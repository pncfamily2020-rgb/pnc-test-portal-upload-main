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person weighs 65 kg and is 1.7 m tall. Their BMI is?</w:t>
      </w:r>
    </w:p>
    <w:p>
      <w:r>
        <w:t>(a) 18.0 (underweight)</w:t>
      </w:r>
    </w:p>
    <w:p>
      <w:r>
        <w:t>(b) 22.5 (normal)</w:t>
      </w:r>
    </w:p>
    <w:p>
      <w:r>
        <w:t>(c) 38.2 (obese)</w:t>
      </w:r>
    </w:p>
    <w:p>
      <w:r>
        <w:t>(d) 26.5 (overweight)</w:t>
      </w:r>
    </w:p>
    <w:p>
      <w:r>
        <w:t>Answer: b</w:t>
      </w:r>
    </w:p>
    <w:p>
      <w:r>
        <w:t>Solution: ✅ Correct Answer: b. 22.5 (normal).</w:t>
      </w:r>
    </w:p>
    <w:p>
      <w:r>
        <w:t>🧠 Clinical Rationale: BMI = weight ÷ height² = 65 ÷ (1.7 × 1.7) = 65 ÷ 2.89 = 22.5 — normal by both WHO and Indian cut-offs</w:t>
      </w:r>
    </w:p>
    <w:p>
      <w:r>
        <w:t>🔍 Key Clues: BMI = kg ÷ m²</w:t>
      </w:r>
    </w:p>
    <w:p>
      <w:r>
        <w:t>🩺 Nursing Action: Show the working: square height first, then divide; classify with the Indian cut-offs (18.5–22.9 normal)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26.5 (overweight) — not the best response for this situation; (c) 38.2 (obese) — not the best response for this situation; (a) 18.0 (underweight) — not the best response for this situation.</w:t>
      </w:r>
    </w:p>
    <w:p>
      <w:r>
        <w:t>⚠️ Exam Trap: Squaring 1.7 wrong (1.7² = 2.89) or mixing lb/in units changes the answer completely</w:t>
      </w:r>
    </w:p>
    <w:p>
      <w:r>
        <w:t>🌟 PNC Exam Pearl: Weight must be in kilograms and height in metres — 65/1.7² is the only correct calculation</w:t>
      </w:r>
    </w:p>
    <w:p>
      <w:r>
        <w:t>⚡ 5-Second Recall: BMI 22.5 = normal</w:t>
      </w:r>
    </w:p>
    <w:p>
      <w:r>
        <w:t>Positive Marks: 1</w:t>
      </w:r>
    </w:p>
    <w:p>
      <w:r>
        <w:t>Negative Marks: 0</w:t>
      </w:r>
    </w:p>
    <w:p>
      <w:r>
        <w:t>Question: A patient weighed 70 kg one month ago and now weighs 63 kg. The percent weight loss is?</w:t>
      </w:r>
    </w:p>
    <w:p>
      <w:r>
        <w:t>(a) 1% — trivial</w:t>
      </w:r>
    </w:p>
    <w:p>
      <w:r>
        <w:t>(b) 20% — requires only reassurance</w:t>
      </w:r>
    </w:p>
    <w:p>
      <w:r>
        <w:t>(c) 10% — clinically significant, warranting nutrition intervention</w:t>
      </w:r>
    </w:p>
    <w:p>
      <w:r>
        <w:t>(d) 5% — insignificant</w:t>
      </w:r>
    </w:p>
    <w:p>
      <w:r>
        <w:t>Answer: c</w:t>
      </w:r>
    </w:p>
    <w:p>
      <w:r>
        <w:t>Solution: ✅ Correct Answer: c. 10% — clinically significant, warranting nutrition intervention.</w:t>
      </w:r>
    </w:p>
    <w:p>
      <w:r>
        <w:t>🧠 Clinical Rationale: Percent loss = (70 − 63) ÷ 70 × 100 = 7 ÷ 70 × 100 = 10% — &gt;5% in a month is clinically significant</w:t>
      </w:r>
    </w:p>
    <w:p>
      <w:r>
        <w:t>🔍 Key Clues: % loss = (usual − current) ÷ usual × 100</w:t>
      </w:r>
    </w:p>
    <w:p>
      <w:r>
        <w:t>🩺 Nursing Action: Show the formula and flag &gt;5% in 1 month or &gt;10% in 6 months as significant for referral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5% — insignificant — not the best response for this situation; (b) 20% — requires only reassurance — not the best response for this situation; (a) 1% — trivial — not the best response for this situation.</w:t>
      </w:r>
    </w:p>
    <w:p>
      <w:r>
        <w:t>⚠️ Exam Trap: Dividing by current weight instead of usual weight (63 vs 70) gives a different, wrong percentage</w:t>
      </w:r>
    </w:p>
    <w:p>
      <w:r>
        <w:t>🌟 PNC Exam Pearl: Unintentional 10% weight loss in a month indicates catabolic illness — nutrition assessment and support are needed</w:t>
      </w:r>
    </w:p>
    <w:p>
      <w:r>
        <w:t>⚡ 5-Second Recall: 10% monthly loss = significant</w:t>
      </w:r>
    </w:p>
    <w:p>
      <w:r>
        <w:t>Positive Marks: 1</w:t>
      </w:r>
    </w:p>
    <w:p>
      <w:r>
        <w:t>Negative Marks: 0</w:t>
      </w:r>
    </w:p>
    <w:p>
      <w:r>
        <w:t>Question: A maintenance energy prescription for a healthy adult is about?</w:t>
      </w:r>
    </w:p>
    <w:p>
      <w:r>
        <w:t>(a) 100 kcal/kg</w:t>
      </w:r>
    </w:p>
    <w:p>
      <w:r>
        <w:t>(b) Energy is never prescribed per kg</w:t>
      </w:r>
    </w:p>
    <w:p>
      <w:r>
        <w:t>(c) 25–30 kcal/kg body weight per day</w:t>
      </w:r>
    </w:p>
    <w:p>
      <w:r>
        <w:t>(d) 5 kcal/kg</w:t>
      </w:r>
    </w:p>
    <w:p>
      <w:r>
        <w:t>Answer: c</w:t>
      </w:r>
    </w:p>
    <w:p>
      <w:r>
        <w:t>Solution: ✅ Correct Answer: c. 25–30 kcal/kg body weight per day.</w:t>
      </w:r>
    </w:p>
    <w:p>
      <w:r>
        <w:t>🧠 Clinical Rationale: Maintenance energy for adults is roughly 25–30 kcal/kg/day — the starting point for diet prescriptions</w:t>
      </w:r>
    </w:p>
    <w:p>
      <w:r>
        <w:t>🔍 Key Clues: Maintenance ≈ 25–30 kcal/kg/day</w:t>
      </w:r>
    </w:p>
    <w:p>
      <w:r>
        <w:t>🩺 Nursing Action: Calculate from actual (or adjusted) weight and adjust for activity, illness and weight goals</w:t>
      </w:r>
    </w:p>
    <w:p>
      <w:r>
        <w:t>❌ Why Not Others: (b) Energy is never prescribed per kg — not the best response for this situation; (a) 100 kcal/kg — not the best response for this situation; (d) 5 kcal/kg — not the best response for this situation.</w:t>
      </w:r>
    </w:p>
    <w:p>
      <w:r>
        <w:t>⚠️ Exam Trap: 100 kcal/kg is excessive and 5 kcal/kg starvation-level — the 25–30 range is the standard baseline</w:t>
      </w:r>
    </w:p>
    <w:p>
      <w:r>
        <w:t>🌟 PNC Exam Pearl: Energy needs rise in fever, burns and healing — add on top of the maintenance baseline</w:t>
      </w:r>
    </w:p>
    <w:p>
      <w:r>
        <w:t>⚡ 5-Second Recall: Energy ≈ 25–30 kcal/kg</w:t>
      </w:r>
    </w:p>
    <w:p>
      <w:r>
        <w:t>Positive Marks: 1</w:t>
      </w:r>
    </w:p>
    <w:p>
      <w:r>
        <w:t>Negative Marks: 0</w:t>
      </w:r>
    </w:p>
    <w:p>
      <w:r>
        <w:t>Question: The maintenance protein requirement for a healthy adult is about?</w:t>
      </w:r>
    </w:p>
    <w:p>
      <w:r>
        <w:t>(a) 0.1 g/kg</w:t>
      </w:r>
    </w:p>
    <w:p>
      <w:r>
        <w:t>(b) Protein is not measured per kg</w:t>
      </w:r>
    </w:p>
    <w:p>
      <w:r>
        <w:t>(c) 5 g/kg</w:t>
      </w:r>
    </w:p>
    <w:p>
      <w:r>
        <w:t>(d) 0.8–1 g/kg body weight per day</w:t>
      </w:r>
    </w:p>
    <w:p>
      <w:r>
        <w:t>Answer: d</w:t>
      </w:r>
    </w:p>
    <w:p>
      <w:r>
        <w:t>Solution: ✅ Correct Answer: d. 0.8–1 g/kg body weight per day.</w:t>
      </w:r>
    </w:p>
    <w:p>
      <w:r>
        <w:t>🧠 Clinical Rationale: Adults need about 0.8–1 g protein/kg/day for maintenance; needs rise in illness, healing, pregnancy and growth</w:t>
      </w:r>
    </w:p>
    <w:p>
      <w:r>
        <w:t>🔍 Key Clues: Maintenance protein ≈ 0.8–1 g/kg</w:t>
      </w:r>
    </w:p>
    <w:p>
      <w:r>
        <w:t>🩺 Nursing Action: Base protein on weight — the same logic as energy — and raise it in catabolic states per protocol</w:t>
      </w:r>
    </w:p>
    <w:p>
      <w:r>
        <w:t>❌ Why Not Others: (a) 0.1 g/kg — not the best response for this situation; (b) Protein is not measured per kg — not the best response for this situation; (c) 5 g/kg — not the best response for this situation.</w:t>
      </w:r>
    </w:p>
    <w:p>
      <w:r>
        <w:t>⚠️ Exam Trap: 5 g/kg strains the kidneys unnecessarily and 0.1 g/kg causes deficiency — the 0.8–1 g/kg range is the adult baseline</w:t>
      </w:r>
    </w:p>
    <w:p>
      <w:r>
        <w:t>🌟 PNC Exam Pearl: ICMR-NIN 2020 sets the adult protein RDA at 0.83 g/kg/day</w:t>
      </w:r>
    </w:p>
    <w:p>
      <w:r>
        <w:t>⚡ 5-Second Recall: Protein ≈ 0.8–1 g/kg</w:t>
      </w:r>
    </w:p>
    <w:p>
      <w:r>
        <w:t>Positive Marks: 1</w:t>
      </w:r>
    </w:p>
    <w:p>
      <w:r>
        <w:t>Negative Marks: 0</w:t>
      </w:r>
    </w:p>
    <w:p>
      <w:r>
        <w:t>Question: A diet has 300 g carbohydrate, 60 g protein and 50 g fat. Its total energy is?</w:t>
      </w:r>
    </w:p>
    <w:p>
      <w:r>
        <w:t>(a) 3,200 kcal</w:t>
      </w:r>
    </w:p>
    <w:p>
      <w:r>
        <w:t>(b) 2,090 kcal</w:t>
      </w:r>
    </w:p>
    <w:p>
      <w:r>
        <w:t>(c) 1,890 kcal</w:t>
      </w:r>
    </w:p>
    <w:p>
      <w:r>
        <w:t>(d) 1,640 kcal</w:t>
      </w:r>
    </w:p>
    <w:p>
      <w:r>
        <w:t>Answer: c</w:t>
      </w:r>
    </w:p>
    <w:p>
      <w:r>
        <w:t>Solution: ✅ Correct Answer: c. 1,890 kcal.</w:t>
      </w:r>
    </w:p>
    <w:p>
      <w:r>
        <w:t>🧠 Clinical Rationale: Energy = (300×4) + (60×4) + (50×9) = 1200 + 240 + 450 = 1,890 kcal</w:t>
      </w:r>
    </w:p>
    <w:p>
      <w:r>
        <w:t>🔍 Key Clues: kcal = CHO×4 + protein×4 + fat×9</w:t>
      </w:r>
    </w:p>
    <w:p>
      <w:r>
        <w:t>🩺 Nursing Action: Add the three macronutrient contributions after multiplying each by its kcal factor (4, 4, 9)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2,090 kcal — not the best response for this situation; (a) 3,200 kcal — not the best response for this situation; (d) 1,640 kcal — not the best response for this situation.</w:t>
      </w:r>
    </w:p>
    <w:p>
      <w:r>
        <w:t>⚠️ Exam Trap: Using 9 for carbohydrate or 4 for fat changes the total — the 4-4-9 factors are fixed</w:t>
      </w:r>
    </w:p>
    <w:p>
      <w:r>
        <w:t>🌟 PNC Exam Pearl: This energy-prescription check helps validate diet plans and label arithmetic</w:t>
      </w:r>
    </w:p>
    <w:p>
      <w:r>
        <w:t>⚡ 5-Second Recall: Energy = 1,890 kcal (1200+240+450)</w:t>
      </w:r>
    </w:p>
    <w:p>
      <w:r>
        <w:t>Positive Marks: 1</w:t>
      </w:r>
    </w:p>
    <w:p>
      <w:r>
        <w:t>Negative Marks: 0</w:t>
      </w:r>
    </w:p>
    <w:p>
      <w:r>
        <w:t>Question: A standard fluid requirement estimate for adults is?</w:t>
      </w:r>
    </w:p>
    <w:p>
      <w:r>
        <w:t>(a) 30–35 ml/kg body weight per day</w:t>
      </w:r>
    </w:p>
    <w:p>
      <w:r>
        <w:t>(b) 200 ml/kg</w:t>
      </w:r>
    </w:p>
    <w:p>
      <w:r>
        <w:t>(c) 5 ml/kg</w:t>
      </w:r>
    </w:p>
    <w:p>
      <w:r>
        <w:t>(d) Fluid is never estimated</w:t>
      </w:r>
    </w:p>
    <w:p>
      <w:r>
        <w:t>Answer: a</w:t>
      </w:r>
    </w:p>
    <w:p>
      <w:r>
        <w:t>Solution: ✅ Correct Answer: a. 30–35 ml/kg body weight per day.</w:t>
      </w:r>
    </w:p>
    <w:p>
      <w:r>
        <w:t>🧠 Clinical Rationale: Adults need about 30–35 ml/kg/day (about 2–2.5 L for a 60–70 kg adult), adjusted for losses and restrictions</w:t>
      </w:r>
    </w:p>
    <w:p>
      <w:r>
        <w:t>🔍 Key Clues: Fluid ≈ 30–35 ml/kg/day</w:t>
      </w:r>
    </w:p>
    <w:p>
      <w:r>
        <w:t>🩺 Nursing Action: Calculate baseline fluids, then adjust for fever, drains, heart/renal status and prescribed restrictions</w:t>
      </w:r>
    </w:p>
    <w:p>
      <w:r>
        <w:t>❌ Why Not Others: (b) 200 ml/kg — not the best response for this situation; (c) 5 ml/kg — not the best response for this situation; (d) Fluid is never estimated — not the best response for this situation.</w:t>
      </w:r>
    </w:p>
    <w:p>
      <w:r>
        <w:t>⚠️ Exam Trap: 5 ml/kg is dehydration-level and 200 ml/kg overload — the 30–35 ml/kg standard is the baseline</w:t>
      </w:r>
    </w:p>
    <w:p>
      <w:r>
        <w:t>🌟 PNC Exam Pearl: Fever raises fluid needs; heart failure and renal failure impose restrictions</w:t>
      </w:r>
    </w:p>
    <w:p>
      <w:r>
        <w:t>⚡ 5-Second Recall: Fluid = 30–35 ml/kg</w:t>
      </w:r>
    </w:p>
    <w:p>
      <w:r>
        <w:t>Positive Marks: 1</w:t>
      </w:r>
    </w:p>
    <w:p>
      <w:r>
        <w:t>Negative Marks: 0</w:t>
      </w:r>
    </w:p>
    <w:p>
      <w:r>
        <w:t>Question: Using pounds instead of kilograms in weight-based calculations causes?</w:t>
      </w:r>
    </w:p>
    <w:p>
      <w:r>
        <w:t>(a) Results exactly half the correct dose</w:t>
      </w:r>
    </w:p>
    <w:p>
      <w:r>
        <w:t>(b) Results 2.2× too high — a medication/diet calculation error</w:t>
      </w:r>
    </w:p>
    <w:p>
      <w:r>
        <w:t>(c) No change in results</w:t>
      </w:r>
    </w:p>
    <w:p>
      <w:r>
        <w:t>(d) Only rounding errors below 1%</w:t>
      </w:r>
    </w:p>
    <w:p>
      <w:r>
        <w:t>Answer: b</w:t>
      </w:r>
    </w:p>
    <w:p>
      <w:r>
        <w:t>Solution: ✅ Correct Answer: b. Results 2.2× too high — a medication/diet calculation error.</w:t>
      </w:r>
    </w:p>
    <w:p>
      <w:r>
        <w:t>🧠 Clinical Rationale: 1 kg = 2.2 lb — using lb where kg is required overestimates the dose/requirement 2.2 times, a serious error</w:t>
      </w:r>
    </w:p>
    <w:p>
      <w:r>
        <w:t>🔍 Key Clues: lb vs kg = 2.2× error risk</w:t>
      </w:r>
    </w:p>
    <w:p>
      <w:r>
        <w:t>🩺 Nursing Action: Always convert to kg (divide lb by 2.2) before any weight-based energy, protein or dose calculation</w:t>
      </w:r>
    </w:p>
    <w:p>
      <w:r>
        <w:t>❌ Why Not Others: (d) Only rounding errors below 1% — not the best response for this situation; (c) No change in results — not the best response for this situation; (a) Results exactly half the correct dose — not the best response for this situation.</w:t>
      </w:r>
    </w:p>
    <w:p>
      <w:r>
        <w:t>⚠️ Exam Trap: lb↔kg conversion errors change results by a factor of 2.2 — never interchangeable</w:t>
      </w:r>
    </w:p>
    <w:p>
      <w:r>
        <w:t>🌟 PNC Exam Pearl: Double-check the unit on every order — 'lb' and 'kg' are common mix-ups in exams and practice</w:t>
      </w:r>
    </w:p>
    <w:p>
      <w:r>
        <w:t>⚡ 5-Second Recall: 1 kg = 2.2 lb</w:t>
      </w:r>
    </w:p>
    <w:p>
      <w:r>
        <w:t>Positive Marks: 1</w:t>
      </w:r>
    </w:p>
    <w:p>
      <w:r>
        <w:t>Negative Marks: 0</w:t>
      </w:r>
    </w:p>
    <w:p>
      <w:r>
        <w:t>Question: According to Indian (Asian) BMI cut-offs, obesity is defined as BMI?</w:t>
      </w:r>
    </w:p>
    <w:p>
      <w:r>
        <w:t>(a) ≥ 40 kg/m²</w:t>
      </w:r>
    </w:p>
    <w:p>
      <w:r>
        <w:t>(b) ≥ 25 kg/m²</w:t>
      </w:r>
    </w:p>
    <w:p>
      <w:r>
        <w:t>(c) ≥ 30 kg/m²</w:t>
      </w:r>
    </w:p>
    <w:p>
      <w:r>
        <w:t>(d) &lt; 18.5 kg/m²</w:t>
      </w:r>
    </w:p>
    <w:p>
      <w:r>
        <w:t>Answer: b</w:t>
      </w:r>
    </w:p>
    <w:p>
      <w:r>
        <w:t>Solution: ✅ Correct Answer: b. ≥ 25 kg/m².</w:t>
      </w:r>
    </w:p>
    <w:p>
      <w:r>
        <w:t>🧠 Clinical Rationale: Indian/Asian cut-offs classify obesity at BMI ≥ 25 (overweight ≥ 23), lower than the WHO 30 threshold, because Asians carry higher risk at lower BMI</w:t>
      </w:r>
    </w:p>
    <w:p>
      <w:r>
        <w:t>🔍 Key Clues: Indian obesity = BMI ≥ 25</w:t>
      </w:r>
    </w:p>
    <w:p>
      <w:r>
        <w:t>🩺 Nursing Action: Use Indian cut-offs in counselling — a BMI of 25–29.9 is already obese for Indians</w:t>
      </w:r>
    </w:p>
    <w:p>
      <w:r>
        <w:t>❌ Why Not Others: (a) ≥ 40 kg/m² — not the best response for this situation; (c) ≥ 30 kg/m² — not the best response for this situation; (d) &lt; 18.5 kg/m² — not the best response for this situation.</w:t>
      </w:r>
    </w:p>
    <w:p>
      <w:r>
        <w:t>⚠️ Exam Trap: WHO's 30 applies to some populations — Indian guidance uses ≥25 for obesity and ≥23 for overweight</w:t>
      </w:r>
    </w:p>
    <w:p>
      <w:r>
        <w:t>🌟 PNC Exam Pearl: At the same BMI, South Asians have higher body fat and cardiometabolic risk than Europeans</w:t>
      </w:r>
    </w:p>
    <w:p>
      <w:r>
        <w:t>⚡ 5-Second Recall: Indian obesity = BMI ≥ 25</w:t>
      </w:r>
    </w:p>
    <w:p>
      <w:r>
        <w:t>Positive Marks: 1</w:t>
      </w:r>
    </w:p>
    <w:p>
      <w:r>
        <w:t>Negative Marks: 0</w:t>
      </w:r>
    </w:p>
    <w:p>
      <w:r>
        <w:t>Question: Unintentional weight loss of what magnitude in 1 month is considered clinically significant?</w:t>
      </w:r>
    </w:p>
    <w:p>
      <w:r>
        <w:t>(a) More than 5%</w:t>
      </w:r>
    </w:p>
    <w:p>
      <w:r>
        <w:t>(b) 0.5%</w:t>
      </w:r>
    </w:p>
    <w:p>
      <w:r>
        <w:t>(c) Only &gt;50%</w:t>
      </w:r>
    </w:p>
    <w:p>
      <w:r>
        <w:t>(d) Any gain is significant, loss never is</w:t>
      </w:r>
    </w:p>
    <w:p>
      <w:r>
        <w:t>Answer: a</w:t>
      </w:r>
    </w:p>
    <w:p>
      <w:r>
        <w:t>Solution: ✅ Correct Answer: a. More than 5%.</w:t>
      </w:r>
    </w:p>
    <w:p>
      <w:r>
        <w:t>🧠 Clinical Rationale: Unintentional loss &gt;5% in one month (or &gt;10% in 6 months) is clinically significant and triggers nutrition assessment</w:t>
      </w:r>
    </w:p>
    <w:p>
      <w:r>
        <w:t>🔍 Key Clues: &gt;5% in 1 month = significant</w:t>
      </w:r>
    </w:p>
    <w:p>
      <w:r>
        <w:t>🩺 Nursing Action: Monitor weight trends routinely; flag significant loss for dietitian referral and further work-up</w:t>
      </w:r>
    </w:p>
    <w:p>
      <w:r>
        <w:t>❌ Why Not Others: (d) Any gain is significant, loss never is — not the best response for this situation; (b) 0.5% — not the best response for this situation; (c) Only &gt;50% — not the best response for this situation.</w:t>
      </w:r>
    </w:p>
    <w:p>
      <w:r>
        <w:t>⚠️ Exam Trap: Losses below 5% monthly are monitored, not ignored — but &gt;5% in a month is the action threshold</w:t>
      </w:r>
    </w:p>
    <w:p>
      <w:r>
        <w:t>🌟 PNC Exam Pearl: Recent weight loss is the strongest single predictor of hospital malnutrition risk</w:t>
      </w:r>
    </w:p>
    <w:p>
      <w:r>
        <w:t>⚡ 5-Second Recall: Weight loss &gt;5%/month = act</w:t>
      </w:r>
    </w:p>
    <w:p>
      <w:r>
        <w:t>Positive Marks: 1</w:t>
      </w:r>
    </w:p>
    <w:p>
      <w:r>
        <w:t>Negative Marks: 0</w:t>
      </w:r>
    </w:p>
    <w:p>
      <w:r>
        <w:t>Question: A 60 kg adult needs maintenance energy. What is the approximate daily energy prescription?</w:t>
      </w:r>
    </w:p>
    <w:p>
      <w:r>
        <w:t>(a) 9,000 kcal</w:t>
      </w:r>
    </w:p>
    <w:p>
      <w:r>
        <w:t>(b) 600 kcal</w:t>
      </w:r>
    </w:p>
    <w:p>
      <w:r>
        <w:t>(c) 1,500–1,800 kcal</w:t>
      </w:r>
    </w:p>
    <w:p>
      <w:r>
        <w:t>(d) 3,000–3,600 kcal</w:t>
      </w:r>
    </w:p>
    <w:p>
      <w:r>
        <w:t>Answer: c</w:t>
      </w:r>
    </w:p>
    <w:p>
      <w:r>
        <w:t>Solution: ✅ Correct Answer: c. 1,500–1,800 kcal.</w:t>
      </w:r>
    </w:p>
    <w:p>
      <w:r>
        <w:t>🧠 Clinical Rationale: 60 kg × 25–30 kcal/kg = 1,500–1,800 kcal/day — the maintenance range</w:t>
      </w:r>
    </w:p>
    <w:p>
      <w:r>
        <w:t>🔍 Key Clues: Energy = weight × 25–30 kcal</w:t>
      </w:r>
    </w:p>
    <w:p>
      <w:r>
        <w:t>🩺 Nursing Action: Multiply weight by the 25–30 kcal range and state the range rather than a false-precision single number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9,000 kcal — not the best response for this situation; (b) 600 kcal — not the best response for this situation; (d) 3,000–3,600 kcal — not the best response for this situation.</w:t>
      </w:r>
    </w:p>
    <w:p>
      <w:r>
        <w:t>⚠️ Exam Trap: Using 100 kcal/kg or 5 kcal/kg gives absurd values — the 25–30 factor is the baseline</w:t>
      </w:r>
    </w:p>
    <w:p>
      <w:r>
        <w:t>🌟 PNC Exam Pearl: Critical illness and burns need higher energy — but overfeeding is also harmful</w:t>
      </w:r>
    </w:p>
    <w:p>
      <w:r>
        <w:t>⚡ 5-Second Recall: 60 kg × 25–30 = 1500–1800 kcal</w:t>
      </w:r>
    </w:p>
    <w:p>
      <w:r>
        <w:t>Positive Marks: 1</w:t>
      </w:r>
    </w:p>
    <w:p>
      <w:r>
        <w:t>Negative Marks: 0</w:t>
      </w:r>
    </w:p>
    <w:p>
      <w:r>
        <w:t>Question: A 60 kg adult requires 1.2 g protein/kg for wound healing. The daily protein target is?</w:t>
      </w:r>
    </w:p>
    <w:p>
      <w:r>
        <w:t>(a) 120 g</w:t>
      </w:r>
    </w:p>
    <w:p>
      <w:r>
        <w:t>(b) 50 g</w:t>
      </w:r>
    </w:p>
    <w:p>
      <w:r>
        <w:t>(c) 12 g</w:t>
      </w:r>
    </w:p>
    <w:p>
      <w:r>
        <w:t>(d) 72 g</w:t>
      </w:r>
    </w:p>
    <w:p>
      <w:r>
        <w:t>Answer: d</w:t>
      </w:r>
    </w:p>
    <w:p>
      <w:r>
        <w:t>Solution: ✅ Correct Answer: d. 72 g.</w:t>
      </w:r>
    </w:p>
    <w:p>
      <w:r>
        <w:t>🧠 Clinical Rationale: Protein = 60 × 1.2 = 72 g/day — the healing prescription; maintenance would be ~50–60 g</w:t>
      </w:r>
    </w:p>
    <w:p>
      <w:r>
        <w:t>🔍 Key Clues: Protein g = weight × g/kg</w:t>
      </w:r>
    </w:p>
    <w:p>
      <w:r>
        <w:t>🩺 Nursing Action: Multiply weight by the prescribed grams-per-kg — then translate into foods (egg ~6 g, dal bowl ~7 g protein)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120 g — not the best response for this situation; (c) 12 g — not the best response for this situation; (b) 50 g — not the best response for this situation.</w:t>
      </w:r>
    </w:p>
    <w:p>
      <w:r>
        <w:t>⚠️ Exam Trap: Using 0.8 or 1.5 g/kg instead of 1.2, or misreading weight, changes the target — state the working</w:t>
      </w:r>
    </w:p>
    <w:p>
      <w:r>
        <w:t>🌟 PNC Exam Pearl: A 60 kg patient at maintenance (1 g/kg) needs about 60 g protein — roughly 3 dal bowls plus milk/egg</w:t>
      </w:r>
    </w:p>
    <w:p>
      <w:r>
        <w:t>⚡ 5-Second Recall: 72 g/day for healing</w:t>
      </w:r>
    </w:p>
    <w:p>
      <w:r>
        <w:t>Positive Marks: 1</w:t>
      </w:r>
    </w:p>
    <w:p>
      <w:r>
        <w:t>Negative Marks: 0</w:t>
      </w:r>
    </w:p>
    <w:p>
      <w:r>
        <w:t>Question: On a 2,000 kcal diet with 55% carbohydrate energy, the carbohydrate grams are?</w:t>
      </w:r>
    </w:p>
    <w:p>
      <w:r>
        <w:t>(a) 275 g</w:t>
      </w:r>
    </w:p>
    <w:p>
      <w:r>
        <w:t>(b) 400 g</w:t>
      </w:r>
    </w:p>
    <w:p>
      <w:r>
        <w:t>(c) 110 g</w:t>
      </w:r>
    </w:p>
    <w:p>
      <w:r>
        <w:t>(d) 55 g</w:t>
      </w:r>
    </w:p>
    <w:p>
      <w:r>
        <w:t>Answer: a</w:t>
      </w:r>
    </w:p>
    <w:p>
      <w:r>
        <w:t>Solution: ✅ Correct Answer: a. 275 g.</w:t>
      </w:r>
    </w:p>
    <w:p>
      <w:r>
        <w:t>🧠 Clinical Rationale: CHO energy = 2000 × 0.55 = 1100 kcal; grams = 1100 ÷ 4 = 275 g</w:t>
      </w:r>
    </w:p>
    <w:p>
      <w:r>
        <w:t>🔍 Key Clues: g = (% energy × kcal) ÷ 4</w:t>
      </w:r>
    </w:p>
    <w:p>
      <w:r>
        <w:t>🩺 Nursing Action: Convert the percentage to kcal first, then divide by the 4 kcal/g factor</w:t>
      </w:r>
    </w:p>
    <w:p>
      <w:r>
        <w:t>❌ Why Not Others: (d) 55 g — not the best response for this situation; (b) 400 g — not the best response for this situation; (c) 110 g — not the best response for this situation.</w:t>
      </w:r>
    </w:p>
    <w:p>
      <w:r>
        <w:t>⚠️ Exam Trap: Dividing the total kcal by 4 (500 g) or skipping the percentage step gives wrong gram values</w:t>
      </w:r>
    </w:p>
    <w:p>
      <w:r>
        <w:t>🌟 PNC Exam Pearl: Balancing the macronutrient split (50–60% CHO) keeps the diet within the balanced-diet guidance</w:t>
      </w:r>
    </w:p>
    <w:p>
      <w:r>
        <w:t>⚡ 5-Second Recall: CHO = 275 g on 2000 kcal at 55%</w:t>
      </w:r>
    </w:p>
    <w:p>
      <w:r>
        <w:t>Positive Marks: 1</w:t>
      </w:r>
    </w:p>
    <w:p>
      <w:r>
        <w:t>Negative Marks: 0</w:t>
      </w:r>
    </w:p>
    <w:p>
      <w:r>
        <w:t>Question: A 60 kg adult's approximate daily fluid requirement is?</w:t>
      </w:r>
    </w:p>
    <w:p>
      <w:r>
        <w:t>(a) 600 ml</w:t>
      </w:r>
    </w:p>
    <w:p>
      <w:r>
        <w:t>(b) 1,800–2,100 ml</w:t>
      </w:r>
    </w:p>
    <w:p>
      <w:r>
        <w:t>(c) 6,000 ml</w:t>
      </w:r>
    </w:p>
    <w:p>
      <w:r>
        <w:t>(d) 300 ml</w:t>
      </w:r>
    </w:p>
    <w:p>
      <w:r>
        <w:t>Answer: b</w:t>
      </w:r>
    </w:p>
    <w:p>
      <w:r>
        <w:t>Solution: ✅ Correct Answer: b. 1,800–2,100 ml.</w:t>
      </w:r>
    </w:p>
    <w:p>
      <w:r>
        <w:t>🧠 Clinical Rationale: 60 kg × 30–35 ml/kg = 1,800–2,100 ml/day baseline fluid</w:t>
      </w:r>
    </w:p>
    <w:p>
      <w:r>
        <w:t>🔍 Key Clues: Fluid = weight × 30–35 ml</w:t>
      </w:r>
    </w:p>
    <w:p>
      <w:r>
        <w:t>🩺 Nursing Action: Multiply weight by the 30–35 ml/kg range and adjust for losses/restrictions in the plan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300 ml — not the best response for this situation; (a) 600 ml — not the best response for this situation; (c) 6,000 ml — not the best response for this situation.</w:t>
      </w:r>
    </w:p>
    <w:p>
      <w:r>
        <w:t>⚠️ Exam Trap: Using 5 or 200 ml/kg gives dangerous under/over estimates — the 30–35 range is standard</w:t>
      </w:r>
    </w:p>
    <w:p>
      <w:r>
        <w:t>🌟 PNC Exam Pearl: All fluids count — water, tea, soups, fruit and IV fluids — in intake-output recording</w:t>
      </w:r>
    </w:p>
    <w:p>
      <w:r>
        <w:t>⚡ 5-Second Recall: 1,800–2,100 ml for 60 kg</w:t>
      </w:r>
    </w:p>
    <w:p>
      <w:r>
        <w:t>Positive Marks: 1</w:t>
      </w:r>
    </w:p>
    <w:p>
      <w:r>
        <w:t>Negative Marks: 0</w:t>
      </w:r>
    </w:p>
    <w:p>
      <w:r>
        <w:t>Question: 1 kcal is equal to approximately?</w:t>
      </w:r>
    </w:p>
    <w:p>
      <w:r>
        <w:t>(a) 10,000 kJ</w:t>
      </w:r>
    </w:p>
    <w:p>
      <w:r>
        <w:t>(b) 100 kJ</w:t>
      </w:r>
    </w:p>
    <w:p>
      <w:r>
        <w:t>(c) 0.5 kJ</w:t>
      </w:r>
    </w:p>
    <w:p>
      <w:r>
        <w:t>(d) 4.2 kJ</w:t>
      </w:r>
    </w:p>
    <w:p>
      <w:r>
        <w:t>Answer: d</w:t>
      </w:r>
    </w:p>
    <w:p>
      <w:r>
        <w:t>Solution: ✅ Correct Answer: d. 4.2 kJ.</w:t>
      </w:r>
    </w:p>
    <w:p>
      <w:r>
        <w:t>🧠 Clinical Rationale: 1 kcal ≈ 4.184 kJ — energy labels and questions may use either unit; converting wrongly changes answers 4-fold</w:t>
      </w:r>
    </w:p>
    <w:p>
      <w:r>
        <w:t>🔍 Key Clues: 1 kcal ≈ 4.2 kJ</w:t>
      </w:r>
    </w:p>
    <w:p>
      <w:r>
        <w:t>🩺 Nursing Action: Check label units before comparing foods — multiply kcal by 4.2 to get kJ</w:t>
      </w:r>
    </w:p>
    <w:p>
      <w:r>
        <w:t>❌ Why Not Others: (a) 10,000 kJ — not the best response for this situation; (b) 100 kJ — not the best response for this situation; (c) 0.5 kJ — not the best response for this situation.</w:t>
      </w:r>
    </w:p>
    <w:p>
      <w:r>
        <w:t>⚠️ Exam Trap: Mixing kcal and kJ without conversion gives errors of ~4× — a classic calculation trap</w:t>
      </w:r>
    </w:p>
    <w:p>
      <w:r>
        <w:t>🌟 PNC Exam Pearl: 1 g = 1,000 mg and 1 mg = 1,000 µg — unit conversions matter for micronutrient values</w:t>
      </w:r>
    </w:p>
    <w:p>
      <w:r>
        <w:t>⚡ 5-Second Recall: kcal × 4.2 = kJ</w:t>
      </w:r>
    </w:p>
    <w:p>
      <w:r>
        <w:t>Positive Marks: 1</w:t>
      </w:r>
    </w:p>
    <w:p>
      <w:r>
        <w:t>Negative Marks: 0</w:t>
      </w:r>
    </w:p>
    <w:p>
      <w:r>
        <w:t>Question: A patient's BMI is 31 by WHO cut-offs but the nurse uses Indian standards. The correct Indian classification is?</w:t>
      </w:r>
    </w:p>
    <w:p>
      <w:r>
        <w:t>(a) Underweight</w:t>
      </w:r>
    </w:p>
    <w:p>
      <w:r>
        <w:t>(b) Severely cachectic</w:t>
      </w:r>
    </w:p>
    <w:p>
      <w:r>
        <w:t>(c) Obese (≥25) — still obese, just at a lower threshold</w:t>
      </w:r>
    </w:p>
    <w:p>
      <w:r>
        <w:t>(d) Normal</w:t>
      </w:r>
    </w:p>
    <w:p>
      <w:r>
        <w:t>Answer: c</w:t>
      </w:r>
    </w:p>
    <w:p>
      <w:r>
        <w:t>Solution: ✅ Correct Answer: c. Obese (≥25) — still obese, just at a lower threshold.</w:t>
      </w:r>
    </w:p>
    <w:p>
      <w:r>
        <w:t>🧠 Clinical Rationale: BMI 31 exceeds the Indian obesity cut-off of 25 — it is obese under both standards; the Indian thresholds just catch risk earlier</w:t>
      </w:r>
    </w:p>
    <w:p>
      <w:r>
        <w:t>🔍 Key Clues: 31 &gt; 25 = obese (Indian)</w:t>
      </w:r>
    </w:p>
    <w:p>
      <w:r>
        <w:t>🩺 Nursing Action: Interpret BMI with regional cut-offs and combine with waist circumference and risk factors for full assessment</w:t>
      </w:r>
    </w:p>
    <w:p>
      <w:r>
        <w:t>❌ Why Not Others: (b) Severely cachectic — not the best response for this situation; (a) Underweight — not the best response for this situation; (d) Normal — not the best response for this situation.</w:t>
      </w:r>
    </w:p>
    <w:p>
      <w:r>
        <w:t>⚠️ Exam Trap: A BMI of 31 is never underweight or normal — the classification is obese by any standard used in India</w:t>
      </w:r>
    </w:p>
    <w:p>
      <w:r>
        <w:t>🌟 PNC Exam Pearl: Waist circumference adds visceral-fat risk information beyond BMI</w:t>
      </w:r>
    </w:p>
    <w:p>
      <w:r>
        <w:t>⚡ 5-Second Recall: BMI 31 = obese</w:t>
      </w:r>
    </w:p>
    <w:p>
      <w:r>
        <w:t>Positive Marks: 1</w:t>
      </w:r>
    </w:p>
    <w:p>
      <w:r>
        <w:t>Negative Marks: 0</w:t>
      </w:r>
    </w:p>
    <w:p>
      <w:r>
        <w:t>Question: A postoperative patient has lost 4 kg from 65 kg in 3 weeks. What is the nurse's BEST action?</w:t>
      </w:r>
    </w:p>
    <w:p>
      <w:r>
        <w:t>(a) Delay action until discharge</w:t>
      </w:r>
    </w:p>
    <w:p>
      <w:r>
        <w:t>(b) Calculate the percent loss (6.2%), document it, and refer for nutrition support</w:t>
      </w:r>
    </w:p>
    <w:p>
      <w:r>
        <w:t>(c) Reassure the family it is only fluid</w:t>
      </w:r>
    </w:p>
    <w:p>
      <w:r>
        <w:t>(d) Blame the loss on normal healing without action</w:t>
      </w:r>
    </w:p>
    <w:p>
      <w:r>
        <w:t>Answer: b</w:t>
      </w:r>
    </w:p>
    <w:p>
      <w:r>
        <w:t>Solution: ✅ Correct Answer: b. Calculate the percent loss (6.2%), document it, and refer for nutrition support.</w:t>
      </w:r>
    </w:p>
    <w:p>
      <w:r>
        <w:t>🧠 Clinical Rationale: 4 ÷ 65 × 100 = 6.2% loss in 3 weeks — beyond the 5% threshold, so the patient needs documentation and nutrition referral</w:t>
      </w:r>
    </w:p>
    <w:p>
      <w:r>
        <w:t>🔍 Key Clues: 6.2% &gt; 5% = refer</w:t>
      </w:r>
    </w:p>
    <w:p>
      <w:r>
        <w:t>🩺 Nursing Action: Compute the percent loss, monitor intake and weight, and escalate to the dietitian for a nutrition plan</w:t>
      </w:r>
    </w:p>
    <w:p>
      <w:r>
        <w:t>❌ Why Not Others: (c) Reassure the family it is only fluid — not the best response for this situation; (a) Delay action until discharge — not the best response for this situation; (d) Blame the loss on normal healing without action — not the best response for this situation.</w:t>
      </w:r>
    </w:p>
    <w:p>
      <w:r>
        <w:t>⚠️ Exam Trap: Dismissing the loss as 'fluid' ignores the significance threshold — the calculation guides the action</w:t>
      </w:r>
    </w:p>
    <w:p>
      <w:r>
        <w:t>🌟 PNC Exam Pearl: Percentage weight loss is more meaningful than absolute kilograms across different body sizes</w:t>
      </w:r>
    </w:p>
    <w:p>
      <w:r>
        <w:t>⚡ 5-Second Recall: 6.2% loss in 3 weeks = act now</w:t>
      </w:r>
    </w:p>
    <w:p>
      <w:r>
        <w:t>Positive Marks: 1</w:t>
      </w:r>
    </w:p>
    <w:p>
      <w:r>
        <w:t>Negative Marks: 0</w:t>
      </w:r>
    </w:p>
    <w:p>
      <w:r>
        <w:t>Question: A nurse must estimate energy for a 70 kg patient in catabolic illness. The appropriate starting range is?</w:t>
      </w:r>
    </w:p>
    <w:p>
      <w:r>
        <w:t>(a) 10,000 kcal immediately</w:t>
      </w:r>
    </w:p>
    <w:p>
      <w:r>
        <w:t>(b) Zero energy until appetite returns</w:t>
      </w:r>
    </w:p>
    <w:p>
      <w:r>
        <w:t>(c) 700 kcal total regardless of weight</w:t>
      </w:r>
    </w:p>
    <w:p>
      <w:r>
        <w:t>(d) 1,750–2,100 kcal (25–30 kcal/kg) with upward adjustment based on response</w:t>
      </w:r>
    </w:p>
    <w:p>
      <w:r>
        <w:t>Answer: d</w:t>
      </w:r>
    </w:p>
    <w:p>
      <w:r>
        <w:t>Solution: ✅ Correct Answer: d. 1,750–2,100 kcal (25–30 kcal/kg) with upward adjustment based on response.</w:t>
      </w:r>
    </w:p>
    <w:p>
      <w:r>
        <w:t>🧠 Clinical Rationale: 70 kg × 25–30 = 1,750–2,100 kcal baseline; catabolic states may need more, guided by clinical response, never by guesswork multiples</w:t>
      </w:r>
    </w:p>
    <w:p>
      <w:r>
        <w:t>🔍 Key Clues: Start at 25–30 kcal/kg, adjust by response</w:t>
      </w:r>
    </w:p>
    <w:p>
      <w:r>
        <w:t>🩺 Nursing Action: Prescribe the weight-based range and titrate with intake, weight and metabolic response — involve the dietitian</w:t>
      </w:r>
    </w:p>
    <w:p>
      <w:r>
        <w:t>❌ Why Not Others: (b) Zero energy until appetite returns — not the best response for this situation; (a) 10,000 kcal immediately — not the best response for this situation; (c) 700 kcal total regardless of weight — not the best response for this situation.</w:t>
      </w:r>
    </w:p>
    <w:p>
      <w:r>
        <w:t>⚠️ Exam Trap: Extreme low or high values ignore weight-based prescribing — the 25–30 kcal/kg baseline is the rational start</w:t>
      </w:r>
    </w:p>
    <w:p>
      <w:r>
        <w:t>🌟 PNC Exam Pearl: Indirect calorimetry, when available, gives the precise energy need in critical illness</w:t>
      </w:r>
    </w:p>
    <w:p>
      <w:r>
        <w:t>⚡ 5-Second Recall: Start kcal/kg, titrate by response</w:t>
      </w:r>
    </w:p>
    <w:p>
      <w:r>
        <w:t>Positive Marks: 1</w:t>
      </w:r>
    </w:p>
    <w:p>
      <w:r>
        <w:t>Negative Marks: 0</w:t>
      </w:r>
    </w:p>
    <w:p>
      <w:r>
        <w:t>Question: A burned patient needs 2 g protein/kg/day and weighs 55 kg. Which daily protein target is CORRECT?</w:t>
      </w:r>
    </w:p>
    <w:p>
      <w:r>
        <w:t>(a) 55 g</w:t>
      </w:r>
    </w:p>
    <w:p>
      <w:r>
        <w:t>(b) 27 g</w:t>
      </w:r>
    </w:p>
    <w:p>
      <w:r>
        <w:t>(c) 220 g</w:t>
      </w:r>
    </w:p>
    <w:p>
      <w:r>
        <w:t>(d) 110 g</w:t>
      </w:r>
    </w:p>
    <w:p>
      <w:r>
        <w:t>Answer: d</w:t>
      </w:r>
    </w:p>
    <w:p>
      <w:r>
        <w:t>Solution: ✅ Correct Answer: d. 110 g.</w:t>
      </w:r>
    </w:p>
    <w:p>
      <w:r>
        <w:t>🧠 Clinical Rationale: 2 g/kg × 55 kg = 110 g/day — aggressive protein for burn catabolism per nutrition support guidelines</w:t>
      </w:r>
    </w:p>
    <w:p>
      <w:r>
        <w:t>🔍 Key Clues: Protein = 2 g/kg × 55 = 110 g</w:t>
      </w:r>
    </w:p>
    <w:p>
      <w:r>
        <w:t>🩺 Nursing Action: Show the multiplication and explain that burns demand high protein to counter catabolism and heal wounds</w:t>
      </w:r>
    </w:p>
    <w:p>
      <w:r>
        <w:t>❌ Why Not Others: (b) 27 g — not the best response for this situation; (c) 220 g — not the best response for this situation; (a) 55 g — not the best response for this situation.</w:t>
      </w:r>
    </w:p>
    <w:p>
      <w:r>
        <w:t>⚠️ Exam Trap: Undershooting (55 g) fails to counter catabolism; doubling to 220 g overdoes it — 110 g is the protocol-based target</w:t>
      </w:r>
    </w:p>
    <w:p>
      <w:r>
        <w:t>🌟 PNC Exam Pearl: Burn patients may need 1.5–2 g/kg protein daily with careful monitoring of renal function</w:t>
      </w:r>
    </w:p>
    <w:p>
      <w:r>
        <w:t>⚡ 5-Second Recall: Burns = 110 g/day protein</w:t>
      </w:r>
    </w:p>
    <w:p>
      <w:r>
        <w:t>Positive Marks: 1</w:t>
      </w:r>
    </w:p>
    <w:p>
      <w:r>
        <w:t>Negative Marks: 0</w:t>
      </w:r>
    </w:p>
    <w:p>
      <w:r>
        <w:t>Question: A diet plan for a 2,000 kcal diabetic diet targets 20% protein. The protein allowance is?</w:t>
      </w:r>
    </w:p>
    <w:p>
      <w:r>
        <w:t>(a) 100 g</w:t>
      </w:r>
    </w:p>
    <w:p>
      <w:r>
        <w:t>(b) 50 g</w:t>
      </w:r>
    </w:p>
    <w:p>
      <w:r>
        <w:t>(c) 80 g</w:t>
      </w:r>
    </w:p>
    <w:p>
      <w:r>
        <w:t>(d) 200 g</w:t>
      </w:r>
    </w:p>
    <w:p>
      <w:r>
        <w:t>Answer: a</w:t>
      </w:r>
    </w:p>
    <w:p>
      <w:r>
        <w:t>Solution: ✅ Correct Answer: a. 100 g.</w:t>
      </w:r>
    </w:p>
    <w:p>
      <w:r>
        <w:t>🧠 Clinical Rationale: Protein energy = 2000 × 0.20 = 400 kcal; grams = 400 ÷ 4 = 100 g</w:t>
      </w:r>
    </w:p>
    <w:p>
      <w:r>
        <w:t>🔍 Key Clues: Protein g = (20% × 2000) ÷ 4 = 100 g</w:t>
      </w:r>
    </w:p>
    <w:p>
      <w:r>
        <w:t>🩺 Nursing Action: Work the percentage-to-kcal-to-gram chain; check the answer is plausible for a 2,000 kcal plan</w:t>
      </w:r>
    </w:p>
    <w:p>
      <w:r>
        <w:t>❌ Why Not Others: (c) 80 g — not the best response for this situation; (b) 50 g — not the best response for this situation; (d) 200 g — not the best response for this situation.</w:t>
      </w:r>
    </w:p>
    <w:p>
      <w:r>
        <w:t>⚠️ Exam Trap: Using 9 kcal/g for protein or taking 20% of the total grams gives wrong results</w:t>
      </w:r>
    </w:p>
    <w:p>
      <w:r>
        <w:t>🌟 PNC Exam Pearl: Protein energy share (10–15% normal, higher in some therapeutic diets) is set by the plan</w:t>
      </w:r>
    </w:p>
    <w:p>
      <w:r>
        <w:t>⚡ 5-Second Recall: Protein = 100 g on 2000 kcal at 20%</w:t>
      </w:r>
    </w:p>
    <w:p>
      <w:r>
        <w:t>Positive Marks: 1</w:t>
      </w:r>
    </w:p>
    <w:p>
      <w:r>
        <w:t>Negative Marks: 0</w:t>
      </w:r>
    </w:p>
    <w:p>
      <w:r>
        <w:t>Question: A nurse plans fluids for a 70 kg febrile patient with diarrhoea. The BEST approach is?</w:t>
      </w:r>
    </w:p>
    <w:p>
      <w:r>
        <w:t>(a) Baseline 30–35 ml/kg PLUS replacement of fever/diarrhoea losses with ORS</w:t>
      </w:r>
    </w:p>
    <w:p>
      <w:r>
        <w:t>(b) Restrict fluids to prevent overhydration</w:t>
      </w:r>
    </w:p>
    <w:p>
      <w:r>
        <w:t>(c) Stop all fluids until the fever settles</w:t>
      </w:r>
    </w:p>
    <w:p>
      <w:r>
        <w:t>(d) Give only 500 ml daily</w:t>
      </w:r>
    </w:p>
    <w:p>
      <w:r>
        <w:t>Answer: a</w:t>
      </w:r>
    </w:p>
    <w:p>
      <w:r>
        <w:t>Solution: ✅ Correct Answer: a. Baseline 30–35 ml/kg PLUS replacement of fever/diarrhoea losses with ORS.</w:t>
      </w:r>
    </w:p>
    <w:p>
      <w:r>
        <w:t>🧠 Clinical Rationale: Baseline needs plus ongoing losses (fever, diarrhoea) — ORS replaces diarrhoeal losses while baseline fluids continue</w:t>
      </w:r>
    </w:p>
    <w:p>
      <w:r>
        <w:t>🔍 Key Clues: Baseline + replacement = correct fluid plan</w:t>
      </w:r>
    </w:p>
    <w:p>
      <w:r>
        <w:t>🩺 Nursing Action: Calculate baseline (70 × 30–35 ≈ 2,100–2,450 ml), add ORS for diarrhoea losses, and monitor urine output and weight</w:t>
      </w:r>
    </w:p>
    <w:p>
      <w:r>
        <w:t>❌ Why Not Others: (d) Give only 500 ml daily — not the best response for this situation; (c) Stop all fluids until the fever settles — not the best response for this situation; (b) Restrict fluids to prevent overhydration — not the best response for this situation.</w:t>
      </w:r>
    </w:p>
    <w:p>
      <w:r>
        <w:t>⚠️ Exam Trap: Restricting fluids in a febrile diarrhoeal patient risks dehydration — losses must be replaced as well as baseline met</w:t>
      </w:r>
    </w:p>
    <w:p>
      <w:r>
        <w:t>🌟 PNC Exam Pearl: Monitor for dehydration signs (reduced urine, thirst, dry mucosa) and reassess the plan daily</w:t>
      </w:r>
    </w:p>
    <w:p>
      <w:r>
        <w:t>⚡ 5-Second Recall: Febrile diarrhoea = baseline + ORS replacement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