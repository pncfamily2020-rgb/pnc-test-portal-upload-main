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patent foramen ovale significance in children is correct?</w:t>
      </w:r>
    </w:p>
    <w:p>
      <w:r>
        <w:t>(a) Requires emergency surgery in every case</w:t>
      </w:r>
    </w:p>
    <w:p>
      <w:r>
        <w:t>(b) Always causes severe cyanosis at birth</w:t>
      </w:r>
    </w:p>
    <w:p>
      <w:r>
        <w:t>(c) Is often functionally closed after birth and may remain a small opening without symptoms</w:t>
      </w:r>
    </w:p>
    <w:p>
      <w:r>
        <w:t>(d) Is incompatible with life</w:t>
      </w:r>
    </w:p>
    <w:p>
      <w:r>
        <w:t>Answer: c</w:t>
      </w:r>
    </w:p>
    <w:p>
      <w:r>
        <w:t>Solution: ✅ Correct Answer: c. Is often functionally closed after birth and may remain a small opening without symptoms.</w:t>
      </w:r>
    </w:p>
    <w:p>
      <w:r>
        <w:t>🧠 Clinical Rationale: The foramen ovale closes functionally after birth as left atrial pressure rises; a small patent foramen ovale is common and usually asymptomatic</w:t>
      </w:r>
    </w:p>
    <w:p>
      <w:r>
        <w:t>🩺 Nursing Action: Most shunts close without intervention</w:t>
      </w:r>
    </w:p>
    <w:p>
      <w:r>
        <w:t>❌ Why Not Others: (d) Is incompatible with life — not the best response for this situation; (b) Always causes severe cyanosis at birth — not the best response for this situation; (a) Requires emergency surgery in every case — not the best response for this situation.</w:t>
      </w:r>
    </w:p>
    <w:p>
      <w:r>
        <w:t>⚡ 5-Second Recall: Foramen ovale usually closes</w:t>
      </w:r>
    </w:p>
    <w:p>
      <w:r>
        <w:t>Positive Marks: 1</w:t>
      </w:r>
    </w:p>
    <w:p>
      <w:r>
        <w:t>Negative Marks: 0.33</w:t>
      </w:r>
    </w:p>
    <w:p>
      <w:r>
        <w:t>Question: A child needing care for acyanotic congenital heart disease is admitted to the pediatric unit. Which nursing action should the nurse perform FIRST?</w:t>
      </w:r>
    </w:p>
    <w:p>
      <w:r>
        <w:t>(a) Ventricular septal defect (left-to-right shunt)</w:t>
      </w:r>
    </w:p>
    <w:p>
      <w:r>
        <w:t>(b) Tetralogy of Fallot</w:t>
      </w:r>
    </w:p>
    <w:p>
      <w:r>
        <w:t>(c) Transposition of the great arteries</w:t>
      </w:r>
    </w:p>
    <w:p>
      <w:r>
        <w:t>(d) Tricuspid atresia</w:t>
      </w:r>
    </w:p>
    <w:p>
      <w:r>
        <w:t>Answer: a</w:t>
      </w:r>
    </w:p>
    <w:p>
      <w:r>
        <w:t>Solution: ✅ Correct Answer: a. Ventricular septal defect (left-to-right shunt).</w:t>
      </w:r>
    </w:p>
    <w:p>
      <w:r>
        <w:t>🧠 Clinical Rationale: Acyanotic defects — VSD, ASD, PDA, coarctation — shunt left-to-right or obstruct outflow, with normal oxygen saturation initially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Auscultate murmurs and assess for heart failure signs</w:t>
      </w:r>
    </w:p>
    <w:p>
      <w:r>
        <w:t>❌ Why Not Others: (b) Tetralogy of Fallot — not the best response for this situation; (c) Transposition of the great arteries — not the best response for this situation; (d) Tricuspid atresia — not the best response for this situation.</w:t>
      </w:r>
    </w:p>
    <w:p>
      <w:r>
        <w:t>⚡ 5-Second Recall: VSD is acyanotic</w:t>
      </w:r>
    </w:p>
    <w:p>
      <w:r>
        <w:t>Positive Marks: 1</w:t>
      </w:r>
    </w:p>
    <w:p>
      <w:r>
        <w:t>Negative Marks: 0.33</w:t>
      </w:r>
    </w:p>
    <w:p>
      <w:r>
        <w:t>Question: Nursing care for an infant with a large VSD and heart failure includes?</w:t>
      </w:r>
    </w:p>
    <w:p>
      <w:r>
        <w:t>(a) Small frequent feeds, growth monitoring, oxygen as needed and medication administration (digoxin, diuretics) with surgical planning</w:t>
      </w:r>
    </w:p>
    <w:p>
      <w:r>
        <w:t>(b) Restricting all fluids strictly</w:t>
      </w:r>
    </w:p>
    <w:p>
      <w:r>
        <w:t>(c) Avoiding weight checks</w:t>
      </w:r>
    </w:p>
    <w:p>
      <w:r>
        <w:t>(d) Feeding large volumes rapidly to gain weight</w:t>
      </w:r>
    </w:p>
    <w:p>
      <w:r>
        <w:t>Answer: a</w:t>
      </w:r>
    </w:p>
    <w:p>
      <w:r>
        <w:t>Solution: ✅ Correct Answer: a. Small frequent feeds, growth monitoring, oxygen as needed and medication administration (digoxin, diuretics) with surgical planning.</w:t>
      </w:r>
    </w:p>
    <w:p>
      <w:r>
        <w:t>🧠 Clinical Rationale: Heart failure management — small frequent feeds, calorie-dense feeds, medications and growth monitoring — supports the infant until surgery</w:t>
      </w:r>
    </w:p>
    <w:p>
      <w:r>
        <w:t>🔍 Key Clues: Small feeds + medications + growth monitoring</w:t>
      </w:r>
    </w:p>
    <w:p>
      <w:r>
        <w:t>🩺 Nursing Action: Watch for feeding fatigue and respiratory distress</w:t>
      </w:r>
    </w:p>
    <w:p>
      <w:r>
        <w:t>❌ Why Not Others: (b) Restricting all fluids strictly — not the best response for this situation; (d) Feeding large volumes rapidly to gain weight — not the best response for this situation; (c) Avoiding weight checks — not the best response for this situation.</w:t>
      </w:r>
    </w:p>
    <w:p>
      <w:r>
        <w:t>⚠️ Exam Trap: Coordinate surgical timing with the team</w:t>
      </w:r>
    </w:p>
    <w:p>
      <w:r>
        <w:t>⚡ 5-Second Recall: Support growth until repair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PDA murmur and features. Which statement by the parent indicates correct understanding?</w:t>
      </w:r>
    </w:p>
    <w:p>
      <w:r>
        <w:t>(a) A continuous 'machinery-like' murmur with bounding pulses and wide pulse pressure</w:t>
      </w:r>
    </w:p>
    <w:p>
      <w:r>
        <w:t>(b) A soft systolic ejection click only</w:t>
      </w:r>
    </w:p>
    <w:p>
      <w:r>
        <w:t>(c) No murmur with normal pulses</w:t>
      </w:r>
    </w:p>
    <w:p>
      <w:r>
        <w:t>(d) A diastolic rumble at the apex only</w:t>
      </w:r>
    </w:p>
    <w:p>
      <w:r>
        <w:t>Answer: a</w:t>
      </w:r>
    </w:p>
    <w:p>
      <w:r>
        <w:t>Solution: ✅ Correct Answer: a. A continuous 'machinery-like' murmur with bounding pulses and wide pulse pressure.</w:t>
      </w:r>
    </w:p>
    <w:p>
      <w:r>
        <w:t>🧠 Clinical Rationale: PDA shunts left-to-right through the duct, giving a continuous machinery murmur, bounding pulses and wide pulse pressure</w:t>
      </w:r>
    </w:p>
    <w:p>
      <w:r>
        <w:t>🩺 Nursing Action: In preterms, PDA may be closed with indomethacin/ibuprofen</w:t>
      </w:r>
    </w:p>
    <w:p>
      <w:r>
        <w:t>❌ Why Not Others: (b) A soft systolic ejection click only — not the best response for this situation; (d) A diastolic rumble at the apex only — not the best response for this situation; (c) No murmur with normal pulses — not the best response for this situation.</w:t>
      </w:r>
    </w:p>
    <w:p>
      <w:r>
        <w:t>⚠️ Exam Trap: Surgical ligation or device closure treats PDA</w:t>
      </w:r>
    </w:p>
    <w:p>
      <w:r>
        <w:t>⚡ 5-Second Recall: PDA = continuous murmur, bounding pulses</w:t>
      </w:r>
    </w:p>
    <w:p>
      <w:r>
        <w:t>Positive Marks: 1</w:t>
      </w:r>
    </w:p>
    <w:p>
      <w:r>
        <w:t>Negative Marks: 0.33</w:t>
      </w:r>
    </w:p>
    <w:p>
      <w:r>
        <w:t>Question: A child needing care for TOF clinical picture is admitted to the pediatric unit. Which nursing action should the nurse perform FIRST?</w:t>
      </w:r>
    </w:p>
    <w:p>
      <w:r>
        <w:t>(a) Cyanosis, clubbing, squatting after activity and a boot-shaped heart on x-ray</w:t>
      </w:r>
    </w:p>
    <w:p>
      <w:r>
        <w:t>(b) Sudden hypertension with headaches</w:t>
      </w:r>
    </w:p>
    <w:p>
      <w:r>
        <w:t>(c) Pink color with no exercise limitation</w:t>
      </w:r>
    </w:p>
    <w:p>
      <w:r>
        <w:t>(d) Bounding pulses with a machinery murmur</w:t>
      </w:r>
    </w:p>
    <w:p>
      <w:r>
        <w:t>Answer: a</w:t>
      </w:r>
    </w:p>
    <w:p>
      <w:r>
        <w:t>Solution: ✅ Correct Answer: a. Cyanosis, clubbing, squatting after activity and a boot-shaped heart on x-ray.</w:t>
      </w:r>
    </w:p>
    <w:p>
      <w:r>
        <w:t>🧠 Clinical Rationale: TOF children are cyanotic, develop clubbing, squat after exertion to relieve dyspnea, and show the boot-shaped heart on chest x-ray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Squatting increases systemic resistance, reducing the shunt</w:t>
      </w:r>
    </w:p>
    <w:p>
      <w:r>
        <w:t>❌ Why Not Others: (d) Bounding pulses with a machinery murmur — not the best response for this situation; (c) Pink color with no exercise limitation — not the best response for this situation; (b) Sudden hypertension with headaches — not the best response for this situation.</w:t>
      </w:r>
    </w:p>
    <w:p>
      <w:r>
        <w:t>⚡ 5-Second Recall: Squatting is a TOF hallmark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medications in tet spell by identifying which response as appropriate?</w:t>
      </w:r>
    </w:p>
    <w:p>
      <w:r>
        <w:t>(a) Oral iron supplements</w:t>
      </w:r>
    </w:p>
    <w:p>
      <w:r>
        <w:t>(b) Morphine (to calm and reduce infundibular spasm) and IV fluids, with propranolol for prevention</w:t>
      </w:r>
    </w:p>
    <w:p>
      <w:r>
        <w:t>(c) IV antibiotics routinely</w:t>
      </w:r>
    </w:p>
    <w:p>
      <w:r>
        <w:t>(d) Antipyretics only for fever</w:t>
      </w:r>
    </w:p>
    <w:p>
      <w:r>
        <w:t>Answer: b</w:t>
      </w:r>
    </w:p>
    <w:p>
      <w:r>
        <w:t>Solution: ✅ Correct Answer: b. Morphine (to calm and reduce infundibular spasm) and IV fluids, with propranolol for prevention.</w:t>
      </w:r>
    </w:p>
    <w:p>
      <w:r>
        <w:t>🧠 Clinical Rationale: Tet spells may be treated with morphine, IV fluids and oxygen; propranolol (beta-blocker) is used to prevent recurrent spells</w:t>
      </w:r>
    </w:p>
    <w:p>
      <w:r>
        <w:t>🩺 Nursing Action: Administer as ordered and monitor response</w:t>
      </w:r>
    </w:p>
    <w:p>
      <w:r>
        <w:t>❌ Why Not Others: (d) Antipyretics only for fever — not the best response for this situation; (c) IV antibiotics routinely — not the best response for this situation; (a) Oral iron supplements — not the best response for this situation.</w:t>
      </w:r>
    </w:p>
    <w:p>
      <w:r>
        <w:t>⚡ 5-Second Recall: Medications support spell management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coarctation in infancy is MOST concerning and requires immediate follow-up?</w:t>
      </w:r>
    </w:p>
    <w:p>
      <w:r>
        <w:t>(a) No symptoms at all in infancy</w:t>
      </w:r>
    </w:p>
    <w:p>
      <w:r>
        <w:t>(b) Only a rash on the legs</w:t>
      </w:r>
    </w:p>
    <w:p>
      <w:r>
        <w:t>(c) Sudden heart failure or shock as the ductus closes — poor feeding, tachypnea, weak femoral pulses and acidosis</w:t>
      </w:r>
    </w:p>
    <w:p>
      <w:r>
        <w:t>(d) Excellent feeding with strong leg pulses</w:t>
      </w:r>
    </w:p>
    <w:p>
      <w:r>
        <w:t>Answer: c</w:t>
      </w:r>
    </w:p>
    <w:p>
      <w:r>
        <w:t>Solution: ✅ Correct Answer: c. Sudden heart failure or shock as the ductus closes — poor feeding, tachypnea, weak femoral pulses and acidosis.</w:t>
      </w:r>
    </w:p>
    <w:p>
      <w:r>
        <w:t>🧠 Clinical Rationale: Critical coarctation presents when the ductus closes, causing acute heart failure and shock in the infant — an emergency requiring prostaglandin and surgery</w:t>
      </w:r>
    </w:p>
    <w:p>
      <w:r>
        <w:t>🔍 Key Clues: Infant coarctation = duct-dependent shock picture</w:t>
      </w:r>
    </w:p>
    <w:p>
      <w:r>
        <w:t>🩺 Nursing Action: Start prostaglandin to keep the duct open per orders</w:t>
      </w:r>
    </w:p>
    <w:p>
      <w:r>
        <w:t>❌ Why Not Others: (d) Excellent feeding with strong leg pulses — not the best response for this situation; (a) No symptoms at all in infancy — not the best response for this situation; (b) Only a rash on the legs — not the best response for this situation.</w:t>
      </w:r>
    </w:p>
    <w:p>
      <w:r>
        <w:t>⚡ 5-Second Recall: Critical coarctation = emergency</w:t>
      </w:r>
    </w:p>
    <w:p>
      <w:r>
        <w:t>Positive Marks: 1</w:t>
      </w:r>
    </w:p>
    <w:p>
      <w:r>
        <w:t>Negative Marks: 0.33</w:t>
      </w:r>
    </w:p>
    <w:p>
      <w:r>
        <w:t>Question: A child with rheumatic fever is treated with?</w:t>
      </w:r>
    </w:p>
    <w:p>
      <w:r>
        <w:t>(a) Only painkillers as needed</w:t>
      </w:r>
    </w:p>
    <w:p>
      <w:r>
        <w:t>(b) Antibiotics only during the first sore throat with no prophylaxis</w:t>
      </w:r>
    </w:p>
    <w:p>
      <w:r>
        <w:t>(c) Antibiotics to eradicate strep, anti-inflammatory drugs for arthritis/carditis and long-term penicillin prophylaxis to prevent recurrences</w:t>
      </w:r>
    </w:p>
    <w:p>
      <w:r>
        <w:t>(d) No treatment after the acute phase</w:t>
      </w:r>
    </w:p>
    <w:p>
      <w:r>
        <w:t>Answer: c</w:t>
      </w:r>
    </w:p>
    <w:p>
      <w:r>
        <w:t>Solution: ✅ Correct Answer: c. Antibiotics to eradicate strep, anti-inflammatory drugs for arthritis/carditis and long-term penicillin prophylaxis to prevent recurrences.</w:t>
      </w:r>
    </w:p>
    <w:p>
      <w:r>
        <w:t>🧠 Clinical Rationale: Treatment eradicates the strep (penicillin), controls inflammation (aspirin/steroids) and continues secondary prophylaxis with penicillin to prevent recurrent attacks and valve damage</w:t>
      </w:r>
    </w:p>
    <w:p>
      <w:r>
        <w:t>🔍 Key Clues: Eradicate strep + anti-inflammatory care + long-term prophylaxis</w:t>
      </w:r>
    </w:p>
    <w:p>
      <w:r>
        <w:t>🩺 Nursing Action: Secondary prophylaxis lasts years (often until adulthood)</w:t>
      </w:r>
    </w:p>
    <w:p>
      <w:r>
        <w:t>❌ Why Not Others: (a) Only painkillers as needed — not the best response for this situation; (b) Antibiotics only during the first sore throat with no prophylaxis — not the best response for this situation; (d) No treatment after the acute phase — not the best response for this situation.</w:t>
      </w:r>
    </w:p>
    <w:p>
      <w:r>
        <w:t>⚠️ Exam Trap: Prevent recurrences to protect the valves</w:t>
      </w:r>
    </w:p>
    <w:p>
      <w:r>
        <w:t>⚡ 5-Second Recall: Treat and prevent recurrence</w:t>
      </w:r>
    </w:p>
    <w:p>
      <w:r>
        <w:t>Positive Marks: 1</w:t>
      </w:r>
    </w:p>
    <w:p>
      <w:r>
        <w:t>Negative Marks: 0.33</w:t>
      </w:r>
    </w:p>
    <w:p>
      <w:r>
        <w:t>Question: A child needing care for heart failure nursing management is admitted to the pediatric unit. Which nursing action should the nurse perform FIRST?</w:t>
      </w:r>
    </w:p>
    <w:p>
      <w:r>
        <w:t>(a) Elevating the head, small frequent feeds, oxygen as needed, medications (digoxin, diuretics) and strict intake-output and daily weight</w:t>
      </w:r>
    </w:p>
    <w:p>
      <w:r>
        <w:t>(b) Large rapid feeds to gain weight fast</w:t>
      </w:r>
    </w:p>
    <w:p>
      <w:r>
        <w:t>(c) Avoiding all medication administration</w:t>
      </w:r>
    </w:p>
    <w:p>
      <w:r>
        <w:t>(d) Restricting oxygen completely</w:t>
      </w:r>
    </w:p>
    <w:p>
      <w:r>
        <w:t>Answer: a</w:t>
      </w:r>
    </w:p>
    <w:p>
      <w:r>
        <w:t>Solution: ✅ Correct Answer: a. Elevating the head, small frequent feeds, oxygen as needed, medications (digoxin, diuretics) and strict intake-output and daily weight.</w:t>
      </w:r>
    </w:p>
    <w:p>
      <w:r>
        <w:t>🧠 Clinical Rationale: Care positions the child comfortably, feeds in small frequent amounts, gives oxygen and medications and monitors weight, I&amp;O and vital signs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daily at the same time</w:t>
      </w:r>
    </w:p>
    <w:p>
      <w:r>
        <w:t>❌ Why Not Others: (d) Restricting oxygen completely — not the best response for this situation; (c) Avoiding all medication administration — not the best response for this situation; (b) Large rapid feeds to gain weight fast — not the best response for this situation.</w:t>
      </w:r>
    </w:p>
    <w:p>
      <w:r>
        <w:t>⚡ 5-Second Recall: Supportive heart failure care</w:t>
      </w:r>
    </w:p>
    <w:p>
      <w:r>
        <w:t>Positive Marks: 1</w:t>
      </w:r>
    </w:p>
    <w:p>
      <w:r>
        <w:t>Negative Marks: 0.33</w:t>
      </w:r>
    </w:p>
    <w:p>
      <w:r>
        <w:t>Question: Which safety practice applies to digoxin in children?</w:t>
      </w:r>
    </w:p>
    <w:p>
      <w:r>
        <w:t>(a) Estimating the dose by eye</w:t>
      </w:r>
    </w:p>
    <w:p>
      <w:r>
        <w:t>(b) Using any available syringe</w:t>
      </w:r>
    </w:p>
    <w:p>
      <w:r>
        <w:t>(c) Giving extra doses if the child seems weak</w:t>
      </w:r>
    </w:p>
    <w:p>
      <w:r>
        <w:t>(d) Independent double-checking of the dose and measuring with the correct syringe, since small errors are dangerous</w:t>
      </w:r>
    </w:p>
    <w:p>
      <w:r>
        <w:t>Answer: d</w:t>
      </w:r>
    </w:p>
    <w:p>
      <w:r>
        <w:t>Solution: ✅ Correct Answer: d. Independent double-checking of the dose and measuring with the correct syringe, since small errors are dangerous.</w:t>
      </w:r>
    </w:p>
    <w:p>
      <w:r>
        <w:t>🧠 Clinical Rationale: Digoxin doses are tiny and easily confused, so independent double-checks, exact measurement and clear labeling are essential</w:t>
      </w:r>
    </w:p>
    <w:p>
      <w:r>
        <w:t>🔍 Key Clues: Double-check digoxin doses independently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correct measuring device and document</w:t>
      </w:r>
    </w:p>
    <w:p>
      <w:r>
        <w:t>❌ Why Not Others: (b) Using any available syringe — not the best response for this situation; (c) Giving extra doses if the child seems weak — not the best response for this situation; (a) Estimating the dose by eye — not the best response for this situation.</w:t>
      </w:r>
    </w:p>
    <w:p>
      <w:r>
        <w:t>⚠️ Exam Trap: Tiny dose errors can be toxic</w:t>
      </w:r>
    </w:p>
    <w:p>
      <w:r>
        <w:t>⚡ 5-Second Recall: Digoxin demands double-checks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iron therapy monitoring by identifying which response as appropriate?</w:t>
      </w:r>
    </w:p>
    <w:p>
      <w:r>
        <w:t>(a) Give a laxative to stop the dark stools</w:t>
      </w:r>
    </w:p>
    <w:p>
      <w:r>
        <w:t>(b) Reassure that dark stools are a harmless, expected effect of iron</w:t>
      </w:r>
    </w:p>
    <w:p>
      <w:r>
        <w:t>(c) Double the dose to speed recovery</w:t>
      </w:r>
    </w:p>
    <w:p>
      <w:r>
        <w:t>(d) Stop the iron immediately</w:t>
      </w:r>
    </w:p>
    <w:p>
      <w:r>
        <w:t>Answer: b</w:t>
      </w:r>
    </w:p>
    <w:p>
      <w:r>
        <w:t>Solution: ✅ Correct Answer: b. Reassure that dark stools are a harmless, expected effect of iron.</w:t>
      </w:r>
    </w:p>
    <w:p>
      <w:r>
        <w:t>🧠 Clinical Rationale: Dark (black-green) stools from unabsorbed iron are expected and harmless — reassure and continue therapy</w:t>
      </w:r>
    </w:p>
    <w:p>
      <w:r>
        <w:t>🩺 Nursing Action: Continue iron as prescribed with vitamin C</w:t>
      </w:r>
    </w:p>
    <w:p>
      <w:r>
        <w:t>❌ Why Not Others: (c) Double the dose to speed recovery — not the best response for this situation; (d) Stop the iron immediately — not the best response for this situation; (a) Give a laxative to stop the dark stools — not the best response for this situation.</w:t>
      </w:r>
    </w:p>
    <w:p>
      <w:r>
        <w:t>⚡ 5-Second Recall: Reassure about dark stools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acute chest syndrome in sickle cell by identifying which response as appropriate?</w:t>
      </w:r>
    </w:p>
    <w:p>
      <w:r>
        <w:t>(a) Only fatigue with no respiratory signs</w:t>
      </w:r>
    </w:p>
    <w:p>
      <w:r>
        <w:t>(b) Fever, chest pain, cough, hypoxia and new lung infiltrates — an emergency</w:t>
      </w:r>
    </w:p>
    <w:p>
      <w:r>
        <w:t>(c) Joint swelling without fever</w:t>
      </w:r>
    </w:p>
    <w:p>
      <w:r>
        <w:t>(d) A painless rash on the arms</w:t>
      </w:r>
    </w:p>
    <w:p>
      <w:r>
        <w:t>Answer: b</w:t>
      </w:r>
    </w:p>
    <w:p>
      <w:r>
        <w:t>Solution: ✅ Correct Answer: b. Fever, chest pain, cough, hypoxia and new lung infiltrates — an emergency.</w:t>
      </w:r>
    </w:p>
    <w:p>
      <w:r>
        <w:t>🧠 Clinical Rationale: Acute chest syndrome (fever, chest pain, hypoxia, new infiltrates) is a leading cause of death in sickle cell disease and requires urgent treatment</w:t>
      </w:r>
    </w:p>
    <w:p>
      <w:r>
        <w:t>🩺 Nursing Action: Give oxygen, hydration, analgesia and antibiotics as ordered</w:t>
      </w:r>
    </w:p>
    <w:p>
      <w:r>
        <w:t>❌ Why Not Others: (d) A painless rash on the arms — not the best response for this situation; (c) Joint swelling without fever — not the best response for this situation; (a) Only fatigue with no respiratory signs — not the best response for this situation.</w:t>
      </w:r>
    </w:p>
    <w:p>
      <w:r>
        <w:t>⚡ 5-Second Recall: Acute chest syndrome = emergency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splenomegaly in thalassemia by identifying which response as appropriate?</w:t>
      </w:r>
    </w:p>
    <w:p>
      <w:r>
        <w:t>(a) Complete cure without treatment</w:t>
      </w:r>
    </w:p>
    <w:p>
      <w:r>
        <w:t>(b) Rupture, trapping of transfused cells (increasing transfusion needs) and hypersplenism — sometimes requiring splenectomy</w:t>
      </w:r>
    </w:p>
    <w:p>
      <w:r>
        <w:t>(c) Only cosmetic changes</w:t>
      </w:r>
    </w:p>
    <w:p>
      <w:r>
        <w:t>(d) Improved red cell survival</w:t>
      </w:r>
    </w:p>
    <w:p>
      <w:r>
        <w:t>Answer: b</w:t>
      </w:r>
    </w:p>
    <w:p>
      <w:r>
        <w:t>Solution: ✅ Correct Answer: b. Rupture, trapping of transfused cells (increasing transfusion needs) and hypersplenism — sometimes requiring splenectomy.</w:t>
      </w:r>
    </w:p>
    <w:p>
      <w:r>
        <w:t>🧠 Clinical Rationale: Enlarged spleen sequesters cells and platelets, raising transfusion needs and bleeding risk; splenectomy may be considered with its own risks (infection)</w:t>
      </w:r>
    </w:p>
    <w:p>
      <w:r>
        <w:t>🩺 Nursing Action: Watch for abdominal pain and signs of rupture</w:t>
      </w:r>
    </w:p>
    <w:p>
      <w:r>
        <w:t>❌ Why Not Others: (d) Improved red cell survival — not the best response for this situation; (a) Complete cure without treatment — not the best response for this situation; (c) Only cosmetic changes — not the best response for this situation.</w:t>
      </w:r>
    </w:p>
    <w:p>
      <w:r>
        <w:t>⚡ 5-Second Recall: Monitor the enlarged spleen</w:t>
      </w:r>
    </w:p>
    <w:p>
      <w:r>
        <w:t>Positive Marks: 1</w:t>
      </w:r>
    </w:p>
    <w:p>
      <w:r>
        <w:t>Negative Marks: 0.33</w:t>
      </w:r>
    </w:p>
    <w:p>
      <w:r>
        <w:t>Question: A child needing care for factor replacement in hemophilia is admitted to the pediatric unit. Which nursing action should the nurse perform FIRST?</w:t>
      </w:r>
    </w:p>
    <w:p>
      <w:r>
        <w:t>(a) Antibiotics for all bleeding episodes</w:t>
      </w:r>
    </w:p>
    <w:p>
      <w:r>
        <w:t>(b) Replacement of the missing clotting factor (VIII or IX) as ordered</w:t>
      </w:r>
    </w:p>
    <w:p>
      <w:r>
        <w:t>(c) Oral iron tablets</w:t>
      </w:r>
    </w:p>
    <w:p>
      <w:r>
        <w:t>(d) Vitamin C injections</w:t>
      </w:r>
    </w:p>
    <w:p>
      <w:r>
        <w:t>Answer: b</w:t>
      </w:r>
    </w:p>
    <w:p>
      <w:r>
        <w:t>Solution: ✅ Correct Answer: b. Replacement of the missing clotting factor (VIII or IX) as ordered.</w:t>
      </w:r>
    </w:p>
    <w:p>
      <w:r>
        <w:t>🧠 Clinical Rationale: Specific factor replacement controls bleeding in hemophilia; early treatment minimizes joint and tissue damage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factor early for any significant bleed or injury</w:t>
      </w:r>
    </w:p>
    <w:p>
      <w:r>
        <w:t>❌ Why Not Others: (c) Oral iron tablets — not the best response for this situation; (d) Vitamin C injections — not the best response for this situation; (a) Antibiotics for all bleeding episodes — not the best response for this situation.</w:t>
      </w:r>
    </w:p>
    <w:p>
      <w:r>
        <w:t>⚡ 5-Second Recall: Factor replacement stops bleeding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ITP nursing care by identifying which response as appropriate?</w:t>
      </w:r>
    </w:p>
    <w:p>
      <w:r>
        <w:t>(a) Bleeding precautions, avoiding aspirin and contact sports, and monitoring for signs of serious bleeding</w:t>
      </w:r>
    </w:p>
    <w:p>
      <w:r>
        <w:t>(b) Encouraging contact sports to build strength</w:t>
      </w:r>
    </w:p>
    <w:p>
      <w:r>
        <w:t>(c) Giving aspirin for fever</w:t>
      </w:r>
    </w:p>
    <w:p>
      <w:r>
        <w:t>(d) Routine IM injections without concern</w:t>
      </w:r>
    </w:p>
    <w:p>
      <w:r>
        <w:t>Answer: a</w:t>
      </w:r>
    </w:p>
    <w:p>
      <w:r>
        <w:t>Solution: ✅ Correct Answer: a. Bleeding precautions, avoiding aspirin and contact sports, and monitoring for signs of serious bleeding.</w:t>
      </w:r>
    </w:p>
    <w:p>
      <w:r>
        <w:t>🧠 Clinical Rationale: Care emphasizes bleeding precautions (no aspirin, no contact sports, soft diet if mucosal bleeding) and observation for serious bleeding (headache, blood in stools)</w:t>
      </w:r>
    </w:p>
    <w:p>
      <w:r>
        <w:t>🩺 Nursing Action: Avoid aspirin and NSAIDs</w:t>
      </w:r>
    </w:p>
    <w:p>
      <w:r>
        <w:t>❌ Why Not Others: (d) Routine IM injections without concern — not the best response for this situation; (b) Encouraging contact sports to build strength — not the best response for this situation; (c) Giving aspirin for fever — not the best response for this situation.</w:t>
      </w:r>
    </w:p>
    <w:p>
      <w:r>
        <w:t>⚡ 5-Second Recall: Most ITP is managed supportively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CNS prophylaxis in leukemia by identifying which response as appropriate?</w:t>
      </w:r>
    </w:p>
    <w:p>
      <w:r>
        <w:t>(a) Replace the need for bone marrow checks</w:t>
      </w:r>
    </w:p>
    <w:p>
      <w:r>
        <w:t>(b) Treat only bone pain</w:t>
      </w:r>
    </w:p>
    <w:p>
      <w:r>
        <w:t>(c) Prevent fever from infection</w:t>
      </w:r>
    </w:p>
    <w:p>
      <w:r>
        <w:t>(d) Prevent leukemic relapse in the central nervous system</w:t>
      </w:r>
    </w:p>
    <w:p>
      <w:r>
        <w:t>Answer: d</w:t>
      </w:r>
    </w:p>
    <w:p>
      <w:r>
        <w:t>Solution: ✅ Correct Answer: d. Prevent leukemic relapse in the central nervous system.</w:t>
      </w:r>
    </w:p>
    <w:p>
      <w:r>
        <w:t>🧠 Clinical Rationale: Intrathecal chemotherapy prevents CNS relapse, since leukemic cells can hide in the brain and spinal fluid</w:t>
      </w:r>
    </w:p>
    <w:p>
      <w:r>
        <w:t>🩺 Nursing Action: Give as scheduled during therapy</w:t>
      </w:r>
    </w:p>
    <w:p>
      <w:r>
        <w:t>❌ Why Not Others: (c) Prevent fever from infection — not the best response for this situation; (b) Treat only bone pain — not the best response for this situation; (a) Replace the need for bone marrow checks — not the best response for this situation.</w:t>
      </w:r>
    </w:p>
    <w:p>
      <w:r>
        <w:t>⚡ 5-Second Recall: CNS prophylaxis is part of ALL cure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neutropenic fever response. Which response is most appropriate?</w:t>
      </w:r>
    </w:p>
    <w:p>
      <w:r>
        <w:t>(a) Sending the child to school as usual</w:t>
      </w:r>
    </w:p>
    <w:p>
      <w:r>
        <w:t>(b) Giving paracetamol and rechecking at home tomorrow</w:t>
      </w:r>
    </w:p>
    <w:p>
      <w:r>
        <w:t>(c) Waiting to see if the fever breaks</w:t>
      </w:r>
    </w:p>
    <w:p>
      <w:r>
        <w:t>(d) Immediate evaluation with blood counts and cultures, and empiric antibiotics per protocol — neutropenic fever is an emergency</w:t>
      </w:r>
    </w:p>
    <w:p>
      <w:r>
        <w:t>Answer: d</w:t>
      </w:r>
    </w:p>
    <w:p>
      <w:r>
        <w:t>Solution: ✅ Correct Answer: d. Immediate evaluation with blood counts and cultures, and empiric antibiotics per protocol — neutropenic fever is an emergency.</w:t>
      </w:r>
    </w:p>
    <w:p>
      <w:r>
        <w:t>🧠 Clinical Rationale: Fever in a neutropenic/immunosuppressed child is treated as an emergency — cultures and empiric antibiotics start promptly</w:t>
      </w:r>
    </w:p>
    <w:p>
      <w:r>
        <w:t>🩺 Nursing Action: Do not delay care with home antipyretics alone</w:t>
      </w:r>
    </w:p>
    <w:p>
      <w:r>
        <w:t>❌ Why Not Others: (b) Giving paracetamol and rechecking at home tomorrow — not the best response for this situation; (c) Waiting to see if the fever breaks — not the best response for this situation; (a) Sending the child to school as usual — not the best response for this situation.</w:t>
      </w:r>
    </w:p>
    <w:p>
      <w:r>
        <w:t>⚡ 5-Second Recall: Fever + neutropenia = act now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extravasation response. Which response is most appropriate?</w:t>
      </w:r>
    </w:p>
    <w:p>
      <w:r>
        <w:t>(a) Stops the infusion immediately, leaves the cannula in place and follows the extravasation protocol</w:t>
      </w:r>
    </w:p>
    <w:p>
      <w:r>
        <w:t>(b) Flushes the line to push the drug in</w:t>
      </w:r>
    </w:p>
    <w:p>
      <w:r>
        <w:t>(c) Ignores the swelling and continues the infusion</w:t>
      </w:r>
    </w:p>
    <w:p>
      <w:r>
        <w:t>(d) Applies heat to all extravasations routinely</w:t>
      </w:r>
    </w:p>
    <w:p>
      <w:r>
        <w:t>Answer: a</w:t>
      </w:r>
    </w:p>
    <w:p>
      <w:r>
        <w:t>Solution: ✅ Correct Answer: a. Stops the infusion immediately, leaves the cannula in place and follows the extravasation protocol.</w:t>
      </w:r>
    </w:p>
    <w:p>
      <w:r>
        <w:t>🧠 Clinical Rationale: Extravasation of vesicants requires immediate infusion stop, aspiration of residual drug and the facility's specific protocol (antidotes, cold/heat per drug)</w:t>
      </w:r>
    </w:p>
    <w:p>
      <w:r>
        <w:t>🩺 Nursing Action: Leave the needle in for aspiration as directed</w:t>
      </w:r>
    </w:p>
    <w:p>
      <w:r>
        <w:t>❌ Why Not Others: (b) Flushes the line to push the drug in — not the best response for this situation; (c) Ignores the swelling and continues the infusion — not the best response for this situation; (d) Applies heat to all extravasations routinely — not the best response for this situation.</w:t>
      </w:r>
    </w:p>
    <w:p>
      <w:r>
        <w:t>⚡ 5-Second Recall: Extravasation = immediate protocol response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tumor lysis syndrome signs is MOST concerning and requires immediate follow-up?</w:t>
      </w:r>
    </w:p>
    <w:p>
      <w:r>
        <w:t>(a) Normal electrolytes with polyuria</w:t>
      </w:r>
    </w:p>
    <w:p>
      <w:r>
        <w:t>(b) Hyperuricemia, hyperkalemia, hyperphosphatemia and hypocalcemia with oliguria and ECG changes</w:t>
      </w:r>
    </w:p>
    <w:p>
      <w:r>
        <w:t>(c) Weight gain with edema only</w:t>
      </w:r>
    </w:p>
    <w:p>
      <w:r>
        <w:t>(d) Hypoglycemia with tremor</w:t>
      </w:r>
    </w:p>
    <w:p>
      <w:r>
        <w:t>Answer: b</w:t>
      </w:r>
    </w:p>
    <w:p>
      <w:r>
        <w:t>Solution: ✅ Correct Answer: b. Hyperuricemia, hyperkalemia, hyperphosphatemia and hypocalcemia with oliguria and ECG changes.</w:t>
      </w:r>
    </w:p>
    <w:p>
      <w:r>
        <w:t>🧠 Clinical Rationale: TLS presents with elevated uric acid, potassium and phosphate, falling calcium, possible kidney injury and arrhythmias</w:t>
      </w:r>
    </w:p>
    <w:p>
      <w:r>
        <w:t>🔍 Key Clues: Uric acid + K + phosphate rise = TLS clues</w:t>
      </w:r>
    </w:p>
    <w:p>
      <w:r>
        <w:t>🩺 Nursing Action: Monitor labs and urine output closely</w:t>
      </w:r>
    </w:p>
    <w:p>
      <w:r>
        <w:t>❌ Why Not Others: (c) Weight gain with edema only — not the best response for this situation; (a) Normal electrolytes with polyuria — not the best response for this situation; (d) Hypoglycemia with tremor — not the best response for this situation.</w:t>
      </w:r>
    </w:p>
    <w:p>
      <w:r>
        <w:t>⚡ 5-Second Recall: Recognize TLS early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UTI treatment in children. Which statement by the parent indicates correct understanding?</w:t>
      </w:r>
    </w:p>
    <w:p>
      <w:r>
        <w:t>(a) Appropriate antibiotics based on culture, fluids and follow-up to confirm clearance</w:t>
      </w:r>
    </w:p>
    <w:p>
      <w:r>
        <w:t>(b) Herbal teas alone</w:t>
      </w:r>
    </w:p>
    <w:p>
      <w:r>
        <w:t>(c) No treatment unless symptoms are severe</w:t>
      </w:r>
    </w:p>
    <w:p>
      <w:r>
        <w:t>(d) Only painkillers</w:t>
      </w:r>
    </w:p>
    <w:p>
      <w:r>
        <w:t>Answer: a</w:t>
      </w:r>
    </w:p>
    <w:p>
      <w:r>
        <w:t>Solution: ✅ Correct Answer: a. Appropriate antibiotics based on culture, fluids and follow-up to confirm clearance.</w:t>
      </w:r>
    </w:p>
    <w:p>
      <w:r>
        <w:t>🧠 Clinical Rationale: UTIs are treated with culture-directed antibiotics, adequate fluids and repeat evaluation when indicated</w:t>
      </w:r>
    </w:p>
    <w:p>
      <w:r>
        <w:t>🩺 Nursing Action: Complete the full antibiotic course</w:t>
      </w:r>
    </w:p>
    <w:p>
      <w:r>
        <w:t>❌ Why Not Others: (d) Only painkillers — not the best response for this situation; (b) Herbal teas alone — not the best response for this situation; (c) No treatment unless symptoms are severe — not the best response for this situation.</w:t>
      </w:r>
    </w:p>
    <w:p>
      <w:r>
        <w:t>⚠️ Exam Trap: Repeat urine testing as ordered</w:t>
      </w:r>
    </w:p>
    <w:p>
      <w:r>
        <w:t>⚡ 5-Second Recall: Treat with antibiotics and fluids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AGN fluid monitoring by identifying which response as appropriate?</w:t>
      </w:r>
    </w:p>
    <w:p>
      <w:r>
        <w:t>(a) Strict intake-output, daily weight and assessment of edema and urine output</w:t>
      </w:r>
    </w:p>
    <w:p>
      <w:r>
        <w:t>(b) Only the amount of water the child requests</w:t>
      </w:r>
    </w:p>
    <w:p>
      <w:r>
        <w:t>(c) Measuring fluids once a day only</w:t>
      </w:r>
    </w:p>
    <w:p>
      <w:r>
        <w:t>(d) Estimating output from the parents' memory</w:t>
      </w:r>
    </w:p>
    <w:p>
      <w:r>
        <w:t>Answer: a</w:t>
      </w:r>
    </w:p>
    <w:p>
      <w:r>
        <w:t>Solution: ✅ Correct Answer: a. Strict intake-output, daily weight and assessment of edema and urine output.</w:t>
      </w:r>
    </w:p>
    <w:p>
      <w:r>
        <w:t>🧠 Clinical Rationale: Daily weight, I&amp;O and edema assessment track fluid retention and guide restriction in AGN</w:t>
      </w:r>
    </w:p>
    <w:p>
      <w:r>
        <w:t>🩺 Nursing Action: Report rapid weight gain or falling urine output</w:t>
      </w:r>
    </w:p>
    <w:p>
      <w:r>
        <w:t>❌ Why Not Others: (b) Only the amount of water the child requests — not the best response for this situation; (d) Estimating output from the parents' memory — not the best response for this situation; (c) Measuring fluids once a day only — not the best response for this situation.</w:t>
      </w:r>
    </w:p>
    <w:p>
      <w:r>
        <w:t>⚡ 5-Second Recall: Monitor fluid balance closely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nephrotic syndrome features. Which statement by the parent indicates correct understanding?</w:t>
      </w:r>
    </w:p>
    <w:p>
      <w:r>
        <w:t>(a) Pyuria, fever and flank pain</w:t>
      </w:r>
    </w:p>
    <w:p>
      <w:r>
        <w:t>(b) Polyuria, polydipsia and weight loss</w:t>
      </w:r>
    </w:p>
    <w:p>
      <w:r>
        <w:t>(c) Massive proteinuria, hypoalbuminemia and generalized edema (with hyperlipidemia)</w:t>
      </w:r>
    </w:p>
    <w:p>
      <w:r>
        <w:t>(d) Hematuria, hypertension and oliguria</w:t>
      </w:r>
    </w:p>
    <w:p>
      <w:r>
        <w:t>Answer: c</w:t>
      </w:r>
    </w:p>
    <w:p>
      <w:r>
        <w:t>Solution: ✅ Correct Answer: c. Massive proteinuria, hypoalbuminemia and generalized edema (with hyperlipidemia).</w:t>
      </w:r>
    </w:p>
    <w:p>
      <w:r>
        <w:t>🧠 Clinical Rationale: Nephrotic syndrome shows massive proteinuria, low serum albumin and edema, with hyperlipidemia; minimal change disease is the most common type in children</w:t>
      </w:r>
    </w:p>
    <w:p>
      <w:r>
        <w:t>🩺 Nursing Action: Check urine protein, serum albumin and lipids</w:t>
      </w:r>
    </w:p>
    <w:p>
      <w:r>
        <w:t>❌ Why Not Others: (d) Hematuria, hypertension and oliguria — not the best response for this situation; (b) Polyuria, polydipsia and weight loss — not the best response for this situation; (a) Pyuria, fever and flank pain — not the best response for this situation.</w:t>
      </w:r>
    </w:p>
    <w:p>
      <w:r>
        <w:t>⚠️ Exam Trap: Edema often starts periorbitally</w:t>
      </w:r>
    </w:p>
    <w:p>
      <w:r>
        <w:t>⚡ 5-Second Recall: Nephrotic = protein-losing kidney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treatment difference AGN vs nephrotic. Which statement by the parent indicates correct understanding?</w:t>
      </w:r>
    </w:p>
    <w:p>
      <w:r>
        <w:t>(a) Antibiotics for both equally</w:t>
      </w:r>
    </w:p>
    <w:p>
      <w:r>
        <w:t>(b) Surgery for both syndromes</w:t>
      </w:r>
    </w:p>
    <w:p>
      <w:r>
        <w:t>(c) Corticosteroids to reduce proteinuria, while AGN is managed with blood pressure and fluid control</w:t>
      </w:r>
    </w:p>
    <w:p>
      <w:r>
        <w:t>(d) Dialysis for both immediately</w:t>
      </w:r>
    </w:p>
    <w:p>
      <w:r>
        <w:t>Answer: c</w:t>
      </w:r>
    </w:p>
    <w:p>
      <w:r>
        <w:t>Solution: ✅ Correct Answer: c. Corticosteroids to reduce proteinuria, while AGN is managed with blood pressure and fluid control.</w:t>
      </w:r>
    </w:p>
    <w:p>
      <w:r>
        <w:t>🧠 Clinical Rationale: Nephrotic syndrome responds to steroids; AGN is treated supportively with BP control, sodium/fluid management and monitoring — therapy differs by diagnosis</w:t>
      </w:r>
    </w:p>
    <w:p>
      <w:r>
        <w:t>🩺 Nursing Action: Confirm the diagnosis before treating</w:t>
      </w:r>
    </w:p>
    <w:p>
      <w:r>
        <w:t>❌ Why Not Others: (a) Antibiotics for both equally — not the best response for this situation; (b) Surgery for both syndromes — not the best response for this situation; (d) Dialysis for both immediately — not the best response for this situation.</w:t>
      </w:r>
    </w:p>
    <w:p>
      <w:r>
        <w:t>⚠️ Exam Trap: Follow the specific care plan</w:t>
      </w:r>
    </w:p>
    <w:p>
      <w:r>
        <w:t>⚡ 5-Second Recall: Treatment differs by type</w:t>
      </w:r>
    </w:p>
    <w:p>
      <w:r>
        <w:t>Positive Marks: 1</w:t>
      </w:r>
    </w:p>
    <w:p>
      <w:r>
        <w:t>Negative Marks: 0.33</w:t>
      </w:r>
    </w:p>
    <w:p>
      <w:r>
        <w:t>Question: A child with acute kidney injury develops muscle weakness and peaked T waves on ECG. This indicates?</w:t>
      </w:r>
    </w:p>
    <w:p>
      <w:r>
        <w:t>(a) A harmless ECG change</w:t>
      </w:r>
    </w:p>
    <w:p>
      <w:r>
        <w:t>(b) Hyperkalemia — an emergency requiring urgent treatment</w:t>
      </w:r>
    </w:p>
    <w:p>
      <w:r>
        <w:t>(c) Normal renal recovery</w:t>
      </w:r>
    </w:p>
    <w:p>
      <w:r>
        <w:t>(d) Hypokalemia needing supplements</w:t>
      </w:r>
    </w:p>
    <w:p>
      <w:r>
        <w:t>Answer: b</w:t>
      </w:r>
    </w:p>
    <w:p>
      <w:r>
        <w:t>Solution: ✅ Correct Answer: b. Hyperkalemia — an emergency requiring urgent treatment.</w:t>
      </w:r>
    </w:p>
    <w:p>
      <w:r>
        <w:t>🧠 Clinical Rationale: AKI impairs potassium excretion; peaked T waves signal hyperkalemia, an emergency treated with calcium gluconate, insulin-glucose and other measures</w:t>
      </w:r>
    </w:p>
    <w:p>
      <w:r>
        <w:t>🔍 Key Clues: Peaked T waves + AKI = hyperkalemia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the ECG and serum potassium</w:t>
      </w:r>
    </w:p>
    <w:p>
      <w:r>
        <w:t>❌ Why Not Others: (c) Normal renal recovery — not the best response for this situation; (d) Hypokalemia needing supplements — not the best response for this situation; (a) A harmless ECG change — not the best response for this situation.</w:t>
      </w:r>
    </w:p>
    <w:p>
      <w:r>
        <w:t>⚠️ Exam Trap: Prepare emergency potassium-lowering treatment</w:t>
      </w:r>
    </w:p>
    <w:p>
      <w:r>
        <w:t>⚡ 5-Second Recall: Hyperkalemia can cause cardiac arrest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CKD family support and follow-up. Which statement by the parent indicates correct understanding?</w:t>
      </w:r>
    </w:p>
    <w:p>
      <w:r>
        <w:t>(a) Reassurance that no follow-up is required</w:t>
      </w:r>
    </w:p>
    <w:p>
      <w:r>
        <w:t>(b) Avoidance of all information about treatment</w:t>
      </w:r>
    </w:p>
    <w:p>
      <w:r>
        <w:t>(c) Long-term education on medications, diet, growth monitoring and planning for dialysis/transplant when needed</w:t>
      </w:r>
    </w:p>
    <w:p>
      <w:r>
        <w:t>(d) Only emergency care instructions</w:t>
      </w:r>
    </w:p>
    <w:p>
      <w:r>
        <w:t>Answer: c</w:t>
      </w:r>
    </w:p>
    <w:p>
      <w:r>
        <w:t>Solution: ✅ Correct Answer: c. Long-term education on medications, diet, growth monitoring and planning for dialysis/transplant when needed.</w:t>
      </w:r>
    </w:p>
    <w:p>
      <w:r>
        <w:t>🧠 Clinical Rationale: CKD requires ongoing education about medications, diet, growth, and eventual renal replacement therapy planning (dialysis, transplant) with strong family support</w:t>
      </w:r>
    </w:p>
    <w:p>
      <w:r>
        <w:t>🩺 Nursing Action: Coordinate with the nephrology team</w:t>
      </w:r>
    </w:p>
    <w:p>
      <w:r>
        <w:t>❌ Why Not Others: (d) Only emergency care instructions — not the best response for this situation; (b) Avoidance of all information about treatment — not the best response for this situation; (a) Reassurance that no follow-up is required — not the best response for this situation.</w:t>
      </w:r>
    </w:p>
    <w:p>
      <w:r>
        <w:t>⚠️ Exam Trap: Transplant offers the best long-term outcome</w:t>
      </w:r>
    </w:p>
    <w:p>
      <w:r>
        <w:t>⚡ 5-Second Recall: Comprehensive CKD family support</w:t>
      </w:r>
    </w:p>
    <w:p>
      <w:r>
        <w:t>Positive Marks: 1</w:t>
      </w:r>
    </w:p>
    <w:p>
      <w:r>
        <w:t>Negative Marks: 0.33</w:t>
      </w:r>
    </w:p>
    <w:p>
      <w:r>
        <w:t>Question: A child needing care for Wilms tumor treatment is admitted to the pediatric unit. Which nursing action should the nurse perform FIRST?</w:t>
      </w:r>
    </w:p>
    <w:p>
      <w:r>
        <w:t>(a) Antibiotics only</w:t>
      </w:r>
    </w:p>
    <w:p>
      <w:r>
        <w:t>(b) Surgery (nephrectomy) combined with chemotherapy and sometimes radiation, staged by imaging and pathology</w:t>
      </w:r>
    </w:p>
    <w:p>
      <w:r>
        <w:t>(c) Radiation alone without surgery</w:t>
      </w:r>
    </w:p>
    <w:p>
      <w:r>
        <w:t>(d) No treatment for small tumors</w:t>
      </w:r>
    </w:p>
    <w:p>
      <w:r>
        <w:t>Answer: b</w:t>
      </w:r>
    </w:p>
    <w:p>
      <w:r>
        <w:t>Solution: ✅ Correct Answer: b. Surgery (nephrectomy) combined with chemotherapy and sometimes radiation, staged by imaging and pathology.</w:t>
      </w:r>
    </w:p>
    <w:p>
      <w:r>
        <w:t>🧠 Clinical Rationale: Treatment combines surgical removal with chemotherapy (± radiation) according to staging, with excellent cure rates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Staging guides the treatment plan</w:t>
      </w:r>
    </w:p>
    <w:p>
      <w:r>
        <w:t>❌ Why Not Others: (a) Antibiotics only — not the best response for this situation; (d) No treatment for small tumors — not the best response for this situation; (c) Radiation alone without surgery — not the best response for this situation.</w:t>
      </w:r>
    </w:p>
    <w:p>
      <w:r>
        <w:t>⚡ 5-Second Recall: Multimodal Wilms treatment</w:t>
      </w:r>
    </w:p>
    <w:p>
      <w:r>
        <w:t>Positive Marks: 1</w:t>
      </w:r>
    </w:p>
    <w:p>
      <w:r>
        <w:t>Negative Marks: 0.33</w:t>
      </w:r>
    </w:p>
    <w:p>
      <w:r>
        <w:t>Question: Vesicoureteral reflux (VUR) predisposes a child to?</w:t>
      </w:r>
    </w:p>
    <w:p>
      <w:r>
        <w:t>(a) No complications at all</w:t>
      </w:r>
    </w:p>
    <w:p>
      <w:r>
        <w:t>(b) Blindness in childhood</w:t>
      </w:r>
    </w:p>
    <w:p>
      <w:r>
        <w:t>(c) Recurrent urinary tract infections and renal scarring from urine flowing back to the kidneys</w:t>
      </w:r>
    </w:p>
    <w:p>
      <w:r>
        <w:t>(d) Constipation only</w:t>
      </w:r>
    </w:p>
    <w:p>
      <w:r>
        <w:t>Answer: c</w:t>
      </w:r>
    </w:p>
    <w:p>
      <w:r>
        <w:t>Solution: ✅ Correct Answer: c. Recurrent urinary tract infections and renal scarring from urine flowing back to the kidneys.</w:t>
      </w:r>
    </w:p>
    <w:p>
      <w:r>
        <w:t>🧠 Clinical Rationale: VUR lets urine reflux from the bladder to the kidneys, causing recurrent UTIs and renal scarring — managed with prophylaxis and possible surgical correction</w:t>
      </w:r>
    </w:p>
    <w:p>
      <w:r>
        <w:t>🔍 Key Clues: VUR = reflux to kidneys = UTI + scarring risk</w:t>
      </w:r>
    </w:p>
    <w:p>
      <w:r>
        <w:t>🩺 Nursing Action: Investigate recurrent UTIs with imaging</w:t>
      </w:r>
    </w:p>
    <w:p>
      <w:r>
        <w:t>❌ Why Not Others: (a) No complications at all — not the best response for this situation; (d) Constipation only — not the best response for this situation; (b) Blindness in childhood — not the best response for this situation.</w:t>
      </w:r>
    </w:p>
    <w:p>
      <w:r>
        <w:t>⚠️ Exam Trap: Prevent infections to protect the kidneys</w:t>
      </w:r>
    </w:p>
    <w:p>
      <w:r>
        <w:t>⚡ 5-Second Recall: VUR risks kidney damage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persistent pulmonary hypertension clue. Which response is most appropriate?</w:t>
      </w:r>
    </w:p>
    <w:p>
      <w:r>
        <w:t>(a) A loud innocent murmur only</w:t>
      </w:r>
    </w:p>
    <w:p>
      <w:r>
        <w:t>(b) No respiratory distress at all</w:t>
      </w:r>
    </w:p>
    <w:p>
      <w:r>
        <w:t>(c) Pink skin with normal saturations</w:t>
      </w:r>
    </w:p>
    <w:p>
      <w:r>
        <w:t>(d) Cyanosis that does not improve with oxygen administration (fixed right-to-left shunt)</w:t>
      </w:r>
    </w:p>
    <w:p>
      <w:r>
        <w:t>Answer: d</w:t>
      </w:r>
    </w:p>
    <w:p>
      <w:r>
        <w:t>Solution: ✅ Correct Answer: d. Cyanosis that does not improve with oxygen administration (fixed right-to-left shunt).</w:t>
      </w:r>
    </w:p>
    <w:p>
      <w:r>
        <w:t>🧠 Clinical Rationale: PPHN keeps pulmonary resistance high, causing right-to-left shunting and cyanosis that fails to correct with oxygen — a key diagnostic clue</w:t>
      </w:r>
    </w:p>
    <w:p>
      <w:r>
        <w:t>🩺 Nursing Action: Support oxygenation, ventilation and treat the cause</w:t>
      </w:r>
    </w:p>
    <w:p>
      <w:r>
        <w:t>❌ Why Not Others: (a) A loud innocent murmur only — not the best response for this situation; (c) Pink skin with normal saturations — not the best response for this situation; (b) No respiratory distress at all — not the best response for this situation.</w:t>
      </w:r>
    </w:p>
    <w:p>
      <w:r>
        <w:t>⚡ 5-Second Recall: Cyanosis despite oxygen = PPHN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acyanotic congenital heart disease by identifying which response as appropriate?</w:t>
      </w:r>
    </w:p>
    <w:p>
      <w:r>
        <w:t>(a) Tetralogy of Fallot</w:t>
      </w:r>
    </w:p>
    <w:p>
      <w:r>
        <w:t>(b) Ventricular septal defect (left-to-right shunt)</w:t>
      </w:r>
    </w:p>
    <w:p>
      <w:r>
        <w:t>(c) Transposition of the great arteries</w:t>
      </w:r>
    </w:p>
    <w:p>
      <w:r>
        <w:t>(d) Tricuspid atresia</w:t>
      </w:r>
    </w:p>
    <w:p>
      <w:r>
        <w:t>Answer: b</w:t>
      </w:r>
    </w:p>
    <w:p>
      <w:r>
        <w:t>Solution: ✅ Correct Answer: b. Ventricular septal defect (left-to-right shunt).</w:t>
      </w:r>
    </w:p>
    <w:p>
      <w:r>
        <w:t>🧠 Clinical Rationale: Acyanotic defects — VSD, ASD, PDA, coarctation — shunt left-to-right or obstruct outflow, with normal oxygen saturation initially</w:t>
      </w:r>
    </w:p>
    <w:p>
      <w:r>
        <w:t>🩺 Nursing Action: Auscultate murmurs and assess for heart failure signs</w:t>
      </w:r>
    </w:p>
    <w:p>
      <w:r>
        <w:t>❌ Why Not Others: (d) Tricuspid atresia — not the best response for this situation; (c) Transposition of the great arteries — not the best response for this situation; (a) Tetralogy of Fallot — not the best response for this situation.</w:t>
      </w:r>
    </w:p>
    <w:p>
      <w:r>
        <w:t>⚡ 5-Second Recall: VSD is acyanotic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ASD features. Which statement by the parent indicates correct understanding?</w:t>
      </w:r>
    </w:p>
    <w:p>
      <w:r>
        <w:t>(a) Cyanosis with squatting</w:t>
      </w:r>
    </w:p>
    <w:p>
      <w:r>
        <w:t>(b) A holosystolic murmur at the apex only</w:t>
      </w:r>
    </w:p>
    <w:p>
      <w:r>
        <w:t>(c) A machinery continuous murmur</w:t>
      </w:r>
    </w:p>
    <w:p>
      <w:r>
        <w:t>(d) A soft systolic murmur with a fixed split second heart sound, often with few symptoms in childhood</w:t>
      </w:r>
    </w:p>
    <w:p>
      <w:r>
        <w:t>Answer: d</w:t>
      </w:r>
    </w:p>
    <w:p>
      <w:r>
        <w:t>Solution: ✅ Correct Answer: d. A soft systolic murmur with a fixed split second heart sound, often with few symptoms in childhood.</w:t>
      </w:r>
    </w:p>
    <w:p>
      <w:r>
        <w:t>🧠 Clinical Rationale: ASD shunts left-to-right at atrial level, classically with a fixed, widely split S2; small defects may be asymptomatic</w:t>
      </w:r>
    </w:p>
    <w:p>
      <w:r>
        <w:t>🩺 Nursing Action: Most ASDs need closure (device or surgery)</w:t>
      </w:r>
    </w:p>
    <w:p>
      <w:r>
        <w:t>❌ Why Not Others: (b) A holosystolic murmur at the apex only — not the best response for this situation; (a) Cyanosis with squatting — not the best response for this situation; (c) A machinery continuous murmur — not the best response for this situation.</w:t>
      </w:r>
    </w:p>
    <w:p>
      <w:r>
        <w:t>⚠️ Exam Trap: Symptoms usually develop in adulthood if unrepaired</w:t>
      </w:r>
    </w:p>
    <w:p>
      <w:r>
        <w:t>⚡ 5-Second Recall: Fixed split S2 = ASD clue</w:t>
      </w:r>
    </w:p>
    <w:p>
      <w:r>
        <w:t>Positive Marks: 1</w:t>
      </w:r>
    </w:p>
    <w:p>
      <w:r>
        <w:t>Negative Marks: 0.33</w:t>
      </w:r>
    </w:p>
    <w:p>
      <w:r>
        <w:t>Question: Before PDA closure, the nurse monitors the infant for?</w:t>
      </w:r>
    </w:p>
    <w:p>
      <w:r>
        <w:t>(a) The number of visitors</w:t>
      </w:r>
    </w:p>
    <w:p>
      <w:r>
        <w:t>(b) The color of the crib sheets</w:t>
      </w:r>
    </w:p>
    <w:p>
      <w:r>
        <w:t>(c) Only the temperature</w:t>
      </w:r>
    </w:p>
    <w:p>
      <w:r>
        <w:t>(d) Heart failure signs, feeding tolerance, respiratory status and renal function (especially with medical therapy)</w:t>
      </w:r>
    </w:p>
    <w:p>
      <w:r>
        <w:t>Answer: d</w:t>
      </w:r>
    </w:p>
    <w:p>
      <w:r>
        <w:t>Solution: ✅ Correct Answer: d. Heart failure signs, feeding tolerance, respiratory status and renal function (especially with medical therapy).</w:t>
      </w:r>
    </w:p>
    <w:p>
      <w:r>
        <w:t>🧠 Clinical Rationale: Care monitors heart failure and feeding, watches medication side effects (renal, GI) and prepares the infant for closure</w:t>
      </w:r>
    </w:p>
    <w:p>
      <w:r>
        <w:t>🔍 Key Clues: Monitor HF, feeding and renal status</w:t>
      </w:r>
    </w:p>
    <w:p>
      <w:r>
        <w:t>🩺 Nursing Action: Small frequent feeds reduce fatigue</w:t>
      </w:r>
    </w:p>
    <w:p>
      <w:r>
        <w:t>❌ Why Not Others: (c) Only the temperature — not the best response for this situation; (a) The number of visitors — not the best response for this situation; (b) The color of the crib sheets — not the best response for this situation.</w:t>
      </w:r>
    </w:p>
    <w:p>
      <w:r>
        <w:t>⚠️ Exam Trap: Follow the medication and monitoring protocol</w:t>
      </w:r>
    </w:p>
    <w:p>
      <w:r>
        <w:t>⚡ 5-Second Recall: Monitor PDA care closely</w:t>
      </w:r>
    </w:p>
    <w:p>
      <w:r>
        <w:t>Positive Marks: 1</w:t>
      </w:r>
    </w:p>
    <w:p>
      <w:r>
        <w:t>Negative Marks: 0.33</w:t>
      </w:r>
    </w:p>
    <w:p>
      <w:r>
        <w:t>Question: A child needing care for TOF squatting mechanism is admitted to the pediatric unit. Which nursing action should the nurse perform FIRST?</w:t>
      </w:r>
    </w:p>
    <w:p>
      <w:r>
        <w:t>(a) Constricts the pulmonary arteries</w:t>
      </w:r>
    </w:p>
    <w:p>
      <w:r>
        <w:t>(b) Increases systemic vascular resistance, reducing right-to-left shunting and improving oxygenation</w:t>
      </w:r>
    </w:p>
    <w:p>
      <w:r>
        <w:t>(c) Cools the body to reduce oxygen needs</w:t>
      </w:r>
    </w:p>
    <w:p>
      <w:r>
        <w:t>(d) Decreases venous return dangerously</w:t>
      </w:r>
    </w:p>
    <w:p>
      <w:r>
        <w:t>Answer: b</w:t>
      </w:r>
    </w:p>
    <w:p>
      <w:r>
        <w:t>Solution: ✅ Correct Answer: b. Increases systemic vascular resistance, reducing right-to-left shunting and improving oxygenation.</w:t>
      </w:r>
    </w:p>
    <w:p>
      <w:r>
        <w:t>🧠 Clinical Rationale: Squatting kinks the femoral vessels, raising systemic resistance and decreasing the right-to-left shunt, which improves arterial oxygenation during hypoxic episodes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Allow the child to squat without interruption</w:t>
      </w:r>
    </w:p>
    <w:p>
      <w:r>
        <w:t>❌ Why Not Others: (a) Constricts the pulmonary arteries — not the best response for this situation; (d) Decreases venous return dangerously — not the best response for this situation; (c) Cools the body to reduce oxygen needs — not the best response for this situation.</w:t>
      </w:r>
    </w:p>
    <w:p>
      <w:r>
        <w:t>⚡ 5-Second Recall: Squatting = compensatory mechanism</w:t>
      </w:r>
    </w:p>
    <w:p>
      <w:r>
        <w:t>Positive Marks: 1</w:t>
      </w:r>
    </w:p>
    <w:p>
      <w:r>
        <w:t>Negative Marks: 0.33</w:t>
      </w:r>
    </w:p>
    <w:p>
      <w:r>
        <w:t>Question: A child needing care for preventing tet spells is admitted to the pediatric unit. Which nursing action should the nurse perform FIRST?</w:t>
      </w:r>
    </w:p>
    <w:p>
      <w:r>
        <w:t>(a) Withholding fluids before activity</w:t>
      </w:r>
    </w:p>
    <w:p>
      <w:r>
        <w:t>(b) Stopping all medications when well</w:t>
      </w:r>
    </w:p>
    <w:p>
      <w:r>
        <w:t>(c) Avoiding dehydration, treating fever, preventing constipation/straining and following the prescribed medication plan</w:t>
      </w:r>
    </w:p>
    <w:p>
      <w:r>
        <w:t>(d) Exercising until exhaustion daily</w:t>
      </w:r>
    </w:p>
    <w:p>
      <w:r>
        <w:t>Answer: c</w:t>
      </w:r>
    </w:p>
    <w:p>
      <w:r>
        <w:t>Solution: ✅ Correct Answer: c. Avoiding dehydration, treating fever, preventing constipation/straining and following the prescribed medication plan.</w:t>
      </w:r>
    </w:p>
    <w:p>
      <w:r>
        <w:t>🧠 Clinical Rationale: Prevention keeps the child hydrated, treats fever and constipation (which trigger spells) and follows beta-blocker therapy as prescribed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Calm, slow activities and rest periods help</w:t>
      </w:r>
    </w:p>
    <w:p>
      <w:r>
        <w:t>❌ Why Not Others: (b) Stopping all medications when well — not the best response for this situation; (d) Exercising until exhaustion daily — not the best response for this situation; (a) Withholding fluids before activity — not the best response for this situation.</w:t>
      </w:r>
    </w:p>
    <w:p>
      <w:r>
        <w:t>⚡ 5-Second Recall: Prevent triggers for tet spells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post-coarctation repair monitoring. Which statement by the parent indicates correct understanding?</w:t>
      </w:r>
    </w:p>
    <w:p>
      <w:r>
        <w:t>(a) Only the scar appearance</w:t>
      </w:r>
    </w:p>
    <w:p>
      <w:r>
        <w:t>(b) The child's appetite alone</w:t>
      </w:r>
    </w:p>
    <w:p>
      <w:r>
        <w:t>(c) Blood pressure, femoral pulses, urine output, bleeding and signs of recoarctation</w:t>
      </w:r>
    </w:p>
    <w:p>
      <w:r>
        <w:t>(d) Nothing once extubated</w:t>
      </w:r>
    </w:p>
    <w:p>
      <w:r>
        <w:t>Answer: c</w:t>
      </w:r>
    </w:p>
    <w:p>
      <w:r>
        <w:t>Solution: ✅ Correct Answer: c. Blood pressure, femoral pulses, urine output, bleeding and signs of recoarctation.</w:t>
      </w:r>
    </w:p>
    <w:p>
      <w:r>
        <w:t>🧠 Clinical Rationale: Post-repair care tracks blood pressure, pulses, urine output and bleeding — with rebound hypertension and recoarctation as key concerns</w:t>
      </w:r>
    </w:p>
    <w:p>
      <w:r>
        <w:t>🩺 Nursing Action: Watch for hypertension and abdominal pain (mesenteric ischemia risk)</w:t>
      </w:r>
    </w:p>
    <w:p>
      <w:r>
        <w:t>❌ Why Not Others: (b) The child's appetite alone — not the best response for this situation; (a) Only the scar appearance — not the best response for this situation; (d) Nothing once extubated — not the best response for this situation.</w:t>
      </w:r>
    </w:p>
    <w:p>
      <w:r>
        <w:t>⚠️ Exam Trap: Follow-up imaging checks for recurrence</w:t>
      </w:r>
    </w:p>
    <w:p>
      <w:r>
        <w:t>⚡ 5-Second Recall: Monitor closely after repair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rheumatic fever cause by identifying which response as appropriate?</w:t>
      </w:r>
    </w:p>
    <w:p>
      <w:r>
        <w:t>(a) A viral cold directly</w:t>
      </w:r>
    </w:p>
    <w:p>
      <w:r>
        <w:t>(b) Ear infections only</w:t>
      </w:r>
    </w:p>
    <w:p>
      <w:r>
        <w:t>(c) No preceding infection at all</w:t>
      </w:r>
    </w:p>
    <w:p>
      <w:r>
        <w:t>(d) A group A streptococcal throat infection, untreated, by about 1-3 weeks</w:t>
      </w:r>
    </w:p>
    <w:p>
      <w:r>
        <w:t>Answer: d</w:t>
      </w:r>
    </w:p>
    <w:p>
      <w:r>
        <w:t>Solution: ✅ Correct Answer: d. A group A streptococcal throat infection, untreated, by about 1-3 weeks.</w:t>
      </w:r>
    </w:p>
    <w:p>
      <w:r>
        <w:t>🧠 Clinical Rationale: Rheumatic fever is an autoimmune response to group A streptococcal pharyngitis, occurring weeks after the infection and damaging the heart, joints and other tissues</w:t>
      </w:r>
    </w:p>
    <w:p>
      <w:r>
        <w:t>🩺 Nursing Action: Treat strep throat adequately to prevent rheumatic fever</w:t>
      </w:r>
    </w:p>
    <w:p>
      <w:r>
        <w:t>❌ Why Not Others: (c) No preceding infection at all — not the best response for this situation; (b) Ear infections only — not the best response for this situation; (a) A viral cold directly — not the best response for this situation.</w:t>
      </w:r>
    </w:p>
    <w:p>
      <w:r>
        <w:t>⚡ 5-Second Recall: Post-strep autoimmune response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heart failure nursing management. Which statement by the parent indicates correct understanding?</w:t>
      </w:r>
    </w:p>
    <w:p>
      <w:r>
        <w:t>(a) Elevating the head, small frequent feeds, oxygen as needed, medications (digoxin, diuretics) and strict intake-output and daily weight</w:t>
      </w:r>
    </w:p>
    <w:p>
      <w:r>
        <w:t>(b) Restricting oxygen completely</w:t>
      </w:r>
    </w:p>
    <w:p>
      <w:r>
        <w:t>(c) Avoiding all medication administration</w:t>
      </w:r>
    </w:p>
    <w:p>
      <w:r>
        <w:t>(d) Large rapid feeds to gain weight fast</w:t>
      </w:r>
    </w:p>
    <w:p>
      <w:r>
        <w:t>Answer: a</w:t>
      </w:r>
    </w:p>
    <w:p>
      <w:r>
        <w:t>Solution: ✅ Correct Answer: a. Elevating the head, small frequent feeds, oxygen as needed, medications (digoxin, diuretics) and strict intake-output and daily weight.</w:t>
      </w:r>
    </w:p>
    <w:p>
      <w:r>
        <w:t>🧠 Clinical Rationale: Care positions the child comfortably, feeds in small frequent amounts, gives oxygen and medications and monitors weight, I&amp;O and vital signs</w:t>
      </w:r>
    </w:p>
    <w:p>
      <w:r>
        <w:t>🩺 Nursing Action: Weigh daily at the same time</w:t>
      </w:r>
    </w:p>
    <w:p>
      <w:r>
        <w:t>❌ Why Not Others: (d) Large rapid feeds to gain weight fast — not the best response for this situation; (c) Avoiding all medication administration — not the best response for this situation; (b) Restricting oxygen completely — not the best response for this situation.</w:t>
      </w:r>
    </w:p>
    <w:p>
      <w:r>
        <w:t>⚠️ Exam Trap: Watch for respiratory distress and overload</w:t>
      </w:r>
    </w:p>
    <w:p>
      <w:r>
        <w:t>⚡ 5-Second Recall: Supportive heart failure care</w:t>
      </w:r>
    </w:p>
    <w:p>
      <w:r>
        <w:t>Positive Marks: 1</w:t>
      </w:r>
    </w:p>
    <w:p>
      <w:r>
        <w:t>Negative Marks: 0.33</w:t>
      </w:r>
    </w:p>
    <w:p>
      <w:r>
        <w:t>Question: Hypokalemia in a child taking digoxin?</w:t>
      </w:r>
    </w:p>
    <w:p>
      <w:r>
        <w:t>(a) Has no effect on digoxin</w:t>
      </w:r>
    </w:p>
    <w:p>
      <w:r>
        <w:t>(b) Increases the risk of digoxin toxicity and dangerous arrhythmias</w:t>
      </w:r>
    </w:p>
    <w:p>
      <w:r>
        <w:t>(c) Protects the heart from toxicity</w:t>
      </w:r>
    </w:p>
    <w:p>
      <w:r>
        <w:t>(d) Requires doubling the digoxin dose</w:t>
      </w:r>
    </w:p>
    <w:p>
      <w:r>
        <w:t>Answer: b</w:t>
      </w:r>
    </w:p>
    <w:p>
      <w:r>
        <w:t>Solution: ✅ Correct Answer: b. Increases the risk of digoxin toxicity and dangerous arrhythmias.</w:t>
      </w:r>
    </w:p>
    <w:p>
      <w:r>
        <w:t>🧠 Clinical Rationale: Low potassium potentiates digoxin toxicity — potassium levels are monitored closely, especially with concurrent diuretics</w:t>
      </w:r>
    </w:p>
    <w:p>
      <w:r>
        <w:t>🔍 Key Clues: Low K + digoxin = toxicity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potassium with digoxin and diuretics</w:t>
      </w:r>
    </w:p>
    <w:p>
      <w:r>
        <w:t>❌ Why Not Others: (d) Requires doubling the digoxin dose — not the best response for this situation; (a) Has no effect on digoxin — not the best response for this situation; (c) Protects the heart from toxicity — not the best response for this situation.</w:t>
      </w:r>
    </w:p>
    <w:p>
      <w:r>
        <w:t>⚠️ Exam Trap: Replace potassium as ordered</w:t>
      </w:r>
    </w:p>
    <w:p>
      <w:r>
        <w:t>⚡ 5-Second Recall: Potassium balance protects on digoxin</w:t>
      </w:r>
    </w:p>
    <w:p>
      <w:r>
        <w:t>Positive Marks: 1</w:t>
      </w:r>
    </w:p>
    <w:p>
      <w:r>
        <w:t>Negative Marks: 0.33</w:t>
      </w:r>
    </w:p>
    <w:p>
      <w:r>
        <w:t>Question: A child needing care for iron therapy monitoring is admitted to the pediatric unit. Which nursing action should the nurse perform FIRST?</w:t>
      </w:r>
    </w:p>
    <w:p>
      <w:r>
        <w:t>(a) Reassure that dark stools are a harmless, expected effect of iron</w:t>
      </w:r>
    </w:p>
    <w:p>
      <w:r>
        <w:t>(b) Double the dose to speed recovery</w:t>
      </w:r>
    </w:p>
    <w:p>
      <w:r>
        <w:t>(c) Give a laxative to stop the dark stools</w:t>
      </w:r>
    </w:p>
    <w:p>
      <w:r>
        <w:t>(d) Stop the iron immediately</w:t>
      </w:r>
    </w:p>
    <w:p>
      <w:r>
        <w:t>Answer: a</w:t>
      </w:r>
    </w:p>
    <w:p>
      <w:r>
        <w:t>Solution: ✅ Correct Answer: a. Reassure that dark stools are a harmless, expected effect of iron.</w:t>
      </w:r>
    </w:p>
    <w:p>
      <w:r>
        <w:t>🧠 Clinical Rationale: Dark (black-green) stools from unabsorbed iron are expected and harmless — reassure and continue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Continue iron as prescribed with vitamin C</w:t>
      </w:r>
    </w:p>
    <w:p>
      <w:r>
        <w:t>❌ Why Not Others: (c) Give a laxative to stop the dark stools — not the best response for this situation; (b) Double the dose to speed recovery — not the best response for this situation; (d) Stop the iron immediately — not the best response for this situation.</w:t>
      </w:r>
    </w:p>
    <w:p>
      <w:r>
        <w:t>⚡ 5-Second Recall: Reassure about dark stools</w:t>
      </w:r>
    </w:p>
    <w:p>
      <w:r>
        <w:t>Positive Marks: 1</w:t>
      </w:r>
    </w:p>
    <w:p>
      <w:r>
        <w:t>Negative Marks: 0.33</w:t>
      </w:r>
    </w:p>
    <w:p>
      <w:r>
        <w:t>Question: A child needing care for sickle cell pain crisis is admitted to the pediatric unit. Which nursing action should the nurse perform FIRST?</w:t>
      </w:r>
    </w:p>
    <w:p>
      <w:r>
        <w:t>(a) A deficiency of white cells only</w:t>
      </w:r>
    </w:p>
    <w:p>
      <w:r>
        <w:t>(b) High blood sugar levels</w:t>
      </w:r>
    </w:p>
    <w:p>
      <w:r>
        <w:t>(c) Sickled cells blocking small blood vessels, causing ischemia and severe pain</w:t>
      </w:r>
    </w:p>
    <w:p>
      <w:r>
        <w:t>(d) Excess oxygen in the blood</w:t>
      </w:r>
    </w:p>
    <w:p>
      <w:r>
        <w:t>Answer: c</w:t>
      </w:r>
    </w:p>
    <w:p>
      <w:r>
        <w:t>Solution: ✅ Correct Answer: c. Sickled cells blocking small blood vessels, causing ischemia and severe pain.</w:t>
      </w:r>
    </w:p>
    <w:p>
      <w:r>
        <w:t>🧠 Clinical Rationale: Sickled red cells obstruct microvasculature, causing tissue ischemia and acute pain — the hallmark painful crisis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with hydration, analgesia and oxygen as needed</w:t>
      </w:r>
    </w:p>
    <w:p>
      <w:r>
        <w:t>❌ Why Not Others: (d) Excess oxygen in the blood — not the best response for this situation; (a) A deficiency of white cells only — not the best response for this situation; (b) High blood sugar levels — not the best response for this situation.</w:t>
      </w:r>
    </w:p>
    <w:p>
      <w:r>
        <w:t>⚡ 5-Second Recall: Pain crisis = vascular occlusion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iron overload signs in thalassemia is MOST concerning and requires immediate follow-up?</w:t>
      </w:r>
    </w:p>
    <w:p>
      <w:r>
        <w:t>(a) Only the teeth</w:t>
      </w:r>
    </w:p>
    <w:p>
      <w:r>
        <w:t>(b) Nothing of significance</w:t>
      </w:r>
    </w:p>
    <w:p>
      <w:r>
        <w:t>(c) The skin color only</w:t>
      </w:r>
    </w:p>
    <w:p>
      <w:r>
        <w:t>(d) The heart, liver and endocrine glands — with heart failure as a feared outcome</w:t>
      </w:r>
    </w:p>
    <w:p>
      <w:r>
        <w:t>Answer: d</w:t>
      </w:r>
    </w:p>
    <w:p>
      <w:r>
        <w:t>Solution: ✅ Correct Answer: d. The heart, liver and endocrine glands — with heart failure as a feared outcome.</w:t>
      </w:r>
    </w:p>
    <w:p>
      <w:r>
        <w:t>🧠 Clinical Rationale: Transfusional iron overload injures the myocardium, liver and endocrine organs, so chelation is essential and compliance is critical</w:t>
      </w:r>
    </w:p>
    <w:p>
      <w:r>
        <w:t>🔍 Key Clues: Iron overload → heart, liver, endocrine damage</w:t>
      </w:r>
    </w:p>
    <w:p>
      <w:r>
        <w:t>🩺 Nursing Action: Adherence to chelation protects the organs</w:t>
      </w:r>
    </w:p>
    <w:p>
      <w:r>
        <w:t>❌ Why Not Others: (b) Nothing of significance — not the best response for this situation; (a) Only the teeth — not the best response for this situation; (c) The skin color only — not the best response for this situation.</w:t>
      </w:r>
    </w:p>
    <w:p>
      <w:r>
        <w:t>⚡ 5-Second Recall: Iron overload is dangerous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factor replacement in hemophilia by identifying which response as appropriate?</w:t>
      </w:r>
    </w:p>
    <w:p>
      <w:r>
        <w:t>(a) Oral iron tablets</w:t>
      </w:r>
    </w:p>
    <w:p>
      <w:r>
        <w:t>(b) Vitamin C injections</w:t>
      </w:r>
    </w:p>
    <w:p>
      <w:r>
        <w:t>(c) Antibiotics for all bleeding episodes</w:t>
      </w:r>
    </w:p>
    <w:p>
      <w:r>
        <w:t>(d) Replacement of the missing clotting factor (VIII or IX) as ordered</w:t>
      </w:r>
    </w:p>
    <w:p>
      <w:r>
        <w:t>Answer: d</w:t>
      </w:r>
    </w:p>
    <w:p>
      <w:r>
        <w:t>Solution: ✅ Correct Answer: d. Replacement of the missing clotting factor (VIII or IX) as ordered.</w:t>
      </w:r>
    </w:p>
    <w:p>
      <w:r>
        <w:t>🧠 Clinical Rationale: Specific factor replacement controls bleeding in hemophilia; early treatment minimizes joint and tissue damage</w:t>
      </w:r>
    </w:p>
    <w:p>
      <w:r>
        <w:t>🩺 Nursing Action: Give factor early for any significant bleed or injury</w:t>
      </w:r>
    </w:p>
    <w:p>
      <w:r>
        <w:t>❌ Why Not Others: (a) Oral iron tablets — not the best response for this situation; (b) Vitamin C injections — not the best response for this situation; (c) Antibiotics for all bleeding episodes — not the best response for this situation.</w:t>
      </w:r>
    </w:p>
    <w:p>
      <w:r>
        <w:t>⚡ 5-Second Recall: Factor replacement stops bleeding</w:t>
      </w:r>
    </w:p>
    <w:p>
      <w:r>
        <w:t>Positive Marks: 1</w:t>
      </w:r>
    </w:p>
    <w:p>
      <w:r>
        <w:t>Negative Marks: 0.33</w:t>
      </w:r>
    </w:p>
    <w:p>
      <w:r>
        <w:t>Question: A child needing care for ITP nursing care is admitted to the pediatric unit. Which nursing action should the nurse perform FIRST?</w:t>
      </w:r>
    </w:p>
    <w:p>
      <w:r>
        <w:t>(a) Giving aspirin for fever</w:t>
      </w:r>
    </w:p>
    <w:p>
      <w:r>
        <w:t>(b) Encouraging contact sports to build strength</w:t>
      </w:r>
    </w:p>
    <w:p>
      <w:r>
        <w:t>(c) Bleeding precautions, avoiding aspirin and contact sports, and monitoring for signs of serious bleeding</w:t>
      </w:r>
    </w:p>
    <w:p>
      <w:r>
        <w:t>(d) Routine IM injections without concern</w:t>
      </w:r>
    </w:p>
    <w:p>
      <w:r>
        <w:t>Answer: c</w:t>
      </w:r>
    </w:p>
    <w:p>
      <w:r>
        <w:t>Solution: ✅ Correct Answer: c. Bleeding precautions, avoiding aspirin and contact sports, and monitoring for signs of serious bleeding.</w:t>
      </w:r>
    </w:p>
    <w:p>
      <w:r>
        <w:t>🧠 Clinical Rationale: Care emphasizes bleeding precautions (no aspirin, no contact sports, soft diet if mucosal bleeding) and observation for serious bleeding (headache, blood in stools)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aspirin and NSAIDs</w:t>
      </w:r>
    </w:p>
    <w:p>
      <w:r>
        <w:t>❌ Why Not Others: (d) Routine IM injections without concern — not the best response for this situation; (b) Encouraging contact sports to build strength — not the best response for this situation; (a) Giving aspirin for fever — not the best response for this situation.</w:t>
      </w:r>
    </w:p>
    <w:p>
      <w:r>
        <w:t>⚡ 5-Second Recall: Most ITP is managed supportively</w:t>
      </w:r>
    </w:p>
    <w:p>
      <w:r>
        <w:t>Positive Marks: 1</w:t>
      </w:r>
    </w:p>
    <w:p>
      <w:r>
        <w:t>Negative Marks: 0.33</w:t>
      </w:r>
    </w:p>
    <w:p>
      <w:r>
        <w:t>Question: CNS-directed therapy (intrathecal chemotherapy) is given in ALL to?</w:t>
      </w:r>
    </w:p>
    <w:p>
      <w:r>
        <w:t>(a) Prevent fever from infection</w:t>
      </w:r>
    </w:p>
    <w:p>
      <w:r>
        <w:t>(b) Treat only bone pain</w:t>
      </w:r>
    </w:p>
    <w:p>
      <w:r>
        <w:t>(c) Prevent leukemic relapse in the central nervous system</w:t>
      </w:r>
    </w:p>
    <w:p>
      <w:r>
        <w:t>(d) Replace the need for bone marrow checks</w:t>
      </w:r>
    </w:p>
    <w:p>
      <w:r>
        <w:t>Answer: c</w:t>
      </w:r>
    </w:p>
    <w:p>
      <w:r>
        <w:t>Solution: ✅ Correct Answer: c. Prevent leukemic relapse in the central nervous system.</w:t>
      </w:r>
    </w:p>
    <w:p>
      <w:r>
        <w:t>🧠 Clinical Rationale: Intrathecal chemotherapy prevents CNS relapse, since leukemic cells can hide in the brain and spinal fluid</w:t>
      </w:r>
    </w:p>
    <w:p>
      <w:r>
        <w:t>🔍 Key Clues: Intrathecal chemo = CNS relapse prevention</w:t>
      </w:r>
    </w:p>
    <w:p>
      <w:r>
        <w:t>🩺 Nursing Action: Give as scheduled during therapy</w:t>
      </w:r>
    </w:p>
    <w:p>
      <w:r>
        <w:t>❌ Why Not Others: (b) Treat only bone pain — not the best response for this situation; (a) Prevent fever from infection — not the best response for this situation; (d) Replace the need for bone marrow checks — not the best response for this situation.</w:t>
      </w:r>
    </w:p>
    <w:p>
      <w:r>
        <w:t>⚠️ Exam Trap: Monitor for headache or neurologic symptoms after lumbar puncture</w:t>
      </w:r>
    </w:p>
    <w:p>
      <w:r>
        <w:t>⚡ 5-Second Recall: CNS prophylaxis is part of ALL cure</w:t>
      </w:r>
    </w:p>
    <w:p>
      <w:r>
        <w:t>Positive Marks: 1</w:t>
      </w:r>
    </w:p>
    <w:p>
      <w:r>
        <w:t>Negative Marks: 0.33</w:t>
      </w:r>
    </w:p>
    <w:p>
      <w:r>
        <w:t>Question: A child needing care for infection prevention teaching for immunosuppressed child is admitted to the pediatric unit. Which nursing action should the nurse perform FIRST?</w:t>
      </w:r>
    </w:p>
    <w:p>
      <w:r>
        <w:t>(a) Allow visits from anyone with a cold</w:t>
      </w:r>
    </w:p>
    <w:p>
      <w:r>
        <w:t>(b) Share drinking cups to build immunity</w:t>
      </w:r>
    </w:p>
    <w:p>
      <w:r>
        <w:t>(c) Delay all vaccinations permanently without discussion</w:t>
      </w:r>
    </w:p>
    <w:p>
      <w:r>
        <w:t>(d) Wash hands frequently, avoid sick contacts, maintain hygiene and report fever or new symptoms immediately</w:t>
      </w:r>
    </w:p>
    <w:p>
      <w:r>
        <w:t>Answer: d</w:t>
      </w:r>
    </w:p>
    <w:p>
      <w:r>
        <w:t>Solution: ✅ Correct Answer: d. Wash hands frequently, avoid sick contacts, maintain hygiene and report fever or new symptoms immediately.</w:t>
      </w:r>
    </w:p>
    <w:p>
      <w:r>
        <w:t>🧠 Clinical Rationale: Teaching covers hand hygiene, avoiding sick contacts, food safety and prompt reporting of fever or infection signs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child away from crowds during high-risk periods</w:t>
      </w:r>
    </w:p>
    <w:p>
      <w:r>
        <w:t>❌ Why Not Others: (a) Allow visits from anyone with a cold — not the best response for this situation; (c) Delay all vaccinations permanently without discussion — not the best response for this situation; (b) Share drinking cups to build immunity — not the best response for this situation.</w:t>
      </w:r>
    </w:p>
    <w:p>
      <w:r>
        <w:t>⚡ 5-Second Recall: Prevent infections at home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chemotherapy safe handling by identifying which response as appropriate?</w:t>
      </w:r>
    </w:p>
    <w:p>
      <w:r>
        <w:t>(a) Spill chemotherapy and wipe with a dry cloth only</w:t>
      </w:r>
    </w:p>
    <w:p>
      <w:r>
        <w:t>(b) Touch the drug with bare hands to test it</w:t>
      </w:r>
    </w:p>
    <w:p>
      <w:r>
        <w:t>(c) Mix chemotherapy without gloves to save time</w:t>
      </w:r>
    </w:p>
    <w:p>
      <w:r>
        <w:t>(d) Use protective equipment (gloves, gown), avoid skin contact and follow safe handling and disposal rules</w:t>
      </w:r>
    </w:p>
    <w:p>
      <w:r>
        <w:t>Answer: d</w:t>
      </w:r>
    </w:p>
    <w:p>
      <w:r>
        <w:t>Solution: ✅ Correct Answer: d. Use protective equipment (gloves, gown), avoid skin contact and follow safe handling and disposal rules.</w:t>
      </w:r>
    </w:p>
    <w:p>
      <w:r>
        <w:t>🧠 Clinical Rationale: Chemotherapy is hazardous — protective gear, spill kits and safe disposal protect staff and families; pregnancy precautions apply</w:t>
      </w:r>
    </w:p>
    <w:p>
      <w:r>
        <w:t>🩺 Nursing Action: Follow the spill protocol immediately for any spill</w:t>
      </w:r>
    </w:p>
    <w:p>
      <w:r>
        <w:t>❌ Why Not Others: (a) Spill chemotherapy and wipe with a dry cloth only — not the best response for this situation; (c) Mix chemotherapy without gloves to save time — not the best response for this situation; (b) Touch the drug with bare hands to test it — not the best response for this situation.</w:t>
      </w:r>
    </w:p>
    <w:p>
      <w:r>
        <w:t>⚡ 5-Second Recall: Protect the handler from chemo exposure</w:t>
      </w:r>
    </w:p>
    <w:p>
      <w:r>
        <w:t>Positive Marks: 1</w:t>
      </w:r>
    </w:p>
    <w:p>
      <w:r>
        <w:t>Negative Marks: 0.33</w:t>
      </w:r>
    </w:p>
    <w:p>
      <w:r>
        <w:t>Question: A child needing care for tumor lysis prevention is admitted to the pediatric unit. Which nursing action should the nurse perform FIRST?</w:t>
      </w:r>
    </w:p>
    <w:p>
      <w:r>
        <w:t>(a) Restricting fluids to prevent overhydration</w:t>
      </w:r>
    </w:p>
    <w:p>
      <w:r>
        <w:t>(b) Giving extra potassium supplements</w:t>
      </w:r>
    </w:p>
    <w:p>
      <w:r>
        <w:t>(c) Aggressive IV hydration, allopurinol (or rasburicase) and close electrolyte monitoring before and during chemotherapy</w:t>
      </w:r>
    </w:p>
    <w:p>
      <w:r>
        <w:t>(d) Avoiding all laboratory checks</w:t>
      </w:r>
    </w:p>
    <w:p>
      <w:r>
        <w:t>Answer: c</w:t>
      </w:r>
    </w:p>
    <w:p>
      <w:r>
        <w:t>Solution: ✅ Correct Answer: c. Aggressive IV hydration, allopurinol (or rasburicase) and close electrolyte monitoring before and during chemotherapy.</w:t>
      </w:r>
    </w:p>
    <w:p>
      <w:r>
        <w:t>🧠 Clinical Rationale: Prevention uses generous hydration, allopurinol to lower uric acid and serial electrolyte/urine monitoring during high-risk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potassium, uric acid and urine output</w:t>
      </w:r>
    </w:p>
    <w:p>
      <w:r>
        <w:t>❌ Why Not Others: (b) Giving extra potassium supplements — not the best response for this situation; (d) Avoiding all laboratory checks — not the best response for this situation; (a) Restricting fluids to prevent overhydration — not the best response for this situation.</w:t>
      </w:r>
    </w:p>
    <w:p>
      <w:r>
        <w:t>⚡ 5-Second Recall: Prevent TLS before it starts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UTI presentation in infants. Which statement by the parent indicates correct understanding?</w:t>
      </w:r>
    </w:p>
    <w:p>
      <w:r>
        <w:t>(a) A food allergy</w:t>
      </w:r>
    </w:p>
    <w:p>
      <w:r>
        <w:t>(b) Urinary tract infection — a common hidden source of fever in infants</w:t>
      </w:r>
    </w:p>
    <w:p>
      <w:r>
        <w:t>(c) Growing pains</w:t>
      </w:r>
    </w:p>
    <w:p>
      <w:r>
        <w:t>(d) Only teething pain</w:t>
      </w:r>
    </w:p>
    <w:p>
      <w:r>
        <w:t>Answer: b</w:t>
      </w:r>
    </w:p>
    <w:p>
      <w:r>
        <w:t>Solution: ✅ Correct Answer: b. Urinary tract infection — a common hidden source of fever in infants.</w:t>
      </w:r>
    </w:p>
    <w:p>
      <w:r>
        <w:t>🧠 Clinical Rationale: UTI in infants often presents with unexplained fever, poor feeding and irritability — the 'fever without focus' that warrants urine testing</w:t>
      </w:r>
    </w:p>
    <w:p>
      <w:r>
        <w:t>🩺 Nursing Action: Collect urine appropriately (clean catch or catheter per protocol)</w:t>
      </w:r>
    </w:p>
    <w:p>
      <w:r>
        <w:t>❌ Why Not Others: (c) Growing pains — not the best response for this situation; (a) A food allergy — not the best response for this situation; (d) Only teething pain — not the best response for this situation.</w:t>
      </w:r>
    </w:p>
    <w:p>
      <w:r>
        <w:t>⚠️ Exam Trap: Delay in treatment risks renal scarring</w:t>
      </w:r>
    </w:p>
    <w:p>
      <w:r>
        <w:t>⚡ 5-Second Recall: UTI is a hidden fever source</w:t>
      </w:r>
    </w:p>
    <w:p>
      <w:r>
        <w:t>Positive Marks: 1</w:t>
      </w:r>
    </w:p>
    <w:p>
      <w:r>
        <w:t>Negative Marks: 0.33</w:t>
      </w:r>
    </w:p>
    <w:p>
      <w:r>
        <w:t>Question: A child needing care for AGN family education is admitted to the pediatric unit. Which nursing action should the nurse perform FIRST?</w:t>
      </w:r>
    </w:p>
    <w:p>
      <w:r>
        <w:t>(a) No follow-up ever needed</w:t>
      </w:r>
    </w:p>
    <w:p>
      <w:r>
        <w:t>(b) Low-salt diet, blood pressure follow-up, urine checks and when to seek care for headaches or reduced urine</w:t>
      </w:r>
    </w:p>
    <w:p>
      <w:r>
        <w:t>(c) Stopping all medications on the first good day</w:t>
      </w:r>
    </w:p>
    <w:p>
      <w:r>
        <w:t>(d) A normal diet with unlimited salt</w:t>
      </w:r>
    </w:p>
    <w:p>
      <w:r>
        <w:t>Answer: b</w:t>
      </w:r>
    </w:p>
    <w:p>
      <w:r>
        <w:t>Solution: ✅ Correct Answer: b. Low-salt diet, blood pressure follow-up, urine checks and when to seek care for headaches or reduced urine.</w:t>
      </w:r>
    </w:p>
    <w:p>
      <w:r>
        <w:t>🧠 Clinical Rationale: Families learn dietary sodium control, BP and urine follow-up, and warning signs (headache, reduced urine, swelling)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that most children recover fully</w:t>
      </w:r>
    </w:p>
    <w:p>
      <w:r>
        <w:t>❌ Why Not Others: (a) No follow-up ever needed — not the best response for this situation; (d) A normal diet with unlimited salt — not the best response for this situation; (c) Stopping all medications on the first good day — not the best response for this situation.</w:t>
      </w:r>
    </w:p>
    <w:p>
      <w:r>
        <w:t>⚡ 5-Second Recall: Teach AGN home care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nephrotic syndrome edema pattern. Which statement by the parent indicates correct understanding?</w:t>
      </w:r>
    </w:p>
    <w:p>
      <w:r>
        <w:t>(a) Never involves the face</w:t>
      </w:r>
    </w:p>
    <w:p>
      <w:r>
        <w:t>(b) Appears suddenly only with fever</w:t>
      </w:r>
    </w:p>
    <w:p>
      <w:r>
        <w:t>(c) Starts in the feet only in adults</w:t>
      </w:r>
    </w:p>
    <w:p>
      <w:r>
        <w:t>(d) Starts periorbitally (around the eyes) in the morning and becomes generalized with weight gain</w:t>
      </w:r>
    </w:p>
    <w:p>
      <w:r>
        <w:t>Answer: d</w:t>
      </w:r>
    </w:p>
    <w:p>
      <w:r>
        <w:t>Solution: ✅ Correct Answer: d. Starts periorbitally (around the eyes) in the morning and becomes generalized with weight gain.</w:t>
      </w:r>
    </w:p>
    <w:p>
      <w:r>
        <w:t>🧠 Clinical Rationale: Nephrotic edema is generalized, often first noticed as periorbital puffiness, then legs, genitals and abdomen with significant weight gain</w:t>
      </w:r>
    </w:p>
    <w:p>
      <w:r>
        <w:t>🩺 Nursing Action: Weigh daily to track edema and response</w:t>
      </w:r>
    </w:p>
    <w:p>
      <w:r>
        <w:t>❌ Why Not Others: (b) Appears suddenly only with fever — not the best response for this situation; (a) Never involves the face — not the best response for this situation; (c) Starts in the feet only in adults — not the best response for this situation.</w:t>
      </w:r>
    </w:p>
    <w:p>
      <w:r>
        <w:t>⚠️ Exam Trap: Monitor for respiratory difficulty from ascites/effusions</w:t>
      </w:r>
    </w:p>
    <w:p>
      <w:r>
        <w:t>⚡ 5-Second Recall: Edema is generalized and pitting</w:t>
      </w:r>
    </w:p>
    <w:p>
      <w:r>
        <w:t>Positive Marks: 1</w:t>
      </w:r>
    </w:p>
    <w:p>
      <w:r>
        <w:t>Negative Marks: 0.33</w:t>
      </w:r>
    </w:p>
    <w:p>
      <w:r>
        <w:t>Question: A key treatment difference is that nephrotic syndrome uses?</w:t>
      </w:r>
    </w:p>
    <w:p>
      <w:r>
        <w:t>(a) Dialysis for both immediately</w:t>
      </w:r>
    </w:p>
    <w:p>
      <w:r>
        <w:t>(b) Surgery for both syndromes</w:t>
      </w:r>
    </w:p>
    <w:p>
      <w:r>
        <w:t>(c) Corticosteroids to reduce proteinuria, while AGN is managed with blood pressure and fluid control</w:t>
      </w:r>
    </w:p>
    <w:p>
      <w:r>
        <w:t>(d) Antibiotics for both equally</w:t>
      </w:r>
    </w:p>
    <w:p>
      <w:r>
        <w:t>Answer: c</w:t>
      </w:r>
    </w:p>
    <w:p>
      <w:r>
        <w:t>Solution: ✅ Correct Answer: c. Corticosteroids to reduce proteinuria, while AGN is managed with blood pressure and fluid control.</w:t>
      </w:r>
    </w:p>
    <w:p>
      <w:r>
        <w:t>🧠 Clinical Rationale: Nephrotic syndrome responds to steroids; AGN is treated supportively with BP control, sodium/fluid management and monitoring — therapy differs by diagnosis</w:t>
      </w:r>
    </w:p>
    <w:p>
      <w:r>
        <w:t>🔍 Key Clues: Steroids for nephrotic; BP/fluid control for AGN</w:t>
      </w:r>
    </w:p>
    <w:p>
      <w:r>
        <w:t>🩺 Nursing Action: Confirm the diagnosis before treating</w:t>
      </w:r>
    </w:p>
    <w:p>
      <w:r>
        <w:t>❌ Why Not Others: (a) Dialysis for both immediately — not the best response for this situation; (b) Surgery for both syndromes — not the best response for this situation; (d) Antibiotics for both equally — not the best response for this situation.</w:t>
      </w:r>
    </w:p>
    <w:p>
      <w:r>
        <w:t>⚠️ Exam Trap: Follow the specific care plan</w:t>
      </w:r>
    </w:p>
    <w:p>
      <w:r>
        <w:t>⚡ 5-Second Recall: Treatment differs by type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