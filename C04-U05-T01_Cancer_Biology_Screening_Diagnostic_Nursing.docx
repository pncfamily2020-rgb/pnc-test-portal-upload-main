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cluster of warning signs should prompt urgent cancer evaluation?</w:t>
      </w:r>
    </w:p>
    <w:p>
      <w:r>
        <w:t>(a) Unexplained weight loss with a persistent lump, nonhealing ulcer or unusual bleeding</w:t>
      </w:r>
    </w:p>
    <w:p>
      <w:r>
        <w:t>(b) Gradual greying of hair over many years</w:t>
      </w:r>
    </w:p>
    <w:p>
      <w:r>
        <w:t>(c) Mild muscle soreness after new exercise</w:t>
      </w:r>
    </w:p>
    <w:p>
      <w:r>
        <w:t>(d) Seasonal sneezing with a clear nasal discharge</w:t>
      </w:r>
    </w:p>
    <w:p>
      <w:r>
        <w:t>Answer: a</w:t>
      </w:r>
    </w:p>
    <w:p>
      <w:r>
        <w:t>Solution: ✅ Correct Answer: a. Unexplained weight loss with a persistent lump, nonhealing ulcer or unusual bleeding.</w:t>
      </w:r>
    </w:p>
    <w:p>
      <w:r>
        <w:t>🧠 Clinical Rationale: Warning signs like unexplained weight loss, a new lump, a nonhealing sore, unusual bleeding, persistent cough and change in bowel or bladder habit indicate possible malignancy needing urgent review</w:t>
      </w:r>
    </w:p>
    <w:p>
      <w:r>
        <w:t>🔍 Key Clues: Weight loss plus lump plus bleeding equals urgent cancer evaluation</w:t>
      </w:r>
    </w:p>
    <w:p>
      <w:r>
        <w:t>🩺 Nursing Action: Ask about duration and progression, document red flags and refer promptly for evaluation</w:t>
      </w:r>
    </w:p>
    <w:p>
      <w:r>
        <w:t>❌ Why Not Others: (b) Gradual greying of hair over many years — not the best response for this situation; (d) Seasonal sneezing with a clear nasal discharge — not the best response for this situation; (c) Mild muscle soreness after new exercise — not the best response for this situation.</w:t>
      </w:r>
    </w:p>
    <w:p>
      <w:r>
        <w:t>⚠️ Exam Trap: Do not attribute persistent red flag symptoms to benign causes without evaluation</w:t>
      </w:r>
    </w:p>
    <w:p>
      <w:r>
        <w:t>🌟 PNC Exam Pearl: Change in a mole judged by asymmetry, border, colour, diameter and evolution is the melanoma warning rule</w:t>
      </w:r>
    </w:p>
    <w:p>
      <w:r>
        <w:t>⚡ 5-Second Recall: Unexplained weight loss with a nonhealing ulcer needs cancer workup</w:t>
      </w:r>
    </w:p>
    <w:p>
      <w:r>
        <w:t>Positive Marks: 1</w:t>
      </w:r>
    </w:p>
    <w:p>
      <w:r>
        <w:t>Negative Marks: 0</w:t>
      </w:r>
    </w:p>
    <w:p>
      <w:r>
        <w:t>Question: Which feature best indicates a malignant rather than a benign tumour?</w:t>
      </w:r>
    </w:p>
    <w:p>
      <w:r>
        <w:t>(a) Slow growth with a smooth capsule</w:t>
      </w:r>
    </w:p>
    <w:p>
      <w:r>
        <w:t>(b) Rapid growth with invasion and metastasis</w:t>
      </w:r>
    </w:p>
    <w:p>
      <w:r>
        <w:t>(c) Painless and static for many years</w:t>
      </w:r>
    </w:p>
    <w:p>
      <w:r>
        <w:t>(d) Symmetrical well differentiated tissue</w:t>
      </w:r>
    </w:p>
    <w:p>
      <w:r>
        <w:t>Answer: b</w:t>
      </w:r>
    </w:p>
    <w:p>
      <w:r>
        <w:t>Solution: ✅ Correct Answer: b. Rapid growth with invasion and metastasis.</w:t>
      </w:r>
    </w:p>
    <w:p>
      <w:r>
        <w:t>🧠 Clinical Rationale: Malignant cells invade locally and spread to distant sites while benign tumours stay encapsulated and grow slowly</w:t>
      </w:r>
    </w:p>
    <w:p>
      <w:r>
        <w:t>🔍 Key Clues: Invasion plus metastasis equals malignant</w:t>
      </w:r>
    </w:p>
    <w:p>
      <w:r>
        <w:t>🩺 Nursing Action: Explain that biopsy and imaging distinguish benign from malignant disease</w:t>
      </w:r>
    </w:p>
    <w:p>
      <w:r>
        <w:t>❌ Why Not Others: (d) Symmetrical well differentiated tissue — not the best response for this situation; (c) Painless and static for many years — not the best response for this situation; (a) Slow growth with a smooth capsule — not the best response for this situation.</w:t>
      </w:r>
    </w:p>
    <w:p>
      <w:r>
        <w:t>⚠️ Exam Trap: Size alone never separates benign from malignant tumours</w:t>
      </w:r>
    </w:p>
    <w:p>
      <w:r>
        <w:t>🌟 PNC Exam Pearl: Benign tumours can still cause harm by pressing on vital structures</w:t>
      </w:r>
    </w:p>
    <w:p>
      <w:r>
        <w:t>⚡ 5-Second Recall: Malignant tumours invade and metastasize</w:t>
      </w:r>
    </w:p>
    <w:p>
      <w:r>
        <w:t>Positive Marks: 1</w:t>
      </w:r>
    </w:p>
    <w:p>
      <w:r>
        <w:t>Negative Marks: 0</w:t>
      </w:r>
    </w:p>
    <w:p>
      <w:r>
        <w:t>Question: What does the T in TNM staging describe?</w:t>
      </w:r>
    </w:p>
    <w:p>
      <w:r>
        <w:t>(a) Distant metastasis</w:t>
      </w:r>
    </w:p>
    <w:p>
      <w:r>
        <w:t>(b) Patient age</w:t>
      </w:r>
    </w:p>
    <w:p>
      <w:r>
        <w:t>(c) Size and extent of the primary tumour</w:t>
      </w:r>
    </w:p>
    <w:p>
      <w:r>
        <w:t>(d) Lymph node involvement</w:t>
      </w:r>
    </w:p>
    <w:p>
      <w:r>
        <w:t>Answer: c</w:t>
      </w:r>
    </w:p>
    <w:p>
      <w:r>
        <w:t>Solution: ✅ Correct Answer: c. Size and extent of the primary tumour.</w:t>
      </w:r>
    </w:p>
    <w:p>
      <w:r>
        <w:t>🧠 Clinical Rationale: T is primary tumour size and extension, N is regional nodes and M is distant metastasis</w:t>
      </w:r>
    </w:p>
    <w:p>
      <w:r>
        <w:t>🔍 Key Clues: T equals primary tumour</w:t>
      </w:r>
    </w:p>
    <w:p>
      <w:r>
        <w:t>🩺 Nursing Action: Teach that a higher T means larger or deeper local tumour</w:t>
      </w:r>
    </w:p>
    <w:p>
      <w:r>
        <w:t>❌ Why Not Others: (a) Distant metastasis — not the best response for this situation; (d) Lymph node involvement — not the best response for this situation; (b) Patient age — not the best response for this situation.</w:t>
      </w:r>
    </w:p>
    <w:p>
      <w:r>
        <w:t>⚠️ Exam Trap: Do not confuse T with nodes, N covers lymph nodes</w:t>
      </w:r>
    </w:p>
    <w:p>
      <w:r>
        <w:t>🌟 PNC Exam Pearl: Stage groups T N M into stages I to IV with higher numbers meaning more spread</w:t>
      </w:r>
    </w:p>
    <w:p>
      <w:r>
        <w:t>⚡ 5-Second Recall: T is tumour, N nodes and M metastasis</w:t>
      </w:r>
    </w:p>
    <w:p>
      <w:r>
        <w:t>Positive Marks: 1</w:t>
      </w:r>
    </w:p>
    <w:p>
      <w:r>
        <w:t>Negative Marks: 0</w:t>
      </w:r>
    </w:p>
    <w:p>
      <w:r>
        <w:t>Question: Which instruction is essential before a bone marrow aspiration?</w:t>
      </w:r>
    </w:p>
    <w:p>
      <w:r>
        <w:t>(a) Encourage vigorous exercise before the needle</w:t>
      </w:r>
    </w:p>
    <w:p>
      <w:r>
        <w:t>(b) Explain the procedure, obtain consent and check coagulation and allergy status</w:t>
      </w:r>
    </w:p>
    <w:p>
      <w:r>
        <w:t>(c) Give a heavy meal just before the test</w:t>
      </w:r>
    </w:p>
    <w:p>
      <w:r>
        <w:t>(d) Apply heat and massage to the site</w:t>
      </w:r>
    </w:p>
    <w:p>
      <w:r>
        <w:t>Answer: b</w:t>
      </w:r>
    </w:p>
    <w:p>
      <w:r>
        <w:t>Solution: ✅ Correct Answer: b. Explain the procedure, obtain consent and check coagulation and allergy status.</w:t>
      </w:r>
    </w:p>
    <w:p>
      <w:r>
        <w:t>🧠 Clinical Rationale: Informed consent, bleeding check and site preparation prevent complications during marrow sampling</w:t>
      </w:r>
    </w:p>
    <w:p>
      <w:r>
        <w:t>🔍 Key Clues: Consent plus coagulation check equals pre biopsy care</w:t>
      </w:r>
    </w:p>
    <w:p>
      <w:r>
        <w:t>🩺 Nursing Action: Position comfortably, use local anaesthetic as ordered, keep the site clean and send samples correctly</w:t>
      </w:r>
    </w:p>
    <w:p>
      <w:r>
        <w:t>🛡️ Safety Link: Maintain strict asepsis; verify patient identity (two identifiers) before starting 🛡️</w:t>
      </w:r>
    </w:p>
    <w:p>
      <w:r>
        <w:t>❌ Why Not Others: (d) Apply heat and massage to the site — not the best response for this situation; (a) Encourage vigorous exercise before the needle — not the best response for this situation; (c) Give a heavy meal just before the test — not the best response for this situation.</w:t>
      </w:r>
    </w:p>
    <w:p>
      <w:r>
        <w:t>⚠️ Exam Trap: Aspiration is painful so analgesia and explanation are essential and never skipped</w:t>
      </w:r>
    </w:p>
    <w:p>
      <w:r>
        <w:t>🌟 PNC Exam Pearl: Bone marrow aspiration is usually taken from the posterior iliac crest</w:t>
      </w:r>
    </w:p>
    <w:p>
      <w:r>
        <w:t>⚡ 5-Second Recall: Marrow aspiration needs consent and a coagulation check</w:t>
      </w:r>
    </w:p>
    <w:p>
      <w:r>
        <w:t>Positive Marks: 1</w:t>
      </w:r>
    </w:p>
    <w:p>
      <w:r>
        <w:t>Negative Marks: 0</w:t>
      </w:r>
    </w:p>
    <w:p>
      <w:r>
        <w:t>Question: What is the main goal of cancer screening?</w:t>
      </w:r>
    </w:p>
    <w:p>
      <w:r>
        <w:t>(a) Confirm the exact tumour grade</w:t>
      </w:r>
    </w:p>
    <w:p>
      <w:r>
        <w:t>(b) Treat metastasis directly</w:t>
      </w:r>
    </w:p>
    <w:p>
      <w:r>
        <w:t>(c) Detect cancer early before symptoms to improve outcomes</w:t>
      </w:r>
    </w:p>
    <w:p>
      <w:r>
        <w:t>(d) Replace diagnostic biopsy</w:t>
      </w:r>
    </w:p>
    <w:p>
      <w:r>
        <w:t>Answer: c</w:t>
      </w:r>
    </w:p>
    <w:p>
      <w:r>
        <w:t>Solution: ✅ Correct Answer: c. Detect cancer early before symptoms to improve outcomes.</w:t>
      </w:r>
    </w:p>
    <w:p>
      <w:r>
        <w:t>🧠 Clinical Rationale: Screening finds presymptomatic disease and precancerous lesions when treatment is most effective</w:t>
      </w:r>
    </w:p>
    <w:p>
      <w:r>
        <w:t>🔍 Key Clues: Early detection in well people equals the screening aim</w:t>
      </w:r>
    </w:p>
    <w:p>
      <w:r>
        <w:t>🩺 Nursing Action: Teach scheduled screening intervals and follow up of abnormal results</w:t>
      </w:r>
    </w:p>
    <w:p>
      <w:r>
        <w:t>❌ Why Not Others: (d) Replace diagnostic biopsy — not the best response for this situation; (a) Confirm the exact tumour grade — not the best response for this situation; (b) Treat metastasis directly — not the best response for this situation.</w:t>
      </w:r>
    </w:p>
    <w:p>
      <w:r>
        <w:t>⚠️ Exam Trap: Screening tests are not diagnostic so abnormal results need confirmation</w:t>
      </w:r>
    </w:p>
    <w:p>
      <w:r>
        <w:t>🌟 PNC Exam Pearl: Screening can also detect precancerous lesions such as cervical dysplasia</w:t>
      </w:r>
    </w:p>
    <w:p>
      <w:r>
        <w:t>⚡ 5-Second Recall: Screening finds cancer before symptoms appear</w:t>
      </w:r>
    </w:p>
    <w:p>
      <w:r>
        <w:t>Positive Marks: 1</w:t>
      </w:r>
    </w:p>
    <w:p>
      <w:r>
        <w:t>Negative Marks: 0</w:t>
      </w:r>
    </w:p>
    <w:p>
      <w:r>
        <w:t>Question: Which tumour marker is used to monitor ovarian cancer?</w:t>
      </w:r>
    </w:p>
    <w:p>
      <w:r>
        <w:t>(a) Serum creatinine</w:t>
      </w:r>
    </w:p>
    <w:p>
      <w:r>
        <w:t>(b) CA 125</w:t>
      </w:r>
    </w:p>
    <w:p>
      <w:r>
        <w:t>(c) C reactive protein</w:t>
      </w:r>
    </w:p>
    <w:p>
      <w:r>
        <w:t>(d) Alkaline phosphatase</w:t>
      </w:r>
    </w:p>
    <w:p>
      <w:r>
        <w:t>Answer: b</w:t>
      </w:r>
    </w:p>
    <w:p>
      <w:r>
        <w:t>Solution: ✅ Correct Answer: b. CA 125.</w:t>
      </w:r>
    </w:p>
    <w:p>
      <w:r>
        <w:t>🧠 Clinical Rationale: CA 125 helps monitor epithelial ovarian cancer though it is not a screening test</w:t>
      </w:r>
    </w:p>
    <w:p>
      <w:r>
        <w:t>🔍 Key Clues: CA 125 equals ovarian marker</w:t>
      </w:r>
    </w:p>
    <w:p>
      <w:r>
        <w:t>🩺 Nursing Action: Explain that markers track response and recurrence rather than diagnose alone</w:t>
      </w:r>
    </w:p>
    <w:p>
      <w:r>
        <w:t>❌ Why Not Others: (d) Alkaline phosphatase — not the best response for this situation; (a) Serum creatinine — not the best response for this situation; (c) C reactive protein — not the best response for this situation.</w:t>
      </w:r>
    </w:p>
    <w:p>
      <w:r>
        <w:t>⚠️ Exam Trap: Markers can rise in benign conditions so they are never used alone for screening</w:t>
      </w:r>
    </w:p>
    <w:p>
      <w:r>
        <w:t>🌟 PNC Exam Pearl: CA 19-9 is associated with pancreatic and gastrointestinal cancers</w:t>
      </w:r>
    </w:p>
    <w:p>
      <w:r>
        <w:t>⚡ 5-Second Recall: CA 125 monitors ovarian cancer</w:t>
      </w:r>
    </w:p>
    <w:p>
      <w:r>
        <w:t>Positive Marks: 1</w:t>
      </w:r>
    </w:p>
    <w:p>
      <w:r>
        <w:t>Negative Marks: 0</w:t>
      </w:r>
    </w:p>
    <w:p>
      <w:r>
        <w:t>Question: A patient newly diagnosed with cancer says he cannot stop crying. What is the best nursing response?</w:t>
      </w:r>
    </w:p>
    <w:p>
      <w:r>
        <w:t>(a) Promise that everything will be fine</w:t>
      </w:r>
    </w:p>
    <w:p>
      <w:r>
        <w:t>(b) Stay present, acknowledge feelings and explore support needs without false reassurance</w:t>
      </w:r>
    </w:p>
    <w:p>
      <w:r>
        <w:t>(c) Change the subject to treatment schedules</w:t>
      </w:r>
    </w:p>
    <w:p>
      <w:r>
        <w:t>(d) Tell him that crying is a sign of weakness</w:t>
      </w:r>
    </w:p>
    <w:p>
      <w:r>
        <w:t>Answer: b</w:t>
      </w:r>
    </w:p>
    <w:p>
      <w:r>
        <w:t>Solution: ✅ Correct Answer: b. Stay present, acknowledge feelings and explore support needs without false reassurance.</w:t>
      </w:r>
    </w:p>
    <w:p>
      <w:r>
        <w:t>🧠 Clinical Rationale: Therapeutic presence and honest exploration support coping better than empty reassurance or dismissal</w:t>
      </w:r>
    </w:p>
    <w:p>
      <w:r>
        <w:t>🔍 Key Clues: New diagnosis with distress equals therapeutic presence</w:t>
      </w:r>
    </w:p>
    <w:p>
      <w:r>
        <w:t>🩺 Nursing Action: Use open questions and offer social work and psychiatric referral as needed</w:t>
      </w:r>
    </w:p>
    <w:p>
      <w:r>
        <w:t>❌ Why Not Others: (d) Tell him that crying is a sign of weakness — not the best response for this situation; (a) Promise that everything will be fine — not the best response for this situation; (c) Change the subject to treatment schedules — not the best response for this situation.</w:t>
      </w:r>
    </w:p>
    <w:p>
      <w:r>
        <w:t>⚠️ Exam Trap: False hope harms trust and coping in cancer care</w:t>
      </w:r>
    </w:p>
    <w:p>
      <w:r>
        <w:t>🌟 PNC Exam Pearl: Depression is common in cancer and should be screened and treated</w:t>
      </w:r>
    </w:p>
    <w:p>
      <w:r>
        <w:t>⚡ 5-Second Recall: Diagnosis distress needs presence and honest support</w:t>
      </w:r>
    </w:p>
    <w:p>
      <w:r>
        <w:t>Positive Marks: 1</w:t>
      </w:r>
    </w:p>
    <w:p>
      <w:r>
        <w:t>Negative Marks: 0</w:t>
      </w:r>
    </w:p>
    <w:p>
      <w:r>
        <w:t>Question: Which is the single most important modifiable cancer risk factor to counsel about?</w:t>
      </w:r>
    </w:p>
    <w:p>
      <w:r>
        <w:t>(a) Shoe size</w:t>
      </w:r>
    </w:p>
    <w:p>
      <w:r>
        <w:t>(b) Eye colour</w:t>
      </w:r>
    </w:p>
    <w:p>
      <w:r>
        <w:t>(c) Blood group type</w:t>
      </w:r>
    </w:p>
    <w:p>
      <w:r>
        <w:t>(d) Tobacco use</w:t>
      </w:r>
    </w:p>
    <w:p>
      <w:r>
        <w:t>Answer: d</w:t>
      </w:r>
    </w:p>
    <w:p>
      <w:r>
        <w:t>Solution: ✅ Correct Answer: d. Tobacco use.</w:t>
      </w:r>
    </w:p>
    <w:p>
      <w:r>
        <w:t>🧠 Clinical Rationale: Tobacco causes cancers of lung, oral cavity, bladder and larynx, so cessation is the highest yield prevention advice</w:t>
      </w:r>
    </w:p>
    <w:p>
      <w:r>
        <w:t>🔍 Key Clues: Smoking equals modifiable cancer risk</w:t>
      </w:r>
    </w:p>
    <w:p>
      <w:r>
        <w:t>🩺 Nursing Action: Assess use, offer cessation support and teach avoidance of secondhand smoke</w:t>
      </w:r>
    </w:p>
    <w:p>
      <w:r>
        <w:t>❌ Why Not Others: (b) Eye colour — not the best response for this situation; (a) Shoe size — not the best response for this situation; (c) Blood group type — not the best response for this situation.</w:t>
      </w:r>
    </w:p>
    <w:p>
      <w:r>
        <w:t>⚠️ Exam Trap: Family history and age are nonmodifiable, so focus counselling on modifiable risks</w:t>
      </w:r>
    </w:p>
    <w:p>
      <w:r>
        <w:t>🌟 PNC Exam Pearl: Human papillomavirus vaccination prevents cervical and some oropharyngeal cancers</w:t>
      </w:r>
    </w:p>
    <w:p>
      <w:r>
        <w:t>⚡ 5-Second Recall: Tobacco is the leading modifiable cancer risk</w:t>
      </w:r>
    </w:p>
    <w:p>
      <w:r>
        <w:t>Positive Marks: 1</w:t>
      </w:r>
    </w:p>
    <w:p>
      <w:r>
        <w:t>Negative Marks: 0</w:t>
      </w:r>
    </w:p>
    <w:p>
      <w:r>
        <w:t>Question: What does tumour grade describe?</w:t>
      </w:r>
    </w:p>
    <w:p>
      <w:r>
        <w:t>(a) Exact anatomic size of the tumour</w:t>
      </w:r>
    </w:p>
    <w:p>
      <w:r>
        <w:t>(b) The patient performance score</w:t>
      </w:r>
    </w:p>
    <w:p>
      <w:r>
        <w:t>(c) Degree of differentiation and how abnormal the cells look</w:t>
      </w:r>
    </w:p>
    <w:p>
      <w:r>
        <w:t>(d) Number of lymph nodes removed</w:t>
      </w:r>
    </w:p>
    <w:p>
      <w:r>
        <w:t>Answer: c</w:t>
      </w:r>
    </w:p>
    <w:p>
      <w:r>
        <w:t>Solution: ✅ Correct Answer: c. Degree of differentiation and how abnormal the cells look.</w:t>
      </w:r>
    </w:p>
    <w:p>
      <w:r>
        <w:t>🧠 Clinical Rationale: Grade reflects cellular differentiation and aggressiveness while stage reflects anatomic spread</w:t>
      </w:r>
    </w:p>
    <w:p>
      <w:r>
        <w:t>🔍 Key Clues: Grade equals cell differentiation</w:t>
      </w:r>
    </w:p>
    <w:p>
      <w:r>
        <w:t>🩺 Nursing Action: Teach that higher grade usually means faster growth and may change therapy</w:t>
      </w:r>
    </w:p>
    <w:p>
      <w:r>
        <w:t>❌ Why Not Others: (a) Exact anatomic size of the tumour — not the best response for this situation; (d) Number of lymph nodes removed — not the best response for this situation; (b) The patient performance score — not the best response for this situation.</w:t>
      </w:r>
    </w:p>
    <w:p>
      <w:r>
        <w:t>⚠️ Exam Trap: Grade is not the same as stage, cells versus spread</w:t>
      </w:r>
    </w:p>
    <w:p>
      <w:r>
        <w:t>🌟 PNC Exam Pearl: Poorly differentiated tumours lose normal cell features and behave aggressively</w:t>
      </w:r>
    </w:p>
    <w:p>
      <w:r>
        <w:t>⚡ 5-Second Recall: Grade describes differentiation while stage describes spread</w:t>
      </w:r>
    </w:p>
    <w:p>
      <w:r>
        <w:t>Positive Marks: 1</w:t>
      </w:r>
    </w:p>
    <w:p>
      <w:r>
        <w:t>Negative Marks: 0</w:t>
      </w:r>
    </w:p>
    <w:p>
      <w:r>
        <w:t>Question: A report reads T3 N1 M0 in colon cancer. What does this indicate?</w:t>
      </w:r>
    </w:p>
    <w:p>
      <w:r>
        <w:t>(a) Larger primary tumour with regional node involvement but no distant spread</w:t>
      </w:r>
    </w:p>
    <w:p>
      <w:r>
        <w:t>(b) Distant liver and lung secondaries present</w:t>
      </w:r>
    </w:p>
    <w:p>
      <w:r>
        <w:t>(c) No tumour detected anywhere</w:t>
      </w:r>
    </w:p>
    <w:p>
      <w:r>
        <w:t>(d) Primary tumour only with no nodes involved</w:t>
      </w:r>
    </w:p>
    <w:p>
      <w:r>
        <w:t>Answer: a</w:t>
      </w:r>
    </w:p>
    <w:p>
      <w:r>
        <w:t>Solution: ✅ Correct Answer: a. Larger primary tumour with regional node involvement but no distant spread.</w:t>
      </w:r>
    </w:p>
    <w:p>
      <w:r>
        <w:t>🧠 Clinical Rationale: T3 means deeper local invasion, N1 means regional nodes involved and M0 means no distant metastasis</w:t>
      </w:r>
    </w:p>
    <w:p>
      <w:r>
        <w:t>🔍 Key Clues: T3 plus N1 plus M0 equals local plus regional disease without distant spread</w:t>
      </w:r>
    </w:p>
    <w:p>
      <w:r>
        <w:t>🩺 Nursing Action: Support the patient and explain that staging guides surgery and adjuvant therapy</w:t>
      </w:r>
    </w:p>
    <w:p>
      <w:r>
        <w:t>❌ Why Not Others: (b) Distant liver and lung secondaries present — not the best response for this situation; (c) No tumour detected anywhere — not the best response for this situation; (d) Primary tumour only with no nodes involved — not the best response for this situation.</w:t>
      </w:r>
    </w:p>
    <w:p>
      <w:r>
        <w:t>⚠️ Exam Trap: M0 with N1 still means node positive so adjuvant therapy may be needed</w:t>
      </w:r>
    </w:p>
    <w:p>
      <w:r>
        <w:t>🌟 PNC Exam Pearl: Stage III disease often needs adjuvant chemotherapy after surgery</w:t>
      </w:r>
    </w:p>
    <w:p>
      <w:r>
        <w:t>⚡ 5-Second Recall: N1 means nodes positive even when M0</w:t>
      </w:r>
    </w:p>
    <w:p>
      <w:r>
        <w:t>Positive Marks: 1</w:t>
      </w:r>
    </w:p>
    <w:p>
      <w:r>
        <w:t>Negative Marks: 0</w:t>
      </w:r>
    </w:p>
    <w:p>
      <w:r>
        <w:t>Question: Which site is preferred for bone marrow biopsy in adults?</w:t>
      </w:r>
    </w:p>
    <w:p>
      <w:r>
        <w:t>(a) Tibial tuberosity</w:t>
      </w:r>
    </w:p>
    <w:p>
      <w:r>
        <w:t>(b) Sternal angle in every adult</w:t>
      </w:r>
    </w:p>
    <w:p>
      <w:r>
        <w:t>(c) Distal phalanx of the finger</w:t>
      </w:r>
    </w:p>
    <w:p>
      <w:r>
        <w:t>(d) Posterior superior iliac crest</w:t>
      </w:r>
    </w:p>
    <w:p>
      <w:r>
        <w:t>Answer: d</w:t>
      </w:r>
    </w:p>
    <w:p>
      <w:r>
        <w:t>Solution: ✅ Correct Answer: d. Posterior superior iliac crest.</w:t>
      </w:r>
    </w:p>
    <w:p>
      <w:r>
        <w:t>🧠 Clinical Rationale: The posterior iliac crest is safest and least painful while sternal puncture carries perforation risk</w:t>
      </w:r>
    </w:p>
    <w:p>
      <w:r>
        <w:t>🔍 Key Clues: Posterior iliac crest equals adult marrow site</w:t>
      </w:r>
    </w:p>
    <w:p>
      <w:r>
        <w:t>🩺 Nursing Action: Position prone or side lying, apply pressure after the procedure and monitor bleeding</w:t>
      </w:r>
    </w:p>
    <w:p>
      <w:r>
        <w:t>🛡️ Safety Link: Maintain strict asepsis; verify patient identity (two identifiers) before starting 🛡️</w:t>
      </w:r>
    </w:p>
    <w:p>
      <w:r>
        <w:t>❌ Why Not Others: (c) Distal phalanx of the finger — not the best response for this situation; (a) Tibial tuberosity — not the best response for this situation; (b) Sternal angle in every adult — not the best response for this situation.</w:t>
      </w:r>
    </w:p>
    <w:p>
      <w:r>
        <w:t>⚠️ Exam Trap: Sternal aspiration is avoided because of danger to mediastinal structures</w:t>
      </w:r>
    </w:p>
    <w:p>
      <w:r>
        <w:t>🌟 PNC Exam Pearl: Applying firm pressure after the puncture prevents hematoma</w:t>
      </w:r>
    </w:p>
    <w:p>
      <w:r>
        <w:t>⚡ 5-Second Recall: Marrow biopsy uses the posterior iliac crest</w:t>
      </w:r>
    </w:p>
    <w:p>
      <w:r>
        <w:t>Positive Marks: 1</w:t>
      </w:r>
    </w:p>
    <w:p>
      <w:r>
        <w:t>Negative Marks: 0</w:t>
      </w:r>
    </w:p>
    <w:p>
      <w:r>
        <w:t>Question: Which screening test suits cervical cancer prevention?</w:t>
      </w:r>
    </w:p>
    <w:p>
      <w:r>
        <w:t>(a) Cervical cytology with human papillomavirus testing at recommended intervals</w:t>
      </w:r>
    </w:p>
    <w:p>
      <w:r>
        <w:t>(b) Chest X ray every month</w:t>
      </w:r>
    </w:p>
    <w:p>
      <w:r>
        <w:t>(c) Routine colonoscopy every month</w:t>
      </w:r>
    </w:p>
    <w:p>
      <w:r>
        <w:t>(d) Skin prick allergy testing</w:t>
      </w:r>
    </w:p>
    <w:p>
      <w:r>
        <w:t>Answer: a</w:t>
      </w:r>
    </w:p>
    <w:p>
      <w:r>
        <w:t>Solution: ✅ Correct Answer: a. Cervical cytology with human papillomavirus testing at recommended intervals.</w:t>
      </w:r>
    </w:p>
    <w:p>
      <w:r>
        <w:t>🧠 Clinical Rationale: Cytology with HPV testing detects precancerous cervical change allowing early treatment</w:t>
      </w:r>
    </w:p>
    <w:p>
      <w:r>
        <w:t>🔍 Key Clues: Cervical cytology plus HPV equals cervical screening</w:t>
      </w:r>
    </w:p>
    <w:p>
      <w:r>
        <w:t>🩺 Nursing Action: Teach the screening interval, pelvic examination steps and the importance of follow up</w:t>
      </w:r>
    </w:p>
    <w:p>
      <w:r>
        <w:t>❌ Why Not Others: (b) Chest X ray every month — not the best response for this situation; (c) Routine colonoscopy every month — not the best response for this situation; (d) Skin prick allergy testing — not the best response for this situation.</w:t>
      </w:r>
    </w:p>
    <w:p>
      <w:r>
        <w:t>⚠️ Exam Trap: A normal smear does not exempt the patient from future scheduled screening</w:t>
      </w:r>
    </w:p>
    <w:p>
      <w:r>
        <w:t>🌟 PNC Exam Pearl: Human papillomavirus vaccination combined with screening gives the best cervical protection</w:t>
      </w:r>
    </w:p>
    <w:p>
      <w:r>
        <w:t>⚡ 5-Second Recall: Cytology and HPV testing screen the cervix</w:t>
      </w:r>
    </w:p>
    <w:p>
      <w:r>
        <w:t>Positive Marks: 1</w:t>
      </w:r>
    </w:p>
    <w:p>
      <w:r>
        <w:t>Negative Marks: 0</w:t>
      </w:r>
    </w:p>
    <w:p>
      <w:r>
        <w:t>Question: Which marker is commonly used to follow prostate cancer?</w:t>
      </w:r>
    </w:p>
    <w:p>
      <w:r>
        <w:t>(a) Prostate specific antigen</w:t>
      </w:r>
    </w:p>
    <w:p>
      <w:r>
        <w:t>(b) Carcinoembryonic antigen</w:t>
      </w:r>
    </w:p>
    <w:p>
      <w:r>
        <w:t>(c) Beta human chorionic gonadotropin</w:t>
      </w:r>
    </w:p>
    <w:p>
      <w:r>
        <w:t>(d) CA 125</w:t>
      </w:r>
    </w:p>
    <w:p>
      <w:r>
        <w:t>Answer: a</w:t>
      </w:r>
    </w:p>
    <w:p>
      <w:r>
        <w:t>Solution: ✅ Correct Answer: a. Prostate specific antigen.</w:t>
      </w:r>
    </w:p>
    <w:p>
      <w:r>
        <w:t>🧠 Clinical Rationale: PSA tracks prostate cancer response and recurrence though it can rise in benign prostatic disease</w:t>
      </w:r>
    </w:p>
    <w:p>
      <w:r>
        <w:t>🔍 Key Clues: PSA equals prostate marker</w:t>
      </w:r>
    </w:p>
    <w:p>
      <w:r>
        <w:t>🩺 Nursing Action: Teach that PSA needs clinical correlation with examination and biopsy</w:t>
      </w:r>
    </w:p>
    <w:p>
      <w:r>
        <w:t>❌ Why Not Others: (d) CA 125 — not the best response for this situation; (c) Beta human chorionic gonadotropin — not the best response for this situation; (b) Carcinoembryonic antigen — not the best response for this situation.</w:t>
      </w:r>
    </w:p>
    <w:p>
      <w:r>
        <w:t>⚠️ Exam Trap: A raised PSA alone does not confirm cancer</w:t>
      </w:r>
    </w:p>
    <w:p>
      <w:r>
        <w:t>🌟 PNC Exam Pearl: Alpha fetoprotein is raised in hepatocellular and germ cell tumours</w:t>
      </w:r>
    </w:p>
    <w:p>
      <w:r>
        <w:t>⚡ 5-Second Recall: PSA follows prostate cancer</w:t>
      </w:r>
    </w:p>
    <w:p>
      <w:r>
        <w:t>Positive Marks: 1</w:t>
      </w:r>
    </w:p>
    <w:p>
      <w:r>
        <w:t>Negative Marks: 0</w:t>
      </w:r>
    </w:p>
    <w:p>
      <w:r>
        <w:t>Question: Which phase of grief at cancer diagnosis typically includes denial and disbelief?</w:t>
      </w:r>
    </w:p>
    <w:p>
      <w:r>
        <w:t>(a) Final acceptance phase</w:t>
      </w:r>
    </w:p>
    <w:p>
      <w:r>
        <w:t>(b) No emotional phase exists</w:t>
      </w:r>
    </w:p>
    <w:p>
      <w:r>
        <w:t>(c) Initial shock phase</w:t>
      </w:r>
    </w:p>
    <w:p>
      <w:r>
        <w:t>(d) Bargaining only at the time of death</w:t>
      </w:r>
    </w:p>
    <w:p>
      <w:r>
        <w:t>Answer: c</w:t>
      </w:r>
    </w:p>
    <w:p>
      <w:r>
        <w:t>Solution: ✅ Correct Answer: c. Initial shock phase.</w:t>
      </w:r>
    </w:p>
    <w:p>
      <w:r>
        <w:t>🧠 Clinical Rationale: Early diagnosis triggers shock and denial that gradually move through anger, bargaining, depression and acceptance</w:t>
      </w:r>
    </w:p>
    <w:p>
      <w:r>
        <w:t>🔍 Key Clues: Denial after bad news equals an early grief phase</w:t>
      </w:r>
    </w:p>
    <w:p>
      <w:r>
        <w:t>🩺 Nursing Action: Allow denial briefly, maintain contact and reassess coping</w:t>
      </w:r>
    </w:p>
    <w:p>
      <w:r>
        <w:t>❌ Why Not Others: (d) Bargaining only at the time of death — not the best response for this situation; (a) Final acceptance phase — not the best response for this situation; (b) No emotional phase exists — not the best response for this situation.</w:t>
      </w:r>
    </w:p>
    <w:p>
      <w:r>
        <w:t>⚠️ Exam Trap: Denial is protective briefly but blocked coping needs support</w:t>
      </w:r>
    </w:p>
    <w:p>
      <w:r>
        <w:t>🌟 PNC Exam Pearl: Kubler Ross stages may occur out of order and repeat</w:t>
      </w:r>
    </w:p>
    <w:p>
      <w:r>
        <w:t>⚡ 5-Second Recall: Shock and denial open the grief process</w:t>
      </w:r>
    </w:p>
    <w:p>
      <w:r>
        <w:t>Positive Marks: 1</w:t>
      </w:r>
    </w:p>
    <w:p>
      <w:r>
        <w:t>Negative Marks: 0</w:t>
      </w:r>
    </w:p>
    <w:p>
      <w:r>
        <w:t>Question: A patient reports a painless breast lump with nipple retraction. What is the priority nursing action?</w:t>
      </w:r>
    </w:p>
    <w:p>
      <w:r>
        <w:t>(a) Prescribe antibiotics for infection</w:t>
      </w:r>
    </w:p>
    <w:p>
      <w:r>
        <w:t>(b) Reassure that painless lumps are always benign</w:t>
      </w:r>
    </w:p>
    <w:p>
      <w:r>
        <w:t>(c) Advise hot fomentation and review in six months</w:t>
      </w:r>
    </w:p>
    <w:p>
      <w:r>
        <w:t>(d) Arrange prompt evaluation with imaging and referral as ordered</w:t>
      </w:r>
    </w:p>
    <w:p>
      <w:r>
        <w:t>Answer: d</w:t>
      </w:r>
    </w:p>
    <w:p>
      <w:r>
        <w:t>Solution: ✅ Correct Answer: d. Arrange prompt evaluation with imaging and referral as ordered.</w:t>
      </w:r>
    </w:p>
    <w:p>
      <w:r>
        <w:t>🧠 Clinical Rationale: A painless hard lump with nipple retraction is a classic malignancy presentation, so timely diagnostic referral improves outcomes</w:t>
      </w:r>
    </w:p>
    <w:p>
      <w:r>
        <w:t>🔍 Key Clues: Painless lump plus nipple retraction equals urgent referral</w:t>
      </w:r>
    </w:p>
    <w:p>
      <w:r>
        <w:t>🩺 Nursing Action: Keep a factual tone, support the patient and prepare for imaging or biopsy</w:t>
      </w:r>
    </w:p>
    <w:p>
      <w:r>
        <w:t>❌ Why Not Others: (b) Reassure that painless lumps are always benign — not the best response for this situation; (c) Advise hot fomentation and review in six months — not the best response for this situation; (a) Prescribe antibiotics for infection — not the best response for this situation.</w:t>
      </w:r>
    </w:p>
    <w:p>
      <w:r>
        <w:t>⚠️ Exam Trap: Malignant lumps are often painless so absence of pain never reassures</w:t>
      </w:r>
    </w:p>
    <w:p>
      <w:r>
        <w:t>🌟 PNC Exam Pearl: Most breast lumps are benign but all need evaluation until proven otherwise</w:t>
      </w:r>
    </w:p>
    <w:p>
      <w:r>
        <w:t>⚡ 5-Second Recall: Painless hard lump with retraction needs urgent referral</w:t>
      </w:r>
    </w:p>
    <w:p>
      <w:r>
        <w:t>Positive Marks: 1</w:t>
      </w:r>
    </w:p>
    <w:p>
      <w:r>
        <w:t>Negative Marks: 0</w:t>
      </w:r>
    </w:p>
    <w:p>
      <w:r>
        <w:t>Question: A biopsy report says moderately differentiated adenocarcinoma. What does this mean?</w:t>
      </w:r>
    </w:p>
    <w:p>
      <w:r>
        <w:t>(a) Tumour is completely benign</w:t>
      </w:r>
    </w:p>
    <w:p>
      <w:r>
        <w:t>(b) Cells are moderately abnormal with intermediate aggressiveness</w:t>
      </w:r>
    </w:p>
    <w:p>
      <w:r>
        <w:t>(c) Tumour has already spread to distant organs</w:t>
      </w:r>
    </w:p>
    <w:p>
      <w:r>
        <w:t>(d) Cells are fully normal in appearance</w:t>
      </w:r>
    </w:p>
    <w:p>
      <w:r>
        <w:t>Answer: b</w:t>
      </w:r>
    </w:p>
    <w:p>
      <w:r>
        <w:t>Solution: ✅ Correct Answer: b. Cells are moderately abnormal with intermediate aggressiveness.</w:t>
      </w:r>
    </w:p>
    <w:p>
      <w:r>
        <w:t>🧠 Clinical Rationale: Moderate differentiation means partial loss of normal features with intermediate behaviour unlike well or poorly differentiated tumours</w:t>
      </w:r>
    </w:p>
    <w:p>
      <w:r>
        <w:t>🔍 Key Clues: Moderately differentiated equals intermediate grade</w:t>
      </w:r>
    </w:p>
    <w:p>
      <w:r>
        <w:t>🩺 Nursing Action: Explain that grade guides therapy while stage guides prognosis</w:t>
      </w:r>
    </w:p>
    <w:p>
      <w:r>
        <w:t>❌ Why Not Others: (a) Tumour is completely benign — not the best response for this situation; (c) Tumour has already spread to distant organs — not the best response for this situation; (d) Cells are fully normal in appearance — not the best response for this situation.</w:t>
      </w:r>
    </w:p>
    <w:p>
      <w:r>
        <w:t>⚠️ Exam Trap: Grade says nothing about lymph node or distant spread</w:t>
      </w:r>
    </w:p>
    <w:p>
      <w:r>
        <w:t>🌟 PNC Exam Pearl: Grade and stage together drive treatment planning</w:t>
      </w:r>
    </w:p>
    <w:p>
      <w:r>
        <w:t>⚡ 5-Second Recall: Moderate differentiation equals intermediate grade</w:t>
      </w:r>
    </w:p>
    <w:p>
      <w:r>
        <w:t>Positive Marks: 1</w:t>
      </w:r>
    </w:p>
    <w:p>
      <w:r>
        <w:t>Negative Marks: 0</w:t>
      </w:r>
    </w:p>
    <w:p>
      <w:r>
        <w:t>Question: What does M1 indicate?</w:t>
      </w:r>
    </w:p>
    <w:p>
      <w:r>
        <w:t>(a) No metastasis is present</w:t>
      </w:r>
    </w:p>
    <w:p>
      <w:r>
        <w:t>(b) Moderate differentiation of cells</w:t>
      </w:r>
    </w:p>
    <w:p>
      <w:r>
        <w:t>(c) Distant metastasis is present</w:t>
      </w:r>
    </w:p>
    <w:p>
      <w:r>
        <w:t>(d) Mucosal involvement only</w:t>
      </w:r>
    </w:p>
    <w:p>
      <w:r>
        <w:t>Answer: c</w:t>
      </w:r>
    </w:p>
    <w:p>
      <w:r>
        <w:t>Solution: ✅ Correct Answer: c. Distant metastasis is present.</w:t>
      </w:r>
    </w:p>
    <w:p>
      <w:r>
        <w:t>🧠 Clinical Rationale: M1 marks distant spread, which usually means stage IV and a systemic treatment focus</w:t>
      </w:r>
    </w:p>
    <w:p>
      <w:r>
        <w:t>🔍 Key Clues: M1 equals distant spread</w:t>
      </w:r>
    </w:p>
    <w:p>
      <w:r>
        <w:t>🩺 Nursing Action: Explain that systemic treatment aims at control and symptom relief</w:t>
      </w:r>
    </w:p>
    <w:p>
      <w:r>
        <w:t>❌ Why Not Others: (a) No metastasis is present — not the best response for this situation; (d) Mucosal involvement only — not the best response for this situation; (b) Moderate differentiation of cells — not the best response for this situation.</w:t>
      </w:r>
    </w:p>
    <w:p>
      <w:r>
        <w:t>⚠️ Exam Trap: M1 is not compatible with curative local surgery alone</w:t>
      </w:r>
    </w:p>
    <w:p>
      <w:r>
        <w:t>🌟 PNC Exam Pearl: Site and number of metastases influence treatment options in stage IV disease</w:t>
      </w:r>
    </w:p>
    <w:p>
      <w:r>
        <w:t>⚡ 5-Second Recall: M1 means distant metastasis</w:t>
      </w:r>
    </w:p>
    <w:p>
      <w:r>
        <w:t>Positive Marks: 1</w:t>
      </w:r>
    </w:p>
    <w:p>
      <w:r>
        <w:t>Negative Marks: 0</w:t>
      </w:r>
    </w:p>
    <w:p>
      <w:r>
        <w:t>Question: Which care is essential after a biopsy or marrow aspiration?</w:t>
      </w:r>
    </w:p>
    <w:p>
      <w:r>
        <w:t>(a) Ambulate immediately without observation</w:t>
      </w:r>
    </w:p>
    <w:p>
      <w:r>
        <w:t>(b) Soak the site in water</w:t>
      </w:r>
    </w:p>
    <w:p>
      <w:r>
        <w:t>(c) Scrub the site vigorously at once</w:t>
      </w:r>
    </w:p>
    <w:p>
      <w:r>
        <w:t>(d) Apply pressure, monitor bleeding and infection and give analgesia as ordered</w:t>
      </w:r>
    </w:p>
    <w:p>
      <w:r>
        <w:t>Answer: d</w:t>
      </w:r>
    </w:p>
    <w:p>
      <w:r>
        <w:t>Solution: ✅ Correct Answer: d. Apply pressure, monitor bleeding and infection and give analgesia as ordered.</w:t>
      </w:r>
    </w:p>
    <w:p>
      <w:r>
        <w:t>🧠 Clinical Rationale: Pressure and site monitoring detect bleeding and infection after tissue puncture while analgesia eases discomfort</w:t>
      </w:r>
    </w:p>
    <w:p>
      <w:r>
        <w:t>🔍 Key Clues: Pressure plus bleeding watch equals post biopsy care</w:t>
      </w:r>
    </w:p>
    <w:p>
      <w:r>
        <w:t>🩺 Nursing Action: Check the dressing, watch vital signs and teach warning signs before discharge</w:t>
      </w:r>
    </w:p>
    <w:p>
      <w:r>
        <w:t>🛡️ Safety Link: Maintain strict asepsis; verify patient identity (two identifiers) before starting 🛡️</w:t>
      </w:r>
    </w:p>
    <w:p>
      <w:r>
        <w:t>❌ Why Not Others: (c) Scrub the site vigorously at once — not the best response for this situation; (b) Soak the site in water — not the best response for this situation; (a) Ambulate immediately without observation — not the best response for this situation.</w:t>
      </w:r>
    </w:p>
    <w:p>
      <w:r>
        <w:t>⚠️ Exam Trap: Early vigorous activity risks bleeding from the puncture site</w:t>
      </w:r>
    </w:p>
    <w:p>
      <w:r>
        <w:t>🌟 PNC Exam Pearl: Needle tract seeding is rare because tracts are planned within the surgical field</w:t>
      </w:r>
    </w:p>
    <w:p>
      <w:r>
        <w:t>⚡ 5-Second Recall: Post biopsy care is pressure and a bleeding watch</w:t>
      </w:r>
    </w:p>
    <w:p>
      <w:r>
        <w:t>Positive Marks: 1</w:t>
      </w:r>
    </w:p>
    <w:p>
      <w:r>
        <w:t>Negative Marks: 0</w:t>
      </w:r>
    </w:p>
    <w:p>
      <w:r>
        <w:t>Question: A screening mammogram is reported as suspicious. What is the priority nursing action?</w:t>
      </w:r>
    </w:p>
    <w:p>
      <w:r>
        <w:t>(a) Repeat the same screening in ten years</w:t>
      </w:r>
    </w:p>
    <w:p>
      <w:r>
        <w:t>(b) Ignore the report if the patient feels well</w:t>
      </w:r>
    </w:p>
    <w:p>
      <w:r>
        <w:t>(c) Reassure that suspicious findings are always benign</w:t>
      </w:r>
    </w:p>
    <w:p>
      <w:r>
        <w:t>(d) Ensure timely diagnostic follow up such as biopsy and support the patient</w:t>
      </w:r>
    </w:p>
    <w:p>
      <w:r>
        <w:t>Answer: d</w:t>
      </w:r>
    </w:p>
    <w:p>
      <w:r>
        <w:t>Solution: ✅ Correct Answer: d. Ensure timely diagnostic follow up such as biopsy and support the patient.</w:t>
      </w:r>
    </w:p>
    <w:p>
      <w:r>
        <w:t>🧠 Clinical Rationale: Suspicious screening needs prompt diagnostic evaluation while emotional support reduces anxiety and delay</w:t>
      </w:r>
    </w:p>
    <w:p>
      <w:r>
        <w:t>🔍 Key Clues: Suspicious screen equals urgent diagnostic follow up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the next steps, address fears and help arrange the appointment</w:t>
      </w:r>
    </w:p>
    <w:p>
      <w:r>
        <w:t>❌ Why Not Others: (c) Reassure that suspicious findings are always benign — not the best response for this situation; (b) Ignore the report if the patient feels well — not the best response for this situation; (a) Repeat the same screening in ten years — not the best response for this situation.</w:t>
      </w:r>
    </w:p>
    <w:p>
      <w:r>
        <w:t>⚠️ Exam Trap: Never interpret screening results as a diagnosis for the patient</w:t>
      </w:r>
    </w:p>
    <w:p>
      <w:r>
        <w:t>🌟 PNC Exam Pearl: Most abnormal screens are not cancer but must be resolved quickly</w:t>
      </w:r>
    </w:p>
    <w:p>
      <w:r>
        <w:t>⚡ 5-Second Recall: Suspicious screen needs prompt biopsy follow up</w:t>
      </w:r>
    </w:p>
    <w:p>
      <w:r>
        <w:t>Positive Marks: 1</w:t>
      </w:r>
    </w:p>
    <w:p>
      <w:r>
        <w:t>Negative Marks: 0</w:t>
      </w:r>
    </w:p>
    <w:p>
      <w:r>
        <w:t>Question: Tumour marker levels fall after treatment in a cancer patient. What does this suggest?</w:t>
      </w:r>
    </w:p>
    <w:p>
      <w:r>
        <w:t>(a) Favourable treatment response with ongoing surveillance still needed</w:t>
      </w:r>
    </w:p>
    <w:p>
      <w:r>
        <w:t>(b) Laboratory error</w:t>
      </w:r>
    </w:p>
    <w:p>
      <w:r>
        <w:t>(c) Complete permanent cure</w:t>
      </w:r>
    </w:p>
    <w:p>
      <w:r>
        <w:t>(d) Treatment failure</w:t>
      </w:r>
    </w:p>
    <w:p>
      <w:r>
        <w:t>Answer: a</w:t>
      </w:r>
    </w:p>
    <w:p>
      <w:r>
        <w:t>Solution: ✅ Correct Answer: a. Favourable treatment response with ongoing surveillance still needed.</w:t>
      </w:r>
    </w:p>
    <w:p>
      <w:r>
        <w:t>🧠 Clinical Rationale: Falling markers support a favourable response while imaging and clinical review confirm ongoing status</w:t>
      </w:r>
    </w:p>
    <w:p>
      <w:r>
        <w:t>🔍 Key Clues: Falling marker equals response but not cure</w:t>
      </w:r>
    </w:p>
    <w:p>
      <w:r>
        <w:t>🩺 Nursing Action: Continue scheduled monitoring and encourage adherence to follow up</w:t>
      </w:r>
    </w:p>
    <w:p>
      <w:r>
        <w:t>❌ Why Not Others: (d) Treatment failure — not the best response for this situation; (c) Complete permanent cure — not the best response for this situation; (b) Laboratory error — not the best response for this situation.</w:t>
      </w:r>
    </w:p>
    <w:p>
      <w:r>
        <w:t>⚠️ Exam Trap: A marker fall is not proof of cure so surveillance continues</w:t>
      </w:r>
    </w:p>
    <w:p>
      <w:r>
        <w:t>🌟 PNC Exam Pearl: Markers are most useful when trended over time rather than read as single values</w:t>
      </w:r>
    </w:p>
    <w:p>
      <w:r>
        <w:t>⚡ 5-Second Recall: Falling markers suggest good response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