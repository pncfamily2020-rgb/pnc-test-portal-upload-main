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Blood is composed of which formed elements?</w:t>
      </w:r>
    </w:p>
    <w:p>
      <w:r>
        <w:t>(a) RBCs, WBCs and platelets suspended in plasma</w:t>
      </w:r>
    </w:p>
    <w:p>
      <w:r>
        <w:t>(b) Only red blood cells in water</w:t>
      </w:r>
    </w:p>
    <w:p>
      <w:r>
        <w:t>(c) Only white blood cells</w:t>
      </w:r>
    </w:p>
    <w:p>
      <w:r>
        <w:t>(d) Only plasma proteins</w:t>
      </w:r>
    </w:p>
    <w:p>
      <w:r>
        <w:t>Answer: a</w:t>
      </w:r>
    </w:p>
    <w:p>
      <w:r>
        <w:t>Solution: ✅ Correct Answer: a. RBCs, WBCs and platelets suspended in plasma.</w:t>
      </w:r>
    </w:p>
    <w:p>
      <w:r>
        <w:t>🧠 Clinical Rationale: Blood consists of formed elements (erythrocytes, leukocytes, thrombocytes) suspended in plasma — the liquid extracellular matrix</w:t>
      </w:r>
    </w:p>
    <w:p>
      <w:r>
        <w:t>🔍 Key Clues: Blood = cells + plasma</w:t>
      </w:r>
    </w:p>
    <w:p>
      <w:r>
        <w:t>🩺 Nursing Action: Correlate blood components with laboratory values during assessment</w:t>
      </w:r>
    </w:p>
    <w:p>
      <w:r>
        <w:t>❌ Why Not Others: (c) Only white blood cells — not the best response for this situation; (d) Only plasma proteins — not the best response for this situation; (b) Only red blood cells in water — not the best response for this situation.</w:t>
      </w:r>
    </w:p>
    <w:p>
      <w:r>
        <w:t>⚠️ Exam Trap: Plasma is the liquid part — the formed elements are the RBCs, WBCs and platelets</w:t>
      </w:r>
    </w:p>
    <w:p>
      <w:r>
        <w:t>🌟 PNC Exam Pearl: About 45% of blood volume is cells (hematocrit) and 55% is plasma</w:t>
      </w:r>
    </w:p>
    <w:p>
      <w:r>
        <w:t>⚡ 5-Second Recall: Blood = formed elements + plasma</w:t>
      </w:r>
    </w:p>
    <w:p>
      <w:r>
        <w:t>Positive Marks: 1</w:t>
      </w:r>
    </w:p>
    <w:p>
      <w:r>
        <w:t>Negative Marks: 0</w:t>
      </w:r>
    </w:p>
    <w:p>
      <w:r>
        <w:t>Question: What is the difference between plasma and serum?</w:t>
      </w:r>
    </w:p>
    <w:p>
      <w:r>
        <w:t>(a) Plasma is serum minus water</w:t>
      </w:r>
    </w:p>
    <w:p>
      <w:r>
        <w:t>(b) Serum is plasma minus the clotting factors (fibrinogen removed)</w:t>
      </w:r>
    </w:p>
    <w:p>
      <w:r>
        <w:t>(c) Serum contains all cells</w:t>
      </w:r>
    </w:p>
    <w:p>
      <w:r>
        <w:t>(d) They are identical</w:t>
      </w:r>
    </w:p>
    <w:p>
      <w:r>
        <w:t>Answer: b</w:t>
      </w:r>
    </w:p>
    <w:p>
      <w:r>
        <w:t>Solution: ✅ Correct Answer: b. Serum is plasma minus the clotting factors (fibrinogen removed).</w:t>
      </w:r>
    </w:p>
    <w:p>
      <w:r>
        <w:t>🧠 Clinical Rationale: Serum is plasma without clotting factors — plasma is obtained with anticoagulant, serum from clotted blood</w:t>
      </w:r>
    </w:p>
    <w:p>
      <w:r>
        <w:t>🔍 Key Clues: Serum = plasma − clotting factors</w:t>
      </w:r>
    </w:p>
    <w:p>
      <w:r>
        <w:t>🩺 Nursing Action: Use the correct tube (anticoagulant for plasma, plain tube for serum) when collecting labs</w:t>
      </w:r>
    </w:p>
    <w:p>
      <w:r>
        <w:t>❌ Why Not Others: (a) Plasma is serum minus water — not the best response for this situation; (d) They are identical — not the best response for this situation; (c) Serum contains all cells — not the best response for this situation.</w:t>
      </w:r>
    </w:p>
    <w:p>
      <w:r>
        <w:t>⚠️ Exam Trap: The key difference is the clotting factors — plasma has them, serum does not</w:t>
      </w:r>
    </w:p>
    <w:p>
      <w:r>
        <w:t>🌟 PNC Exam Pearl: Blood for serum tests is collected in a plain (red-top) tube</w:t>
      </w:r>
    </w:p>
    <w:p>
      <w:r>
        <w:t>⚡ 5-Second Recall: Serum = plasma minus clotting factors</w:t>
      </w:r>
    </w:p>
    <w:p>
      <w:r>
        <w:t>Positive Marks: 1</w:t>
      </w:r>
    </w:p>
    <w:p>
      <w:r>
        <w:t>Negative Marks: 0</w:t>
      </w:r>
    </w:p>
    <w:p>
      <w:r>
        <w:t>Question: Which plasma protein is most abundant and maintains colloid osmotic (oncotic) pressure?</w:t>
      </w:r>
    </w:p>
    <w:p>
      <w:r>
        <w:t>(a) Globulins</w:t>
      </w:r>
    </w:p>
    <w:p>
      <w:r>
        <w:t>(b) Albumin</w:t>
      </w:r>
    </w:p>
    <w:p>
      <w:r>
        <w:t>(c) Fibrinogen</w:t>
      </w:r>
    </w:p>
    <w:p>
      <w:r>
        <w:t>(d) Prothrombin</w:t>
      </w:r>
    </w:p>
    <w:p>
      <w:r>
        <w:t>Answer: b</w:t>
      </w:r>
    </w:p>
    <w:p>
      <w:r>
        <w:t>Solution: ✅ Correct Answer: b. Albumin.</w:t>
      </w:r>
    </w:p>
    <w:p>
      <w:r>
        <w:t>🧠 Clinical Rationale: Albumin is the most abundant plasma protein (about 60%) and the main contributor to plasma oncotic pressure — holding water in the vascular space</w:t>
      </w:r>
    </w:p>
    <w:p>
      <w:r>
        <w:t>🔍 Key Clues: Albumin = oncotic pressure (most abundant)</w:t>
      </w:r>
    </w:p>
    <w:p>
      <w:r>
        <w:t>🩺 Nursing Action: Understand that low albumin (cirrhosis, nephrotic syndrome) causes edema by reducing oncotic pull</w:t>
      </w:r>
    </w:p>
    <w:p>
      <w:r>
        <w:t>❌ Why Not Others: (d) Prothrombin — not the best response for this situation; (a) Globulins — not the best response for this situation; (c) Fibrinogen — not the best response for this situation.</w:t>
      </w:r>
    </w:p>
    <w:p>
      <w:r>
        <w:t>⚠️ Exam Trap: Globulins transport lipids and antibodies; fibrinogen is for clotting — albumin's role is oncotic pressure</w:t>
      </w:r>
    </w:p>
    <w:p>
      <w:r>
        <w:t>🌟 PNC Exam Pearl: Serum albumin is about 3.5-5 g/dL</w:t>
      </w:r>
    </w:p>
    <w:p>
      <w:r>
        <w:t>⚡ 5-Second Recall: Albumin = main plasma protein</w:t>
      </w:r>
    </w:p>
    <w:p>
      <w:r>
        <w:t>Positive Marks: 1</w:t>
      </w:r>
    </w:p>
    <w:p>
      <w:r>
        <w:t>Negative Marks: 0</w:t>
      </w:r>
    </w:p>
    <w:p>
      <w:r>
        <w:t>Question: Where does hematopoiesis occur in adults?</w:t>
      </w:r>
    </w:p>
    <w:p>
      <w:r>
        <w:t>(a) Kidneys only</w:t>
      </w:r>
    </w:p>
    <w:p>
      <w:r>
        <w:t>(b) Spleen only as a blood filter</w:t>
      </w:r>
    </w:p>
    <w:p>
      <w:r>
        <w:t>(c) Liver only</w:t>
      </w:r>
    </w:p>
    <w:p>
      <w:r>
        <w:t>(d) Red bone marrow (axial skeleton, sternum, pelvis)</w:t>
      </w:r>
    </w:p>
    <w:p>
      <w:r>
        <w:t>Answer: d</w:t>
      </w:r>
    </w:p>
    <w:p>
      <w:r>
        <w:t>Solution: ✅ Correct Answer: d. Red bone marrow (axial skeleton, sternum, pelvis).</w:t>
      </w:r>
    </w:p>
    <w:p>
      <w:r>
        <w:t>🧠 Clinical Rationale: In adults hematopoiesis occurs in red bone marrow of the axial skeleton — sternum, vertebrae, ribs, pelvis and proximal long bones</w:t>
      </w:r>
    </w:p>
    <w:p>
      <w:r>
        <w:t>🔍 Key Clues: Adult hematopoiesis = red bone marrow</w:t>
      </w:r>
    </w:p>
    <w:p>
      <w:r>
        <w:t>🩺 Nursing Action: Use the sternum and iliac crest for marrow aspiration and biopsy</w:t>
      </w:r>
    </w:p>
    <w:p>
      <w:r>
        <w:t>❌ Why Not Others: (a) Kidneys only — not the best response for this situation; (b) Spleen only as a blood filter — not the best response for this situation; (c) Liver only — not the best response for this situation.</w:t>
      </w:r>
    </w:p>
    <w:p>
      <w:r>
        <w:t>⚠️ Exam Trap: In fetal life the liver and spleen produce blood — after childhood the red marrow takes over</w:t>
      </w:r>
    </w:p>
    <w:p>
      <w:r>
        <w:t>🌟 PNC Exam Pearl: Yellow (fatty) marrow replaces red marrow in long bones with age</w:t>
      </w:r>
    </w:p>
    <w:p>
      <w:r>
        <w:t>⚡ 5-Second Recall: Adult blood cells form in red marrow</w:t>
      </w:r>
    </w:p>
    <w:p>
      <w:r>
        <w:t>Positive Marks: 1</w:t>
      </w:r>
    </w:p>
    <w:p>
      <w:r>
        <w:t>Negative Marks: 0</w:t>
      </w:r>
    </w:p>
    <w:p>
      <w:r>
        <w:t>Question: Which hormone stimulates red blood cell production?</w:t>
      </w:r>
    </w:p>
    <w:p>
      <w:r>
        <w:t>(a) Insulin</w:t>
      </w:r>
    </w:p>
    <w:p>
      <w:r>
        <w:t>(b) Erythropoietin (EPO)</w:t>
      </w:r>
    </w:p>
    <w:p>
      <w:r>
        <w:t>(c) Aldosterone</w:t>
      </w:r>
    </w:p>
    <w:p>
      <w:r>
        <w:t>(d) Thyroxine</w:t>
      </w:r>
    </w:p>
    <w:p>
      <w:r>
        <w:t>Answer: b</w:t>
      </w:r>
    </w:p>
    <w:p>
      <w:r>
        <w:t>Solution: ✅ Correct Answer: b. Erythropoietin (EPO).</w:t>
      </w:r>
    </w:p>
    <w:p>
      <w:r>
        <w:t>🧠 Clinical Rationale: Erythropoietin, produced mainly by the kidney, stimulates erythropoiesis in the bone marrow in response to hypoxia</w:t>
      </w:r>
    </w:p>
    <w:p>
      <w:r>
        <w:t>🔍 Key Clues: EPO = RBC production (from the kidney)</w:t>
      </w:r>
    </w:p>
    <w:p>
      <w:r>
        <w:t>🩺 Nursing Action: Understand that renal disease reduces EPO, causing anemia of chronic kidney disease</w:t>
      </w:r>
    </w:p>
    <w:p>
      <w:r>
        <w:t>❌ Why Not Others: (a) Insulin — not the best response for this situation; (d) Thyroxine — not the best response for this situation; (c) Aldosterone — not the best response for this situation.</w:t>
      </w:r>
    </w:p>
    <w:p>
      <w:r>
        <w:t>⚠️ Exam Trap: Thyroxine and insulin do not drive RBC production — the renal hormone EPO does</w:t>
      </w:r>
    </w:p>
    <w:p>
      <w:r>
        <w:t>🌟 PNC Exam Pearl: Recombinant erythropoietin treats anemia of chronic kidney disease</w:t>
      </w:r>
    </w:p>
    <w:p>
      <w:r>
        <w:t>⚡ 5-Second Recall: EPO = erythropoiesis stimulus</w:t>
      </w:r>
    </w:p>
    <w:p>
      <w:r>
        <w:t>Positive Marks: 1</w:t>
      </w:r>
    </w:p>
    <w:p>
      <w:r>
        <w:t>Negative Marks: 0</w:t>
      </w:r>
    </w:p>
    <w:p>
      <w:r>
        <w:t>Question: The normal life span of a red blood cell is approximately?</w:t>
      </w:r>
    </w:p>
    <w:p>
      <w:r>
        <w:t>(a) 240 days</w:t>
      </w:r>
    </w:p>
    <w:p>
      <w:r>
        <w:t>(b) 60 days</w:t>
      </w:r>
    </w:p>
    <w:p>
      <w:r>
        <w:t>(c) 120 days</w:t>
      </w:r>
    </w:p>
    <w:p>
      <w:r>
        <w:t>(d) 30 days</w:t>
      </w:r>
    </w:p>
    <w:p>
      <w:r>
        <w:t>Answer: c</w:t>
      </w:r>
    </w:p>
    <w:p>
      <w:r>
        <w:t>Solution: ✅ Correct Answer: c. 120 days.</w:t>
      </w:r>
    </w:p>
    <w:p>
      <w:r>
        <w:t>🧠 Clinical Rationale: RBCs live about 120 days, then are removed by macrophages in the spleen and liver (senescent cell destruction)</w:t>
      </w:r>
    </w:p>
    <w:p>
      <w:r>
        <w:t>🔍 Key Clues: RBC life span = 120 days</w:t>
      </w:r>
    </w:p>
    <w:p>
      <w:r>
        <w:t>🩺 Nursing Action: Understand the 120-day life span when explaining hemolytic crises and transfusion needs</w:t>
      </w:r>
    </w:p>
    <w:p>
      <w:r>
        <w:t>❌ Why Not Others: (d) 30 days — not the best response for this situation; (b) 60 days — not the best response for this situation; (a) 240 days — not the best response for this situation.</w:t>
      </w:r>
    </w:p>
    <w:p>
      <w:r>
        <w:t>⚠️ Exam Trap: Platelets live about 8-10 days and WBCs hours to days — the RBC's 120 days is the longest</w:t>
      </w:r>
    </w:p>
    <w:p>
      <w:r>
        <w:t>🌟 PNC Exam Pearl: Old RBCs are removed mainly in the spleen — splenomegaly can cause anemia</w:t>
      </w:r>
    </w:p>
    <w:p>
      <w:r>
        <w:t>⚡ 5-Second Recall: RBC = 120 days</w:t>
      </w:r>
    </w:p>
    <w:p>
      <w:r>
        <w:t>Positive Marks: 1</w:t>
      </w:r>
    </w:p>
    <w:p>
      <w:r>
        <w:t>Negative Marks: 0</w:t>
      </w:r>
    </w:p>
    <w:p>
      <w:r>
        <w:t>Question: Hemoglobin consists of?</w:t>
      </w:r>
    </w:p>
    <w:p>
      <w:r>
        <w:t>(a) Only iron without protein</w:t>
      </w:r>
    </w:p>
    <w:p>
      <w:r>
        <w:t>(b) Two globin chains only</w:t>
      </w:r>
    </w:p>
    <w:p>
      <w:r>
        <w:t>(c) Only porphyrin rings</w:t>
      </w:r>
    </w:p>
    <w:p>
      <w:r>
        <w:t>(d) Four globin chains each with a heme group containing iron</w:t>
      </w:r>
    </w:p>
    <w:p>
      <w:r>
        <w:t>Answer: d</w:t>
      </w:r>
    </w:p>
    <w:p>
      <w:r>
        <w:t>Solution: ✅ Correct Answer: d. Four globin chains each with a heme group containing iron.</w:t>
      </w:r>
    </w:p>
    <w:p>
      <w:r>
        <w:t>🧠 Clinical Rationale: Hemoglobin is a tetramer — four globin chains, each binding a heme group with a central iron atom that binds one oxygen molecule</w:t>
      </w:r>
    </w:p>
    <w:p>
      <w:r>
        <w:t>🔍 Key Clues: Hb = 4 globin chains + 4 heme (Fe)</w:t>
      </w:r>
    </w:p>
    <w:p>
      <w:r>
        <w:t>🩺 Nursing Action: Understand Hb structure when explaining anemia types and oxygen-carrying capacity</w:t>
      </w:r>
    </w:p>
    <w:p>
      <w:r>
        <w:t>❌ Why Not Others: (c) Only porphyrin rings — not the best response for this situation; (b) Two globin chains only — not the best response for this situation; (a) Only iron without protein — not the best response for this situation.</w:t>
      </w:r>
    </w:p>
    <w:p>
      <w:r>
        <w:t>⚠️ Exam Trap: Each of the four heme groups binds one O2 — hemoglobin carries up to four oxygen molecules</w:t>
      </w:r>
    </w:p>
    <w:p>
      <w:r>
        <w:t>🌟 PNC Exam Pearl: One hemoglobin molecule carries up to 4 oxygen molecules</w:t>
      </w:r>
    </w:p>
    <w:p>
      <w:r>
        <w:t>⚡ 5-Second Recall: Hb = 4 O2 binding sites</w:t>
      </w:r>
    </w:p>
    <w:p>
      <w:r>
        <w:t>Positive Marks: 1</w:t>
      </w:r>
    </w:p>
    <w:p>
      <w:r>
        <w:t>Negative Marks: 0</w:t>
      </w:r>
    </w:p>
    <w:p>
      <w:r>
        <w:t>Question: Hematocrit is defined as?</w:t>
      </w:r>
    </w:p>
    <w:p>
      <w:r>
        <w:t>(a) Total hemoglobin concentration</w:t>
      </w:r>
    </w:p>
    <w:p>
      <w:r>
        <w:t>(b) Platelet count</w:t>
      </w:r>
    </w:p>
    <w:p>
      <w:r>
        <w:t>(c) White blood cell count</w:t>
      </w:r>
    </w:p>
    <w:p>
      <w:r>
        <w:t>(d) Percentage of blood volume occupied by red blood cells</w:t>
      </w:r>
    </w:p>
    <w:p>
      <w:r>
        <w:t>Answer: d</w:t>
      </w:r>
    </w:p>
    <w:p>
      <w:r>
        <w:t>Solution: ✅ Correct Answer: d. Percentage of blood volume occupied by red blood cells.</w:t>
      </w:r>
    </w:p>
    <w:p>
      <w:r>
        <w:t>🧠 Clinical Rationale: Hematocrit is the percentage of blood volume made up of RBCs — normal about 40-54% in men, 37-47% in women</w:t>
      </w:r>
    </w:p>
    <w:p>
      <w:r>
        <w:t>🔍 Key Clues: Hematocrit = % RBC volume</w:t>
      </w:r>
    </w:p>
    <w:p>
      <w:r>
        <w:t>🩺 Nursing Action: Use hematocrit to assess anemia, polycythemia and dehydration (hemoconcentration)</w:t>
      </w:r>
    </w:p>
    <w:p>
      <w:r>
        <w:t>❌ Why Not Others: (a) Total hemoglobin concentration — not the best response for this situation; (c) White blood cell count — not the best response for this situation; (b) Platelet count — not the best response for this situation.</w:t>
      </w:r>
    </w:p>
    <w:p>
      <w:r>
        <w:t>⚠️ Exam Trap: Hemoglobin is measured in g/dL — the hematocrit is the RBC volume fraction</w:t>
      </w:r>
    </w:p>
    <w:p>
      <w:r>
        <w:t>🌟 PNC Exam Pearl: Hematocrit is approximately 3× the hemoglobin (e.g., Hb 15 → Hct 45%)</w:t>
      </w:r>
    </w:p>
    <w:p>
      <w:r>
        <w:t>⚡ 5-Second Recall: Hematocrit = RBC volume %</w:t>
      </w:r>
    </w:p>
    <w:p>
      <w:r>
        <w:t>Positive Marks: 1</w:t>
      </w:r>
    </w:p>
    <w:p>
      <w:r>
        <w:t>Negative Marks: 0</w:t>
      </w:r>
    </w:p>
    <w:p>
      <w:r>
        <w:t>Question: Which blood function is carried out by white blood cells?</w:t>
      </w:r>
    </w:p>
    <w:p>
      <w:r>
        <w:t>(a) Defense against infection (immune function)</w:t>
      </w:r>
    </w:p>
    <w:p>
      <w:r>
        <w:t>(b) Nutrient transport</w:t>
      </w:r>
    </w:p>
    <w:p>
      <w:r>
        <w:t>(c) Clotting</w:t>
      </w:r>
    </w:p>
    <w:p>
      <w:r>
        <w:t>(d) Oxygen transport</w:t>
      </w:r>
    </w:p>
    <w:p>
      <w:r>
        <w:t>Answer: a</w:t>
      </w:r>
    </w:p>
    <w:p>
      <w:r>
        <w:t>Solution: ✅ Correct Answer: a. Defense against infection (immune function).</w:t>
      </w:r>
    </w:p>
    <w:p>
      <w:r>
        <w:t>🧠 Clinical Rationale: Leukocytes defend against infection by phagocytosis and immune responses; RBCs carry oxygen and platelets clot</w:t>
      </w:r>
    </w:p>
    <w:p>
      <w:r>
        <w:t>🔍 Key Clues: WBCs = immunity</w:t>
      </w:r>
    </w:p>
    <w:p>
      <w:r>
        <w:t>🩺 Nursing Action: Use the differential count (neutrophils, lymphocytes) to assess infection and immune status</w:t>
      </w:r>
    </w:p>
    <w:p>
      <w:r>
        <w:t>❌ Why Not Others: (c) Clotting — not the best response for this situation; (d) Oxygen transport — not the best response for this situation; (b) Nutrient transport — not the best response for this situation.</w:t>
      </w:r>
    </w:p>
    <w:p>
      <w:r>
        <w:t>⚠️ Exam Trap: Oxygen transport is RBCs and clotting is platelets — the immune defense is the WBC role</w:t>
      </w:r>
    </w:p>
    <w:p>
      <w:r>
        <w:t>🌟 PNC Exam Pearl: Neutrophilia suggests bacterial infection; lymphocytosis suggests viral infection</w:t>
      </w:r>
    </w:p>
    <w:p>
      <w:r>
        <w:t>⚡ 5-Second Recall: WBCs = defense</w:t>
      </w:r>
    </w:p>
    <w:p>
      <w:r>
        <w:t>Positive Marks: 1</w:t>
      </w:r>
    </w:p>
    <w:p>
      <w:r>
        <w:t>Negative Marks: 0</w:t>
      </w:r>
    </w:p>
    <w:p>
      <w:r>
        <w:t>Question: Which clotting protein is ABSENT from serum?</w:t>
      </w:r>
    </w:p>
    <w:p>
      <w:r>
        <w:t>(a) Fibrinogen</w:t>
      </w:r>
    </w:p>
    <w:p>
      <w:r>
        <w:t>(b) Sodium</w:t>
      </w:r>
    </w:p>
    <w:p>
      <w:r>
        <w:t>(c) Globulins</w:t>
      </w:r>
    </w:p>
    <w:p>
      <w:r>
        <w:t>(d) Albumin</w:t>
      </w:r>
    </w:p>
    <w:p>
      <w:r>
        <w:t>Answer: a</w:t>
      </w:r>
    </w:p>
    <w:p>
      <w:r>
        <w:t>Solution: ✅ Correct Answer: a. Fibrinogen.</w:t>
      </w:r>
    </w:p>
    <w:p>
      <w:r>
        <w:t>🧠 Clinical Rationale: Fibrinogen is consumed in clot formation, so it is present in plasma but absent from serum</w:t>
      </w:r>
    </w:p>
    <w:p>
      <w:r>
        <w:t>🔍 Key Clues: Fibrinogen = absent in serum</w:t>
      </w:r>
    </w:p>
    <w:p>
      <w:r>
        <w:t>🩺 Nursing Action: Remember that serum samples are used for chemistry tests and plasma for coagulation studies</w:t>
      </w:r>
    </w:p>
    <w:p>
      <w:r>
        <w:t>❌ Why Not Others: (c) Globulins — not the best response for this situation; (d) Albumin — not the best response for this situation; (b) Sodium — not the best response for this situation.</w:t>
      </w:r>
    </w:p>
    <w:p>
      <w:r>
        <w:t>⚠️ Exam Trap: Albumin and globulins remain in serum — only fibrinogen is consumed during clotting</w:t>
      </w:r>
    </w:p>
    <w:p>
      <w:r>
        <w:t>🌟 PNC Exam Pearl: Coagulation studies (PT, aPTT) require plasma in a citrate tube</w:t>
      </w:r>
    </w:p>
    <w:p>
      <w:r>
        <w:t>⚡ 5-Second Recall: Fibrinogen missing from serum</w:t>
      </w:r>
    </w:p>
    <w:p>
      <w:r>
        <w:t>Positive Marks: 1</w:t>
      </w:r>
    </w:p>
    <w:p>
      <w:r>
        <w:t>Negative Marks: 0</w:t>
      </w:r>
    </w:p>
    <w:p>
      <w:r>
        <w:t>Question: Immunoglobulins (antibodies) belong to which plasma protein group?</w:t>
      </w:r>
    </w:p>
    <w:p>
      <w:r>
        <w:t>(a) Fibrinogen only</w:t>
      </w:r>
    </w:p>
    <w:p>
      <w:r>
        <w:t>(b) Albumins</w:t>
      </w:r>
    </w:p>
    <w:p>
      <w:r>
        <w:t>(c) Clotting factors only</w:t>
      </w:r>
    </w:p>
    <w:p>
      <w:r>
        <w:t>(d) Globulins</w:t>
      </w:r>
    </w:p>
    <w:p>
      <w:r>
        <w:t>Answer: d</w:t>
      </w:r>
    </w:p>
    <w:p>
      <w:r>
        <w:t>Solution: ✅ Correct Answer: d. Globulins.</w:t>
      </w:r>
    </w:p>
    <w:p>
      <w:r>
        <w:t>🧠 Clinical Rationale: Antibodies are gamma globulins — the globulin fraction of plasma proteins provides immunity</w:t>
      </w:r>
    </w:p>
    <w:p>
      <w:r>
        <w:t>🔍 Key Clues: Globulins = antibodies and transport</w:t>
      </w:r>
    </w:p>
    <w:p>
      <w:r>
        <w:t>🩺 Nursing Action: Correlate elevated globulins with chronic infection, myeloma and autoimmune disease</w:t>
      </w:r>
    </w:p>
    <w:p>
      <w:r>
        <w:t>❌ Why Not Others: (c) Clotting factors only — not the best response for this situation; (a) Fibrinogen only — not the best response for this situation; (b) Albumins — not the best response for this situation.</w:t>
      </w:r>
    </w:p>
    <w:p>
      <w:r>
        <w:t>⚠️ Exam Trap: Albumin is the transport/oncotic protein — the immune proteins are the globulins</w:t>
      </w:r>
    </w:p>
    <w:p>
      <w:r>
        <w:t>🌟 PNC Exam Pearl: Serum protein electrophoresis separates albumin, alpha, beta and gamma globulins</w:t>
      </w:r>
    </w:p>
    <w:p>
      <w:r>
        <w:t>⚡ 5-Second Recall: Globulins = antibodies</w:t>
      </w:r>
    </w:p>
    <w:p>
      <w:r>
        <w:t>Positive Marks: 1</w:t>
      </w:r>
    </w:p>
    <w:p>
      <w:r>
        <w:t>Negative Marks: 0</w:t>
      </w:r>
    </w:p>
    <w:p>
      <w:r>
        <w:t>Question: The common ancestor of all blood cells is the?</w:t>
      </w:r>
    </w:p>
    <w:p>
      <w:r>
        <w:t>(a) Lymphocyte only as a mature cell</w:t>
      </w:r>
    </w:p>
    <w:p>
      <w:r>
        <w:t>(b) Megakaryocyte</w:t>
      </w:r>
    </w:p>
    <w:p>
      <w:r>
        <w:t>(c) Hematopoietic stem cell (pluripotent)</w:t>
      </w:r>
    </w:p>
    <w:p>
      <w:r>
        <w:t>(d) Erythroblast</w:t>
      </w:r>
    </w:p>
    <w:p>
      <w:r>
        <w:t>Answer: c</w:t>
      </w:r>
    </w:p>
    <w:p>
      <w:r>
        <w:t>Solution: ✅ Correct Answer: c. Hematopoietic stem cell (pluripotent).</w:t>
      </w:r>
    </w:p>
    <w:p>
      <w:r>
        <w:t>🧠 Clinical Rationale: All blood cells arise from a pluripotent hematopoietic stem cell that differentiates into myeloid and lymphoid lineages</w:t>
      </w:r>
    </w:p>
    <w:p>
      <w:r>
        <w:t>🔍 Key Clues: HSC = ancestor of all blood cells</w:t>
      </w:r>
    </w:p>
    <w:p>
      <w:r>
        <w:t>🩺 Nursing Action: Understand stem-cell biology when explaining bone marrow transplant and leukemia</w:t>
      </w:r>
    </w:p>
    <w:p>
      <w:r>
        <w:t>❌ Why Not Others: (d) Erythroblast — not the best response for this situation; (a) Lymphocyte only as a mature cell — not the best response for this situation; (b) Megakaryocyte — not the best response for this situation.</w:t>
      </w:r>
    </w:p>
    <w:p>
      <w:r>
        <w:t>⚠️ Exam Trap: Erythroblasts and megakaryocytes are already committed — the pluripotent stem cell is the origin</w:t>
      </w:r>
    </w:p>
    <w:p>
      <w:r>
        <w:t>🌟 PNC Exam Pearl: Bone marrow transplant replaces the hematopoietic stem cells</w:t>
      </w:r>
    </w:p>
    <w:p>
      <w:r>
        <w:t>⚡ 5-Second Recall: HSC = all blood cell lines</w:t>
      </w:r>
    </w:p>
    <w:p>
      <w:r>
        <w:t>Positive Marks: 1</w:t>
      </w:r>
    </w:p>
    <w:p>
      <w:r>
        <w:t>Negative Marks: 0</w:t>
      </w:r>
    </w:p>
    <w:p>
      <w:r>
        <w:t>Question: The primary stimulus for erythropoietin release is?</w:t>
      </w:r>
    </w:p>
    <w:p>
      <w:r>
        <w:t>(a) Hyperglycemia</w:t>
      </w:r>
    </w:p>
    <w:p>
      <w:r>
        <w:t>(b) High oxygen levels</w:t>
      </w:r>
    </w:p>
    <w:p>
      <w:r>
        <w:t>(c) High blood pressure</w:t>
      </w:r>
    </w:p>
    <w:p>
      <w:r>
        <w:t>(d) Hypoxia (low tissue oxygen)</w:t>
      </w:r>
    </w:p>
    <w:p>
      <w:r>
        <w:t>Answer: d</w:t>
      </w:r>
    </w:p>
    <w:p>
      <w:r>
        <w:t>Solution: ✅ Correct Answer: d. Hypoxia (low tissue oxygen).</w:t>
      </w:r>
    </w:p>
    <w:p>
      <w:r>
        <w:t>🧠 Clinical Rationale: Renal oxygen-sensing cells release EPO when tissue oxygen falls — hypoxia is the trigger for RBC production</w:t>
      </w:r>
    </w:p>
    <w:p>
      <w:r>
        <w:t>🔍 Key Clues: Hypoxia → EPO release</w:t>
      </w:r>
    </w:p>
    <w:p>
      <w:r>
        <w:t>🩺 Nursing Action: Assess for anemia signs in chronic disease and monitor hemoglobin on EPO therapy</w:t>
      </w:r>
    </w:p>
    <w:p>
      <w:r>
        <w:t>❌ Why Not Others: (c) High blood pressure — not the best response for this situation; (a) Hyperglycemia — not the best response for this situation; (b) High oxygen levels — not the best response for this situation.</w:t>
      </w:r>
    </w:p>
    <w:p>
      <w:r>
        <w:t>⚠️ Exam Trap: High oxygen would SUPPRESS EPO — low oxygen stimulates it</w:t>
      </w:r>
    </w:p>
    <w:p>
      <w:r>
        <w:t>🌟 PNC Exam Pearl: Living at high altitude raises EPO and hematocrit as an adaptation</w:t>
      </w:r>
    </w:p>
    <w:p>
      <w:r>
        <w:t>⚡ 5-Second Recall: Hypoxia stimulates EPO</w:t>
      </w:r>
    </w:p>
    <w:p>
      <w:r>
        <w:t>Positive Marks: 1</w:t>
      </w:r>
    </w:p>
    <w:p>
      <w:r>
        <w:t>Negative Marks: 0</w:t>
      </w:r>
    </w:p>
    <w:p>
      <w:r>
        <w:t>Question: When old red blood cells are destroyed, hemoglobin is broken down into?</w:t>
      </w:r>
    </w:p>
    <w:p>
      <w:r>
        <w:t>(a) Glucose and amino acids only</w:t>
      </w:r>
    </w:p>
    <w:p>
      <w:r>
        <w:t>(b) Bilirubin (from heme), iron and globin</w:t>
      </w:r>
    </w:p>
    <w:p>
      <w:r>
        <w:t>(c) Cholesterol only</w:t>
      </w:r>
    </w:p>
    <w:p>
      <w:r>
        <w:t>(d) Urea only</w:t>
      </w:r>
    </w:p>
    <w:p>
      <w:r>
        <w:t>Answer: b</w:t>
      </w:r>
    </w:p>
    <w:p>
      <w:r>
        <w:t>Solution: ✅ Correct Answer: b. Bilirubin (from heme), iron and globin.</w:t>
      </w:r>
    </w:p>
    <w:p>
      <w:r>
        <w:t>🧠 Clinical Rationale: Hemoglobin breakdown yields heme → bilirubin, plus iron (recycled) and globin (amino acids) — bilirubin is excreted in bile</w:t>
      </w:r>
    </w:p>
    <w:p>
      <w:r>
        <w:t>🔍 Key Clues: RBC destruction → bilirubin + iron + globin</w:t>
      </w:r>
    </w:p>
    <w:p>
      <w:r>
        <w:t>🩺 Nursing Action: Understand bilirubin metabolism when assessing jaundice (unconjugated vs conjugated)</w:t>
      </w:r>
    </w:p>
    <w:p>
      <w:r>
        <w:t>❌ Why Not Others: (a) Glucose and amino acids only — not the best response for this situation; (d) Urea only — not the best response for this situation; (c) Cholesterol only — not the best response for this situation.</w:t>
      </w:r>
    </w:p>
    <w:p>
      <w:r>
        <w:t>⚠️ Exam Trap: The heme portion becomes bilirubin — iron is recycled for new RBCs</w:t>
      </w:r>
    </w:p>
    <w:p>
      <w:r>
        <w:t>🌟 PNC Exam Pearl: Elevated unconjugated bilirubin with anemia suggests hemolysis</w:t>
      </w:r>
    </w:p>
    <w:p>
      <w:r>
        <w:t>⚡ 5-Second Recall: Heme → bilirubin</w:t>
      </w:r>
    </w:p>
    <w:p>
      <w:r>
        <w:t>Positive Marks: 1</w:t>
      </w:r>
    </w:p>
    <w:p>
      <w:r>
        <w:t>Negative Marks: 0</w:t>
      </w:r>
    </w:p>
    <w:p>
      <w:r>
        <w:t>Question: Which mineral is essential for hemoglobin oxygen binding?</w:t>
      </w:r>
    </w:p>
    <w:p>
      <w:r>
        <w:t>(a) Magnesium</w:t>
      </w:r>
    </w:p>
    <w:p>
      <w:r>
        <w:t>(b) Zinc</w:t>
      </w:r>
    </w:p>
    <w:p>
      <w:r>
        <w:t>(c) Iron (in the heme group)</w:t>
      </w:r>
    </w:p>
    <w:p>
      <w:r>
        <w:t>(d) Calcium</w:t>
      </w:r>
    </w:p>
    <w:p>
      <w:r>
        <w:t>Answer: c</w:t>
      </w:r>
    </w:p>
    <w:p>
      <w:r>
        <w:t>Solution: ✅ Correct Answer: c. Iron (in the heme group).</w:t>
      </w:r>
    </w:p>
    <w:p>
      <w:r>
        <w:t>🧠 Clinical Rationale: Iron in the heme group binds oxygen — iron deficiency reduces hemoglobin synthesis and oxygen-carrying capacity (iron deficiency anemia)</w:t>
      </w:r>
    </w:p>
    <w:p>
      <w:r>
        <w:t>🔍 Key Clues: Iron = Hb oxygen binding</w:t>
      </w:r>
    </w:p>
    <w:p>
      <w:r>
        <w:t>🩺 Nursing Action: Assess iron studies (ferritin) in anemia and teach iron-rich diet and absorption</w:t>
      </w:r>
    </w:p>
    <w:p>
      <w:r>
        <w:t>❌ Why Not Others: (a) Magnesium — not the best response for this situation; (d) Calcium — not the best response for this situation; (b) Zinc — not the best response for this situation.</w:t>
      </w:r>
    </w:p>
    <w:p>
      <w:r>
        <w:t>⚠️ Exam Trap: Calcium and magnesium are not in heme — the oxygen-binding atom is iron</w:t>
      </w:r>
    </w:p>
    <w:p>
      <w:r>
        <w:t>🌟 PNC Exam Pearl: Iron deficiency anemia is microcytic and hypochromic</w:t>
      </w:r>
    </w:p>
    <w:p>
      <w:r>
        <w:t>⚡ 5-Second Recall: Iron = oxygen binding</w:t>
      </w:r>
    </w:p>
    <w:p>
      <w:r>
        <w:t>Positive Marks: 1</w:t>
      </w:r>
    </w:p>
    <w:p>
      <w:r>
        <w:t>Negative Marks: 0</w:t>
      </w:r>
    </w:p>
    <w:p>
      <w:r>
        <w:t>Question: Dehydration causes the hematocrit to?</w:t>
      </w:r>
    </w:p>
    <w:p>
      <w:r>
        <w:t>(a) Rise (hemoconcentration — relatively more cells)</w:t>
      </w:r>
    </w:p>
    <w:p>
      <w:r>
        <w:t>(b) Stay unchanged</w:t>
      </w:r>
    </w:p>
    <w:p>
      <w:r>
        <w:t>(c) Fall</w:t>
      </w:r>
    </w:p>
    <w:p>
      <w:r>
        <w:t>(d) Become zero</w:t>
      </w:r>
    </w:p>
    <w:p>
      <w:r>
        <w:t>Answer: a</w:t>
      </w:r>
    </w:p>
    <w:p>
      <w:r>
        <w:t>Solution: ✅ Correct Answer: a. Rise (hemoconcentration — relatively more cells).</w:t>
      </w:r>
    </w:p>
    <w:p>
      <w:r>
        <w:t>🧠 Clinical Rationale: Dehydration reduces plasma volume, concentrating the blood — hematocrit rises even though RBC mass is unchanged (relative polycythemia)</w:t>
      </w:r>
    </w:p>
    <w:p>
      <w:r>
        <w:t>🔍 Key Clues: Dehydration → high hematocrit (hemoconcentration)</w:t>
      </w:r>
    </w:p>
    <w:p>
      <w:r>
        <w:t>🩺 Nursing Action: Interpret hematocrit with hydration status — a high value may be dehydration, not true polycythemia</w:t>
      </w:r>
    </w:p>
    <w:p>
      <w:r>
        <w:t>❌ Why Not Others: (d) Become zero — not the best response for this situation; (b) Stay unchanged — not the best response for this situation; (c) Fall — not the best response for this situation.</w:t>
      </w:r>
    </w:p>
    <w:p>
      <w:r>
        <w:t>⚠️ Exam Trap: Fluid loss concentrates cells — the hematocrit rises without increased RBC production</w:t>
      </w:r>
    </w:p>
    <w:p>
      <w:r>
        <w:t>🌟 PNC Exam Pearl: Hemodilution from pregnancy or IV fluids LOWERS the hematocrit</w:t>
      </w:r>
    </w:p>
    <w:p>
      <w:r>
        <w:t>⚡ 5-Second Recall: Dehydration = high Hct</w:t>
      </w:r>
    </w:p>
    <w:p>
      <w:r>
        <w:t>Positive Marks: 1</w:t>
      </w:r>
    </w:p>
    <w:p>
      <w:r>
        <w:t>Negative Marks: 0</w:t>
      </w:r>
    </w:p>
    <w:p>
      <w:r>
        <w:t>Question: Which blood component is primarily responsible for oxygen transport?</w:t>
      </w:r>
    </w:p>
    <w:p>
      <w:r>
        <w:t>(a) Platelets</w:t>
      </w:r>
    </w:p>
    <w:p>
      <w:r>
        <w:t>(b) Plasma albumin</w:t>
      </w:r>
    </w:p>
    <w:p>
      <w:r>
        <w:t>(c) Red blood cells (erythrocytes with hemoglobin)</w:t>
      </w:r>
    </w:p>
    <w:p>
      <w:r>
        <w:t>(d) White blood cells</w:t>
      </w:r>
    </w:p>
    <w:p>
      <w:r>
        <w:t>Answer: c</w:t>
      </w:r>
    </w:p>
    <w:p>
      <w:r>
        <w:t>Solution: ✅ Correct Answer: c. Red blood cells (erythrocytes with hemoglobin).</w:t>
      </w:r>
    </w:p>
    <w:p>
      <w:r>
        <w:t>🧠 Clinical Rationale: Erythrocytes transport oxygen via hemoglobin — each RBC carries about 270 million hemoglobin molecules</w:t>
      </w:r>
    </w:p>
    <w:p>
      <w:r>
        <w:t>🔍 Key Clues: RBCs = oxygen transport (hemoglobin)</w:t>
      </w:r>
    </w:p>
    <w:p>
      <w:r>
        <w:t>🩺 Nursing Action: Assess for anemia (fatigue, pallor, pallor of conjunctiva) when oxygen-carrying capacity falls</w:t>
      </w:r>
    </w:p>
    <w:p>
      <w:r>
        <w:t>❌ Why Not Others: (b) Plasma albumin — not the best response for this situation; (a) Platelets — not the best response for this situation; (d) White blood cells — not the best response for this situation.</w:t>
      </w:r>
    </w:p>
    <w:p>
      <w:r>
        <w:t>⚠️ Exam Trap: WBCs defend and platelets clot — oxygen carriage is the erythrocyte's role</w:t>
      </w:r>
    </w:p>
    <w:p>
      <w:r>
        <w:t>🌟 PNC Exam Pearl: Each gram of hemoglobin carries about 1.34 mL of oxygen</w:t>
      </w:r>
    </w:p>
    <w:p>
      <w:r>
        <w:t>⚡ 5-Second Recall: RBCs = oxygen carrier</w:t>
      </w:r>
    </w:p>
    <w:p>
      <w:r>
        <w:t>Positive Marks: 1</w:t>
      </w:r>
    </w:p>
    <w:p>
      <w:r>
        <w:t>Negative Marks: 0</w:t>
      </w:r>
    </w:p>
    <w:p>
      <w:r>
        <w:t>Question: A nurse collects blood in a plain tube for a chemistry panel. The lab reports 'serum' results. Which statement is correct?</w:t>
      </w:r>
    </w:p>
    <w:p>
      <w:r>
        <w:t>(a) Plasma is always required</w:t>
      </w:r>
    </w:p>
    <w:p>
      <w:r>
        <w:t>(b) Serum is appropriate for chemistry tests since clotting factors are not measured</w:t>
      </w:r>
    </w:p>
    <w:p>
      <w:r>
        <w:t>(c) Only whole blood can be used</w:t>
      </w:r>
    </w:p>
    <w:p>
      <w:r>
        <w:t>(d) The sample is invalid</w:t>
      </w:r>
    </w:p>
    <w:p>
      <w:r>
        <w:t>Answer: b</w:t>
      </w:r>
    </w:p>
    <w:p>
      <w:r>
        <w:t>Solution: ✅ Correct Answer: b. Serum is appropriate for chemistry tests since clotting factors are not measured.</w:t>
      </w:r>
    </w:p>
    <w:p>
      <w:r>
        <w:t>🧠 Clinical Rationale: Chemistry tests measure electrolytes, glucose and enzymes in serum — clotting factors are not needed, so serum from a plain tube is standard</w:t>
      </w:r>
    </w:p>
    <w:p>
      <w:r>
        <w:t>🔍 Key Clues: Serum = standard for chemistry</w:t>
      </w:r>
    </w:p>
    <w:p>
      <w:r>
        <w:t>🩺 Nursing Action: Use plain (red-top) tubes for serum chemistry and citrate tubes for coagulation</w:t>
      </w:r>
    </w:p>
    <w:p>
      <w:r>
        <w:t>❌ Why Not Others: (c) Only whole blood can be used — not the best response for this situation; (d) The sample is invalid — not the best response for this situation; (a) Plasma is always required — not the best response for this situation.</w:t>
      </w:r>
    </w:p>
    <w:p>
      <w:r>
        <w:t>⚠️ Exam Trap: Coagulation tests need plasma — chemistry panels use serum because clotting factors are irrelevant</w:t>
      </w:r>
    </w:p>
    <w:p>
      <w:r>
        <w:t>🌟 PNC Exam Pearl: Troponin and electrolytes are measured in serum or plasma</w:t>
      </w:r>
    </w:p>
    <w:p>
      <w:r>
        <w:t>⚡ 5-Second Recall: Serum for chemistry, plasma for coagulation</w:t>
      </w:r>
    </w:p>
    <w:p>
      <w:r>
        <w:t>Positive Marks: 1</w:t>
      </w:r>
    </w:p>
    <w:p>
      <w:r>
        <w:t>Negative Marks: 0</w:t>
      </w:r>
    </w:p>
    <w:p>
      <w:r>
        <w:t>Question: Which plasma protein is essential for blood clotting?</w:t>
      </w:r>
    </w:p>
    <w:p>
      <w:r>
        <w:t>(a) Fibrinogen</w:t>
      </w:r>
    </w:p>
    <w:p>
      <w:r>
        <w:t>(b) Albumin</w:t>
      </w:r>
    </w:p>
    <w:p>
      <w:r>
        <w:t>(c) Transferrin only as an iron carrier</w:t>
      </w:r>
    </w:p>
    <w:p>
      <w:r>
        <w:t>(d) Gamma globulin only as an immune protein</w:t>
      </w:r>
    </w:p>
    <w:p>
      <w:r>
        <w:t>Answer: a</w:t>
      </w:r>
    </w:p>
    <w:p>
      <w:r>
        <w:t>Solution: ✅ Correct Answer: a. Fibrinogen.</w:t>
      </w:r>
    </w:p>
    <w:p>
      <w:r>
        <w:t>🧠 Clinical Rationale: Fibrinogen is converted to fibrin during clotting — it is essential for hemostasis</w:t>
      </w:r>
    </w:p>
    <w:p>
      <w:r>
        <w:t>🔍 Key Clues: Fibrinogen = clotting protein</w:t>
      </w:r>
    </w:p>
    <w:p>
      <w:r>
        <w:t>🩺 Nursing Action: Monitor fibrinogen levels in DIC and liver disease</w:t>
      </w:r>
    </w:p>
    <w:p>
      <w:r>
        <w:t>❌ Why Not Others: (b) Albumin — not the best response for this situation; (c) Transferrin only as an iron carrier — not the best response for this situation; (d) Gamma globulin only as an immune protein — not the best response for this situation.</w:t>
      </w:r>
    </w:p>
    <w:p>
      <w:r>
        <w:t>⚠️ Exam Trap: Albumin is oncotic and globulins immune — fibrinogen is the coagulation protein</w:t>
      </w:r>
    </w:p>
    <w:p>
      <w:r>
        <w:t>🌟 PNC Exam Pearl: Fibrinogen is synthesized by the liver — liver failure reduces clotting proteins</w:t>
      </w:r>
    </w:p>
    <w:p>
      <w:r>
        <w:t>⚡ 5-Second Recall: Fibrinogen = clotting</w:t>
      </w:r>
    </w:p>
    <w:p>
      <w:r>
        <w:t>Positive Marks: 1</w:t>
      </w:r>
    </w:p>
    <w:p>
      <w:r>
        <w:t>Negative Marks: 0</w:t>
      </w:r>
    </w:p>
    <w:p>
      <w:r>
        <w:t>Question: A patient on chemotherapy develops pancytopenia (low RBCs, WBCs, platelets). Which structure is suppressed?</w:t>
      </w:r>
    </w:p>
    <w:p>
      <w:r>
        <w:t>(a) Spleen only</w:t>
      </w:r>
    </w:p>
    <w:p>
      <w:r>
        <w:t>(b) Liver only</w:t>
      </w:r>
    </w:p>
    <w:p>
      <w:r>
        <w:t>(c) Bone marrow (hematopoietic stem cells)</w:t>
      </w:r>
    </w:p>
    <w:p>
      <w:r>
        <w:t>(d) Kidneys only</w:t>
      </w:r>
    </w:p>
    <w:p>
      <w:r>
        <w:t>Answer: c</w:t>
      </w:r>
    </w:p>
    <w:p>
      <w:r>
        <w:t>Solution: ✅ Correct Answer: c. Bone marrow (hematopoietic stem cells).</w:t>
      </w:r>
    </w:p>
    <w:p>
      <w:r>
        <w:t>🧠 Clinical Rationale: Chemotherapy suppresses rapidly dividing bone marrow stem cells — all three cell lines fall (pancytopenia), causing anemia, infection risk and bleeding</w:t>
      </w:r>
    </w:p>
    <w:p>
      <w:r>
        <w:t>🔍 Key Clues: Chemotherapy → bone marrow suppression (pancytopenia)</w:t>
      </w:r>
    </w:p>
    <w:p>
      <w:r>
        <w:t>🩺 Nursing Action: Monitor CBC, prevent infection, and transfuse blood products as ordered</w:t>
      </w:r>
    </w:p>
    <w:p>
      <w:r>
        <w:t>❌ Why Not Others: (d) Kidneys only — not the best response for this situation; (a) Spleen only — not the best response for this situation; (b) Liver only — not the best response for this situation.</w:t>
      </w:r>
    </w:p>
    <w:p>
      <w:r>
        <w:t>⚠️ Exam Trap: The marrow produces all cell lines — its suppression explains the trilineage fall</w:t>
      </w:r>
    </w:p>
    <w:p>
      <w:r>
        <w:t>🌟 PNC Exam Pearl: Neutropenic precautions and bleeding precautions are essential during chemotherapy</w:t>
      </w:r>
    </w:p>
    <w:p>
      <w:r>
        <w:t>⚡ 5-Second Recall: Bone marrow = all blood lines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