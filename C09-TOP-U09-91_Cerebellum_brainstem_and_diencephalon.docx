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cerebellum is located in which part of the skull?</w:t>
      </w:r>
    </w:p>
    <w:p>
      <w:r>
        <w:t>(a) Anterior cranial fossa</w:t>
      </w:r>
    </w:p>
    <w:p>
      <w:r>
        <w:t>(b) Middle cranial fossa</w:t>
      </w:r>
    </w:p>
    <w:p>
      <w:r>
        <w:t>(c) Anterior cranial fossa, above the sella turcica</w:t>
      </w:r>
    </w:p>
    <w:p>
      <w:r>
        <w:t>(d) Posterior cranial fossa, dorsal to the pons</w:t>
      </w:r>
    </w:p>
    <w:p>
      <w:r>
        <w:t>Answer: d</w:t>
      </w:r>
    </w:p>
    <w:p>
      <w:r>
        <w:t>Solution: The cerebellum occupies the posterior cranial fossa and lies dorsal to the brainstem (pons and medulla). It is separated from the cerebrum by the tentorium cerebelli. Option A is incorrect as anterior cranial fossa houses frontal lobes. Option B houses the temporal lobes. Option C is incorrect as that is the diencephalon's location. Mnemonic: 'Cerebellum = back of brain.'</w:t>
      </w:r>
    </w:p>
    <w:p>
      <w:r>
        <w:t>Positive Marks: 1</w:t>
      </w:r>
    </w:p>
    <w:p>
      <w:r>
        <w:t>Negative Marks: 0</w:t>
      </w:r>
    </w:p>
    <w:p>
      <w:r>
        <w:t>Question: The brainstem consists of which three main parts in descending order?</w:t>
      </w:r>
    </w:p>
    <w:p>
      <w:r>
        <w:t>(a) Cerebrum, midbrain, pons, medulla</w:t>
      </w:r>
    </w:p>
    <w:p>
      <w:r>
        <w:t>(b) Mesencephalon, metencephalon, myelencephalon</w:t>
      </w:r>
    </w:p>
    <w:p>
      <w:r>
        <w:t>(c) Midbrain, pons, medulla</w:t>
      </w:r>
    </w:p>
    <w:p>
      <w:r>
        <w:t>(d) Thalamus, hypothalamus, pons</w:t>
      </w:r>
    </w:p>
    <w:p>
      <w:r>
        <w:t>Answer: c</w:t>
      </w:r>
    </w:p>
    <w:p>
      <w:r>
        <w:t>Solution: The brainstem comprises three parts from superior to inferior: midbrain, pons, and medulla oblongata. Option A incorrectly includes cerebrum which is not part of brainstem. Option B uses embryological terms but excludes thalamus/hypothalamus. Option D is wrong as thalamus and hypothalamus (diencephalon) are distinct from brainstem. Standard anatomical classification uses midbrain, pons, medulla.</w:t>
      </w:r>
    </w:p>
    <w:p>
      <w:r>
        <w:t>Positive Marks: 1</w:t>
      </w:r>
    </w:p>
    <w:p>
      <w:r>
        <w:t>Negative Marks: 0</w:t>
      </w:r>
    </w:p>
    <w:p>
      <w:r>
        <w:t>Question: The thalamus functions primarily as which type of brain structure?</w:t>
      </w:r>
    </w:p>
    <w:p>
      <w:r>
        <w:t>(a) Relay station for sensory and motor information</w:t>
      </w:r>
    </w:p>
    <w:p>
      <w:r>
        <w:t>(b) Motor control center</w:t>
      </w:r>
    </w:p>
    <w:p>
      <w:r>
        <w:t>(c) Breathing rhythm regulation</w:t>
      </w:r>
    </w:p>
    <w:p>
      <w:r>
        <w:t>(d) Cerebrospinal fluid production</w:t>
      </w:r>
    </w:p>
    <w:p>
      <w:r>
        <w:t>Answer: a</w:t>
      </w:r>
    </w:p>
    <w:p>
      <w:r>
        <w:t>Solution: The thalamus acts as the brain's relay station, processing and transmitting sensory information (except olfaction) to the cerebral cortex and receiving motor feedback. Option B is motor cortex function. Option D is choroid plexus function. Option C is medullary center function. Key memory aid: 'Thalamus = the switchboard of the brain.'</w:t>
      </w:r>
    </w:p>
    <w:p>
      <w:r>
        <w:t>Positive Marks: 1</w:t>
      </w:r>
    </w:p>
    <w:p>
      <w:r>
        <w:t>Negative Marks: 0</w:t>
      </w:r>
    </w:p>
    <w:p>
      <w:r>
        <w:t>Question: Which hypothalamic nucleus is primarily responsible for temperature regulation?</w:t>
      </w:r>
    </w:p>
    <w:p>
      <w:r>
        <w:t>(a) Mammillary nucleus</w:t>
      </w:r>
    </w:p>
    <w:p>
      <w:r>
        <w:t>(b) Dorsomedial nucleus</w:t>
      </w:r>
    </w:p>
    <w:p>
      <w:r>
        <w:t>(c) Suprachiasmatic nucleus</w:t>
      </w:r>
    </w:p>
    <w:p>
      <w:r>
        <w:t>(d) Anterior nucleus (thermolysis) and posterior nucleus (thermogenesis)</w:t>
      </w:r>
    </w:p>
    <w:p>
      <w:r>
        <w:t>Answer: d</w:t>
      </w:r>
    </w:p>
    <w:p>
      <w:r>
        <w:t>Solution: The anterior hypothalamus contains the preoptic area which promotes heat loss (thermolysis), while the posterior hypothalamus promotes heat production (thermogenesis). Option B is involved in feeding and hormone secretion. Option C controls circadian rhythms. Option A is involved in memory. Mnemonic: 'Anterior = cooling, Posterior = heating.'</w:t>
      </w:r>
    </w:p>
    <w:p>
      <w:r>
        <w:t>Positive Marks: 1</w:t>
      </w:r>
    </w:p>
    <w:p>
      <w:r>
        <w:t>Negative Marks: 0</w:t>
      </w:r>
    </w:p>
    <w:p>
      <w:r>
        <w:t>Question: The cerebellum coordinates smooth voluntary movements primarily through connections with which structure?</w:t>
      </w:r>
    </w:p>
    <w:p>
      <w:r>
        <w:t>(a) Substantia nigra</w:t>
      </w:r>
    </w:p>
    <w:p>
      <w:r>
        <w:t>(b) Cerebral cortex via pons</w:t>
      </w:r>
    </w:p>
    <w:p>
      <w:r>
        <w:t>(c) Dorsal root ganglia</w:t>
      </w:r>
    </w:p>
    <w:p>
      <w:r>
        <w:t>(d) Lentiform nucleus</w:t>
      </w:r>
    </w:p>
    <w:p>
      <w:r>
        <w:t>Answer: b</w:t>
      </w:r>
    </w:p>
    <w:p>
      <w:r>
        <w:t>Solution: Cerebellar coordination occurs via the cortico-ponto-cerebellar pathway where cortical impulses reach cerebellum through pontine nuclei. Cerebellar output modulates motor cortex via ventral thalamus. Option A is basal ganglia component. Option C are sensory ganglia. Option D is basal ganglia. The pons is the major relay point for cerebrocerebellar connections.</w:t>
      </w:r>
    </w:p>
    <w:p>
      <w:r>
        <w:t>Positive Marks: 1</w:t>
      </w:r>
    </w:p>
    <w:p>
      <w:r>
        <w:t>Negative Marks: 0</w:t>
      </w:r>
    </w:p>
    <w:p>
      <w:r>
        <w:t>Question: The brainstem contains vital centers for regulation of which of the following?</w:t>
      </w:r>
    </w:p>
    <w:p>
      <w:r>
        <w:t>(a) Hearing, vision, and proprioception only</w:t>
      </w:r>
    </w:p>
    <w:p>
      <w:r>
        <w:t>(b) Skeletal muscle contraction and voluntary movement</w:t>
      </w:r>
    </w:p>
    <w:p>
      <w:r>
        <w:t>(c) Heart rate, respiration, and blood pressure</w:t>
      </w:r>
    </w:p>
    <w:p>
      <w:r>
        <w:t>(d) Hormone production and thermoregulation only</w:t>
      </w:r>
    </w:p>
    <w:p>
      <w:r>
        <w:t>Answer: c</w:t>
      </w:r>
    </w:p>
    <w:p>
      <w:r>
        <w:t>Solution: Brainstem contains vital medullary centers for cardiovascular and respiratory control (dorsal and ventral respiratory groups, cardiac center). Option A relates to midbrain (hearing/vision) but is incomplete. Option D is hypothalamic function. Option B is motor cortex function. The medulla contains the chemoreceptive trigger zone and vasomotor center essential for survival.</w:t>
      </w:r>
    </w:p>
    <w:p>
      <w:r>
        <w:t>Positive Marks: 1</w:t>
      </w:r>
    </w:p>
    <w:p>
      <w:r>
        <w:t>Negative Marks: 0</w:t>
      </w:r>
    </w:p>
    <w:p>
      <w:r>
        <w:t>Question: Which brainstem structure contains the substantia nigra, which produces dopamine?</w:t>
      </w:r>
    </w:p>
    <w:p>
      <w:r>
        <w:t>(a) Medulla oblongata</w:t>
      </w:r>
    </w:p>
    <w:p>
      <w:r>
        <w:t>(b) Superior cerebellar peduncle</w:t>
      </w:r>
    </w:p>
    <w:p>
      <w:r>
        <w:t>(c) Pons</w:t>
      </w:r>
    </w:p>
    <w:p>
      <w:r>
        <w:t>(d) Midbrain (mesencephalon)</w:t>
      </w:r>
    </w:p>
    <w:p>
      <w:r>
        <w:t>Answer: d</w:t>
      </w:r>
    </w:p>
    <w:p>
      <w:r>
        <w:t>Solution: The substantia nigra is located in the midbrain and contains dopaminergic neurons crucial for motor control. Degeneration of these neurons leads to Parkinson's disease. Option C contains locus coeruleus. Option A contains vagal nuclei. Option B is a cerebellar connection. Substantia nigra = 'black substance' due to melanin in dopamine neurons.</w:t>
      </w:r>
    </w:p>
    <w:p>
      <w:r>
        <w:t>Positive Marks: 1</w:t>
      </w:r>
    </w:p>
    <w:p>
      <w:r>
        <w:t>Negative Marks: 0</w:t>
      </w:r>
    </w:p>
    <w:p>
      <w:r>
        <w:t>Question: The pons functions as a relay center between which two structures?</w:t>
      </w:r>
    </w:p>
    <w:p>
      <w:r>
        <w:t>(a) Midbrain and medulla</w:t>
      </w:r>
    </w:p>
    <w:p>
      <w:r>
        <w:t>(b) Cerebrum and cerebellum</w:t>
      </w:r>
    </w:p>
    <w:p>
      <w:r>
        <w:t>(c) Cerebrum and spinal cord directly</w:t>
      </w:r>
    </w:p>
    <w:p>
      <w:r>
        <w:t>(d) Cerebellum and spinal cord</w:t>
      </w:r>
    </w:p>
    <w:p>
      <w:r>
        <w:t>Answer: b</w:t>
      </w:r>
    </w:p>
    <w:p>
      <w:r>
        <w:t>Solution: The pons contains pontine nuclei that relay corticopontocerebellar fibers from cerebrum to cerebellum and dentatothalamocortical feedback pathways. Option C is function of internal capsule. Option A is sequential but not primary pons function. Option D is function of cerebellar peduncles. Pons = 'bridge' connecting cerebrum to cerebellum.</w:t>
      </w:r>
    </w:p>
    <w:p>
      <w:r>
        <w:t>Positive Marks: 1</w:t>
      </w:r>
    </w:p>
    <w:p>
      <w:r>
        <w:t>Negative Marks: 0</w:t>
      </w:r>
    </w:p>
    <w:p>
      <w:r>
        <w:t>Question: The medulla oblongata contains the pyramids which consist of which descending tract?</w:t>
      </w:r>
    </w:p>
    <w:p>
      <w:r>
        <w:t>(a) Corticospinal tract</w:t>
      </w:r>
    </w:p>
    <w:p>
      <w:r>
        <w:t>(b) Spinothalamic tract</w:t>
      </w:r>
    </w:p>
    <w:p>
      <w:r>
        <w:t>(c) Spinocerebellar tract</w:t>
      </w:r>
    </w:p>
    <w:p>
      <w:r>
        <w:t>(d) Dorsal columns</w:t>
      </w:r>
    </w:p>
    <w:p>
      <w:r>
        <w:t>Answer: a</w:t>
      </w:r>
    </w:p>
    <w:p>
      <w:r>
        <w:t>Solution: The pyramids are formed by corticospinal tract fibers that control voluntary movement and undergo approximately 90% decussation at the pyramidal decussation. Option B is ascending sensory tract. Option D is ascending sensory pathway. Option C is cerebellar afferent. The medullary pyramids are most prominent features of the ventral medulla and represent a functional bottleneck for motor control.</w:t>
      </w:r>
    </w:p>
    <w:p>
      <w:r>
        <w:t>Positive Marks: 1</w:t>
      </w:r>
    </w:p>
    <w:p>
      <w:r>
        <w:t>Negative Marks: 0</w:t>
      </w:r>
    </w:p>
    <w:p>
      <w:r>
        <w:t>Question: Which thalamic nucleus relays visual information to the primary visual cortex?</w:t>
      </w:r>
    </w:p>
    <w:p>
      <w:r>
        <w:t>(a) Medial geniculate nucleus</w:t>
      </w:r>
    </w:p>
    <w:p>
      <w:r>
        <w:t>(b) Ventral anterior nucleus</w:t>
      </w:r>
    </w:p>
    <w:p>
      <w:r>
        <w:t>(c) Medial lemniscal nucleus</w:t>
      </w:r>
    </w:p>
    <w:p>
      <w:r>
        <w:t>(d) Lateral geniculate nucleus</w:t>
      </w:r>
    </w:p>
    <w:p>
      <w:r>
        <w:t>Answer: d</w:t>
      </w:r>
    </w:p>
    <w:p>
      <w:r>
        <w:t>Solution: The lateral geniculate nucleus (LGN) of thalamus receives retinal input from optic tract and projects to primary visual cortex (V1). Option C relays touch/proprioception. Option A relays auditory information. Option B is involved in motor planning. Geniculate = 'knee-shaped' due to bent appearance of these nuclei.</w:t>
      </w:r>
    </w:p>
    <w:p>
      <w:r>
        <w:t>Positive Marks: 1</w:t>
      </w:r>
    </w:p>
    <w:p>
      <w:r>
        <w:t>Negative Marks: 0</w:t>
      </w:r>
    </w:p>
    <w:p>
      <w:r>
        <w:t>Question: The hypothalamus controls the anterior pituitary gland through which mechanism?</w:t>
      </w:r>
    </w:p>
    <w:p>
      <w:r>
        <w:t>(a) Releasing hormones via hypophyseal portal blood system</w:t>
      </w:r>
    </w:p>
    <w:p>
      <w:r>
        <w:t>(b) Sympathetic nerve fibers only</w:t>
      </w:r>
    </w:p>
    <w:p>
      <w:r>
        <w:t>(c) Parasympathetic innervation</w:t>
      </w:r>
    </w:p>
    <w:p>
      <w:r>
        <w:t>(d) Direct neural connections only</w:t>
      </w:r>
    </w:p>
    <w:p>
      <w:r>
        <w:t>Answer: a</w:t>
      </w:r>
    </w:p>
    <w:p>
      <w:r>
        <w:t>Solution: Hypothalamic releasing hormones travel through hypophyseal portal veins to anterior pituitary cells. This is neuroendocrine control, not direct neural connection. Option D describes posterior pituitary. Options B and C are peripheral autonomic functions. The hypothalamic-pituitary axis is the major neuroendocrine regulatory pathway. Memory aid: 'Releasing hormones = chemical messengers via blood.'</w:t>
      </w:r>
    </w:p>
    <w:p>
      <w:r>
        <w:t>Positive Marks: 1</w:t>
      </w:r>
    </w:p>
    <w:p>
      <w:r>
        <w:t>Negative Marks: 0</w:t>
      </w:r>
    </w:p>
    <w:p>
      <w:r>
        <w:t>Question: The cerebral peduncles in the midbrain contain which major descending motor pathway?</w:t>
      </w:r>
    </w:p>
    <w:p>
      <w:r>
        <w:t>(a) Spinothalamic tract</w:t>
      </w:r>
    </w:p>
    <w:p>
      <w:r>
        <w:t>(b) Corticospinal tract</w:t>
      </w:r>
    </w:p>
    <w:p>
      <w:r>
        <w:t>(c) Dorsal column fibers</w:t>
      </w:r>
    </w:p>
    <w:p>
      <w:r>
        <w:t>(d) Dorsal spinocerebellar tract</w:t>
      </w:r>
    </w:p>
    <w:p>
      <w:r>
        <w:t>Answer: b</w:t>
      </w:r>
    </w:p>
    <w:p>
      <w:r>
        <w:t>Solution: Cerebral peduncles contain corticospinal and corticobulbar tract fibers descending from motor cortex. These represent the main voluntary motor pathway. Option A is sensory (pain/temperature). Option C is sensory (touch/proprioception). Option D is cerebellar afferent. Cerebral peduncles = 'stalk' connecting midbrain to brainstem, major motor highway.</w:t>
      </w:r>
    </w:p>
    <w:p>
      <w:r>
        <w:t>Positive Marks: 1</w:t>
      </w:r>
    </w:p>
    <w:p>
      <w:r>
        <w:t>Negative Marks: 0</w:t>
      </w:r>
    </w:p>
    <w:p>
      <w:r>
        <w:t>Question: The superior colliculus of the midbrain is primarily involved in which function?</w:t>
      </w:r>
    </w:p>
    <w:p>
      <w:r>
        <w:t>(a) Visual reflexes and eye movements</w:t>
      </w:r>
    </w:p>
    <w:p>
      <w:r>
        <w:t>(b) Temperature sensation</w:t>
      </w:r>
    </w:p>
    <w:p>
      <w:r>
        <w:t>(c) Hearing and acoustic reflexes</w:t>
      </w:r>
    </w:p>
    <w:p>
      <w:r>
        <w:t>(d) Taste discrimination</w:t>
      </w:r>
    </w:p>
    <w:p>
      <w:r>
        <w:t>Answer: a</w:t>
      </w:r>
    </w:p>
    <w:p>
      <w:r>
        <w:t>Solution: Superior colliculi control visual reflexes including pupillary responses, accommodation, and saccadic eye movements. Option C is function of inferior colliculi. Options B and D are not midbrain functions. Superior colliculi receive retinal input and output to extraocular motor nuclei (oculomotor and trochlear).</w:t>
      </w:r>
    </w:p>
    <w:p>
      <w:r>
        <w:t>Positive Marks: 1</w:t>
      </w:r>
    </w:p>
    <w:p>
      <w:r>
        <w:t>Negative Marks: 0</w:t>
      </w:r>
    </w:p>
    <w:p>
      <w:r>
        <w:t>Question: Which trigeminal nucleus in the brainstem processes crude touch and pain from the face?</w:t>
      </w:r>
    </w:p>
    <w:p>
      <w:r>
        <w:t>(a) Motor nucleus</w:t>
      </w:r>
    </w:p>
    <w:p>
      <w:r>
        <w:t>(b) Principal (main) nucleus</w:t>
      </w:r>
    </w:p>
    <w:p>
      <w:r>
        <w:t>(c) Spinal trigeminal nucleus</w:t>
      </w:r>
    </w:p>
    <w:p>
      <w:r>
        <w:t>(d) Mesencephalic nucleus</w:t>
      </w:r>
    </w:p>
    <w:p>
      <w:r>
        <w:t>Answer: c</w:t>
      </w:r>
    </w:p>
    <w:p>
      <w:r>
        <w:t>Solution: The spinal trigeminal nucleus processes crude touch, pain, and temperature from face. Mesencephalic nucleus processes proprioception, principal nucleus fine touch, motor nucleus innervates muscles. The spinal nucleus is organized somatotopically (onion-skin pattern). Trigeminal = 'three divisions' but its nuclei form a continuous column throughout brainstem.</w:t>
      </w:r>
    </w:p>
    <w:p>
      <w:r>
        <w:t>Positive Marks: 1</w:t>
      </w:r>
    </w:p>
    <w:p>
      <w:r>
        <w:t>Negative Marks: 0</w:t>
      </w:r>
    </w:p>
    <w:p>
      <w:r>
        <w:t>Question: A patient with bilateral cerebellar hemisphere damage would exhibit which characteristic sign?</w:t>
      </w:r>
    </w:p>
    <w:p>
      <w:r>
        <w:t>(a) Loss of vibration sensation</w:t>
      </w:r>
    </w:p>
    <w:p>
      <w:r>
        <w:t>(b) Ataxia with loss of coordination</w:t>
      </w:r>
    </w:p>
    <w:p>
      <w:r>
        <w:t>(c) Spastic paralysis of legs</w:t>
      </w:r>
    </w:p>
    <w:p>
      <w:r>
        <w:t>(d) Ptosis and pupillary abnormalities</w:t>
      </w:r>
    </w:p>
    <w:p>
      <w:r>
        <w:t>Answer: b</w:t>
      </w:r>
    </w:p>
    <w:p>
      <w:r>
        <w:t>Solution: Cerebellar damage causes ataxia (lack of coordination), dysmetria, and intention tremor due to loss of motor coordination. Option C is from pyramidal tract damage. Option A is dorsal column damage. Option D is midbrain/CN damage. Cerebellar syndrome = coordination disorder without motor weakness. Mnemonic: 'Cerebellar signs = DANISH (Dysmetria, Ataxia, Nystagmus, Dysarthria, Intention tremor, Hypotonia)'</w:t>
      </w:r>
    </w:p>
    <w:p>
      <w:r>
        <w:t>Positive Marks: 1</w:t>
      </w:r>
    </w:p>
    <w:p>
      <w:r>
        <w:t>Negative Marks: 0</w:t>
      </w:r>
    </w:p>
    <w:p>
      <w:r>
        <w:t>Question: Damage to the ventral pons affecting corticospinal fibers while sparing medial lemniscus would result in which syndrome?</w:t>
      </w:r>
    </w:p>
    <w:p>
      <w:r>
        <w:t>(a) Weber syndrome</w:t>
      </w:r>
    </w:p>
    <w:p>
      <w:r>
        <w:t>(b) Foville syndrome</w:t>
      </w:r>
    </w:p>
    <w:p>
      <w:r>
        <w:t>(c) Millard-Gubler syndrome</w:t>
      </w:r>
    </w:p>
    <w:p>
      <w:r>
        <w:t>(d) Locked-in syndrome</w:t>
      </w:r>
    </w:p>
    <w:p>
      <w:r>
        <w:t>Answer: c</w:t>
      </w:r>
    </w:p>
    <w:p>
      <w:r>
        <w:t>Solution: Millard-Gubler syndrome (ventral pontine syndrome) causes ipsilateral CN VI palsy with contralateral hemiplegia due to involvement of abducens nerve and corticospinal tract. Weber syndrome affects midbrain CN III. Foville involves mid-pons. Locked-in involves bilateral ventromedial pons. Millard-Gubler = classic ventral pons vascular lesion.</w:t>
      </w:r>
    </w:p>
    <w:p>
      <w:r>
        <w:t>Positive Marks: 1</w:t>
      </w:r>
    </w:p>
    <w:p>
      <w:r>
        <w:t>Negative Marks: 0</w:t>
      </w:r>
    </w:p>
    <w:p>
      <w:r>
        <w:t>Question: Which of the following best describes the third ventricle's anatomical relationship to the diencephalon?</w:t>
      </w:r>
    </w:p>
    <w:p>
      <w:r>
        <w:t>(a) The third ventricle is anterior to the hypothalamus</w:t>
      </w:r>
    </w:p>
    <w:p>
      <w:r>
        <w:t>(b) The third ventricle is part of the cerebral cortex</w:t>
      </w:r>
    </w:p>
    <w:p>
      <w:r>
        <w:t>(c) The third ventricle is located lateral to the thalamus</w:t>
      </w:r>
    </w:p>
    <w:p>
      <w:r>
        <w:t>(d) The third ventricle lies between the two thalami</w:t>
      </w:r>
    </w:p>
    <w:p>
      <w:r>
        <w:t>Answer: d</w:t>
      </w:r>
    </w:p>
    <w:p>
      <w:r>
        <w:t>Solution: The third ventricle is a midline cavity located between the two thalami, with hypothalamus forming its floor and anterior/posterior commissures its boundaries. Option C is incorrect as thalami border it medially. Option A is incorrect; hypothalamus forms floor. Option B is incorrect; ventricle is CSF-filled space. The third ventricle connects to lateral ventricles via interventricular foramina (foramina of Monro).</w:t>
      </w:r>
    </w:p>
    <w:p>
      <w:r>
        <w:t>Positive Marks: 1</w:t>
      </w:r>
    </w:p>
    <w:p>
      <w:r>
        <w:t>Negative Marks: 0</w:t>
      </w:r>
    </w:p>
    <w:p>
      <w:r>
        <w:t>Question: A 55-year-old patient with pontine stroke affecting medial longitudinal fasciculus (MLF) would show which eye movement abnormality?</w:t>
      </w:r>
    </w:p>
    <w:p>
      <w:r>
        <w:t>(a) Inability to move eyes horizontally in any direction</w:t>
      </w:r>
    </w:p>
    <w:p>
      <w:r>
        <w:t>(b) Convergence normal but horizontal gaze palsy</w:t>
      </w:r>
    </w:p>
    <w:p>
      <w:r>
        <w:t>(c) Internuclear ophthalmoplegia (INO) affecting horizontal gaze</w:t>
      </w:r>
    </w:p>
    <w:p>
      <w:r>
        <w:t>(d) Vertical gaze palsy with normal horizontal movement</w:t>
      </w:r>
    </w:p>
    <w:p>
      <w:r>
        <w:t>Answer: c</w:t>
      </w:r>
    </w:p>
    <w:p>
      <w:r>
        <w:t>Solution: MLF lesions cause internuclear ophthalmoplegia (INO) with loss of horizontal conjugate gaze on ipsilateral side but preserved convergence (medial rectus via CN III still innervated). MLF connects abducens nucleus to contralateral oculomotor nucleus. Option A is bilateral CN VI palsy. Option B describes convergence but wrong gaze effect. Option D is superior colliculus/CN III palsy. INO = classic MLF syndrome sign.</w:t>
      </w:r>
    </w:p>
    <w:p>
      <w:r>
        <w:t>Positive Marks: 1</w:t>
      </w:r>
    </w:p>
    <w:p>
      <w:r>
        <w:t>Negative Marks: 0</w:t>
      </w:r>
    </w:p>
    <w:p>
      <w:r>
        <w:t>Question: Hypothalamic lateral nuclei destruction would primarily result in which metabolic consequence?</w:t>
      </w:r>
    </w:p>
    <w:p>
      <w:r>
        <w:t>(a) Anorexia and weight loss</w:t>
      </w:r>
    </w:p>
    <w:p>
      <w:r>
        <w:t>(b) Hyperthermia with fever</w:t>
      </w:r>
    </w:p>
    <w:p>
      <w:r>
        <w:t>(c) Hypotension and bradycardia</w:t>
      </w:r>
    </w:p>
    <w:p>
      <w:r>
        <w:t>(d) Polyphagia and obesity</w:t>
      </w:r>
    </w:p>
    <w:p>
      <w:r>
        <w:t>Answer: a</w:t>
      </w:r>
    </w:p>
    <w:p>
      <w:r>
        <w:t>Solution: Lateral hypothalamic nuclei are the 'feeding center'; their destruction causes anorexia and weight loss (starvation). Medial hypothalamus is satiety center; its damage causes polyphagia/obesity. Option D is opposite effect. Option B results from posterior hypothalamus. Option C is not primary hypothalamic function. Classic experiment: lateral lesions = lateral loss = loss of appetite. Mnemonic: 'Lateral = appetite, Medial = satiety.'</w:t>
      </w:r>
    </w:p>
    <w:p>
      <w:r>
        <w:t>Positive Marks: 1</w:t>
      </w:r>
    </w:p>
    <w:p>
      <w:r>
        <w:t>Negative Marks: 0</w:t>
      </w:r>
    </w:p>
    <w:p>
      <w:r>
        <w:t>Question: A 52-year-old patient presents with resting tremor, rigidity, and difficulty initiating voluntary movements. Autopsy findings reveal neuronal loss in the substantia nigra. Which brainstem structure contains this degenerative lesion?</w:t>
      </w:r>
    </w:p>
    <w:p>
      <w:r>
        <w:t>(a) Medulla oblongata contains motor nuclei and autonomic centers</w:t>
      </w:r>
    </w:p>
    <w:p>
      <w:r>
        <w:t>(b) Midbrain contains substantia nigra and red nucleus</w:t>
      </w:r>
    </w:p>
    <w:p>
      <w:r>
        <w:t>(c) Pons contains pontine nuclei and coordinates cerebellar input</w:t>
      </w:r>
    </w:p>
    <w:p>
      <w:r>
        <w:t>(d) Cerebellum coordinates movement but does not contain substantia nigra</w:t>
      </w:r>
    </w:p>
    <w:p>
      <w:r>
        <w:t>Answer: b</w:t>
      </w:r>
    </w:p>
    <w:p>
      <w:r>
        <w:t>Solution: The substantia nigra is a pigmented nucleus located in the midbrain (mesencephalon) that produces dopamine, and lesions here result in Parkinson's disease symptoms including resting tremor, rigidity, and bradykinesia. The medulla oblongata (option a) controls vital autonomic functions but does not contain substantia nigra. The pons (option c) is primarily involved in relaying information between cerebrum and cerebellum. The cerebellum (option d) coordinates fine motor movements but is anatomically distinct from the brainstem. Memory aid: Substantia Nigra = Midbrain = Dopamine deficit = Parkinson's symptoms.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