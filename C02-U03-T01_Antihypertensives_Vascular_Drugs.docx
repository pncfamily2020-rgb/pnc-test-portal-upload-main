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How do ACE inhibitors such as enalapril lower blood pressure?</w:t>
      </w:r>
    </w:p>
    <w:p>
      <w:r>
        <w:t>(a) They block angiotensin II receptors directly</w:t>
      </w:r>
    </w:p>
    <w:p>
      <w:r>
        <w:t>(b) They block conversion of angiotensin I to angiotensin II, reducing vasoconstriction and aldosterone release</w:t>
      </w:r>
    </w:p>
    <w:p>
      <w:r>
        <w:t>(c) They increase sodium reabsorption in the kidney</w:t>
      </w:r>
    </w:p>
    <w:p>
      <w:r>
        <w:t>(d) They inhibit the enzyme that destroys bradykinin</w:t>
      </w:r>
    </w:p>
    <w:p>
      <w:r>
        <w:t>Answer: b</w:t>
      </w:r>
    </w:p>
    <w:p>
      <w:r>
        <w:t>Solution: ✅ Correct Answer: b. They block conversion of angiotensin I to angiotensin II, reducing vasoconstriction and aldosterone release.</w:t>
      </w:r>
    </w:p>
    <w:p>
      <w:r>
        <w:t>🧠 Clinical Rationale: Inhibiting ACE reduces angiotensin II, dilating vessels and lowering aldosterone-driven sodium retention</w:t>
      </w:r>
    </w:p>
    <w:p>
      <w:r>
        <w:t>🔍 Key Clues: ACE inhibitors lower angiotensin II</w:t>
      </w:r>
    </w:p>
    <w:p>
      <w:r>
        <w:t>🩺 Nursing Action: ARBs block the angiotensin receptor instead</w:t>
      </w:r>
    </w:p>
    <w:p>
      <w:r>
        <w:t>❌ Why Not Others: (c) They increase sodium reabsorption in the kidney — not the correct answer; (a) They block angiotensin II receptors directly — not the correct answer; (d) They inhibit the enzyme that destroys bradykinin — not the correct answer.</w:t>
      </w:r>
    </w:p>
    <w:p>
      <w:r>
        <w:t>⚠️ Exam Trap: ACE inhibitors also raise bradykinin levels</w:t>
      </w:r>
    </w:p>
    <w:p>
      <w:r>
        <w:t>⚡ 5-Second Recall: Less angiotensin II means less vasoconstriction</w:t>
      </w:r>
    </w:p>
    <w:p>
      <w:r>
        <w:t>Positive Marks: 1</w:t>
      </w:r>
    </w:p>
    <w:p>
      <w:r>
        <w:t>Negative Marks: 0</w:t>
      </w:r>
    </w:p>
    <w:p>
      <w:r>
        <w:t>Question: ARBs such as losartan lower blood pressure by which action?</w:t>
      </w:r>
    </w:p>
    <w:p>
      <w:r>
        <w:t>(a) Stimulating aldosterone release</w:t>
      </w:r>
    </w:p>
    <w:p>
      <w:r>
        <w:t>(b) Blocking angiotensin II at its receptor sites</w:t>
      </w:r>
    </w:p>
    <w:p>
      <w:r>
        <w:t>(c) Constricting renal arterioles</w:t>
      </w:r>
    </w:p>
    <w:p>
      <w:r>
        <w:t>(d) Blocking the enzyme that makes angiotensin I</w:t>
      </w:r>
    </w:p>
    <w:p>
      <w:r>
        <w:t>Answer: b</w:t>
      </w:r>
    </w:p>
    <w:p>
      <w:r>
        <w:t>Solution: ✅ Correct Answer: b. Blocking angiotensin II at its receptor sites.</w:t>
      </w:r>
    </w:p>
    <w:p>
      <w:r>
        <w:t>🧠 Clinical Rationale: ARBs prevent angiotensin II from binding its receptors, stopping vasoconstriction and aldosterone release at the target site</w:t>
      </w:r>
    </w:p>
    <w:p>
      <w:r>
        <w:t>🔍 Key Clues: ARBs block the angiotensin receptor</w:t>
      </w:r>
    </w:p>
    <w:p>
      <w:r>
        <w:t>🩺 Nursing Action: They are an alternative when ACE inhibitors cause cough</w:t>
      </w:r>
    </w:p>
    <w:p>
      <w:r>
        <w:t>❌ Why Not Others: (a) Stimulating aldosterone release — not the correct answer; (d) Blocking the enzyme that makes angiotensin I — not the correct answer; (c) Constricting renal arterioles — not the correct answer.</w:t>
      </w:r>
    </w:p>
    <w:p>
      <w:r>
        <w:t>⚠️ Exam Trap: Effects resemble ACE inhibitors without bradykinin accumulation</w:t>
      </w:r>
    </w:p>
    <w:p>
      <w:r>
        <w:t>⚡ 5-Second Recall: ARBs = receptor blockade</w:t>
      </w:r>
    </w:p>
    <w:p>
      <w:r>
        <w:t>Positive Marks: 1</w:t>
      </w:r>
    </w:p>
    <w:p>
      <w:r>
        <w:t>Negative Marks: 0</w:t>
      </w:r>
    </w:p>
    <w:p>
      <w:r>
        <w:t>Question: Calcium channel blockers lower blood pressure mainly by which effect?</w:t>
      </w:r>
    </w:p>
    <w:p>
      <w:r>
        <w:t>(a) Stimulating calcium reabsorption in bone only</w:t>
      </w:r>
    </w:p>
    <w:p>
      <w:r>
        <w:t>(b) Blocking sodium channels in the kidney tubule</w:t>
      </w:r>
    </w:p>
    <w:p>
      <w:r>
        <w:t>(c) Blocking calcium entry into vascular smooth muscle causes vasodilation</w:t>
      </w:r>
    </w:p>
    <w:p>
      <w:r>
        <w:t>(d) Increasing calcium entry strengthens vessel contraction</w:t>
      </w:r>
    </w:p>
    <w:p>
      <w:r>
        <w:t>Answer: c</w:t>
      </w:r>
    </w:p>
    <w:p>
      <w:r>
        <w:t>Solution: ✅ Correct Answer: c. Blocking calcium entry into vascular smooth muscle causes vasodilation.</w:t>
      </w:r>
    </w:p>
    <w:p>
      <w:r>
        <w:t>🧠 Clinical Rationale: Blocking L-type calcium channels relaxes arteriolar smooth muscle, lowering peripheral resistance and blood pressure</w:t>
      </w:r>
    </w:p>
    <w:p>
      <w:r>
        <w:t>🔍 Key Clues: CCBs dilate arterioles</w:t>
      </w:r>
    </w:p>
    <w:p>
      <w:r>
        <w:t>🩺 Nursing Action: Dihydropyridines such as amlodipine are vascular selective</w:t>
      </w:r>
    </w:p>
    <w:p>
      <w:r>
        <w:t>❌ Why Not Others: (a) Stimulating calcium reabsorption in bone only — not the correct answer; (d) Increasing calcium entry strengthens vessel contraction — not the correct answer; (b) Blocking sodium channels in the kidney tubule — not the correct answer.</w:t>
      </w:r>
    </w:p>
    <w:p>
      <w:r>
        <w:t>⚠️ Exam Trap: Non-dihydropyridines such as verapamil also slow the heart</w:t>
      </w:r>
    </w:p>
    <w:p>
      <w:r>
        <w:t>⚡ 5-Second Recall: CCBs relax the vessels</w:t>
      </w:r>
    </w:p>
    <w:p>
      <w:r>
        <w:t>Positive Marks: 1</w:t>
      </w:r>
    </w:p>
    <w:p>
      <w:r>
        <w:t>Negative Marks: 0</w:t>
      </w:r>
    </w:p>
    <w:p>
      <w:r>
        <w:t>Question: Beta blockers lower blood pressure through which combination of effects?</w:t>
      </w:r>
    </w:p>
    <w:p>
      <w:r>
        <w:t>(a) Constriction of every peripheral artery</w:t>
      </w:r>
    </w:p>
    <w:p>
      <w:r>
        <w:t>(b) Increased renin and aldosterone with water retention</w:t>
      </w:r>
    </w:p>
    <w:p>
      <w:r>
        <w:t>(c) Reduced cardiac output, lower renin release and decreased sympathetic outflow</w:t>
      </w:r>
    </w:p>
    <w:p>
      <w:r>
        <w:t>(d) Blockade of vagal slowing to speed the heart</w:t>
      </w:r>
    </w:p>
    <w:p>
      <w:r>
        <w:t>Answer: c</w:t>
      </w:r>
    </w:p>
    <w:p>
      <w:r>
        <w:t>Solution: ✅ Correct Answer: c. Reduced cardiac output, lower renin release and decreased sympathetic outflow.</w:t>
      </w:r>
    </w:p>
    <w:p>
      <w:r>
        <w:t>🧠 Clinical Rationale: Beta blockade lowers heart rate and contractility, reduces renin release and dampens sympathetic drive, together lowering blood pressure</w:t>
      </w:r>
    </w:p>
    <w:p>
      <w:r>
        <w:t>🔍 Key Clues: Beta blockers reduce cardiac output and renin</w:t>
      </w:r>
    </w:p>
    <w:p>
      <w:r>
        <w:t>🩺 Nursing Action: They blunt the effects of stress hormones on the heart</w:t>
      </w:r>
    </w:p>
    <w:p>
      <w:r>
        <w:t>❌ Why Not Others: (a) Constriction of every peripheral artery — not the correct answer; (d) Blockade of vagal slowing to speed the heart — not the correct answer; (b) Increased renin and aldosterone with water retention — not the correct answer.</w:t>
      </w:r>
    </w:p>
    <w:p>
      <w:r>
        <w:t>⚠️ Exam Trap: Do not stop them abruptly</w:t>
      </w:r>
    </w:p>
    <w:p>
      <w:r>
        <w:t>⚡ 5-Second Recall: Less sympathetic drive lowers the pressure</w:t>
      </w:r>
    </w:p>
    <w:p>
      <w:r>
        <w:t>Positive Marks: 1</w:t>
      </w:r>
    </w:p>
    <w:p>
      <w:r>
        <w:t>Negative Marks: 0</w:t>
      </w:r>
    </w:p>
    <w:p>
      <w:r>
        <w:t>Question: Why do alpha-1 blockers such as tamsulosin help men with benign prostatic hyperplasia?</w:t>
      </w:r>
    </w:p>
    <w:p>
      <w:r>
        <w:t>(a) They constrict the urethra to strengthen the stream</w:t>
      </w:r>
    </w:p>
    <w:p>
      <w:r>
        <w:t>(b) They block testosterone production entirely</w:t>
      </w:r>
    </w:p>
    <w:p>
      <w:r>
        <w:t>(c) They relax smooth muscle in the prostate and bladder neck, improving urinary flow</w:t>
      </w:r>
    </w:p>
    <w:p>
      <w:r>
        <w:t>(d) They enlarge the bladder to store more urine</w:t>
      </w:r>
    </w:p>
    <w:p>
      <w:r>
        <w:t>Answer: c</w:t>
      </w:r>
    </w:p>
    <w:p>
      <w:r>
        <w:t>Solution: ✅ Correct Answer: c. They relax smooth muscle in the prostate and bladder neck, improving urinary flow.</w:t>
      </w:r>
    </w:p>
    <w:p>
      <w:r>
        <w:t>🧠 Clinical Rationale: Alpha-1 blockade relaxes prostate and bladder-neck muscle, easing voiding, which is why these drugs relieve BPH symptoms</w:t>
      </w:r>
    </w:p>
    <w:p>
      <w:r>
        <w:t>🔍 Key Clues: Alpha blockers relax the prostate</w:t>
      </w:r>
    </w:p>
    <w:p>
      <w:r>
        <w:t>🩺 Nursing Action: Tamsulosin is uroselective for BPH</w:t>
      </w:r>
    </w:p>
    <w:p>
      <w:r>
        <w:t>❌ Why Not Others: (a) They constrict the urethra to strengthen the stream — not the correct answer; (b) They block testosterone production entirely — not the correct answer; (d) They enlarge the bladder to store more urine — not the correct answer.</w:t>
      </w:r>
    </w:p>
    <w:p>
      <w:r>
        <w:t>⚠️ Exam Trap: They also lower blood pressure somewhat</w:t>
      </w:r>
    </w:p>
    <w:p>
      <w:r>
        <w:t>⚡ 5-Second Recall: Improved flow from muscle relaxation</w:t>
      </w:r>
    </w:p>
    <w:p>
      <w:r>
        <w:t>Positive Marks: 1</w:t>
      </w:r>
    </w:p>
    <w:p>
      <w:r>
        <w:t>Negative Marks: 0</w:t>
      </w:r>
    </w:p>
    <w:p>
      <w:r>
        <w:t>Question: Hydralazine lowers blood pressure by which action?</w:t>
      </w:r>
    </w:p>
    <w:p>
      <w:r>
        <w:t>(a) Directly relaxing arteriolar smooth muscle to reduce peripheral resistance</w:t>
      </w:r>
    </w:p>
    <w:p>
      <w:r>
        <w:t>(b) Blocking beta receptors in the heart</w:t>
      </w:r>
    </w:p>
    <w:p>
      <w:r>
        <w:t>(c) Stimulating the vagus nerve to slow the heart</w:t>
      </w:r>
    </w:p>
    <w:p>
      <w:r>
        <w:t>(d) Increasing venous return through vein constriction</w:t>
      </w:r>
    </w:p>
    <w:p>
      <w:r>
        <w:t>Answer: a</w:t>
      </w:r>
    </w:p>
    <w:p>
      <w:r>
        <w:t>Solution: ✅ Correct Answer: a. Directly relaxing arteriolar smooth muscle to reduce peripheral resistance.</w:t>
      </w:r>
    </w:p>
    <w:p>
      <w:r>
        <w:t>🧠 Clinical Rationale: Hydralazine acts directly on arteriolar smooth muscle, dilating vessels and lowering peripheral resistance</w:t>
      </w:r>
    </w:p>
    <w:p>
      <w:r>
        <w:t>🔍 Key Clues: Hydralazine = direct arteriolar vasodilator</w:t>
      </w:r>
    </w:p>
    <w:p>
      <w:r>
        <w:t>🩺 Nursing Action: It is often combined with a beta blocker to control reflex tachycardia</w:t>
      </w:r>
    </w:p>
    <w:p>
      <w:r>
        <w:t>❌ Why Not Others: (c) Stimulating the vagus nerve to slow the heart — not the correct answer; (b) Blocking beta receptors in the heart — not the correct answer; (d) Increasing venous return through vein constriction — not the correct answer.</w:t>
      </w:r>
    </w:p>
    <w:p>
      <w:r>
        <w:t>⚠️ Exam Trap: It is used in pregnancy-related hypertension and heart failure combinations</w:t>
      </w:r>
    </w:p>
    <w:p>
      <w:r>
        <w:t>⚡ 5-Second Recall: Direct smooth muscle relaxation</w:t>
      </w:r>
    </w:p>
    <w:p>
      <w:r>
        <w:t>Positive Marks: 1</w:t>
      </w:r>
    </w:p>
    <w:p>
      <w:r>
        <w:t>Negative Marks: 0</w:t>
      </w:r>
    </w:p>
    <w:p>
      <w:r>
        <w:t>Question: Which drug is a potent IV agent for hypertensive emergencies that requires cyanide toxicity monitoring?</w:t>
      </w:r>
    </w:p>
    <w:p>
      <w:r>
        <w:t>(a) Sublingual nifedipine capsules</w:t>
      </w:r>
    </w:p>
    <w:p>
      <w:r>
        <w:t>(b) Intramuscular methyldopa only</w:t>
      </w:r>
    </w:p>
    <w:p>
      <w:r>
        <w:t>(c) Oral hydrochlorothiazide</w:t>
      </w:r>
    </w:p>
    <w:p>
      <w:r>
        <w:t>(d) Sodium nitroprusside</w:t>
      </w:r>
    </w:p>
    <w:p>
      <w:r>
        <w:t>Answer: d</w:t>
      </w:r>
    </w:p>
    <w:p>
      <w:r>
        <w:t>Solution: ✅ Correct Answer: d. Sodium nitroprusside.</w:t>
      </w:r>
    </w:p>
    <w:p>
      <w:r>
        <w:t>🧠 Clinical Rationale: Nitroprusside rapidly lowers pressure by arterial and venous dilation but its metabolite thiocyanate and cyanide require monitoring with prolonged use</w:t>
      </w:r>
    </w:p>
    <w:p>
      <w:r>
        <w:t>🔍 Key Clues: Nitroprusside acts within seconds</w:t>
      </w:r>
    </w:p>
    <w:p>
      <w:r>
        <w:t>🩺 Nursing Action: Continuous blood pressure monitoring is mandatory</w:t>
      </w:r>
    </w:p>
    <w:p>
      <w:r>
        <w:t>❌ Why Not Others: (a) Sublingual nifedipine capsules — not the correct answer; (b) Intramuscular methyldopa only — not the correct answer; (c) Oral hydrochlorothiazide — not the correct answer.</w:t>
      </w:r>
    </w:p>
    <w:p>
      <w:r>
        <w:t>⚠️ Exam Trap: Watch for cyanide toxicity with high doses or renal failure</w:t>
      </w:r>
    </w:p>
    <w:p>
      <w:r>
        <w:t>⚡ 5-Second Recall: Nitroprusside is an emergency agent</w:t>
      </w:r>
    </w:p>
    <w:p>
      <w:r>
        <w:t>Positive Marks: 1</w:t>
      </w:r>
    </w:p>
    <w:p>
      <w:r>
        <w:t>Negative Marks: 0</w:t>
      </w:r>
    </w:p>
    <w:p>
      <w:r>
        <w:t>Question: A patient on antihypertensives feels dizzy when standing quickly. What should the nurse teach first?</w:t>
      </w:r>
    </w:p>
    <w:p>
      <w:r>
        <w:t>(a) Take an extra antihypertensive dose before standing</w:t>
      </w:r>
    </w:p>
    <w:p>
      <w:r>
        <w:t>(b) Stand quickly to build tolerance to dizziness</w:t>
      </w:r>
    </w:p>
    <w:p>
      <w:r>
        <w:t>(c) Limit fluids to reduce the dizzy feeling</w:t>
      </w:r>
    </w:p>
    <w:p>
      <w:r>
        <w:t>(d) Change position slowly and sit or lie down if dizzy, then report frequent episodes</w:t>
      </w:r>
    </w:p>
    <w:p>
      <w:r>
        <w:t>Answer: d</w:t>
      </w:r>
    </w:p>
    <w:p>
      <w:r>
        <w:t>Solution: ✅ Correct Answer: d. Change position slowly and sit or lie down if dizzy, then report frequent episodes.</w:t>
      </w:r>
    </w:p>
    <w:p>
      <w:r>
        <w:t>🧠 Clinical Rationale: Orthostatic hypotension from antihypertensives is managed by slow position changes, hydration and reporting episodes so doses can be reviewed</w:t>
      </w:r>
    </w:p>
    <w:p>
      <w:r>
        <w:t>🔍 Key Clues: Rise slowly to prevent falls</w:t>
      </w:r>
    </w:p>
    <w:p>
      <w:r>
        <w:t>🩺 Nursing Action: Report recurrent dizziness for dose review</w:t>
      </w:r>
    </w:p>
    <w:p>
      <w:r>
        <w:t>❌ Why Not Others: (c) Limit fluids to reduce the dizzy feeling — not the correct answer; (b) Stand quickly to build tolerance to dizziness — not the correct answer; (a) Take an extra antihypertensive dose before standing — not the correct answer.</w:t>
      </w:r>
    </w:p>
    <w:p>
      <w:r>
        <w:t>⚠️ Exam Trap: Avoid alcohol and overheating</w:t>
      </w:r>
    </w:p>
    <w:p>
      <w:r>
        <w:t>⚡ 5-Second Recall: Slow movements prevent dizzy falls</w:t>
      </w:r>
    </w:p>
    <w:p>
      <w:r>
        <w:t>Positive Marks: 1</w:t>
      </w:r>
    </w:p>
    <w:p>
      <w:r>
        <w:t>Negative Marks: 0</w:t>
      </w:r>
    </w:p>
    <w:p>
      <w:r>
        <w:t>Question: A patient on lisinopril develops a persistent dry cough. What is the correct interpretation?</w:t>
      </w:r>
    </w:p>
    <w:p>
      <w:r>
        <w:t>(a) It is a known ACE-inhibitor effect from bradykinin accumulation; report it for possible change to an ARB</w:t>
      </w:r>
    </w:p>
    <w:p>
      <w:r>
        <w:t>(b) It is purely psychological and will never stop</w:t>
      </w:r>
    </w:p>
    <w:p>
      <w:r>
        <w:t>(c) The cough proves the drug dose is too low</w:t>
      </w:r>
    </w:p>
    <w:p>
      <w:r>
        <w:t>(d) It always means pneumonia requiring antibiotics</w:t>
      </w:r>
    </w:p>
    <w:p>
      <w:r>
        <w:t>Answer: a</w:t>
      </w:r>
    </w:p>
    <w:p>
      <w:r>
        <w:t>Solution: ✅ Correct Answer: a. It is a known ACE-inhibitor effect from bradykinin accumulation; report it for possible change to an ARB.</w:t>
      </w:r>
    </w:p>
    <w:p>
      <w:r>
        <w:t>🧠 Clinical Rationale: ACE inhibitors raise bradykinin, causing a dry cough in many patients; it is not an infection, and switching to an ARB often resolves it</w:t>
      </w:r>
    </w:p>
    <w:p>
      <w:r>
        <w:t>🔍 Key Clues: Dry cough is a hallmark ACE-inhibitor effect</w:t>
      </w:r>
    </w:p>
    <w:p>
      <w:r>
        <w:t>🩺 Nursing Action: Bradykinin accumulation causes the cough</w:t>
      </w:r>
    </w:p>
    <w:p>
      <w:r>
        <w:t>❌ Why Not Others: (c) The cough proves the drug dose is too low — not the correct answer; (b) It is purely psychological and will never stop — not the correct answer; (d) It always means pneumonia requiring antibiotics — not the correct answer.</w:t>
      </w:r>
    </w:p>
    <w:p>
      <w:r>
        <w:t>⚠️ Exam Trap: ARBs rarely cause this cough</w:t>
      </w:r>
    </w:p>
    <w:p>
      <w:r>
        <w:t>⚡ 5-Second Recall: Report the cough for review</w:t>
      </w:r>
    </w:p>
    <w:p>
      <w:r>
        <w:t>Positive Marks: 1</w:t>
      </w:r>
    </w:p>
    <w:p>
      <w:r>
        <w:t>Negative Marks: 0</w:t>
      </w:r>
    </w:p>
    <w:p>
      <w:r>
        <w:t>Question: Which advantage do ARBs offer over ACE inhibitors in patients who cough?</w:t>
      </w:r>
    </w:p>
    <w:p>
      <w:r>
        <w:t>(a) ARBs always lower blood pressure twice as fast</w:t>
      </w:r>
    </w:p>
    <w:p>
      <w:r>
        <w:t>(b) ARBs never cause dizziness or hypotension</w:t>
      </w:r>
    </w:p>
    <w:p>
      <w:r>
        <w:t>(c) ARBs do not raise bradykinin, so they rarely cause the dry cough</w:t>
      </w:r>
    </w:p>
    <w:p>
      <w:r>
        <w:t>(d) ARBs completely prevent all heart failure forever</w:t>
      </w:r>
    </w:p>
    <w:p>
      <w:r>
        <w:t>Answer: c</w:t>
      </w:r>
    </w:p>
    <w:p>
      <w:r>
        <w:t>Solution: ✅ Correct Answer: c. ARBs do not raise bradykinin, so they rarely cause the dry cough.</w:t>
      </w:r>
    </w:p>
    <w:p>
      <w:r>
        <w:t>🧠 Clinical Rationale: Because ARBs act downstream without accumulating bradykinin, cough is uncommon and they are the usual switch for ACE-induced cough</w:t>
      </w:r>
    </w:p>
    <w:p>
      <w:r>
        <w:t>🔍 Key Clues: Cough-free alternative to ACE inhibitors</w:t>
      </w:r>
    </w:p>
    <w:p>
      <w:r>
        <w:t>🩺 Nursing Action: Still monitor potassium and renal function</w:t>
      </w:r>
    </w:p>
    <w:p>
      <w:r>
        <w:t>❌ Why Not Others: (d) ARBs completely prevent all heart failure forever — not the correct answer; (b) ARBs never cause dizziness or hypotension — not the correct answer; (a) ARBs always lower blood pressure twice as fast — not the correct answer.</w:t>
      </w:r>
    </w:p>
    <w:p>
      <w:r>
        <w:t>⚠️ Exam Trap: Avoid in pregnancy like ACE inhibitors</w:t>
      </w:r>
    </w:p>
    <w:p>
      <w:r>
        <w:t>⚡ 5-Second Recall: ARBs replace ACE drugs when cough occurs</w:t>
      </w:r>
    </w:p>
    <w:p>
      <w:r>
        <w:t>Positive Marks: 1</w:t>
      </w:r>
    </w:p>
    <w:p>
      <w:r>
        <w:t>Negative Marks: 0</w:t>
      </w:r>
    </w:p>
    <w:p>
      <w:r>
        <w:t>Question: Why is verapamil useful for supraventricular tachycardia but hazardous in heart failure?</w:t>
      </w:r>
    </w:p>
    <w:p>
      <w:r>
        <w:t>(a) It only works on skeletal muscle calcium channels</w:t>
      </w:r>
    </w:p>
    <w:p>
      <w:r>
        <w:t>(b) It slows AV conduction and depresses contractility, which can worsen a failing heart</w:t>
      </w:r>
    </w:p>
    <w:p>
      <w:r>
        <w:t>(c) It raises heart rate and cardiac output in all patients</w:t>
      </w:r>
    </w:p>
    <w:p>
      <w:r>
        <w:t>(d) It speeds AV conduction and strengthens contraction dangerously</w:t>
      </w:r>
    </w:p>
    <w:p>
      <w:r>
        <w:t>Answer: b</w:t>
      </w:r>
    </w:p>
    <w:p>
      <w:r>
        <w:t>Solution: ✅ Correct Answer: b. It slows AV conduction and depresses contractility, which can worsen a failing heart.</w:t>
      </w:r>
    </w:p>
    <w:p>
      <w:r>
        <w:t>🧠 Clinical Rationale: Verapamil slows AV nodal conduction to terminate SVT, but its negative inotropy can decompensate heart failure</w:t>
      </w:r>
    </w:p>
    <w:p>
      <w:r>
        <w:t>🔍 Key Clues: Verapamil depresses the heart muscle</w:t>
      </w:r>
    </w:p>
    <w:p>
      <w:r>
        <w:t>🩺 Nursing Action: Avoid verapamil in significant heart failure</w:t>
      </w:r>
    </w:p>
    <w:p>
      <w:r>
        <w:t>❌ Why Not Others: (a) It only works on skeletal muscle calcium channels — not the correct answer; (c) It raises heart rate and cardiac output in all patients — not the correct answer; (d) It speeds AV conduction and strengthens contraction dangerously — not the correct answer.</w:t>
      </w:r>
    </w:p>
    <w:p>
      <w:r>
        <w:t>⚠️ Exam Trap: It is used for rate control in SVT and atrial fibrillation</w:t>
      </w:r>
    </w:p>
    <w:p>
      <w:r>
        <w:t>⚡ 5-Second Recall: Negative inotropy is the hazard</w:t>
      </w:r>
    </w:p>
    <w:p>
      <w:r>
        <w:t>Positive Marks: 1</w:t>
      </w:r>
    </w:p>
    <w:p>
      <w:r>
        <w:t>Negative Marks: 0</w:t>
      </w:r>
    </w:p>
    <w:p>
      <w:r>
        <w:t>Question: Which conditions make nonselective beta blockers relatively unsafe?</w:t>
      </w:r>
    </w:p>
    <w:p>
      <w:r>
        <w:t>(a) Asthma, bradycardia, heart block and decompensated heart failure</w:t>
      </w:r>
    </w:p>
    <w:p>
      <w:r>
        <w:t>(b) Hyperthyroidism with a fast heart rate</w:t>
      </w:r>
    </w:p>
    <w:p>
      <w:r>
        <w:t>(c) Hypertension and stable angina</w:t>
      </w:r>
    </w:p>
    <w:p>
      <w:r>
        <w:t>(d) Migraine and essential tremor</w:t>
      </w:r>
    </w:p>
    <w:p>
      <w:r>
        <w:t>Answer: a</w:t>
      </w:r>
    </w:p>
    <w:p>
      <w:r>
        <w:t>Solution: ✅ Correct Answer: a. Asthma, bradycardia, heart block and decompensated heart failure.</w:t>
      </w:r>
    </w:p>
    <w:p>
      <w:r>
        <w:t>🧠 Clinical Rationale: Beta blockade can worsen bronchospasm, dangerously slow the heart, and depress an acutely failing myocardium, so these states are contraindications</w:t>
      </w:r>
    </w:p>
    <w:p>
      <w:r>
        <w:t>🔍 Key Clues: Beta blockers spare none of these cautions when nonselective</w:t>
      </w:r>
    </w:p>
    <w:p>
      <w:r>
        <w:t>🩺 Nursing Action: Cardioselective agents still carry caution in severe asthma</w:t>
      </w:r>
    </w:p>
    <w:p>
      <w:r>
        <w:t>❌ Why Not Others: (b) Hyperthyroidism with a fast heart rate — not the correct answer; (d) Migraine and essential tremor — not the correct answer; (c) Hypertension and stable angina — not the correct answer.</w:t>
      </w:r>
    </w:p>
    <w:p>
      <w:r>
        <w:t>⚠️ Exam Trap: Check pulse below 60 and heart block before dosing</w:t>
      </w:r>
    </w:p>
    <w:p>
      <w:r>
        <w:t>⚡ 5-Second Recall: Asthma and bradycardia are cautions</w:t>
      </w:r>
    </w:p>
    <w:p>
      <w:r>
        <w:t>Positive Marks: 1</w:t>
      </w:r>
    </w:p>
    <w:p>
      <w:r>
        <w:t>Negative Marks: 0</w:t>
      </w:r>
    </w:p>
    <w:p>
      <w:r>
        <w:t>Question: How does clonidine lower blood pressure?</w:t>
      </w:r>
    </w:p>
    <w:p>
      <w:r>
        <w:t>(a) It constricts peripheral veins to hold blood centrally</w:t>
      </w:r>
    </w:p>
    <w:p>
      <w:r>
        <w:t>(b) It blocks all peripheral alpha receptors directly</w:t>
      </w:r>
    </w:p>
    <w:p>
      <w:r>
        <w:t>(c) It increases renin release from the kidney</w:t>
      </w:r>
    </w:p>
    <w:p>
      <w:r>
        <w:t>(d) It stimulates central alpha-2 receptors, reducing sympathetic outflow</w:t>
      </w:r>
    </w:p>
    <w:p>
      <w:r>
        <w:t>Answer: d</w:t>
      </w:r>
    </w:p>
    <w:p>
      <w:r>
        <w:t>Solution: ✅ Correct Answer: d. It stimulates central alpha-2 receptors, reducing sympathetic outflow.</w:t>
      </w:r>
    </w:p>
    <w:p>
      <w:r>
        <w:t>🧠 Clinical Rationale: Clonidine activates central alpha-2 receptors, decreasing sympathetic outflow from the brain and lowering pressure and heart rate</w:t>
      </w:r>
    </w:p>
    <w:p>
      <w:r>
        <w:t>🔍 Key Clues: Clonidine calms sympathetic outflow</w:t>
      </w:r>
    </w:p>
    <w:p>
      <w:r>
        <w:t>🩺 Nursing Action: Abrupt stopping causes severe rebound hypertension</w:t>
      </w:r>
    </w:p>
    <w:p>
      <w:r>
        <w:t>❌ Why Not Others: (a) It constricts peripheral veins to hold blood centrally — not the correct answer; (b) It blocks all peripheral alpha receptors directly — not the correct answer; (c) It increases renin release from the kidney — not the correct answer.</w:t>
      </w:r>
    </w:p>
    <w:p>
      <w:r>
        <w:t>⚠️ Exam Trap: It is also used off-label for other conditions</w:t>
      </w:r>
    </w:p>
    <w:p>
      <w:r>
        <w:t>⚡ 5-Second Recall: Central alpha-2 action calms the system</w:t>
      </w:r>
    </w:p>
    <w:p>
      <w:r>
        <w:t>Positive Marks: 1</w:t>
      </w:r>
    </w:p>
    <w:p>
      <w:r>
        <w:t>Negative Marks: 0</w:t>
      </w:r>
    </w:p>
    <w:p>
      <w:r>
        <w:t>Question: Why do direct vasodilators often cause palpitations and headache?</w:t>
      </w:r>
    </w:p>
    <w:p>
      <w:r>
        <w:t>(a) The drugs constrict cerebral vessels causing headache only</w:t>
      </w:r>
    </w:p>
    <w:p>
      <w:r>
        <w:t>(b) Vasodilation triggers reflex sympathetic activity that quickens the heart</w:t>
      </w:r>
    </w:p>
    <w:p>
      <w:r>
        <w:t>(c) The drugs stimulate the adrenal gland directly</w:t>
      </w:r>
    </w:p>
    <w:p>
      <w:r>
        <w:t>(d) Vasodilation always slows the heart to dangerous levels</w:t>
      </w:r>
    </w:p>
    <w:p>
      <w:r>
        <w:t>Answer: b</w:t>
      </w:r>
    </w:p>
    <w:p>
      <w:r>
        <w:t>Solution: ✅ Correct Answer: b. Vasodilation triggers reflex sympathetic activity that quickens the heart.</w:t>
      </w:r>
    </w:p>
    <w:p>
      <w:r>
        <w:t>🧠 Clinical Rationale: A fall in pressure from vasodilation triggers baroreflex sympathetic discharge, increasing heart rate and contractility</w:t>
      </w:r>
    </w:p>
    <w:p>
      <w:r>
        <w:t>🔍 Key Clues: Reflex tachycardia follows vasodilation</w:t>
      </w:r>
    </w:p>
    <w:p>
      <w:r>
        <w:t>🩺 Nursing Action: Combining a beta blocker blunts this reflex</w:t>
      </w:r>
    </w:p>
    <w:p>
      <w:r>
        <w:t>❌ Why Not Others: (c) The drugs stimulate the adrenal gland directly — not the correct answer; (d) Vasodilation always slows the heart to dangerous levels — not the correct answer; (a) The drugs constrict cerebral vessels causing headache only — not the correct answer.</w:t>
      </w:r>
    </w:p>
    <w:p>
      <w:r>
        <w:t>⚠️ Exam Trap: Headache from cerebral vasodilation is common</w:t>
      </w:r>
    </w:p>
    <w:p>
      <w:r>
        <w:t>⚡ 5-Second Recall: Vasodilation triggers the reflex</w:t>
      </w:r>
    </w:p>
    <w:p>
      <w:r>
        <w:t>Positive Marks: 1</w:t>
      </w:r>
    </w:p>
    <w:p>
      <w:r>
        <w:t>Negative Marks: 0</w:t>
      </w:r>
    </w:p>
    <w:p>
      <w:r>
        <w:t>Question: In a hypertensive emergency with target-organ damage, how should blood pressure usually be lowered?</w:t>
      </w:r>
    </w:p>
    <w:p>
      <w:r>
        <w:t>(a) Controlled IV reduction, not a crash to normal within minutes</w:t>
      </w:r>
    </w:p>
    <w:p>
      <w:r>
        <w:t>(b) Doubling the oral antihypertensive dose stat</w:t>
      </w:r>
    </w:p>
    <w:p>
      <w:r>
        <w:t>(c) Withdrawing all antihypertensives until symptoms pass</w:t>
      </w:r>
    </w:p>
    <w:p>
      <w:r>
        <w:t>(d) A rapid drop to normal in the first ten minutes always</w:t>
      </w:r>
    </w:p>
    <w:p>
      <w:r>
        <w:t>Answer: a</w:t>
      </w:r>
    </w:p>
    <w:p>
      <w:r>
        <w:t>Solution: ✅ Correct Answer: a. Controlled IV reduction, not a crash to normal within minutes.</w:t>
      </w:r>
    </w:p>
    <w:p>
      <w:r>
        <w:t>🧠 Clinical Rationale: Emergencies need controlled IV lowering to avoid cerebral or cardiac hypoperfusion from an over-rapid fall</w:t>
      </w:r>
    </w:p>
    <w:p>
      <w:r>
        <w:t>🔍 Key Clues: Lower pressure gradually in emergencies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IV agents titrated to response</w:t>
      </w:r>
    </w:p>
    <w:p>
      <w:r>
        <w:t>❌ Why Not Others: (d) A rapid drop to normal in the first ten minutes always — not the correct answer; (b) Doubling the oral antihypertensive dose stat — not the correct answer; (c) Withdrawing all antihypertensives until symptoms pass — not the correct answer.</w:t>
      </w:r>
    </w:p>
    <w:p>
      <w:r>
        <w:t>⚠️ Exam Trap: Oral loading of short-acting nifedipine is avoided</w:t>
      </w:r>
    </w:p>
    <w:p>
      <w:r>
        <w:t>⚡ 5-Second Recall: Slow controlled reduction protects organs</w:t>
      </w:r>
    </w:p>
    <w:p>
      <w:r>
        <w:t>Positive Marks: 1</w:t>
      </w:r>
    </w:p>
    <w:p>
      <w:r>
        <w:t>Negative Marks: 0</w:t>
      </w:r>
    </w:p>
    <w:p>
      <w:r>
        <w:t>Question: How should the nurse measure blood pressure to detect orthostatic hypotension?</w:t>
      </w:r>
    </w:p>
    <w:p>
      <w:r>
        <w:t>(a) Compare readings lying, sitting and standing after one to three minutes in each position</w:t>
      </w:r>
    </w:p>
    <w:p>
      <w:r>
        <w:t>(b) Measure only while the patient is running or walking</w:t>
      </w:r>
    </w:p>
    <w:p>
      <w:r>
        <w:t>(c) Take one reading in the arm used for the drip only</w:t>
      </w:r>
    </w:p>
    <w:p>
      <w:r>
        <w:t>(d) Take the pressure from both legs at the same moment</w:t>
      </w:r>
    </w:p>
    <w:p>
      <w:r>
        <w:t>Answer: a</w:t>
      </w:r>
    </w:p>
    <w:p>
      <w:r>
        <w:t>Solution: ✅ Correct Answer: a. Compare readings lying, sitting and standing after one to three minutes in each position.</w:t>
      </w:r>
    </w:p>
    <w:p>
      <w:r>
        <w:t>🧠 Clinical Rationale: Serial readings in lying, sitting and standing positions reveal the postural drop that defines orthostatic hypotension</w:t>
      </w:r>
    </w:p>
    <w:p>
      <w:r>
        <w:t>🔍 Key Clues: Compare lying to standing readings</w:t>
      </w:r>
    </w:p>
    <w:p>
      <w:r>
        <w:t>🩺 Nursing Action: A drop of 20 systolic or 10 diastolic with symptoms is significant</w:t>
      </w:r>
    </w:p>
    <w:p>
      <w:r>
        <w:t>❌ Why Not Others: (b) Measure only while the patient is running or walking — not the correct answer; (c) Take one reading in the arm used for the drip only — not the correct answer; (d) Take the pressure from both legs at the same moment — not the correct answer.</w:t>
      </w:r>
    </w:p>
    <w:p>
      <w:r>
        <w:t>⚠️ Exam Trap: Use the same arm for each reading</w:t>
      </w:r>
    </w:p>
    <w:p>
      <w:r>
        <w:t>⚡ 5-Second Recall: Position changes expose the drop</w:t>
      </w:r>
    </w:p>
    <w:p>
      <w:r>
        <w:t>Positive Marks: 1</w:t>
      </w:r>
    </w:p>
    <w:p>
      <w:r>
        <w:t>Negative Marks: 0</w:t>
      </w:r>
    </w:p>
    <w:p>
      <w:r>
        <w:t>Question: Which serious reactions require caution with ACE inhibitors?</w:t>
      </w:r>
    </w:p>
    <w:p>
      <w:r>
        <w:t>(a) Hearing loss and tinnitus</w:t>
      </w:r>
    </w:p>
    <w:p>
      <w:r>
        <w:t>(b) Bronchospasm and hypokalemia</w:t>
      </w:r>
    </w:p>
    <w:p>
      <w:r>
        <w:t>(c) Constipation and dry eyes</w:t>
      </w:r>
    </w:p>
    <w:p>
      <w:r>
        <w:t>(d) Angioedema and hyperkalemia</w:t>
      </w:r>
    </w:p>
    <w:p>
      <w:r>
        <w:t>Answer: d</w:t>
      </w:r>
    </w:p>
    <w:p>
      <w:r>
        <w:t>Solution: ✅ Correct Answer: d. Angioedema and hyperkalemia.</w:t>
      </w:r>
    </w:p>
    <w:p>
      <w:r>
        <w:t>🧠 Clinical Rationale: Reduced aldosterone can raise potassium, and bradykinin accumulation can trigger angioedema, a life-threatening reaction</w:t>
      </w:r>
    </w:p>
    <w:p>
      <w:r>
        <w:t>🔍 Key Clues: Watch potassium and airway swelling with ACE inhibitors</w:t>
      </w:r>
    </w:p>
    <w:p>
      <w:r>
        <w:t>🩺 Nursing Action: Any lip, tongue or throat swelling is an emergency</w:t>
      </w:r>
    </w:p>
    <w:p>
      <w:r>
        <w:t>❌ Why Not Others: (c) Constipation and dry eyes — not the correct answer; (b) Bronchospasm and hypokalemia — not the correct answer; (a) Hearing loss and tinnitus — not the correct answer.</w:t>
      </w:r>
    </w:p>
    <w:p>
      <w:r>
        <w:t>⚠️ Exam Trap: ACE inhibitors are avoided in pregnancy and bilateral renal artery stenosis</w:t>
      </w:r>
    </w:p>
    <w:p>
      <w:r>
        <w:t>⚡ 5-Second Recall: Angioedema and high potassium are the risks</w:t>
      </w:r>
    </w:p>
    <w:p>
      <w:r>
        <w:t>Positive Marks: 1</w:t>
      </w:r>
    </w:p>
    <w:p>
      <w:r>
        <w:t>Negative Marks: 0</w:t>
      </w:r>
    </w:p>
    <w:p>
      <w:r>
        <w:t>Question: Why are ARBs and ACE inhibitors contraindicated in pregnancy?</w:t>
      </w:r>
    </w:p>
    <w:p>
      <w:r>
        <w:t>(a) They increase maternal blood pressure dangerously during labour</w:t>
      </w:r>
    </w:p>
    <w:p>
      <w:r>
        <w:t>(b) They can injure the developing fetal kidneys and reduce fetal blood flow</w:t>
      </w:r>
    </w:p>
    <w:p>
      <w:r>
        <w:t>(c) They always cause fetal bradycardia at birth only</w:t>
      </w:r>
    </w:p>
    <w:p>
      <w:r>
        <w:t>(d) They are safe but simply ineffective in pregnancy</w:t>
      </w:r>
    </w:p>
    <w:p>
      <w:r>
        <w:t>Answer: b</w:t>
      </w:r>
    </w:p>
    <w:p>
      <w:r>
        <w:t>Solution: ✅ Correct Answer: b. They can injure the developing fetal kidneys and reduce fetal blood flow.</w:t>
      </w:r>
    </w:p>
    <w:p>
      <w:r>
        <w:t>🧠 Clinical Rationale: Blocking angiotensin II in pregnancy impairs fetal renal development and perfusion, so these drugs are avoided in pregnancy</w:t>
      </w:r>
    </w:p>
    <w:p>
      <w:r>
        <w:t>🔍 Key Clues: Never give ACE inhibitors or ARBs in pregnancy</w:t>
      </w:r>
    </w:p>
    <w:p>
      <w:r>
        <w:t>🩺 Nursing Action: Alternative agents are chosen for hypertensive pregnant patients</w:t>
      </w:r>
    </w:p>
    <w:p>
      <w:r>
        <w:t>❌ Why Not Others: (a) They increase maternal blood pressure dangerously during labour — not the correct answer; (c) They always cause fetal bradycardia at birth only — not the correct answer; (d) They are safe but simply ineffective in pregnancy — not the correct answer.</w:t>
      </w:r>
    </w:p>
    <w:p>
      <w:r>
        <w:t>⚠️ Exam Trap: Fetal kidney injury is the mechanism</w:t>
      </w:r>
    </w:p>
    <w:p>
      <w:r>
        <w:t>⚡ 5-Second Recall: Both drug classes are teratogenic in later pregnancy</w:t>
      </w:r>
    </w:p>
    <w:p>
      <w:r>
        <w:t>Positive Marks: 1</w:t>
      </w:r>
    </w:p>
    <w:p>
      <w:r>
        <w:t>Negative Marks: 0</w:t>
      </w:r>
    </w:p>
    <w:p>
      <w:r>
        <w:t>Question: A patient starting amlodipine reports ankle swelling, flushing and headache. What is the correct nursing response?</w:t>
      </w:r>
    </w:p>
    <w:p>
      <w:r>
        <w:t>(a) Explain these are common vasodilator effects; report if swelling is severe or troublesome</w:t>
      </w:r>
    </w:p>
    <w:p>
      <w:r>
        <w:t>(b) Give a beta blocker to increase the side effects</w:t>
      </w:r>
    </w:p>
    <w:p>
      <w:r>
        <w:t>(c) Stop the drug at once because these signs always mean heart failure</w:t>
      </w:r>
    </w:p>
    <w:p>
      <w:r>
        <w:t>(d) Reassure that the drug is a placebo with no side effects</w:t>
      </w:r>
    </w:p>
    <w:p>
      <w:r>
        <w:t>Answer: a</w:t>
      </w:r>
    </w:p>
    <w:p>
      <w:r>
        <w:t>Solution: ✅ Correct Answer: a. Explain these are common vasodilator effects; report if swelling is severe or troublesome.</w:t>
      </w:r>
    </w:p>
    <w:p>
      <w:r>
        <w:t>🧠 Clinical Rationale: Arteriolar vasodilation by dihydropyridines commonly causes peripheral oedema, flushing and headache, which are managed and reported when severe</w:t>
      </w:r>
    </w:p>
    <w:p>
      <w:r>
        <w:t>🔍 Key Clues: Vasodilator side effects are expected with CCBs</w:t>
      </w:r>
    </w:p>
    <w:p>
      <w:r>
        <w:t>🩺 Nursing Action: Gingival hyperplasia and oedema need monitoring</w:t>
      </w:r>
    </w:p>
    <w:p>
      <w:r>
        <w:t>❌ Why Not Others: (c) Stop the drug at once because these signs always mean heart failure — not the correct answer; (b) Give a beta blocker to increase the side effects — not the correct answer; (d) Reassure that the drug is a placebo with no side effects — not the correct answer.</w:t>
      </w:r>
    </w:p>
    <w:p>
      <w:r>
        <w:t>⚠️ Exam Trap: Grapefruit juice can raise CCB levels</w:t>
      </w:r>
    </w:p>
    <w:p>
      <w:r>
        <w:t>⚡ 5-Second Recall: Ankle oedema is a known CCB effect</w:t>
      </w:r>
    </w:p>
    <w:p>
      <w:r>
        <w:t>Positive Marks: 1</w:t>
      </w:r>
    </w:p>
    <w:p>
      <w:r>
        <w:t>Negative Marks: 0</w:t>
      </w:r>
    </w:p>
    <w:p>
      <w:r>
        <w:t>Question: Before giving a beta blocker dose, the nurse measures a heart rate of 52 beats per minute. What should the nurse do?</w:t>
      </w:r>
    </w:p>
    <w:p>
      <w:r>
        <w:t>(a) Double the next dose to correct the bradycardia</w:t>
      </w:r>
    </w:p>
    <w:p>
      <w:r>
        <w:t>(b) Give the dose and call the rapid response team later</w:t>
      </w:r>
    </w:p>
    <w:p>
      <w:r>
        <w:t>(c) Hold the dose, reassess and notify the provider as per the parameters</w:t>
      </w:r>
    </w:p>
    <w:p>
      <w:r>
        <w:t>(d) Give the dose because a slow pulse proves the drug works</w:t>
      </w:r>
    </w:p>
    <w:p>
      <w:r>
        <w:t>Answer: c</w:t>
      </w:r>
    </w:p>
    <w:p>
      <w:r>
        <w:t>Solution: ✅ Correct Answer: c. Hold the dose, reassess and notify the provider as per the parameters.</w:t>
      </w:r>
    </w:p>
    <w:p>
      <w:r>
        <w:t>🧠 Clinical Rationale: A heart rate below the ordered parameter, often under 55 to 60, requires holding the beta blocker and consulting the provider</w:t>
      </w:r>
    </w:p>
    <w:p>
      <w:r>
        <w:t>🔍 Key Clues: Hold for bradycardia below the set parameter</w:t>
      </w:r>
    </w:p>
    <w:p>
      <w:r>
        <w:t>🩺 Nursing Action: Recheck the pulse before holding</w:t>
      </w:r>
    </w:p>
    <w:p>
      <w:r>
        <w:t>❌ Why Not Others: (d) Give the dose because a slow pulse proves the drug works — not the correct answer; (b) Give the dose and call the rapid response team later — not the correct answer; (a) Double the next dose to correct the bradycardia — not the correct answer.</w:t>
      </w:r>
    </w:p>
    <w:p>
      <w:r>
        <w:t>⚠️ Exam Trap: Know the ordered hold parameters</w:t>
      </w:r>
    </w:p>
    <w:p>
      <w:r>
        <w:t>⚡ 5-Second Recall: Slow pulse means hold and ask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