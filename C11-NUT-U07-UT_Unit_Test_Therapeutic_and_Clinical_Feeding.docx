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asks the nurse about bland diet concept and limitations. Which response by the nurse is correct?</w:t>
      </w:r>
    </w:p>
    <w:p>
      <w:r>
        <w:t>(a) It is overly restrictive with limited proven benefit for ulcers</w:t>
      </w:r>
    </w:p>
    <w:p>
      <w:r>
        <w:t>(b) It has no role in any condition</w:t>
      </w:r>
    </w:p>
    <w:p>
      <w:r>
        <w:t>(c) It adds too much spice</w:t>
      </w:r>
    </w:p>
    <w:p>
      <w:r>
        <w:t>(d) It is too high in fibre</w:t>
      </w:r>
    </w:p>
    <w:p>
      <w:r>
        <w:t>Answer: a</w:t>
      </w:r>
    </w:p>
    <w:p>
      <w:r>
        <w:t>Solution: ✅ Correct Answer: a. It is overly restrictive with limited proven benefit for ulcers.</w:t>
      </w:r>
    </w:p>
    <w:p>
      <w:r>
        <w:t>🧠 Clinical Rationale: The bland diet restricts many foods without strong evidence of benefit — modern ulcer management relies on acid suppression, H. pylori eradication and regular eating</w:t>
      </w:r>
    </w:p>
    <w:p>
      <w:r>
        <w:t>🩺 Nursing Action: Educate patients on regular small meals and trigger foods they personally tolerate rather than blanket bans</w:t>
      </w:r>
    </w:p>
    <w:p>
      <w:r>
        <w:t>❌ Why Not Others: (d) It is too high in fibre — not the best response for this situation; (c) It adds too much spice — not the best response for this situation; (b) It has no role in any condition — not the best response for this situation.</w:t>
      </w:r>
    </w:p>
    <w:p>
      <w:r>
        <w:t>⚠️ Exam Trap: Blanket bland restrictions can reduce nutrient variety and quality of life without clear benefit</w:t>
      </w:r>
    </w:p>
    <w:p>
      <w:r>
        <w:t>⚡ 5-Second Recall: Bland diet = limited evidence base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peripheral vs central parenteral nutrition by identifying which response as appropriate?</w:t>
      </w:r>
    </w:p>
    <w:p>
      <w:r>
        <w:t>(a) It provides unlimited calories</w:t>
      </w:r>
    </w:p>
    <w:p>
      <w:r>
        <w:t>(b) High-osmolality solutions irritate small peripheral veins — only lower-osmolality feeds can be used</w:t>
      </w:r>
    </w:p>
    <w:p>
      <w:r>
        <w:t>(c) It is the standard for all patients</w:t>
      </w:r>
    </w:p>
    <w:p>
      <w:r>
        <w:t>(d) It cannot provide any protein</w:t>
      </w:r>
    </w:p>
    <w:p>
      <w:r>
        <w:t>Answer: b</w:t>
      </w:r>
    </w:p>
    <w:p>
      <w:r>
        <w:t>Solution: ✅ Correct Answer: b. High-osmolality solutions irritate small peripheral veins — only lower-osmolality feeds can be used.</w:t>
      </w:r>
    </w:p>
    <w:p>
      <w:r>
        <w:t>🧠 Clinical Rationale: PPN uses smaller, peripheral veins — limited by osmolality (~&lt;900 mOsm/L), so it delivers partial nutrition; full-strength PN needs central access</w:t>
      </w:r>
    </w:p>
    <w:p>
      <w:r>
        <w:t>🩺 Nursing Action: Use PPN for short-term partial support; central PN for full nutrition or longer duration</w:t>
      </w:r>
    </w:p>
    <w:p>
      <w:r>
        <w:t>❌ Why Not Others: (c) It is the standard for all patients — not the best response for this situation; (d) It cannot provide any protein — not the best response for this situation; (a) It provides unlimited calories — not the best response for this situation.</w:t>
      </w:r>
    </w:p>
    <w:p>
      <w:r>
        <w:t>⚡ 5-Second Recall: PPN = lower osmolality, shorter term</w:t>
      </w:r>
    </w:p>
    <w:p>
      <w:r>
        <w:t>Positive Marks: 1</w:t>
      </w:r>
    </w:p>
    <w:p>
      <w:r>
        <w:t>Negative Marks: 0.33</w:t>
      </w:r>
    </w:p>
    <w:p>
      <w:r>
        <w:t>Question: During a bolus feed the patient starts coughing and choking. What is the nurse's IMMEDIATE action?</w:t>
      </w:r>
    </w:p>
    <w:p>
      <w:r>
        <w:t>(a) Continue the feed faster to finish quickly</w:t>
      </w:r>
    </w:p>
    <w:p>
      <w:r>
        <w:t>(b) Leave the patient alone to recover</w:t>
      </w:r>
    </w:p>
    <w:p>
      <w:r>
        <w:t>(c) Lower the head of the bed</w:t>
      </w:r>
    </w:p>
    <w:p>
      <w:r>
        <w:t>(d) Stop the feed, elevate the head, suction if needed, and assess for aspiration</w:t>
      </w:r>
    </w:p>
    <w:p>
      <w:r>
        <w:t>Answer: d</w:t>
      </w:r>
    </w:p>
    <w:p>
      <w:r>
        <w:t>Solution: ✅ Correct Answer: d. Stop the feed, elevate the head, suction if needed, and assess for aspiration.</w:t>
      </w:r>
    </w:p>
    <w:p>
      <w:r>
        <w:t>🧠 Clinical Rationale: Coughing during a feed signals possible aspiration — stop the feed, position upright, suction the airway and assess respiratory status immediately</w:t>
      </w:r>
    </w:p>
    <w:p>
      <w:r>
        <w:t>🔍 Key Clues: Stop feed + elevate + assess = aspiration response</w:t>
      </w:r>
    </w:p>
    <w:p>
      <w:r>
        <w:t>🩺 Nursing Action: Stop the feed, call for help if respiratory distress develops, monitor oxygen saturation and notify the provider</w:t>
      </w:r>
    </w:p>
    <w:p>
      <w:r>
        <w:t>❌ Why Not Others: (c) Lower the head of the bed — not the best response for this situation; (b) Leave the patient alone to recover — not the best response for this situation; (a) Continue the feed faster to finish quickly — not the best response for this situation.</w:t>
      </w:r>
    </w:p>
    <w:p>
      <w:r>
        <w:t>⚠️ Exam Trap: Continuing the feed or lowering the bed worsens aspiration — immediate cessation and airway support come first</w:t>
      </w:r>
    </w:p>
    <w:p>
      <w:r>
        <w:t>🌟 PNC Exam Pearl: Aspiration pneumonia is a major tube-feeding complication — prevention and rapid response are critical</w:t>
      </w:r>
    </w:p>
    <w:p>
      <w:r>
        <w:t>⚡ 5-Second Recall: Coughing during feed = stop + assess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texture-modified and dysphagia diets by identifying which response as appropriate?</w:t>
      </w:r>
    </w:p>
    <w:p>
      <w:r>
        <w:t>(a) Remove all proteins</w:t>
      </w:r>
    </w:p>
    <w:p>
      <w:r>
        <w:t>(b) Add more crunch to meals</w:t>
      </w:r>
    </w:p>
    <w:p>
      <w:r>
        <w:t>(c) Make swallowing safer — with thickened fluids and easy-to-swallow textures</w:t>
      </w:r>
    </w:p>
    <w:p>
      <w:r>
        <w:t>(d) Replace all liquids with solids</w:t>
      </w:r>
    </w:p>
    <w:p>
      <w:r>
        <w:t>Answer: c</w:t>
      </w:r>
    </w:p>
    <w:p>
      <w:r>
        <w:t>Solution: ✅ Correct Answer: c. Make swallowing safer — with thickened fluids and easy-to-swallow textures.</w:t>
      </w:r>
    </w:p>
    <w:p>
      <w:r>
        <w:t>🧠 Clinical Rationale: Dysphagia diets modify texture — thickened liquids, minced/pureed foods — to prevent aspiration in swallowing difficulty</w:t>
      </w:r>
    </w:p>
    <w:p>
      <w:r>
        <w:t>🩺 Nursing Action: Assess swallowing (refer for formal assessment), position upright, and match food texture to the swallowing ability</w:t>
      </w:r>
    </w:p>
    <w:p>
      <w:r>
        <w:t>❌ Why Not Others: (a) Remove all proteins — not the best response for this situation; (d) Replace all liquids with solids — not the best response for this situation; (b) Add more crunch to meals — not the best response for this situation.</w:t>
      </w:r>
    </w:p>
    <w:p>
      <w:r>
        <w:t>⚡ 5-Second Recall: Dysphagia = thickened + soft textures</w:t>
      </w:r>
    </w:p>
    <w:p>
      <w:r>
        <w:t>Positive Marks: 1</w:t>
      </w:r>
    </w:p>
    <w:p>
      <w:r>
        <w:t>Negative Marks: 0.33</w:t>
      </w:r>
    </w:p>
    <w:p>
      <w:r>
        <w:t>Question: Which statement about indications for parenteral nutrition is correct?</w:t>
      </w:r>
    </w:p>
    <w:p>
      <w:r>
        <w:t>(a) A patient with short bowel syndrome unable to absorb nutrients</w:t>
      </w:r>
    </w:p>
    <w:p>
      <w:r>
        <w:t>(b) A patient eating half of hospital meals for 2 days</w:t>
      </w:r>
    </w:p>
    <w:p>
      <w:r>
        <w:t>(c) A healthy adult on a diet</w:t>
      </w:r>
    </w:p>
    <w:p>
      <w:r>
        <w:t>(d) A patient who skips breakfast once</w:t>
      </w:r>
    </w:p>
    <w:p>
      <w:r>
        <w:t>Answer: a</w:t>
      </w:r>
    </w:p>
    <w:p>
      <w:r>
        <w:t>Solution: ✅ Correct Answer: a. A patient with short bowel syndrome unable to absorb nutrients.</w:t>
      </w:r>
    </w:p>
    <w:p>
      <w:r>
        <w:t>🧠 Clinical Rationale: Short bowel syndrome severely limits absorption — PN provides complete nutrition intravenously when the gut cannot absorb</w:t>
      </w:r>
    </w:p>
    <w:p>
      <w:r>
        <w:t>🩺 Nursing Action: Reserve PN for gut failure states; transition to enteral/oral as bowel adaptation allows</w:t>
      </w:r>
    </w:p>
    <w:p>
      <w:r>
        <w:t>❌ Why Not Others: (b) A patient eating half of hospital meals for 2 days — not the best response for this situation; (d) A patient who skips breakfast once — not the best response for this situation; (c) A healthy adult on a diet — not the best response for this situation.</w:t>
      </w:r>
    </w:p>
    <w:p>
      <w:r>
        <w:t>⚡ 5-Second Recall: PN = gut failure only</w:t>
      </w:r>
    </w:p>
    <w:p>
      <w:r>
        <w:t>Positive Marks: 1</w:t>
      </w:r>
    </w:p>
    <w:p>
      <w:r>
        <w:t>Negative Marks: 0.33</w:t>
      </w:r>
    </w:p>
    <w:p>
      <w:r>
        <w:t>Question: Which statement about formula selection: polymeric/elemental concepts is correct?</w:t>
      </w:r>
    </w:p>
    <w:p>
      <w:r>
        <w:t>(a) Only for obesity</w:t>
      </w:r>
    </w:p>
    <w:p>
      <w:r>
        <w:t>(b) Severe malabsorption and short bowel syndrome — predigested nutrients</w:t>
      </w:r>
    </w:p>
    <w:p>
      <w:r>
        <w:t>(c) Healthy adults at maintenance</w:t>
      </w:r>
    </w:p>
    <w:p>
      <w:r>
        <w:t>(d) All routine patients as the default</w:t>
      </w:r>
    </w:p>
    <w:p>
      <w:r>
        <w:t>Answer: b</w:t>
      </w:r>
    </w:p>
    <w:p>
      <w:r>
        <w:t>Solution: ✅ Correct Answer: b. Severe malabsorption and short bowel syndrome — predigested nutrients.</w:t>
      </w:r>
    </w:p>
    <w:p>
      <w:r>
        <w:t>🧠 Clinical Rationale: Elemental formulas provide amino acids, simple sugars and medium-chain fats needing minimal digestion — for severe malabsorption, short bowel and some IBD cases</w:t>
      </w:r>
    </w:p>
    <w:p>
      <w:r>
        <w:t>🩺 Nursing Action: Select elemental formulas only when digestion/absorption is severely impaired; monitor tolerance and metabolic parameters</w:t>
      </w:r>
    </w:p>
    <w:p>
      <w:r>
        <w:t>❌ Why Not Others: (d) All routine patients as the default — not the best response for this situation; (a) Only for obesity — not the best response for this situation; (c) Healthy adults at maintenance — not the best response for this situation.</w:t>
      </w:r>
    </w:p>
    <w:p>
      <w:r>
        <w:t>⚡ 5-Second Recall: Elemental = impaired absorption states</w:t>
      </w:r>
    </w:p>
    <w:p>
      <w:r>
        <w:t>Positive Marks: 1</w:t>
      </w:r>
    </w:p>
    <w:p>
      <w:r>
        <w:t>Negative Marks: 0.33</w:t>
      </w:r>
    </w:p>
    <w:p>
      <w:r>
        <w:t>Question: A patient asks the nurse about safe initiation/discontinuation and line-use principles. Which response by the nurse is correct?</w:t>
      </w:r>
    </w:p>
    <w:p>
      <w:r>
        <w:t>(a) Discontinue without any glucose checks</w:t>
      </w:r>
    </w:p>
    <w:p>
      <w:r>
        <w:t>(b) Stop the pump abruptly every time</w:t>
      </w:r>
    </w:p>
    <w:p>
      <w:r>
        <w:t>(c) Taper the rate or monitor glucose closely to prevent rebound hypoglycaemia</w:t>
      </w:r>
    </w:p>
    <w:p>
      <w:r>
        <w:t>(d) Remove the central line immediately without orders</w:t>
      </w:r>
    </w:p>
    <w:p>
      <w:r>
        <w:t>Answer: c</w:t>
      </w:r>
    </w:p>
    <w:p>
      <w:r>
        <w:t>Solution: ✅ Correct Answer: c. Taper the rate or monitor glucose closely to prevent rebound hypoglycaemia.</w:t>
      </w:r>
    </w:p>
    <w:p>
      <w:r>
        <w:t>🧠 Clinical Rationale: PN is tapered during discontinuation — abrupt stopping risks rebound hypoglycaemia, so the rate is reduced and glucose is monitored</w:t>
      </w:r>
    </w:p>
    <w:p>
      <w:r>
        <w:t>🩺 Nursing Action: Follow the weaning order, check glucose during the taper, and transition to oral/enteral intake as tolerated</w:t>
      </w:r>
    </w:p>
    <w:p>
      <w:r>
        <w:t>❌ Why Not Others: (b) Stop the pump abruptly every time — not the best response for this situation; (d) Remove the central line immediately without orders — not the best response for this situation; (a) Discontinue without any glucose checks — not the best response for this situation.</w:t>
      </w:r>
    </w:p>
    <w:p>
      <w:r>
        <w:t>⚠️ Exam Trap: Abrupt discontinuation is unsafe — tapering and glucose checks are the standard of care</w:t>
      </w:r>
    </w:p>
    <w:p>
      <w:r>
        <w:t>⚡ 5-Second Recall: Wean PN, not abrupt stop</w:t>
      </w:r>
    </w:p>
    <w:p>
      <w:r>
        <w:t>Positive Marks: 1</w:t>
      </w:r>
    </w:p>
    <w:p>
      <w:r>
        <w:t>Negative Marks: 0.33</w:t>
      </w:r>
    </w:p>
    <w:p>
      <w:r>
        <w:t>Question: Which statement about central-line infection prevention cross-link is correct?</w:t>
      </w:r>
    </w:p>
    <w:p>
      <w:r>
        <w:t>(a) Wipe the hub with a dry cloth</w:t>
      </w:r>
    </w:p>
    <w:p>
      <w:r>
        <w:t>(b) Skip antisepsis for quick connections</w:t>
      </w:r>
    </w:p>
    <w:p>
      <w:r>
        <w:t>(c) Touch the hub with bare fingers</w:t>
      </w:r>
    </w:p>
    <w:p>
      <w:r>
        <w:t>(d) Scrub the hub with an appropriate antiseptic (chlorhexidine/alcohol) and use sterile technique</w:t>
      </w:r>
    </w:p>
    <w:p>
      <w:r>
        <w:t>Answer: d</w:t>
      </w:r>
    </w:p>
    <w:p>
      <w:r>
        <w:t>Solution: ✅ Correct Answer: d. Scrub the hub with an appropriate antiseptic (chlorhexidine/alcohol) and use sterile technique.</w:t>
      </w:r>
    </w:p>
    <w:p>
      <w:r>
        <w:t>🧠 Clinical Rationale: Hub disinfection (scrub-the-hub) with antiseptic and sterile connections is the evidence-based step to prevent line infection</w:t>
      </w:r>
    </w:p>
    <w:p>
      <w:r>
        <w:t>🩺 Nursing Action: Perform hand hygiene, scrub the injection hub for the recommended time, use sterile gloves/dressing for access, and document</w:t>
      </w:r>
    </w:p>
    <w:p>
      <w:r>
        <w:t>❌ Why Not Others: (a) Wipe the hub with a dry cloth — not the best response for this situation; (c) Touch the hub with bare fingers — not the best response for this situation; (b) Skip antisepsis for quick connections — not the best response for this situation.</w:t>
      </w:r>
    </w:p>
    <w:p>
      <w:r>
        <w:t>⚡ 5-Second Recall: Scrub before every access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macronutrient/electrolyte components of PN. Which response is most appropriate?</w:t>
      </w:r>
    </w:p>
    <w:p>
      <w:r>
        <w:t>(a) Carbohydrate (dextrose), protein (amino acids), fat (lipid emulsion), electrolytes, vitamins and trace elements</w:t>
      </w:r>
    </w:p>
    <w:p>
      <w:r>
        <w:t>(b) Only glucose and water</w:t>
      </w:r>
    </w:p>
    <w:p>
      <w:r>
        <w:t>(c) Only saline</w:t>
      </w:r>
    </w:p>
    <w:p>
      <w:r>
        <w:t>(d) Only oral supplements</w:t>
      </w:r>
    </w:p>
    <w:p>
      <w:r>
        <w:t>Answer: a</w:t>
      </w:r>
    </w:p>
    <w:p>
      <w:r>
        <w:t>Solution: ✅ Correct Answer: a. Carbohydrate (dextrose), protein (amino acids), fat (lipid emulsion), electrolytes, vitamins and trace elements.</w:t>
      </w:r>
    </w:p>
    <w:p>
      <w:r>
        <w:t>🧠 Clinical Rationale: Complete PN provides dextrose, amino acids, lipid emulsion, electrolytes, vitamins and trace elements — a balanced intravenous 'meal'</w:t>
      </w:r>
    </w:p>
    <w:p>
      <w:r>
        <w:t>🩺 Nursing Action: Verify the PN order includes all components and matches the patient's metabolic needs before infusion</w:t>
      </w:r>
    </w:p>
    <w:p>
      <w:r>
        <w:t>❌ Why Not Others: (c) Only saline — not the best response for this situation; (d) Only oral supplements — not the best response for this situation; (b) Only glucose and water — not the best response for this situation.</w:t>
      </w:r>
    </w:p>
    <w:p>
      <w:r>
        <w:t>⚡ 5-Second Recall: PN = complete IV nutrition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bolus vs intermittent vs continuous feeding. Which response by the nurse is correct?</w:t>
      </w:r>
    </w:p>
    <w:p>
      <w:r>
        <w:t>(a) A slow drip over 24 hours</w:t>
      </w:r>
    </w:p>
    <w:p>
      <w:r>
        <w:t>(b) Giving a defined volume (e.g., 250–400 ml) by syringe over 10–15 minutes several times daily</w:t>
      </w:r>
    </w:p>
    <w:p>
      <w:r>
        <w:t>(c) Feeding only at night</w:t>
      </w:r>
    </w:p>
    <w:p>
      <w:r>
        <w:t>(d) No schedule at all</w:t>
      </w:r>
    </w:p>
    <w:p>
      <w:r>
        <w:t>Answer: b</w:t>
      </w:r>
    </w:p>
    <w:p>
      <w:r>
        <w:t>Solution: ✅ Correct Answer: b. Giving a defined volume (e.g., 250–400 ml) by syringe over 10–15 minutes several times daily.</w:t>
      </w:r>
    </w:p>
    <w:p>
      <w:r>
        <w:t>🧠 Clinical Rationale: Bolus feeding delivers measured volumes by syringe several times a day — simple and portable but requires gastric tolerance</w:t>
      </w:r>
    </w:p>
    <w:p>
      <w:r>
        <w:t>🩺 Nursing Action: Choose bolus for stable gastric-fed patients at home; use continuous pumps for jejunal or critically ill patients</w:t>
      </w:r>
    </w:p>
    <w:p>
      <w:r>
        <w:t>❌ Why Not Others: (d) No schedule at all — not the best response for this situation; (c) Feeding only at night — not the best response for this situation; (a) A slow drip over 24 hours — not the best response for this situation.</w:t>
      </w:r>
    </w:p>
    <w:p>
      <w:r>
        <w:t>⚠️ Exam Trap: Bolus mimics normal meal patterns but is poorly tolerated in jejunal feeding or after surgery — route and tolerance decide</w:t>
      </w:r>
    </w:p>
    <w:p>
      <w:r>
        <w:t>⚡ 5-Second Recall: Bolus = gastric, continuous = jejunal/critical</w:t>
      </w:r>
    </w:p>
    <w:p>
      <w:r>
        <w:t>Positive Marks: 1</w:t>
      </w:r>
    </w:p>
    <w:p>
      <w:r>
        <w:t>Negative Marks: 0.33</w:t>
      </w:r>
    </w:p>
    <w:p>
      <w:r>
        <w:t>Question: A severely wasted patient starts enteral feeds and develops weakness, arrhythmia and serum phosphate 1.5 mg/dL. What is the MOST likely diagnosis?</w:t>
      </w:r>
    </w:p>
    <w:p>
      <w:r>
        <w:t>(a) Hyperglycaemia only</w:t>
      </w:r>
    </w:p>
    <w:p>
      <w:r>
        <w:t>(b) Refeeding syndrome with hypophosphataemia</w:t>
      </w:r>
    </w:p>
    <w:p>
      <w:r>
        <w:t>(c) Normal adaptation to feeding</w:t>
      </w:r>
    </w:p>
    <w:p>
      <w:r>
        <w:t>(d) Food allergy</w:t>
      </w:r>
    </w:p>
    <w:p>
      <w:r>
        <w:t>Answer: b</w:t>
      </w:r>
    </w:p>
    <w:p>
      <w:r>
        <w:t>Solution: ✅ Correct Answer: b. Refeeding syndrome with hypophosphataemia.</w:t>
      </w:r>
    </w:p>
    <w:p>
      <w:r>
        <w:t>🧠 Clinical Rationale: Weakness and arrhythmia with low phosphate after starting feeds in a malnourished patient = refeeding syndrome — an emergency requiring electrolyte correction and feed adjustment</w:t>
      </w:r>
    </w:p>
    <w:p>
      <w:r>
        <w:t>🔍 Key Clues: Low phosphate + arrhythmia after refeeding = refeeding syndrome</w:t>
      </w:r>
    </w:p>
    <w:p>
      <w:r>
        <w:t>🩺 Nursing Action: Stop/ slow the feed per protocol, correct phosphate/potassium/magnesium, monitor ECG and notify the provider urgently</w:t>
      </w:r>
    </w:p>
    <w:p>
      <w:r>
        <w:t>❌ Why Not Others: (d) Food allergy — not the best response for this situation; (c) Normal adaptation to feeding — not the best response for this situation; (a) Hyperglycaemia only — not the best response for this situation.</w:t>
      </w:r>
    </w:p>
    <w:p>
      <w:r>
        <w:t>⚠️ Exam Trap: These signs are not normal adaptation — refeeding syndrome is a potentially fatal metabolic emergency</w:t>
      </w:r>
    </w:p>
    <w:p>
      <w:r>
        <w:t>🌟 PNC Exam Pearl: Prevention: identify at risk, feed slowly, monitor electrolytes daily in the first week</w:t>
      </w:r>
    </w:p>
    <w:p>
      <w:r>
        <w:t>⚡ 5-Second Recall: Refeeding = electrolyte emergency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clear liquid, full liquid, soft and regular diets is MOST concerning and requires immediate follow-up?</w:t>
      </w:r>
    </w:p>
    <w:p>
      <w:r>
        <w:t>(a) Clear liquids → full liquids → soft diet → regular diet</w:t>
      </w:r>
    </w:p>
    <w:p>
      <w:r>
        <w:t>(b) Full liquids → clear liquids → NPO</w:t>
      </w:r>
    </w:p>
    <w:p>
      <w:r>
        <w:t>(c) NPO directly to solid foods</w:t>
      </w:r>
    </w:p>
    <w:p>
      <w:r>
        <w:t>(d) Regular diet first</w:t>
      </w:r>
    </w:p>
    <w:p>
      <w:r>
        <w:t>Answer: a</w:t>
      </w:r>
    </w:p>
    <w:p>
      <w:r>
        <w:t>Solution: ✅ Correct Answer: a. Clear liquids → full liquids → soft diet → regular diet.</w:t>
      </w:r>
    </w:p>
    <w:p>
      <w:r>
        <w:t>🧠 Clinical Rationale: Standard progression after bowel recovery: clear liquids → full liquids → soft → regular — each step adds texture and residue as tolerated</w:t>
      </w:r>
    </w:p>
    <w:p>
      <w:r>
        <w:t>🔍 Key Clues: Progression = clear → full → soft → regular</w:t>
      </w:r>
    </w:p>
    <w:p>
      <w:r>
        <w:t>🩺 Nursing Action: Advance the diet stepwise with tolerance monitoring (no vomiting, distension, pain) before each step</w:t>
      </w:r>
    </w:p>
    <w:p>
      <w:r>
        <w:t>❌ Why Not Others: (c) NPO directly to solid foods — not the best response for this situation; (d) Regular diet first — not the best response for this situation; (b) Full liquids → clear liquids → NPO — not the best response for this situation.</w:t>
      </w:r>
    </w:p>
    <w:p>
      <w:r>
        <w:t>⚡ 5-Second Recall: Diet ladder: clear → full → soft → regular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feeding-tube flushing and hydration basics by identifying which response as appropriate?</w:t>
      </w:r>
    </w:p>
    <w:p>
      <w:r>
        <w:t>(a) With 15–30 ml water before and after each feed and between medications</w:t>
      </w:r>
    </w:p>
    <w:p>
      <w:r>
        <w:t>(b) Only once a week</w:t>
      </w:r>
    </w:p>
    <w:p>
      <w:r>
        <w:t>(c) Only with the formula itself</w:t>
      </w:r>
    </w:p>
    <w:p>
      <w:r>
        <w:t>(d) Never, to save time</w:t>
      </w:r>
    </w:p>
    <w:p>
      <w:r>
        <w:t>Answer: a</w:t>
      </w:r>
    </w:p>
    <w:p>
      <w:r>
        <w:t>Solution: ✅ Correct Answer: a. With 15–30 ml water before and after each feed and between medications.</w:t>
      </w:r>
    </w:p>
    <w:p>
      <w:r>
        <w:t>🧠 Clinical Rationale: Flushing with water before/after feeds and between medications keeps the tube patent and prevents clogging and medication interactions</w:t>
      </w:r>
    </w:p>
    <w:p>
      <w:r>
        <w:t>🩺 Nursing Action: Develop a flushing schedule — before/after each bolus, every 4–6 hours with continuous feeds, and between each medication</w:t>
      </w:r>
    </w:p>
    <w:p>
      <w:r>
        <w:t>❌ Why Not Others: (b) Only once a week — not the best response for this situation; (d) Never, to save time — not the best response for this situation; (c) Only with the formula itself — not the best response for this situation.</w:t>
      </w:r>
    </w:p>
    <w:p>
      <w:r>
        <w:t>⚡ 5-Second Recall: Flush = tube patency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low-residue/low-fiber vs high-fiber diets. Which response is most appropriate?</w:t>
      </w:r>
    </w:p>
    <w:p>
      <w:r>
        <w:t>(a) Long-term healthy adults</w:t>
      </w:r>
    </w:p>
    <w:p>
      <w:r>
        <w:t>(b) Weight-loss programmes only</w:t>
      </w:r>
    </w:p>
    <w:p>
      <w:r>
        <w:t>(c) Acute inflammatory bowel flare-ups, before bowel surgery and during diarrhoea</w:t>
      </w:r>
    </w:p>
    <w:p>
      <w:r>
        <w:t>(d) Chronic constipation management</w:t>
      </w:r>
    </w:p>
    <w:p>
      <w:r>
        <w:t>Answer: c</w:t>
      </w:r>
    </w:p>
    <w:p>
      <w:r>
        <w:t>Solution: ✅ Correct Answer: c. Acute inflammatory bowel flare-ups, before bowel surgery and during diarrhoea.</w:t>
      </w:r>
    </w:p>
    <w:p>
      <w:r>
        <w:t>🧠 Clinical Rationale: Low-residue diets reduce stool bulk and bowel irritation — used in acute IBD, pre-operative bowel prep and severe diarrhoea</w:t>
      </w:r>
    </w:p>
    <w:p>
      <w:r>
        <w:t>🩺 Nursing Action: Use low-residue diets short-term around bowel surgery/flare-ups and progress fibre as inflammation settles</w:t>
      </w:r>
    </w:p>
    <w:p>
      <w:r>
        <w:t>❌ Why Not Others: (d) Chronic constipation management — not the best response for this situation; (b) Weight-loss programmes only — not the best response for this situation; (a) Long-term healthy adults — not the best response for this situation.</w:t>
      </w:r>
    </w:p>
    <w:p>
      <w:r>
        <w:t>⚡ 5-Second Recall: Low-residue = bowel rest</w:t>
      </w:r>
    </w:p>
    <w:p>
      <w:r>
        <w:t>Positive Marks: 1</w:t>
      </w:r>
    </w:p>
    <w:p>
      <w:r>
        <w:t>Negative Marks: 0.33</w:t>
      </w:r>
    </w:p>
    <w:p>
      <w:r>
        <w:t>Question: A patient needing care for diet modification by consistency is admitted to the unit. Which nursing action should the nurse perform FIRST?</w:t>
      </w:r>
    </w:p>
    <w:p>
      <w:r>
        <w:t>(a) Regular roti and rice</w:t>
      </w:r>
    </w:p>
    <w:p>
      <w:r>
        <w:t>(b) Hard biscuits</w:t>
      </w:r>
    </w:p>
    <w:p>
      <w:r>
        <w:t>(c) Nutritious liquids and blenderized foods until the provider clears chewing</w:t>
      </w:r>
    </w:p>
    <w:p>
      <w:r>
        <w:t>(d) Only water until discharge</w:t>
      </w:r>
    </w:p>
    <w:p>
      <w:r>
        <w:t>Answer: c</w:t>
      </w:r>
    </w:p>
    <w:p>
      <w:r>
        <w:t>Solution: ✅ Correct Answer: c. Nutritious liquids and blenderized foods until the provider clears chewing.</w:t>
      </w:r>
    </w:p>
    <w:p>
      <w:r>
        <w:t>🧠 Clinical Rationale: Jaw healing needs a no-chew consistency — nutritious liquids and blenderized meals meet needs without straining the jaw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Coordinate with the dietitian on high-protein liquid meals and progress the consistency only on provider advice</w:t>
      </w:r>
    </w:p>
    <w:p>
      <w:r>
        <w:t>❌ Why Not Others: (a) Regular roti and rice — not the best response for this situation; (d) Only water until discharge — not the best response for this situation; (b) Hard biscuits — not the best response for this situation.</w:t>
      </w:r>
    </w:p>
    <w:p>
      <w:r>
        <w:t>⚡ 5-Second Recall: No-chew consistency until cleared</w:t>
      </w:r>
    </w:p>
    <w:p>
      <w:r>
        <w:t>Positive Marks: 1</w:t>
      </w:r>
    </w:p>
    <w:p>
      <w:r>
        <w:t>Negative Marks: 0.33</w:t>
      </w:r>
    </w:p>
    <w:p>
      <w:r>
        <w:t>Question: Which statement about medication administration through feeding tube is correct?</w:t>
      </w:r>
    </w:p>
    <w:p>
      <w:r>
        <w:t>(a) Give medications without flushing</w:t>
      </w:r>
    </w:p>
    <w:p>
      <w:r>
        <w:t>(b) Crush enteric-coated tablets</w:t>
      </w:r>
    </w:p>
    <w:p>
      <w:r>
        <w:t>(c) Mix all drugs together in the formula</w:t>
      </w:r>
    </w:p>
    <w:p>
      <w:r>
        <w:t>(d) Flush with water before and after each medication and give liquid forms when possible</w:t>
      </w:r>
    </w:p>
    <w:p>
      <w:r>
        <w:t>Answer: d</w:t>
      </w:r>
    </w:p>
    <w:p>
      <w:r>
        <w:t>Solution: ✅ Correct Answer: d. Flush with water before and after each medication and give liquid forms when possible.</w:t>
      </w:r>
    </w:p>
    <w:p>
      <w:r>
        <w:t>🧠 Clinical Rationale: Medication safety through tubes: flush before/after, use liquid forms, avoid crushing enteric/sustained-release forms, and give drugs separately (never mixed with formula)</w:t>
      </w:r>
    </w:p>
    <w:p>
      <w:r>
        <w:t>🩺 Nursing Action: Check each drug for tube compatibility, flush 15–30 ml water between drugs, and hold the feed around drug administration as ordered</w:t>
      </w:r>
    </w:p>
    <w:p>
      <w:r>
        <w:t>❌ Why Not Others: (a) Give medications without flushing — not the best response for this situation; (b) Crush enteric-coated tablets — not the best response for this situation; (c) Mix all drugs together in the formula — not the best response for this situation.</w:t>
      </w:r>
    </w:p>
    <w:p>
      <w:r>
        <w:t>⚡ 5-Second Recall: Never crush enteric/sustained-release tablets</w:t>
      </w:r>
    </w:p>
    <w:p>
      <w:r>
        <w:t>Positive Marks: 1</w:t>
      </w:r>
    </w:p>
    <w:p>
      <w:r>
        <w:t>Negative Marks: 0.33</w:t>
      </w:r>
    </w:p>
    <w:p>
      <w:r>
        <w:t>Question: A patient asks the nurse about PN complications: metabolic, hepatic and catheter-related. Which response by the nurse is correct?</w:t>
      </w:r>
    </w:p>
    <w:p>
      <w:r>
        <w:t>(a) Only skin dryness</w:t>
      </w:r>
    </w:p>
    <w:p>
      <w:r>
        <w:t>(b) Only bad taste</w:t>
      </w:r>
    </w:p>
    <w:p>
      <w:r>
        <w:t>(c) Hyperglycaemia and electrolyte imbalance</w:t>
      </w:r>
    </w:p>
    <w:p>
      <w:r>
        <w:t>(d) Only a blocked nasal tube</w:t>
      </w:r>
    </w:p>
    <w:p>
      <w:r>
        <w:t>Answer: c</w:t>
      </w:r>
    </w:p>
    <w:p>
      <w:r>
        <w:t>Solution: ✅ Correct Answer: c. Hyperglycaemia and electrolyte imbalance.</w:t>
      </w:r>
    </w:p>
    <w:p>
      <w:r>
        <w:t>🧠 Clinical Rationale: PN metabolic complications include hyperglycaemia, electrolyte disturbances, hypertriglyceridemia and refeeding syndrome — from the intravenous nutrient load</w:t>
      </w:r>
    </w:p>
    <w:p>
      <w:r>
        <w:t>🩺 Nursing Action: Monitor glucose, electrolytes, lipids and liver function during PN; adjust the formulation with the team</w:t>
      </w:r>
    </w:p>
    <w:p>
      <w:r>
        <w:t>❌ Why Not Others: (b) Only bad taste — not the best response for this situation; (a) Only skin dryness — not the best response for this situation; (d) Only a blocked nasal tube — not the best response for this situation.</w:t>
      </w:r>
    </w:p>
    <w:p>
      <w:r>
        <w:t>⚠️ Exam Trap: Nasal blockage and taste are enteral/oral issues — PN's complications are metabolic, hepatic and catheter-related</w:t>
      </w:r>
    </w:p>
    <w:p>
      <w:r>
        <w:t>⚡ 5-Second Recall: PN = metabolic + hepatic + catheter risks</w:t>
      </w:r>
    </w:p>
    <w:p>
      <w:r>
        <w:t>Positive Marks: 1</w:t>
      </w:r>
    </w:p>
    <w:p>
      <w:r>
        <w:t>Negative Marks: 0.33</w:t>
      </w:r>
    </w:p>
    <w:p>
      <w:r>
        <w:t>Question: A patient asks the nurse about normal diet vs therapeutic diet. Which response by the nurse is correct?</w:t>
      </w:r>
    </w:p>
    <w:p>
      <w:r>
        <w:t>(a) They are identical for every disease</w:t>
      </w:r>
    </w:p>
    <w:p>
      <w:r>
        <w:t>(b) They replace all medication</w:t>
      </w:r>
    </w:p>
    <w:p>
      <w:r>
        <w:t>(c) They are modified forms of the balanced diet tailored to the disease</w:t>
      </w:r>
    </w:p>
    <w:p>
      <w:r>
        <w:t>(d) They should exclude all carbohydrates</w:t>
      </w:r>
    </w:p>
    <w:p>
      <w:r>
        <w:t>Answer: c</w:t>
      </w:r>
    </w:p>
    <w:p>
      <w:r>
        <w:t>Solution: ✅ Correct Answer: c. They are modified forms of the balanced diet tailored to the disease.</w:t>
      </w:r>
    </w:p>
    <w:p>
      <w:r>
        <w:t>🧠 Clinical Rationale: Therapeutic diets adapt the balanced diet to disease needs (e.g., sodium, protein, fibre changes) — they never replace medication and differ by condition</w:t>
      </w:r>
    </w:p>
    <w:p>
      <w:r>
        <w:t>🩺 Nursing Action: Explain that diet complements drug therapy — it does not substitute for prescribed treatment</w:t>
      </w:r>
    </w:p>
    <w:p>
      <w:r>
        <w:t>❌ Why Not Others: (d) They should exclude all carbohydrates — not the best response for this situation; (b) They replace all medication — not the best response for this situation; (a) They are identical for every disease — not the best response for this situation.</w:t>
      </w:r>
    </w:p>
    <w:p>
      <w:r>
        <w:t>⚠️ Exam Trap: One universal diet for all diseases does not exist — each condition modifies specific nutrients</w:t>
      </w:r>
    </w:p>
    <w:p>
      <w:r>
        <w:t>⚡ 5-Second Recall: Diet supports, never replaces, therapy</w:t>
      </w:r>
    </w:p>
    <w:p>
      <w:r>
        <w:t>Positive Marks: 1</w:t>
      </w:r>
    </w:p>
    <w:p>
      <w:r>
        <w:t>Negative Marks: 0.33</w:t>
      </w:r>
    </w:p>
    <w:p>
      <w:r>
        <w:t>Question: Which statement about NG/OG feeding basics and route selection is correct?</w:t>
      </w:r>
    </w:p>
    <w:p>
      <w:r>
        <w:t>(a) Only for medication</w:t>
      </w:r>
    </w:p>
    <w:p>
      <w:r>
        <w:t>(b) When the patient refuses all feeding</w:t>
      </w:r>
    </w:p>
    <w:p>
      <w:r>
        <w:t>(c) In all adults as the default</w:t>
      </w:r>
    </w:p>
    <w:p>
      <w:r>
        <w:t>(d) In infants and patients with nasal obstruction/coagulopathy</w:t>
      </w:r>
    </w:p>
    <w:p>
      <w:r>
        <w:t>Answer: d</w:t>
      </w:r>
    </w:p>
    <w:p>
      <w:r>
        <w:t>Solution: ✅ Correct Answer: d. In infants and patients with nasal obstruction/coagulopathy.</w:t>
      </w:r>
    </w:p>
    <w:p>
      <w:r>
        <w:t>🧠 Clinical Rationale: OG tubes avoid the nasal route — used in premature infants (obligate nose breathers) and when nasal injury/bleeding risk exists</w:t>
      </w:r>
    </w:p>
    <w:p>
      <w:r>
        <w:t>🩺 Nursing Action: Select the route by the clinical situation — OG for fragile infants and nasal contraindications, NG for most adults</w:t>
      </w:r>
    </w:p>
    <w:p>
      <w:r>
        <w:t>❌ Why Not Others: (c) In all adults as the default — not the best response for this situation; (a) Only for medication — not the best response for this situation; (b) When the patient refuses all feeding — not the best response for this situation.</w:t>
      </w:r>
    </w:p>
    <w:p>
      <w:r>
        <w:t>⚡ 5-Second Recall: OG for infants + nasal problems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gastrostomy/jejunostomy feeding concepts. Which response is most appropriate?</w:t>
      </w:r>
    </w:p>
    <w:p>
      <w:r>
        <w:t>(a) Feeding must be bolus-style large volumes</w:t>
      </w:r>
    </w:p>
    <w:p>
      <w:r>
        <w:t>(b) The stomach is the only functioning part</w:t>
      </w:r>
    </w:p>
    <w:p>
      <w:r>
        <w:t>(c) Gastric emptying is impaired or aspiration risk is high</w:t>
      </w:r>
    </w:p>
    <w:p>
      <w:r>
        <w:t>(d) The patient needs oral medication only</w:t>
      </w:r>
    </w:p>
    <w:p>
      <w:r>
        <w:t>Answer: c</w:t>
      </w:r>
    </w:p>
    <w:p>
      <w:r>
        <w:t>Solution: ✅ Correct Answer: c. Gastric emptying is impaired or aspiration risk is high.</w:t>
      </w:r>
    </w:p>
    <w:p>
      <w:r>
        <w:t>🧠 Clinical Rationale: Jejunostomy delivers feed directly to the jejunum, bypassing the stomach — chosen for gastroparesis, severe reflux and high aspiration risk</w:t>
      </w:r>
    </w:p>
    <w:p>
      <w:r>
        <w:t>🩺 Nursing Action: Use jejunal feeds in gastroparesis/reflux cases; give continuous or small frequent feeds for jejunal tolerance</w:t>
      </w:r>
    </w:p>
    <w:p>
      <w:r>
        <w:t>❌ Why Not Others: (b) The stomach is the only functioning part — not the best response for this situation; (d) The patient needs oral medication only — not the best response for this situation; (a) Feeding must be bolus-style large volumes — not the best response for this situation.</w:t>
      </w:r>
    </w:p>
    <w:p>
      <w:r>
        <w:t>⚡ 5-Second Recall: Jejunostomy = post-gastric, low aspiration risk</w:t>
      </w:r>
    </w:p>
    <w:p>
      <w:r>
        <w:t>Positive Marks: 1</w:t>
      </w:r>
    </w:p>
    <w:p>
      <w:r>
        <w:t>Negative Marks: 0.33</w:t>
      </w:r>
    </w:p>
    <w:p>
      <w:r>
        <w:t>Question: A patient is 12 hours post-op with no bowel sounds and complains of thirst. The diet order is NPO. What is the CORRECT nursing action?</w:t>
      </w:r>
    </w:p>
    <w:p>
      <w:r>
        <w:t>(a) Give a glass of water for thirst</w:t>
      </w:r>
    </w:p>
    <w:p>
      <w:r>
        <w:t>(b) Offer milk for comfort</w:t>
      </w:r>
    </w:p>
    <w:p>
      <w:r>
        <w:t>(c) Advance to solid food since the patient is hungry</w:t>
      </w:r>
    </w:p>
    <w:p>
      <w:r>
        <w:t>(d) Provide mouth care and ice chips if permitted, monitor hydration, and keep NPO until bowel sounds/order change</w:t>
      </w:r>
    </w:p>
    <w:p>
      <w:r>
        <w:t>Answer: d</w:t>
      </w:r>
    </w:p>
    <w:p>
      <w:r>
        <w:t>Solution: ✅ Correct Answer: d. Provide mouth care and ice chips if permitted, monitor hydration, and keep NPO until bowel sounds/order change.</w:t>
      </w:r>
    </w:p>
    <w:p>
      <w:r>
        <w:t>🧠 Clinical Rationale: NPO must be maintained until bowel function returns and the provider advances the diet — mouth care and hydration monitoring fill the gap</w:t>
      </w:r>
    </w:p>
    <w:p>
      <w:r>
        <w:t>🔍 Key Clues: Maintain NPO until the order changes</w:t>
      </w:r>
    </w:p>
    <w:p>
      <w:r>
        <w:t>🩺 Nursing Action: Monitor for bowel sounds, flatus and tolerance signs; reassess readiness and communicate with the provider for diet progression</w:t>
      </w:r>
    </w:p>
    <w:p>
      <w:r>
        <w:t>❌ Why Not Others: (c) Advance to solid food since the patient is hungry — not the best response for this situation; (b) Offer milk for comfort — not the best response for this situation; (a) Give a glass of water for thirst — not the best response for this situation.</w:t>
      </w:r>
    </w:p>
    <w:p>
      <w:r>
        <w:t>⚠️ Exam Trap: Giving water or food breaks NPO and risks aspiration and ileus complications — the order governs the action</w:t>
      </w:r>
    </w:p>
    <w:p>
      <w:r>
        <w:t>🌟 PNC Exam Pearl: Thirst is managed with mouth care and ice chips (if ordered), not with oral fluids during NPO</w:t>
      </w:r>
    </w:p>
    <w:p>
      <w:r>
        <w:t>⚡ 5-Second Recall: NPO = no oral intake until cleared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tube-feeding intolerance and complications. Which response is most appropriate?</w:t>
      </w:r>
    </w:p>
    <w:p>
      <w:r>
        <w:t>(a) Temporary bloating that resolves</w:t>
      </w:r>
    </w:p>
    <w:p>
      <w:r>
        <w:t>(b) Mild skin redness at the nose</w:t>
      </w:r>
    </w:p>
    <w:p>
      <w:r>
        <w:t>(c) Aspiration pneumonia</w:t>
      </w:r>
    </w:p>
    <w:p>
      <w:r>
        <w:t>(d) Slight burping</w:t>
      </w:r>
    </w:p>
    <w:p>
      <w:r>
        <w:t>Answer: c</w:t>
      </w:r>
    </w:p>
    <w:p>
      <w:r>
        <w:t>Solution: ✅ Correct Answer: c. Aspiration pneumonia.</w:t>
      </w:r>
    </w:p>
    <w:p>
      <w:r>
        <w:t>🧠 Clinical Rationale: Aspiration pneumonia is the most dangerous tube-feeding complication — from regurgitation of feed into the airway</w:t>
      </w:r>
    </w:p>
    <w:p>
      <w:r>
        <w:t>🩺 Nursing Action: Prevent with head elevation, placement verification, residual monitoring and prompt response to coughing/regurgitation</w:t>
      </w:r>
    </w:p>
    <w:p>
      <w:r>
        <w:t>❌ Why Not Others: (d) Slight burping — not the best response for this situation; (b) Mild skin redness at the nose — not the best response for this situation; (a) Temporary bloating that resolves — not the best response for this situation.</w:t>
      </w:r>
    </w:p>
    <w:p>
      <w:r>
        <w:t>⚡ 5-Second Recall: Aspiration = the critical risk</w:t>
      </w:r>
    </w:p>
    <w:p>
      <w:r>
        <w:t>Positive Marks: 1</w:t>
      </w:r>
    </w:p>
    <w:p>
      <w:r>
        <w:t>Negative Marks: 0.33</w:t>
      </w:r>
    </w:p>
    <w:p>
      <w:r>
        <w:t>Question: Which statement about glucose monitoring during PN is correct?</w:t>
      </w:r>
    </w:p>
    <w:p>
      <w:r>
        <w:t>(a) PN always causes hypoglycaemia only</w:t>
      </w:r>
    </w:p>
    <w:p>
      <w:r>
        <w:t>(b) Glucose is irrelevant in PN</w:t>
      </w:r>
    </w:p>
    <w:p>
      <w:r>
        <w:t>(c) Glucose monitoring is optional for one day</w:t>
      </w:r>
    </w:p>
    <w:p>
      <w:r>
        <w:t>(d) PN dextrose can cause hyperglycaemia — monitoring guides insulin and prevents complications</w:t>
      </w:r>
    </w:p>
    <w:p>
      <w:r>
        <w:t>Answer: d</w:t>
      </w:r>
    </w:p>
    <w:p>
      <w:r>
        <w:t>Solution: ✅ Correct Answer: d. PN dextrose can cause hyperglycaemia — monitoring guides insulin and prevents complications.</w:t>
      </w:r>
    </w:p>
    <w:p>
      <w:r>
        <w:t>🧠 Clinical Rationale: Dextrose-based PN raises blood glucose, especially in stressed or diabetic patients — regular monitoring with protocolized insulin prevents hyperglycaemia and its complications</w:t>
      </w:r>
    </w:p>
    <w:p>
      <w:r>
        <w:t>🩺 Nursing Action: Monitor glucose per protocol (4–6 hourly), report elevations, and titrate insulin/dextrose with the provider</w:t>
      </w:r>
    </w:p>
    <w:p>
      <w:r>
        <w:t>❌ Why Not Others: (b) Glucose is irrelevant in PN — not the best response for this situation; (c) Glucose monitoring is optional for one day — not the best response for this situation; (a) PN always causes hypoglycaemia only — not the best response for this situation.</w:t>
      </w:r>
    </w:p>
    <w:p>
      <w:r>
        <w:t>⚡ 5-Second Recall: Monitor glucose during PN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indications for enteral nutrition. Which response is most appropriate?</w:t>
      </w:r>
    </w:p>
    <w:p>
      <w:r>
        <w:t>(a) The patient dislikes hospital food</w:t>
      </w:r>
    </w:p>
    <w:p>
      <w:r>
        <w:t>(b) The gut works but the patient cannot eat enough by mouth</w:t>
      </w:r>
    </w:p>
    <w:p>
      <w:r>
        <w:t>(c) The bowel must be completely rested always</w:t>
      </w:r>
    </w:p>
    <w:p>
      <w:r>
        <w:t>(d) Only in terminal illness</w:t>
      </w:r>
    </w:p>
    <w:p>
      <w:r>
        <w:t>Answer: b</w:t>
      </w:r>
    </w:p>
    <w:p>
      <w:r>
        <w:t>Solution: ✅ Correct Answer: b. The gut works but the patient cannot eat enough by mouth.</w:t>
      </w:r>
    </w:p>
    <w:p>
      <w:r>
        <w:t>🧠 Clinical Rationale: Enteral feeding uses a functioning GI tract when oral intake is inadequate — dysphagia, unconsciousness, severe anorexia, burns, critical illness</w:t>
      </w:r>
    </w:p>
    <w:p>
      <w:r>
        <w:t>🩺 Nursing Action: Choose enteral over parenteral whenever the gut is functional — it preserves gut integrity and is safer</w:t>
      </w:r>
    </w:p>
    <w:p>
      <w:r>
        <w:t>❌ Why Not Others: (c) The bowel must be completely rested always — not the best response for this situation; (d) Only in terminal illness — not the best response for this situation; (a) The patient dislikes hospital food — not the best response for this situation.</w:t>
      </w:r>
    </w:p>
    <w:p>
      <w:r>
        <w:t>⚡ 5-Second Recall: Enteral = use the working gut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high-calorie/high-protein diet. Which response is most appropriate?</w:t>
      </w:r>
    </w:p>
    <w:p>
      <w:r>
        <w:t>(a) Routine low-risk admissions only</w:t>
      </w:r>
    </w:p>
    <w:p>
      <w:r>
        <w:t>(b) Weight loss in malnutrition, burns, surgery and recovery from illness</w:t>
      </w:r>
    </w:p>
    <w:p>
      <w:r>
        <w:t>(c) People with normal intake and weight</w:t>
      </w:r>
    </w:p>
    <w:p>
      <w:r>
        <w:t>(d) Healthy adults at maintenance</w:t>
      </w:r>
    </w:p>
    <w:p>
      <w:r>
        <w:t>Answer: b</w:t>
      </w:r>
    </w:p>
    <w:p>
      <w:r>
        <w:t>Solution: ✅ Correct Answer: b. Weight loss in malnutrition, burns, surgery and recovery from illness.</w:t>
      </w:r>
    </w:p>
    <w:p>
      <w:r>
        <w:t>🧠 Clinical Rationale: High-calorie/high-protein diets fuel recovery in undernutrition, catabolic illness, burns, surgery and healing — when needs exceed normal intake</w:t>
      </w:r>
    </w:p>
    <w:p>
      <w:r>
        <w:t>🩺 Nursing Action: Monitor weight and intake to confirm the diet is actually being eaten and is effective</w:t>
      </w:r>
    </w:p>
    <w:p>
      <w:r>
        <w:t>❌ Why Not Others: (a) Routine low-risk admissions only — not the best response for this situation; (c) People with normal intake and weight — not the best response for this situation; (d) Healthy adults at maintenance — not the best response for this situation.</w:t>
      </w:r>
    </w:p>
    <w:p>
      <w:r>
        <w:t>⚡ 5-Second Recall: HC/HP = recovery fuel</w:t>
      </w:r>
    </w:p>
    <w:p>
      <w:r>
        <w:t>Positive Marks: 1</w:t>
      </w:r>
    </w:p>
    <w:p>
      <w:r>
        <w:t>Negative Marks: 0.33</w:t>
      </w:r>
    </w:p>
    <w:p>
      <w:r>
        <w:t>Question: Which statement about bland diet concept and limitations is correct?</w:t>
      </w:r>
    </w:p>
    <w:p>
      <w:r>
        <w:t>(a) It is too high in fibre</w:t>
      </w:r>
    </w:p>
    <w:p>
      <w:r>
        <w:t>(b) It is overly restrictive with limited proven benefit for ulcers</w:t>
      </w:r>
    </w:p>
    <w:p>
      <w:r>
        <w:t>(c) It adds too much spice</w:t>
      </w:r>
    </w:p>
    <w:p>
      <w:r>
        <w:t>(d) It has no role in any condition</w:t>
      </w:r>
    </w:p>
    <w:p>
      <w:r>
        <w:t>Answer: b</w:t>
      </w:r>
    </w:p>
    <w:p>
      <w:r>
        <w:t>Solution: ✅ Correct Answer: b. It is overly restrictive with limited proven benefit for ulcers.</w:t>
      </w:r>
    </w:p>
    <w:p>
      <w:r>
        <w:t>🧠 Clinical Rationale: The bland diet restricts many foods without strong evidence of benefit — modern ulcer management relies on acid suppression, H. pylori eradication and regular eating</w:t>
      </w:r>
    </w:p>
    <w:p>
      <w:r>
        <w:t>🩺 Nursing Action: Educate patients on regular small meals and trigger foods they personally tolerate rather than blanket bans</w:t>
      </w:r>
    </w:p>
    <w:p>
      <w:r>
        <w:t>❌ Why Not Others: (d) It has no role in any condition — not the best response for this situation; (a) It is too high in fibre — not the best response for this situation; (c) It adds too much spice — not the best response for this situation.</w:t>
      </w:r>
    </w:p>
    <w:p>
      <w:r>
        <w:t>⚡ 5-Second Recall: Bland diet = limited evidence base</w:t>
      </w:r>
    </w:p>
    <w:p>
      <w:r>
        <w:t>Positive Marks: 1</w:t>
      </w:r>
    </w:p>
    <w:p>
      <w:r>
        <w:t>Negative Marks: 0.33</w:t>
      </w:r>
    </w:p>
    <w:p>
      <w:r>
        <w:t>Question: A patient needing care for peripheral vs central parenteral nutrition is admitted to the unit. Which nursing action should the nurse perform FIRST?</w:t>
      </w:r>
    </w:p>
    <w:p>
      <w:r>
        <w:t>(a) Peripheral IV in the foot</w:t>
      </w:r>
    </w:p>
    <w:p>
      <w:r>
        <w:t>(b) Arterial line</w:t>
      </w:r>
    </w:p>
    <w:p>
      <w:r>
        <w:t>(c) Small hand vein cannula</w:t>
      </w:r>
    </w:p>
    <w:p>
      <w:r>
        <w:t>(d) Central venous catheter (PICC or central line)</w:t>
      </w:r>
    </w:p>
    <w:p>
      <w:r>
        <w:t>Answer: d</w:t>
      </w:r>
    </w:p>
    <w:p>
      <w:r>
        <w:t>Solution: ✅ Correct Answer: d. Central venous catheter (PICC or central line).</w:t>
      </w:r>
    </w:p>
    <w:p>
      <w:r>
        <w:t>🧠 Clinical Rationale: Hyperosmolar PN over weeks demands central venous access — peripheral veins would thrombose and fail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line placement, follow central-line care bundles, and monitor the site for infection signs</w:t>
      </w:r>
    </w:p>
    <w:p>
      <w:r>
        <w:t>❌ Why Not Others: (a) Peripheral IV in the foot — not the best response for this situation; (b) Arterial line — not the best response for this situation; (c) Small hand vein cannula — not the best response for this situation.</w:t>
      </w:r>
    </w:p>
    <w:p>
      <w:r>
        <w:t>⚡ 5-Second Recall: PN ≥ full strength = central line</w:t>
      </w:r>
    </w:p>
    <w:p>
      <w:r>
        <w:t>Positive Marks: 1</w:t>
      </w:r>
    </w:p>
    <w:p>
      <w:r>
        <w:t>Negative Marks: 0.33</w:t>
      </w:r>
    </w:p>
    <w:p>
      <w:r>
        <w:t>Question: A patient asks the nurse about prevention of aspiration during tube feeding. Which response by the nurse is correct?</w:t>
      </w:r>
    </w:p>
    <w:p>
      <w:r>
        <w:t>(a) Placing the patient prone</w:t>
      </w:r>
    </w:p>
    <w:p>
      <w:r>
        <w:t>(b) Elevating the head of the bed 30–45° during and after feeds</w:t>
      </w:r>
    </w:p>
    <w:p>
      <w:r>
        <w:t>(c) Feeding flat on the back</w:t>
      </w:r>
    </w:p>
    <w:p>
      <w:r>
        <w:t>(d) Feeding during sleep with no elevation</w:t>
      </w:r>
    </w:p>
    <w:p>
      <w:r>
        <w:t>Answer: b</w:t>
      </w:r>
    </w:p>
    <w:p>
      <w:r>
        <w:t>Solution: ✅ Correct Answer: b. Elevating the head of the bed 30–45° during and after feeds.</w:t>
      </w:r>
    </w:p>
    <w:p>
      <w:r>
        <w:t>🧠 Clinical Rationale: Head-of-bed elevation 30–45° during and for 30–60 minutes after feeds lets gravity keep feed below the larynx — the core aspiration prevention</w:t>
      </w:r>
    </w:p>
    <w:p>
      <w:r>
        <w:t>🩺 Nursing Action: Maintain elevation, verify tube placement before feeds, keep the patient upright and observe for coughing/regurgitation</w:t>
      </w:r>
    </w:p>
    <w:p>
      <w:r>
        <w:t>❌ Why Not Others: (c) Feeding flat on the back — not the best response for this situation; (a) Placing the patient prone — not the best response for this situation; (d) Feeding during sleep with no elevation — not the best response for this situation.</w:t>
      </w:r>
    </w:p>
    <w:p>
      <w:r>
        <w:t>⚠️ Exam Trap: Flat positioning during feeds invites reflux and aspiration — elevation is the standard preventive measure</w:t>
      </w:r>
    </w:p>
    <w:p>
      <w:r>
        <w:t>⚡ 5-Second Recall: Head up 30–45° = aspiration prevention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texture-modified and dysphagia diets. Which statement by the patient indicates correct understanding?</w:t>
      </w:r>
    </w:p>
    <w:p>
      <w:r>
        <w:t>(a) Continue thin water to encourage intake</w:t>
      </w:r>
    </w:p>
    <w:p>
      <w:r>
        <w:t>(b) Give large sips quickly</w:t>
      </w:r>
    </w:p>
    <w:p>
      <w:r>
        <w:t>(c) Use thickened fluids and dysphagia-appropriate textures, keep upright, and refer for formal swallow assessment</w:t>
      </w:r>
    </w:p>
    <w:p>
      <w:r>
        <w:t>(d) Withhold all fluids</w:t>
      </w:r>
    </w:p>
    <w:p>
      <w:r>
        <w:t>Answer: c</w:t>
      </w:r>
    </w:p>
    <w:p>
      <w:r>
        <w:t>Solution: ✅ Correct Answer: c. Use thickened fluids and dysphagia-appropriate textures, keep upright, and refer for formal swallow assessment.</w:t>
      </w:r>
    </w:p>
    <w:p>
      <w:r>
        <w:t>🧠 Clinical Rationale: Coughing on thin liquids signals dysphagia — thickened fluids, safe textures, upright positioning and formal swallowing assessment are the priority</w:t>
      </w:r>
    </w:p>
    <w:p>
      <w:r>
        <w:t>🩺 Nursing Action: Implement the ordered texture level, supervise meals, and monitor for aspiration signs; speech/swallow therapy guides the plan</w:t>
      </w:r>
    </w:p>
    <w:p>
      <w:r>
        <w:t>❌ Why Not Others: (a) Continue thin water to encourage intake — not the best response for this situation; (d) Withhold all fluids — not the best response for this situation; (b) Give large sips quickly — not the best response for this situation.</w:t>
      </w:r>
    </w:p>
    <w:p>
      <w:r>
        <w:t>⚠️ Exam Trap: Thin fluids in dysphagia risk aspiration pneumonia — the texture must match the swallow ability</w:t>
      </w:r>
    </w:p>
    <w:p>
      <w:r>
        <w:t>🌟 PNC Exam Pearl: Weight and hydration must still be monitored — dysphagia diets risk silent undernutrition</w:t>
      </w:r>
    </w:p>
    <w:p>
      <w:r>
        <w:t>⚡ 5-Second Recall: Dysphagia → thickened fluids + assessment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indications for parenteral nutrition. Which response is most appropriate?</w:t>
      </w:r>
    </w:p>
    <w:p>
      <w:r>
        <w:t>(a) A patient eating half of hospital meals for 2 days</w:t>
      </w:r>
    </w:p>
    <w:p>
      <w:r>
        <w:t>(b) A patient who skips breakfast once</w:t>
      </w:r>
    </w:p>
    <w:p>
      <w:r>
        <w:t>(c) A patient with short bowel syndrome unable to absorb nutrients</w:t>
      </w:r>
    </w:p>
    <w:p>
      <w:r>
        <w:t>(d) A healthy adult on a diet</w:t>
      </w:r>
    </w:p>
    <w:p>
      <w:r>
        <w:t>Answer: c</w:t>
      </w:r>
    </w:p>
    <w:p>
      <w:r>
        <w:t>Solution: ✅ Correct Answer: c. A patient with short bowel syndrome unable to absorb nutrients.</w:t>
      </w:r>
    </w:p>
    <w:p>
      <w:r>
        <w:t>🧠 Clinical Rationale: Short bowel syndrome severely limits absorption — PN provides complete nutrition intravenously when the gut cannot absorb</w:t>
      </w:r>
    </w:p>
    <w:p>
      <w:r>
        <w:t>🩺 Nursing Action: Reserve PN for gut failure states; transition to enteral/oral as bowel adaptation allows</w:t>
      </w:r>
    </w:p>
    <w:p>
      <w:r>
        <w:t>❌ Why Not Others: (b) A patient who skips breakfast once — not the best response for this situation; (a) A patient eating half of hospital meals for 2 days — not the best response for this situation; (d) A healthy adult on a diet — not the best response for this situation.</w:t>
      </w:r>
    </w:p>
    <w:p>
      <w:r>
        <w:t>⚡ 5-Second Recall: PN = gut failure only</w:t>
      </w:r>
    </w:p>
    <w:p>
      <w:r>
        <w:t>Positive Marks: 1</w:t>
      </w:r>
    </w:p>
    <w:p>
      <w:r>
        <w:t>Negative Marks: 0.33</w:t>
      </w:r>
    </w:p>
    <w:p>
      <w:r>
        <w:t>Question: A patient needing care for formula selection: polymeric/elemental concepts is admitted to the unit. Which nursing action should the nurse perform FIRST?</w:t>
      </w:r>
    </w:p>
    <w:p>
      <w:r>
        <w:t>(a) Water only</w:t>
      </w:r>
    </w:p>
    <w:p>
      <w:r>
        <w:t>(b) Regular blenderized food via tube</w:t>
      </w:r>
    </w:p>
    <w:p>
      <w:r>
        <w:t>(c) Standard polymeric formula</w:t>
      </w:r>
    </w:p>
    <w:p>
      <w:r>
        <w:t>(d) Elemental/predigested formula</w:t>
      </w:r>
    </w:p>
    <w:p>
      <w:r>
        <w:t>Answer: d</w:t>
      </w:r>
    </w:p>
    <w:p>
      <w:r>
        <w:t>Solution: ✅ Correct Answer: d. Elemental/predigested formula.</w:t>
      </w:r>
    </w:p>
    <w:p>
      <w:r>
        <w:t>🧠 Clinical Rationale: Short bowel severely limits digestion — elemental (predigested) formulas deliver absorbable nutrients without needing an intact digestive surface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Coordinate formula choice with the dietitian/team, advance slowly and monitor tolerance, electrolytes and weight</w:t>
      </w:r>
    </w:p>
    <w:p>
      <w:r>
        <w:t>❌ Why Not Others: (a) Water only — not the best response for this situation; (c) Standard polymeric formula — not the best response for this situation; (b) Regular blenderized food via tube — not the best response for this situation.</w:t>
      </w:r>
    </w:p>
    <w:p>
      <w:r>
        <w:t>⚡ 5-Second Recall: Elemental = absorbable without digestion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safe initiation/discontinuation and line-use principles. Which statement by the patient indicates correct understanding?</w:t>
      </w:r>
    </w:p>
    <w:p>
      <w:r>
        <w:t>(a) Discontinue PN without glucose checks</w:t>
      </w:r>
    </w:p>
    <w:p>
      <w:r>
        <w:t>(b) Continue the same PN rate for another week regardless</w:t>
      </w:r>
    </w:p>
    <w:p>
      <w:r>
        <w:t>(c) Taper the PN while increasing oral/enteral intake, with glucose monitoring</w:t>
      </w:r>
    </w:p>
    <w:p>
      <w:r>
        <w:t>(d) Stop the PN tonight abruptly</w:t>
      </w:r>
    </w:p>
    <w:p>
      <w:r>
        <w:t>Answer: c</w:t>
      </w:r>
    </w:p>
    <w:p>
      <w:r>
        <w:t>Solution: ✅ Correct Answer: c. Taper the PN while increasing oral/enteral intake, with glucose monitoring.</w:t>
      </w:r>
    </w:p>
    <w:p>
      <w:r>
        <w:t>🧠 Clinical Rationale: Safe discontinuation tapers PN as oral/enteral intake rises, with glucose monitoring — preventing hypoglycaemia while ensuring adequate nutrition</w:t>
      </w:r>
    </w:p>
    <w:p>
      <w:r>
        <w:t>🩺 Nursing Action: Coordinate the wean with the dietitian and provider, track oral intake and glucose, and document tolerance</w:t>
      </w:r>
    </w:p>
    <w:p>
      <w:r>
        <w:t>❌ Why Not Others: (a) Discontinue PN without glucose checks — not the best response for this situation; (b) Continue the same PN rate for another week regardless — not the best response for this situation; (d) Stop the PN tonight abruptly — not the best response for this situation.</w:t>
      </w:r>
    </w:p>
    <w:p>
      <w:r>
        <w:t>⚠️ Exam Trap: Abrupt PN stops risk hypoglycaemia and abandoning the taper ignores the metabolic risk — gradual weaning is the standard</w:t>
      </w:r>
    </w:p>
    <w:p>
      <w:r>
        <w:t>🌟 PNC Exam Pearl: Once the patient tolerates adequate oral/enteral nutrition, PN is no longer needed and is tapered off</w:t>
      </w:r>
    </w:p>
    <w:p>
      <w:r>
        <w:t>⚡ 5-Second Recall: Wean PN as oral intake returns</w:t>
      </w:r>
    </w:p>
    <w:p>
      <w:r>
        <w:t>Positive Marks: 1</w:t>
      </w:r>
    </w:p>
    <w:p>
      <w:r>
        <w:t>Negative Marks: 0.33</w:t>
      </w:r>
    </w:p>
    <w:p>
      <w:r>
        <w:t>Question: A patient asks the nurse about central-line infection prevention cross-link. Which response by the nurse is correct?</w:t>
      </w:r>
    </w:p>
    <w:p>
      <w:r>
        <w:t>(a) Strict aseptic technique, dedicated line use, chlorhexidine site care and daily review of line need</w:t>
      </w:r>
    </w:p>
    <w:p>
      <w:r>
        <w:t>(b) Leaving the line in place indefinitely</w:t>
      </w:r>
    </w:p>
    <w:p>
      <w:r>
        <w:t>(c) Changing the dressing daily with bare hands</w:t>
      </w:r>
    </w:p>
    <w:p>
      <w:r>
        <w:t>(d) Using the PN line for blood draws routinely</w:t>
      </w:r>
    </w:p>
    <w:p>
      <w:r>
        <w:t>Answer: a</w:t>
      </w:r>
    </w:p>
    <w:p>
      <w:r>
        <w:t>Solution: ✅ Correct Answer: a. Strict aseptic technique, dedicated line use, chlorhexidine site care and daily review of line need.</w:t>
      </w:r>
    </w:p>
    <w:p>
      <w:r>
        <w:t>🧠 Clinical Rationale: Central-line bundles — aseptic insertion/access, dedicated line use, chlorhexidine care and early removal — prevent catheter-related bloodstream infection</w:t>
      </w:r>
    </w:p>
    <w:p>
      <w:r>
        <w:t>🩺 Nursing Action: Use maximal barrier precautions, scrub the hub before each access, and remove the line as soon as PN is no longer needed</w:t>
      </w:r>
    </w:p>
    <w:p>
      <w:r>
        <w:t>❌ Why Not Others: (b) Leaving the line in place indefinitely — not the best response for this situation; (d) Using the PN line for blood draws routinely — not the best response for this situation; (c) Changing the dressing daily with bare hands — not the best response for this situation.</w:t>
      </w:r>
    </w:p>
    <w:p>
      <w:r>
        <w:t>⚠️ Exam Trap: Routine blood draws and lax dressings invite infection — the PN line is handled with strict asepsis only</w:t>
      </w:r>
    </w:p>
    <w:p>
      <w:r>
        <w:t>⚡ 5-Second Recall: Dedicated + aseptic = safe central line</w:t>
      </w:r>
    </w:p>
    <w:p>
      <w:r>
        <w:t>Positive Marks: 1</w:t>
      </w:r>
    </w:p>
    <w:p>
      <w:r>
        <w:t>Negative Marks: 0.33</w:t>
      </w:r>
    </w:p>
    <w:p>
      <w:r>
        <w:t>Question: A patient needing care for macronutrient/electrolyte components of PN is admitted to the unit. Which nursing action should the nurse perform FIRST?</w:t>
      </w:r>
    </w:p>
    <w:p>
      <w:r>
        <w:t>(a) Stop the PN completely without orders</w:t>
      </w:r>
    </w:p>
    <w:p>
      <w:r>
        <w:t>(b) Ignore it if the patient feels fine</w:t>
      </w:r>
    </w:p>
    <w:p>
      <w:r>
        <w:t>(c) Give the next PN bag faster</w:t>
      </w:r>
    </w:p>
    <w:p>
      <w:r>
        <w:t>(d) Report the hyperglycaemia and adjust insulin/dextrose with the provider per protocol</w:t>
      </w:r>
    </w:p>
    <w:p>
      <w:r>
        <w:t>Answer: d</w:t>
      </w:r>
    </w:p>
    <w:p>
      <w:r>
        <w:t>Solution: ✅ Correct Answer: d. Report the hyperglycaemia and adjust insulin/dextrose with the provider per protocol.</w:t>
      </w:r>
    </w:p>
    <w:p>
      <w:r>
        <w:t>🧠 Clinical Rationale: PN dextrose commonly raises glucose — hyperglycaemia is managed by protocolized insulin and dextrose adjustment, not by stopping PN or ignoring the level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glucose regularly during PN, give insulin as ordered, and review the dextrose load with the team</w:t>
      </w:r>
    </w:p>
    <w:p>
      <w:r>
        <w:t>❌ Why Not Others: (b) Ignore it if the patient feels fine — not the best response for this situation; (a) Stop the PN completely without orders — not the best response for this situation; (c) Give the next PN bag faster — not the best response for this situation.</w:t>
      </w:r>
    </w:p>
    <w:p>
      <w:r>
        <w:t>⚡ 5-Second Recall: PN + diabetes = glucose monitoring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bolus vs intermittent vs continuous feeding is MOST concerning and requires immediate follow-up?</w:t>
      </w:r>
    </w:p>
    <w:p>
      <w:r>
        <w:t>(a) Stop all feeds permanently</w:t>
      </w:r>
    </w:p>
    <w:p>
      <w:r>
        <w:t>(b) Switch to continuous or smaller, slower feeds via pump</w:t>
      </w:r>
    </w:p>
    <w:p>
      <w:r>
        <w:t>(c) Double the bolus volume</w:t>
      </w:r>
    </w:p>
    <w:p>
      <w:r>
        <w:t>(d) Give the bolus faster</w:t>
      </w:r>
    </w:p>
    <w:p>
      <w:r>
        <w:t>Answer: b</w:t>
      </w:r>
    </w:p>
    <w:p>
      <w:r>
        <w:t>Solution: ✅ Correct Answer: b. Switch to continuous or smaller, slower feeds via pump.</w:t>
      </w:r>
    </w:p>
    <w:p>
      <w:r>
        <w:t>🧠 Clinical Rationale: Bolus delivery overwhelms jejunal capacity — continuous or smaller slower feeds reduce cramps, diarrhoea and dumping</w:t>
      </w:r>
    </w:p>
    <w:p>
      <w:r>
        <w:t>🔍 Key Clues: Smaller/slower = jejunal tolerance</w:t>
      </w:r>
    </w:p>
    <w:p>
      <w:r>
        <w:t>🩺 Nursing Action: Switch to pump-fed continuous or small frequent feeds, warm the formula, and monitor tolerance and residual</w:t>
      </w:r>
    </w:p>
    <w:p>
      <w:r>
        <w:t>❌ Why Not Others: (d) Give the bolus faster — not the best response for this situation; (c) Double the bolus volume — not the best response for this situation; (a) Stop all feeds permanently — not the best response for this situation.</w:t>
      </w:r>
    </w:p>
    <w:p>
      <w:r>
        <w:t>⚡ 5-Second Recall: Jejunal feeding = continuous/small volumes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refeeding syndrome awareness. Which statement by the patient indicates correct understanding?</w:t>
      </w:r>
    </w:p>
    <w:p>
      <w:r>
        <w:t>(a) Refeeding syndrome with hypophosphataemia</w:t>
      </w:r>
    </w:p>
    <w:p>
      <w:r>
        <w:t>(b) Hyperglycaemia only</w:t>
      </w:r>
    </w:p>
    <w:p>
      <w:r>
        <w:t>(c) Normal adaptation to feeding</w:t>
      </w:r>
    </w:p>
    <w:p>
      <w:r>
        <w:t>(d) Food allergy</w:t>
      </w:r>
    </w:p>
    <w:p>
      <w:r>
        <w:t>Answer: a</w:t>
      </w:r>
    </w:p>
    <w:p>
      <w:r>
        <w:t>Solution: ✅ Correct Answer: a. Refeeding syndrome with hypophosphataemia.</w:t>
      </w:r>
    </w:p>
    <w:p>
      <w:r>
        <w:t>🧠 Clinical Rationale: Weakness and arrhythmia with low phosphate after starting feeds in a malnourished patient = refeeding syndrome — an emergency requiring electrolyte correction and feed adjustment</w:t>
      </w:r>
    </w:p>
    <w:p>
      <w:r>
        <w:t>🩺 Nursing Action: Stop/ slow the feed per protocol, correct phosphate/potassium/magnesium, monitor ECG and notify the provider urgently</w:t>
      </w:r>
    </w:p>
    <w:p>
      <w:r>
        <w:t>❌ Why Not Others: (c) Normal adaptation to feeding — not the best response for this situation; (b) Hyperglycaemia only — not the best response for this situation; (d) Food allergy — not the best response for this situation.</w:t>
      </w:r>
    </w:p>
    <w:p>
      <w:r>
        <w:t>⚠️ Exam Trap: These signs are not normal adaptation — refeeding syndrome is a potentially fatal metabolic emergency</w:t>
      </w:r>
    </w:p>
    <w:p>
      <w:r>
        <w:t>🌟 PNC Exam Pearl: Prevention: identify at risk, feed slowly, monitor electrolytes daily in the first week</w:t>
      </w:r>
    </w:p>
    <w:p>
      <w:r>
        <w:t>⚡ 5-Second Recall: Refeeding = electrolyte emergency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clear liquid, full liquid, soft and regular diets. Which response is most appropriate?</w:t>
      </w:r>
    </w:p>
    <w:p>
      <w:r>
        <w:t>(a) Transparent fluids that leave no residue — water, clear broth, clear juice, weak tea, ORS</w:t>
      </w:r>
    </w:p>
    <w:p>
      <w:r>
        <w:t>(b) Milk and curd</w:t>
      </w:r>
    </w:p>
    <w:p>
      <w:r>
        <w:t>(c) Solid grains</w:t>
      </w:r>
    </w:p>
    <w:p>
      <w:r>
        <w:t>(d) All cooked vegetables</w:t>
      </w:r>
    </w:p>
    <w:p>
      <w:r>
        <w:t>Answer: a</w:t>
      </w:r>
    </w:p>
    <w:p>
      <w:r>
        <w:t>Solution: ✅ Correct Answer: a. Transparent fluids that leave no residue — water, clear broth, clear juice, weak tea, ORS.</w:t>
      </w:r>
    </w:p>
    <w:p>
      <w:r>
        <w:t>🧠 Clinical Rationale: Clear liquids are transparent, residue-free fluids (water, clear soups, clear juice, tea) — used before procedures and in acute GI phases</w:t>
      </w:r>
    </w:p>
    <w:p>
      <w:r>
        <w:t>🩺 Nursing Action: Use clear liquids briefly (pre-op, acute vomiting) — they are inadequate long-term nutritionally</w:t>
      </w:r>
    </w:p>
    <w:p>
      <w:r>
        <w:t>❌ Why Not Others: (b) Milk and curd — not the best response for this situation; (c) Solid grains — not the best response for this situation; (d) All cooked vegetables — not the best response for this situation.</w:t>
      </w:r>
    </w:p>
    <w:p>
      <w:r>
        <w:t>⚡ 5-Second Recall: Clear liquid = water + clear broth + clear juice</w:t>
      </w:r>
    </w:p>
    <w:p>
      <w:r>
        <w:t>Positive Marks: 1</w:t>
      </w:r>
    </w:p>
    <w:p>
      <w:r>
        <w:t>Negative Marks: 0.33</w:t>
      </w:r>
    </w:p>
    <w:p>
      <w:r>
        <w:t>Question: A patient asks the nurse about feeding-tube flushing and hydration basics. Which response by the nurse is correct?</w:t>
      </w:r>
    </w:p>
    <w:p>
      <w:r>
        <w:t>(a) Never, to save time</w:t>
      </w:r>
    </w:p>
    <w:p>
      <w:r>
        <w:t>(b) With 15–30 ml water before and after each feed and between medications</w:t>
      </w:r>
    </w:p>
    <w:p>
      <w:r>
        <w:t>(c) Only once a week</w:t>
      </w:r>
    </w:p>
    <w:p>
      <w:r>
        <w:t>(d) Only with the formula itself</w:t>
      </w:r>
    </w:p>
    <w:p>
      <w:r>
        <w:t>Answer: b</w:t>
      </w:r>
    </w:p>
    <w:p>
      <w:r>
        <w:t>Solution: ✅ Correct Answer: b. With 15–30 ml water before and after each feed and between medications.</w:t>
      </w:r>
    </w:p>
    <w:p>
      <w:r>
        <w:t>🧠 Clinical Rationale: Flushing with water before/after feeds and between medications keeps the tube patent and prevents clogging and medication interactions</w:t>
      </w:r>
    </w:p>
    <w:p>
      <w:r>
        <w:t>🩺 Nursing Action: Develop a flushing schedule — before/after each bolus, every 4–6 hours with continuous feeds, and between each medication</w:t>
      </w:r>
    </w:p>
    <w:p>
      <w:r>
        <w:t>❌ Why Not Others: (a) Never, to save time — not the best response for this situation; (c) Only once a week — not the best response for this situation; (d) Only with the formula itself — not the best response for this situation.</w:t>
      </w:r>
    </w:p>
    <w:p>
      <w:r>
        <w:t>⚠️ Exam Trap: Skipping flushes lets formula and crushed drugs clog the tube — patency is maintained by routine flushing</w:t>
      </w:r>
    </w:p>
    <w:p>
      <w:r>
        <w:t>⚡ 5-Second Recall: Flush = tube patency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low-residue/low-fiber vs high-fiber diets. Which statement by the patient indicates correct understanding?</w:t>
      </w:r>
    </w:p>
    <w:p>
      <w:r>
        <w:t>(a) Plenty of fluids and gradual fibre increase</w:t>
      </w:r>
    </w:p>
    <w:p>
      <w:r>
        <w:t>(b) Immediate doubling of bran overnight</w:t>
      </w:r>
    </w:p>
    <w:p>
      <w:r>
        <w:t>(c) No fluids at all</w:t>
      </w:r>
    </w:p>
    <w:p>
      <w:r>
        <w:t>(d) Only insoluble fibre in unlimited amounts</w:t>
      </w:r>
    </w:p>
    <w:p>
      <w:r>
        <w:t>Answer: a</w:t>
      </w:r>
    </w:p>
    <w:p>
      <w:r>
        <w:t>Solution: ✅ Correct Answer: a. Plenty of fluids and gradual fibre increase.</w:t>
      </w:r>
    </w:p>
    <w:p>
      <w:r>
        <w:t>🧠 Clinical Rationale: Fibre needs fluid to swell and move — increasing fibre gradually with adequate water prevents bloating and impaction</w:t>
      </w:r>
    </w:p>
    <w:p>
      <w:r>
        <w:t>🩺 Nursing Action: Advise 25–30 g fibre daily, 8–10 glasses of water and regular meals; increase fibre over weeks</w:t>
      </w:r>
    </w:p>
    <w:p>
      <w:r>
        <w:t>❌ Why Not Others: (b) Immediate doubling of bran overnight — not the best response for this situation; (c) No fluids at all — not the best response for this situation; (d) Only insoluble fibre in unlimited amounts — not the best response for this situation.</w:t>
      </w:r>
    </w:p>
    <w:p>
      <w:r>
        <w:t>⚠️ Exam Trap: Sudden fibre with low fluids causes bloating, gas and even obstruction — the gradual, hydrated approach is correct</w:t>
      </w:r>
    </w:p>
    <w:p>
      <w:r>
        <w:t>🌟 PNC Exam Pearl: Walking and regular bowel habits complement the high-fibre, high-fluid plan</w:t>
      </w:r>
    </w:p>
    <w:p>
      <w:r>
        <w:t>⚡ 5-Second Recall: High fibre = with fluids, gradually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diet modification by consistency by identifying which response as appropriate?</w:t>
      </w:r>
    </w:p>
    <w:p>
      <w:r>
        <w:t>(a) Only the meal timing</w:t>
      </w:r>
    </w:p>
    <w:p>
      <w:r>
        <w:t>(b) The texture and form of food (liquid, semi-solid, solid)</w:t>
      </w:r>
    </w:p>
    <w:p>
      <w:r>
        <w:t>(c) Only the food colour</w:t>
      </w:r>
    </w:p>
    <w:p>
      <w:r>
        <w:t>(d) Only the food price</w:t>
      </w:r>
    </w:p>
    <w:p>
      <w:r>
        <w:t>Answer: b</w:t>
      </w:r>
    </w:p>
    <w:p>
      <w:r>
        <w:t>Solution: ✅ Correct Answer: b. The texture and form of food (liquid, semi-solid, solid).</w:t>
      </w:r>
    </w:p>
    <w:p>
      <w:r>
        <w:t>🧠 Clinical Rationale: Consistency modification alters texture — clear liquid, full liquid, soft, semi-solid or normal — to match chewing, swallowing and digestive capacity</w:t>
      </w:r>
    </w:p>
    <w:p>
      <w:r>
        <w:t>🩺 Nursing Action: Choose the consistency by the patient's ability to chew/swallow and the GI tolerance, progressing as tolerated</w:t>
      </w:r>
    </w:p>
    <w:p>
      <w:r>
        <w:t>❌ Why Not Others: (c) Only the food colour — not the best response for this situation; (a) Only the meal timing — not the best response for this situation; (d) Only the food price — not the best response for this situation.</w:t>
      </w:r>
    </w:p>
    <w:p>
      <w:r>
        <w:t>⚡ 5-Second Recall: Consistency = liquid → soft → solid</w:t>
      </w:r>
    </w:p>
    <w:p>
      <w:r>
        <w:t>Positive Marks: 1</w:t>
      </w:r>
    </w:p>
    <w:p>
      <w:r>
        <w:t>Negative Marks: 0.33</w:t>
      </w:r>
    </w:p>
    <w:p>
      <w:r>
        <w:t>Question: A patient asks the nurse about medication administration through feeding tube. Which response by the nurse is correct?</w:t>
      </w:r>
    </w:p>
    <w:p>
      <w:r>
        <w:t>(a) All drugs dissolve better in formula</w:t>
      </w:r>
    </w:p>
    <w:p>
      <w:r>
        <w:t>(b) Mixing improves drug absorption</w:t>
      </w:r>
    </w:p>
    <w:p>
      <w:r>
        <w:t>(c) It saves nursing time</w:t>
      </w:r>
    </w:p>
    <w:p>
      <w:r>
        <w:t>(d) Drug–nutrient interactions can inactivate the drug or formula and clog the tube</w:t>
      </w:r>
    </w:p>
    <w:p>
      <w:r>
        <w:t>Answer: d</w:t>
      </w:r>
    </w:p>
    <w:p>
      <w:r>
        <w:t>Solution: ✅ Correct Answer: d. Drug–nutrient interactions can inactivate the drug or formula and clog the tube.</w:t>
      </w:r>
    </w:p>
    <w:p>
      <w:r>
        <w:t>🧠 Clinical Rationale: Mixing drugs into formula risks drug–nutrient interactions, tube clogging and unpredictable dosing — each drug is given separately with flushes</w:t>
      </w:r>
    </w:p>
    <w:p>
      <w:r>
        <w:t>🩺 Nursing Action: Give each medication separately, flush between drugs, and hold feeds around drugs with absorption issues (e.g., phenytoin, levothyroxine)</w:t>
      </w:r>
    </w:p>
    <w:p>
      <w:r>
        <w:t>❌ Why Not Others: (c) It saves nursing time — not the best response for this situation; (b) Mixing improves drug absorption — not the best response for this situation; (a) All drugs dissolve better in formula — not the best response for this situation.</w:t>
      </w:r>
    </w:p>
    <w:p>
      <w:r>
        <w:t>⚠️ Exam Trap: Mixing is a safety hazard, not a convenience — interactions and clogs are the consequences</w:t>
      </w:r>
    </w:p>
    <w:p>
      <w:r>
        <w:t>⚡ 5-Second Recall: Separate drugs + flushes</w:t>
      </w:r>
    </w:p>
    <w:p>
      <w:r>
        <w:t>Positive Marks: 1</w:t>
      </w:r>
    </w:p>
    <w:p>
      <w:r>
        <w:t>Negative Marks: 0.33</w:t>
      </w:r>
    </w:p>
    <w:p>
      <w:r>
        <w:t>Question: Which statement about PN complications: metabolic, hepatic and catheter-related is correct?</w:t>
      </w:r>
    </w:p>
    <w:p>
      <w:r>
        <w:t>(a) Only a blocked nasal tube</w:t>
      </w:r>
    </w:p>
    <w:p>
      <w:r>
        <w:t>(b) Hyperglycaemia and electrolyte imbalance</w:t>
      </w:r>
    </w:p>
    <w:p>
      <w:r>
        <w:t>(c) Only skin dryness</w:t>
      </w:r>
    </w:p>
    <w:p>
      <w:r>
        <w:t>(d) Only bad taste</w:t>
      </w:r>
    </w:p>
    <w:p>
      <w:r>
        <w:t>Answer: b</w:t>
      </w:r>
    </w:p>
    <w:p>
      <w:r>
        <w:t>Solution: ✅ Correct Answer: b. Hyperglycaemia and electrolyte imbalance.</w:t>
      </w:r>
    </w:p>
    <w:p>
      <w:r>
        <w:t>🧠 Clinical Rationale: PN metabolic complications include hyperglycaemia, electrolyte disturbances, hypertriglyceridemia and refeeding syndrome — from the intravenous nutrient load</w:t>
      </w:r>
    </w:p>
    <w:p>
      <w:r>
        <w:t>🩺 Nursing Action: Monitor glucose, electrolytes, lipids and liver function during PN; adjust the formulation with the team</w:t>
      </w:r>
    </w:p>
    <w:p>
      <w:r>
        <w:t>❌ Why Not Others: (c) Only skin dryness — not the best response for this situation; (a) Only a blocked nasal tube — not the best response for this situation; (d) Only bad taste — not the best response for this situation.</w:t>
      </w:r>
    </w:p>
    <w:p>
      <w:r>
        <w:t>⚡ 5-Second Recall: PN = metabolic + hepatic + catheter risks</w:t>
      </w:r>
    </w:p>
    <w:p>
      <w:r>
        <w:t>Positive Marks: 1</w:t>
      </w:r>
    </w:p>
    <w:p>
      <w:r>
        <w:t>Negative Marks: 0.33</w:t>
      </w:r>
    </w:p>
    <w:p>
      <w:r>
        <w:t>Question: Which statement about normal diet vs therapeutic diet is correct?</w:t>
      </w:r>
    </w:p>
    <w:p>
      <w:r>
        <w:t>(a) Contains no calories</w:t>
      </w:r>
    </w:p>
    <w:p>
      <w:r>
        <w:t>(b) Is modified to treat or manage a disease condition</w:t>
      </w:r>
    </w:p>
    <w:p>
      <w:r>
        <w:t>(c) Has no nutritional value</w:t>
      </w:r>
    </w:p>
    <w:p>
      <w:r>
        <w:t>(d) Is eaten only at festivals</w:t>
      </w:r>
    </w:p>
    <w:p>
      <w:r>
        <w:t>Answer: b</w:t>
      </w:r>
    </w:p>
    <w:p>
      <w:r>
        <w:t>Solution: ✅ Correct Answer: b. Is modified to treat or manage a disease condition.</w:t>
      </w:r>
    </w:p>
    <w:p>
      <w:r>
        <w:t>🧠 Clinical Rationale: A therapeutic diet is the normal balanced diet modified in consistency, nutrients or energy to treat or manage disease — it must still be nutritionally adequate</w:t>
      </w:r>
    </w:p>
    <w:p>
      <w:r>
        <w:t>🩺 Nursing Action: Ensure therapeutic diets remain balanced and acceptable — modification should not create new deficiencies</w:t>
      </w:r>
    </w:p>
    <w:p>
      <w:r>
        <w:t>❌ Why Not Others: (c) Has no nutritional value — not the best response for this situation; (d) Is eaten only at festivals — not the best response for this situation; (a) Contains no calories — not the best response for this situation.</w:t>
      </w:r>
    </w:p>
    <w:p>
      <w:r>
        <w:t>⚡ 5-Second Recall: Therapeutic = modified normal diet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NG/OG feeding basics and route selection. Which statement by the patient indicates correct understanding?</w:t>
      </w:r>
    </w:p>
    <w:p>
      <w:r>
        <w:t>(a) Parenteral only</w:t>
      </w:r>
    </w:p>
    <w:p>
      <w:r>
        <w:t>(b) Oral feeds only</w:t>
      </w:r>
    </w:p>
    <w:p>
      <w:r>
        <w:t>(c) Nasogastric tube (NG)</w:t>
      </w:r>
    </w:p>
    <w:p>
      <w:r>
        <w:t>(d) Orogastric tube (OG)</w:t>
      </w:r>
    </w:p>
    <w:p>
      <w:r>
        <w:t>Answer: d</w:t>
      </w:r>
    </w:p>
    <w:p>
      <w:r>
        <w:t>Solution: ✅ Correct Answer: d. Orogastric tube (OG).</w:t>
      </w:r>
    </w:p>
    <w:p>
      <w:r>
        <w:t>🧠 Clinical Rationale: Premature infants are obligate nasal breathers — an OG tube avoids blocking the nasal airway during feeding</w:t>
      </w:r>
    </w:p>
    <w:p>
      <w:r>
        <w:t>🩺 Nursing Action: Use OG for the infant, secure the tube well, and monitor for apnoea and feeding tolerance</w:t>
      </w:r>
    </w:p>
    <w:p>
      <w:r>
        <w:t>❌ Why Not Others: (c) Nasogastric tube (NG) — not the best response for this situation; (a) Parenteral only — not the best response for this situation; (b) Oral feeds only — not the best response for this situation.</w:t>
      </w:r>
    </w:p>
    <w:p>
      <w:r>
        <w:t>⚠️ Exam Trap: An NG tube in a nose-breathing premature infant can obstruct breathing — OG is the safer route</w:t>
      </w:r>
    </w:p>
    <w:p>
      <w:r>
        <w:t>🌟 PNC Exam Pearl: Tube-feeding formulas for infants match breast-milk composition where possible</w:t>
      </w:r>
    </w:p>
    <w:p>
      <w:r>
        <w:t>⚡ 5-Second Recall: Infants = orogastric route</w:t>
      </w:r>
    </w:p>
    <w:p>
      <w:r>
        <w:t>Positive Marks: 1</w:t>
      </w:r>
    </w:p>
    <w:p>
      <w:r>
        <w:t>Negative Marks: 0.33</w:t>
      </w:r>
    </w:p>
    <w:p>
      <w:r>
        <w:t>Question: A patient asks the nurse about gastrostomy/jejunostomy feeding concepts. Which response by the nurse is correct?</w:t>
      </w:r>
    </w:p>
    <w:p>
      <w:r>
        <w:t>(a) Gastric emptying is impaired or aspiration risk is high</w:t>
      </w:r>
    </w:p>
    <w:p>
      <w:r>
        <w:t>(b) The stomach is the only functioning part</w:t>
      </w:r>
    </w:p>
    <w:p>
      <w:r>
        <w:t>(c) Feeding must be bolus-style large volumes</w:t>
      </w:r>
    </w:p>
    <w:p>
      <w:r>
        <w:t>(d) The patient needs oral medication only</w:t>
      </w:r>
    </w:p>
    <w:p>
      <w:r>
        <w:t>Answer: a</w:t>
      </w:r>
    </w:p>
    <w:p>
      <w:r>
        <w:t>Solution: ✅ Correct Answer: a. Gastric emptying is impaired or aspiration risk is high.</w:t>
      </w:r>
    </w:p>
    <w:p>
      <w:r>
        <w:t>🧠 Clinical Rationale: Jejunostomy delivers feed directly to the jejunum, bypassing the stomach — chosen for gastroparesis, severe reflux and high aspiration risk</w:t>
      </w:r>
    </w:p>
    <w:p>
      <w:r>
        <w:t>🩺 Nursing Action: Use jejunal feeds in gastroparesis/reflux cases; give continuous or small frequent feeds for jejunal tolerance</w:t>
      </w:r>
    </w:p>
    <w:p>
      <w:r>
        <w:t>❌ Why Not Others: (c) Feeding must be bolus-style large volumes — not the best response for this situation; (d) The patient needs oral medication only — not the best response for this situation; (b) The stomach is the only functioning part — not the best response for this situation.</w:t>
      </w:r>
    </w:p>
    <w:p>
      <w:r>
        <w:t>⚠️ Exam Trap: Bolus large volumes are poorly tolerated in the jejunum and gastric feeding is unsafe with impaired emptying — jejunostomy is the alternative</w:t>
      </w:r>
    </w:p>
    <w:p>
      <w:r>
        <w:t>⚡ 5-Second Recall: Jejunostomy = post-gastric, low aspiration risk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NPO and progression after procedure/illness is MOST concerning and requires immediate follow-up?</w:t>
      </w:r>
    </w:p>
    <w:p>
      <w:r>
        <w:t>(a) Give a glass of water for thirst</w:t>
      </w:r>
    </w:p>
    <w:p>
      <w:r>
        <w:t>(b) Advance to solid food since the patient is hungry</w:t>
      </w:r>
    </w:p>
    <w:p>
      <w:r>
        <w:t>(c) Offer milk for comfort</w:t>
      </w:r>
    </w:p>
    <w:p>
      <w:r>
        <w:t>(d) Provide mouth care and ice chips if permitted, monitor hydration, and keep NPO until bowel sounds/order change</w:t>
      </w:r>
    </w:p>
    <w:p>
      <w:r>
        <w:t>Answer: d</w:t>
      </w:r>
    </w:p>
    <w:p>
      <w:r>
        <w:t>Solution: ✅ Correct Answer: d. Provide mouth care and ice chips if permitted, monitor hydration, and keep NPO until bowel sounds/order change.</w:t>
      </w:r>
    </w:p>
    <w:p>
      <w:r>
        <w:t>🧠 Clinical Rationale: NPO must be maintained until bowel function returns and the provider advances the diet — mouth care and hydration monitoring fill the gap</w:t>
      </w:r>
    </w:p>
    <w:p>
      <w:r>
        <w:t>🔍 Key Clues: Maintain NPO until the order changes</w:t>
      </w:r>
    </w:p>
    <w:p>
      <w:r>
        <w:t>🩺 Nursing Action: Monitor for bowel sounds, flatus and tolerance signs; reassess readiness and communicate with the provider for diet progression</w:t>
      </w:r>
    </w:p>
    <w:p>
      <w:r>
        <w:t>❌ Why Not Others: (c) Offer milk for comfort — not the best response for this situation; (a) Give a glass of water for thirst — not the best response for this situation; (b) Advance to solid food since the patient is hungry — not the best response for this situation.</w:t>
      </w:r>
    </w:p>
    <w:p>
      <w:r>
        <w:t>⚡ 5-Second Recall: NPO = no oral intake until cleared</w:t>
      </w:r>
    </w:p>
    <w:p>
      <w:r>
        <w:t>Positive Marks: 1</w:t>
      </w:r>
    </w:p>
    <w:p>
      <w:r>
        <w:t>Negative Marks: 0.33</w:t>
      </w:r>
    </w:p>
    <w:p>
      <w:r>
        <w:t>Question: Which statement about tube-feeding intolerance and complications is correct?</w:t>
      </w:r>
    </w:p>
    <w:p>
      <w:r>
        <w:t>(a) Diarrhoea, nausea, vomiting, abdominal distension and high residuals</w:t>
      </w:r>
    </w:p>
    <w:p>
      <w:r>
        <w:t>(b) Improved appetite</w:t>
      </w:r>
    </w:p>
    <w:p>
      <w:r>
        <w:t>(c) Clear urine only</w:t>
      </w:r>
    </w:p>
    <w:p>
      <w:r>
        <w:t>(d) Weight gain only</w:t>
      </w:r>
    </w:p>
    <w:p>
      <w:r>
        <w:t>Answer: a</w:t>
      </w:r>
    </w:p>
    <w:p>
      <w:r>
        <w:t>Solution: ✅ Correct Answer: a. Diarrhoea, nausea, vomiting, abdominal distension and high residuals.</w:t>
      </w:r>
    </w:p>
    <w:p>
      <w:r>
        <w:t>🧠 Clinical Rationale: Intolerance presents as GI distress — diarrhoea, nausea/vomiting, bloating, cramps and high gastric residuals</w:t>
      </w:r>
    </w:p>
    <w:p>
      <w:r>
        <w:t>🩺 Nursing Action: Monitor for these signs, adjust rate/volume/formula per protocol, and differentiate causes (rate, osmolality, infection, medications)</w:t>
      </w:r>
    </w:p>
    <w:p>
      <w:r>
        <w:t>❌ Why Not Others: (b) Improved appetite — not the best response for this situation; (d) Weight gain only — not the best response for this situation; (c) Clear urine only — not the best response for this situation.</w:t>
      </w:r>
    </w:p>
    <w:p>
      <w:r>
        <w:t>⚡ 5-Second Recall: Intolerance = GI symptoms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glucose monitoring during PN. Which response is most appropriate?</w:t>
      </w:r>
    </w:p>
    <w:p>
      <w:r>
        <w:t>(a) Improved appetite only</w:t>
      </w:r>
    </w:p>
    <w:p>
      <w:r>
        <w:t>(b) Hyperglycaemia</w:t>
      </w:r>
    </w:p>
    <w:p>
      <w:r>
        <w:t>(c) Rebound hypoglycaemia — the PN is tapered or glucose monitored closely</w:t>
      </w:r>
    </w:p>
    <w:p>
      <w:r>
        <w:t>(d) No effect on glucose</w:t>
      </w:r>
    </w:p>
    <w:p>
      <w:r>
        <w:t>Answer: c</w:t>
      </w:r>
    </w:p>
    <w:p>
      <w:r>
        <w:t>Solution: ✅ Correct Answer: c. Rebound hypoglycaemia — the PN is tapered or glucose monitored closely.</w:t>
      </w:r>
    </w:p>
    <w:p>
      <w:r>
        <w:t>🧠 Clinical Rationale: Abrupt PN cessation can cause rebound hypoglycaemia from residual insulin effect — PN is tapered and glucose monitored during discontinuation</w:t>
      </w:r>
    </w:p>
    <w:p>
      <w:r>
        <w:t>🩺 Nursing Action: Taper the PN infusion rate or provide glucose coverage during weaning and check blood glucose afterwards</w:t>
      </w:r>
    </w:p>
    <w:p>
      <w:r>
        <w:t>❌ Why Not Others: (b) Hyperglycaemia — not the best response for this situation; (d) No effect on glucose — not the best response for this situation; (a) Improved appetite only — not the best response for this situation.</w:t>
      </w:r>
    </w:p>
    <w:p>
      <w:r>
        <w:t>⚡ 5-Second Recall: Taper PN when stopping</w:t>
      </w:r>
    </w:p>
    <w:p>
      <w:r>
        <w:t>Positive Marks: 1</w:t>
      </w:r>
    </w:p>
    <w:p>
      <w:r>
        <w:t>Negative Marks: 0.33</w:t>
      </w:r>
    </w:p>
    <w:p>
      <w:r>
        <w:t>Question: A patient asks the nurse about indications for enteral nutrition. Which response by the nurse is correct?</w:t>
      </w:r>
    </w:p>
    <w:p>
      <w:r>
        <w:t>(a) The gut works but the patient cannot eat enough by mouth</w:t>
      </w:r>
    </w:p>
    <w:p>
      <w:r>
        <w:t>(b) The patient dislikes hospital food</w:t>
      </w:r>
    </w:p>
    <w:p>
      <w:r>
        <w:t>(c) Only in terminal illness</w:t>
      </w:r>
    </w:p>
    <w:p>
      <w:r>
        <w:t>(d) The bowel must be completely rested always</w:t>
      </w:r>
    </w:p>
    <w:p>
      <w:r>
        <w:t>Answer: a</w:t>
      </w:r>
    </w:p>
    <w:p>
      <w:r>
        <w:t>Solution: ✅ Correct Answer: a. The gut works but the patient cannot eat enough by mouth.</w:t>
      </w:r>
    </w:p>
    <w:p>
      <w:r>
        <w:t>🧠 Clinical Rationale: Enteral feeding uses a functioning GI tract when oral intake is inadequate — dysphagia, unconsciousness, severe anorexia, burns, critical illness</w:t>
      </w:r>
    </w:p>
    <w:p>
      <w:r>
        <w:t>🩺 Nursing Action: Choose enteral over parenteral whenever the gut is functional — it preserves gut integrity and is safer</w:t>
      </w:r>
    </w:p>
    <w:p>
      <w:r>
        <w:t>❌ Why Not Others: (c) Only in terminal illness — not the best response for this situation; (d) The bowel must be completely rested always — not the best response for this situation; (b) The patient dislikes hospital food — not the best response for this situation.</w:t>
      </w:r>
    </w:p>
    <w:p>
      <w:r>
        <w:t>⚠️ Exam Trap: Enteral is not for bowel rest (that's parenteral) and not limited to terminal care — it is the first-line nutrition route</w:t>
      </w:r>
    </w:p>
    <w:p>
      <w:r>
        <w:t>⚡ 5-Second Recall: Enteral = use the working gut</w:t>
      </w:r>
    </w:p>
    <w:p>
      <w:r>
        <w:t>Positive Marks: 1</w:t>
      </w:r>
    </w:p>
    <w:p>
      <w:r>
        <w:t>Negative Marks: 0.33</w:t>
      </w:r>
    </w:p>
    <w:p>
      <w:r>
        <w:t>Question: A thin patient recovering from tuberculosis eats only rice and tea. Which advice BEST improves recovery?</w:t>
      </w:r>
    </w:p>
    <w:p>
      <w:r>
        <w:t>(a) Add protein- and energy-dense foods — dal, milk, egg, groundnuts, fruit — at every meal</w:t>
      </w:r>
    </w:p>
    <w:p>
      <w:r>
        <w:t>(b) Continue rice and tea as it is cheap</w:t>
      </w:r>
    </w:p>
    <w:p>
      <w:r>
        <w:t>(c) Eat only more tea with sugar</w:t>
      </w:r>
    </w:p>
    <w:p>
      <w:r>
        <w:t>(d) Skip meals to rest the stomach</w:t>
      </w:r>
    </w:p>
    <w:p>
      <w:r>
        <w:t>Answer: a</w:t>
      </w:r>
    </w:p>
    <w:p>
      <w:r>
        <w:t>Solution: ✅ Correct Answer: a. Add protein- and energy-dense foods — dal, milk, egg, groundnuts, fruit — at every meal.</w:t>
      </w:r>
    </w:p>
    <w:p>
      <w:r>
        <w:t>🧠 Clinical Rationale: TB recovery demands protein and energy — dal, milk, eggs and groundnuts supply the substrate for tissue rebuilding and immune response</w:t>
      </w:r>
    </w:p>
    <w:p>
      <w:r>
        <w:t>🔍 Key Clues: Recovery needs protein + energy foods</w:t>
      </w:r>
    </w:p>
    <w:p>
      <w:r>
        <w:t>🩺 Nursing Action: Counsel practical additions (khichdi with dal and egg, milk with breakfast, groundnut chikki as snack) and monitor weight gain</w:t>
      </w:r>
    </w:p>
    <w:p>
      <w:r>
        <w:t>❌ Why Not Others: (b) Continue rice and tea as it is cheap — not the best response for this situation; (c) Eat only more tea with sugar — not the best response for this situation; (d) Skip meals to rest the stomach — not the best response for this situation.</w:t>
      </w:r>
    </w:p>
    <w:p>
      <w:r>
        <w:t>⚠️ Exam Trap: Rice and tea give starch and fluids only — without protein/energy foods, recovery stalls</w:t>
      </w:r>
    </w:p>
    <w:p>
      <w:r>
        <w:t>🌟 PNC Exam Pearl: Weight gain of about 0.5 kg/month signals adequate recovery nutrition</w:t>
      </w:r>
    </w:p>
    <w:p>
      <w:r>
        <w:t>⚡ 5-Second Recall: Add protein + energy to every meal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