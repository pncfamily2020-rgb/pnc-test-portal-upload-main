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needing care for society vs community vs association is admitted to the unit. Which nursing action should the nurse perform FIRST?</w:t>
      </w:r>
    </w:p>
    <w:p>
      <w:r>
        <w:t>(a) Work through local associations and respected residents so the community feels ownership of the health facility in this situation of society vs community vs association</w:t>
      </w:r>
    </w:p>
    <w:p>
      <w:r>
        <w:t>(b) Ignore the social background and give the same rigid instructions to everyone</w:t>
      </w:r>
    </w:p>
    <w:p>
      <w:r>
        <w:t>(c) Mock the patients customs in front of ward staff and other patients</w:t>
      </w:r>
    </w:p>
    <w:p>
      <w:r>
        <w:t>(d) Send the patient away without assessing barriers or arranging any follow-up</w:t>
      </w:r>
    </w:p>
    <w:p>
      <w:r>
        <w:t>Answer: a</w:t>
      </w:r>
    </w:p>
    <w:p>
      <w:r>
        <w:t>Solution: ✅ Correct Answer: a. Work through local associations and respected residents so the community feels ownership of the health facility in this situation of society vs community vs association.</w:t>
      </w:r>
    </w:p>
    <w:p>
      <w:r>
        <w:t>🧠 Clinical Rationale: A health club is an association, the village is a community, and their total relations form society</w:t>
      </w:r>
    </w:p>
    <w:p>
      <w:r>
        <w:t>🚨 Priority Principle: Assess ABC first ➡️ act on the life threat ➡️ notify the provider ➡️ document and reassess 🚨</w:t>
      </w:r>
    </w:p>
    <w:p>
      <w:r>
        <w:t>🩺 Nursing Action: Identify community bonds, associations and institutions, then build participation so services match local identity and needs</w:t>
      </w:r>
    </w:p>
    <w:p>
      <w:r>
        <w:t>❌ Why Not Others: (b) Ignore the social background and give the same rigid instructions to everyone — not the best response for this situation; (c) Mock the patients customs in front of ward staff and other patients — not the best response for this situation; (d) Send the patient away without assessing barriers or arranging any follow-up — not the best response for this situation.</w:t>
      </w:r>
    </w:p>
    <w:p>
      <w:r>
        <w:t>⚡ 5-Second Recall: Society is relations, community is locality, association is purpose</w:t>
      </w:r>
    </w:p>
    <w:p>
      <w:r>
        <w:t>Positive Marks: 1</w:t>
      </w:r>
    </w:p>
    <w:p>
      <w:r>
        <w:t>Negative Marks: 0.33</w:t>
      </w:r>
    </w:p>
    <w:p>
      <w:r>
        <w:t>Question: A patient needing care for meaning and characteristics of social group is admitted to the unit. Which nursing action should the nurse perform FIRST?</w:t>
      </w:r>
    </w:p>
    <w:p>
      <w:r>
        <w:t>(a) Impose the nurses own values and customs on the patient and family</w:t>
      </w:r>
    </w:p>
    <w:p>
      <w:r>
        <w:t>(b) Ignore the social background and give the same rigid instructions to everyone</w:t>
      </w:r>
    </w:p>
    <w:p>
      <w:r>
        <w:t>(c) Assess the peer and group pressures acting on the patient, then use trusted group members and role models to support adherence in this situation of meaning and characteristics of social group</w:t>
      </w:r>
    </w:p>
    <w:p>
      <w:r>
        <w:t>(d) Share the patients personal and family information with neighbours and community members</w:t>
      </w:r>
    </w:p>
    <w:p>
      <w:r>
        <w:t>Answer: c</w:t>
      </w:r>
    </w:p>
    <w:p>
      <w:r>
        <w:t>Solution: ✅ Correct Answer: c. Assess the peer and group pressures acting on the patient, then use trusted group members and role models to support adherence in this situation of meaning and characteristics of social group.</w:t>
      </w:r>
    </w:p>
    <w:p>
      <w:r>
        <w:t>🧠 Clinical Rationale: Mere crowds lack interaction and belonging, so they are aggregates rather than true groups</w:t>
      </w:r>
    </w:p>
    <w:p>
      <w:r>
        <w:t>🚨 Priority Principle: Assess ABC first ➡️ act on the life threat ➡️ notify the provider ➡️ document and reassess 🚨</w:t>
      </w:r>
    </w:p>
    <w:p>
      <w:r>
        <w:t>🩺 Nursing Action: Map the groups influencing the patient, engage supportive members, and convert group pressure into support for treatment</w:t>
      </w:r>
    </w:p>
    <w:p>
      <w:r>
        <w:t>❌ Why Not Others: (d) Share the patients personal and family information with neighbours and community members — not the best response for this situation; (a) Impose the nurses own values and customs on the patient and family — not the best response for this situation; (b) Ignore the social background and give the same rigid instructions to everyone — not the best response for this situation.</w:t>
      </w:r>
    </w:p>
    <w:p>
      <w:r>
        <w:t>⚡ 5-Second Recall: A group has interaction, norms and belonging</w:t>
      </w:r>
    </w:p>
    <w:p>
      <w:r>
        <w:t>Positive Marks: 1</w:t>
      </w:r>
    </w:p>
    <w:p>
      <w:r>
        <w:t>Negative Marks: 0.33</w:t>
      </w:r>
    </w:p>
    <w:p>
      <w:r>
        <w:t>Question: Which assessment finding in a patient with group norms, roles and status is MOST concerning and requires immediate follow-up?</w:t>
      </w:r>
    </w:p>
    <w:p>
      <w:r>
        <w:t>(a) Ignore the social background and give the same rigid instructions to everyone</w:t>
      </w:r>
    </w:p>
    <w:p>
      <w:r>
        <w:t>(b) Send the patient away without assessing barriers or arranging any follow-up</w:t>
      </w:r>
    </w:p>
    <w:p>
      <w:r>
        <w:t>(c) Strengthen positive group support around the patient while teaching refusal skills against harmful peer pressure in this situation of group norms, roles and status</w:t>
      </w:r>
    </w:p>
    <w:p>
      <w:r>
        <w:t>(d) Impose the nurses own values and customs on the patient and family</w:t>
      </w:r>
    </w:p>
    <w:p>
      <w:r>
        <w:t>Answer: c</w:t>
      </w:r>
    </w:p>
    <w:p>
      <w:r>
        <w:t>Solution: ✅ Correct Answer: c. Strengthen positive group support around the patient while teaching refusal skills against harmful peer pressure in this situation of group norms, roles and status.</w:t>
      </w:r>
    </w:p>
    <w:p>
      <w:r>
        <w:t>🧠 Clinical Rationale: Ward teams, families and peer groups all function through this norms-roles-status structure</w:t>
      </w:r>
    </w:p>
    <w:p>
      <w:r>
        <w:t>🔍 Key Clues: Look for partnership with the family and community rather than orders</w:t>
      </w:r>
    </w:p>
    <w:p>
      <w:r>
        <w:t>🩺 Nursing Action: Map the groups influencing the patient, engage supportive members, and convert group pressure into support for treatment</w:t>
      </w:r>
    </w:p>
    <w:p>
      <w:r>
        <w:t>❌ Why Not Others: (a) Ignore the social background and give the same rigid instructions to everyone — not the best response for this situation; (d) Impose the nurses own values and customs on the patient and family — not the best response for this situation; (b) Send the patient away without assessing barriers or arranging any follow-up — not the best response for this situation.</w:t>
      </w:r>
    </w:p>
    <w:p>
      <w:r>
        <w:t>⚡ 5-Second Recall: Groups run on norms, roles and status</w:t>
      </w:r>
    </w:p>
    <w:p>
      <w:r>
        <w:t>Positive Marks: 1</w:t>
      </w:r>
    </w:p>
    <w:p>
      <w:r>
        <w:t>Negative Marks: 0.33</w:t>
      </w:r>
    </w:p>
    <w:p>
      <w:r>
        <w:t>Question: A patient needing care for primary vs secondary groups is admitted to the unit. Which nursing action should the nurse perform FIRST?</w:t>
      </w:r>
    </w:p>
    <w:p>
      <w:r>
        <w:t>(a) Decide for the patient without asking consent or consulting the family</w:t>
      </w:r>
    </w:p>
    <w:p>
      <w:r>
        <w:t>(b) Delay or deny care because the patients background differs from the nurses own</w:t>
      </w:r>
    </w:p>
    <w:p>
      <w:r>
        <w:t>(c) Strengthen positive group support around the patient while teaching refusal skills against harmful peer pressure in this situation of primary vs secondary groups</w:t>
      </w:r>
    </w:p>
    <w:p>
      <w:r>
        <w:t>(d) Scold the patient for holding traditional beliefs and refuse further discussion</w:t>
      </w:r>
    </w:p>
    <w:p>
      <w:r>
        <w:t>Answer: c</w:t>
      </w:r>
    </w:p>
    <w:p>
      <w:r>
        <w:t>Solution: ✅ Correct Answer: c. Strengthen positive group support around the patient while teaching refusal skills against harmful peer pressure in this situation of primary vs secondary groups.</w:t>
      </w:r>
    </w:p>
    <w:p>
      <w:r>
        <w:t>🧠 Clinical Rationale: Care in primary groups is personal, while secondary groups run on rules and roles</w:t>
      </w:r>
    </w:p>
    <w:p>
      <w:r>
        <w:t>🚨 Priority Principle: Assess ABC first ➡️ act on the life threat ➡️ notify the provider ➡️ document and reassess 🚨</w:t>
      </w:r>
    </w:p>
    <w:p>
      <w:r>
        <w:t>🩺 Nursing Action: Map the groups influencing the patient, engage supportive members, and convert group pressure into support for treatment</w:t>
      </w:r>
    </w:p>
    <w:p>
      <w:r>
        <w:t>❌ Why Not Others: (d) Scold the patient for holding traditional beliefs and refuse further discussion — not the best response for this situation; (a) Decide for the patient without asking consent or consulting the family — not the best response for this situation; (b) Delay or deny care because the patients background differs from the nurses own — not the best response for this situation.</w:t>
      </w:r>
    </w:p>
    <w:p>
      <w:r>
        <w:t>⚡ 5-Second Recall: Primary groups are close, secondary groups are formal</w:t>
      </w:r>
    </w:p>
    <w:p>
      <w:r>
        <w:t>Positive Marks: 1</w:t>
      </w:r>
    </w:p>
    <w:p>
      <w:r>
        <w:t>Negative Marks: 0.33</w:t>
      </w:r>
    </w:p>
    <w:p>
      <w:r>
        <w:t>Question: A patient needing care for association and institution concepts is admitted to the unit. Which nursing action should the nurse perform FIRST?</w:t>
      </w:r>
    </w:p>
    <w:p>
      <w:r>
        <w:t>(a) Impose the nurses own values and customs on the patient and family</w:t>
      </w:r>
    </w:p>
    <w:p>
      <w:r>
        <w:t>(b) Share the patients personal and family information with neighbours and community members</w:t>
      </w:r>
    </w:p>
    <w:p>
      <w:r>
        <w:t>(c) Scold the patient for holding traditional beliefs and refuse further discussion</w:t>
      </w:r>
    </w:p>
    <w:p>
      <w:r>
        <w:t>(d) Map community identity and common interests, then involve them in planning and running the health activity in this situation of association and institution concepts</w:t>
      </w:r>
    </w:p>
    <w:p>
      <w:r>
        <w:t>Answer: d</w:t>
      </w:r>
    </w:p>
    <w:p>
      <w:r>
        <w:t>Solution: ✅ Correct Answer: d. Map community identity and common interests, then involve them in planning and running the health activity in this situation of association and institution concepts.</w:t>
      </w:r>
    </w:p>
    <w:p>
      <w:r>
        <w:t>🧠 Clinical Rationale: Family and marriage are institutions, while a youth club or self-help group is an association</w:t>
      </w:r>
    </w:p>
    <w:p>
      <w:r>
        <w:t>🚨 Priority Principle: Assess ABC first ➡️ act on the life threat ➡️ notify the provider ➡️ document and reassess 🚨</w:t>
      </w:r>
    </w:p>
    <w:p>
      <w:r>
        <w:t>🩺 Nursing Action: Identify community bonds, associations and institutions, then build participation so services match local identity and needs</w:t>
      </w:r>
    </w:p>
    <w:p>
      <w:r>
        <w:t>❌ Why Not Others: (c) Scold the patient for holding traditional beliefs and refuse further discussion — not the best response for this situation; (a) Impose the nurses own values and customs on the patient and family — not the best response for this situation; (b) Share the patients personal and family information with neighbours and community members — not the best response for this situation.</w:t>
      </w:r>
    </w:p>
    <w:p>
      <w:r>
        <w:t>⚡ 5-Second Recall: Associations serve purposes, institutions serve basic needs</w:t>
      </w:r>
    </w:p>
    <w:p>
      <w:r>
        <w:t>Positive Marks: 1</w:t>
      </w:r>
    </w:p>
    <w:p>
      <w:r>
        <w:t>Negative Marks: 0.33</w:t>
      </w:r>
    </w:p>
    <w:p>
      <w:r>
        <w:t>Question: A patient needing care for rights and responsibilities of individual in democratic society is admitted to the unit. Which nursing action should the nurse perform FIRST?</w:t>
      </w:r>
    </w:p>
    <w:p>
      <w:r>
        <w:t>(a) Decide for the patient without asking consent or consulting the family</w:t>
      </w:r>
    </w:p>
    <w:p>
      <w:r>
        <w:t>(b) Scold the patient for holding traditional beliefs and refuse further discussion</w:t>
      </w:r>
    </w:p>
    <w:p>
      <w:r>
        <w:t>(c) Explore the patient's family and social background that shaped current habits, then counsel with respect for those influences in this situation of rights and responsibilities of individual in democratic society</w:t>
      </w:r>
    </w:p>
    <w:p>
      <w:r>
        <w:t>(d) Share the patients personal and family information with neighbours and community members</w:t>
      </w:r>
    </w:p>
    <w:p>
      <w:r>
        <w:t>Answer: c</w:t>
      </w:r>
    </w:p>
    <w:p>
      <w:r>
        <w:t>Solution: ✅ Correct Answer: c. Explore the patient's family and social background that shaped current habits, then counsel with respect for those influences in this situation of rights and responsibilities of individual in democratic society.</w:t>
      </w:r>
    </w:p>
    <w:p>
      <w:r>
        <w:t>🧠 Clinical Rationale: Rights protect dignity while responsibilities keep community life and health services workable</w:t>
      </w:r>
    </w:p>
    <w:p>
      <w:r>
        <w:t>🚨 Priority Principle: Assess ABC first ➡️ act on the life threat ➡️ notify the provider ➡️ document and reassess 🚨</w:t>
      </w:r>
    </w:p>
    <w:p>
      <w:r>
        <w:t>🩺 Nursing Action: Assess agents and factors of socialization influencing the patient, then use family, peers and community channels to support behaviour change</w:t>
      </w:r>
    </w:p>
    <w:p>
      <w:r>
        <w:t>❌ Why Not Others: (b) Scold the patient for holding traditional beliefs and refuse further discussion — not the best response for this situation; (d) Share the patients personal and family information with neighbours and community members — not the best response for this situation; (a) Decide for the patient without asking consent or consulting the family — not the best response for this situation.</w:t>
      </w:r>
    </w:p>
    <w:p>
      <w:r>
        <w:t>⚡ 5-Second Recall: Democratic life pairs individual rights with duties</w:t>
      </w:r>
    </w:p>
    <w:p>
      <w:r>
        <w:t>Positive Marks: 1</w:t>
      </w:r>
    </w:p>
    <w:p>
      <w:r>
        <w:t>Negative Marks: 0.33</w:t>
      </w:r>
    </w:p>
    <w:p>
      <w:r>
        <w:t>Question: The nurse is teaching a patient about in-group vs out-group. Which statement by the patient indicates correct understanding?</w:t>
      </w:r>
    </w:p>
    <w:p>
      <w:r>
        <w:t>(a) Share the patients personal and family information with neighbours and community members</w:t>
      </w:r>
    </w:p>
    <w:p>
      <w:r>
        <w:t>(b) Impose the nurses own values and customs on the patient and family</w:t>
      </w:r>
    </w:p>
    <w:p>
      <w:r>
        <w:t>(c) Scold the patient for holding traditional beliefs and refuse further discussion</w:t>
      </w:r>
    </w:p>
    <w:p>
      <w:r>
        <w:t>(d) Strengthen positive group support around the patient while teaching refusal skills against harmful peer pressure in this situation of in-group vs out-group</w:t>
      </w:r>
    </w:p>
    <w:p>
      <w:r>
        <w:t>Answer: d</w:t>
      </w:r>
    </w:p>
    <w:p>
      <w:r>
        <w:t>Solution: ✅ Correct Answer: d. Strengthen positive group support around the patient while teaching refusal skills against harmful peer pressure in this situation of in-group vs out-group.</w:t>
      </w:r>
    </w:p>
    <w:p>
      <w:r>
        <w:t>🧠 Clinical Rationale: In-group loyalty can support care but can also breed prejudice against out-group patients or staff</w:t>
      </w:r>
    </w:p>
    <w:p>
      <w:r>
        <w:t>🩺 Nursing Action: Map the groups influencing the patient, engage supportive members, and convert group pressure into support for treatment</w:t>
      </w:r>
    </w:p>
    <w:p>
      <w:r>
        <w:t>❌ Why Not Others: (b) Impose the nurses own values and customs on the patient and family — not the best response for this situation; (c) Scold the patient for holding traditional beliefs and refuse further discussion — not the best response for this situation; (a) Share the patients personal and family information with neighbours and community members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In-group is ours, out-group is theirs</w:t>
      </w:r>
    </w:p>
    <w:p>
      <w:r>
        <w:t>Positive Marks: 1</w:t>
      </w:r>
    </w:p>
    <w:p>
      <w:r>
        <w:t>Negative Marks: 0.33</w:t>
      </w:r>
    </w:p>
    <w:p>
      <w:r>
        <w:t>Question: Which assessment finding in a patient with methods of sociology: observation, interview, survey, case study is MOST concerning and requires immediate follow-up?</w:t>
      </w:r>
    </w:p>
    <w:p>
      <w:r>
        <w:t>(a) Impose the nurses own values and customs on the patient and family</w:t>
      </w:r>
    </w:p>
    <w:p>
      <w:r>
        <w:t>(b) Show how knowledge of methods of sociology: observation, interview, survey, case study guides communication, teaching and discharge planning for patients from diverse backgrounds in this situation of methods of sociology: observation, interview, survey, case study</w:t>
      </w:r>
    </w:p>
    <w:p>
      <w:r>
        <w:t>(c) Share the patients personal and family information with neighbours and community members</w:t>
      </w:r>
    </w:p>
    <w:p>
      <w:r>
        <w:t>(d) Scold the patient for holding traditional beliefs and refuse further discussion</w:t>
      </w:r>
    </w:p>
    <w:p>
      <w:r>
        <w:t>Answer: b</w:t>
      </w:r>
    </w:p>
    <w:p>
      <w:r>
        <w:t>Solution: ✅ Correct Answer: b. Show how knowledge of methods of sociology: observation, interview, survey, case study guides communication, teaching and discharge planning for patients from diverse backgrounds in this situation of methods of sociology: observation, interview, survey, case study.</w:t>
      </w:r>
    </w:p>
    <w:p>
      <w:r>
        <w:t>🧠 Clinical Rationale: Each method suits a different question, from watching behaviour directly to surveying large populations about health practices</w:t>
      </w:r>
    </w:p>
    <w:p>
      <w:r>
        <w:t>🔍 Key Clues: Look for partnership with the family and community rather than orders</w:t>
      </w:r>
    </w:p>
    <w:p>
      <w:r>
        <w:t>🩺 Nursing Action: Use sociological insight to assess patient behaviour and family context, then adapt communication and teaching to the social situation</w:t>
      </w:r>
    </w:p>
    <w:p>
      <w:r>
        <w:t>❌ Why Not Others: (a) Impose the nurses own values and customs on the patient and family — not the best response for this situation; (d) Scold the patient for holding traditional beliefs and refuse further discussion — not the best response for this situation; (c) Share the patients personal and family information with neighbours and community members — not the best response for this situation.</w:t>
      </w:r>
    </w:p>
    <w:p>
      <w:r>
        <w:t>⚡ 5-Second Recall: Sociology uses observation, interview, survey and case study</w:t>
      </w:r>
    </w:p>
    <w:p>
      <w:r>
        <w:t>Positive Marks: 1</w:t>
      </w:r>
    </w:p>
    <w:p>
      <w:r>
        <w:t>Negative Marks: 0.33</w:t>
      </w:r>
    </w:p>
    <w:p>
      <w:r>
        <w:t>Question: Which assessment finding in a patient with concept and characteristics of society is MOST concerning and requires immediate follow-up?</w:t>
      </w:r>
    </w:p>
    <w:p>
      <w:r>
        <w:t>(a) Ignore the social background and give the same rigid instructions to everyone</w:t>
      </w:r>
    </w:p>
    <w:p>
      <w:r>
        <w:t>(b) Share the patients personal and family information with neighbours and community members</w:t>
      </w:r>
    </w:p>
    <w:p>
      <w:r>
        <w:t>(c) Work through local associations and respected residents so the community feels ownership of the health facility in this situation of concept and characteristics of society</w:t>
      </w:r>
    </w:p>
    <w:p>
      <w:r>
        <w:t>(d) Impose the nurses own values and customs on the patient and family</w:t>
      </w:r>
    </w:p>
    <w:p>
      <w:r>
        <w:t>Answer: c</w:t>
      </w:r>
    </w:p>
    <w:p>
      <w:r>
        <w:t>Solution: ✅ Correct Answer: c. Work through local associations and respected residents so the community feels ownership of the health facility in this situation of concept and characteristics of society.</w:t>
      </w:r>
    </w:p>
    <w:p>
      <w:r>
        <w:t>🧠 Clinical Rationale: It is abstract and limitless, made of relationships rather than of buildings or land</w:t>
      </w:r>
    </w:p>
    <w:p>
      <w:r>
        <w:t>🔍 Key Clues: Focus on respect, consent and participation of the patient and family</w:t>
      </w:r>
    </w:p>
    <w:p>
      <w:r>
        <w:t>🩺 Nursing Action: Identify community bonds, associations and institutions, then build participation so services match local identity and needs</w:t>
      </w:r>
    </w:p>
    <w:p>
      <w:r>
        <w:t>❌ Why Not Others: (b) Share the patients personal and family information with neighbours and community members — not the best response for this situation; (a) Ignore the social background and give the same rigid instructions to everyone — not the best response for this situation; (d) Impose the nurses own values and customs on the patient and family — not the best response for this situation.</w:t>
      </w:r>
    </w:p>
    <w:p>
      <w:r>
        <w:t>⚡ 5-Second Recall: Society is the web of social relationships</w:t>
      </w:r>
    </w:p>
    <w:p>
      <w:r>
        <w:t>Positive Marks: 1</w:t>
      </w:r>
    </w:p>
    <w:p>
      <w:r>
        <w:t>Negative Marks: 0.33</w:t>
      </w:r>
    </w:p>
    <w:p>
      <w:r>
        <w:t>Question: An adolescent patient refuses medicines because friends say medicines are only for weak people. The nurse addresses reference group in counselling. Which nursing response is most appropriate?</w:t>
      </w:r>
    </w:p>
    <w:p>
      <w:r>
        <w:t>(a) Assess the peer and group pressures acting on the patient, then use trusted group members and role models to support adherence in this situation of reference group</w:t>
      </w:r>
    </w:p>
    <w:p>
      <w:r>
        <w:t>(b) Delay or deny care because the patients background differs from the nurses own</w:t>
      </w:r>
    </w:p>
    <w:p>
      <w:r>
        <w:t>(c) Decide for the patient without asking consent or consulting the family</w:t>
      </w:r>
    </w:p>
    <w:p>
      <w:r>
        <w:t>(d) Mock the patients customs in front of ward staff and other patients</w:t>
      </w:r>
    </w:p>
    <w:p>
      <w:r>
        <w:t>Answer: a</w:t>
      </w:r>
    </w:p>
    <w:p>
      <w:r>
        <w:t>Solution: ✅ Correct Answer: a. Assess the peer and group pressures acting on the patient, then use trusted group members and role models to support adherence in this situation of reference group.</w:t>
      </w:r>
    </w:p>
    <w:p>
      <w:r>
        <w:t>🧠 Clinical Rationale: Patients often copy the health habits of the group they admire rather than the group they were born into</w:t>
      </w:r>
    </w:p>
    <w:p>
      <w:r>
        <w:t>🔍 Key Clues: Focus on respect, consent and participation of the patient and family</w:t>
      </w:r>
    </w:p>
    <w:p>
      <w:r>
        <w:t>🩺 Nursing Action: Map the groups influencing the patient, engage supportive members, and convert group pressure into support for treatment</w:t>
      </w:r>
    </w:p>
    <w:p>
      <w:r>
        <w:t>❌ Why Not Others: (d) Mock the patients customs in front of ward staff and other patients — not the best response for this situation; (c) Decide for the patient without asking consent or consulting the family — not the best response for this situation; (b) Delay or deny care because the patients background differs from the nurses own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Reference groups set the standards people copy</w:t>
      </w:r>
    </w:p>
    <w:p>
      <w:r>
        <w:t>Positive Marks: 1</w:t>
      </w:r>
    </w:p>
    <w:p>
      <w:r>
        <w:t>Negative Marks: 0.33</w:t>
      </w:r>
    </w:p>
    <w:p>
      <w:r>
        <w:t>Question: Which assessment finding in a patient with sociology in community and hospital settings is MOST concerning and requires immediate follow-up?</w:t>
      </w:r>
    </w:p>
    <w:p>
      <w:r>
        <w:t>(a) Decide for the patient without asking consent or consulting the family</w:t>
      </w:r>
    </w:p>
    <w:p>
      <w:r>
        <w:t>(b) Share the patients personal and family information with neighbours and community members</w:t>
      </w:r>
    </w:p>
    <w:p>
      <w:r>
        <w:t>(c) Explain that sociology studies present-day social relationships and helps nurses understand patient behaviour, family support and barriers to care in this situation of sociology in community and hospital settings</w:t>
      </w:r>
    </w:p>
    <w:p>
      <w:r>
        <w:t>(d) Scold the patient for holding traditional beliefs and refuse further discussion</w:t>
      </w:r>
    </w:p>
    <w:p>
      <w:r>
        <w:t>Answer: c</w:t>
      </w:r>
    </w:p>
    <w:p>
      <w:r>
        <w:t>Solution: ✅ Correct Answer: c. Explain that sociology studies present-day social relationships and helps nurses understand patient behaviour, family support and barriers to care in this situation of sociology in community and hospital settings.</w:t>
      </w:r>
    </w:p>
    <w:p>
      <w:r>
        <w:t>🧠 Clinical Rationale: Both settings need social understanding, but the community setting adds collective action and prevention</w:t>
      </w:r>
    </w:p>
    <w:p>
      <w:r>
        <w:t>🔍 Key Clues: Focus on respect, consent and participation of the patient and family</w:t>
      </w:r>
    </w:p>
    <w:p>
      <w:r>
        <w:t>🩺 Nursing Action: Use sociological insight to assess patient behaviour and family context, then adapt communication and teaching to the social situation</w:t>
      </w:r>
    </w:p>
    <w:p>
      <w:r>
        <w:t>❌ Why Not Others: (a) Decide for the patient without asking consent or consulting the family — not the best response for this situation; (b) Share the patients personal and family information with neighbours and community members — not the best response for this situation; (d) Scold the patient for holding traditional beliefs and refuse further discussion — not the best response for this situation.</w:t>
      </w:r>
    </w:p>
    <w:p>
      <w:r>
        <w:t>⚡ 5-Second Recall: Sociology guides hospital care and community health action</w:t>
      </w:r>
    </w:p>
    <w:p>
      <w:r>
        <w:t>Positive Marks: 1</w:t>
      </w:r>
    </w:p>
    <w:p>
      <w:r>
        <w:t>Negative Marks: 0.33</w:t>
      </w:r>
    </w:p>
    <w:p>
      <w:r>
        <w:t>Question: Which assessment finding in a patient with assimilation is MOST concerning and requires immediate follow-up?</w:t>
      </w:r>
    </w:p>
    <w:p>
      <w:r>
        <w:t>(a) Impose the nurses own values and customs on the patient and family</w:t>
      </w:r>
    </w:p>
    <w:p>
      <w:r>
        <w:t>(b) Use knowledge of assimilation to reduce tension through dialogue, clear rules and involvement of both sides in the solution in this situation of assimilation</w:t>
      </w:r>
    </w:p>
    <w:p>
      <w:r>
        <w:t>(c) Ignore the social background and give the same rigid instructions to everyone</w:t>
      </w:r>
    </w:p>
    <w:p>
      <w:r>
        <w:t>(d) Send the patient away without assessing barriers or arranging any follow-up</w:t>
      </w:r>
    </w:p>
    <w:p>
      <w:r>
        <w:t>Answer: b</w:t>
      </w:r>
    </w:p>
    <w:p>
      <w:r>
        <w:t>Solution: ✅ Correct Answer: b. Use knowledge of assimilation to reduce tension through dialogue, clear rules and involvement of both sides in the solution in this situation of assimilation.</w:t>
      </w:r>
    </w:p>
    <w:p>
      <w:r>
        <w:t>🧠 Clinical Rationale: Intermarriage, shared schooling and common language speed it up over generations</w:t>
      </w:r>
    </w:p>
    <w:p>
      <w:r>
        <w:t>🔍 Key Clues: Look for partnership with the family and community rather than orders</w:t>
      </w:r>
    </w:p>
    <w:p>
      <w:r>
        <w:t>🩺 Nursing Action: Assess the social process at work, protect care delivery, and steer interaction toward cooperation using dialogue and clear unit norms</w:t>
      </w:r>
    </w:p>
    <w:p>
      <w:r>
        <w:t>❌ Why Not Others: (a) Impose the nurses own values and customs on the patient and family — not the best response for this situation; (c) Ignore the social background and give the same rigid instructions to everyone — not the best response for this situation; (d) Send the patient away without assessing barriers or arranging any follow-up — not the best response for this situation.</w:t>
      </w:r>
    </w:p>
    <w:p>
      <w:r>
        <w:t>⚡ 5-Second Recall: Assimilation is becoming socially and culturally alike</w:t>
      </w:r>
    </w:p>
    <w:p>
      <w:r>
        <w:t>Positive Marks: 1</w:t>
      </w:r>
    </w:p>
    <w:p>
      <w:r>
        <w:t>Negative Marks: 0.33</w:t>
      </w:r>
    </w:p>
    <w:p>
      <w:r>
        <w:t>Question: The nurse is teaching a patient about agents of socialization: family, school, peers, media, religion. Which statement by the patient indicates correct understanding?</w:t>
      </w:r>
    </w:p>
    <w:p>
      <w:r>
        <w:t>(a) Explore the patient's family and social background that shaped current habits, then counsel with respect for those influences in this situation of agents of socialization: family, school, peers, media, religion</w:t>
      </w:r>
    </w:p>
    <w:p>
      <w:r>
        <w:t>(b) Send the patient away without assessing barriers or arranging any follow-up</w:t>
      </w:r>
    </w:p>
    <w:p>
      <w:r>
        <w:t>(c) Mock the patients customs in front of ward staff and other patients</w:t>
      </w:r>
    </w:p>
    <w:p>
      <w:r>
        <w:t>(d) Ignore the social background and give the same rigid instructions to everyone</w:t>
      </w:r>
    </w:p>
    <w:p>
      <w:r>
        <w:t>Answer: a</w:t>
      </w:r>
    </w:p>
    <w:p>
      <w:r>
        <w:t>Solution: ✅ Correct Answer: a. Explore the patient's family and social background that shaped current habits, then counsel with respect for those influences in this situation of agents of socialization: family, school, peers, media, religion.</w:t>
      </w:r>
    </w:p>
    <w:p>
      <w:r>
        <w:t>🧠 Clinical Rationale: Each agent teaches different lessons, with family first and peers and media growing stronger in adolescence</w:t>
      </w:r>
    </w:p>
    <w:p>
      <w:r>
        <w:t>🩺 Nursing Action: Assess agents and factors of socialization influencing the patient, then use family, peers and community channels to support behaviour change</w:t>
      </w:r>
    </w:p>
    <w:p>
      <w:r>
        <w:t>❌ Why Not Others: (b) Send the patient away without assessing barriers or arranging any follow-up — not the best response for this situation; (d) Ignore the social background and give the same rigid instructions to everyone — not the best response for this situation; (c)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Family, school, peers, media and religion socialize</w:t>
      </w:r>
    </w:p>
    <w:p>
      <w:r>
        <w:t>Positive Marks: 1</w:t>
      </w:r>
    </w:p>
    <w:p>
      <w:r>
        <w:t>Negative Marks: 0.33</w:t>
      </w:r>
    </w:p>
    <w:p>
      <w:r>
        <w:t>Question: A young patient refuses a recommended lifestyle change and says nobody in the family has ever done such things. The nurse considers individual and society: interdependence before counselling. Which nursing response is most appropriate?</w:t>
      </w:r>
    </w:p>
    <w:p>
      <w:r>
        <w:t>(a) Explore the patient's family and social background that shaped current habits, then counsel with respect for those influences in this situation of individual and society: interdependence</w:t>
      </w:r>
    </w:p>
    <w:p>
      <w:r>
        <w:t>(b) Share the patients personal and family information with neighbours and community members</w:t>
      </w:r>
    </w:p>
    <w:p>
      <w:r>
        <w:t>(c) Impose the nurses own values and customs on the patient and family</w:t>
      </w:r>
    </w:p>
    <w:p>
      <w:r>
        <w:t>(d) Ignore the social background and give the same rigid instructions to everyone</w:t>
      </w:r>
    </w:p>
    <w:p>
      <w:r>
        <w:t>Answer: a</w:t>
      </w:r>
    </w:p>
    <w:p>
      <w:r>
        <w:t>Solution: ✅ Correct Answer: a. Explore the patient's family and social background that shaped current habits, then counsel with respect for those influences in this situation of individual and society: interdependence.</w:t>
      </w:r>
    </w:p>
    <w:p>
      <w:r>
        <w:t>🧠 Clinical Rationale: Neither exists alone, as a person raised without human contact fails to develop normal language and social behaviour</w:t>
      </w:r>
    </w:p>
    <w:p>
      <w:r>
        <w:t>🔍 Key Clues: Focus on respect, consent and participation of the patient and family</w:t>
      </w:r>
    </w:p>
    <w:p>
      <w:r>
        <w:t>🩺 Nursing Action: Assess agents and factors of socialization influencing the patient, then use family, peers and community channels to support behaviour change</w:t>
      </w:r>
    </w:p>
    <w:p>
      <w:r>
        <w:t>❌ Why Not Others: (c) Impose the nurses own values and customs on the patient and family — not the best response for this situation; (b) Share the patients personal and family information with neighbours and community members — not the best response for this situation; (d) Ignore the social background and give the same rigid instructions to everyone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Individual and society shape each other</w:t>
      </w:r>
    </w:p>
    <w:p>
      <w:r>
        <w:t>Positive Marks: 1</w:t>
      </w:r>
    </w:p>
    <w:p>
      <w:r>
        <w:t>Negative Marks: 0.33</w:t>
      </w:r>
    </w:p>
    <w:p>
      <w:r>
        <w:t>Question: A patient needing care for formal vs informal groups is admitted to the unit. Which nursing action should the nurse perform FIRST?</w:t>
      </w:r>
    </w:p>
    <w:p>
      <w:r>
        <w:t>(a) Ignore the social background and give the same rigid instructions to everyone</w:t>
      </w:r>
    </w:p>
    <w:p>
      <w:r>
        <w:t>(b) Assess the peer and group pressures acting on the patient, then use trusted group members and role models to support adherence in this situation of formal vs informal groups</w:t>
      </w:r>
    </w:p>
    <w:p>
      <w:r>
        <w:t>(c) Mock the patients customs in front of ward staff and other patients</w:t>
      </w:r>
    </w:p>
    <w:p>
      <w:r>
        <w:t>(d) Send the patient away without assessing barriers or arranging any follow-up</w:t>
      </w:r>
    </w:p>
    <w:p>
      <w:r>
        <w:t>Answer: b</w:t>
      </w:r>
    </w:p>
    <w:p>
      <w:r>
        <w:t>Solution: ✅ Correct Answer: b. Assess the peer and group pressures acting on the patient, then use trusted group members and role models to support adherence in this situation of formal vs informal groups.</w:t>
      </w:r>
    </w:p>
    <w:p>
      <w:r>
        <w:t>🧠 Clinical Rationale: Wards contain both, such as the duty roster team and the friendship circle of patients</w:t>
      </w:r>
    </w:p>
    <w:p>
      <w:r>
        <w:t>🚨 Priority Principle: Assess ABC first ➡️ act on the life threat ➡️ notify the provider ➡️ document and reassess 🚨</w:t>
      </w:r>
    </w:p>
    <w:p>
      <w:r>
        <w:t>🩺 Nursing Action: Map the groups influencing the patient, engage supportive members, and convert group pressure into support for treatment</w:t>
      </w:r>
    </w:p>
    <w:p>
      <w:r>
        <w:t>❌ Why Not Others: (c) Mock the patients customs in front of ward staff and other patients — not the best response for this situation; (d) Send the patient away without assessing barriers or arranging any follow-up — not the best response for this situation; (a) Ignore the social background and give the same rigid instructions to everyone — not the best response for this situation.</w:t>
      </w:r>
    </w:p>
    <w:p>
      <w:r>
        <w:t>⚡ 5-Second Recall: Formal groups run on rules, informal on friendship</w:t>
      </w:r>
    </w:p>
    <w:p>
      <w:r>
        <w:t>Positive Marks: 1</w:t>
      </w:r>
    </w:p>
    <w:p>
      <w:r>
        <w:t>Negative Marks: 0.33</w:t>
      </w:r>
    </w:p>
    <w:p>
      <w:r>
        <w:t>Question: A patient needing care for cooperation is admitted to the unit. Which nursing action should the nurse perform FIRST?</w:t>
      </w:r>
    </w:p>
    <w:p>
      <w:r>
        <w:t>(a) Scold the patient for holding traditional beliefs and refuse further discussion</w:t>
      </w:r>
    </w:p>
    <w:p>
      <w:r>
        <w:t>(b) Use knowledge of cooperation to reduce tension through dialogue, clear rules and involvement of both sides in the solution in this situation of cooperation</w:t>
      </w:r>
    </w:p>
    <w:p>
      <w:r>
        <w:t>(c) Delay or deny care because the patients background differs from the nurses own</w:t>
      </w:r>
    </w:p>
    <w:p>
      <w:r>
        <w:t>(d) Decide for the patient without asking consent or consulting the family</w:t>
      </w:r>
    </w:p>
    <w:p>
      <w:r>
        <w:t>Answer: b</w:t>
      </w:r>
    </w:p>
    <w:p>
      <w:r>
        <w:t>Solution: ✅ Correct Answer: b. Use knowledge of cooperation to reduce tension through dialogue, clear rules and involvement of both sides in the solution in this situation of cooperation.</w:t>
      </w:r>
    </w:p>
    <w:p>
      <w:r>
        <w:t>🧠 Clinical Rationale: It underlies teamwork in wards, joint family care and community health programmes</w:t>
      </w:r>
    </w:p>
    <w:p>
      <w:r>
        <w:t>🚨 Priority Principle: Assess ABC first ➡️ act on the life threat ➡️ notify the provider ➡️ document and reassess 🚨</w:t>
      </w:r>
    </w:p>
    <w:p>
      <w:r>
        <w:t>🩺 Nursing Action: Assess the social process at work, protect care delivery, and steer interaction toward cooperation using dialogue and clear unit norms</w:t>
      </w:r>
    </w:p>
    <w:p>
      <w:r>
        <w:t>❌ Why Not Others: (a) Scold the patient for holding traditional beliefs and refuse further discussion — not the best response for this situation; (c) Delay or deny care because the patients background differs from the nurses own — not the best response for this situation; (d) Decide for the patient without asking consent or consulting the family — not the best response for this situation.</w:t>
      </w:r>
    </w:p>
    <w:p>
      <w:r>
        <w:t>⚡ 5-Second Recall: Cooperation means working together for shared goals</w:t>
      </w:r>
    </w:p>
    <w:p>
      <w:r>
        <w:t>Positive Marks: 1</w:t>
      </w:r>
    </w:p>
    <w:p>
      <w:r>
        <w:t>Negative Marks: 0.33</w:t>
      </w:r>
    </w:p>
    <w:p>
      <w:r>
        <w:t>Question: The nurse is teaching a patient about social isolation and health implications. Which statement by the patient indicates correct understanding?</w:t>
      </w:r>
    </w:p>
    <w:p>
      <w:r>
        <w:t>(a) Mock the patients customs in front of ward staff and other patients</w:t>
      </w:r>
    </w:p>
    <w:p>
      <w:r>
        <w:t>(b) Use knowledge of social isolation and health implications to reduce tension through dialogue, clear rules and involvement of both sides in the solution in this situation of social isolation and health implications</w:t>
      </w:r>
    </w:p>
    <w:p>
      <w:r>
        <w:t>(c) Send the patient away without assessing barriers or arranging any follow-up</w:t>
      </w:r>
    </w:p>
    <w:p>
      <w:r>
        <w:t>(d) Delay or deny care because the patients background differs from the nurses own</w:t>
      </w:r>
    </w:p>
    <w:p>
      <w:r>
        <w:t>Answer: b</w:t>
      </w:r>
    </w:p>
    <w:p>
      <w:r>
        <w:t>Solution: ✅ Correct Answer: b. Use knowledge of social isolation and health implications to reduce tension through dialogue, clear rules and involvement of both sides in the solution in this situation of social isolation and health implications.</w:t>
      </w:r>
    </w:p>
    <w:p>
      <w:r>
        <w:t>🧠 Clinical Rationale: Nurses therefore screen isolated patients and connect them with family, groups and support services</w:t>
      </w:r>
    </w:p>
    <w:p>
      <w:r>
        <w:t>🩺 Nursing Action: Assess the social process at work, protect care delivery, and steer interaction toward cooperation using dialogue and clear unit norms</w:t>
      </w:r>
    </w:p>
    <w:p>
      <w:r>
        <w:t>❌ Why Not Others: (a) Mock the patients customs in front of ward staff and other patients — not the best response for this situation; (c) Send the patient away without assessing barriers or arranging any follow-up — not the best response for this situation; (d)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Isolation harms mental and physical health</w:t>
      </w:r>
    </w:p>
    <w:p>
      <w:r>
        <w:t>Positive Marks: 1</w:t>
      </w:r>
    </w:p>
    <w:p>
      <w:r>
        <w:t>Negative Marks: 0.33</w:t>
      </w:r>
    </w:p>
    <w:p>
      <w:r>
        <w:t>Question: An adolescent patient refuses medicines because friends say medicines are only for weak people. The nurse addresses group cohesion and social support in counselling. Which nursing response is most appropriate?</w:t>
      </w:r>
    </w:p>
    <w:p>
      <w:r>
        <w:t>(a) Delay or deny care because the patients background differs from the nurses own</w:t>
      </w:r>
    </w:p>
    <w:p>
      <w:r>
        <w:t>(b) Send the patient away without assessing barriers or arranging any follow-up</w:t>
      </w:r>
    </w:p>
    <w:p>
      <w:r>
        <w:t>(c) Mock the patients customs in front of ward staff and other patients</w:t>
      </w:r>
    </w:p>
    <w:p>
      <w:r>
        <w:t>(d) Strengthen positive group support around the patient while teaching refusal skills against harmful peer pressure in this situation of group cohesion and social support</w:t>
      </w:r>
    </w:p>
    <w:p>
      <w:r>
        <w:t>Answer: d</w:t>
      </w:r>
    </w:p>
    <w:p>
      <w:r>
        <w:t>Solution: ✅ Correct Answer: d. Strengthen positive group support around the patient while teaching refusal skills against harmful peer pressure in this situation of group cohesion and social support.</w:t>
      </w:r>
    </w:p>
    <w:p>
      <w:r>
        <w:t>🧠 Clinical Rationale: Supportive ward groups and self-help groups show this healing effect clearly</w:t>
      </w:r>
    </w:p>
    <w:p>
      <w:r>
        <w:t>🔍 Key Clues: Look for partnership with the family and community rather than orders</w:t>
      </w:r>
    </w:p>
    <w:p>
      <w:r>
        <w:t>🩺 Nursing Action: Map the groups influencing the patient, engage supportive members, and convert group pressure into support for treatment</w:t>
      </w:r>
    </w:p>
    <w:p>
      <w:r>
        <w:t>❌ Why Not Others: (a) Delay or deny care because the patients background differs from the nurses own — not the best response for this situation; (c) Mock the patients customs in front of ward staff and other patients — not the best response for this situation; (b) Send the patient away without assessing barriers or arranging any follow-up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Cohesive groups give healing social support</w:t>
      </w:r>
    </w:p>
    <w:p>
      <w:r>
        <w:t>Positive Marks: 1</w:t>
      </w:r>
    </w:p>
    <w:p>
      <w:r>
        <w:t>Negative Marks: 0.33</w:t>
      </w:r>
    </w:p>
    <w:p>
      <w:r>
        <w:t>Question: A patient needing care for community: meaning and characteristics is admitted to the unit. Which nursing action should the nurse perform FIRST?</w:t>
      </w:r>
    </w:p>
    <w:p>
      <w:r>
        <w:t>(a) Map community identity and common interests, then involve them in planning and running the health activity in this situation of community: meaning and characteristics</w:t>
      </w:r>
    </w:p>
    <w:p>
      <w:r>
        <w:t>(b) Decide for the patient without asking consent or consulting the family</w:t>
      </w:r>
    </w:p>
    <w:p>
      <w:r>
        <w:t>(c) Scold the patient for holding traditional beliefs and refuse further discussion</w:t>
      </w:r>
    </w:p>
    <w:p>
      <w:r>
        <w:t>(d) Delay or deny care because the patients background differs from the nurses own</w:t>
      </w:r>
    </w:p>
    <w:p>
      <w:r>
        <w:t>Answer: a</w:t>
      </w:r>
    </w:p>
    <w:p>
      <w:r>
        <w:t>Solution: ✅ Correct Answer: a. Map community identity and common interests, then involve them in planning and running the health activity in this situation of community: meaning and characteristics.</w:t>
      </w:r>
    </w:p>
    <w:p>
      <w:r>
        <w:t>🧠 Clinical Rationale: Village and neighbourhood are classic examples with territory plus togetherness</w:t>
      </w:r>
    </w:p>
    <w:p>
      <w:r>
        <w:t>🚨 Priority Principle: Assess ABC first ➡️ act on the life threat ➡️ notify the provider ➡️ document and reassess 🚨</w:t>
      </w:r>
    </w:p>
    <w:p>
      <w:r>
        <w:t>🩺 Nursing Action: Identify community bonds, associations and institutions, then build participation so services match local identity and needs</w:t>
      </w:r>
    </w:p>
    <w:p>
      <w:r>
        <w:t>❌ Why Not Others: (b) Decide for the patient without asking consent or consulting the family — not the best response for this situation; (c) Scold the patient for holding traditional beliefs and refuse further discussion — not the best response for this situation; (d) Delay or deny care because the patients background differs from the nurses own — not the best response for this situation.</w:t>
      </w:r>
    </w:p>
    <w:p>
      <w:r>
        <w:t>⚡ 5-Second Recall: Community is locality plus shared life and belonging</w:t>
      </w:r>
    </w:p>
    <w:p>
      <w:r>
        <w:t>Positive Marks: 1</w:t>
      </w:r>
    </w:p>
    <w:p>
      <w:r>
        <w:t>Negative Marks: 0.33</w:t>
      </w:r>
    </w:p>
    <w:p>
      <w:r>
        <w:t>Question: Which assessment finding in a patient with social interaction and social relationship is MOST concerning and requires immediate follow-up?</w:t>
      </w:r>
    </w:p>
    <w:p>
      <w:r>
        <w:t>(a) Share the patients personal and family information with neighbours and community members</w:t>
      </w:r>
    </w:p>
    <w:p>
      <w:r>
        <w:t>(b) Impose the nurses own values and customs on the patient and family</w:t>
      </w:r>
    </w:p>
    <w:p>
      <w:r>
        <w:t>(c) Identify whether the situation needs cooperation, negotiation or firm limit-setting, then guide the groups toward a workable agreement in this situation of social interaction and social relationship</w:t>
      </w:r>
    </w:p>
    <w:p>
      <w:r>
        <w:t>(d) Ignore the social background and give the same rigid instructions to everyone</w:t>
      </w:r>
    </w:p>
    <w:p>
      <w:r>
        <w:t>Answer: c</w:t>
      </w:r>
    </w:p>
    <w:p>
      <w:r>
        <w:t>Solution: ✅ Correct Answer: c. Identify whether the situation needs cooperation, negotiation or firm limit-setting, then guide the groups toward a workable agreement in this situation of social interaction and social relationship.</w:t>
      </w:r>
    </w:p>
    <w:p>
      <w:r>
        <w:t>🧠 Clinical Rationale: Interaction is the process while relationship is the relatively stable bond that results from it</w:t>
      </w:r>
    </w:p>
    <w:p>
      <w:r>
        <w:t>🔍 Key Clues: Focus on respect, consent and participation of the patient and family</w:t>
      </w:r>
    </w:p>
    <w:p>
      <w:r>
        <w:t>🩺 Nursing Action: Assess the social process at work, protect care delivery, and steer interaction toward cooperation using dialogue and clear unit norms</w:t>
      </w:r>
    </w:p>
    <w:p>
      <w:r>
        <w:t>❌ Why Not Others: (b) Impose the nurses own values and customs on the patient and family — not the best response for this situation; (d) Ignore the social background and give the same rigid instructions to everyone — not the best response for this situation; (a) Share the patients personal and family information with neighbours and community members — not the best response for this situation.</w:t>
      </w:r>
    </w:p>
    <w:p>
      <w:r>
        <w:t>⚡ 5-Second Recall: Interaction is the process, relationship is the bond</w:t>
      </w:r>
    </w:p>
    <w:p>
      <w:r>
        <w:t>Positive Marks: 1</w:t>
      </w:r>
    </w:p>
    <w:p>
      <w:r>
        <w:t>Negative Marks: 0.33</w:t>
      </w:r>
    </w:p>
    <w:p>
      <w:r>
        <w:t>Question: The nurse is teaching a patient about personal disorganization: concept and implications. Which statement by the patient indicates correct understanding?</w:t>
      </w:r>
    </w:p>
    <w:p>
      <w:r>
        <w:t>(a) Delay or deny care because the patients background differs from the nurses own</w:t>
      </w:r>
    </w:p>
    <w:p>
      <w:r>
        <w:t>(b) Send the patient away without assessing barriers or arranging any follow-up</w:t>
      </w:r>
    </w:p>
    <w:p>
      <w:r>
        <w:t>(c) Mock the patients customs in front of ward staff and other patients</w:t>
      </w:r>
    </w:p>
    <w:p>
      <w:r>
        <w:t>(d) Use knowledge of personal disorganization: concept and implications to reinforce healthy learning through family members, peers and trusted community voices in this situation of personal disorganization: concept and implications</w:t>
      </w:r>
    </w:p>
    <w:p>
      <w:r>
        <w:t>Answer: d</w:t>
      </w:r>
    </w:p>
    <w:p>
      <w:r>
        <w:t>Solution: ✅ Correct Answer: d. Use knowledge of personal disorganization: concept and implications to reinforce healthy learning through family members, peers and trusted community voices in this situation of personal disorganization: concept and implications.</w:t>
      </w:r>
    </w:p>
    <w:p>
      <w:r>
        <w:t>🧠 Clinical Rationale: Nurses meet it as non-adherence, self-neglect or disturbed behaviour that needs counselling and referral</w:t>
      </w:r>
    </w:p>
    <w:p>
      <w:r>
        <w:t>🩺 Nursing Action: Assess agents and factors of socialization influencing the patient, then use family, peers and community channels to support behaviour change</w:t>
      </w:r>
    </w:p>
    <w:p>
      <w:r>
        <w:t>❌ Why Not Others: (c) Mock the patients customs in front of ward staff and other patients — not the best response for this situation; (b) Send the patient away without assessing barriers or arranging any follow-up — not the best response for this situation; (a) Delay or deny care because the patients background differs from the nurses own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Personal disorganization is breakdown of social adjustment</w:t>
      </w:r>
    </w:p>
    <w:p>
      <w:r>
        <w:t>Positive Marks: 1</w:t>
      </w:r>
    </w:p>
    <w:p>
      <w:r>
        <w:t>Negative Marks: 0.33</w:t>
      </w:r>
    </w:p>
    <w:p>
      <w:r>
        <w:t>Question: A patient needing care for conflict is admitted to the unit. Which nursing action should the nurse perform FIRST?</w:t>
      </w:r>
    </w:p>
    <w:p>
      <w:r>
        <w:t>(a) Impose the nurses own values and customs on the patient and family</w:t>
      </w:r>
    </w:p>
    <w:p>
      <w:r>
        <w:t>(b) Share the patients personal and family information with neighbours and community members</w:t>
      </w:r>
    </w:p>
    <w:p>
      <w:r>
        <w:t>(c) Scold the patient for holding traditional beliefs and refuse further discussion</w:t>
      </w:r>
    </w:p>
    <w:p>
      <w:r>
        <w:t>(d) Use knowledge of conflict to reduce tension through dialogue, clear rules and involvement of both sides in the solution in this situation of conflict</w:t>
      </w:r>
    </w:p>
    <w:p>
      <w:r>
        <w:t>Answer: d</w:t>
      </w:r>
    </w:p>
    <w:p>
      <w:r>
        <w:t>Solution: ✅ Correct Answer: d. Use knowledge of conflict to reduce tension through dialogue, clear rules and involvement of both sides in the solution in this situation of conflict.</w:t>
      </w:r>
    </w:p>
    <w:p>
      <w:r>
        <w:t>🧠 Clinical Rationale: It ranges from arguments to violence and always disrupts care and community life if unmanaged</w:t>
      </w:r>
    </w:p>
    <w:p>
      <w:r>
        <w:t>🚨 Priority Principle: Assess ABC first ➡️ act on the life threat ➡️ notify the provider ➡️ document and reassess 🚨</w:t>
      </w:r>
    </w:p>
    <w:p>
      <w:r>
        <w:t>🩺 Nursing Action: Assess the social process at work, protect care delivery, and steer interaction toward cooperation using dialogue and clear unit norms</w:t>
      </w:r>
    </w:p>
    <w:p>
      <w:r>
        <w:t>❌ Why Not Others: (a) Impose the nurses own values and customs on the patient and family — not the best response for this situation; (b) Share the patients personal and family information with neighbours and community members — not the best response for this situation; (c) Scold the patient for holding traditional beliefs and refuse further discussion — not the best response for this situation.</w:t>
      </w:r>
    </w:p>
    <w:p>
      <w:r>
        <w:t>⚡ 5-Second Recall: Conflict is open opposition over interests or resources</w:t>
      </w:r>
    </w:p>
    <w:p>
      <w:r>
        <w:t>Positive Marks: 1</w:t>
      </w:r>
    </w:p>
    <w:p>
      <w:r>
        <w:t>Negative Marks: 0.33</w:t>
      </w:r>
    </w:p>
    <w:p>
      <w:r>
        <w:t>Question: Which assessment finding in a patient with acculturation is MOST concerning and requires immediate follow-up?</w:t>
      </w:r>
    </w:p>
    <w:p>
      <w:r>
        <w:t>(a) Decide for the patient without asking consent or consulting the family</w:t>
      </w:r>
    </w:p>
    <w:p>
      <w:r>
        <w:t>(b) Identify whether the situation needs cooperation, negotiation or firm limit-setting, then guide the groups toward a workable agreement in this situation of acculturation</w:t>
      </w:r>
    </w:p>
    <w:p>
      <w:r>
        <w:t>(c) Scold the patient for holding traditional beliefs and refuse further discussion</w:t>
      </w:r>
    </w:p>
    <w:p>
      <w:r>
        <w:t>(d) Share the patients personal and family information with neighbours and community members</w:t>
      </w:r>
    </w:p>
    <w:p>
      <w:r>
        <w:t>Answer: b</w:t>
      </w:r>
    </w:p>
    <w:p>
      <w:r>
        <w:t>Solution: ✅ Correct Answer: b. Identify whether the situation needs cooperation, negotiation or firm limit-setting, then guide the groups toward a workable agreement in this situation of acculturation.</w:t>
      </w:r>
    </w:p>
    <w:p>
      <w:r>
        <w:t>🧠 Clinical Rationale: Migrants learning the host language while keeping home customs show acculturation rather than full assimilation</w:t>
      </w:r>
    </w:p>
    <w:p>
      <w:r>
        <w:t>🔍 Key Clues: Focus on respect, consent and participation of the patient and family</w:t>
      </w:r>
    </w:p>
    <w:p>
      <w:r>
        <w:t>🩺 Nursing Action: Assess the social process at work, protect care delivery, and steer interaction toward cooperation using dialogue and clear unit norms</w:t>
      </w:r>
    </w:p>
    <w:p>
      <w:r>
        <w:t>❌ Why Not Others: (c) Scold the patient for holding traditional beliefs and refuse further discussion — not the best response for this situation; (a) Decide for the patient without asking consent or consulting the family — not the best response for this situation; (d) Share the patients personal and family information with neighbours and community members — not the best response for this situation.</w:t>
      </w:r>
    </w:p>
    <w:p>
      <w:r>
        <w:t>⚡ 5-Second Recall: Acculturation is adopting traits while keeping identity</w:t>
      </w:r>
    </w:p>
    <w:p>
      <w:r>
        <w:t>Positive Marks: 1</w:t>
      </w:r>
    </w:p>
    <w:p>
      <w:r>
        <w:t>Negative Marks: 0.33</w:t>
      </w:r>
    </w:p>
    <w:p>
      <w:r>
        <w:t>Question: A new nursing student says sociology is not useful for bedside care because it only studies ancient history. The nurse educator uses social determinants and patient behaviour overview to correct this view. Which response is most appropriate?</w:t>
      </w:r>
    </w:p>
    <w:p>
      <w:r>
        <w:t>(a) Show how knowledge of social determinants and patient behaviour overview guides communication, teaching and discharge planning for patients from diverse backgrounds in this situation of social determinants and patient behaviour overview</w:t>
      </w:r>
    </w:p>
    <w:p>
      <w:r>
        <w:t>(b) Send the patient away without assessing barriers or arranging any follow-up</w:t>
      </w:r>
    </w:p>
    <w:p>
      <w:r>
        <w:t>(c) Ignore the social background and give the same rigid instructions to everyone</w:t>
      </w:r>
    </w:p>
    <w:p>
      <w:r>
        <w:t>(d) Impose the nurses own values and customs on the patient and family</w:t>
      </w:r>
    </w:p>
    <w:p>
      <w:r>
        <w:t>Answer: a</w:t>
      </w:r>
    </w:p>
    <w:p>
      <w:r>
        <w:t>Solution: ✅ Correct Answer: a. Show how knowledge of social determinants and patient behaviour overview guides communication, teaching and discharge planning for patients from diverse backgrounds in this situation of social determinants and patient behaviour overview.</w:t>
      </w:r>
    </w:p>
    <w:p>
      <w:r>
        <w:t>🧠 Clinical Rationale: These upstream conditions decide exposure to risk, access to care and the ability to follow treatment</w:t>
      </w:r>
    </w:p>
    <w:p>
      <w:r>
        <w:t>🔍 Key Clues: Look for partnership with the family and community rather than orders</w:t>
      </w:r>
    </w:p>
    <w:p>
      <w:r>
        <w:t>🩺 Nursing Action: Use sociological insight to assess patient behaviour and family context, then adapt communication and teaching to the social situation</w:t>
      </w:r>
    </w:p>
    <w:p>
      <w:r>
        <w:t>❌ Why Not Others: (d) Impose the nurses own values and customs on the patient and family — not the best response for this situation; (b) Send the patient away without assessing barriers or arranging any follow-up — not the best response for this situation; (c) Ignore the social background and give the same rigid instructions to everyone — not the best response for this situation.</w:t>
      </w:r>
    </w:p>
    <w:p>
      <w:r>
        <w:t>⚠️ Exam Trap: Options promising instant change without participation are usually wrong</w:t>
      </w:r>
    </w:p>
    <w:p>
      <w:r>
        <w:t>🌟 PNC Exam Pearl: Change-agent questions reward demonstration and trusted voices over orders</w:t>
      </w:r>
    </w:p>
    <w:p>
      <w:r>
        <w:t>⚡ 5-Second Recall: Income, education, housing and support shape health</w:t>
      </w:r>
    </w:p>
    <w:p>
      <w:r>
        <w:t>Positive Marks: 1</w:t>
      </w:r>
    </w:p>
    <w:p>
      <w:r>
        <w:t>Negative Marks: 0.33</w:t>
      </w:r>
    </w:p>
    <w:p>
      <w:r>
        <w:t>Question: A patient needing care for factors influencing socialization is admitted to the unit. Which nursing action should the nurse perform FIRST?</w:t>
      </w:r>
    </w:p>
    <w:p>
      <w:r>
        <w:t>(a) Delay or deny care because the patients background differs from the nurses own</w:t>
      </w:r>
    </w:p>
    <w:p>
      <w:r>
        <w:t>(b) Mock the patients customs in front of ward staff and other patients</w:t>
      </w:r>
    </w:p>
    <w:p>
      <w:r>
        <w:t>(c) Decide for the patient without asking consent or consulting the family</w:t>
      </w:r>
    </w:p>
    <w:p>
      <w:r>
        <w:t>(d) Explore the patient's family and social background that shaped current habits, then counsel with respect for those influences in this situation of factors influencing socialization</w:t>
      </w:r>
    </w:p>
    <w:p>
      <w:r>
        <w:t>Answer: d</w:t>
      </w:r>
    </w:p>
    <w:p>
      <w:r>
        <w:t>Solution: ✅ Correct Answer: d. Explore the patient's family and social background that shaped current habits, then counsel with respect for those influences in this situation of factors influencing socialization.</w:t>
      </w:r>
    </w:p>
    <w:p>
      <w:r>
        <w:t>🧠 Clinical Rationale: Children from different homes and neighbourhoods therefore learn different habits, expectations and health practices</w:t>
      </w:r>
    </w:p>
    <w:p>
      <w:r>
        <w:t>🚨 Priority Principle: Assess ABC first ➡️ act on the life threat ➡️ notify the provider ➡️ document and reassess 🚨</w:t>
      </w:r>
    </w:p>
    <w:p>
      <w:r>
        <w:t>🩺 Nursing Action: Assess agents and factors of socialization influencing the patient, then use family, peers and community channels to support behaviour change</w:t>
      </w:r>
    </w:p>
    <w:p>
      <w:r>
        <w:t>❌ Why Not Others: (c) Decide for the patient without asking consent or consulting the family — not the best response for this situation; (b) Mock the patients customs in front of ward staff and other patients — not the best response for this situation; (a) Delay or deny care because the patients background differs from the nurses own — not the best response for this situation.</w:t>
      </w:r>
    </w:p>
    <w:p>
      <w:r>
        <w:t>⚡ 5-Second Recall: Family, class, culture, peers and media shape socialization</w:t>
      </w:r>
    </w:p>
    <w:p>
      <w:r>
        <w:t>Positive Marks: 1</w:t>
      </w:r>
    </w:p>
    <w:p>
      <w:r>
        <w:t>Negative Marks: 0.33</w:t>
      </w:r>
    </w:p>
    <w:p>
      <w:r>
        <w:t>Question: Which assessment finding in a patient with primary vs secondary socialization is MOST concerning and requires immediate follow-up?</w:t>
      </w:r>
    </w:p>
    <w:p>
      <w:r>
        <w:t>(a) Use knowledge of primary vs secondary socialization to reinforce healthy learning through family members, peers and trusted community voices in this situation of primary vs secondary socialization</w:t>
      </w:r>
    </w:p>
    <w:p>
      <w:r>
        <w:t>(b) Share the patients personal and family information with neighbours and community members</w:t>
      </w:r>
    </w:p>
    <w:p>
      <w:r>
        <w:t>(c) Impose the nurses own values and customs on the patient and family</w:t>
      </w:r>
    </w:p>
    <w:p>
      <w:r>
        <w:t>(d) Scold the patient for holding traditional beliefs and refuse further discussion</w:t>
      </w:r>
    </w:p>
    <w:p>
      <w:r>
        <w:t>Answer: a</w:t>
      </w:r>
    </w:p>
    <w:p>
      <w:r>
        <w:t>Solution: ✅ Correct Answer: a. Use knowledge of primary vs secondary socialization to reinforce healthy learning through family members, peers and trusted community voices in this situation of primary vs secondary socialization.</w:t>
      </w:r>
    </w:p>
    <w:p>
      <w:r>
        <w:t>🧠 Clinical Rationale: Primary learning is deep and emotional, secondary learning is formal and role-specific</w:t>
      </w:r>
    </w:p>
    <w:p>
      <w:r>
        <w:t>🔍 Key Clues: Look for partnership with the family and community rather than orders</w:t>
      </w:r>
    </w:p>
    <w:p>
      <w:r>
        <w:t>🩺 Nursing Action: Assess agents and factors of socialization influencing the patient, then use family, peers and community channels to support behaviour change</w:t>
      </w:r>
    </w:p>
    <w:p>
      <w:r>
        <w:t>❌ Why Not Others: (c) Impose the nurses own values and customs on the patient and family — not the best response for this situation; (d) Scold the patient for holding traditional beliefs and refuse further discussion — not the best response for this situation; (b) Share the patients personal and family information with neighbours and community members — not the best response for this situation.</w:t>
      </w:r>
    </w:p>
    <w:p>
      <w:r>
        <w:t>⚡ 5-Second Recall: Primary is early family learning, secondary is later formal learning</w:t>
      </w:r>
    </w:p>
    <w:p>
      <w:r>
        <w:t>Positive Marks: 1</w:t>
      </w:r>
    </w:p>
    <w:p>
      <w:r>
        <w:t>Negative Marks: 0.33</w:t>
      </w:r>
    </w:p>
    <w:p>
      <w:r>
        <w:t>Question: Which assessment finding in a patient with importance of sociology in nursing is MOST concerning and requires immediate follow-up?</w:t>
      </w:r>
    </w:p>
    <w:p>
      <w:r>
        <w:t>(a) Delay or deny care because the patients background differs from the nurses own</w:t>
      </w:r>
    </w:p>
    <w:p>
      <w:r>
        <w:t>(b) Explain that sociology studies present-day social relationships and helps nurses understand patient behaviour, family support and barriers to care in this situation of importance of sociology in nursing</w:t>
      </w:r>
    </w:p>
    <w:p>
      <w:r>
        <w:t>(c) Mock the patients customs in front of ward staff and other patients</w:t>
      </w:r>
    </w:p>
    <w:p>
      <w:r>
        <w:t>(d) Decide for the patient without asking consent or consulting the family</w:t>
      </w:r>
    </w:p>
    <w:p>
      <w:r>
        <w:t>Answer: b</w:t>
      </w:r>
    </w:p>
    <w:p>
      <w:r>
        <w:t>Solution: ✅ Correct Answer: b. Explain that sociology studies present-day social relationships and helps nurses understand patient behaviour, family support and barriers to care in this situation of importance of sociology in nursing.</w:t>
      </w:r>
    </w:p>
    <w:p>
      <w:r>
        <w:t>🧠 Clinical Rationale: Patients do not follow advice in a vacuum, so nurses who read the social situation get better cooperation and outcomes</w:t>
      </w:r>
    </w:p>
    <w:p>
      <w:r>
        <w:t>🔍 Key Clues: Focus on respect, consent and participation of the patient and family</w:t>
      </w:r>
    </w:p>
    <w:p>
      <w:r>
        <w:t>🩺 Nursing Action: Use sociological insight to assess patient behaviour and family context, then adapt communication and teaching to the social situation</w:t>
      </w:r>
    </w:p>
    <w:p>
      <w:r>
        <w:t>❌ Why Not Others: (c) Mock the patients customs in front of ward staff and other patients — not the best response for this situation; (d) Decide for the patient without asking consent or consulting the family — not the best response for this situation; (a) Delay or deny care because the patients background differs from the nurses own — not the best response for this situation.</w:t>
      </w:r>
    </w:p>
    <w:p>
      <w:r>
        <w:t>⚡ 5-Second Recall: Sociology helps nurses read patients, families and barriers</w:t>
      </w:r>
    </w:p>
    <w:p>
      <w:r>
        <w:t>Positive Marks: 1</w:t>
      </w:r>
    </w:p>
    <w:p>
      <w:r>
        <w:t>Negative Marks: 0.33</w:t>
      </w:r>
    </w:p>
    <w:p>
      <w:r>
        <w:t>Question: A patient needing care for meaning and process of socialization is admitted to the unit. Which nursing action should the nurse perform FIRST?</w:t>
      </w:r>
    </w:p>
    <w:p>
      <w:r>
        <w:t>(a) Decide for the patient without asking consent or consulting the family</w:t>
      </w:r>
    </w:p>
    <w:p>
      <w:r>
        <w:t>(b) Scold the patient for holding traditional beliefs and refuse further discussion</w:t>
      </w:r>
    </w:p>
    <w:p>
      <w:r>
        <w:t>(c) Delay or deny care because the patients background differs from the nurses own</w:t>
      </w:r>
    </w:p>
    <w:p>
      <w:r>
        <w:t>(d) Use knowledge of meaning and process of socialization to reinforce healthy learning through family members, peers and trusted community voices in this situation of meaning and process of socialization</w:t>
      </w:r>
    </w:p>
    <w:p>
      <w:r>
        <w:t>Answer: d</w:t>
      </w:r>
    </w:p>
    <w:p>
      <w:r>
        <w:t>Solution: ✅ Correct Answer: d. Use knowledge of meaning and process of socialization to reinforce healthy learning through family members, peers and trusted community voices in this situation of meaning and process of socialization.</w:t>
      </w:r>
    </w:p>
    <w:p>
      <w:r>
        <w:t>🧠 Clinical Rationale: It begins at birth in the family and continues through school, peers, work and media into old age</w:t>
      </w:r>
    </w:p>
    <w:p>
      <w:r>
        <w:t>🚨 Priority Principle: Assess ABC first ➡️ act on the life threat ➡️ notify the provider ➡️ document and reassess 🚨</w:t>
      </w:r>
    </w:p>
    <w:p>
      <w:r>
        <w:t>🩺 Nursing Action: Assess agents and factors of socialization influencing the patient, then use family, peers and community channels to support behaviour change</w:t>
      </w:r>
    </w:p>
    <w:p>
      <w:r>
        <w:t>❌ Why Not Others: (a) Decide for the patient without asking consent or consulting the family — not the best response for this situation; (c) Delay or deny care because the patients background differs from the nurses own — not the best response for this situation; (b) Scold the patient for holding traditional beliefs and refuse further discussion — not the best response for this situation.</w:t>
      </w:r>
    </w:p>
    <w:p>
      <w:r>
        <w:t>⚡ 5-Second Recall: Socialization teaches norms, values and roles lifelong</w:t>
      </w:r>
    </w:p>
    <w:p>
      <w:r>
        <w:t>Positive Marks: 1</w:t>
      </w:r>
    </w:p>
    <w:p>
      <w:r>
        <w:t>Negative Marks: 0.33</w:t>
      </w:r>
    </w:p>
    <w:p>
      <w:r>
        <w:t>Question: Which assessment finding in a patient with community participation and collective action is MOST concerning and requires immediate follow-up?</w:t>
      </w:r>
    </w:p>
    <w:p>
      <w:r>
        <w:t>(a) Send the patient away without assessing barriers or arranging any follow-up</w:t>
      </w:r>
    </w:p>
    <w:p>
      <w:r>
        <w:t>(b) Ignore the social background and give the same rigid instructions to everyone</w:t>
      </w:r>
    </w:p>
    <w:p>
      <w:r>
        <w:t>(c) Map community identity and common interests, then involve them in planning and running the health activity in this situation of community participation and collective action</w:t>
      </w:r>
    </w:p>
    <w:p>
      <w:r>
        <w:t>(d) Impose the nurses own values and customs on the patient and family</w:t>
      </w:r>
    </w:p>
    <w:p>
      <w:r>
        <w:t>Answer: c</w:t>
      </w:r>
    </w:p>
    <w:p>
      <w:r>
        <w:t>Solution: ✅ Correct Answer: c. Map community identity and common interests, then involve them in planning and running the health activity in this situation of community participation and collective action.</w:t>
      </w:r>
    </w:p>
    <w:p>
      <w:r>
        <w:t>🧠 Clinical Rationale: Participation builds ownership, so services are used and maintained after outsiders leave</w:t>
      </w:r>
    </w:p>
    <w:p>
      <w:r>
        <w:t>🔍 Key Clues: Look for partnership with the family and community rather than orders</w:t>
      </w:r>
    </w:p>
    <w:p>
      <w:r>
        <w:t>🩺 Nursing Action: Identify community bonds, associations and institutions, then build participation so services match local identity and needs</w:t>
      </w:r>
    </w:p>
    <w:p>
      <w:r>
        <w:t>❌ Why Not Others: (b) Ignore the social background and give the same rigid instructions to everyone — not the best response for this situation; (d) Impose the nurses own values and customs on the patient and family — not the best response for this situation; (a) Send the patient away without assessing barriers or arranging any follow-up — not the best response for this situation.</w:t>
      </w:r>
    </w:p>
    <w:p>
      <w:r>
        <w:t>⚡ 5-Second Recall: Participation means people plan and act for own health</w:t>
      </w:r>
    </w:p>
    <w:p>
      <w:r>
        <w:t>Positive Marks: 1</w:t>
      </w:r>
    </w:p>
    <w:p>
      <w:r>
        <w:t>Negative Marks: 0.33</w:t>
      </w:r>
    </w:p>
    <w:p>
      <w:r>
        <w:t>Question: Two patient groups in a ward quarrel over visiting hours and the nurse must manage accommodation on the unit. Which nursing response is most appropriate?</w:t>
      </w:r>
    </w:p>
    <w:p>
      <w:r>
        <w:t>(a) Mock the patients customs in front of ward staff and other patients</w:t>
      </w:r>
    </w:p>
    <w:p>
      <w:r>
        <w:t>(b) Identify whether the situation needs cooperation, negotiation or firm limit-setting, then guide the groups toward a workable agreement in this situation of accommodation</w:t>
      </w:r>
    </w:p>
    <w:p>
      <w:r>
        <w:t>(c) Delay or deny care because the patients background differs from the nurses own</w:t>
      </w:r>
    </w:p>
    <w:p>
      <w:r>
        <w:t>(d) Decide for the patient without asking consent or consulting the family</w:t>
      </w:r>
    </w:p>
    <w:p>
      <w:r>
        <w:t>Answer: b</w:t>
      </w:r>
    </w:p>
    <w:p>
      <w:r>
        <w:t>Solution: ✅ Correct Answer: b. Identify whether the situation needs cooperation, negotiation or firm limit-setting, then guide the groups toward a workable agreement in this situation of accommodation.</w:t>
      </w:r>
    </w:p>
    <w:p>
      <w:r>
        <w:t>🧠 Clinical Rationale: It stops open conflict and restores working relations even when full agreement is absent</w:t>
      </w:r>
    </w:p>
    <w:p>
      <w:r>
        <w:t>🔍 Key Clues: Focus on respect, consent and participation of the patient and family</w:t>
      </w:r>
    </w:p>
    <w:p>
      <w:r>
        <w:t>🩺 Nursing Action: Assess the social process at work, protect care delivery, and steer interaction toward cooperation using dialogue and clear unit norms</w:t>
      </w:r>
    </w:p>
    <w:p>
      <w:r>
        <w:t>❌ Why Not Others: (d) Decide for the patient without asking consent or consulting the family — not the best response for this situation; (c) Delay or deny care because the patients background differs from the nurses own — not the best response for this situation; (a) Mock the patients customs in front of ward staff and other patients — not the best response for this situation.</w:t>
      </w:r>
    </w:p>
    <w:p>
      <w:r>
        <w:t>⚠️ Exam Trap: Do not pick the option that judges or blames the patient or family</w:t>
      </w:r>
    </w:p>
    <w:p>
      <w:r>
        <w:t>🌟 PNC Exam Pearl: Family and community questions usually reward the option with consent plus participation</w:t>
      </w:r>
    </w:p>
    <w:p>
      <w:r>
        <w:t>⚡ 5-Second Recall: Accommodation is adjustment to coexist without full agreement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