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Newborn temperature 31.5°C, lethargic, bradycardic, sclerema. Management is:</w:t>
      </w:r>
    </w:p>
    <w:p>
      <w:r>
        <w:t>(a) Skin-to-skin at home</w:t>
      </w:r>
    </w:p>
    <w:p>
      <w:r>
        <w:t>(b) Cold bath</w:t>
      </w:r>
    </w:p>
    <w:p>
      <w:r>
        <w:t>(c) Discharge</w:t>
      </w:r>
    </w:p>
    <w:p>
      <w:r>
        <w:t>(d) Severe hypothermia – rapid rewarming under radiant warmer/incubator in NICU, O₂, glucose, sepsis workup</w:t>
      </w:r>
    </w:p>
    <w:p>
      <w:r>
        <w:t>Answer: d</w:t>
      </w:r>
    </w:p>
    <w:p>
      <w:r>
        <w:t>Solution: ✅ (d) &lt;32 severe = emergency – NICU, servo warmer, slow-rapid controlled rewarming, treat hypoglycemia, acidosis, sepsis. 🧠 Mortality very high; handle gently – risk of arrhythmia. ❌ (a) insufficient; (b)/(c) fatal. ⚡ Warm 0.5-1°C per hour, monitor HR/BP/glucose. 🚨 Severe hypothermia mimics sepsis – always rule out infection.</w:t>
      </w:r>
    </w:p>
    <w:p>
      <w:r>
        <w:t>Positive Marks: 1</w:t>
      </w:r>
    </w:p>
    <w:p>
      <w:r>
        <w:t>Negative Marks: 0.33</w:t>
      </w:r>
    </w:p>
    <w:p>
      <w:r>
        <w:t>Question: Which pair of assessments BEST differentiates atonic PPH from traumatic PPH in immediate post-birth period?</w:t>
      </w:r>
    </w:p>
    <w:p>
      <w:r>
        <w:t>(a) Baby weight and length</w:t>
      </w:r>
    </w:p>
    <w:p>
      <w:r>
        <w:t>(b) Room temperature and noise level</w:t>
      </w:r>
    </w:p>
    <w:p>
      <w:r>
        <w:t>(c) Maternal eye colour and height</w:t>
      </w:r>
    </w:p>
    <w:p>
      <w:r>
        <w:t>(d) Uterine tone (boggy vs firm) + bleeding pattern (steady ooze vs brisk despite firm) with placenta completeness</w:t>
      </w:r>
    </w:p>
    <w:p>
      <w:r>
        <w:t>Answer: d</w:t>
      </w:r>
    </w:p>
    <w:p>
      <w:r>
        <w:t>Solution: ✅ Correct Answer: d. Uterine tone (boggy vs firm) + bleeding pattern (steady ooze vs brisk despite firm) with placenta completeness.</w:t>
      </w:r>
    </w:p>
    <w:p>
      <w:r>
        <w:t>🧠 Clinical Rationale: 4Ts bedside split: Tone = boggy; Trauma = firm + tear/bleed; Tissue = missing lobe; Thrombin = oozing + DIC labs. Tone check decides massage vs inspection.</w:t>
      </w:r>
    </w:p>
    <w:p>
      <w:r>
        <w:t>⚠️ Exam Trap: Tone FIRST — boggy = massage/oxytocin; firm = inspect/suture.</w:t>
      </w:r>
    </w:p>
    <w:p>
      <w:r>
        <w:t>❌ Why Not Others: (a), (c), (b) irrelevant to bleed source.</w:t>
      </w:r>
    </w:p>
    <w:p>
      <w:r>
        <w:t>⚡ 5-Second Recall: Boggy = ATONY; Firm + bleed = TRAUMA 🤲✂️</w:t>
      </w:r>
    </w:p>
    <w:p>
      <w:r>
        <w:t>Positive Marks: 1</w:t>
      </w:r>
    </w:p>
    <w:p>
      <w:r>
        <w:t>Negative Marks: 0.33</w:t>
      </w:r>
    </w:p>
    <w:p>
      <w:r>
        <w:t>Question: Which position change BEST aids controlled birth when OP position with tight perineum is noted?</w:t>
      </w:r>
    </w:p>
    <w:p>
      <w:r>
        <w:t>(a) Stay flat supine lithotomy continuously</w:t>
      </w:r>
    </w:p>
    <w:p>
      <w:r>
        <w:t>(b) Cross legs tightly</w:t>
      </w:r>
    </w:p>
    <w:p>
      <w:r>
        <w:t>(c) Shift to lateral, hands-knees or supported squat to open pelvis and slow descent per provider guidance</w:t>
      </w:r>
    </w:p>
    <w:p>
      <w:r>
        <w:t>(d) Stand unsupported on stool</w:t>
      </w:r>
    </w:p>
    <w:p>
      <w:r>
        <w:t>Answer: c</w:t>
      </w:r>
    </w:p>
    <w:p>
      <w:r>
        <w:t>Solution: ✅ Correct Answer: c. Shift to lateral, hands-knees or supported squat to open pelvis and slow descent per provider guidance.</w:t>
      </w:r>
    </w:p>
    <w:p>
      <w:r>
        <w:t>🧠 Clinical Rationale: These enlarge diameters, aid rotation and reduce direct perineal pressure vs lithotomy, enabling control.</w:t>
      </w:r>
    </w:p>
    <w:p>
      <w:r>
        <w:t>❌ Why Not Others: (a) Narrows outlet, speeds uncontrolled stretch; (d) Fall risk; (b) Obstructs.</w:t>
      </w:r>
    </w:p>
    <w:p>
      <w:r>
        <w:t>⚡ 5-Second Recall: Tight + OP = hands-knees/lateral 🔄</w:t>
      </w:r>
    </w:p>
    <w:p>
      <w:r>
        <w:t>Positive Marks: 1</w:t>
      </w:r>
    </w:p>
    <w:p>
      <w:r>
        <w:t>Negative Marks: 0.33</w:t>
      </w:r>
    </w:p>
    <w:p>
      <w:r>
        <w:t>Question: Scenario: 32-week woman has regular painful tightenings every 10 min, backache, pelvic pressure. What is PRIORITY?</w:t>
      </w:r>
    </w:p>
    <w:p>
      <w:r>
        <w:t>(a) Advise heavy work to stop pains</w:t>
      </w:r>
    </w:p>
    <w:p>
      <w:r>
        <w:t>(b) Give home NSAIDs and wait</w:t>
      </w:r>
    </w:p>
    <w:p>
      <w:r>
        <w:t>(c) Suspect preterm labour; assess Bishop, FHR, show-membranes, arrange urgent evaluation</w:t>
      </w:r>
    </w:p>
    <w:p>
      <w:r>
        <w:t>(d) Reassure as round ligament only</w:t>
      </w:r>
    </w:p>
    <w:p>
      <w:r>
        <w:t>Answer: c</w:t>
      </w:r>
    </w:p>
    <w:p>
      <w:r>
        <w:t>Solution: ✅ Regular progressive tightenings suggest labour.</w:t>
      </w:r>
    </w:p>
    <w:p>
      <w:r>
        <w:t>🧠 Delay risks unprepared preterm birth.</w:t>
      </w:r>
    </w:p>
    <w:p>
      <w:r>
        <w:t>❌ Round reassurance alone unsafe.</w:t>
      </w:r>
    </w:p>
    <w:p>
      <w:r>
        <w:t>⚡ NORCET: Regular + pressure/backache late = labour FIRST.</w:t>
      </w:r>
    </w:p>
    <w:p>
      <w:r>
        <w:t>🚨 Left lateral, vitals, NST, steroids/magnesium per protocol.</w:t>
      </w:r>
    </w:p>
    <w:p>
      <w:r>
        <w:t>Positive Marks: 1</w:t>
      </w:r>
    </w:p>
    <w:p>
      <w:r>
        <w:t>Negative Marks: 0.33</w:t>
      </w:r>
    </w:p>
    <w:p>
      <w:r>
        <w:t>Question: A hyperemetic mother on prolonged vomiting without thiamine develops confusion, ataxia. Nurse suspects?</w:t>
      </w:r>
    </w:p>
    <w:p>
      <w:r>
        <w:t>(a) Iron deficiency anemia</w:t>
      </w:r>
    </w:p>
    <w:p>
      <w:r>
        <w:t>(b) Wernicke encephalopathy; thiamine must precede dextrose</w:t>
      </w:r>
    </w:p>
    <w:p>
      <w:r>
        <w:t>(c) Normal pregnancy fatigue</w:t>
      </w:r>
    </w:p>
    <w:p>
      <w:r>
        <w:t>(d) Supine hypotension</w:t>
      </w:r>
    </w:p>
    <w:p>
      <w:r>
        <w:t>Answer: b</w:t>
      </w:r>
    </w:p>
    <w:p>
      <w:r>
        <w:t>Solution: ✅ Thiamine deficiency from persistent vomiting causes Wernicke triad.</w:t>
      </w:r>
    </w:p>
    <w:p>
      <w:r>
        <w:t>🧠 Dextrose without thiamine precipitates encephalopathy.</w:t>
      </w:r>
    </w:p>
    <w:p>
      <w:r>
        <w:t>❌ Fatigue/anemia/hypotension do not explain ophthalmoplegia-ataxia-confusion.</w:t>
      </w:r>
    </w:p>
    <w:p>
      <w:r>
        <w:t>⚡ NORCET: Hyperemesis + confusion = give thiamine BEFORE glucose.</w:t>
      </w:r>
    </w:p>
    <w:p>
      <w:r>
        <w:t>🚨 Emergency: notify physician immediately.</w:t>
      </w:r>
    </w:p>
    <w:p>
      <w:r>
        <w:t>Positive Marks: 1</w:t>
      </w:r>
    </w:p>
    <w:p>
      <w:r>
        <w:t>Negative Marks: 0.33</w:t>
      </w:r>
    </w:p>
    <w:p>
      <w:r>
        <w:t>Question: Placental aging at term is marked by:</w:t>
      </w:r>
    </w:p>
    <w:p>
      <w:r>
        <w:t>(a) Regeneration of cytotrophoblast</w:t>
      </w:r>
    </w:p>
    <w:p>
      <w:r>
        <w:t>(b) Increased villous vascularity and thick Langhans layer</w:t>
      </w:r>
    </w:p>
    <w:p>
      <w:r>
        <w:t>(c) Increased placental weight after 42 weeks</w:t>
      </w:r>
    </w:p>
    <w:p>
      <w:r>
        <w:t>(d) Calcification, fibrin deposition, infarcts and decreased vasculosyncytial membranes in postmaturity</w:t>
      </w:r>
    </w:p>
    <w:p>
      <w:r>
        <w:t>Answer: d</w:t>
      </w:r>
    </w:p>
    <w:p>
      <w:r>
        <w:t>Solution: ✅ Senescence = white infarcts, calcification, intervillous fibrin, syncytial knots — marked in post-term insufficiency.</w:t>
      </w:r>
    </w:p>
    <w:p>
      <w:r>
        <w:t>🧠 Old placenta = Calcium + Clots — calcified and infarcted.</w:t>
      </w:r>
    </w:p>
    <w:p>
      <w:r>
        <w:t>❌ Vascularity decreases; weight decreases; Langhans layer disappears, not regenerates.</w:t>
      </w:r>
    </w:p>
    <w:p>
      <w:r>
        <w:t>⚡ NORCET Fact: Grade III placenta on USG — calcification + indentations indicates maturity/postmaturity.</w:t>
      </w:r>
    </w:p>
    <w:p>
      <w:r>
        <w:t>🔍 USG Clue: Grannum grading assesses placental maturity.</w:t>
      </w:r>
    </w:p>
    <w:p>
      <w:r>
        <w:t>Positive Marks: 1</w:t>
      </w:r>
    </w:p>
    <w:p>
      <w:r>
        <w:t>Negative Marks: 0.33</w:t>
      </w:r>
    </w:p>
    <w:p>
      <w:r>
        <w:t>Question: A nurse triages four ANC cases. Who should be seen FIRST?</w:t>
      </w:r>
    </w:p>
    <w:p>
      <w:r>
        <w:t>(a) 36-week woman with active vaginal bleeding + dizziness</w:t>
      </w:r>
    </w:p>
    <w:p>
      <w:r>
        <w:t>(b) 32-week woman for MCP card update, vitals stable</w:t>
      </w:r>
    </w:p>
    <w:p>
      <w:r>
        <w:t>(c) 20-week woman for diet counseling, vitals stable</w:t>
      </w:r>
    </w:p>
    <w:p>
      <w:r>
        <w:t>(d) 24-week woman for routine IFA refill, vitals stable</w:t>
      </w:r>
    </w:p>
    <w:p>
      <w:r>
        <w:t>Answer: a</w:t>
      </w:r>
    </w:p>
    <w:p>
      <w:r>
        <w:t>Solution: ✅ Correct Answer: a. 36-week woman with active vaginal bleeding + dizziness.</w:t>
      </w:r>
    </w:p>
    <w:p>
      <w:r>
        <w:t>🧠 Clinical Rationale: ABCs + hemorrhage priority — unstable/bleeding outranks all routine care; delay risks shock/IUD.</w:t>
      </w:r>
    </w:p>
    <w:p>
      <w:r>
        <w:t>🚨 Priority Principle: Bleeding + dizziness = FIRST — routine waits.</w:t>
      </w:r>
    </w:p>
    <w:p>
      <w:r>
        <w:t>❌ Why Not Others: (d), (c) and (b) are stable routine tasks — important but never before hemorrhage.</w:t>
      </w:r>
    </w:p>
    <w:p>
      <w:r>
        <w:t>⚡ 5-Second Recall: Bleeder beats routine — always 🩸🥇</w:t>
      </w:r>
    </w:p>
    <w:p>
      <w:r>
        <w:t>Positive Marks: 1</w:t>
      </w:r>
    </w:p>
    <w:p>
      <w:r>
        <w:t>Negative Marks: 0.33</w:t>
      </w:r>
    </w:p>
    <w:p>
      <w:r>
        <w:t>Question: An ANM receives a woman with cord prolapse with pulsating cord at 8 cm dilatation. What is the INITIAL nursing action while arranging emergency referral/OT?</w:t>
      </w:r>
    </w:p>
    <w:p>
      <w:r>
        <w:t>(a) Ask woman to bear down forcefully and walk</w:t>
      </w:r>
    </w:p>
    <w:p>
      <w:r>
        <w:t>(b) Cut the cord immediately</w:t>
      </w:r>
    </w:p>
    <w:p>
      <w:r>
        <w:t>(c) Knee-chest or exaggerated Sims position, gloved hand to lift presenting part off cord, keep cord moist, arrange emergency caesarean</w:t>
      </w:r>
    </w:p>
    <w:p>
      <w:r>
        <w:t>(d) Push cord back into uterus</w:t>
      </w:r>
    </w:p>
    <w:p>
      <w:r>
        <w:t>Answer: c</w:t>
      </w:r>
    </w:p>
    <w:p>
      <w:r>
        <w:t>Solution: ✅ Correct Answer: (c) Knee-chest/Sims, lift presenting part, keep cord moist, emergency section</w:t>
      </w:r>
    </w:p>
    <w:p>
      <w:r>
        <w:t>🧠 Clinical Rationale: Relieving cord compression preserves fetal oxygenation; exposed cord dries and spasms if handled, so minimal handling plus moist cover is key.</w:t>
      </w:r>
    </w:p>
    <w:p>
      <w:r>
        <w:t>❌ Why Not Others: (d) risks compression and infection; (a) worsens compression; (b) kills fetus if undelivered.</w:t>
      </w:r>
    </w:p>
    <w:p>
      <w:r>
        <w:t>⚡ 5-Second Recall: Prolapsed pulsating cord = knee-chest + lift head + wet gauze + OT.</w:t>
      </w:r>
    </w:p>
    <w:p>
      <w:r>
        <w:t>🛡️ Safety Link: Do not handle cord excessively; monitor fetal heart continuously.</w:t>
      </w:r>
    </w:p>
    <w:p>
      <w:r>
        <w:t>Positive Marks: 1</w:t>
      </w:r>
    </w:p>
    <w:p>
      <w:r>
        <w:t>Negative Marks: 0.33</w:t>
      </w:r>
    </w:p>
    <w:p>
      <w:r>
        <w:t>Question: Which screening question BEST identifies perinatal mood risk requiring further assessment?</w:t>
      </w:r>
    </w:p>
    <w:p>
      <w:r>
        <w:t>(a) What is your favourite colour?</w:t>
      </w:r>
    </w:p>
    <w:p>
      <w:r>
        <w:t>(b) Over the past 2 weeks, have you felt persistently sad, empty or hopeless, lost interest in things, or had thoughts of harming yourself?</w:t>
      </w:r>
    </w:p>
    <w:p>
      <w:r>
        <w:t>(c) How tall is your husband?</w:t>
      </w:r>
    </w:p>
    <w:p>
      <w:r>
        <w:t>(d) Do you like hospital food?</w:t>
      </w:r>
    </w:p>
    <w:p>
      <w:r>
        <w:t>Answer: b</w:t>
      </w:r>
    </w:p>
    <w:p>
      <w:r>
        <w:t>Solution: ✅ Correct Answer: b. Over the past 2 weeks, have you felt persistently sad, empty or hopeless, lost interest in things, or had thoughts of harming yourself?</w:t>
      </w:r>
    </w:p>
    <w:p>
      <w:r>
        <w:t>🧠 Clinical Rationale: PHQ-style stem captures duration, anhedonia and safety — triggers fuller assessment and referral; routine psychosocial screening is part of ANC.</w:t>
      </w:r>
    </w:p>
    <w:p>
      <w:r>
        <w:t>🚨 Priority Principle: Self-harm thought = SAFETY FIRST — never leave alone, escalate.</w:t>
      </w:r>
    </w:p>
    <w:p>
      <w:r>
        <w:t>❌ Why Not Others: (a),(c),(d) irrelevant to mood.</w:t>
      </w:r>
    </w:p>
    <w:p>
      <w:r>
        <w:t>⚡ 5-Second Recall: 2 weeks sad + NO interest + HARM thought = screen DEEP 🧠</w:t>
      </w:r>
    </w:p>
    <w:p>
      <w:r>
        <w:t>Positive Marks: 1</w:t>
      </w:r>
    </w:p>
    <w:p>
      <w:r>
        <w:t>Negative Marks: 0.33</w:t>
      </w:r>
    </w:p>
    <w:p>
      <w:r>
        <w:t>Question: Which hygiene BEST prevents UTI in pregnancy?</w:t>
      </w:r>
    </w:p>
    <w:p>
      <w:r>
        <w:t>(a) Wash front-to-back, cotton underwear, change pads often, empty after intercourse, avoid harsh douches</w:t>
      </w:r>
    </w:p>
    <w:p>
      <w:r>
        <w:t>(b) Hold urine overnight always</w:t>
      </w:r>
    </w:p>
    <w:p>
      <w:r>
        <w:t>(c) Use dirty cloth pads for long hours</w:t>
      </w:r>
    </w:p>
    <w:p>
      <w:r>
        <w:t>(d) Wash back-to-front with harsh antiseptics</w:t>
      </w:r>
    </w:p>
    <w:p>
      <w:r>
        <w:t>Answer: a</w:t>
      </w:r>
    </w:p>
    <w:p>
      <w:r>
        <w:t>Solution: ✅ Front-back prevents fecal contamination; cotton keeps dry.</w:t>
      </w:r>
    </w:p>
    <w:p>
      <w:r>
        <w:t>🧠 Douching disturbs flora; holding allows bacterial growth.</w:t>
      </w:r>
    </w:p>
    <w:p>
      <w:r>
        <w:t>❌ Back-front spreads E. coli.</w:t>
      </w:r>
    </w:p>
    <w:p>
      <w:r>
        <w:t>⚡ NORCET: Front-to-back + cotton + timely void.</w:t>
      </w:r>
    </w:p>
    <w:p>
      <w:r>
        <w:t>🛡️ Teach pad hygiene.</w:t>
      </w:r>
    </w:p>
    <w:p>
      <w:r>
        <w:t>Positive Marks: 1</w:t>
      </w:r>
    </w:p>
    <w:p>
      <w:r>
        <w:t>Negative Marks: 0.33</w:t>
      </w:r>
    </w:p>
    <w:p>
      <w:r>
        <w:t>Question: Parents report the cord stump fell off on day 8 with a small amount of blood-tinged discharge. Baby is active, afebrile, feeding well. What is the BEST nursing response?</w:t>
      </w:r>
    </w:p>
    <w:p>
      <w:r>
        <w:t>(a) Panic — bleeding always means haemorrhagic disease, give vitamin K now</w:t>
      </w:r>
    </w:p>
    <w:p>
      <w:r>
        <w:t>(b) Reassure — minor oozing at separation is normal; continue dry care and observe</w:t>
      </w:r>
    </w:p>
    <w:p>
      <w:r>
        <w:t>(c) Admit for umbilical cauterization</w:t>
      </w:r>
    </w:p>
    <w:p>
      <w:r>
        <w:t>(d) Apply antiseptic powder and tight binder immediately</w:t>
      </w:r>
    </w:p>
    <w:p>
      <w:r>
        <w:t>Answer: b</w:t>
      </w:r>
    </w:p>
    <w:p>
      <w:r>
        <w:t>Solution: ✅ Correct Answer: b. Reassure — minor oozing at separation is normal; continue dry care and observe.</w:t>
      </w:r>
    </w:p>
    <w:p>
      <w:r>
        <w:t>🧠 Clinical Rationale: Stump separates 5–15 days (avg 7–10); scant blood-tinged oozing with well baby is physiological as vessels thrombose — vitamin K was already given at birth 💉</w:t>
      </w:r>
    </w:p>
    <w:p>
      <w:r>
        <w:t>❌ Why Not Others: (a) Active bleeding/melena/haematuria would suggest HDN, not scant oozing; (d) powders/binders harm; (c) cauterization not needed for normal separation.</w:t>
      </w:r>
    </w:p>
    <w:p>
      <w:r>
        <w:t>⚡ 5-Second Recall: Fall 5–15 days + well baby = NORMAL ✅</w:t>
      </w:r>
    </w:p>
    <w:p>
      <w:r>
        <w:t>Positive Marks: 1</w:t>
      </w:r>
    </w:p>
    <w:p>
      <w:r>
        <w:t>Negative Marks: 0.33</w:t>
      </w:r>
    </w:p>
    <w:p>
      <w:r>
        <w:t>Question: Which preventive action MOST reduces UTI/pyelonephritis risk based on stasis physiology?</w:t>
      </w:r>
    </w:p>
    <w:p>
      <w:r>
        <w:t>(a) Stop prenatal vitamins to acidify urine</w:t>
      </w:r>
    </w:p>
    <w:p>
      <w:r>
        <w:t>(b) Void every 2-3 hours, wipe front-to-back, adequate hydration, avoid holding urine, treat ASB promptly</w:t>
      </w:r>
    </w:p>
    <w:p>
      <w:r>
        <w:t>(c) Restrict fluids to reduce bacterial medium</w:t>
      </w:r>
    </w:p>
    <w:p>
      <w:r>
        <w:t>(d) Hold urine for 6 hours to flush bacteria</w:t>
      </w:r>
    </w:p>
    <w:p>
      <w:r>
        <w:t>Answer: b</w:t>
      </w:r>
    </w:p>
    <w:p>
      <w:r>
        <w:t>Solution: ✅ Correct Answer: b. Void every 2-3 hours, wipe front-to-back, adequate hydration, avoid holding urine, treat ASB promptly.</w:t>
      </w:r>
    </w:p>
    <w:p>
      <w:r>
        <w:t>🧠 Clinical Rationale: Frequent emptying prevents residual + reflux ascent; hydration dilutes + flushes; ASB treatment breaks progression chain.</w:t>
      </w:r>
    </w:p>
    <w:p>
      <w:r>
        <w:t>🛡️ Safety Link: Post-coital void + cotton underwear + no spermicide douches further lower risk.</w:t>
      </w:r>
    </w:p>
    <w:p>
      <w:r>
        <w:t>❌ Why Not Others: (d) stasis breeds infection; (c) concentrates urine + impedes flushing; (a) irrelevant and risks anemia/folate loss.</w:t>
      </w:r>
    </w:p>
    <w:p>
      <w:r>
        <w:t>⚡ 5-Second Recall: Flush, don't hold — void q2-3h + hydrate 🚻</w:t>
      </w:r>
    </w:p>
    <w:p>
      <w:r>
        <w:t>Positive Marks: 1</w:t>
      </w:r>
    </w:p>
    <w:p>
      <w:r>
        <w:t>Negative Marks: 0.33</w:t>
      </w:r>
    </w:p>
    <w:p>
      <w:r>
        <w:t>Question: Best advice regarding oral intake for a low-risk woman in early labour as per WHO is:</w:t>
      </w:r>
    </w:p>
    <w:p>
      <w:r>
        <w:t>(a) Give only heavy solid fried meal for energy</w:t>
      </w:r>
    </w:p>
    <w:p>
      <w:r>
        <w:t>(b) Allow light fluids, clear soups, ORS and light diet as desired</w:t>
      </w:r>
    </w:p>
    <w:p>
      <w:r>
        <w:t>(c) Keep strictly NPO to prevent aspiration</w:t>
      </w:r>
    </w:p>
    <w:p>
      <w:r>
        <w:t>(d) Restrict all fluids and start routine IV dextrose</w:t>
      </w:r>
    </w:p>
    <w:p>
      <w:r>
        <w:t>Answer: b</w:t>
      </w:r>
    </w:p>
    <w:p>
      <w:r>
        <w:t>Solution: ✅ Low-risk labour: isotonic drinks, water, clear fluids/light diet prevent dehydration and ketosis.</w:t>
      </w:r>
    </w:p>
    <w:p>
      <w:r>
        <w:t>🧠 Concept: Labour is strenuous exercise needing calories/fluids; routine NPO is not evidence-based.</w:t>
      </w:r>
    </w:p>
    <w:p>
      <w:r>
        <w:t>❌ Strict NPO causes ketosis; heavy solids increase vomiting/aspiration risk.</w:t>
      </w:r>
    </w:p>
    <w:p>
      <w:r>
        <w:t>⚡ NORCET Fact: WHO 2018 encourages oral fluids/food in normal labour; IV only if indicated.</w:t>
      </w:r>
    </w:p>
    <w:p>
      <w:r>
        <w:t>Positive Marks: 1</w:t>
      </w:r>
    </w:p>
    <w:p>
      <w:r>
        <w:t>Negative Marks: 0.33</w:t>
      </w:r>
    </w:p>
    <w:p>
      <w:r>
        <w:t>Question: Station +4 with head visible at introitus and distending vulva indicates which combination?</w:t>
      </w:r>
    </w:p>
    <w:p>
      <w:r>
        <w:t>(a) High station needing ripening</w:t>
      </w:r>
    </w:p>
    <w:p>
      <w:r>
        <w:t>(b) Floating, non-engaged</w:t>
      </w:r>
    </w:p>
    <w:p>
      <w:r>
        <w:t>(c) Deep descent with crowning imminent — extension about to occur</w:t>
      </w:r>
    </w:p>
    <w:p>
      <w:r>
        <w:t>(d) Transverse lie with shoulder presentation</w:t>
      </w:r>
    </w:p>
    <w:p>
      <w:r>
        <w:t>Answer: c</w:t>
      </w:r>
    </w:p>
    <w:p>
      <w:r>
        <w:t>Solution: ✅ Correct Answer: c. Deep descent with crowning imminent — extension about to occur.</w:t>
      </w:r>
    </w:p>
    <w:p>
      <w:r>
        <w:t>🧠 Clinical Rationale: +3/+4 = perineum/outlet; bulging = crowning; prepare birth, controlled delivery, neonatal team.</w:t>
      </w:r>
    </w:p>
    <w:p>
      <w:r>
        <w:t>🔍 Key Clues: High + station = low head = birth near.</w:t>
      </w:r>
    </w:p>
    <w:p>
      <w:r>
        <w:t>❌ Why Not Others: (b)(a) high stations negative; (d) different lie.</w:t>
      </w:r>
    </w:p>
    <w:p>
      <w:r>
        <w:t>⚡ 5-Second Recall: +3/+4 bulging = birth tray ready 🧰</w:t>
      </w:r>
    </w:p>
    <w:p>
      <w:r>
        <w:t>Positive Marks: 1</w:t>
      </w:r>
    </w:p>
    <w:p>
      <w:r>
        <w:t>Negative Marks: 0.33</w:t>
      </w:r>
    </w:p>
    <w:p>
      <w:r>
        <w:t>Question: A low-risk woman at 39 weeks has uncomplicated course with cephalic presentation. What is the recommended ongoing ANC surveillance?</w:t>
      </w:r>
    </w:p>
    <w:p>
      <w:r>
        <w:t>(a) Admission for bed rest till delivery</w:t>
      </w:r>
    </w:p>
    <w:p>
      <w:r>
        <w:t>(b) No visits till labour pains</w:t>
      </w:r>
    </w:p>
    <w:p>
      <w:r>
        <w:t>(c) Daily USG only</w:t>
      </w:r>
    </w:p>
    <w:p>
      <w:r>
        <w:t>(d) Weekly visits with BP, urine, weight, fundal height, liquor assessment, fetal movements/kick count, presentation/engagement, and NST/CTG if post-term approach</w:t>
      </w:r>
    </w:p>
    <w:p>
      <w:r>
        <w:t>Answer: d</w:t>
      </w:r>
    </w:p>
    <w:p>
      <w:r>
        <w:t>Solution: ✅ Term needs weekly surveillance for preeclampsia, reduced liquor, postmaturity, and malpresentation; counsel daily fetal movement count (≥10 in 12 hours).</w:t>
      </w:r>
    </w:p>
    <w:p>
      <w:r>
        <w:t>🧠 After 40 weeks, offer membrane sweep, twice-weekly NST + AFI; induce by 41 weeks per protocol to prevent stillbirth.</w:t>
      </w:r>
    </w:p>
    <w:p>
      <w:r>
        <w:t>❌ Bed rest without indication raises thrombosis; USG alone without clinical exam misses BP/proteinuria.</w:t>
      </w:r>
    </w:p>
    <w:p>
      <w:r>
        <w:t>⚡ Confirm presentation by Leopold + USG if doubtful; check pelvis, estimated weight, and previous scar.</w:t>
      </w:r>
    </w:p>
    <w:p>
      <w:r>
        <w:t>🩺 Update birth plan and facility readiness at each term visit.</w:t>
      </w:r>
    </w:p>
    <w:p>
      <w:r>
        <w:t>Positive Marks: 1</w:t>
      </w:r>
    </w:p>
    <w:p>
      <w:r>
        <w:t>Negative Marks: 0.33</w:t>
      </w:r>
    </w:p>
    <w:p>
      <w:r>
        <w:t>Question: If fertilization does NOT occur, the corpus luteum regresses due to fall in LH and leads to:</w:t>
      </w:r>
    </w:p>
    <w:p>
      <w:r>
        <w:t>(a) Formation of corpus albicans and menstruation from estrogen-progesterone withdrawal</w:t>
      </w:r>
    </w:p>
    <w:p>
      <w:r>
        <w:t>(b) Secretory endometrium persisting indefinitely</w:t>
      </w:r>
    </w:p>
    <w:p>
      <w:r>
        <w:t>(c) Immediate next ovulation within 2 days</w:t>
      </w:r>
    </w:p>
    <w:p>
      <w:r>
        <w:t>(d) Persistent progesterone rise and amenorrhea</w:t>
      </w:r>
    </w:p>
    <w:p>
      <w:r>
        <w:t>Answer: a</w:t>
      </w:r>
    </w:p>
    <w:p>
      <w:r>
        <w:t>Solution: ✅ Correct Answer: (a) Luteolysis ~day 22-23, withdrawal bleeding 14 days post-ovulation.</w:t>
      </w:r>
    </w:p>
    <w:p>
      <w:r>
        <w:t>🧠 Clinical Rationale: Loss of hormonal support causes spiral artery spasm, ischemia, shedding of functionalis.</w:t>
      </w:r>
    </w:p>
    <w:p>
      <w:r>
        <w:t>❌ Why Not Others: Progesterone falls not rises, next ovulation needs new follicular recruitment, secretory phase cannot persist without hormones.</w:t>
      </w:r>
    </w:p>
    <w:p>
      <w:r>
        <w:t>⚡ 5-Second Recall: No baby = luteolysis = periods 🩺.</w:t>
      </w:r>
    </w:p>
    <w:p>
      <w:r>
        <w:t>Positive Marks: 1</w:t>
      </w:r>
    </w:p>
    <w:p>
      <w:r>
        <w:t>Negative Marks: 0.33</w:t>
      </w:r>
    </w:p>
    <w:p>
      <w:r>
        <w:t>Question: Classic murmur of persistent patent ductus arteriosus (PDA) is:</w:t>
      </w:r>
    </w:p>
    <w:p>
      <w:r>
        <w:t>(a) Pansystolic murmur at left lower sternal border</w:t>
      </w:r>
    </w:p>
    <w:p>
      <w:r>
        <w:t>(b) Ejection systolic murmur at right 2nd intercostal space</w:t>
      </w:r>
    </w:p>
    <w:p>
      <w:r>
        <w:t>(c) Mid-diastolic rumble at apex</w:t>
      </w:r>
    </w:p>
    <w:p>
      <w:r>
        <w:t>(d) Continuous machinery murmur at left infraclavicular area with bounding pulses</w:t>
      </w:r>
    </w:p>
    <w:p>
      <w:r>
        <w:t>Answer: d</w:t>
      </w:r>
    </w:p>
    <w:p>
      <w:r>
        <w:t>Solution: ✅ Continuous machinery murmur in systole + diastole at upper left sternal/infraclavicular area due to aorto-pulmonary pressure gradient throughout cycle + wide pulse pressure, bounding Corrigan pulse. 🧠 Machinery = Machine runs continuously; PDA flows always. ❌ Pansystolic is VSD/MR; aortic ejection is AS; apical rumble is MS. ⚡ Preterm clue: apnea, ventilator dependence, heart failure + widened pulse pressure → think PDA.</w:t>
      </w:r>
    </w:p>
    <w:p>
      <w:r>
        <w:t>Positive Marks: 1</w:t>
      </w:r>
    </w:p>
    <w:p>
      <w:r>
        <w:t>Negative Marks: 0.33</w:t>
      </w:r>
    </w:p>
    <w:p>
      <w:r>
        <w:t>Question: Second-trimester dating by BPD, HC, AC, FL is:</w:t>
      </w:r>
    </w:p>
    <w:p>
      <w:r>
        <w:t>(a) Useless and never done</w:t>
      </w:r>
    </w:p>
    <w:p>
      <w:r>
        <w:t>(b) Less accurate (±10-14 days) but useful when first-trimester missed; composite biometry best</w:t>
      </w:r>
    </w:p>
    <w:p>
      <w:r>
        <w:t>(c) Accurate to ±1 day at 30 weeks</w:t>
      </w:r>
    </w:p>
    <w:p>
      <w:r>
        <w:t>(d) More accurate than first-trimester CRL</w:t>
      </w:r>
    </w:p>
    <w:p>
      <w:r>
        <w:t>Answer: b</w:t>
      </w:r>
    </w:p>
    <w:p>
      <w:r>
        <w:t>Solution: ✅ Correct Answer: b. Growth variation widens error after 14 weeks.</w:t>
      </w:r>
    </w:p>
    <w:p>
      <w:r>
        <w:t>🧠 Clinical Rationale: Use Hadlock composite; dating discrepancy thresholds: &gt;10d at 14-20w, &gt;14d after — redates if LMP unreliable.</w:t>
      </w:r>
    </w:p>
    <w:p>
      <w:r>
        <w:t>❌ Why Not Others: (d) reverses hierarchy; (a) denies role; (c) overstates precision.</w:t>
      </w:r>
    </w:p>
    <w:p>
      <w:r>
        <w:t>🌟 PNC Exam Pearl: Late dating error ±3 weeks — never redates third trimester alone unless no prior dating.</w:t>
      </w:r>
    </w:p>
    <w:p>
      <w:r>
        <w:t>⚡ 5-Second Recall: Later scan = Larger error 📏❓</w:t>
      </w:r>
    </w:p>
    <w:p>
      <w:r>
        <w:t>Positive Marks: 1</w:t>
      </w:r>
    </w:p>
    <w:p>
      <w:r>
        <w:t>Negative Marks: 0.33</w:t>
      </w:r>
    </w:p>
    <w:p>
      <w:r>
        <w:t>Question: APGAR Activity (muscle tone) scoring is:</w:t>
      </w:r>
    </w:p>
    <w:p>
      <w:r>
        <w:t>(a) 0 = jittery, 1 = flexed, 2 = limp</w:t>
      </w:r>
    </w:p>
    <w:p>
      <w:r>
        <w:t>(b) 0 = active, 1 = limp, 2 = flexed</w:t>
      </w:r>
    </w:p>
    <w:p>
      <w:r>
        <w:t>(c) 0 = flexed, 1 = extended, 2 = limp</w:t>
      </w:r>
    </w:p>
    <w:p>
      <w:r>
        <w:t>(d) 0 = limp, 1 = some flexion of extremities, 2 = active motion, well flexed</w:t>
      </w:r>
    </w:p>
    <w:p>
      <w:r>
        <w:t>Answer: d</w:t>
      </w:r>
    </w:p>
    <w:p>
      <w:r>
        <w:t>Solution: ✅ (d) Tone reflects neurologic status. 🧠 Term baby normally hypertonic flexed. ❌ Others reversed. ⚡ Limp = severe asphyxia, maternal sedation, neuromuscular disease. 🚨 Persistent hypotonia at 5 min → NICU, HIE workup.</w:t>
      </w:r>
    </w:p>
    <w:p>
      <w:r>
        <w:t>Positive Marks: 1</w:t>
      </w:r>
    </w:p>
    <w:p>
      <w:r>
        <w:t>Negative Marks: 0.33</w:t>
      </w:r>
    </w:p>
    <w:p>
      <w:r>
        <w:t>Question: A term mother planned for induction has: dilatation 3-4 cm, effacement 60-70%, station -1, cervix soft, anterior. What is the MOST LIKELY Bishop score and interpretation?</w:t>
      </w:r>
    </w:p>
    <w:p>
      <w:r>
        <w:t>(a) 4 — unfavourable, needs cervical ripening</w:t>
      </w:r>
    </w:p>
    <w:p>
      <w:r>
        <w:t>(b) 7 — intermediate, borderline for induction</w:t>
      </w:r>
    </w:p>
    <w:p>
      <w:r>
        <w:t>(c) 9 — favourable, induction likely to succeed</w:t>
      </w:r>
    </w:p>
    <w:p>
      <w:r>
        <w:t>(d) 12 — maximum score, active labour already</w:t>
      </w:r>
    </w:p>
    <w:p>
      <w:r>
        <w:t>Answer: c</w:t>
      </w:r>
    </w:p>
    <w:p>
      <w:r>
        <w:t>Solution: ✅ Correct Answer: c. 9 — favourable, induction likely to succeed.</w:t>
      </w:r>
    </w:p>
    <w:p>
      <w:r>
        <w:t>🧠 Clinical Rationale: Dilatation 3-4 cm=2, effacement 60-70%=2, station -1=2, soft=2, anterior=1; total 9. ≥8 = favourable.</w:t>
      </w:r>
    </w:p>
    <w:p>
      <w:r>
        <w:t>🔍 Key Clues: Add 2+2+2+2+1 = 9; ≥8 go for induction.</w:t>
      </w:r>
    </w:p>
    <w:p>
      <w:r>
        <w:t>❌ Why Not Others: (a) under-scores; (b) misses soft=2; (d) max is 13, and 12 needs 5-6 cm + station +1/+2.</w:t>
      </w:r>
    </w:p>
    <w:p>
      <w:r>
        <w:t>⚡ 5-Second Recall: Bishop ≥8 = FAVOURABLE = induce 💊</w:t>
      </w:r>
    </w:p>
    <w:p>
      <w:r>
        <w:t>Positive Marks: 1</w:t>
      </w:r>
    </w:p>
    <w:p>
      <w:r>
        <w:t>Negative Marks: 0.33</w:t>
      </w:r>
    </w:p>
    <w:p>
      <w:r>
        <w:t>Question: Normal term placental weight and feto-placental ratio is approximately:</w:t>
      </w:r>
    </w:p>
    <w:p>
      <w:r>
        <w:t>(a) 500-600g, 1:6 (about one-sixth birth weight)</w:t>
      </w:r>
    </w:p>
    <w:p>
      <w:r>
        <w:t>(b) 1500g, 1:2</w:t>
      </w:r>
    </w:p>
    <w:p>
      <w:r>
        <w:t>(c) 100g, 1:20</w:t>
      </w:r>
    </w:p>
    <w:p>
      <w:r>
        <w:t>(d) 2000g, 1:1</w:t>
      </w:r>
    </w:p>
    <w:p>
      <w:r>
        <w:t>Answer: a</w:t>
      </w:r>
    </w:p>
    <w:p>
      <w:r>
        <w:t>Solution: ✅ Term placenta ~500g (400-600g), diameter 15-20cm, thickness 2-3cm; ratio ~1:6. 🧠 3kg baby : 500g placenta = 6:1; easy math. ❌ 100g too small, 1500g+ is massive hydropic/molar. ⚡ Small &lt;300g → IUGR, preeclampsia, smoking; large &gt;800g → diabetes, syphilis, hydrops, multiples.</w:t>
      </w:r>
    </w:p>
    <w:p>
      <w:r>
        <w:t>Positive Marks: 1</w:t>
      </w:r>
    </w:p>
    <w:p>
      <w:r>
        <w:t>Negative Marks: 0.33</w:t>
      </w:r>
    </w:p>
    <w:p>
      <w:r>
        <w:t>Question: After initial steps, a term baby remains apnoeic with HR 90/min. What is the PRIORITY action?</w:t>
      </w:r>
    </w:p>
    <w:p>
      <w:r>
        <w:t>(a) Start positive-pressure ventilation (PPV) with room air at 40–60/min within Golden Minute</w:t>
      </w:r>
    </w:p>
    <w:p>
      <w:r>
        <w:t>(b) Give IV adrenaline</w:t>
      </w:r>
    </w:p>
    <w:p>
      <w:r>
        <w:t>(c) Start chest compressions immediately</w:t>
      </w:r>
    </w:p>
    <w:p>
      <w:r>
        <w:t>(d) Continue stimulation for 5 minutes</w:t>
      </w:r>
    </w:p>
    <w:p>
      <w:r>
        <w:t>Answer: a</w:t>
      </w:r>
    </w:p>
    <w:p>
      <w:r>
        <w:t>Solution: ✅ Correct Answer: a. Start positive-pressure ventilation (PPV) with room air at 40–60/min within Golden Minute.</w:t>
      </w:r>
    </w:p>
    <w:p>
      <w:r>
        <w:t>🧠 Clinical Rationale: Apnoea/gasping OR HR &lt;100 after initial steps = PPV NOW; ventilation of lungs is the life-saving step — most babies respond; Golden Minute = PPV by 60 sec ⏱️</w:t>
      </w:r>
    </w:p>
    <w:p>
      <w:r>
        <w:t>🚨 Priority Principle: Ventilation BEFORE compressions/drugs — lungs first.</w:t>
      </w:r>
    </w:p>
    <w:p>
      <w:r>
        <w:t>❌ Why Not Others: (d) Prolonged stimulation wastes Golden Minute; (c) compressions only if HR &lt;60 after 30 sec EFFECTIVE PPV; (b) adrenaline only after compressions + ventilation fail.</w:t>
      </w:r>
    </w:p>
    <w:p>
      <w:r>
        <w:t>⚡ 5-Second Recall: Apnoeic or HR&lt;100 = PPV in 60 sec 🌬️</w:t>
      </w:r>
    </w:p>
    <w:p>
      <w:r>
        <w:t>Positive Marks: 1</w:t>
      </w:r>
    </w:p>
    <w:p>
      <w:r>
        <w:t>Negative Marks: 0.33</w:t>
      </w:r>
    </w:p>
    <w:p>
      <w:r>
        <w:t>Question: Which order of BPP parameter loss occurs with progressive fetal asphyxia (EARLIEST to LATEST)?</w:t>
      </w:r>
    </w:p>
    <w:p>
      <w:r>
        <w:t>(a) Tone → movement → breathing → NST simultaneously</w:t>
      </w:r>
    </w:p>
    <w:p>
      <w:r>
        <w:t>(b) NST → breathing → movement → tone → fluid (fluid is chronic, tone lost last acutely)</w:t>
      </w:r>
    </w:p>
    <w:p>
      <w:r>
        <w:t>(c) All disappear together with no sequence</w:t>
      </w:r>
    </w:p>
    <w:p>
      <w:r>
        <w:t>(d) Fluid → NST → tone immediately</w:t>
      </w:r>
    </w:p>
    <w:p>
      <w:r>
        <w:t>Answer: b</w:t>
      </w:r>
    </w:p>
    <w:p>
      <w:r>
        <w:t>Solution: ✅ Correct Answer: b. Acute markers fail first (NST, breathing), then movement, tone last; fluid reflects chronic timeline.</w:t>
      </w:r>
    </w:p>
    <w:p>
      <w:r>
        <w:t>🧠 Clinical Rationale: Hypoxia depresses higher centres first (reactivity), brainstem breathing next, cortex movement, then tone; renal shutdown reduces fluid over days.</w:t>
      </w:r>
    </w:p>
    <w:p>
      <w:r>
        <w:t>🌟 PNC Exam Pearl: Tone is LAST to go — absent tone = advanced acidemia.</w:t>
      </w:r>
    </w:p>
    <w:p>
      <w:r>
        <w:t>❌ Why Not Others: (a) reverses gradient; (d) mixes chronic with acute; (c) ignores compensatory redistribution physiology.</w:t>
      </w:r>
    </w:p>
    <w:p>
      <w:r>
        <w:t>⚡ 5-Second Recall: NST → Breath → Move → Tone (Fluid = chronic clock) 🕒</w:t>
      </w:r>
    </w:p>
    <w:p>
      <w:r>
        <w:t>Positive Marks: 1</w:t>
      </w:r>
    </w:p>
    <w:p>
      <w:r>
        <w:t>Negative Marks: 0.33</w:t>
      </w:r>
    </w:p>
    <w:p>
      <w:r>
        <w:t>Question: A student asks why chest compressions must NEVER be started before confirming effective ventilation. What is the BEST explanation?</w:t>
      </w:r>
    </w:p>
    <w:p>
      <w:r>
        <w:t>(a) Ventilation equipment is cheaper than compression training</w:t>
      </w:r>
    </w:p>
    <w:p>
      <w:r>
        <w:t>(b) Newborn bradycardia is almost always due to hypoxia; without inflated lungs, compressions circulate deoxygenated blood and cannot restore HR</w:t>
      </w:r>
    </w:p>
    <w:p>
      <w:r>
        <w:t>(c) Compresssions break ribs in all newborns</w:t>
      </w:r>
    </w:p>
    <w:p>
      <w:r>
        <w:t>(d) Compressions are too tiring for staff</w:t>
      </w:r>
    </w:p>
    <w:p>
      <w:r>
        <w:t>Answer: b</w:t>
      </w:r>
    </w:p>
    <w:p>
      <w:r>
        <w:t>Solution: ✅ Correct Answer: (b) Newborn bradycardia is almost always due to hypoxia; without inflated lungs, compressions circulate deoxygenated blood and cannot restore HR</w:t>
      </w:r>
    </w:p>
    <w:p>
      <w:r>
        <w:t>🧠 Clinical Rationale: Unlike adult cardiac arrest, newborn collapse = respiratory failure ➡️ hypoxia ➡️ bradycardia. Oxygenated inflation reverses cascade; compressions on empty lungs futile 🫁❤️.</w:t>
      </w:r>
    </w:p>
    <w:p>
      <w:r>
        <w:t>🚨 Priority Principle: Airway-Breathing BEFORE Circulation in delivery room.</w:t>
      </w:r>
    </w:p>
    <w:p>
      <w:r>
        <w:t>❌ Why Not Others: (d)/(a) logistical myths; (c) rib injury rare with correct technique — real reason is physiology 🚫.</w:t>
      </w:r>
    </w:p>
    <w:p>
      <w:r>
        <w:t>🌟 PNC Exam Pearl: NORCET loves "Why ventilation before compressions?" — answer: HYPOXIA, not cardiac!</w:t>
      </w:r>
    </w:p>
    <w:p>
      <w:r>
        <w:t>⚡ 5-Second Recall: Newborn code = LUNGS first — no air, no point pumping 💨</w:t>
      </w:r>
    </w:p>
    <w:p>
      <w:r>
        <w:t>Positive Marks: 1</w:t>
      </w:r>
    </w:p>
    <w:p>
      <w:r>
        <w:t>Negative Marks: 0.33</w:t>
      </w:r>
    </w:p>
    <w:p>
      <w:r>
        <w:t>Question: A nurse teaches a student: "Leopold maneuvers cannot reliably diagnose…" Which limitation is MOST accurate?</w:t>
      </w:r>
    </w:p>
    <w:p>
      <w:r>
        <w:t>(a) Exact fetal weight, amount of amniotic fluid, and precise engagement in obese or polyhydramnios patients</w:t>
      </w:r>
    </w:p>
    <w:p>
      <w:r>
        <w:t>(b) Fetal lie and presentation in all patients</w:t>
      </w:r>
    </w:p>
    <w:p>
      <w:r>
        <w:t>(c) Maternal blood pressure and urine protein</w:t>
      </w:r>
    </w:p>
    <w:p>
      <w:r>
        <w:t>(d) Fetal heart rate at any gestation</w:t>
      </w:r>
    </w:p>
    <w:p>
      <w:r>
        <w:t>Answer: a</w:t>
      </w:r>
    </w:p>
    <w:p>
      <w:r>
        <w:t>Solution: ✅ Correct Answer: a. Exact fetal weight, amount of amniotic fluid, and precise engagement in obese or polyhydramnios patients.</w:t>
      </w:r>
    </w:p>
    <w:p>
      <w:r>
        <w:t>🧠 Clinical Rationale: Palpation is subjective — obesity, polyhydramnios, anterior placenta, and gestational age limit accuracy; weight/fluid need USG correlation.</w:t>
      </w:r>
    </w:p>
    <w:p>
      <w:r>
        <w:t>❌ Why Not Others: (b) lie/presentation ARE core Leopold purposes; (c) vitals/urine are separate exam; (d) FHR located via palpation guidance but rate via Doppler, not a Leopold failure.</w:t>
      </w:r>
    </w:p>
    <w:p>
      <w:r>
        <w:t>⚠️ Exam Trap: Leopold = lie/presentation/engagement screening, NOT definitive weight/fluid diagnosis.</w:t>
      </w:r>
    </w:p>
    <w:p>
      <w:r>
        <w:t>⚡ 5-Second Recall: Palpation screens; USG confirms 🖥️</w:t>
      </w:r>
    </w:p>
    <w:p>
      <w:r>
        <w:t>Positive Marks: 1</w:t>
      </w:r>
    </w:p>
    <w:p>
      <w:r>
        <w:t>Negative Marks: 0.33</w:t>
      </w:r>
    </w:p>
    <w:p>
      <w:r>
        <w:t>Question: A woman at 7 weeks has serial beta-hCG 1800 → 1900 mIU/mL over 48 hours with vaginal bleeding. This trend MOST suggests:</w:t>
      </w:r>
    </w:p>
    <w:p>
      <w:r>
        <w:t>(a) Molar pregnancy — hCG too low</w:t>
      </w:r>
    </w:p>
    <w:p>
      <w:r>
        <w:t>(b) Non-viable/ectopic gestation — suboptimal rise &lt;53%</w:t>
      </w:r>
    </w:p>
    <w:p>
      <w:r>
        <w:t>(c) Multiple gestation — hCG doubling perfectly</w:t>
      </w:r>
    </w:p>
    <w:p>
      <w:r>
        <w:t>(d) Normal viable pregnancy with adequate doubling</w:t>
      </w:r>
    </w:p>
    <w:p>
      <w:r>
        <w:t>Answer: b</w:t>
      </w:r>
    </w:p>
    <w:p>
      <w:r>
        <w:t>Solution: ✅ Correct Answer: b. Rise only ~5.5%, far below minimum 53% for viability.</w:t>
      </w:r>
    </w:p>
    <w:p>
      <w:r>
        <w:t>🧠 Clinical Rationale: Normal needs ≥53% rise/48h (most double); plateau/slow rise + bleeding = ectopic, blighted ovum or abortion — needs USG + urgent review.</w:t>
      </w:r>
    </w:p>
    <w:p>
      <w:r>
        <w:t>🔍 Key Clues: Minimal rise + bleeding = non-viable until proven.</w:t>
      </w:r>
    </w:p>
    <w:p>
      <w:r>
        <w:t>❌ Why Not Others: (d) requires doubling; (a) mole very high hCG; (c) multiples higher + doubling.</w:t>
      </w:r>
    </w:p>
    <w:p>
      <w:r>
        <w:t>🚨 Priority Principle: Slow hCG + bleeding/pain = ectopic precautions + vitals + referral FIRST.</w:t>
      </w:r>
    </w:p>
    <w:p>
      <w:r>
        <w:t>⚡ 5-Second Recall: &lt;53% in 48h = Bad news 📉 — ectopic/abortion?</w:t>
      </w:r>
    </w:p>
    <w:p>
      <w:r>
        <w:t>Positive Marks: 1</w:t>
      </w:r>
    </w:p>
    <w:p>
      <w:r>
        <w:t>Negative Marks: 0.33</w:t>
      </w:r>
    </w:p>
    <w:p>
      <w:r>
        <w:t>Question: A woman delivers twins vaginally. When should oxytocin for AMTSL be given?</w:t>
      </w:r>
    </w:p>
    <w:p>
      <w:r>
        <w:t>(a) After delivery of first twin to hasten second twin</w:t>
      </w:r>
    </w:p>
    <w:p>
      <w:r>
        <w:t>(b) After delivery of second twin / both babies, within 1 minute</w:t>
      </w:r>
    </w:p>
    <w:p>
      <w:r>
        <w:t>(c) Only after placenta of both twins delivers spontaneously</w:t>
      </w:r>
    </w:p>
    <w:p>
      <w:r>
        <w:t>(d) In the middle of delivery of second twin IV bolus fast</w:t>
      </w:r>
    </w:p>
    <w:p>
      <w:r>
        <w:t>Answer: b</w:t>
      </w:r>
    </w:p>
    <w:p>
      <w:r>
        <w:t>Solution: ✅ Correct Answer: b. After delivery of second twin / both babies, within 1 minute.</w:t>
      </w:r>
    </w:p>
    <w:p>
      <w:r>
        <w:t>🧠 Clinical Rationale: Uterotonic before second twin traps undelivered twin (asphyxia, malpresentation). Give only after all fetuses born.</w:t>
      </w:r>
    </w:p>
    <w:p>
      <w:r>
        <w:t>⚠️ Exam Trap: Twin trap — oxytocin after FIRST twin = fetal entrapment disaster.</w:t>
      </w:r>
    </w:p>
    <w:p>
      <w:r>
        <w:t>❌ Why Not Others: (a) &amp; (d) endanger second twin; (c) delays PPH prevention unnecessarily.</w:t>
      </w:r>
    </w:p>
    <w:p>
      <w:r>
        <w:t>⚡ 5-Second Recall: Twins = Oxy after ALL babies 👶👶</w:t>
      </w:r>
    </w:p>
    <w:p>
      <w:r>
        <w:t>Positive Marks: 1</w:t>
      </w:r>
    </w:p>
    <w:p>
      <w:r>
        <w:t>Negative Marks: 0.33</w:t>
      </w:r>
    </w:p>
    <w:p>
      <w:r>
        <w:t>Question: A 12-hour-old newborn develops lethargy, temperature instability, poor feeding and tachypnoea (RR 68/min). What should the nurse suspect FIRST and do?</w:t>
      </w:r>
    </w:p>
    <w:p>
      <w:r>
        <w:t>(a) Suspect early-onset sepsis; keep warm, NPO/cautious feeds, check glucose, start first-dose antibiotics per protocol if prescribed, blood culture before antibiotics if feasible without delay, and refer urgently</w:t>
      </w:r>
    </w:p>
    <w:p>
      <w:r>
        <w:t>(b) Start phototherapy immediately</w:t>
      </w:r>
    </w:p>
    <w:p>
      <w:r>
        <w:t>(c) Give antipyretic and massage at home</w:t>
      </w:r>
    </w:p>
    <w:p>
      <w:r>
        <w:t>(d) Normal adjustment; reassure and discharge</w:t>
      </w:r>
    </w:p>
    <w:p>
      <w:r>
        <w:t>Answer: a</w:t>
      </w:r>
    </w:p>
    <w:p>
      <w:r>
        <w:t>Solution: ✅ Correct Answer: (a) Suspect early-onset sepsis; keep warm, NPO/cautious feeds, check glucose, start first-dose antibiotics per protocol if prescribed, blood culture before antibiotics if feasible without delay, and refer urgently</w:t>
      </w:r>
    </w:p>
    <w:p>
      <w:r>
        <w:t>🧠 Clinical Rationale: Lethargy + temp instability + poor suck + tachypnoea = classic sepsis cluster — time-critical; culture-first-then-antibiotics + referral saves lives 🦠.</w:t>
      </w:r>
    </w:p>
    <w:p>
      <w:r>
        <w:t>🔍 Key Clues: Lethargic + cold/hot + no feed + fast breathing = SEPSIS ✅</w:t>
      </w:r>
    </w:p>
    <w:p>
      <w:r>
        <w:t>❌ Why Not Others: (d) Discharging sepsis fatal; (c) home massage delays; (b) phototherapy for jaundice, not sepsis 🚫.</w:t>
      </w:r>
    </w:p>
    <w:p>
      <w:r>
        <w:t>⚡ 5-Second Recall: Floppy + Cold + No suck + Fast = SEPSIS → Culture + Antibiotic + REFER 💉</w:t>
      </w:r>
    </w:p>
    <w:p>
      <w:r>
        <w:t>Positive Marks: 1</w:t>
      </w:r>
    </w:p>
    <w:p>
      <w:r>
        <w:t>Negative Marks: 0.33</w:t>
      </w:r>
    </w:p>
    <w:p>
      <w:r>
        <w:t>Question: A woman with Hb 10.2 g/dL eats predominantly polished rice with little pulses/greens. Which meal plan is MOST likely to improve iron status along with IFA?</w:t>
      </w:r>
    </w:p>
    <w:p>
      <w:r>
        <w:t>(a) Polished rice + tea with every meal, no greens</w:t>
      </w:r>
    </w:p>
    <w:p>
      <w:r>
        <w:t>(b) Fried snacks + cola as main meals</w:t>
      </w:r>
    </w:p>
    <w:p>
      <w:r>
        <w:t>(c) Only fruit juice fasting daily</w:t>
      </w:r>
    </w:p>
    <w:p>
      <w:r>
        <w:t>(d) Millets/ragi + dal + green leafy sabzi + lemon/amla + groundnuts, with tea kept 2 hours away from meals</w:t>
      </w:r>
    </w:p>
    <w:p>
      <w:r>
        <w:t>Answer: d</w:t>
      </w:r>
    </w:p>
    <w:p>
      <w:r>
        <w:t>Solution: ✅ Correct Answer: d. Millets/ragi + dal + green leafy sabzi + lemon/amla + groundnuts, with tea kept 2 hours away from meals.</w:t>
      </w:r>
    </w:p>
    <w:p>
      <w:r>
        <w:t>🧠 Clinical Rationale: Combines non-heme iron + vitamin C + protein + spacing from inhibitors — the complete absorption package using affordable local foods.</w:t>
      </w:r>
    </w:p>
    <w:p>
      <w:r>
        <w:t>🔍 Key Clues: Polished rice + no greens = iron gap — replace with millets + greens + Vit C.</w:t>
      </w:r>
    </w:p>
    <w:p>
      <w:r>
        <w:t>❌ Why Not Others: (a) preserves inhibitors and low iron; (c) juice alone lacks protein/iron; (b) energy-dense but micronutrient-empty.</w:t>
      </w:r>
    </w:p>
    <w:p>
      <w:r>
        <w:t>⚡ 5-Second Recall: Millets + greens + Vit C, tea away 🥗🍋</w:t>
      </w:r>
    </w:p>
    <w:p>
      <w:r>
        <w:t>Positive Marks: 1</w:t>
      </w:r>
    </w:p>
    <w:p>
      <w:r>
        <w:t>Negative Marks: 0.33</w:t>
      </w:r>
    </w:p>
    <w:p>
      <w:r>
        <w:t>Question: A 28-year-old G2P1L1 at 32 weeks with previous normal delivery asks why she needs regular antenatal visits if she feels well. The nurse's BEST response reflecting principle of midwifery is:</w:t>
      </w:r>
    </w:p>
    <w:p>
      <w:r>
        <w:t>(a) You can skip visits if previous pregnancy was normal</w:t>
      </w:r>
    </w:p>
    <w:p>
      <w:r>
        <w:t>(b) Visits are only for collecting hospital records</w:t>
      </w:r>
    </w:p>
    <w:p>
      <w:r>
        <w:t>(c) Regular supervision helps promote health, prevent complications and detect deviations early even when you feel well</w:t>
      </w:r>
    </w:p>
    <w:p>
      <w:r>
        <w:t>(d) Visits are needed only to give tetanus injection</w:t>
      </w:r>
    </w:p>
    <w:p>
      <w:r>
        <w:t>Answer: c</w:t>
      </w:r>
    </w:p>
    <w:p>
      <w:r>
        <w:t>Solution: ✅ Correct Answer: (c) promotion + prevention + early detection.</w:t>
      </w:r>
    </w:p>
    <w:p>
      <w:r>
        <w:t>🧠 Clinical Rationale: Fundamental principle is preventive care and continuous surveillance throughout childbearing, not symptom-based care.</w:t>
      </w:r>
    </w:p>
    <w:p>
      <w:r>
        <w:t>❌ Why Not Others: (b) trivializes; (d) single-intervention focus; (a) unsafe — risk can arise anytime.</w:t>
      </w:r>
    </w:p>
    <w:p>
      <w:r>
        <w:t>⚠️ Exam Trap: Previous normal ≠ future normal; every pregnancy needs surveillance.</w:t>
      </w:r>
    </w:p>
    <w:p>
      <w:r>
        <w:t>⚡ 5-Second Recall: ANC principle = prevent, detect early, promote.</w:t>
      </w:r>
    </w:p>
    <w:p>
      <w:r>
        <w:t>Positive Marks: 1</w:t>
      </w:r>
    </w:p>
    <w:p>
      <w:r>
        <w:t>Negative Marks: 0.33</w:t>
      </w:r>
    </w:p>
    <w:p>
      <w:r>
        <w:t>Question: During history at first ANC visit, which previous obstetric event carries the highest recurrence risk and mandates detailed history and high-risk referral?</w:t>
      </w:r>
    </w:p>
    <w:p>
      <w:r>
        <w:t>(a) Previous postdated pregnancy delivered at 40+6 weeks</w:t>
      </w:r>
    </w:p>
    <w:p>
      <w:r>
        <w:t>(b) Previous early-onset preeclampsia requiring preterm delivery</w:t>
      </w:r>
    </w:p>
    <w:p>
      <w:r>
        <w:t>(c) Previous nausea and vomiting in first trimester</w:t>
      </w:r>
    </w:p>
    <w:p>
      <w:r>
        <w:t>(d) Previous term vaginal delivery without complications</w:t>
      </w:r>
    </w:p>
    <w:p>
      <w:r>
        <w:t>Answer: b</w:t>
      </w:r>
    </w:p>
    <w:p>
      <w:r>
        <w:t>Solution: ✅ Previous early-onset/severe preeclampsia has 20-30% recurrence and needs aspirin prophylaxis planning, BP surveillance, and specialist care.</w:t>
      </w:r>
    </w:p>
    <w:p>
      <w:r>
        <w:t>🧠 Always ask: preeclampsia, eclampsia, stillbirth, PPH, CS indication, preterm, GDM, macrosomia, congenital anomaly in prior pregnancies.</w:t>
      </w:r>
    </w:p>
    <w:p>
      <w:r>
        <w:t>❌ Uncomplicated term vaginal birth lowers risk; isolated emesis/postdatism without complications are lower priority.</w:t>
      </w:r>
    </w:p>
    <w:p>
      <w:r>
        <w:t>⚡ Previous preeclampsia → start low-dose aspirin 75-150 mg from 12 weeks till 36 weeks if high risk.</w:t>
      </w:r>
    </w:p>
    <w:p>
      <w:r>
        <w:t>🚨 Flag as high-risk pregnancy; schedule more frequent BP + urine protein + growth scans.</w:t>
      </w:r>
    </w:p>
    <w:p>
      <w:r>
        <w:t>Positive Marks: 1</w:t>
      </w:r>
    </w:p>
    <w:p>
      <w:r>
        <w:t>Negative Marks: 0.33</w:t>
      </w:r>
    </w:p>
    <w:p>
      <w:r>
        <w:t>Question: While observing a feed, which signs indicate GOOD attachment (latching)?</w:t>
      </w:r>
    </w:p>
    <w:p>
      <w:r>
        <w:t>(a) Mouth only on nipple, cheeks hollow, clicking sounds</w:t>
      </w:r>
    </w:p>
    <w:p>
      <w:r>
        <w:t>(b) Baby sleepy with no sucking after 30 seconds</w:t>
      </w:r>
    </w:p>
    <w:p>
      <w:r>
        <w:t>(c) Mouth wide open covering most of areola, lower lip turned outward, chin touching breast, rhythmic sucking with audible swallowing</w:t>
      </w:r>
    </w:p>
    <w:p>
      <w:r>
        <w:t>(d) Rapid nibbling with pain and cracked nipples</w:t>
      </w:r>
    </w:p>
    <w:p>
      <w:r>
        <w:t>Answer: c</w:t>
      </w:r>
    </w:p>
    <w:p>
      <w:r>
        <w:t>Solution: ✅ Correct Answer: c. Mouth wide open covering most of areola, lower lip turned outward, chin touching breast, rhythmic sucking with audible swallowing.</w:t>
      </w:r>
    </w:p>
    <w:p>
      <w:r>
        <w:t>🧠 Clinical Rationale: Good latch = ASYMMETRIC areolar grasp (more below), flanged lips, chin-to-breast, cheeks full — ensures milk transfer without trauma; pain = poor latch until corrected 🤱</w:t>
      </w:r>
    </w:p>
    <w:p>
      <w:r>
        <w:t>🔍 Key Clues: Wide mouth + chin touch + swallow heard = effective feed.</w:t>
      </w:r>
    </w:p>
    <w:p>
      <w:r>
        <w:t>❌ Why Not Others: (a) Nipple-only sucking causes pain/cracks + poor transfer; (d) nibbling + pain = SHALLOW latch; (b) no sucking = ineffective.</w:t>
      </w:r>
    </w:p>
    <w:p>
      <w:r>
        <w:t>⚡ 5-Second Recall: Wide + flange + chin + swallow = GOOD latch ✅</w:t>
      </w:r>
    </w:p>
    <w:p>
      <w:r>
        <w:t>Positive Marks: 1</w:t>
      </w:r>
    </w:p>
    <w:p>
      <w:r>
        <w:t>Negative Marks: 0.33</w:t>
      </w:r>
    </w:p>
    <w:p>
      <w:r>
        <w:t>Question: Primigravida 145 cm, inlet AP 9 cm, transverse 11 cm, android features, 3.2 kg cephalic fetus. Most appropriate plan is:</w:t>
      </w:r>
    </w:p>
    <w:p>
      <w:r>
        <w:t>(a) Elective LSCS for contracted inlet with CPD</w:t>
      </w:r>
    </w:p>
    <w:p>
      <w:r>
        <w:t>(b) Forceps without engagement</w:t>
      </w:r>
    </w:p>
    <w:p>
      <w:r>
        <w:t>(c) Induction with fundal pressure</w:t>
      </w:r>
    </w:p>
    <w:p>
      <w:r>
        <w:t>(d) Home trial for 48 hours</w:t>
      </w:r>
    </w:p>
    <w:p>
      <w:r>
        <w:t>Answer: a</w:t>
      </w:r>
    </w:p>
    <w:p>
      <w:r>
        <w:t>Solution: ✅ Correct Answer: Elective LSCS — AP 9 cm (&lt;10.5) + short stature + android + relative macrosomia = absolute CPD.</w:t>
      </w:r>
    </w:p>
    <w:p>
      <w:r>
        <w:t>🧠 Clinical Rationale: Contracted inlet cannot be overcome; trial risks obstructed labour, Bandl ring, rupture, fistula and asphyxia. Height &lt;150 cm is red flag.</w:t>
      </w:r>
    </w:p>
    <w:p>
      <w:r>
        <w:t>❌ Why Not Others: Prolonged home trial dangerous; fundal pressure/forceps on unengaged head contraindicated.</w:t>
      </w:r>
    </w:p>
    <w:p>
      <w:r>
        <w:t>⚡ 5-Second Recall: AP &lt;10 + Short + Big baby = CS.</w:t>
      </w:r>
    </w:p>
    <w:p>
      <w:r>
        <w:t>🛡️ Safety: Early referral, partograph, never wait for Bandl ring.</w:t>
      </w:r>
    </w:p>
    <w:p>
      <w:r>
        <w:t>Positive Marks: 1</w:t>
      </w:r>
    </w:p>
    <w:p>
      <w:r>
        <w:t>Negative Marks: 0.33</w:t>
      </w:r>
    </w:p>
    <w:p>
      <w:r>
        <w:t>Question: Key counselling point when offering pain options in labour is:</w:t>
      </w:r>
    </w:p>
    <w:p>
      <w:r>
        <w:t>(a) Promise complete painless labour with no side effects</w:t>
      </w:r>
    </w:p>
    <w:p>
      <w:r>
        <w:t>(b) Force one method chosen by staff without discussion</w:t>
      </w:r>
    </w:p>
    <w:p>
      <w:r>
        <w:t>(c) Explain benefits/risks/alternatives in simple language, respect informed choice, reassure she can change mind and involve companion</w:t>
      </w:r>
    </w:p>
    <w:p>
      <w:r>
        <w:t>(d) Threaten CS if she asks for relief</w:t>
      </w:r>
    </w:p>
    <w:p>
      <w:r>
        <w:t>Answer: c</w:t>
      </w:r>
    </w:p>
    <w:p>
      <w:r>
        <w:t>Solution: ✅ Informed choice + respectful support reduces fear, improves satisfaction regardless of method chosen.</w:t>
      </w:r>
    </w:p>
    <w:p>
      <w:r>
        <w:t>🧠 Concept: Autonomy, realistic expectations and flexibility are central to positive birth experience.</w:t>
      </w:r>
    </w:p>
    <w:p>
      <w:r>
        <w:t>❌ Coercion or false guarantees destroy trust and violate ethics.</w:t>
      </w:r>
    </w:p>
    <w:p>
      <w:r>
        <w:t>⚡ NORCET Fact: WHO RMC: communication, consent, dignity, companion, pain relief on request.</w:t>
      </w:r>
    </w:p>
    <w:p>
      <w:r>
        <w:t>🌟 Best Practice: Use birth plan, revisit choices as labour evolves.</w:t>
      </w:r>
    </w:p>
    <w:p>
      <w:r>
        <w:t>Positive Marks: 1</w:t>
      </w:r>
    </w:p>
    <w:p>
      <w:r>
        <w:t>Negative Marks: 0.33</w:t>
      </w:r>
    </w:p>
    <w:p>
      <w:r>
        <w:t>Question: Which pair is correctly matched?</w:t>
      </w:r>
    </w:p>
    <w:p>
      <w:r>
        <w:t>(a) Late — uteroplacental insufficiency — gradual lag after peak</w:t>
      </w:r>
    </w:p>
    <w:p>
      <w:r>
        <w:t>(b) Early — placental abruption — V-shaped</w:t>
      </w:r>
    </w:p>
    <w:p>
      <w:r>
        <w:t>(c) Early — cord compression — abrupt</w:t>
      </w:r>
    </w:p>
    <w:p>
      <w:r>
        <w:t>(d) Variable — head compression — gradual mirror</w:t>
      </w:r>
    </w:p>
    <w:p>
      <w:r>
        <w:t>Answer: a</w:t>
      </w:r>
    </w:p>
    <w:p>
      <w:r>
        <w:t>Solution: ✅ Correct Answer: a. Late — uteroplacental insufficiency — gradual lag after peak.</w:t>
      </w:r>
    </w:p>
    <w:p>
      <w:r>
        <w:t>🧠 Clinical Rationale: Classic triad matching: Early=head/vagal/mirror, Variable=cord/baro/abrupt, Late=placenta/chemo/lag — NORCET favourite match question. 🎯</w:t>
      </w:r>
    </w:p>
    <w:p>
      <w:r>
        <w:t>❌ Why Not Others: (c) swaps early/variable; (d) swaps variable/early; (b) mixes early with abruption/V-shape.</w:t>
      </w:r>
    </w:p>
    <w:p>
      <w:r>
        <w:t>⚡ 5-Second Recall: Head-Mirror, Cord-Abrupt, Placenta-Lag 🎯</w:t>
      </w:r>
    </w:p>
    <w:p>
      <w:r>
        <w:t>Positive Marks: 1</w:t>
      </w:r>
    </w:p>
    <w:p>
      <w:r>
        <w:t>Negative Marks: 0.33</w:t>
      </w:r>
    </w:p>
    <w:p>
      <w:r>
        <w:t>Question: Which finding requires immediate follow-up rather than reassurance as normal reproductive change?</w:t>
      </w:r>
    </w:p>
    <w:p>
      <w:r>
        <w:t>(a) Bilateral pedal edema improving overnight with normal BP and no proteinuria</w:t>
      </w:r>
    </w:p>
    <w:p>
      <w:r>
        <w:t>(b) Thin white discharge without itching</w:t>
      </w:r>
    </w:p>
    <w:p>
      <w:r>
        <w:t>(c) Gush of clear fluid per vaginam at 34 weeks soaking clothes</w:t>
      </w:r>
    </w:p>
    <w:p>
      <w:r>
        <w:t>(d) Montgomery tubercles prominence</w:t>
      </w:r>
    </w:p>
    <w:p>
      <w:r>
        <w:t>Answer: c</w:t>
      </w:r>
    </w:p>
    <w:p>
      <w:r>
        <w:t>Solution: ✅ Correct Answer: c. Gush of clear fluid per vaginam at 34 weeks soaking clothes.</w:t>
      </w:r>
    </w:p>
    <w:p>
      <w:r>
        <w:t>🧠 Clinical Rationale: Fluid leak suggests PROM/PPROM — needs sterile speculum exam, pooling/ferning/nitrazine, infection surveillance, steroids/antibiotics per protocol; never do digital exam blindly.</w:t>
      </w:r>
    </w:p>
    <w:p>
      <w:r>
        <w:t>🚨 Priority Principle: Fluid leak FIRST — confirm membranes, assess infection and fetal status.</w:t>
      </w:r>
    </w:p>
    <w:p>
      <w:r>
        <w:t>❌ Why Not Others: (a),(b),(d) are expected physiologic changes with normal vitals.</w:t>
      </w:r>
    </w:p>
    <w:p>
      <w:r>
        <w:t>⚠️ Exam Trap: Watery leak ≠ leukorrhea — pooling + ferning decides!</w:t>
      </w:r>
    </w:p>
    <w:p>
      <w:r>
        <w:t>⚡ 5-Second Recall: GUSH + wet clothes = membranes until proven otherwise 💧</w:t>
      </w:r>
    </w:p>
    <w:p>
      <w:r>
        <w:t>Positive Marks: 1</w:t>
      </w:r>
    </w:p>
    <w:p>
      <w:r>
        <w:t>Negative Marks: 0.33</w:t>
      </w:r>
    </w:p>
    <w:p>
      <w:r>
        <w:t>Question: A nurse counts FHR for only 15 seconds and multiplies by 4 during active labour. What is the MAIN risk of this shortcut?</w:t>
      </w:r>
    </w:p>
    <w:p>
      <w:r>
        <w:t>(a) It improves detection of variability</w:t>
      </w:r>
    </w:p>
    <w:p>
      <w:r>
        <w:t>(b) It is the gold standard and has no risk</w:t>
      </w:r>
    </w:p>
    <w:p>
      <w:r>
        <w:t>(c) It replaces need for liquor assessment</w:t>
      </w:r>
    </w:p>
    <w:p>
      <w:r>
        <w:t>(d) It overestimates baseline accuracy and misses decelerations and irregularity</w:t>
      </w:r>
    </w:p>
    <w:p>
      <w:r>
        <w:t>Answer: d</w:t>
      </w:r>
    </w:p>
    <w:p>
      <w:r>
        <w:t>Solution: ✅ Correct Answer: d. It overestimates baseline accuracy and misses decelerations and irregularity.</w:t>
      </w:r>
    </w:p>
    <w:p>
      <w:r>
        <w:t>🧠 Clinical Rationale: Short counts extrapolate errors and cannot capture 60-second rhythm, baseline shifts or post-contraction dips; full-minute post-contraction count is the safety standard.</w:t>
      </w:r>
    </w:p>
    <w:p>
      <w:r>
        <w:t>❌ Why Not Others: (b) contradicts standards; (a) variability needs longer observation/tracing; (c) liquor assessment is independent and still required.</w:t>
      </w:r>
    </w:p>
    <w:p>
      <w:r>
        <w:t>⚠️ Exam Trap: 15-sec × 4 is for quick pulse checks, NEVER for labour FHR decisions.</w:t>
      </w:r>
    </w:p>
    <w:p>
      <w:r>
        <w:t>⚡ 5-Second Recall: Labour FHR = FULL 60 seconds, no shortcut ⏱️</w:t>
      </w:r>
    </w:p>
    <w:p>
      <w:r>
        <w:t>Positive Marks: 1</w:t>
      </w:r>
    </w:p>
    <w:p>
      <w:r>
        <w:t>Negative Marks: 0.33</w:t>
      </w:r>
    </w:p>
    <w:p>
      <w:r>
        <w:t>Question: Deflexion of fetal head during labour results in:</w:t>
      </w:r>
    </w:p>
    <w:p>
      <w:r>
        <w:t>(a) Smaller presenting diameter and easier engagement</w:t>
      </w:r>
    </w:p>
    <w:p>
      <w:r>
        <w:t>(b) Conversion of brow to face</w:t>
      </w:r>
    </w:p>
    <w:p>
      <w:r>
        <w:t>(c) No change in presentation</w:t>
      </w:r>
    </w:p>
    <w:p>
      <w:r>
        <w:t>(d) Larger presenting diameter OF 11.5 cm and difficult engagement</w:t>
      </w:r>
    </w:p>
    <w:p>
      <w:r>
        <w:t>Answer: d</w:t>
      </w:r>
    </w:p>
    <w:p>
      <w:r>
        <w:t>Solution: 🧠 Deflexion lifts chin off chest, increases diameter SOB 9.5 → OF 11.5. 🩺 Clinical: Seen in occipitoposterior, high head, flat pelvis.</w:t>
      </w:r>
    </w:p>
    <w:p>
      <w:r>
        <w:t>Positive Marks: 1</w:t>
      </w:r>
    </w:p>
    <w:p>
      <w:r>
        <w:t>Negative Marks: 0.33</w:t>
      </w:r>
    </w:p>
    <w:p>
      <w:r>
        <w:t>Question: Which evaluation shows heartburn-constipation counselling EFFECTIVE?</w:t>
      </w:r>
    </w:p>
    <w:p>
      <w:r>
        <w:t>(a) Less burn, regular soft stools without straining, adequate intake, no red flags</w:t>
      </w:r>
    </w:p>
    <w:p>
      <w:r>
        <w:t>(b) Daily purgative dependence with cramps</w:t>
      </w:r>
    </w:p>
    <w:p>
      <w:r>
        <w:t>(c) Severe pain with vomiting</w:t>
      </w:r>
    </w:p>
    <w:p>
      <w:r>
        <w:t>(d) Persistent black stools ignored</w:t>
      </w:r>
    </w:p>
    <w:p>
      <w:r>
        <w:t>Answer: a</w:t>
      </w:r>
    </w:p>
    <w:p>
      <w:r>
        <w:t>Solution: ✅ Symptom relief with normal bowel pattern indicates success.</w:t>
      </w:r>
    </w:p>
    <w:p>
      <w:r>
        <w:t>🧠 No dependence or bleeding is goal.</w:t>
      </w:r>
    </w:p>
    <w:p>
      <w:r>
        <w:t>❌ Dependence, bleed, pain mean failure.</w:t>
      </w:r>
    </w:p>
    <w:p>
      <w:r>
        <w:t>⚡ NORCET: Effectiveness = soft regular stools + less burn, no laxative abuse.</w:t>
      </w:r>
    </w:p>
    <w:p>
      <w:r>
        <w:t>🌟 Reinforce continued habits postpartum.</w:t>
      </w:r>
    </w:p>
    <w:p>
      <w:r>
        <w:t>Positive Marks: 1</w:t>
      </w:r>
    </w:p>
    <w:p>
      <w:r>
        <w:t>Negative Marks: 0.33</w:t>
      </w:r>
    </w:p>
    <w:p>
      <w:r>
        <w:t>Question: Increased umbilical artery S/D ratio, Pulsatility Index (PI) and Resistance Index (RI) indicate:</w:t>
      </w:r>
    </w:p>
    <w:p>
      <w:r>
        <w:t>(a) Fetal anaemia compensation</w:t>
      </w:r>
    </w:p>
    <w:p>
      <w:r>
        <w:t>(b) Increased placental resistance / insufficiency</w:t>
      </w:r>
    </w:p>
    <w:p>
      <w:r>
        <w:t>(c) Decreased placental vascular resistance</w:t>
      </w:r>
    </w:p>
    <w:p>
      <w:r>
        <w:t>(d) Maternal hypervolemia</w:t>
      </w:r>
    </w:p>
    <w:p>
      <w:r>
        <w:t>Answer: b</w:t>
      </w:r>
    </w:p>
    <w:p>
      <w:r>
        <w:t>Solution: ✅ Correct Answer: b. Higher indices = harder downstream bed = failing placenta.</w:t>
      </w:r>
    </w:p>
    <w:p>
      <w:r>
        <w:t>🧠 Clinical Rationale: Obliterated villi force higher systolic pressure with diastolic fall; trend matters more than single value.</w:t>
      </w:r>
    </w:p>
    <w:p>
      <w:r>
        <w:t>❌ Why Not Others: (c) is opposite; (a) anaemia shows MCA changes, not umbilical rise; (d) volume does not raise resistance.</w:t>
      </w:r>
    </w:p>
    <w:p>
      <w:r>
        <w:t>⚡ 5-Second Recall: High S/D = High resistance 🧱</w:t>
      </w:r>
    </w:p>
    <w:p>
      <w:r>
        <w:t>Positive Marks: 1</w:t>
      </w:r>
    </w:p>
    <w:p>
      <w:r>
        <w:t>Negative Marks: 0.33</w:t>
      </w:r>
    </w:p>
    <w:p>
      <w:r>
        <w:t>Question: External rotation of the head after restitution indicates which underlying event?</w:t>
      </w:r>
    </w:p>
    <w:p>
      <w:r>
        <w:t>(a) Engagement of aftercoming head</w:t>
      </w:r>
    </w:p>
    <w:p>
      <w:r>
        <w:t>(b) Flexion of chin onto chest</w:t>
      </w:r>
    </w:p>
    <w:p>
      <w:r>
        <w:t>(c) Moulding of parietal bones</w:t>
      </w:r>
    </w:p>
    <w:p>
      <w:r>
        <w:t>(d) Rotation of shoulders to antero-posterior (bisacromial) diameter for delivery</w:t>
      </w:r>
    </w:p>
    <w:p>
      <w:r>
        <w:t>Answer: d</w:t>
      </w:r>
    </w:p>
    <w:p>
      <w:r>
        <w:t>Solution: ✅ Correct Answer: d. Rotation of shoulders to antero-posterior (bisacromial) diameter for delivery.</w:t>
      </w:r>
    </w:p>
    <w:p>
      <w:r>
        <w:t>🧠 Clinical Rationale: Shoulders enter brim oblique, rotate to AP at outlet; head follows visibly — occiput to transverse then anterior. Anterior shoulder delivers first under pubis.</w:t>
      </w:r>
    </w:p>
    <w:p>
      <w:r>
        <w:t>❌ Why Not Others: (b) early; (a) breech; (c) skull overlap, not rotation.</w:t>
      </w:r>
    </w:p>
    <w:p>
      <w:r>
        <w:t>⚡ 5-Second Recall: External rotation = shoulders turning 💪</w:t>
      </w:r>
    </w:p>
    <w:p>
      <w:r>
        <w:t>Positive Marks: 1</w:t>
      </w:r>
    </w:p>
    <w:p>
      <w:r>
        <w:t>Negative Marks: 0.33</w:t>
      </w:r>
    </w:p>
    <w:p>
      <w:r>
        <w:t>Question: A primigravida at 39 weeks admitted with 1 cm dilation, uneffaced cervix, irregular painless contractions every 20 minutes. Appropriate admission decision is:</w:t>
      </w:r>
    </w:p>
    <w:p>
      <w:r>
        <w:t>(a) Rupture membranes to hasten labour</w:t>
      </w:r>
    </w:p>
    <w:p>
      <w:r>
        <w:t>(b) Diagnose false labour/latent phase; observe, ambulate, reassess, avoid premature admission</w:t>
      </w:r>
    </w:p>
    <w:p>
      <w:r>
        <w:t>(c) Immediate cesarean section</w:t>
      </w:r>
    </w:p>
    <w:p>
      <w:r>
        <w:t>(d) Admit in active labour and start oxytocin</w:t>
      </w:r>
    </w:p>
    <w:p>
      <w:r>
        <w:t>Answer: b</w:t>
      </w:r>
    </w:p>
    <w:p>
      <w:r>
        <w:t>Solution: ✅ Irregular painless contractions without cervical change = false labour; premature admission increases interventions.</w:t>
      </w:r>
    </w:p>
    <w:p>
      <w:r>
        <w:t>🧠 True labour needs regular painful contractions + effacement/dilation; encourage hydration, rest, DFMC.</w:t>
      </w:r>
    </w:p>
    <w:p>
      <w:r>
        <w:t>❌ Oxytocin/ARM without indication causes hyperstimulation.</w:t>
      </w:r>
    </w:p>
    <w:p>
      <w:r>
        <w:t>⚡ Avoid admitting latent/false labour as active labour.</w:t>
      </w:r>
    </w:p>
    <w:p>
      <w:r>
        <w:t>🌟 Reassess after 1-2 hours; discharge if stable with precautions.</w:t>
      </w:r>
    </w:p>
    <w:p>
      <w:r>
        <w:t>Positive Marks: 1</w:t>
      </w:r>
    </w:p>
    <w:p>
      <w:r>
        <w:t>Negative Marks: 0.33</w:t>
      </w:r>
    </w:p>
    <w:p>
      <w:r>
        <w:t>Question: Which step is CONTRAINDICATED during routine placenta examination in labour room?</w:t>
      </w:r>
    </w:p>
    <w:p>
      <w:r>
        <w:t>(a) Wearing gloves and examining on clean tray under good light</w:t>
      </w:r>
    </w:p>
    <w:p>
      <w:r>
        <w:t>(b) Rinsing blood to visualise cotyledons and membranes</w:t>
      </w:r>
    </w:p>
    <w:p>
      <w:r>
        <w:t>(c) Pulling aggressively on membranes to test strength</w:t>
      </w:r>
    </w:p>
    <w:p>
      <w:r>
        <w:t>(d) Checking both surfaces, cord vessels, length and insertion</w:t>
      </w:r>
    </w:p>
    <w:p>
      <w:r>
        <w:t>Answer: c</w:t>
      </w:r>
    </w:p>
    <w:p>
      <w:r>
        <w:t>Solution: ✅ Correct Answer: c. Pulling aggressively on membranes to test strength.</w:t>
      </w:r>
    </w:p>
    <w:p>
      <w:r>
        <w:t>🧠 Clinical Rationale: Rough handling tears membranes/cotyledons, obscures completeness — gentle approximation, not stress test.</w:t>
      </w:r>
    </w:p>
    <w:p>
      <w:r>
        <w:t>🛡️ Safety Link: Asepsis + gentle handling + complete inspection prevents missed retention.</w:t>
      </w:r>
    </w:p>
    <w:p>
      <w:r>
        <w:t>❌ Why Not Others: (a), (b), (d) are correct examination steps — not contraindicated.</w:t>
      </w:r>
    </w:p>
    <w:p>
      <w:r>
        <w:t>⚡ 5-Second Recall: Placenta exam = GENTLE + COMPLETE 🧤</w:t>
      </w:r>
    </w:p>
    <w:p>
      <w:r>
        <w:t>Positive Marks: 1</w:t>
      </w:r>
    </w:p>
    <w:p>
      <w:r>
        <w:t>Negative Marks: 0.33</w:t>
      </w:r>
    </w:p>
    <w:p>
      <w:r>
        <w:t>Question: A labouring woman with recurrent variables has cervix 9 cm, head +1, moderate variability. After position change and O2, variables lessen. The BEST next step is:</w:t>
      </w:r>
    </w:p>
    <w:p>
      <w:r>
        <w:t>(a) Give ergometrine to speed labour</w:t>
      </w:r>
    </w:p>
    <w:p>
      <w:r>
        <w:t>(b) Encourage closed-glottis pushing for 2 hours</w:t>
      </w:r>
    </w:p>
    <w:p>
      <w:r>
        <w:t>(c) Immediate caesarean without reassessment</w:t>
      </w:r>
    </w:p>
    <w:p>
      <w:r>
        <w:t>(d) Continue close monitoring, consider amnioinfusion if variables recur due to oligohydramnios</w:t>
      </w:r>
    </w:p>
    <w:p>
      <w:r>
        <w:t>Answer: d</w:t>
      </w:r>
    </w:p>
    <w:p>
      <w:r>
        <w:t>Solution: ✅ Correct Answer: d. Continue close monitoring, consider amnioinfusion if variables recur due to oligohydramnios.</w:t>
      </w:r>
    </w:p>
    <w:p>
      <w:r>
        <w:t>🧠 Clinical Rationale: Improving trace + preserved variability = resuscitation working; amnioinfusion cushions cord if oligohydramnios-driven variables persist — avoid premature operative delivery. 💧</w:t>
      </w:r>
    </w:p>
    <w:p>
      <w:r>
        <w:t>❌ Why Not Others: (c) overtreatment; (a) ergometrine not for labour augmentation, causes hypertonus; (b) prolonged Valsalva worsens decels.</w:t>
      </w:r>
    </w:p>
    <w:p>
      <w:r>
        <w:t>⚡ 5-Second Recall: Improving variables = WATCH + CUSHION cord 👀💧</w:t>
      </w:r>
    </w:p>
    <w:p>
      <w:r>
        <w:t>Positive Marks: 1</w:t>
      </w:r>
    </w:p>
    <w:p>
      <w:r>
        <w:t>Negative Marks: 0.33</w:t>
      </w:r>
    </w:p>
    <w:p>
      <w:r>
        <w:t>Question: Fundal height in oligohydramnios vs polyhydramnios typically shows:</w:t>
      </w:r>
    </w:p>
    <w:p>
      <w:r>
        <w:t>(a) Oligo: smaller than dates; Poly: larger than dates with tense, fluid thrill</w:t>
      </w:r>
    </w:p>
    <w:p>
      <w:r>
        <w:t>(b) Both larger than dates</w:t>
      </w:r>
    </w:p>
    <w:p>
      <w:r>
        <w:t>(c) Both smaller than dates</w:t>
      </w:r>
    </w:p>
    <w:p>
      <w:r>
        <w:t>(d) No relation to fluid</w:t>
      </w:r>
    </w:p>
    <w:p>
      <w:r>
        <w:t>Answer: a</w:t>
      </w:r>
    </w:p>
    <w:p>
      <w:r>
        <w:t>Solution: ✅ Correct Answer: a. Fluid volume directly moves tape measure; thrill/fluid signs confirm polyhydramnios.</w:t>
      </w:r>
    </w:p>
    <w:p>
      <w:r>
        <w:t>🧠 Clinical Rationale: Bedside first clue before USG; always correlate with dates, twins, macrosomia, fibroids.</w:t>
      </w:r>
    </w:p>
    <w:p>
      <w:r>
        <w:t>🔍 Key Clues: Small-dates = dry; Big-dates + tense = wet.</w:t>
      </w:r>
    </w:p>
    <w:p>
      <w:r>
        <w:t>❌ Why Not Others: (b) &amp; (c) ignore opposite biology; (d) denies basic exam.</w:t>
      </w:r>
    </w:p>
    <w:p>
      <w:r>
        <w:t>⚡ 5-Second Recall: Dry = Small, Wet = Big 📏</w:t>
      </w:r>
    </w:p>
    <w:p>
      <w:r>
        <w:t>Positive Marks: 1</w:t>
      </w:r>
    </w:p>
    <w:p>
      <w:r>
        <w:t>Negative Marks: 0.33</w:t>
      </w:r>
    </w:p>
    <w:p>
      <w:r>
        <w:t>Question: A woman requests to labour in squatting position with her sister supporting her back. The nurse notes fetal heart is reassuring and no contraindication. The BEST action is:</w:t>
      </w:r>
    </w:p>
    <w:p>
      <w:r>
        <w:t>(a) Refuse and force supine position for provider comfort</w:t>
      </w:r>
    </w:p>
    <w:p>
      <w:r>
        <w:t>(b) Tie her legs to bed for monitoring</w:t>
      </w:r>
    </w:p>
    <w:p>
      <w:r>
        <w:t>(c) Send sister out for interfering</w:t>
      </w:r>
    </w:p>
    <w:p>
      <w:r>
        <w:t>(d) Support her chosen position, ensure safety, monitor mother-fetus and document preference</w:t>
      </w:r>
    </w:p>
    <w:p>
      <w:r>
        <w:t>Answer: d</w:t>
      </w:r>
    </w:p>
    <w:p>
      <w:r>
        <w:t>Solution: ✅ Correct Answer: (d) Support her chosen position, ensure safety, monitor mother-fetus and document preference</w:t>
      </w:r>
    </w:p>
    <w:p>
      <w:r>
        <w:t>🧠 Clinical Rationale: Choice of birth position when safe is a core RMC right; upright positions aid descent when monitoring remains reassuring.</w:t>
      </w:r>
    </w:p>
    <w:p>
      <w:r>
        <w:t>❌ Why Not Others: Forced supine, restraint and expelling support person are coercive and disrespectful without indication.</w:t>
      </w:r>
    </w:p>
    <w:p>
      <w:r>
        <w:t>⚡ 5-Second Recall: Wants position + FH normal → Support choice + Monitor.</w:t>
      </w:r>
    </w:p>
    <w:p>
      <w:r>
        <w:t>🔍 Key Clues: FH reassuring, no contraindication → respect autonomy.</w:t>
      </w:r>
    </w:p>
    <w:p>
      <w:r>
        <w:t>Positive Marks: 1</w:t>
      </w:r>
    </w:p>
    <w:p>
      <w:r>
        <w:t>Negative Marks: 0.33</w:t>
      </w:r>
    </w:p>
    <w:p>
      <w:r>
        <w:t>Question: Which condition is a CONTRAINDICATION to routine episiotomy consideration?</w:t>
      </w:r>
    </w:p>
    <w:p>
      <w:r>
        <w:t>(a) Well-stretching perineum with normal progress and reassuring FHR — routine cut NOT needed</w:t>
      </w:r>
    </w:p>
    <w:p>
      <w:r>
        <w:t>(b) Instrumental birth with tight perineum</w:t>
      </w:r>
    </w:p>
    <w:p>
      <w:r>
        <w:t>(c) Fetal distress at outlet needing rapid birth</w:t>
      </w:r>
    </w:p>
    <w:p>
      <w:r>
        <w:t>(d) Shoulder dystocia requiring manoeuvres</w:t>
      </w:r>
    </w:p>
    <w:p>
      <w:r>
        <w:t>Answer: a</w:t>
      </w:r>
    </w:p>
    <w:p>
      <w:r>
        <w:t>Solution: ✅ Correct Answer: a. Well-stretching perineum with normal progress and reassuring FHR — routine cut NOT needed.</w:t>
      </w:r>
    </w:p>
    <w:p>
      <w:r>
        <w:t>🧠 Clinical Rationale: When tissues stretch and dyad is stable, intact perineum heals better than surgical wound — avoid unnecessary cut.</w:t>
      </w:r>
    </w:p>
    <w:p>
      <w:r>
        <w:t>🔍 Key Clues: Stretching + stable = hands off scissors.</w:t>
      </w:r>
    </w:p>
    <w:p>
      <w:r>
        <w:t>❌ Why Not Others: (c), (b), (d) Are valid selective indications.</w:t>
      </w:r>
    </w:p>
    <w:p>
      <w:r>
        <w:t>⚡ 5-Second Recall: Stretching well = no cut needed ✋</w:t>
      </w:r>
    </w:p>
    <w:p>
      <w:r>
        <w:t>Positive Marks: 1</w:t>
      </w:r>
    </w:p>
    <w:p>
      <w:r>
        <w:t>Negative Marks: 0.33</w:t>
      </w:r>
    </w:p>
    <w:p>
      <w:r>
        <w:t>Question: Prolonged latent phase is diagnosed when latent exceeds:</w:t>
      </w:r>
    </w:p>
    <w:p>
      <w:r>
        <w:t>(a) 20 hrs in primi and 14 hrs in multi without active progress</w:t>
      </w:r>
    </w:p>
    <w:p>
      <w:r>
        <w:t>(b) 2 hrs in both</w:t>
      </w:r>
    </w:p>
    <w:p>
      <w:r>
        <w:t>(c) 30 min in both</w:t>
      </w:r>
    </w:p>
    <w:p>
      <w:r>
        <w:t>(d) 6 hrs in primi only</w:t>
      </w:r>
    </w:p>
    <w:p>
      <w:r>
        <w:t>Answer: a</w:t>
      </w:r>
    </w:p>
    <w:p>
      <w:r>
        <w:t>Solution: ✅ Friedman: latent &gt;20 hrs primi, &gt;14 hrs multi = prolonged; often due to sedation, fear, malposition, CPD. 🧠 Management: rest/hydration, reassess, augmentation only in active phase. ❌ Short cutoffs wrong. ⚡ Avoid ARM/oxytocin in latent without indication. 🛡️ Reassure, sleep, empty bladder, re-examine.</w:t>
      </w:r>
    </w:p>
    <w:p>
      <w:r>
        <w:t>Positive Marks: 1</w:t>
      </w:r>
    </w:p>
    <w:p>
      <w:r>
        <w:t>Negative Marks: 0.33</w:t>
      </w:r>
    </w:p>
    <w:p>
      <w:r>
        <w:t>Question: An ANM reports MMR using total births (live + still) as denominator instead of live births. What is the effect?</w:t>
      </w:r>
    </w:p>
    <w:p>
      <w:r>
        <w:t>(a) No effect on MMR</w:t>
      </w:r>
    </w:p>
    <w:p>
      <w:r>
        <w:t>(b) MMR will be falsely high</w:t>
      </w:r>
    </w:p>
    <w:p>
      <w:r>
        <w:t>(c) MMR will be falsely low</w:t>
      </w:r>
    </w:p>
    <w:p>
      <w:r>
        <w:t>(d) It becomes neonatal mortality rate</w:t>
      </w:r>
    </w:p>
    <w:p>
      <w:r>
        <w:t>Answer: c</w:t>
      </w:r>
    </w:p>
    <w:p>
      <w:r>
        <w:t>Solution: ✅ Correct Answer: (c) MMR will be falsely low</w:t>
      </w:r>
    </w:p>
    <w:p>
      <w:r>
        <w:t>🧠 Clinical Rationale: Larger denominator (total &gt; live) dilutes the ratio, underestimating maternal risk.</w:t>
      </w:r>
    </w:p>
    <w:p>
      <w:r>
        <w:t>❌ Why Not Others: (b) reverses effect; (a) ignores denominator sensitivity; (d) confuses indicators.</w:t>
      </w:r>
    </w:p>
    <w:p>
      <w:r>
        <w:t>⚡ 5-Second Recall: Bigger denominator → smaller ratio.</w:t>
      </w:r>
    </w:p>
    <w:p>
      <w:r>
        <w:t>⚠️ Exam Trap: Favourite trap — MMR/NMR = live births; stillbirth/PMR = total births.</w:t>
      </w:r>
    </w:p>
    <w:p>
      <w:r>
        <w:t>Positive Marks: 1</w:t>
      </w:r>
    </w:p>
    <w:p>
      <w:r>
        <w:t>Negative Marks: 0.33</w:t>
      </w:r>
    </w:p>
    <w:p>
      <w:r>
        <w:t>Question: A 30-week primigravida's SFH measures 29 cm. The nurse's MOST appropriate interpretation is:</w:t>
      </w:r>
    </w:p>
    <w:p>
      <w:r>
        <w:t>(a) Abnormal — diagnostic of IUGR</w:t>
      </w:r>
    </w:p>
    <w:p>
      <w:r>
        <w:t>(b) Abnormal — diagnostic of macrosomia</w:t>
      </w:r>
    </w:p>
    <w:p>
      <w:r>
        <w:t>(c) Normal — within ±2 cm of gestational age</w:t>
      </w:r>
    </w:p>
    <w:p>
      <w:r>
        <w:t>(d) Normal only if mother is obese</w:t>
      </w:r>
    </w:p>
    <w:p>
      <w:r>
        <w:t>Answer: c</w:t>
      </w:r>
    </w:p>
    <w:p>
      <w:r>
        <w:t>Solution: ✅ Correct Answer: c. 30 weeks → expected 28–32 cm; 29 cm falls within ±2 cm.</w:t>
      </w:r>
    </w:p>
    <w:p>
      <w:r>
        <w:t>🧠 Clinical Rationale: SFH (cm) ≈ weeks ±2 cm is normal; single tape value screens, serial trend diagnoses — 29 cm needs routine follow-up only 📏.</w:t>
      </w:r>
    </w:p>
    <w:p>
      <w:r>
        <w:t>🔍 Key Clues: 30 weeks + 29 cm = within normal band.</w:t>
      </w:r>
    </w:p>
    <w:p>
      <w:r>
        <w:t>❌ Why Not Others: (a)/(b) cannot diagnose on one normal tape reading; (d) obesity reduces accuracy, not defines normality.</w:t>
      </w:r>
    </w:p>
    <w:p>
      <w:r>
        <w:t>⚠️ Exam Trap: SFH screens, USG diagnoses — never label IUGR on tape alone!</w:t>
      </w:r>
    </w:p>
    <w:p>
      <w:r>
        <w:t>⚡ 5-Second Recall: SFH ±2 cm = normal; &gt;3 cm lag/excess → recheck → USG ⭐</w:t>
      </w:r>
    </w:p>
    <w:p>
      <w:r>
        <w:t>Positive Marks: 1</w:t>
      </w:r>
    </w:p>
    <w:p>
      <w:r>
        <w:t>Negative Marks: 0.33</w:t>
      </w:r>
    </w:p>
    <w:p>
      <w:r>
        <w:t>Question: A woman asks the nurse, "Can I refuse continuous electronic fetal monitoring and walk instead?" Fetal status low-risk. The nurse's BEST response is:</w:t>
      </w:r>
    </w:p>
    <w:p>
      <w:r>
        <w:t>(a) Tie her to bed for tracing</w:t>
      </w:r>
    </w:p>
    <w:p>
      <w:r>
        <w:t>(b) Ignore question and start monitor</w:t>
      </w:r>
    </w:p>
    <w:p>
      <w:r>
        <w:t>(c) Explain benefits/limits of intermittent auscultation vs continuous monitoring, offer mobility if eligible, support informed choice with documentation</w:t>
      </w:r>
    </w:p>
    <w:p>
      <w:r>
        <w:t>(d) "No, you have no rights once admitted"</w:t>
      </w:r>
    </w:p>
    <w:p>
      <w:r>
        <w:t>Answer: c</w:t>
      </w:r>
    </w:p>
    <w:p>
      <w:r>
        <w:t>Solution: ✅ Correct Answer: (c) Explain benefits/limits of intermittent auscultation vs continuous monitoring, offer mobility if eligible, support informed choice with documentation</w:t>
      </w:r>
    </w:p>
    <w:p>
      <w:r>
        <w:t>🧠 Clinical Rationale: For low-risk labour, intermittent auscultation with mobility is acceptable; supporting informed choice respects autonomy while maintaining safety.</w:t>
      </w:r>
    </w:p>
    <w:p>
      <w:r>
        <w:t>❌ Why Not Others: Denial, restraint and ignoring violate informed choice and RMC.</w:t>
      </w:r>
    </w:p>
    <w:p>
      <w:r>
        <w:t>⚡ 5-Second Recall: Low risk + Wants walk → Explain options + Support choice.</w:t>
      </w:r>
    </w:p>
    <w:p>
      <w:r>
        <w:t>🔍 Key Clues: low-risk, asks to refuse — explore alternatives, not force.</w:t>
      </w:r>
    </w:p>
    <w:p>
      <w:r>
        <w:t>Positive Marks: 1</w:t>
      </w:r>
    </w:p>
    <w:p>
      <w:r>
        <w:t>Negative Marks: 0.33</w:t>
      </w:r>
    </w:p>
    <w:p>
      <w:r>
        <w:t>Question: The partograph shows cervical dilatation stuck at 7 cm on two consecutive 4-hourly examinations despite 4 strong contractions/10 min lasting 50 seconds. This is BEST termed:</w:t>
      </w:r>
    </w:p>
    <w:p>
      <w:r>
        <w:t>(a) Arrest of dilatation in active phase</w:t>
      </w:r>
    </w:p>
    <w:p>
      <w:r>
        <w:t>(b) Adequate progress</w:t>
      </w:r>
    </w:p>
    <w:p>
      <w:r>
        <w:t>(c) Normal active phase</w:t>
      </w:r>
    </w:p>
    <w:p>
      <w:r>
        <w:t>(d) Prolonged latent phase</w:t>
      </w:r>
    </w:p>
    <w:p>
      <w:r>
        <w:t>Answer: a</w:t>
      </w:r>
    </w:p>
    <w:p>
      <w:r>
        <w:t>Solution: ✅ Correct Answer: a. Arrest of dilatation in active phase.</w:t>
      </w:r>
    </w:p>
    <w:p>
      <w:r>
        <w:t>🧠 Clinical Rationale: No progress ≥2 hours with adequate contractions in active phase = arrest (ACOG ≥4 hrs with adequate or ≥6 hrs with inadequate; WHO action-line approach flags similarly); needs CPD assessment and operative-delivery planning.</w:t>
      </w:r>
    </w:p>
    <w:p>
      <w:r>
        <w:t>❌ Why Not Others: (c) and (b) ignore zero progress; (d) latent phase is &lt;4 cm, not 7 cm.</w:t>
      </w:r>
    </w:p>
    <w:p>
      <w:r>
        <w:t>⚡ 5-Second Recall: No change ≥2 hrs + good pains = ARREST 🛑</w:t>
      </w:r>
    </w:p>
    <w:p>
      <w:r>
        <w:t>Positive Marks: 1</w:t>
      </w:r>
    </w:p>
    <w:p>
      <w:r>
        <w:t>Negative Marks: 0.33</w:t>
      </w:r>
    </w:p>
    <w:p>
      <w:r>
        <w:t>Question: Which evaluation shows prevention EFFECTIVE?</w:t>
      </w:r>
    </w:p>
    <w:p>
      <w:r>
        <w:t>(a) Persistent fetal bradycardia</w:t>
      </w:r>
    </w:p>
    <w:p>
      <w:r>
        <w:t>(b) Repeated falls on rising</w:t>
      </w:r>
    </w:p>
    <w:p>
      <w:r>
        <w:t>(c) No dizziness-pallor supine avoided, stable BP-FHR, mother sleeps lateral comfortably</w:t>
      </w:r>
    </w:p>
    <w:p>
      <w:r>
        <w:t>(d) Repeated syncope ignored</w:t>
      </w:r>
    </w:p>
    <w:p>
      <w:r>
        <w:t>Answer: c</w:t>
      </w:r>
    </w:p>
    <w:p>
      <w:r>
        <w:t>Solution: ✅ Comfort with stable vitals indicates success.</w:t>
      </w:r>
    </w:p>
    <w:p>
      <w:r>
        <w:t>🧠 Syncope/bradycardia/falls mean failure.</w:t>
      </w:r>
    </w:p>
    <w:p>
      <w:r>
        <w:t>❌ Ignoring unsafe.</w:t>
      </w:r>
    </w:p>
    <w:p>
      <w:r>
        <w:t>⚡ NORCET: No symptoms + stable vitals-FHR = effective.</w:t>
      </w:r>
    </w:p>
    <w:p>
      <w:r>
        <w:t>🌟 Reinforce till delivery.</w:t>
      </w:r>
    </w:p>
    <w:p>
      <w:r>
        <w:t>Positive Marks: 1</w:t>
      </w:r>
    </w:p>
    <w:p>
      <w:r>
        <w:t>Negative Marks: 0.33</w:t>
      </w:r>
    </w:p>
    <w:p>
      <w:r>
        <w:t>Question: A 33-week mother with pre-eclampsia has a reactive NST today. The BEST discharge counsel is:</w:t>
      </w:r>
    </w:p>
    <w:p>
      <w:r>
        <w:t>(a) "Stop all BP medicines."</w:t>
      </w:r>
    </w:p>
    <w:p>
      <w:r>
        <w:t>(b) "Avoid all hospital visits."</w:t>
      </w:r>
    </w:p>
    <w:p>
      <w:r>
        <w:t>(c) "Continue twice-weekly NST + fluid checks, strict BP/urine follow-up, kick counts, and return immediately for headache, visual change, swelling, less urine, bleeding, leaking, or reduced movements."</w:t>
      </w:r>
    </w:p>
    <w:p>
      <w:r>
        <w:t>(d) "All future risk excluded — come only for delivery."</w:t>
      </w:r>
    </w:p>
    <w:p>
      <w:r>
        <w:t>Answer: c</w:t>
      </w:r>
    </w:p>
    <w:p>
      <w:r>
        <w:t>Solution: ✅ Correct Answer: c. Pre-eclampsia evolves — surveillance + red-flag teaching saves lives.</w:t>
      </w:r>
    </w:p>
    <w:p>
      <w:r>
        <w:t>🧠 Clinical Rationale: Reactive today ≠ stable tomorrow; layered follow-up (NST + AFI + labs + counts) plus danger-sign literacy prevents eclampsia/stillbirth 🤰.</w:t>
      </w:r>
    </w:p>
    <w:p>
      <w:r>
        <w:t>🚨 Priority Principle: High-risk discharge = tests + counts + red flags, always.</w:t>
      </w:r>
    </w:p>
    <w:p>
      <w:r>
        <w:t>❌ Why Not Others: (d)/(a)/(b) dismantle safety nets.</w:t>
      </w:r>
    </w:p>
    <w:p>
      <w:r>
        <w:t>⚡ 5-Second Recall: Pre-eclampsia: reactive today, watch tomorrow 🚨</w:t>
      </w:r>
    </w:p>
    <w:p>
      <w:r>
        <w:t>Positive Marks: 1</w:t>
      </w:r>
    </w:p>
    <w:p>
      <w:r>
        <w:t>Negative Marks: 0.33</w:t>
      </w:r>
    </w:p>
    <w:p>
      <w:r>
        <w:t>Question: The SAFEST nursing decision when labour progress crosses the alert line but has not reached the action line is:</w:t>
      </w:r>
    </w:p>
    <w:p>
      <w:r>
        <w:t>(a) Ignore as normal variant in all cases</w:t>
      </w:r>
    </w:p>
    <w:p>
      <w:r>
        <w:t>(b) Immediately perform caesarean in the labour room</w:t>
      </w:r>
    </w:p>
    <w:p>
      <w:r>
        <w:t>(c) Increase surveillance, correct reversible factors, inform MO and prepare for possible transfer/intervention</w:t>
      </w:r>
    </w:p>
    <w:p>
      <w:r>
        <w:t>(d) Give routine enema and send for ultrasound outside</w:t>
      </w:r>
    </w:p>
    <w:p>
      <w:r>
        <w:t>Answer: c</w:t>
      </w:r>
    </w:p>
    <w:p>
      <w:r>
        <w:t>Solution: ✅ Correct Answer: c. Increase surveillance, correct reversible factors, inform MO and prepare for possible transfer/intervention.</w:t>
      </w:r>
    </w:p>
    <w:p>
      <w:r>
        <w:t>🧠 Clinical Rationale: Alert-crossing is a warning, not an operative indication; correct bundle is closer FHR/vitals, bladder/hydration/position, VE review for CPD/malposition, senior awareness and readiness — preventing progression to action line.</w:t>
      </w:r>
    </w:p>
    <w:p>
      <w:r>
        <w:t>🚨 Priority Principle: Alert zone = VIGILANCE + PREPARATION.</w:t>
      </w:r>
    </w:p>
    <w:p>
      <w:r>
        <w:t>❌ Why Not Others: (a) ignoring loses the warning window; (b) section without action-line criteria/assessment is over-intervention; (d) delays bedside care.</w:t>
      </w:r>
    </w:p>
    <w:p>
      <w:r>
        <w:t>⚡ 5-Second Recall: Alert crossed = watch + correct + inform 👀</w:t>
      </w:r>
    </w:p>
    <w:p>
      <w:r>
        <w:t>Positive Marks: 1</w:t>
      </w:r>
    </w:p>
    <w:p>
      <w:r>
        <w:t>Negative Marks: 0.33</w:t>
      </w:r>
    </w:p>
    <w:p>
      <w:r>
        <w:t>Question: A labouring woman hyperventilates with tingling fingers and dizziness between contractions. What is the BEST nursing response?</w:t>
      </w:r>
    </w:p>
    <w:p>
      <w:r>
        <w:t>(a) Guide slow breathing, reassure and use rebreathing technique per protocol</w:t>
      </w:r>
    </w:p>
    <w:p>
      <w:r>
        <w:t>(b) Ask her to breathe faster</w:t>
      </w:r>
    </w:p>
    <w:p>
      <w:r>
        <w:t>(c) Give oxygen at high flow and panic</w:t>
      </w:r>
    </w:p>
    <w:p>
      <w:r>
        <w:t>(d) Sedate immediately</w:t>
      </w:r>
    </w:p>
    <w:p>
      <w:r>
        <w:t>Answer: a</w:t>
      </w:r>
    </w:p>
    <w:p>
      <w:r>
        <w:t>Solution: ✅ Correct Answer: a. Guide slow breathing, reassure and use rebreathing technique per protocol.</w:t>
      </w:r>
    </w:p>
    <w:p>
      <w:r>
        <w:t>🧠 Clinical Rationale: Hyperventilation blows off CO2 → respiratory alkalosis with paraesthesia; slow paced breathing restores CO2.</w:t>
      </w:r>
    </w:p>
    <w:p>
      <w:r>
        <w:t>🩺 Nursing Action: Eye contact ➡️ breathe WITH her ➡️ slow exhale ➡️ relax shoulders. 🫁</w:t>
      </w:r>
    </w:p>
    <w:p>
      <w:r>
        <w:t>❌ Why Not Others: (c) worsens alkalosis if excessive; (b) aggravates; (d) unnecessary and depresses.</w:t>
      </w:r>
    </w:p>
    <w:p>
      <w:r>
        <w:t>⚡ 5-Second Recall: Tingle + dizzy + fast breathing = slow her down. 🐢</w:t>
      </w:r>
    </w:p>
    <w:p>
      <w:r>
        <w:t>Positive Marks: 1</w:t>
      </w:r>
    </w:p>
    <w:p>
      <w:r>
        <w:t>Negative Marks: 0.33</w:t>
      </w:r>
    </w:p>
    <w:p>
      <w:r>
        <w:t>Question: A 32-week woman on iron reports hard stools and painful defecation with bright-red bleeding. Anus shows engorged cushions, no thrombosis. What is the MOST appropriate FIRST advice?</w:t>
      </w:r>
    </w:p>
    <w:p>
      <w:r>
        <w:t>(a) Stop iron immediately to cure hemorrhoids</w:t>
      </w:r>
    </w:p>
    <w:p>
      <w:r>
        <w:t>(b) High-fiber diet, 2-3 L fluids if not restricted, walk, avoid straining, warm sitz, stool softener as prescribed; explain venous engorgement + constipation link</w:t>
      </w:r>
    </w:p>
    <w:p>
      <w:r>
        <w:t>(c) Advise prolonged sitting on toilet to dilate veins</w:t>
      </w:r>
    </w:p>
    <w:p>
      <w:r>
        <w:t>(d) Recommend NSAID suppositories for pain</w:t>
      </w:r>
    </w:p>
    <w:p>
      <w:r>
        <w:t>Answer: b</w:t>
      </w:r>
    </w:p>
    <w:p>
      <w:r>
        <w:t>Solution: ✅ Correct Answer: b. High-fiber diet, 2-3 L fluids if not restricted, walk, avoid straining, warm sitz, stool softener as prescribed; explain venous engorgement + constipation link.</w:t>
      </w:r>
    </w:p>
    <w:p>
      <w:r>
        <w:t>🧠 Clinical Rationale: Uterine venous pressure + constipation engorge hemorrhoidal plexus; soft stools + no strain shrink symptoms; iron continued with bowel regimen — NSAIDs avoided, straining worsens prolapse.</w:t>
      </w:r>
    </w:p>
    <w:p>
      <w:r>
        <w:t>🩺 Nursing Action: Fiber ➡️ fluids ➡️ activity ➡️ sitz ➡️ short toilet time ➡️ report heavy bleed/thrombosis 👀</w:t>
      </w:r>
    </w:p>
    <w:p>
      <w:r>
        <w:t>❌ Why Not Others: (a) stops anemia prophylaxis — adjust regimen, not abandon; (c) prolonged sitting pools blood; (d) NSAIDs risk ductus/renal effects, avoid self-med.</w:t>
      </w:r>
    </w:p>
    <w:p>
      <w:r>
        <w:t>⚡ 5-Second Recall: Piles + iron = fiber + fluids + no strain, keep iron 💊</w:t>
      </w:r>
    </w:p>
    <w:p>
      <w:r>
        <w:t>Positive Marks: 1</w:t>
      </w:r>
    </w:p>
    <w:p>
      <w:r>
        <w:t>Negative Marks: 0.33</w:t>
      </w:r>
    </w:p>
    <w:p>
      <w:r>
        <w:t>Question: The Cardiff count-to-10 chart is typically started from:</w:t>
      </w:r>
    </w:p>
    <w:p>
      <w:r>
        <w:t>(a) Only in labour</w:t>
      </w:r>
    </w:p>
    <w:p>
      <w:r>
        <w:t>(b) 12 weeks gestation</w:t>
      </w:r>
    </w:p>
    <w:p>
      <w:r>
        <w:t>(c) 28 weeks gestation (third trimester)</w:t>
      </w:r>
    </w:p>
    <w:p>
      <w:r>
        <w:t>(d) 20 weeks gestation</w:t>
      </w:r>
    </w:p>
    <w:p>
      <w:r>
        <w:t>Answer: c</w:t>
      </w:r>
    </w:p>
    <w:p>
      <w:r>
        <w:t>Solution: ✅ Correct Answer: c. Formal counts begin ~28 weeks when movements are organized and viable.</w:t>
      </w:r>
    </w:p>
    <w:p>
      <w:r>
        <w:t>🧠 Clinical Rationale: Before 28 weeks movements are inconsistent and viability threshold not reached; third-trimester surveillance is standardized 📅.</w:t>
      </w:r>
    </w:p>
    <w:p>
      <w:r>
        <w:t>❌ Why Not Others: (b)/(d) too early for formal charting — only counsel to notice pattern; (a) labour uses different monitoring.</w:t>
      </w:r>
    </w:p>
    <w:p>
      <w:r>
        <w:t>⚡ 5-Second Recall: Kick charts from 28 weeks 📅</w:t>
      </w:r>
    </w:p>
    <w:p>
      <w:r>
        <w:t>Positive Marks: 1</w:t>
      </w:r>
    </w:p>
    <w:p>
      <w:r>
        <w:t>Negative Marks: 0.33</w:t>
      </w:r>
    </w:p>
    <w:p>
      <w:r>
        <w:t>Question: The suture between frontal and parietal bones palpated transversely across the head is:</w:t>
      </w:r>
    </w:p>
    <w:p>
      <w:r>
        <w:t>(a) Coronal suture</w:t>
      </w:r>
    </w:p>
    <w:p>
      <w:r>
        <w:t>(b) Squamosal suture</w:t>
      </w:r>
    </w:p>
    <w:p>
      <w:r>
        <w:t>(c) Lambdoid suture</w:t>
      </w:r>
    </w:p>
    <w:p>
      <w:r>
        <w:t>(d) Sagittal suture</w:t>
      </w:r>
    </w:p>
    <w:p>
      <w:r>
        <w:t>Answer: a</w:t>
      </w:r>
    </w:p>
    <w:p>
      <w:r>
        <w:t>Solution: ✅ Correct Answer: Coronal — frontal-parietal, transverse, meets sagittal at bregma.</w:t>
      </w:r>
    </w:p>
    <w:p>
      <w:r>
        <w:t>🧠 Clinical Rationale: Coronal + bregma palpation diagnoses brow/face vs vertex; large anterior fontanelle crossing coronal suggests deflexion.</w:t>
      </w:r>
    </w:p>
    <w:p>
      <w:r>
        <w:t>❌ Why Not Others: Sagittal is longitudinal; lambdoid is posterior parieto-occipital; squamosal is temporal-parietal lateral.</w:t>
      </w:r>
    </w:p>
    <w:p>
      <w:r>
        <w:t>⚡ 5-Second Recall: Coronal = Crown = Fronto-parietal.</w:t>
      </w:r>
    </w:p>
    <w:p>
      <w:r>
        <w:t>🩺 Clinical Pearl: Feel 4 sutures meeting = anterior; 3 meeting = posterior.</w:t>
      </w:r>
    </w:p>
    <w:p>
      <w:r>
        <w:t>Positive Marks: 1</w:t>
      </w:r>
    </w:p>
    <w:p>
      <w:r>
        <w:t>Negative Marks: 0.33</w:t>
      </w:r>
    </w:p>
    <w:p>
      <w:r>
        <w:t>Question: A 27-year-old at 22 weeks lives in a high malaria-endemic district. She asks for the SAFEST and BEST protection for herself and the fetus. What should the nurse prioritize?</w:t>
      </w:r>
    </w:p>
    <w:p>
      <w:r>
        <w:t>(a) Daily primaquine prophylaxis throughout pregnancy</w:t>
      </w:r>
    </w:p>
    <w:p>
      <w:r>
        <w:t>(b) Self-treatment with halofantrine for any fever</w:t>
      </w:r>
    </w:p>
    <w:p>
      <w:r>
        <w:t>(c) Long-lasting insecticidal net (LLIN) nightly, indoor residual spray, prompt testing for fever and complete safe treatment; chemoprophylaxis only if prescribed for travel/epidemic</w:t>
      </w:r>
    </w:p>
    <w:p>
      <w:r>
        <w:t>(d) No protection needed as pregnancy protects against malaria</w:t>
      </w:r>
    </w:p>
    <w:p>
      <w:r>
        <w:t>Answer: c</w:t>
      </w:r>
    </w:p>
    <w:p>
      <w:r>
        <w:t>Solution: ✅ Correct Answer: c. Long-lasting insecticidal net (LLIN) nightly, indoor residual spray, prompt testing for fever and complete safe treatment; chemoprophylaxis only if prescribed for travel/epidemic.</w:t>
      </w:r>
    </w:p>
    <w:p>
      <w:r>
        <w:t>🧠 Clinical Rationale: Vector control + early diagnosis/treatment prevents placental malaria, anemia, LBW 🦟; primaquine is CONTRAINDICATED (fetal hemolysis/G6PD) ☠️.</w:t>
      </w:r>
    </w:p>
    <w:p>
      <w:r>
        <w:t>🚨 Priority Principle: Prevention + prompt treatment FIRST — pregnancy INCREASES malaria severity, never protects.</w:t>
      </w:r>
    </w:p>
    <w:p>
      <w:r>
        <w:t>❌ Why Not Others: (a) primaquine in pregnancy = hemolysis risk, contraindicated; (d) pregnancy worsens malaria (immunosuppression); (b) halofantrine cardiotoxic + unsafe self-medication.</w:t>
      </w:r>
    </w:p>
    <w:p>
      <w:r>
        <w:t>⚠️ Exam Trap: Primaquine + pregnancy = NEVER — favorite NORCET contraindication trap.</w:t>
      </w:r>
    </w:p>
    <w:p>
      <w:r>
        <w:t>⚡ 5-Second Recall: ANC malaria = LLIN + test fever FAST, no primaquine 🦟</w:t>
      </w:r>
    </w:p>
    <w:p>
      <w:r>
        <w:t>Positive Marks: 1</w:t>
      </w:r>
    </w:p>
    <w:p>
      <w:r>
        <w:t>Negative Marks: 0.33</w:t>
      </w:r>
    </w:p>
    <w:p>
      <w:r>
        <w:t>Question: A nursing student is asked to list supports of the uterus. All of the following provide support to the uterus EXCEPT:</w:t>
      </w:r>
    </w:p>
    <w:p>
      <w:r>
        <w:t>(a) Round ligament and broad ligament as major supports</w:t>
      </w:r>
    </w:p>
    <w:p>
      <w:r>
        <w:t>(b) Levator ani and perineal body</w:t>
      </w:r>
    </w:p>
    <w:p>
      <w:r>
        <w:t>(c) Uterosacral ligament</w:t>
      </w:r>
    </w:p>
    <w:p>
      <w:r>
        <w:t>(d) Cardinal (Mackenrodt) ligament</w:t>
      </w:r>
    </w:p>
    <w:p>
      <w:r>
        <w:t>Answer: a</w:t>
      </w:r>
    </w:p>
    <w:p>
      <w:r>
        <w:t>Solution: ✅ Correct Answer: (a) Round and broad ligament as major supports</w:t>
      </w:r>
    </w:p>
    <w:p>
      <w:r>
        <w:t>🧠 Clinical Rationale: True supports are pelvic floor (levator ani), perineal body, cardinal, uterosacral, vesicouterine ligaments and pelvic fascia. Round and broad ligaments only maintain position (anteversion), not prevent descent; hence they are NOT major supports.</w:t>
      </w:r>
    </w:p>
    <w:p>
      <w:r>
        <w:t>❌ Why Not Others: (d), (c), (b) are all true major supports — cardinal chief, uterosacral posterior, levator floor — so they are not the EXCEPT answer.</w:t>
      </w:r>
    </w:p>
    <w:p>
      <w:r>
        <w:t>⚡ 5-Second Recall: Round + Broad = Position, NOT Support.</w:t>
      </w:r>
    </w:p>
    <w:p>
      <w:r>
        <w:t>⚠️ Exam Trap: EXCEPT question — round/broad look like ligaments but do NOT prevent prolapse.</w:t>
      </w:r>
    </w:p>
    <w:p>
      <w:r>
        <w:t>Positive Marks: 1</w:t>
      </w:r>
    </w:p>
    <w:p>
      <w:r>
        <w:t>Negative Marks: 0.33</w:t>
      </w:r>
    </w:p>
    <w:p>
      <w:r>
        <w:t>Question: Which heat/cold advice is CORRECT for backache/cramps?</w:t>
      </w:r>
    </w:p>
    <w:p>
      <w:r>
        <w:t>(a) Warm compress/massage briefly, avoid very hot tubs and prolonged direct heat on abdomen</w:t>
      </w:r>
    </w:p>
    <w:p>
      <w:r>
        <w:t>(b) Very hot water tub bath for 1 hour</w:t>
      </w:r>
    </w:p>
    <w:p>
      <w:r>
        <w:t>(c) Hot belt tightly on back all day</w:t>
      </w:r>
    </w:p>
    <w:p>
      <w:r>
        <w:t>(d) Direct ice for hours on abdomen</w:t>
      </w:r>
    </w:p>
    <w:p>
      <w:r>
        <w:t>Answer: a</w:t>
      </w:r>
    </w:p>
    <w:p>
      <w:r>
        <w:t>Solution: ✅ Brief local warmth relaxes muscle without hyperthermia.</w:t>
      </w:r>
    </w:p>
    <w:p>
      <w:r>
        <w:t>🧠 Prolonged hot tub raises core temp risking fetus.</w:t>
      </w:r>
    </w:p>
    <w:p>
      <w:r>
        <w:t>❌ Extremes and prolonged heat harm.</w:t>
      </w:r>
    </w:p>
    <w:p>
      <w:r>
        <w:t>⚡ NORCET: Brief warm, never hot tub in pregnancy.</w:t>
      </w:r>
    </w:p>
    <w:p>
      <w:r>
        <w:t>🛡️ Test temperature, use cloth barrier.</w:t>
      </w:r>
    </w:p>
    <w:p>
      <w:r>
        <w:t>Positive Marks: 1</w:t>
      </w:r>
    </w:p>
    <w:p>
      <w:r>
        <w:t>Negative Marks: 0.33</w:t>
      </w:r>
    </w:p>
    <w:p>
      <w:r>
        <w:t>Question: A 28-week mother with decreased movements has a normal growth USG (AC 50th percentile, AFI 12 cm). The BEST nursing counsel is:</w:t>
      </w:r>
    </w:p>
    <w:p>
      <w:r>
        <w:t>(a) "Normal scan means baby is safe forever — stop counting."</w:t>
      </w:r>
    </w:p>
    <w:p>
      <w:r>
        <w:t>(b) "Refuse all further tests."</w:t>
      </w:r>
    </w:p>
    <w:p>
      <w:r>
        <w:t>(c) "Deliver immediately at home."</w:t>
      </w:r>
    </w:p>
    <w:p>
      <w:r>
        <w:t>(d) "Reassuring today, but continue daily counts and scheduled NST surveillance — placental function can change."</w:t>
      </w:r>
    </w:p>
    <w:p>
      <w:r>
        <w:t>Answer: d</w:t>
      </w:r>
    </w:p>
    <w:p>
      <w:r>
        <w:t>Solution: ✅ Correct Answer: d. Snapshot reassurance + ongoing vigilance.</w:t>
      </w:r>
    </w:p>
    <w:p>
      <w:r>
        <w:t>🧠 Clinical Rationale: USG is point-in-time; uteroplacental insufficiency evolves — counts + serial testing bridge the gaps 🤰.</w:t>
      </w:r>
    </w:p>
    <w:p>
      <w:r>
        <w:t>❌ Why Not Others: (a) false lifetime guarantee; (b) abandons safety net; (c) dangerous without indication.</w:t>
      </w:r>
    </w:p>
    <w:p>
      <w:r>
        <w:t>⚡ 5-Second Recall: Normal USG today ≠ safe forever — keep watching 🔍</w:t>
      </w:r>
    </w:p>
    <w:p>
      <w:r>
        <w:t>Positive Marks: 1</w:t>
      </w:r>
    </w:p>
    <w:p>
      <w:r>
        <w:t>Negative Marks: 0.33</w:t>
      </w:r>
    </w:p>
    <w:p>
      <w:r>
        <w:t>Question: Early puerperal sepsis after delivery is indicated by:</w:t>
      </w:r>
    </w:p>
    <w:p>
      <w:r>
        <w:t>(a) Slight engorgement day 3 without fever</w:t>
      </w:r>
    </w:p>
    <w:p>
      <w:r>
        <w:t>(b) Good appetite and normal voiding</w:t>
      </w:r>
    </w:p>
    <w:p>
      <w:r>
        <w:t>(c) Temp ≥38°C twice, tachycardia, foul lochia, uterine tenderness/subinvolution, wound redness/discharge</w:t>
      </w:r>
    </w:p>
    <w:p>
      <w:r>
        <w:t>(d) Mild afterpains with normal lochia, afebrile</w:t>
      </w:r>
    </w:p>
    <w:p>
      <w:r>
        <w:t>Answer: c</w:t>
      </w:r>
    </w:p>
    <w:p>
      <w:r>
        <w:t>Solution: ✅ Fever + foul/tender uterus/wound = endometritis/wound infection.</w:t>
      </w:r>
    </w:p>
    <w:p>
      <w:r>
        <w:t>🧠 Concept: Ascending infection 2-10 days; retained products, ROM, anaemia predispose.</w:t>
      </w:r>
    </w:p>
    <w:p>
      <w:r>
        <w:t>❌ Afterpains/engorgement without fever are physiological.</w:t>
      </w:r>
    </w:p>
    <w:p>
      <w:r>
        <w:t>⚡ NORCET Fact: Puerperal pyrexia ≥38°C on 2 of first 10 days excl. 24h; culture + antibiotics.</w:t>
      </w:r>
    </w:p>
    <w:p>
      <w:r>
        <w:t>🚨 Red Flag: Hypotension, oliguria → septicemia → resuscitate urgently.</w:t>
      </w:r>
    </w:p>
    <w:p>
      <w:r>
        <w:t>Positive Marks: 1</w:t>
      </w:r>
    </w:p>
    <w:p>
      <w:r>
        <w:t>Negative Marks: 0.33</w:t>
      </w:r>
    </w:p>
    <w:p>
      <w:r>
        <w:t>Question: On vaginal exam, fetal sacrum felt posteriorly with both ischial tuberosities palpable suggests breech position:</w:t>
      </w:r>
    </w:p>
    <w:p>
      <w:r>
        <w:t>(a) Occipito-anterior</w:t>
      </w:r>
    </w:p>
    <w:p>
      <w:r>
        <w:t>(b) Mentum anterior</w:t>
      </w:r>
    </w:p>
    <w:p>
      <w:r>
        <w:t>(c) Left sacro-anterior</w:t>
      </w:r>
    </w:p>
    <w:p>
      <w:r>
        <w:t>(d) Sacro-posterior with higher dystocia and head entrapment risk</w:t>
      </w:r>
    </w:p>
    <w:p>
      <w:r>
        <w:t>Answer: d</w:t>
      </w:r>
    </w:p>
    <w:p>
      <w:r>
        <w:t>Solution: ✅ Sacrum posterior = fetal back posterior; difficult delivery, extended head risk, needs expert conduct.</w:t>
      </w:r>
    </w:p>
    <w:p>
      <w:r>
        <w:t>🧠 Sacro-anterior favourable for vaginal breech; posterior often needs CS.</w:t>
      </w:r>
    </w:p>
    <w:p>
      <w:r>
        <w:t>❌ OA/mentum are cephalic/face landmarks.</w:t>
      </w:r>
    </w:p>
    <w:p>
      <w:r>
        <w:t>⚡ Sacro-posterior = anticipate difficulty.</w:t>
      </w:r>
    </w:p>
    <w:p>
      <w:r>
        <w:t>🚨 Have NICU, anesthesia and OT ready.</w:t>
      </w:r>
    </w:p>
    <w:p>
      <w:r>
        <w:t>Positive Marks: 1</w:t>
      </w:r>
    </w:p>
    <w:p>
      <w:r>
        <w:t>Negative Marks: 0.33</w:t>
      </w:r>
    </w:p>
    <w:p>
      <w:r>
        <w:t>Question: Polyhydramnios is defined as:</w:t>
      </w:r>
    </w:p>
    <w:p>
      <w:r>
        <w:t>(a) AFI &gt;25 cm or deepest pocket &gt;8 cm or volume &gt;2000 mL</w:t>
      </w:r>
    </w:p>
    <w:p>
      <w:r>
        <w:t>(b) Absent fluid</w:t>
      </w:r>
    </w:p>
    <w:p>
      <w:r>
        <w:t>(c) AFI 8 cm</w:t>
      </w:r>
    </w:p>
    <w:p>
      <w:r>
        <w:t>(d) AFI &lt;5 cm</w:t>
      </w:r>
    </w:p>
    <w:p>
      <w:r>
        <w:t>Answer: a</w:t>
      </w:r>
    </w:p>
    <w:p>
      <w:r>
        <w:t>Solution: ✅ Poly = too much — AFI &gt;25, SDP &gt;8, &gt;2000 mL — swallowing defect or overproduction.</w:t>
      </w:r>
    </w:p>
    <w:p>
      <w:r>
        <w:t>🧠 Poly = Plenty — more than 25.</w:t>
      </w:r>
    </w:p>
    <w:p>
      <w:r>
        <w:t>❌ &lt;5 is oligo; 8 cm pocket borderline-normal.</w:t>
      </w:r>
    </w:p>
    <w:p>
      <w:r>
        <w:t>⚡ NORCET Fact: Causes — diabetes, twins, esophageal/duodenal atresia, anencephaly, hydrops.</w:t>
      </w:r>
    </w:p>
    <w:p>
      <w:r>
        <w:t>🩺 Clinical: Fundal height &gt; dates, dyspnea, malpresentation, cord prolapse, PPH risk.</w:t>
      </w:r>
    </w:p>
    <w:p>
      <w:r>
        <w:t>Positive Marks: 1</w:t>
      </w:r>
    </w:p>
    <w:p>
      <w:r>
        <w:t>Negative Marks: 0.33</w:t>
      </w:r>
    </w:p>
    <w:p>
      <w:r>
        <w:t>Question: Eye care to prevent ophthalmia neonatorum as part of immediate newborn care is:</w:t>
      </w:r>
    </w:p>
    <w:p>
      <w:r>
        <w:t>(a) No eye care needed in hospital births</w:t>
      </w:r>
    </w:p>
    <w:p>
      <w:r>
        <w:t>(b) Erythromycin 0.5% ointment within 1 hour of birth</w:t>
      </w:r>
    </w:p>
    <w:p>
      <w:r>
        <w:t>(c) Normal saline wash after 24 hours</w:t>
      </w:r>
    </w:p>
    <w:p>
      <w:r>
        <w:t>(d) Silver nitrate drops in all babies</w:t>
      </w:r>
    </w:p>
    <w:p>
      <w:r>
        <w:t>Answer: b</w:t>
      </w:r>
    </w:p>
    <w:p>
      <w:r>
        <w:t>Solution: ✅ (b) Single application of erythromycin 0.5% / tetracycline 1% within 1 hr prevents gonococcal/chlamydial ophthalmia. 🧠 Part of essential newborn care: Warmth-Breastfeeding-Cord-Eye-Vit K-Weigh. ❌ (d) silver nitrate obsolete – chemical conjunctivitis; (c)/(a) inadequate prophylaxis. ⚡ Clean eyes from inner to outer canthus before ointment. 🛡️ WHO essential care bundle question favourite.</w:t>
      </w:r>
    </w:p>
    <w:p>
      <w:r>
        <w:t>Positive Marks: 1</w:t>
      </w:r>
    </w:p>
    <w:p>
      <w:r>
        <w:t>Negative Marks: 0.33</w:t>
      </w:r>
    </w:p>
    <w:p>
      <w:r>
        <w:t>Question: Post-examination spotting of small amount of fresh blood in normal labour without pain is most often due to:</w:t>
      </w:r>
    </w:p>
    <w:p>
      <w:r>
        <w:t>(a) Cervical vascularity/finger trauma during exam; observe, reassess vitals and bleeding amount</w:t>
      </w:r>
    </w:p>
    <w:p>
      <w:r>
        <w:t>(b) Uterine rupture confirmed</w:t>
      </w:r>
    </w:p>
    <w:p>
      <w:r>
        <w:t>(c) Coagulopathy confirmed</w:t>
      </w:r>
    </w:p>
    <w:p>
      <w:r>
        <w:t>(d) Abruptio placentae always</w:t>
      </w:r>
    </w:p>
    <w:p>
      <w:r>
        <w:t>Answer: a</w:t>
      </w:r>
    </w:p>
    <w:p>
      <w:r>
        <w:t>Solution: ✅ Vascular cervix bleeds slightly on触; differentiate from APH by amount, vitals, FHR stability.</w:t>
      </w:r>
    </w:p>
    <w:p>
      <w:r>
        <w:t>🧠 Monitor pad, vitals, FHR; heavy bleeding/pain/distress = abruption/previa workup.</w:t>
      </w:r>
    </w:p>
    <w:p>
      <w:r>
        <w:t>❌ Rupture/coagulopathy have shock, tenderness, abnormal labs.</w:t>
      </w:r>
    </w:p>
    <w:p>
      <w:r>
        <w:t>⚡ Small post-P/V spotting + stable = observe; heavy + unstable = emergency.</w:t>
      </w:r>
    </w:p>
    <w:p>
      <w:r>
        <w:t>🔍 Quantify loss, check placenta location history.</w:t>
      </w:r>
    </w:p>
    <w:p>
      <w:r>
        <w:t>Positive Marks: 1</w:t>
      </w:r>
    </w:p>
    <w:p>
      <w:r>
        <w:t>Negative Marks: 0.33</w:t>
      </w:r>
    </w:p>
    <w:p>
      <w:r>
        <w:t>Question: Which documentation BEST captures FGR surveillance?</w:t>
      </w:r>
    </w:p>
    <w:p>
      <w:r>
        <w:t>(a) BP only</w:t>
      </w:r>
    </w:p>
    <w:p>
      <w:r>
        <w:t>(b) Gestation, fundal trend, EFW percentile, AC/HC-AC, AFI/pocket, Doppler values, NST/BPP, action and counselling</w:t>
      </w:r>
    </w:p>
    <w:p>
      <w:r>
        <w:t>(c) "Small baby, asked to eat"</w:t>
      </w:r>
    </w:p>
    <w:p>
      <w:r>
        <w:t>(d) Weight only</w:t>
      </w:r>
    </w:p>
    <w:p>
      <w:r>
        <w:t>Answer: b</w:t>
      </w:r>
    </w:p>
    <w:p>
      <w:r>
        <w:t>Solution: ✅ Correct Answer: b. Growth + fluid + flow + heart + plan in one note enables trend and audit.</w:t>
      </w:r>
    </w:p>
    <w:p>
      <w:r>
        <w:t>🧠 Clinical Rationale: FGR decisions hinge on trajectory; missing percentiles or Doppler numbers breaks continuity.</w:t>
      </w:r>
    </w:p>
    <w:p>
      <w:r>
        <w:t>🩺 Nursing Action: Measure ➡️ plot ➡️ flag ➡️ refer ➡️ document time/receiver 👀</w:t>
      </w:r>
    </w:p>
    <w:p>
      <w:r>
        <w:t>❌ Why Not Others: (c) vague and blaming; (d) &amp; (a) single-parameter notes miss disease.</w:t>
      </w:r>
    </w:p>
    <w:p>
      <w:r>
        <w:t>⚡ 5-Second Recall: Plot + Percentile + Plan 📝</w:t>
      </w:r>
    </w:p>
    <w:p>
      <w:r>
        <w:t>Positive Marks: 1</w:t>
      </w:r>
    </w:p>
    <w:p>
      <w:r>
        <w:t>Negative Marks: 0.33</w:t>
      </w:r>
    </w:p>
    <w:p>
      <w:r>
        <w:t>Question: A primigravida pushes with each contraction but fetal head remains at station 0 with moulding +++ and caput after 2 hours. FHR Category II. What should the nurse suspect FIRST?</w:t>
      </w:r>
    </w:p>
    <w:p>
      <w:r>
        <w:t>(a) Need for routine episiotomy to fix station 0</w:t>
      </w:r>
    </w:p>
    <w:p>
      <w:r>
        <w:t>(b) Cephalopelvic disproportion / malposition causing non-descent</w:t>
      </w:r>
    </w:p>
    <w:p>
      <w:r>
        <w:t>(c) Maternal laziness</w:t>
      </w:r>
    </w:p>
    <w:p>
      <w:r>
        <w:t>(d) Normal progress</w:t>
      </w:r>
    </w:p>
    <w:p>
      <w:r>
        <w:t>Answer: b</w:t>
      </w:r>
    </w:p>
    <w:p>
      <w:r>
        <w:t>Solution: ✅ Correct Answer: b. Cephalopelvic disproportion / malposition causing non-descent.</w:t>
      </w:r>
    </w:p>
    <w:p>
      <w:r>
        <w:t>🧠 Clinical Rationale: High station despite good pushing + severe moulding/caput = obstruction (CPD, OP/OT, asynclitism) — needs provider evaluation, not more force.</w:t>
      </w:r>
    </w:p>
    <w:p>
      <w:r>
        <w:t>🔍 Key Clues: No descent + +++ moulding/caput = obstruction flag.</w:t>
      </w:r>
    </w:p>
    <w:p>
      <w:r>
        <w:t>❌ Why Not Others: (d) Not normal; (a) Episiotomy helps outlet, not high arrest; (c) Blaming mother is unprofessional and wrong.</w:t>
      </w:r>
    </w:p>
    <w:p>
      <w:r>
        <w:t>⚡ 5-Second Recall: No descent + big caput = CPD/malposition 🧠</w:t>
      </w:r>
    </w:p>
    <w:p>
      <w:r>
        <w:t>Positive Marks: 1</w:t>
      </w:r>
    </w:p>
    <w:p>
      <w:r>
        <w:t>Negative Marks: 0.33</w:t>
      </w:r>
    </w:p>
    <w:p>
      <w:r>
        <w:t>Question: Which UPT detection is based on implantation physiology and turns positive EARLIEST?</w:t>
      </w:r>
    </w:p>
    <w:p>
      <w:r>
        <w:t>(a) Urine hCG after 6 months</w:t>
      </w:r>
    </w:p>
    <w:p>
      <w:r>
        <w:t>(b) Serum beta-hCG 8-9 days post-ovulation</w:t>
      </w:r>
    </w:p>
    <w:p>
      <w:r>
        <w:t>(c) USG cardiac activity before implantation</w:t>
      </w:r>
    </w:p>
    <w:p>
      <w:r>
        <w:t>(d) Maternal weight gain</w:t>
      </w:r>
    </w:p>
    <w:p>
      <w:r>
        <w:t>Answer: b</w:t>
      </w:r>
    </w:p>
    <w:p>
      <w:r>
        <w:t>Solution: ✅ Correct Answer: (b) Syncytiotrophoblast hCG enters blood within a day of invasion, urine after missed menses.</w:t>
      </w:r>
    </w:p>
    <w:p>
      <w:r>
        <w:t>🧠 Clinical Rationale: Sensitive serum 5 mIU/mL; urine needs &gt;25 mIU/mL, false negative if tested too early/dilute urine.</w:t>
      </w:r>
    </w:p>
    <w:p>
      <w:r>
        <w:t>❌ Why Not Others: Later tests/weight non-specific and late.</w:t>
      </w:r>
    </w:p>
    <w:p>
      <w:r>
        <w:t>⚡ 5-Second Recall: Blood +ve before miss, urine after miss 🔍.</w:t>
      </w:r>
    </w:p>
    <w:p>
      <w:r>
        <w:t>Positive Marks: 1</w:t>
      </w:r>
    </w:p>
    <w:p>
      <w:r>
        <w:t>Negative Marks: 0.33</w:t>
      </w:r>
    </w:p>
    <w:p>
      <w:r>
        <w:t>Question: A zygote contains 46 chromosomes. Which statement BEST describes chromosomal contribution and sex determination?</w:t>
      </w:r>
    </w:p>
    <w:p>
      <w:r>
        <w:t>(a) 46 from mother only; sex determined by ovum</w:t>
      </w:r>
    </w:p>
    <w:p>
      <w:r>
        <w:t>(b) Sex determined by uterine environment</w:t>
      </w:r>
    </w:p>
    <w:p>
      <w:r>
        <w:t>(c) 23 from mother + 23 from father; sex determined by sperm (X or Y)</w:t>
      </w:r>
    </w:p>
    <w:p>
      <w:r>
        <w:t>(d) 23 pairs from father only</w:t>
      </w:r>
    </w:p>
    <w:p>
      <w:r>
        <w:t>Answer: c</w:t>
      </w:r>
    </w:p>
    <w:p>
      <w:r>
        <w:t>Solution: ✅ Correct Answer: (c) Oocyte always X, sperm X=girl, Y=boy; second meiotic division completes after sperm penetration.</w:t>
      </w:r>
    </w:p>
    <w:p>
      <w:r>
        <w:t>🧠 Clinical Rationale: Fundamental genetics for counselling; maternal age affects aneuploidy due to prolonged meiosis I arrest.</w:t>
      </w:r>
    </w:p>
    <w:p>
      <w:r>
        <w:t>❌ Why Not Others: Uniparental origin non-viable (molar pregnancy partial androgenetic), environment does not determine human sex.</w:t>
      </w:r>
    </w:p>
    <w:p>
      <w:r>
        <w:t>⚡ 5-Second Recall: Sperm decides sex 🌟.</w:t>
      </w:r>
    </w:p>
    <w:p>
      <w:r>
        <w:t>Positive Marks: 1</w:t>
      </w:r>
    </w:p>
    <w:p>
      <w:r>
        <w:t>Negative Marks: 0.33</w:t>
      </w:r>
    </w:p>
    <w:p>
      <w:r>
        <w:t>Question: Inverted nipple grade assessment guides care; true inversion differs from flat nipple because:</w:t>
      </w:r>
    </w:p>
    <w:p>
      <w:r>
        <w:t>(a) Inverted retracts inward on compression, does not evert with stimulation; flat remains level but everts</w:t>
      </w:r>
    </w:p>
    <w:p>
      <w:r>
        <w:t>(b) Both are identical</w:t>
      </w:r>
    </w:p>
    <w:p>
      <w:r>
        <w:t>(c) Inverted always malignant</w:t>
      </w:r>
    </w:p>
    <w:p>
      <w:r>
        <w:t>(d) Flat cannot breastfeed at all</w:t>
      </w:r>
    </w:p>
    <w:p>
      <w:r>
        <w:t>Answer: a</w:t>
      </w:r>
    </w:p>
    <w:p>
      <w:r>
        <w:t>Solution: 🧠 Pinch test: flat everts, true inverted inverts further. 🩺 Clinical: Grade 1-2 often breastfeed with support; grade 3 needs pump/nipple shield referral.</w:t>
      </w:r>
    </w:p>
    <w:p>
      <w:r>
        <w:t>Positive Marks: 1</w:t>
      </w:r>
    </w:p>
    <w:p>
      <w:r>
        <w:t>Negative Marks: 0.33</w:t>
      </w:r>
    </w:p>
    <w:p>
      <w:r>
        <w:t>Question: As per national ANC protocol, a 22-year-old at first visit is offered HIV screening. She asks if she can refuse. What is the MOST appropriate nursing response?</w:t>
      </w:r>
    </w:p>
    <w:p>
      <w:r>
        <w:t>(a) HIV testing is unnecessary if husband is healthy</w:t>
      </w:r>
    </w:p>
    <w:p>
      <w:r>
        <w:t>(b) HIV testing is done only in the third trimester, so defer now</w:t>
      </w:r>
    </w:p>
    <w:p>
      <w:r>
        <w:t>(c) HIV screening is opt-out with pre-test counseling and confidentiality; she may decline after counseling but testing is strongly recommended for PPTCT</w:t>
      </w:r>
    </w:p>
    <w:p>
      <w:r>
        <w:t>(d) HIV testing is compulsory; consent is not needed in pregnancy</w:t>
      </w:r>
    </w:p>
    <w:p>
      <w:r>
        <w:t>Answer: c</w:t>
      </w:r>
    </w:p>
    <w:p>
      <w:r>
        <w:t>Solution: ✅ Correct Answer: c. HIV screening is opt-out with pre-test counseling and confidentiality; she may decline after counseling but testing is strongly recommended for PPTCT.</w:t>
      </w:r>
    </w:p>
    <w:p>
      <w:r>
        <w:t>🧠 Clinical Rationale: GoI/NACO = universal opt-out HIV screening in pregnancy with counseling + consent + confidentiality 🤝; early detection → ART → prevents parent-to-child transmission 👶.</w:t>
      </w:r>
    </w:p>
    <w:p>
      <w:r>
        <w:t>🚨 Priority Principle: Autonomy + public health — counsel, offer, respect opt-out, never coerce.</w:t>
      </w:r>
    </w:p>
    <w:p>
      <w:r>
        <w:t>❌ Why Not Others: (d) violates consent/confidentiality ethics; (b) screening starts at FIRST visit, repeat in 3rd trimester if high-risk; (a) partner status never rules out maternal testing.</w:t>
      </w:r>
    </w:p>
    <w:p>
      <w:r>
        <w:t>⚡ 5-Second Recall: ANC HIV = opt-out + counsel + confidentiality ✅</w:t>
      </w:r>
    </w:p>
    <w:p>
      <w:r>
        <w:t>Positive Marks: 1</w:t>
      </w:r>
    </w:p>
    <w:p>
      <w:r>
        <w:t>Negative Marks: 0.33</w:t>
      </w:r>
    </w:p>
    <w:p>
      <w:r>
        <w:t>Question: Which diameter is the SMALLEST of the pelvis and MOST critical for deciding operative vaginal delivery vs caesarean at midpelvis?</w:t>
      </w:r>
    </w:p>
    <w:p>
      <w:r>
        <w:t>(a) Anteroposterior inlet 11 cm</w:t>
      </w:r>
    </w:p>
    <w:p>
      <w:r>
        <w:t>(b) Transverse inlet 13.5 cm</w:t>
      </w:r>
    </w:p>
    <w:p>
      <w:r>
        <w:t>(c) Intertuberous 11 cm</w:t>
      </w:r>
    </w:p>
    <w:p>
      <w:r>
        <w:t>(d) Interspinous (bispinous) 10-10.5 cm</w:t>
      </w:r>
    </w:p>
    <w:p>
      <w:r>
        <w:t>Answer: d</w:t>
      </w:r>
    </w:p>
    <w:p>
      <w:r>
        <w:t>Solution: ✅ Correct Answer: (d) Interspinous 10-10.5 cm</w:t>
      </w:r>
    </w:p>
    <w:p>
      <w:r>
        <w:t>🧠 Clinical Rationale: Interspinous is smallest fixed bony diameter, cannot expand. Midforceps through narrow midpelvis causes trauma; if &lt;10 cm, vaginal operative delivery unsafe, needs CS.</w:t>
      </w:r>
    </w:p>
    <w:p>
      <w:r>
        <w:t>❌ Why Not Others: (a)/(b) larger inlet diameters. (c) Outlet expandable with flexion of coccyx and pubic mobility.</w:t>
      </w:r>
    </w:p>
    <w:p>
      <w:r>
        <w:t>⚡ 5-Second Recall: Smallest = Spines — 10.5.</w:t>
      </w:r>
    </w:p>
    <w:p>
      <w:r>
        <w:t>Positive Marks: 1</w:t>
      </w:r>
    </w:p>
    <w:p>
      <w:r>
        <w:t>Negative Marks: 0.33</w:t>
      </w:r>
    </w:p>
    <w:p>
      <w:r>
        <w:t>Question: The nurse documents: cervix soft (Goodell), bluish (Chadwick), isthmus soft (Hegar) at 8 weeks. These are:</w:t>
      </w:r>
    </w:p>
    <w:p>
      <w:r>
        <w:t>(a) Mixed positive and presumptive signs</w:t>
      </w:r>
    </w:p>
    <w:p>
      <w:r>
        <w:t>(b) All presumptive signs — reported by mother</w:t>
      </w:r>
    </w:p>
    <w:p>
      <w:r>
        <w:t>(c) All positive signs — confirm viable fetus</w:t>
      </w:r>
    </w:p>
    <w:p>
      <w:r>
        <w:t>(d) All probable signs — support but do not confirm pregnancy</w:t>
      </w:r>
    </w:p>
    <w:p>
      <w:r>
        <w:t>Answer: d</w:t>
      </w:r>
    </w:p>
    <w:p>
      <w:r>
        <w:t>Solution: ✅ Correct Answer: d. Triple pelvic softening triad = all probable.</w:t>
      </w:r>
    </w:p>
    <w:p>
      <w:r>
        <w:t>🧠 Clinical Rationale: All three reflect estrogen-progesterone vascularity/softening at 6-12 weeks; also seen with congestion, OCPs — need hCG/USG/heart for proof.</w:t>
      </w:r>
    </w:p>
    <w:p>
      <w:r>
        <w:t>❌ Why Not Others: (c) no fetal heart/movement/USG; (b) these are examiner-elicited, not maternal-reported; (a) none is positive/presumptive.</w:t>
      </w:r>
    </w:p>
    <w:p>
      <w:r>
        <w:t>🌟 PNC Exam Pearl: 6-8-12 rule — Goodell 6, Chadwick 6-8, Hegar 6-12; NORCET asks timing repeatedly.</w:t>
      </w:r>
    </w:p>
    <w:p>
      <w:r>
        <w:t>⚡ 5-Second Recall: Goodell + Chadwick + Hegar = Probable Pelvic Trio 🤰</w:t>
      </w:r>
    </w:p>
    <w:p>
      <w:r>
        <w:t>Positive Marks: 1</w:t>
      </w:r>
    </w:p>
    <w:p>
      <w:r>
        <w:t>Negative Marks: 0.33</w:t>
      </w:r>
    </w:p>
    <w:p>
      <w:r>
        <w:t>Question: Spinal examination reveals marked lumbar lordosis with lower back pain at 32 weeks. What is the correct management?</w:t>
      </w:r>
    </w:p>
    <w:p>
      <w:r>
        <w:t>(a) Complete bed rest</w:t>
      </w:r>
    </w:p>
    <w:p>
      <w:r>
        <w:t>(b) Explain physiological lordosis + relaxin laxity + weight shift; advise posture, pelvic tilt, supportive footwear, paracetamol if needed, physiotherapy; red flags (fever, trauma, neurologic deficit) need workup</w:t>
      </w:r>
    </w:p>
    <w:p>
      <w:r>
        <w:t>(c) NSAIDs high dose continuously</w:t>
      </w:r>
    </w:p>
    <w:p>
      <w:r>
        <w:t>(d) MRI for all backaches</w:t>
      </w:r>
    </w:p>
    <w:p>
      <w:r>
        <w:t>Answer: b</w:t>
      </w:r>
    </w:p>
    <w:p>
      <w:r>
        <w:t>Solution: ✅ Mechanical backache is common; posture correction, sleeping left lateral with pillow between knees, and gentle exercises relieve most cases.</w:t>
      </w:r>
    </w:p>
    <w:p>
      <w:r>
        <w:t>🧠 Examine spine, gait, SLR, reflexes to exclude disc prolapse, UTI, preeclampsia (epigastric), or labour; NSAIDs avoided especially third trimester (ductus closure, oligohydramnios).</w:t>
      </w:r>
    </w:p>
    <w:p>
      <w:r>
        <w:t>❌ Routine MRI without deficit wastes resources; prolonged bed rest weakens muscles.</w:t>
      </w:r>
    </w:p>
    <w:p>
      <w:r>
        <w:t>⚡ Paracetamol is analgesic of choice; refer to physio/orthopaedics if sciatica, incontinence, or trauma.</w:t>
      </w:r>
    </w:p>
    <w:p>
      <w:r>
        <w:t>🌟 Counsel supportive belt and weight-gain control.</w:t>
      </w:r>
    </w:p>
    <w:p>
      <w:r>
        <w:t>Positive Marks: 1</w:t>
      </w:r>
    </w:p>
    <w:p>
      <w:r>
        <w:t>Negative Marks: 0.33</w:t>
      </w:r>
    </w:p>
    <w:p>
      <w:r>
        <w:t>Question: Immediately after normal vaginal delivery, a mother's pulse is 58/min, BP 118/74 mmHg. She is asymptomatic. What is the MOST likely explanation?</w:t>
      </w:r>
    </w:p>
    <w:p>
      <w:r>
        <w:t>(a) Beta-blocker toxicity</w:t>
      </w:r>
    </w:p>
    <w:p>
      <w:r>
        <w:t>(b) Normal early postpartum vagal bradycardia from autotransfusion and decreased caval compression</w:t>
      </w:r>
    </w:p>
    <w:p>
      <w:r>
        <w:t>(c) Impending eclampsia</w:t>
      </w:r>
    </w:p>
    <w:p>
      <w:r>
        <w:t>(d) Hypovolemic shock from concealed hemorrhage</w:t>
      </w:r>
    </w:p>
    <w:p>
      <w:r>
        <w:t>Answer: b</w:t>
      </w:r>
    </w:p>
    <w:p>
      <w:r>
        <w:t>Solution: ✅ Correct Answer: b. Normal early postpartum vagal bradycardia from autotransfusion and decreased caval compression.</w:t>
      </w:r>
    </w:p>
    <w:p>
      <w:r>
        <w:t>🧠 Clinical Rationale: Sudden ↑ venous return + vagal response often cause transient bradycardia in first days; shock would show tachycardia + hypotension + pallor/oliguria, not isolated asymptomatic bradycardia.</w:t>
      </w:r>
    </w:p>
    <w:p>
      <w:r>
        <w:t>🔍 Key Clues: Asymptomatic + normal BP + just delivered + bradycardia = physiologic, watch, don't treat.</w:t>
      </w:r>
    </w:p>
    <w:p>
      <w:r>
        <w:t>❌ Why Not Others: (d) shock = tachycardia + hypotension + poor perfusion; (a)/(c) need drug history or hypertension/proteinuria.</w:t>
      </w:r>
    </w:p>
    <w:p>
      <w:r>
        <w:t>⚡ 5-Second Recall: Postpartum bradycardia can be NORMAL — check perfusion first 👀</w:t>
      </w:r>
    </w:p>
    <w:p>
      <w:r>
        <w:t>Positive Marks: 1</w:t>
      </w:r>
    </w:p>
    <w:p>
      <w:r>
        <w:t>Negative Marks: 0.33</w:t>
      </w:r>
    </w:p>
    <w:p>
      <w:r>
        <w:t>Question: Scenario: Woman applies leech/herbal paste on varices without advice. BEST nursing response?</w:t>
      </w:r>
    </w:p>
    <w:p>
      <w:r>
        <w:t>(a) Discourage unsafe practices, explain bleed-infection risk, promote elevation-stockings-hygiene</w:t>
      </w:r>
    </w:p>
    <w:p>
      <w:r>
        <w:t>(b) Scold and refuse care</w:t>
      </w:r>
    </w:p>
    <w:p>
      <w:r>
        <w:t>(c) Encourage all traditional risky practices</w:t>
      </w:r>
    </w:p>
    <w:p>
      <w:r>
        <w:t>(d) Advise cutting varix at home</w:t>
      </w:r>
    </w:p>
    <w:p>
      <w:r>
        <w:t>Answer: a</w:t>
      </w:r>
    </w:p>
    <w:p>
      <w:r>
        <w:t>Solution: ✅ Respectful correction prevents harm while maintaining trust.</w:t>
      </w:r>
    </w:p>
    <w:p>
      <w:r>
        <w:t>🧠 Unsterile applications cause cellulitis/bleed.</w:t>
      </w:r>
    </w:p>
    <w:p>
      <w:r>
        <w:t>❌ Scolding alienates; cutting fatal.</w:t>
      </w:r>
    </w:p>
    <w:p>
      <w:r>
        <w:t>⚡ NORCET: Discourage harmful traditional practice politely.</w:t>
      </w:r>
    </w:p>
    <w:p>
      <w:r>
        <w:t>🌟 Involve family in safe care.</w:t>
      </w:r>
    </w:p>
    <w:p>
      <w:r>
        <w:t>Positive Marks: 1</w:t>
      </w:r>
    </w:p>
    <w:p>
      <w:r>
        <w:t>Negative Marks: 0.33</w:t>
      </w:r>
    </w:p>
    <w:p>
      <w:r>
        <w:t>Question: A newborn with caput succedaneum is examined. What is the EXPECTED course the nurse should explain to the mother?</w:t>
      </w:r>
    </w:p>
    <w:p>
      <w:r>
        <w:t>(a) Requires surgical correction</w:t>
      </w:r>
    </w:p>
    <w:p>
      <w:r>
        <w:t>(b) Resolves spontaneously in 24-48 hours without treatment</w:t>
      </w:r>
    </w:p>
    <w:p>
      <w:r>
        <w:t>(c) Needs needle aspiration immediately</w:t>
      </w:r>
    </w:p>
    <w:p>
      <w:r>
        <w:t>(d) Persists for 6-8 weeks and causes jaundice</w:t>
      </w:r>
    </w:p>
    <w:p>
      <w:r>
        <w:t>Answer: b</w:t>
      </w:r>
    </w:p>
    <w:p>
      <w:r>
        <w:t>Solution: ✅ Correct Answer: b. Resolves spontaneously in 24-48 hours without treatment.</w:t>
      </w:r>
    </w:p>
    <w:p>
      <w:r>
        <w:t>🧠 Clinical Rationale: Edema fluid reabsorbs rapidly once pressure is relieved; no intervention needed beyond observation and reassurance.</w:t>
      </w:r>
    </w:p>
    <w:p>
      <w:r>
        <w:t>🩺 Nursing Action: Reassure mother ➡️ observe ➡️ document size/location ➡️ no massage/aspiration. 👀</w:t>
      </w:r>
    </w:p>
    <w:p>
      <w:r>
        <w:t>❌ Why Not Others: (c) aspiration risks infection, never done; (d) describes cephalohematoma course; (a) unnecessary surgery.</w:t>
      </w:r>
    </w:p>
    <w:p>
      <w:r>
        <w:t>⚡ 5-Second Recall: Caput gone in 1-2 days, cephalo in weeks. 📆</w:t>
      </w:r>
    </w:p>
    <w:p>
      <w:r>
        <w:t>Positive Marks: 1</w:t>
      </w:r>
    </w:p>
    <w:p>
      <w:r>
        <w:t>Negative Marks: 0.33</w:t>
      </w:r>
    </w:p>
    <w:p>
      <w:r>
        <w:t>Question: Total extra iron requirement in pregnancy is approximately 1000 mg. Which distribution is MOST correct?</w:t>
      </w:r>
    </w:p>
    <w:p>
      <w:r>
        <w:t>(a) 300 mg fetus + 500 mg RBC expansion + 200 mg basal losses</w:t>
      </w:r>
    </w:p>
    <w:p>
      <w:r>
        <w:t>(b) 1000 mg for placenta alone</w:t>
      </w:r>
    </w:p>
    <w:p>
      <w:r>
        <w:t>(c) 500 mg lost in breast milk only</w:t>
      </w:r>
    </w:p>
    <w:p>
      <w:r>
        <w:t>(d) 500 mg fetus + 300 mg placenta + 200 mg blood loss</w:t>
      </w:r>
    </w:p>
    <w:p>
      <w:r>
        <w:t>Answer: a</w:t>
      </w:r>
    </w:p>
    <w:p>
      <w:r>
        <w:t>Solution: ✅ Correct Answer: a. 300 mg fetus + 500 mg RBC expansion + 200 mg basal losses.</w:t>
      </w:r>
    </w:p>
    <w:p>
      <w:r>
        <w:t>🧠 Clinical Rationale: ~300 mg to fetus/placenta, ~500 mg for maternal RBC mass expansion, ~200 mg obligatory losses; diet alone cannot meet this — supplementation needed.</w:t>
      </w:r>
    </w:p>
    <w:p>
      <w:r>
        <w:t>❌ Why Not Others: (d),(b),(c) misallocate; lactation needs are separate and smaller.</w:t>
      </w:r>
    </w:p>
    <w:p>
      <w:r>
        <w:t>⚡ 5-Second Recall: 1000 mg = 3-5-2 rule: fetus 300, RBC 500, loss 200 🧲</w:t>
      </w:r>
    </w:p>
    <w:p>
      <w:r>
        <w:t>Positive Marks: 1</w:t>
      </w:r>
    </w:p>
    <w:p>
      <w:r>
        <w:t>Negative Marks: 0.33</w:t>
      </w:r>
    </w:p>
    <w:p>
      <w:r>
        <w:t>Question: Causes of onset of labour include:</w:t>
      </w:r>
    </w:p>
    <w:p>
      <w:r>
        <w:t>(a) Progesterone withdrawal and estrogen dominance</w:t>
      </w:r>
    </w:p>
    <w:p>
      <w:r>
        <w:t>(b) Increased prostaglandin and oxytocin sensitivity</w:t>
      </w:r>
    </w:p>
    <w:p>
      <w:r>
        <w:t>(c) Fetal cortisol and CRH surge</w:t>
      </w:r>
    </w:p>
    <w:p>
      <w:r>
        <w:t>(d) All of the above</w:t>
      </w:r>
    </w:p>
    <w:p>
      <w:r>
        <w:t>Answer: d</w:t>
      </w:r>
    </w:p>
    <w:p>
      <w:r>
        <w:t>Solution: ✅ Labour onset multifactorial: progesterone block removed, estrogen/prostaglandin/oxytocin rise, fetal HPA axis activation. 🧠 Progesterone maintains pregnancy; withdrawal + gap junction formation triggers contractions. ❌ Single cause options are incomplete. ⚡ NORCET theory: “Fetus decides date of birth” via cortisol. 🌟 Remember prostaglandin E2 ripens cervix.</w:t>
      </w:r>
    </w:p>
    <w:p>
      <w:r>
        <w:t>Positive Marks: 1</w:t>
      </w:r>
    </w:p>
    <w:p>
      <w:r>
        <w:t>Negative Marks: 0.33</w:t>
      </w:r>
    </w:p>
    <w:p>
      <w:r>
        <w:t>Question: Prolonged fetal bradycardia 85 bpm for 4 minutes after maternal supine hypotension (BP 82/50) post-epidural. FIRST nursing action is:</w:t>
      </w:r>
    </w:p>
    <w:p>
      <w:r>
        <w:t>(a) Ambulate the mother</w:t>
      </w:r>
    </w:p>
    <w:p>
      <w:r>
        <w:t>(b) Left lateral positioning + IV fluid bolus + check BP</w:t>
      </w:r>
    </w:p>
    <w:p>
      <w:r>
        <w:t>(c) Immediate vaginal delivery</w:t>
      </w:r>
    </w:p>
    <w:p>
      <w:r>
        <w:t>(d) Start oxytocin infusion</w:t>
      </w:r>
    </w:p>
    <w:p>
      <w:r>
        <w:t>Answer: b</w:t>
      </w:r>
    </w:p>
    <w:p>
      <w:r>
        <w:t>Solution: ✅ Correct Answer: b. Left lateral positioning + IV fluid bolus + check BP.</w:t>
      </w:r>
    </w:p>
    <w:p>
      <w:r>
        <w:t>🧠 Clinical Rationale: Supine + epidural sympathetic block → vena-caval compression + hypotension → uteroplacental hypoperfusion → bradycardia; left lateral relieves compression, fluids restore preload. 🔄</w:t>
      </w:r>
    </w:p>
    <w:p>
      <w:r>
        <w:t>🚨 Priority Principle: Correct MATERNAL hypotension FIRST to rescue fetus.</w:t>
      </w:r>
    </w:p>
    <w:p>
      <w:r>
        <w:t>🩺 Nursing Action: Left lateral ➡️ stop oxytocin ➡️ IV bolus ➡️ O2 ➡️ recheck BP/FHR ➡️ notify. 🩺</w:t>
      </w:r>
    </w:p>
    <w:p>
      <w:r>
        <w:t>❌ Why Not Others: (c) premature before resuscitation unless persistent Category III; (d) worsens perfusion; (a) unsafe with hypotension/bradycardia.</w:t>
      </w:r>
    </w:p>
    <w:p>
      <w:r>
        <w:t>⚡ 5-Second Recall: Epidural hypo + brady = LEFT + FLUIDS ⬅️💧</w:t>
      </w:r>
    </w:p>
    <w:p>
      <w:r>
        <w:t>Positive Marks: 1</w:t>
      </w:r>
    </w:p>
    <w:p>
      <w:r>
        <w:t>Negative Marks: 0.33</w:t>
      </w:r>
    </w:p>
    <w:p>
      <w:r>
        <w:t>Question: At 36 weeks FH 39 cm with breech on Leopold, estimated fetal weight &gt;3800 g on USG. The PRIORITY counseling is:</w:t>
      </w:r>
    </w:p>
    <w:p>
      <w:r>
        <w:t>(a) Ignore presentation since FH is large</w:t>
      </w:r>
    </w:p>
    <w:p>
      <w:r>
        <w:t>(b) Explain malpresentation + macrosomia raise vaginal-birth risk; ensure facility birth planning and specialist review for mode of delivery</w:t>
      </w:r>
    </w:p>
    <w:p>
      <w:r>
        <w:t>(c) Advise vigorous squats to turn baby at home</w:t>
      </w:r>
    </w:p>
    <w:p>
      <w:r>
        <w:t>(d) Promise easy home vaginal breech birth</w:t>
      </w:r>
    </w:p>
    <w:p>
      <w:r>
        <w:t>Answer: b</w:t>
      </w:r>
    </w:p>
    <w:p>
      <w:r>
        <w:t>Solution: ✅ Correct Answer: b. Explain malpresentation + macrosomia raise vaginal-birth risk; ensure facility birth planning and specialist review for mode of delivery.</w:t>
      </w:r>
    </w:p>
    <w:p>
      <w:r>
        <w:t>🧠 Clinical Rationale: Breech + macrosomia compounds head-entrapment, asphyxia, and dystocia risk — needs informed facility planning, not home maneuvers.</w:t>
      </w:r>
    </w:p>
    <w:p>
      <w:r>
        <w:t>🚨 Priority Principle: High-risk combo = facility + specialist decision, safety first.</w:t>
      </w:r>
    </w:p>
    <w:p>
      <w:r>
        <w:t>❌ Why Not Others: (d) unsafe promise; (c) unsupervised version risky; (a) neglects key risk.</w:t>
      </w:r>
    </w:p>
    <w:p>
      <w:r>
        <w:t>⚡ 5-Second Recall: Breech + big = facility plan 🏥</w:t>
      </w:r>
    </w:p>
    <w:p>
      <w:r>
        <w:t>Positive Marks: 1</w:t>
      </w:r>
    </w:p>
    <w:p>
      <w:r>
        <w:t>Negative Marks: 0.33</w:t>
      </w:r>
    </w:p>
    <w:p>
      <w:r>
        <w:t>Question: Which activity BEST reflects the midwife's role as researcher and quality improver?</w:t>
      </w:r>
    </w:p>
    <w:p>
      <w:r>
        <w:t>(a) Refusing to collect any data</w:t>
      </w:r>
    </w:p>
    <w:p>
      <w:r>
        <w:t>(b) Avoiding in-service education</w:t>
      </w:r>
    </w:p>
    <w:p>
      <w:r>
        <w:t>(c) Routinely auditing partograph completion, PPH rates and respectful-care feedback to improve labour-room practices</w:t>
      </w:r>
    </w:p>
    <w:p>
      <w:r>
        <w:t>(d) Fabricating records to show 100% results</w:t>
      </w:r>
    </w:p>
    <w:p>
      <w:r>
        <w:t>Answer: c</w:t>
      </w:r>
    </w:p>
    <w:p>
      <w:r>
        <w:t>Solution: ✅ Correct Answer: (c) audit + feedback + improvement.</w:t>
      </w:r>
    </w:p>
    <w:p>
      <w:r>
        <w:t>🧠 Clinical Rationale: Practice-based inquiry — audits, case reviews, evidence uptake — drives safer maternity care.</w:t>
      </w:r>
    </w:p>
    <w:p>
      <w:r>
        <w:t>❌ Why Not Others: (c) abdicates; (d) fraud; (b) stagnates knowledge.</w:t>
      </w:r>
    </w:p>
    <w:p>
      <w:r>
        <w:t>⚡ 5-Second Recall: Midwife-researcher = audit + apply evidence.</w:t>
      </w:r>
    </w:p>
    <w:p>
      <w:r>
        <w:t>Positive Marks: 1</w:t>
      </w:r>
    </w:p>
    <w:p>
      <w:r>
        <w:t>Negative Marks: 0.33</w:t>
      </w:r>
    </w:p>
    <w:p>
      <w:r>
        <w:t>Question: Station of presenting part at the level of ischial spines is:</w:t>
      </w:r>
    </w:p>
    <w:p>
      <w:r>
        <w:t>(a) +5</w:t>
      </w:r>
    </w:p>
    <w:p>
      <w:r>
        <w:t>(b) +3</w:t>
      </w:r>
    </w:p>
    <w:p>
      <w:r>
        <w:t>(c) -3</w:t>
      </w:r>
    </w:p>
    <w:p>
      <w:r>
        <w:t>(d) 0</w:t>
      </w:r>
    </w:p>
    <w:p>
      <w:r>
        <w:t>Answer: d</w:t>
      </w:r>
    </w:p>
    <w:p>
      <w:r>
        <w:t>Solution: ✅ Station measured in cm above (-) / below (+) spines; 0 = engaged; +3-4 = crowning. 🧠 Assessed on PV to track descent on partograph. ❌ -3 floating high, +5 on perineum. ⚡ Descent curve arrest = abnormal labour. 🔍 Document station with dilatation each PV.</w:t>
      </w:r>
    </w:p>
    <w:p>
      <w:r>
        <w:t>Positive Marks: 1</w:t>
      </w:r>
    </w:p>
    <w:p>
      <w:r>
        <w:t>Negative Marks: 0.33</w:t>
      </w:r>
    </w:p>
    <w:p>
      <w:r>
        <w:t>Question: A 32-week breech RSA pregnancy is assessed. Where is FHR BEST heard?</w:t>
      </w:r>
    </w:p>
    <w:p>
      <w:r>
        <w:t>(a) Midline over symphysis only</w:t>
      </w:r>
    </w:p>
    <w:p>
      <w:r>
        <w:t>(b) Left lower quadrant below umbilicus</w:t>
      </w:r>
    </w:p>
    <w:p>
      <w:r>
        <w:t>(c) Over maternal epigastrium at xiphoid</w:t>
      </w:r>
    </w:p>
    <w:p>
      <w:r>
        <w:t>(d) Right upper quadrant above umbilicus</w:t>
      </w:r>
    </w:p>
    <w:p>
      <w:r>
        <w:t>Answer: d</w:t>
      </w:r>
    </w:p>
    <w:p>
      <w:r>
        <w:t>Solution: ✅ Correct Answer: d. Right upper quadrant above umbilicus.</w:t>
      </w:r>
    </w:p>
    <w:p>
      <w:r>
        <w:t>🧠 Clinical Rationale: Breech back-right places fetal chest/back above umbilicus on right — sound transmits through back.</w:t>
      </w:r>
    </w:p>
    <w:p>
      <w:r>
        <w:t>🔍 Key Clues: Breech = upper quadrant on back side.</w:t>
      </w:r>
    </w:p>
    <w:p>
      <w:r>
        <w:t>❌ Why Not Others: (b) cephalic-left pattern; (a)/(c) off-axis, weak signal.</w:t>
      </w:r>
    </w:p>
    <w:p>
      <w:r>
        <w:t>⚡ 5-Second Recall: Breech = high on back side ⬆️</w:t>
      </w:r>
    </w:p>
    <w:p>
      <w:r>
        <w:t>Positive Marks: 1</w:t>
      </w:r>
    </w:p>
    <w:p>
      <w:r>
        <w:t>Negative Marks: 0.33</w:t>
      </w:r>
    </w:p>
    <w:p>
      <w:r>
        <w:t>Question: Which of the following statements best describes the recommended schedule for postnatal follow-up visits in the first 6 weeks according to INC guidelines?</w:t>
      </w:r>
    </w:p>
    <w:p>
      <w:r>
        <w:t>(a) Only at 6 weeks for complete newborn assessment</w:t>
      </w:r>
    </w:p>
    <w:p>
      <w:r>
        <w:t>(b) Day 1-2, Day 7-10, and Day 42 for assessment of feeding, jaundice, and adaptation</w:t>
      </w:r>
    </w:p>
    <w:p>
      <w:r>
        <w:t>(c) Daily visits for entire 6 weeks mandatory</w:t>
      </w:r>
    </w:p>
    <w:p>
      <w:r>
        <w:t>(d) Only one visit at 2 weeks is sufficient</w:t>
      </w:r>
    </w:p>
    <w:p>
      <w:r>
        <w:t>Answer: b</w:t>
      </w:r>
    </w:p>
    <w:p>
      <w:r>
        <w:t>Solution: INC-recommended follow-up: Day 1-2 (assessment of feeding, jaundice, infection signs), Day 7-10 (cord healing, weight monitoring, breastfeeding establishment), and Day 42 (growth, development, immunization). Option d misses early detection of jaundice and feeding problems. Option c is impractical. Option a delays detection of serious complications. At-risk infants (LBW, prematurity) need more frequent visits. Key intervals: birth, discharge, 48 hours, 1 week, 6 weeks.</w:t>
      </w:r>
    </w:p>
    <w:p>
      <w:r>
        <w:t>Positive Marks: 1</w:t>
      </w:r>
    </w:p>
    <w:p>
      <w:r>
        <w:t>Negative Marks: 0.33</w:t>
      </w:r>
    </w:p>
    <w:p>
      <w:r>
        <w:t>Question: 'Version' in obstetrics is defined as</w:t>
      </w:r>
    </w:p>
    <w:p>
      <w:r>
        <w:t>(a) Induction of labour</w:t>
      </w:r>
    </w:p>
    <w:p>
      <w:r>
        <w:t>(b) Delivery of the placenta</w:t>
      </w:r>
    </w:p>
    <w:p>
      <w:r>
        <w:t>(c) Cutting the perineum</w:t>
      </w:r>
    </w:p>
    <w:p>
      <w:r>
        <w:t>(d) The operative procedure of turning the fetus in the uterus</w:t>
      </w:r>
    </w:p>
    <w:p>
      <w:r>
        <w:t>Answer: d</w:t>
      </w:r>
    </w:p>
    <w:p>
      <w:r>
        <w:t>Solution: Version is the manual or operative turning of the fetus from one presentation/position to another.</w:t>
      </w:r>
    </w:p>
    <w:p>
      <w:r>
        <w:t>Positive Marks: 1</w:t>
      </w:r>
    </w:p>
    <w:p>
      <w:r>
        <w:t>Negative Marks: 0.33</w:t>
      </w:r>
    </w:p>
    <w:p>
      <w:r>
        <w:t>Question: LaQshya focuses primarily on quality improvement in which settings?</w:t>
      </w:r>
    </w:p>
    <w:p>
      <w:r>
        <w:t>(a) Community health centers only</w:t>
      </w:r>
    </w:p>
    <w:p>
      <w:r>
        <w:t>(b) Private nursing homes exclusively</w:t>
      </w:r>
    </w:p>
    <w:p>
      <w:r>
        <w:t>(c) Anganwadi centers only</w:t>
      </w:r>
    </w:p>
    <w:p>
      <w:r>
        <w:t>(d) Labour rooms and maternity wards</w:t>
      </w:r>
    </w:p>
    <w:p>
      <w:r>
        <w:t>Answer: d</w:t>
      </w:r>
    </w:p>
    <w:p>
      <w:r>
        <w:t>Solution: LaQshya initiative specifically targets quality improvement in labour rooms and maternity wards of public health facilities. Option a is incomplete. Option c is false as Anganwadi focuses on nutrition. Option b is false as LaQshya is for government facilities. The initiative uses mentorship and quality measures to standardize care practices, reduce mortality, and improve patient experience during labor and delivery.</w:t>
      </w:r>
    </w:p>
    <w:p>
      <w:r>
        <w:t>Positive Marks: 1</w:t>
      </w:r>
    </w:p>
    <w:p>
      <w:r>
        <w:t>Negative Marks: 0.33</w:t>
      </w:r>
    </w:p>
    <w:p>
      <w:r>
        <w:t>Question: Cord accidents (true knots, entanglement) are significantly MORE common in which type of twin pregnancy?</w:t>
      </w:r>
    </w:p>
    <w:p>
      <w:r>
        <w:t>(a) Monochorionic monoamniotic twins</w:t>
      </w:r>
    </w:p>
    <w:p>
      <w:r>
        <w:t>(b) Monochorionic diamniotic twins</w:t>
      </w:r>
    </w:p>
    <w:p>
      <w:r>
        <w:t>(c) Dizygotic twins with separate placentas</w:t>
      </w:r>
    </w:p>
    <w:p>
      <w:r>
        <w:t>(d) Dichorionic diamniotic twins</w:t>
      </w:r>
    </w:p>
    <w:p>
      <w:r>
        <w:t>Answer: a</w:t>
      </w:r>
    </w:p>
    <w:p>
      <w:r>
        <w:t>Solution: Cord accidents (true knots, entanglement, knotting) are most common in MONOAMNIOTIC twins who share the same amniotic sac, allowing increased cord interaction and fetal movements through the same fluid space. Monoamniotic twins have perinatal mortality of 5-15%, with cord accidents being a major cause. Option d has lowest risk (separate sacs). Option b has moderate risk. Option c is low risk. The lack of separating amniotic membrane in monoamniotic twins means cords can intertwine, knot, or entangle, potentially compromising blood flow to either or both fetuses during labor.</w:t>
      </w:r>
    </w:p>
    <w:p>
      <w:r>
        <w:t>Positive Marks: 1</w:t>
      </w:r>
    </w:p>
    <w:p>
      <w:r>
        <w:t>Negative Marks: 0.33</w:t>
      </w:r>
    </w:p>
    <w:p>
      <w:r>
        <w:t>Question: During the latent phase of the first stage of labour, the cervix dilates from 0 to approximately how many centimeters?</w:t>
      </w:r>
    </w:p>
    <w:p>
      <w:r>
        <w:t>(a) 1 to 2 cm</w:t>
      </w:r>
    </w:p>
    <w:p>
      <w:r>
        <w:t>(b) 2 to 3 cm</w:t>
      </w:r>
    </w:p>
    <w:p>
      <w:r>
        <w:t>(c) 3 to 4 cm</w:t>
      </w:r>
    </w:p>
    <w:p>
      <w:r>
        <w:t>(d) 4 to 5 cm</w:t>
      </w:r>
    </w:p>
    <w:p>
      <w:r>
        <w:t>Answer: b</w:t>
      </w:r>
    </w:p>
    <w:p>
      <w:r>
        <w:t>Solution: The latent phase begins with labour onset and continues until approximately 3 cm cervical dilation. During this phase, contractions are mild and irregular (20-30 seconds duration), occurring at 5-30 minute intervals. This phase lasts 8-12 hours in primigravidas and 5-8 hours in multigravidas. Option a represents incomplete latent phase; options c-d represent active phase dilation. The 3 cm upper limit of latent phase is a clinical marker for active labour onset.</w:t>
      </w:r>
    </w:p>
    <w:p>
      <w:r>
        <w:t>Positive Marks: 1</w:t>
      </w:r>
    </w:p>
    <w:p>
      <w:r>
        <w:t>Negative Marks: 0.33</w:t>
      </w:r>
    </w:p>
    <w:p>
      <w:r>
        <w:t>Question: The most significant fetal complication of post-term pregnancy is:</w:t>
      </w:r>
    </w:p>
    <w:p>
      <w:r>
        <w:t>(a) intrauterine growth restriction with microcephaly</w:t>
      </w:r>
    </w:p>
    <w:p>
      <w:r>
        <w:t>(b) chromosomal abnormalities</w:t>
      </w:r>
    </w:p>
    <w:p>
      <w:r>
        <w:t>(c) macrosomia with associated birth trauma</w:t>
      </w:r>
    </w:p>
    <w:p>
      <w:r>
        <w:t>(d) congenital cardiac anomalies</w:t>
      </w:r>
    </w:p>
    <w:p>
      <w:r>
        <w:t>Answer: c</w:t>
      </w:r>
    </w:p>
    <w:p>
      <w:r>
        <w:t>Solution: Macrosomia (birth weight &gt;4000g or &gt;90th percentile for age) occurs in 15-50% of post-term pregnancies and is the hallmark fetal complication. It leads to secondary complications including shoulder dystocia, brachial plexus injury, and cephalopelvic disproportion. While IUGR can coexist with placental insufficiency, macrosomia is far more common in post-term pregnancy due to prolonged substrate availability. The risk of shoulder dystocia increases 10-fold in macrosomic infants delivered vaginally.</w:t>
      </w:r>
    </w:p>
    <w:p>
      <w:r>
        <w:t>Positive Marks: 1</w:t>
      </w:r>
    </w:p>
    <w:p>
      <w:r>
        <w:t>Negative Marks: 0.33</w:t>
      </w:r>
    </w:p>
    <w:p>
      <w:r>
        <w:t>Question: Which of the following investigations is most appropriate for assessment of fetal well-being in the third trimester in a case of suspected intrauterine growth restriction (IUGR)?</w:t>
      </w:r>
    </w:p>
    <w:p>
      <w:r>
        <w:t>(a) d) Triple screen serology</w:t>
      </w:r>
    </w:p>
    <w:p>
      <w:r>
        <w:t>(b) c) Amniocentesis with lung maturity studies</w:t>
      </w:r>
    </w:p>
    <w:p>
      <w:r>
        <w:t>(c) a) Amniocentesis</w:t>
      </w:r>
    </w:p>
    <w:p>
      <w:r>
        <w:t>(d) b) Umbilical artery Doppler study</w:t>
      </w:r>
    </w:p>
    <w:p>
      <w:r>
        <w:t>Answer: d</w:t>
      </w:r>
    </w:p>
    <w:p>
      <w:r>
        <w:t>Solution: Doppler studies (especially umbilical artery, middle cerebral artery, and ductus venosus) are the non-invasive gold standard for assessing placental insufficiency and fetal compromise in IUGR. Amniocentesis (options a and c) is invasive and not indicated for IUGR assessment. Serology (option a) is relevant for infection screening, not IUGR assessment. Doppler detects abnormal placental resistance patterns indicating fetal distress.</w:t>
      </w:r>
    </w:p>
    <w:p>
      <w:r>
        <w:t>Positive Marks: 1</w:t>
      </w:r>
    </w:p>
    <w:p>
      <w:r>
        <w:t>Negative Marks: 0.33</w:t>
      </w:r>
    </w:p>
    <w:p>
      <w:r>
        <w:t>Question: The role of cervical cerclage in the management of PROM is best described as:</w:t>
      </w:r>
    </w:p>
    <w:p>
      <w:r>
        <w:t>(a) Always recommended in all PROM cases to mechanically seal the cervix and prevent further fluid loss</w:t>
      </w:r>
    </w:p>
    <w:p>
      <w:r>
        <w:t>(b) Effective only in multiple gestations with PROM to prevent cord prolapse</w:t>
      </w:r>
    </w:p>
    <w:p>
      <w:r>
        <w:t>(c) Generally contraindicated due to increased infection and membrane rupture risk unless patient meets specific criteria (e.g., preterm labor with cervical insufficiency)</w:t>
      </w:r>
    </w:p>
    <w:p>
      <w:r>
        <w:t>(d) The gold standard intervention to prolong pregnancy and prevent chorioamnionitis</w:t>
      </w:r>
    </w:p>
    <w:p>
      <w:r>
        <w:t>Answer: c</w:t>
      </w:r>
    </w:p>
    <w:p>
      <w:r>
        <w:t>Solution: Cervical cerclage in PROM is generally contraindicated because it: (1) doesn't prevent fluid reaccumulation, (2) increases chorioamnionitis risk by trapping infected fluid, and (3) may cause additional membrane trauma. Removal is often required if infection develops. It may rarely be considered in preterm labor with concurrent cervical insufficiency, but evidence is limited. Options a (routine use), c (gold standard), and d (multiple gestation benefit) are not supported by evidence. Cerclage is removed if PROM occurs after placement.</w:t>
      </w:r>
    </w:p>
    <w:p>
      <w:r>
        <w:t>Positive Marks: 1</w:t>
      </w:r>
    </w:p>
    <w:p>
      <w:r>
        <w:t>Negative Marks: 0.33</w:t>
      </w:r>
    </w:p>
    <w:p>
      <w:r>
        <w:t>Question: During labor, how does a face presentation with mentum anterior convert to allow delivery?</w:t>
      </w:r>
    </w:p>
    <w:p>
      <w:r>
        <w:t>(a) By further extension at the fetal neck</w:t>
      </w:r>
    </w:p>
    <w:p>
      <w:r>
        <w:t>(b) By rotation of the entire fetal head</w:t>
      </w:r>
    </w:p>
    <w:p>
      <w:r>
        <w:t>(c) By flexion at the fetal neck</w:t>
      </w:r>
    </w:p>
    <w:p>
      <w:r>
        <w:t>(d) By lateral flexion of the fetal spine</w:t>
      </w:r>
    </w:p>
    <w:p>
      <w:r>
        <w:t>Answer: a</w:t>
      </w:r>
    </w:p>
    <w:p>
      <w:r>
        <w:t>Solution: Face presentation with mentum anterior corrects by FURTHER EXTENSION at the neck—unique among presentations. This allows the smaller diameter to traverse the pelvis. Flexion (option c) would convert it to brow, making it worse. Rotation (option b) and lateral flexion (option d) do not describe the primary mechanism. This mechanism is counterintuitive compared to other presentations and is an important concept in face presentation management.</w:t>
      </w:r>
    </w:p>
    <w:p>
      <w:r>
        <w:t>Positive Marks: 1</w:t>
      </w:r>
    </w:p>
    <w:p>
      <w:r>
        <w:t>Negative Marks: 0.33</w:t>
      </w:r>
    </w:p>
    <w:p>
      <w:r>
        <w:t>Question: Tetanus Toxoid vaccination during pregnancy is primarily aimed at preventing which of the following complications?</w:t>
      </w:r>
    </w:p>
    <w:p>
      <w:r>
        <w:t>(a) Maternal sepsis during labor</w:t>
      </w:r>
    </w:p>
    <w:p>
      <w:r>
        <w:t>(b) Placental infection</w:t>
      </w:r>
    </w:p>
    <w:p>
      <w:r>
        <w:t>(c) Neonatal tetanus (tetanus neonatorum)</w:t>
      </w:r>
    </w:p>
    <w:p>
      <w:r>
        <w:t>(d) Preterm labor</w:t>
      </w:r>
    </w:p>
    <w:p>
      <w:r>
        <w:t>Answer: c</w:t>
      </w:r>
    </w:p>
    <w:p>
      <w:r>
        <w:t>Solution: The primary goal of TT vaccination in pregnancy is to provide passive immunity to the newborn through transplacental transfer of maternal IgG antibodies, preventing neonatal tetanus, which remains a significant cause of neonatal mortality in developing countries. This provides protection for the first few months of life until the infant completes their active immunization series. While maternal tetanus is prevented, the primary focus is fetal/neonatal protection. Two TT doses during pregnancy provide approximately 95% protection against neonatal tetanus.</w:t>
      </w:r>
    </w:p>
    <w:p>
      <w:r>
        <w:t>Positive Marks: 1</w:t>
      </w:r>
    </w:p>
    <w:p>
      <w:r>
        <w:t>Negative Marks: 0.33</w:t>
      </w:r>
    </w:p>
    <w:p>
      <w:r>
        <w:t>Question: Which of the following is a CONTRAINDICATION to IVF?</w:t>
      </w:r>
    </w:p>
    <w:p>
      <w:r>
        <w:t>(a) Severe oligospermia (male factor)</w:t>
      </w:r>
    </w:p>
    <w:p>
      <w:r>
        <w:t>(b) Low ovarian reserve</w:t>
      </w:r>
    </w:p>
    <w:p>
      <w:r>
        <w:t>(c) Age &gt;40 years</w:t>
      </w:r>
    </w:p>
    <w:p>
      <w:r>
        <w:t>(d) Inadequately controlled systemic disease or acute medical condition</w:t>
      </w:r>
    </w:p>
    <w:p>
      <w:r>
        <w:t>Answer: d</w:t>
      </w:r>
    </w:p>
    <w:p>
      <w:r>
        <w:t>Solution: Inadequately controlled systemic disease or acute medical conditions are relative/absolute contraindications to IVF as they increase pregnancy risks. Severe oligospermia is an INDICATION for IVF with ICSI, not a contraindication. Age &gt;40 is not an absolute contraindication; it reduces success rates but IVF can still be offered with informed consent. Low ovarian reserve reduces success but is not a contraindication. Relative contraindications include uncontrolled diabetes, severe hypertension, or acute infections. The procedure is generally safe in medically stable patients.</w:t>
      </w:r>
    </w:p>
    <w:p>
      <w:r>
        <w:t>Positive Marks: 1</w:t>
      </w:r>
    </w:p>
    <w:p>
      <w:r>
        <w:t>Negative Marks: 0.33</w:t>
      </w:r>
    </w:p>
    <w:p>
      <w:r>
        <w:t>Question: A 35-year-old multiparous woman requests tubectomy. Which finding would be a relative contraindication requiring further evaluation?</w:t>
      </w:r>
    </w:p>
    <w:p>
      <w:r>
        <w:t>(a) Age above 30 years with three living children</w:t>
      </w:r>
    </w:p>
    <w:p>
      <w:r>
        <w:t>(b) Regular menstrual cycles with hemoglobin of 10.5 g/dL</w:t>
      </w:r>
    </w:p>
    <w:p>
      <w:r>
        <w:t>(c) History of one previous lower segment cesarean section</w:t>
      </w:r>
    </w:p>
    <w:p>
      <w:r>
        <w:t>(d) BMI of 34 (overweight) with controlled diabetes requiring careful anesthesia assessment</w:t>
      </w:r>
    </w:p>
    <w:p>
      <w:r>
        <w:t>Answer: d</w:t>
      </w:r>
    </w:p>
    <w:p>
      <w:r>
        <w:t>Solution: Obesity (BMI &gt;30) combined with diabetes represents a relative contraindication requiring thorough pre-operative assessment and anesthesia consultation to evaluate surgical and anesthetic risks. Option B is acceptable as hemoglobin 10.5 is borderline; regular cycles indicate non-pathological state. Option C is not a contraindication; prior cesarean facilitates tubectomy if abdominal approach chosen. Option A is false as age &gt;30 years with adequate parity is actually an ideal candidate profile. Relative contraindications require careful assessment but don't absolutely prevent the procedure with proper management and risk mitigation strategies.</w:t>
      </w:r>
    </w:p>
    <w:p>
      <w:r>
        <w:t>Positive Marks: 1</w:t>
      </w:r>
    </w:p>
    <w:p>
      <w:r>
        <w:t>Negative Marks: 0.33</w:t>
      </w:r>
    </w:p>
    <w:p>
      <w:r>
        <w:t>Question: A multigravida at 8 cm dilation has a dilation curve well below the alert line with good contractions and normal fetal descent. However, she is emotionally distressed and requests cesarean delivery. Based on partograph interpretation, what should be counseled?</w:t>
      </w:r>
    </w:p>
    <w:p>
      <w:r>
        <w:t>(a) Partograph findings are irrelevant to her request and surgical delivery should be agreed upon</w:t>
      </w:r>
    </w:p>
    <w:p>
      <w:r>
        <w:t>(b) Cesarean should be done immediately as per patient's request</w:t>
      </w:r>
    </w:p>
    <w:p>
      <w:r>
        <w:t>(c) Cesarean is indicated because she is emotionally distressed</w:t>
      </w:r>
    </w:p>
    <w:p>
      <w:r>
        <w:t>(d) She is in advanced labor with excellent prognosis; vaginal delivery is highly likely within hours; counseling for continuation of labor is appropriate unless emergencies develop</w:t>
      </w:r>
    </w:p>
    <w:p>
      <w:r>
        <w:t>Answer: d</w:t>
      </w:r>
    </w:p>
    <w:p>
      <w:r>
        <w:t>Solution: Favorable partograph findings (dilation well below alert line, good contractions, normal descent) in a multigravida at 8 cm indicate imminent vaginal delivery with high success rate. Emotional distress in advanced labor is common and not an indication for cesarean. Counseling about high likelihood of vaginal delivery within 1-2 hours is appropriate. Option B ignores objective favorable findings. Option C incorrectly makes emotional status an obstetric indication. Option A underestimates partograph's value in informed counseling. The partograph reassures both mother and provider, reducing unnecessary surgical intervention.</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