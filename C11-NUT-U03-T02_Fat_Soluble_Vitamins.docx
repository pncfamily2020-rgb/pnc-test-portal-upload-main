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Vitamin A (retinol) is essential for?</w:t>
      </w:r>
    </w:p>
    <w:p>
      <w:r>
        <w:t>(a) Vision, epithelial integrity, immunity and growth</w:t>
      </w:r>
    </w:p>
    <w:p>
      <w:r>
        <w:t>(b) Blood clotting</w:t>
      </w:r>
    </w:p>
    <w:p>
      <w:r>
        <w:t>(c) Insulin release</w:t>
      </w:r>
    </w:p>
    <w:p>
      <w:r>
        <w:t>(d) Calcium absorption</w:t>
      </w:r>
    </w:p>
    <w:p>
      <w:r>
        <w:t>Answer: a</w:t>
      </w:r>
    </w:p>
    <w:p>
      <w:r>
        <w:t>Solution: ✅ Correct Answer: a. Vision, epithelial integrity, immunity and growth.</w:t>
      </w:r>
    </w:p>
    <w:p>
      <w:r>
        <w:t>🧠 Clinical Rationale: Vitamin A maintains night vision (rhodopsin), epithelial surfaces, immune function and growth — the classic deficiency is xerophthalmia</w:t>
      </w:r>
    </w:p>
    <w:p>
      <w:r>
        <w:t>🔍 Key Clues: Vitamin A = vision + epithelium + immunity</w:t>
      </w:r>
    </w:p>
    <w:p>
      <w:r>
        <w:t>🩺 Nursing Action: Assess for night blindness and eye changes in malnourished children; ensure vitamin A foods daily</w:t>
      </w:r>
    </w:p>
    <w:p>
      <w:r>
        <w:t>❌ Why Not Others: (c) Insulin release — not the best response for this situation; (d) Calcium absorption — not the best response for this situation; (b) Blood clotting — not the best response for this situation.</w:t>
      </w:r>
    </w:p>
    <w:p>
      <w:r>
        <w:t>⚠️ Exam Trap: Clotting needs K, calcium absorption D and insulin is not A's role — vision and epithelium are A's domain</w:t>
      </w:r>
    </w:p>
    <w:p>
      <w:r>
        <w:t>🌟 PNC Exam Pearl: Preformed vitamin A comes from animal foods (liver, egg, milk); beta-carotene from orange-yellow vegetables and greens</w:t>
      </w:r>
    </w:p>
    <w:p>
      <w:r>
        <w:t>⚡ 5-Second Recall: A = vision + epithelial health</w:t>
      </w:r>
    </w:p>
    <w:p>
      <w:r>
        <w:t>Positive Marks: 1</w:t>
      </w:r>
    </w:p>
    <w:p>
      <w:r>
        <w:t>Negative Marks: 0</w:t>
      </w:r>
    </w:p>
    <w:p>
      <w:r>
        <w:t>Question: The PRIMARY function of vitamin D is?</w:t>
      </w:r>
    </w:p>
    <w:p>
      <w:r>
        <w:t>(a) Improving night vision</w:t>
      </w:r>
    </w:p>
    <w:p>
      <w:r>
        <w:t>(b) Forming red blood cells</w:t>
      </w:r>
    </w:p>
    <w:p>
      <w:r>
        <w:t>(c) Clotting blood</w:t>
      </w:r>
    </w:p>
    <w:p>
      <w:r>
        <w:t>(d) Promoting calcium and phosphorus absorption for bone health</w:t>
      </w:r>
    </w:p>
    <w:p>
      <w:r>
        <w:t>Answer: d</w:t>
      </w:r>
    </w:p>
    <w:p>
      <w:r>
        <w:t>Solution: ✅ Correct Answer: d. Promoting calcium and phosphorus absorption for bone health.</w:t>
      </w:r>
    </w:p>
    <w:p>
      <w:r>
        <w:t>🧠 Clinical Rationale: Vitamin D increases intestinal calcium and phosphorus absorption and bone mineralization — its deficiency causes rickets and osteomalacia</w:t>
      </w:r>
    </w:p>
    <w:p>
      <w:r>
        <w:t>🔍 Key Clues: Vitamin D = calcium absorption + bone</w:t>
      </w:r>
    </w:p>
    <w:p>
      <w:r>
        <w:t>🩺 Nursing Action: Ensure sunlight, fortified milk and vitamin D foods; check supplementation in those with limited sun exposure</w:t>
      </w:r>
    </w:p>
    <w:p>
      <w:r>
        <w:t>❌ Why Not Others: (a) Improving night vision — not the best response for this situation; (c) Clotting blood — not the best response for this situation; (b) Forming red blood cells — not the best response for this situation.</w:t>
      </w:r>
    </w:p>
    <w:p>
      <w:r>
        <w:t>⚠️ Exam Trap: Clotting is K, RBC formation needs B12/folate/iron and vision A — calcium absorption is D's function</w:t>
      </w:r>
    </w:p>
    <w:p>
      <w:r>
        <w:t>🌟 PNC Exam Pearl: Sunlight converts 7-dehydrocholesterol in skin to vitamin D — the main natural source</w:t>
      </w:r>
    </w:p>
    <w:p>
      <w:r>
        <w:t>⚡ 5-Second Recall: D = calcium + bone</w:t>
      </w:r>
    </w:p>
    <w:p>
      <w:r>
        <w:t>Positive Marks: 1</w:t>
      </w:r>
    </w:p>
    <w:p>
      <w:r>
        <w:t>Negative Marks: 0</w:t>
      </w:r>
    </w:p>
    <w:p>
      <w:r>
        <w:t>Question: Vitamin E acts primarily as?</w:t>
      </w:r>
    </w:p>
    <w:p>
      <w:r>
        <w:t>(a) An antioxidant protecting cell membranes</w:t>
      </w:r>
    </w:p>
    <w:p>
      <w:r>
        <w:t>(b) A hormone precursor</w:t>
      </w:r>
    </w:p>
    <w:p>
      <w:r>
        <w:t>(c) A clotting factor</w:t>
      </w:r>
    </w:p>
    <w:p>
      <w:r>
        <w:t>(d) A calcium carrier</w:t>
      </w:r>
    </w:p>
    <w:p>
      <w:r>
        <w:t>Answer: a</w:t>
      </w:r>
    </w:p>
    <w:p>
      <w:r>
        <w:t>Solution: ✅ Correct Answer: a. An antioxidant protecting cell membranes.</w:t>
      </w:r>
    </w:p>
    <w:p>
      <w:r>
        <w:t>🧠 Clinical Rationale: Vitamin E (tocopherol) is the major lipid-soluble antioxidant — it protects cell membranes from oxidative damage</w:t>
      </w:r>
    </w:p>
    <w:p>
      <w:r>
        <w:t>🔍 Key Clues: E = antioxidant</w:t>
      </w:r>
    </w:p>
    <w:p>
      <w:r>
        <w:t>🩺 Nursing Action: Include nuts, seeds and vegetable oils (E sources) in the diet; monitor premature infants for E deficiency</w:t>
      </w:r>
    </w:p>
    <w:p>
      <w:r>
        <w:t>❌ Why Not Others: (c) A clotting factor — not the best response for this situation; (b) A hormone precursor — not the best response for this situation; (d) A calcium carrier — not the best response for this situation.</w:t>
      </w:r>
    </w:p>
    <w:p>
      <w:r>
        <w:t>⚠️ Exam Trap: Clotting is K and calcium carriage is D's role — E's job is antioxidant defence</w:t>
      </w:r>
    </w:p>
    <w:p>
      <w:r>
        <w:t>🌟 PNC Exam Pearl: Vitamin E works with selenium in the antioxidant system</w:t>
      </w:r>
    </w:p>
    <w:p>
      <w:r>
        <w:t>⚡ 5-Second Recall: Vitamin E = membrane antioxidant</w:t>
      </w:r>
    </w:p>
    <w:p>
      <w:r>
        <w:t>Positive Marks: 1</w:t>
      </w:r>
    </w:p>
    <w:p>
      <w:r>
        <w:t>Negative Marks: 0</w:t>
      </w:r>
    </w:p>
    <w:p>
      <w:r>
        <w:t>Question: Vitamin K is required for the synthesis of?</w:t>
      </w:r>
    </w:p>
    <w:p>
      <w:r>
        <w:t>(a) Clotting factors (II, VII, IX, X)</w:t>
      </w:r>
    </w:p>
    <w:p>
      <w:r>
        <w:t>(b) Collagen</w:t>
      </w:r>
    </w:p>
    <w:p>
      <w:r>
        <w:t>(c) Rhodopsin</w:t>
      </w:r>
    </w:p>
    <w:p>
      <w:r>
        <w:t>(d) Insulin</w:t>
      </w:r>
    </w:p>
    <w:p>
      <w:r>
        <w:t>Answer: a</w:t>
      </w:r>
    </w:p>
    <w:p>
      <w:r>
        <w:t>Solution: ✅ Correct Answer: a. Clotting factors (II, VII, IX, X).</w:t>
      </w:r>
    </w:p>
    <w:p>
      <w:r>
        <w:t>🧠 Clinical Rationale: Vitamin K enables hepatic synthesis of clotting factors II, VII, IX and X — deficiency causes bleeding</w:t>
      </w:r>
    </w:p>
    <w:p>
      <w:r>
        <w:t>🔍 Key Clues: K = clotting factors II, VII, IX, X</w:t>
      </w:r>
    </w:p>
    <w:p>
      <w:r>
        <w:t>🩺 Nursing Action: Give vitamin K to newborns and monitor INR in patients on warfarin (a vitamin K antagonist)</w:t>
      </w:r>
    </w:p>
    <w:p>
      <w:r>
        <w:t>❌ Why Not Others: (d) Insulin — not the best response for this situation; (c) Rhodopsin — not the best response for this situation; (b) Collagen — not the best response for this situation.</w:t>
      </w:r>
    </w:p>
    <w:p>
      <w:r>
        <w:t>⚠️ Exam Trap: Collagen is vitamin C, rhodopsin vitamin A and insulin has no K link — coagulation is vitamin K's function</w:t>
      </w:r>
    </w:p>
    <w:p>
      <w:r>
        <w:t>🌟 PNC Exam Pearl: Newborns receive prophylactic vitamin K injection because their gut is sterile and liver stores are low</w:t>
      </w:r>
    </w:p>
    <w:p>
      <w:r>
        <w:t>⚡ 5-Second Recall: K = coagulation</w:t>
      </w:r>
    </w:p>
    <w:p>
      <w:r>
        <w:t>Positive Marks: 1</w:t>
      </w:r>
    </w:p>
    <w:p>
      <w:r>
        <w:t>Negative Marks: 0</w:t>
      </w:r>
    </w:p>
    <w:p>
      <w:r>
        <w:t>Question: Fat-soluble vitamins are absorbed?</w:t>
      </w:r>
    </w:p>
    <w:p>
      <w:r>
        <w:t>(a) Only in the stomach</w:t>
      </w:r>
    </w:p>
    <w:p>
      <w:r>
        <w:t>(b) Directly into the blood as free vitamins</w:t>
      </w:r>
    </w:p>
    <w:p>
      <w:r>
        <w:t>(c) Only with vitamin C</w:t>
      </w:r>
    </w:p>
    <w:p>
      <w:r>
        <w:t>(d) With dietary fat through the lymph</w:t>
      </w:r>
    </w:p>
    <w:p>
      <w:r>
        <w:t>Answer: d</w:t>
      </w:r>
    </w:p>
    <w:p>
      <w:r>
        <w:t>Solution: ✅ Correct Answer: d. With dietary fat through the lymph.</w:t>
      </w:r>
    </w:p>
    <w:p>
      <w:r>
        <w:t>🧠 Clinical Rationale: Vitamins A, D, E and K are absorbed with dietary fat via micelles into lymph — dietary fat is essential for their uptake</w:t>
      </w:r>
    </w:p>
    <w:p>
      <w:r>
        <w:t>🔍 Key Clues: Fat-soluble vitamins need fat for absorption</w:t>
      </w:r>
    </w:p>
    <w:p>
      <w:r>
        <w:t>🩺 Nursing Action: Teach that very low-fat diets and fat-free formulas risk fat-soluble vitamin deficiency</w:t>
      </w:r>
    </w:p>
    <w:p>
      <w:r>
        <w:t>❌ Why Not Others: (b) Directly into the blood as free vitamins — not the best response for this situation; (c) Only with vitamin C — not the best response for this situation; (a) Only in the stomach — not the best response for this situation.</w:t>
      </w:r>
    </w:p>
    <w:p>
      <w:r>
        <w:t>⚠️ Exam Trap: Water-soluble vitamins absorb directly into blood — fat-soluble vitamins need the fat transport pathway</w:t>
      </w:r>
    </w:p>
    <w:p>
      <w:r>
        <w:t>🌟 PNC Exam Pearl: Fat-soluble vitamins are stored in the liver and adipose tissue — deficiency develops slowly</w:t>
      </w:r>
    </w:p>
    <w:p>
      <w:r>
        <w:t>⚡ 5-Second Recall: A, D, E, K = fat + lymph</w:t>
      </w:r>
    </w:p>
    <w:p>
      <w:r>
        <w:t>Positive Marks: 1</w:t>
      </w:r>
    </w:p>
    <w:p>
      <w:r>
        <w:t>Negative Marks: 0</w:t>
      </w:r>
    </w:p>
    <w:p>
      <w:r>
        <w:t>Question: Excess intake of which vitamins MOST commonly causes toxicity?</w:t>
      </w:r>
    </w:p>
    <w:p>
      <w:r>
        <w:t>(a) Folate and B12</w:t>
      </w:r>
    </w:p>
    <w:p>
      <w:r>
        <w:t>(b) Niacin is toxic only in RDA amounts</w:t>
      </w:r>
    </w:p>
    <w:p>
      <w:r>
        <w:t>(c) Vitamin C and B1</w:t>
      </w:r>
    </w:p>
    <w:p>
      <w:r>
        <w:t>(d) Vitamin A and D</w:t>
      </w:r>
    </w:p>
    <w:p>
      <w:r>
        <w:t>Answer: d</w:t>
      </w:r>
    </w:p>
    <w:p>
      <w:r>
        <w:t>Solution: ✅ Correct Answer: d. Vitamin A and D.</w:t>
      </w:r>
    </w:p>
    <w:p>
      <w:r>
        <w:t>🧠 Clinical Rationale: Vitamins A and D are stored and can reach toxic levels — hypervitaminosis A (liver damage, bone pain, teratogenicity) and D (hypercalcaemia, kidney stones)</w:t>
      </w:r>
    </w:p>
    <w:p>
      <w:r>
        <w:t>🔍 Key Clues: A and D = toxicity risk</w:t>
      </w:r>
    </w:p>
    <w:p>
      <w:r>
        <w:t>🩺 Nursing Action: Warn against self-medicating high-dose vitamin A and D supplements, especially in pregnancy</w:t>
      </w:r>
    </w:p>
    <w:p>
      <w:r>
        <w:t>❌ Why Not Others: (a) Folate and B12 — not the best response for this situation; (b) Niacin is toxic only in RDA amounts — not the best response for this situation; (c) Vitamin C and B1 — not the best response for this situation.</w:t>
      </w:r>
    </w:p>
    <w:p>
      <w:r>
        <w:t>⚠️ Exam Trap: Water-soluble vitamins (C, B complex) are excreted in urine and rarely toxic at normal intakes</w:t>
      </w:r>
    </w:p>
    <w:p>
      <w:r>
        <w:t>🌟 PNC Exam Pearl: Water-soluble vitamins can also cause harm at extreme doses but toxicity is far rarer</w:t>
      </w:r>
    </w:p>
    <w:p>
      <w:r>
        <w:t>⚡ 5-Second Recall: A + D = the toxic duo</w:t>
      </w:r>
    </w:p>
    <w:p>
      <w:r>
        <w:t>Positive Marks: 1</w:t>
      </w:r>
    </w:p>
    <w:p>
      <w:r>
        <w:t>Negative Marks: 0</w:t>
      </w:r>
    </w:p>
    <w:p>
      <w:r>
        <w:t>Question: Fat malabsorption predisposes to deficiency of?</w:t>
      </w:r>
    </w:p>
    <w:p>
      <w:r>
        <w:t>(a) Biotin only</w:t>
      </w:r>
    </w:p>
    <w:p>
      <w:r>
        <w:t>(b) Only vitamin C</w:t>
      </w:r>
    </w:p>
    <w:p>
      <w:r>
        <w:t>(c) All four fat-soluble vitamins (A, D, E, K)</w:t>
      </w:r>
    </w:p>
    <w:p>
      <w:r>
        <w:t>(d) Thiamine only</w:t>
      </w:r>
    </w:p>
    <w:p>
      <w:r>
        <w:t>Answer: c</w:t>
      </w:r>
    </w:p>
    <w:p>
      <w:r>
        <w:t>Solution: ✅ Correct Answer: c. All four fat-soluble vitamins (A, D, E, K).</w:t>
      </w:r>
    </w:p>
    <w:p>
      <w:r>
        <w:t>🧠 Clinical Rationale: Diseases with fat malabsorption (celiac disease, pancreatitis, cholestasis, short bowel) impair absorption of vitamins A, D, E and K together</w:t>
      </w:r>
    </w:p>
    <w:p>
      <w:r>
        <w:t>🔍 Key Clues: Malabsorption → ADEK deficiency</w:t>
      </w:r>
    </w:p>
    <w:p>
      <w:r>
        <w:t>🩺 Nursing Action: Monitor fat-soluble vitamins in celiac, pancreatic and cholestatic patients; supplement as prescribed with fat replacement</w:t>
      </w:r>
    </w:p>
    <w:p>
      <w:r>
        <w:t>❌ Why Not Others: (d) Thiamine only — not the best response for this situation; (a) Biotin only — not the best response for this situation; (b) Only vitamin C — not the best response for this situation.</w:t>
      </w:r>
    </w:p>
    <w:p>
      <w:r>
        <w:t>⚠️ Exam Trap: Vitamin C and B vitamins absorb independently of fat — the four fat-soluble vitamins are the at-risk group</w:t>
      </w:r>
    </w:p>
    <w:p>
      <w:r>
        <w:t>🌟 PNC Exam Pearl: Steatorrhoea (fatty stool) is the clinical clue to fat malabsorption and fat-soluble vitamin deficiency</w:t>
      </w:r>
    </w:p>
    <w:p>
      <w:r>
        <w:t>⚡ 5-Second Recall: Fat malabsorption = ADEK loss</w:t>
      </w:r>
    </w:p>
    <w:p>
      <w:r>
        <w:t>Positive Marks: 1</w:t>
      </w:r>
    </w:p>
    <w:p>
      <w:r>
        <w:t>Negative Marks: 0</w:t>
      </w:r>
    </w:p>
    <w:p>
      <w:r>
        <w:t>Question: Which food is a rich source of beta-carotene (provitamin A)?</w:t>
      </w:r>
    </w:p>
    <w:p>
      <w:r>
        <w:t>(a) White rice</w:t>
      </w:r>
    </w:p>
    <w:p>
      <w:r>
        <w:t>(b) Refined sugar</w:t>
      </w:r>
    </w:p>
    <w:p>
      <w:r>
        <w:t>(c) Carrot, papaya and dark green leafy vegetables</w:t>
      </w:r>
    </w:p>
    <w:p>
      <w:r>
        <w:t>(d) Coconut oil</w:t>
      </w:r>
    </w:p>
    <w:p>
      <w:r>
        <w:t>Answer: c</w:t>
      </w:r>
    </w:p>
    <w:p>
      <w:r>
        <w:t>Solution: ✅ Correct Answer: c. Carrot, papaya and dark green leafy vegetables.</w:t>
      </w:r>
    </w:p>
    <w:p>
      <w:r>
        <w:t>🧠 Clinical Rationale: Beta-carotene is the plant provitamin A in carrot, papaya, mango, pumpkin and dark green leafy vegetables</w:t>
      </w:r>
    </w:p>
    <w:p>
      <w:r>
        <w:t>🔍 Key Clues: Beta-carotene = orange-yellow + green leafy veg</w:t>
      </w:r>
    </w:p>
    <w:p>
      <w:r>
        <w:t>🩺 Nursing Action: Teach families to include carrots, papaya and greens daily, cooked with a little fat for absorption</w:t>
      </w:r>
    </w:p>
    <w:p>
      <w:r>
        <w:t>❌ Why Not Others: (a) White rice — not the best response for this situation; (d) Coconut oil — not the best response for this situation; (b) Refined sugar — not the best response for this situation.</w:t>
      </w:r>
    </w:p>
    <w:p>
      <w:r>
        <w:t>⚠️ Exam Trap: Sugar, rice and oil carry no carotene — the coloured vegetables and fruits are the sources</w:t>
      </w:r>
    </w:p>
    <w:p>
      <w:r>
        <w:t>🌟 PNC Exam Pearl: Cooking carotene vegetables with a little oil/fat improves vitamin A absorption</w:t>
      </w:r>
    </w:p>
    <w:p>
      <w:r>
        <w:t>⚡ 5-Second Recall: Beta-carotene = carrot + papaya + greens</w:t>
      </w:r>
    </w:p>
    <w:p>
      <w:r>
        <w:t>Positive Marks: 1</w:t>
      </w:r>
    </w:p>
    <w:p>
      <w:r>
        <w:t>Negative Marks: 0</w:t>
      </w:r>
    </w:p>
    <w:p>
      <w:r>
        <w:t>Question: Rickets in children is caused by deficiency of?</w:t>
      </w:r>
    </w:p>
    <w:p>
      <w:r>
        <w:t>(a) Niacin</w:t>
      </w:r>
    </w:p>
    <w:p>
      <w:r>
        <w:t>(b) Folate</w:t>
      </w:r>
    </w:p>
    <w:p>
      <w:r>
        <w:t>(c) Vitamin C</w:t>
      </w:r>
    </w:p>
    <w:p>
      <w:r>
        <w:t>(d) Vitamin D (with calcium)</w:t>
      </w:r>
    </w:p>
    <w:p>
      <w:r>
        <w:t>Answer: d</w:t>
      </w:r>
    </w:p>
    <w:p>
      <w:r>
        <w:t>Solution: ✅ Correct Answer: d. Vitamin D (with calcium).</w:t>
      </w:r>
    </w:p>
    <w:p>
      <w:r>
        <w:t>🧠 Clinical Rationale: Vitamin D deficiency impairs calcium absorption and bone mineralization — rickets (bowed legs, beading of ribs) in children, osteomalacia in adults</w:t>
      </w:r>
    </w:p>
    <w:p>
      <w:r>
        <w:t>🔍 Key Clues: Rickets = vitamin D deficiency</w:t>
      </w:r>
    </w:p>
    <w:p>
      <w:r>
        <w:t>🩺 Nursing Action: Suspect rickets with bowed legs, delayed walking and costochondral beading; ensure sunlight and D-rich foods</w:t>
      </w:r>
    </w:p>
    <w:p>
      <w:r>
        <w:t>❌ Why Not Others: (b) Folate — not the best response for this situation; (a) Niacin — not the best response for this situation; (c) Vitamin C — not the best response for this situation.</w:t>
      </w:r>
    </w:p>
    <w:p>
      <w:r>
        <w:t>⚠️ Exam Trap: Scurvy is C, pellagra niacin and megaloblastic anaemia folate — the bone-deformity picture is vitamin D</w:t>
      </w:r>
    </w:p>
    <w:p>
      <w:r>
        <w:t>🌟 PNC Exam Pearl: Osteomalacia is the adult form — bone pain and fractures with soft, demineralized bone</w:t>
      </w:r>
    </w:p>
    <w:p>
      <w:r>
        <w:t>⚡ 5-Second Recall: Rickets = vitamin D</w:t>
      </w:r>
    </w:p>
    <w:p>
      <w:r>
        <w:t>Positive Marks: 1</w:t>
      </w:r>
    </w:p>
    <w:p>
      <w:r>
        <w:t>Negative Marks: 0</w:t>
      </w:r>
    </w:p>
    <w:p>
      <w:r>
        <w:t>Question: Which food is a rich source of vitamin E?</w:t>
      </w:r>
    </w:p>
    <w:p>
      <w:r>
        <w:t>(a) Polished rice</w:t>
      </w:r>
    </w:p>
    <w:p>
      <w:r>
        <w:t>(b) Vegetable oils, nuts and seeds</w:t>
      </w:r>
    </w:p>
    <w:p>
      <w:r>
        <w:t>(c) Fruit juices only</w:t>
      </w:r>
    </w:p>
    <w:p>
      <w:r>
        <w:t>(d) Refined sugar</w:t>
      </w:r>
    </w:p>
    <w:p>
      <w:r>
        <w:t>Answer: b</w:t>
      </w:r>
    </w:p>
    <w:p>
      <w:r>
        <w:t>Solution: ✅ Correct Answer: b. Vegetable oils, nuts and seeds.</w:t>
      </w:r>
    </w:p>
    <w:p>
      <w:r>
        <w:t>🧠 Clinical Rationale: Vegetable oils (sunflower, safflower), nuts, seeds and green leafy vegetables are the richest vitamin E sources</w:t>
      </w:r>
    </w:p>
    <w:p>
      <w:r>
        <w:t>🔍 Key Clues: E sources = oils + nuts + seeds</w:t>
      </w:r>
    </w:p>
    <w:p>
      <w:r>
        <w:t>🩺 Nursing Action: Recommend a handful of nuts and seeds daily for antioxidant intake</w:t>
      </w:r>
    </w:p>
    <w:p>
      <w:r>
        <w:t>❌ Why Not Others: (d) Refined sugar — not the best response for this situation; (a) Polished rice — not the best response for this situation; (c) Fruit juices only — not the best response for this situation.</w:t>
      </w:r>
    </w:p>
    <w:p>
      <w:r>
        <w:t>⚠️ Exam Trap: Sugar, rice and juices provide negligible vitamin E — the oils and nuts carry it</w:t>
      </w:r>
    </w:p>
    <w:p>
      <w:r>
        <w:t>🌟 PNC Exam Pearl: Wheat germ oil is exceptionally rich in vitamin E</w:t>
      </w:r>
    </w:p>
    <w:p>
      <w:r>
        <w:t>⚡ 5-Second Recall: Vitamin E = oils + nuts</w:t>
      </w:r>
    </w:p>
    <w:p>
      <w:r>
        <w:t>Positive Marks: 1</w:t>
      </w:r>
    </w:p>
    <w:p>
      <w:r>
        <w:t>Negative Marks: 0</w:t>
      </w:r>
    </w:p>
    <w:p>
      <w:r>
        <w:t>Question: The BEST dietary source of vitamin K is?</w:t>
      </w:r>
    </w:p>
    <w:p>
      <w:r>
        <w:t>(a) Citrus fruits</w:t>
      </w:r>
    </w:p>
    <w:p>
      <w:r>
        <w:t>(b) Green leafy vegetables</w:t>
      </w:r>
    </w:p>
    <w:p>
      <w:r>
        <w:t>(c) Rice</w:t>
      </w:r>
    </w:p>
    <w:p>
      <w:r>
        <w:t>(d) Milk fat</w:t>
      </w:r>
    </w:p>
    <w:p>
      <w:r>
        <w:t>Answer: b</w:t>
      </w:r>
    </w:p>
    <w:p>
      <w:r>
        <w:t>Solution: ✅ Correct Answer: b. Green leafy vegetables.</w:t>
      </w:r>
    </w:p>
    <w:p>
      <w:r>
        <w:t>🧠 Clinical Rationale: Green leafy vegetables (spinach, cabbage, greens) are the richest vitamin K sources; gut bacteria also synthesize vitamin K</w:t>
      </w:r>
    </w:p>
    <w:p>
      <w:r>
        <w:t>🔍 Key Clues: K = green leafy vegetables</w:t>
      </w:r>
    </w:p>
    <w:p>
      <w:r>
        <w:t>🩺 Nursing Action: Encourage daily greens and note that antibiotics may reduce gut-synthesized vitamin K</w:t>
      </w:r>
    </w:p>
    <w:p>
      <w:r>
        <w:t>❌ Why Not Others: (d) Milk fat — not the best response for this situation; (c) Rice — not the best response for this situation; (a) Citrus fruits — not the best response for this situation.</w:t>
      </w:r>
    </w:p>
    <w:p>
      <w:r>
        <w:t>⚠️ Exam Trap: Citrus is vitamin C, milk fat provides A/E/D and rice has no K — leafy greens are the vitamin K source</w:t>
      </w:r>
    </w:p>
    <w:p>
      <w:r>
        <w:t>🌟 PNC Exam Pearl: Warfarin-treated patients should keep vitamin K intake consistent rather than suddenly high or low</w:t>
      </w:r>
    </w:p>
    <w:p>
      <w:r>
        <w:t>⚡ 5-Second Recall: Vitamin K = greens + gut bacteria</w:t>
      </w:r>
    </w:p>
    <w:p>
      <w:r>
        <w:t>Positive Marks: 1</w:t>
      </w:r>
    </w:p>
    <w:p>
      <w:r>
        <w:t>Negative Marks: 0</w:t>
      </w:r>
    </w:p>
    <w:p>
      <w:r>
        <w:t>Question: Because fat-soluble vitamins are stored in the body, they?</w:t>
      </w:r>
    </w:p>
    <w:p>
      <w:r>
        <w:t>(a) Can accumulate to toxic levels with excess intake</w:t>
      </w:r>
    </w:p>
    <w:p>
      <w:r>
        <w:t>(b) Are excreted rapidly in urine</w:t>
      </w:r>
    </w:p>
    <w:p>
      <w:r>
        <w:t>(c) Never cause toxicity</w:t>
      </w:r>
    </w:p>
    <w:p>
      <w:r>
        <w:t>(d) Are not needed in the diet</w:t>
      </w:r>
    </w:p>
    <w:p>
      <w:r>
        <w:t>Answer: a</w:t>
      </w:r>
    </w:p>
    <w:p>
      <w:r>
        <w:t>Solution: ✅ Correct Answer: a. Can accumulate to toxic levels with excess intake.</w:t>
      </w:r>
    </w:p>
    <w:p>
      <w:r>
        <w:t>🧠 Clinical Rationale: Storage in liver and fat means excess intake accumulates — hypervitaminosis (especially A and D) is possible, unlike water-soluble vitamins</w:t>
      </w:r>
    </w:p>
    <w:p>
      <w:r>
        <w:t>🔍 Key Clues: Fat-soluble = stored = toxic risk</w:t>
      </w:r>
    </w:p>
    <w:p>
      <w:r>
        <w:t>🩺 Nursing Action: Counsel against mega-dosing vitamins A and D supplements</w:t>
      </w:r>
    </w:p>
    <w:p>
      <w:r>
        <w:t>❌ Why Not Others: (d) Are not needed in the diet — not the best response for this situation; (c) Never cause toxicity — not the best response for this situation; (b) Are excreted rapidly in urine — not the best response for this situation.</w:t>
      </w:r>
    </w:p>
    <w:p>
      <w:r>
        <w:t>⚠️ Exam Trap: Water-soluble vitamins are excreted in urine and rarely toxic — storage makes fat-soluble vitamins dangerous in excess</w:t>
      </w:r>
    </w:p>
    <w:p>
      <w:r>
        <w:t>🌟 PNC Exam Pearl: Vitamins A and D toxicity cause liver damage and hypercalcaemia respectively</w:t>
      </w:r>
    </w:p>
    <w:p>
      <w:r>
        <w:t>⚡ 5-Second Recall: Stored = toxicity risk</w:t>
      </w:r>
    </w:p>
    <w:p>
      <w:r>
        <w:t>Positive Marks: 1</w:t>
      </w:r>
    </w:p>
    <w:p>
      <w:r>
        <w:t>Negative Marks: 0</w:t>
      </w:r>
    </w:p>
    <w:p>
      <w:r>
        <w:t>Question: Which is a sign of hypervitaminosis D?</w:t>
      </w:r>
    </w:p>
    <w:p>
      <w:r>
        <w:t>(a) Night blindness</w:t>
      </w:r>
    </w:p>
    <w:p>
      <w:r>
        <w:t>(b) Goitre</w:t>
      </w:r>
    </w:p>
    <w:p>
      <w:r>
        <w:t>(c) Bleeding gums</w:t>
      </w:r>
    </w:p>
    <w:p>
      <w:r>
        <w:t>(d) Hypercalcaemia with nausea, weakness and kidney stones</w:t>
      </w:r>
    </w:p>
    <w:p>
      <w:r>
        <w:t>Answer: d</w:t>
      </w:r>
    </w:p>
    <w:p>
      <w:r>
        <w:t>Solution: ✅ Correct Answer: d. Hypercalcaemia with nausea, weakness and kidney stones.</w:t>
      </w:r>
    </w:p>
    <w:p>
      <w:r>
        <w:t>🧠 Clinical Rationale: Excess vitamin D raises blood calcium — hypercalcaemia causes nausea, vomiting, weakness, confusion and kidney stones</w:t>
      </w:r>
    </w:p>
    <w:p>
      <w:r>
        <w:t>🔍 Key Clues: Hypervitaminosis D = hypercalcaemia</w:t>
      </w:r>
    </w:p>
    <w:p>
      <w:r>
        <w:t>🩺 Nursing Action: Ask about supplement use in patients with unexplained hypercalcaemia and renal stones</w:t>
      </w:r>
    </w:p>
    <w:p>
      <w:r>
        <w:t>❌ Why Not Others: (a) Night blindness — not the best response for this situation; (c) Bleeding gums — not the best response for this situation; (b) Goitre — not the best response for this situation.</w:t>
      </w:r>
    </w:p>
    <w:p>
      <w:r>
        <w:t>⚠️ Exam Trap: Night blindness is A deficiency and bleeding gums vitamin C deficiency — high calcium is the D-toxicity signature</w:t>
      </w:r>
    </w:p>
    <w:p>
      <w:r>
        <w:t>🌟 PNC Exam Pearl: Vitamin A toxicity in pregnancy is teratogenic — mega-doses must be avoided</w:t>
      </w:r>
    </w:p>
    <w:p>
      <w:r>
        <w:t>⚡ 5-Second Recall: Vitamin D excess = calcium excess</w:t>
      </w:r>
    </w:p>
    <w:p>
      <w:r>
        <w:t>Positive Marks: 1</w:t>
      </w:r>
    </w:p>
    <w:p>
      <w:r>
        <w:t>Negative Marks: 0</w:t>
      </w:r>
    </w:p>
    <w:p>
      <w:r>
        <w:t>Question: A patient with chronic pancreatitis has prolonged fat malabsorption. Which deficiency may present as easy bruising and bleeding?</w:t>
      </w:r>
    </w:p>
    <w:p>
      <w:r>
        <w:t>(a) Vitamin K deficiency</w:t>
      </w:r>
    </w:p>
    <w:p>
      <w:r>
        <w:t>(b) Iron deficiency</w:t>
      </w:r>
    </w:p>
    <w:p>
      <w:r>
        <w:t>(c) Folate deficiency</w:t>
      </w:r>
    </w:p>
    <w:p>
      <w:r>
        <w:t>(d) Vitamin C deficiency</w:t>
      </w:r>
    </w:p>
    <w:p>
      <w:r>
        <w:t>Answer: a</w:t>
      </w:r>
    </w:p>
    <w:p>
      <w:r>
        <w:t>Solution: ✅ Correct Answer: a. Vitamin K deficiency.</w:t>
      </w:r>
    </w:p>
    <w:p>
      <w:r>
        <w:t>🧠 Clinical Rationale: Fat malabsorption depletes vitamin K (a fat-soluble vitamin) — bleeding and easy bruising result; vitamin K is part of the ADEK deficiency cluster</w:t>
      </w:r>
    </w:p>
    <w:p>
      <w:r>
        <w:t>🔍 Key Clues: Steatorrhoea → vitamin K → bleeding</w:t>
      </w:r>
    </w:p>
    <w:p>
      <w:r>
        <w:t>🩺 Nursing Action: Check for bruising/bleeding, give vitamin K as prescribed and treat the underlying malabsorption</w:t>
      </w:r>
    </w:p>
    <w:p>
      <w:r>
        <w:t>❌ Why Not Others: (c) Folate deficiency — not the best response for this situation; (d) Vitamin C deficiency — not the best response for this situation; (b) Iron deficiency — not the best response for this situation.</w:t>
      </w:r>
    </w:p>
    <w:p>
      <w:r>
        <w:t>⚠️ Exam Trap: Scurvy (C) and anaemias (folate/iron) do not follow fat malabsorption — K is lost with the other fat-soluble vitamins</w:t>
      </w:r>
    </w:p>
    <w:p>
      <w:r>
        <w:t>🌟 PNC Exam Pearl: Fat-soluble vitamin supplementation should accompany enzyme replacement in pancreatic insufficiency</w:t>
      </w:r>
    </w:p>
    <w:p>
      <w:r>
        <w:t>⚡ 5-Second Recall: Fat malabsorption = K + bleeding risk</w:t>
      </w:r>
    </w:p>
    <w:p>
      <w:r>
        <w:t>Positive Marks: 1</w:t>
      </w:r>
    </w:p>
    <w:p>
      <w:r>
        <w:t>Negative Marks: 0</w:t>
      </w:r>
    </w:p>
    <w:p>
      <w:r>
        <w:t>Question: A child complains of poor vision at dusk and has dry, rough skin and white foamy spots on the conjunctiva. Which deficiency is indicated?</w:t>
      </w:r>
    </w:p>
    <w:p>
      <w:r>
        <w:t>(a) Vitamin D deficiency</w:t>
      </w:r>
    </w:p>
    <w:p>
      <w:r>
        <w:t>(b) Vitamin C deficiency</w:t>
      </w:r>
    </w:p>
    <w:p>
      <w:r>
        <w:t>(c) Vitamin A deficiency (xerophthalmia, Bitot's spots)</w:t>
      </w:r>
    </w:p>
    <w:p>
      <w:r>
        <w:t>(d) Iron deficiency</w:t>
      </w:r>
    </w:p>
    <w:p>
      <w:r>
        <w:t>Answer: c</w:t>
      </w:r>
    </w:p>
    <w:p>
      <w:r>
        <w:t>Solution: ✅ Correct Answer: c. Vitamin A deficiency (xerophthalmia, Bitot's spots).</w:t>
      </w:r>
    </w:p>
    <w:p>
      <w:r>
        <w:t>🧠 Clinical Rationale: Night blindness + dry skin + Bitot's spots on the conjunctiva are xerophthalmia — vitamin A deficiency, a leading cause of preventable blindness</w:t>
      </w:r>
    </w:p>
    <w:p>
      <w:r>
        <w:t>🔍 Key Clues: Night blindness + Bitot's spots = vitamin A</w:t>
      </w:r>
    </w:p>
    <w:p>
      <w:r>
        <w:t>🩺 Nursing Action: Refer for high-dose vitamin A as per protocol, continue breastfeeding/feeding and treat any underlying measles/diarrhoea</w:t>
      </w:r>
    </w:p>
    <w:p>
      <w:r>
        <w:t>❌ Why Not Others: (d) Iron deficiency — not the best response for this situation; (a) Vitamin D deficiency — not the best response for this situation; (b) Vitamin C deficiency — not the best response for this situation.</w:t>
      </w:r>
    </w:p>
    <w:p>
      <w:r>
        <w:t>⚠️ Exam Trap: Iron causes anaemia, D rickets and C scurvy — the eye signs point squarely to vitamin A</w:t>
      </w:r>
    </w:p>
    <w:p>
      <w:r>
        <w:t>🌟 PNC Exam Pearl: Keratomalacia — softening of the cornea — is the blinding end-stage of vitamin A deficiency</w:t>
      </w:r>
    </w:p>
    <w:p>
      <w:r>
        <w:t>⚡ 5-Second Recall: Xerophthalmia = vitamin A deficiency</w:t>
      </w:r>
    </w:p>
    <w:p>
      <w:r>
        <w:t>Positive Marks: 1</w:t>
      </w:r>
    </w:p>
    <w:p>
      <w:r>
        <w:t>Negative Marks: 0</w:t>
      </w:r>
    </w:p>
    <w:p>
      <w:r>
        <w:t>Question: A housebound elderly woman has bone pain and a recent hip fracture. Which nutrient deficiency is MOST relevant?</w:t>
      </w:r>
    </w:p>
    <w:p>
      <w:r>
        <w:t>(a) Folate deficiency</w:t>
      </w:r>
    </w:p>
    <w:p>
      <w:r>
        <w:t>(b) Vitamin D deficiency with low calcium intake</w:t>
      </w:r>
    </w:p>
    <w:p>
      <w:r>
        <w:t>(c) Iron deficiency</w:t>
      </w:r>
    </w:p>
    <w:p>
      <w:r>
        <w:t>(d) Thiamine deficiency</w:t>
      </w:r>
    </w:p>
    <w:p>
      <w:r>
        <w:t>Answer: b</w:t>
      </w:r>
    </w:p>
    <w:p>
      <w:r>
        <w:t>Solution: ✅ Correct Answer: b. Vitamin D deficiency with low calcium intake.</w:t>
      </w:r>
    </w:p>
    <w:p>
      <w:r>
        <w:t>🧠 Clinical Rationale: Housebound elderly get little sunlight — vitamin D deficiency causes osteomalacia, bone pain and fracture risk, compounded by low calcium intake</w:t>
      </w:r>
    </w:p>
    <w:p>
      <w:r>
        <w:t>🔍 Key Clues: Housebound elderly = vitamin D risk</w:t>
      </w:r>
    </w:p>
    <w:p>
      <w:r>
        <w:t>🩺 Nursing Action: Assess sun exposure, supplement vitamin D + calcium as prescribed and teach safe weight-bearing exercise</w:t>
      </w:r>
    </w:p>
    <w:p>
      <w:r>
        <w:t>❌ Why Not Others: (d) Thiamine deficiency — not the best response for this situation; (c) Iron deficiency — not the best response for this situation; (a) Folate deficiency — not the best response for this situation.</w:t>
      </w:r>
    </w:p>
    <w:p>
      <w:r>
        <w:t>⚠️ Exam Trap: Thiamine, iron and folate deficiencies do not demineralize bone — vitamin D and calcium are the bone pair</w:t>
      </w:r>
    </w:p>
    <w:p>
      <w:r>
        <w:t>🌟 PNC Exam Pearl: Vitamin D needs increase with age because skin synthesis and renal activation decline</w:t>
      </w:r>
    </w:p>
    <w:p>
      <w:r>
        <w:t>⚡ 5-Second Recall: Elderly = D + calcium gap</w:t>
      </w:r>
    </w:p>
    <w:p>
      <w:r>
        <w:t>Positive Marks: 1</w:t>
      </w:r>
    </w:p>
    <w:p>
      <w:r>
        <w:t>Negative Marks: 0</w:t>
      </w:r>
    </w:p>
    <w:p>
      <w:r>
        <w:t>Question: Vitamin E deficiency is MOST often seen in?</w:t>
      </w:r>
    </w:p>
    <w:p>
      <w:r>
        <w:t>(a) Healthy adults eating mixed diets</w:t>
      </w:r>
    </w:p>
    <w:p>
      <w:r>
        <w:t>(b) Pregnant women with normal diets</w:t>
      </w:r>
    </w:p>
    <w:p>
      <w:r>
        <w:t>(c) Premature infants (haemolytic anaemia)</w:t>
      </w:r>
    </w:p>
    <w:p>
      <w:r>
        <w:t>(d) Teenage athletes</w:t>
      </w:r>
    </w:p>
    <w:p>
      <w:r>
        <w:t>Answer: c</w:t>
      </w:r>
    </w:p>
    <w:p>
      <w:r>
        <w:t>Solution: ✅ Correct Answer: c. Premature infants (haemolytic anaemia).</w:t>
      </w:r>
    </w:p>
    <w:p>
      <w:r>
        <w:t>🧠 Clinical Rationale: Vitamin E deficiency is rare — seen mainly in premature infants (haemolytic anaemia), fat malabsorption and genetic disorders</w:t>
      </w:r>
    </w:p>
    <w:p>
      <w:r>
        <w:t>🔍 Key Clues: E deficiency = premature infants + malabsorption</w:t>
      </w:r>
    </w:p>
    <w:p>
      <w:r>
        <w:t>🩺 Nursing Action: Observe premature infants for anaemia; provide E-fortified feeds and monitor if on high-oxygen therapy</w:t>
      </w:r>
    </w:p>
    <w:p>
      <w:r>
        <w:t>❌ Why Not Others: (d) Teenage athletes — not the best response for this situation; (a) Healthy adults eating mixed diets — not the best response for this situation; (b) Pregnant women with normal diets — not the best response for this situation.</w:t>
      </w:r>
    </w:p>
    <w:p>
      <w:r>
        <w:t>⚠️ Exam Trap: Healthy mixed diets supply adequate E — deficiency clusters in prematurity and malabsorption</w:t>
      </w:r>
    </w:p>
    <w:p>
      <w:r>
        <w:t>🌟 PNC Exam Pearl: Chronic fat malabsorption (e.g., cystic fibrosis) causes E deficiency with neuropathy</w:t>
      </w:r>
    </w:p>
    <w:p>
      <w:r>
        <w:t>⚡ 5-Second Recall: E deficiency = rare, prematurity</w:t>
      </w:r>
    </w:p>
    <w:p>
      <w:r>
        <w:t>Positive Marks: 1</w:t>
      </w:r>
    </w:p>
    <w:p>
      <w:r>
        <w:t>Negative Marks: 0</w:t>
      </w:r>
    </w:p>
    <w:p>
      <w:r>
        <w:t>Question: A newborn develops bleeding on day 2 of life. Which preventive measure should have been given?</w:t>
      </w:r>
    </w:p>
    <w:p>
      <w:r>
        <w:t>(a) Iron syrup</w:t>
      </w:r>
    </w:p>
    <w:p>
      <w:r>
        <w:t>(b) Vitamin K injection at birth</w:t>
      </w:r>
    </w:p>
    <w:p>
      <w:r>
        <w:t>(c) Vitamin C drops</w:t>
      </w:r>
    </w:p>
    <w:p>
      <w:r>
        <w:t>(d) Fluoride drops</w:t>
      </w:r>
    </w:p>
    <w:p>
      <w:r>
        <w:t>Answer: b</w:t>
      </w:r>
    </w:p>
    <w:p>
      <w:r>
        <w:t>Solution: ✅ Correct Answer: b. Vitamin K injection at birth.</w:t>
      </w:r>
    </w:p>
    <w:p>
      <w:r>
        <w:t>🧠 Clinical Rationale: Haemorrhagic disease of the newborn is prevented by prophylactic intramuscular vitamin K at birth — newborns lack gut flora and have low vitamin K stores</w:t>
      </w:r>
    </w:p>
    <w:p>
      <w:r>
        <w:t>🔍 Key Clues: Vitamin K at birth prevents newborn bleeding</w:t>
      </w:r>
    </w:p>
    <w:p>
      <w:r>
        <w:t>🩺 Nursing Action: Confirm vitamin K prophylaxis documentation and monitor for bleeding signs in newborns</w:t>
      </w:r>
    </w:p>
    <w:p>
      <w:r>
        <w:t>❌ Why Not Others: (d) Fluoride drops — not the best response for this situation; (a) Iron syrup — not the best response for this situation; (c) Vitamin C drops — not the best response for this situation.</w:t>
      </w:r>
    </w:p>
    <w:p>
      <w:r>
        <w:t>⚠️ Exam Trap: Iron, vitamin C and fluoride do not prevent neonatal bleeding — vitamin K is the specific prophylaxis</w:t>
      </w:r>
    </w:p>
    <w:p>
      <w:r>
        <w:t>🌟 PNC Exam Pearl: Breast milk is low in vitamin K, reinforcing the need for the birth dose</w:t>
      </w:r>
    </w:p>
    <w:p>
      <w:r>
        <w:t>⚡ 5-Second Recall: Newborn = vitamin K at birth</w:t>
      </w:r>
    </w:p>
    <w:p>
      <w:r>
        <w:t>Positive Marks: 1</w:t>
      </w:r>
    </w:p>
    <w:p>
      <w:r>
        <w:t>Negative Marks: 0</w:t>
      </w:r>
    </w:p>
    <w:p>
      <w:r>
        <w:t>Question: A patient taking a fat-free liquid diet for months is at risk of deficiency of?</w:t>
      </w:r>
    </w:p>
    <w:p>
      <w:r>
        <w:t>(a) Vitamin C and B complex</w:t>
      </w:r>
    </w:p>
    <w:p>
      <w:r>
        <w:t>(b) Iron only</w:t>
      </w:r>
    </w:p>
    <w:p>
      <w:r>
        <w:t>(c) Vitamins A, D, E and K</w:t>
      </w:r>
    </w:p>
    <w:p>
      <w:r>
        <w:t>(d) Folate and B12 only</w:t>
      </w:r>
    </w:p>
    <w:p>
      <w:r>
        <w:t>Answer: c</w:t>
      </w:r>
    </w:p>
    <w:p>
      <w:r>
        <w:t>Solution: ✅ Correct Answer: c. Vitamins A, D, E and K.</w:t>
      </w:r>
    </w:p>
    <w:p>
      <w:r>
        <w:t>🧠 Clinical Rationale: Without dietary fat, fat-soluble vitamins A, D, E and K cannot be absorbed — prolonged fat-free feeding risks their deficiency</w:t>
      </w:r>
    </w:p>
    <w:p>
      <w:r>
        <w:t>🔍 Key Clues: Fat-free diet = A, D, E, K deficiency</w:t>
      </w:r>
    </w:p>
    <w:p>
      <w:r>
        <w:t>🩺 Nursing Action: Monitor fat-soluble vitamin status in prolonged fat-free or low-fat enteral feeding</w:t>
      </w:r>
    </w:p>
    <w:p>
      <w:r>
        <w:t>❌ Why Not Others: (a) Vitamin C and B complex — not the best response for this situation; (b) Iron only — not the best response for this situation; (d) Folate and B12 only — not the best response for this situation.</w:t>
      </w:r>
    </w:p>
    <w:p>
      <w:r>
        <w:t>⚠️ Exam Trap: Water-soluble vitamins (C, B complex) absorb without fat — the four fat-soluble vitamins are the risk group</w:t>
      </w:r>
    </w:p>
    <w:p>
      <w:r>
        <w:t>🌟 PNC Exam Pearl: Even a small amount of fat per meal supports fat-soluble vitamin absorption</w:t>
      </w:r>
    </w:p>
    <w:p>
      <w:r>
        <w:t>⚡ 5-Second Recall: Fat-free = ADEK deficiency</w:t>
      </w:r>
    </w:p>
    <w:p>
      <w:r>
        <w:t>Positive Marks: 1</w:t>
      </w:r>
    </w:p>
    <w:p>
      <w:r>
        <w:t>Negative Marks: 0</w:t>
      </w:r>
    </w:p>
    <w:p>
      <w:r>
        <w:t>Question: A mother gives her child high-dose vitamin A capsules weekly 'for strength'. The child develops vomiting, headache and bone pain. What is the MOST likely cause?</w:t>
      </w:r>
    </w:p>
    <w:p>
      <w:r>
        <w:t>(a) Rickets</w:t>
      </w:r>
    </w:p>
    <w:p>
      <w:r>
        <w:t>(b) Vitamin A toxicity from excessive doses</w:t>
      </w:r>
    </w:p>
    <w:p>
      <w:r>
        <w:t>(c) Iron deficiency</w:t>
      </w:r>
    </w:p>
    <w:p>
      <w:r>
        <w:t>(d) Goitre</w:t>
      </w:r>
    </w:p>
    <w:p>
      <w:r>
        <w:t>Answer: b</w:t>
      </w:r>
    </w:p>
    <w:p>
      <w:r>
        <w:t>Solution: ✅ Correct Answer: b. Vitamin A toxicity from excessive doses.</w:t>
      </w:r>
    </w:p>
    <w:p>
      <w:r>
        <w:t>🧠 Clinical Rationale: Chronic high-dose vitamin A causes toxicity — vomiting, headache, bone pain and liver damage; supplements must be given only at prescribed preventive doses</w:t>
      </w:r>
    </w:p>
    <w:p>
      <w:r>
        <w:t>🔍 Key Clues: High-dose vitamin A = toxicity</w:t>
      </w:r>
    </w:p>
    <w:p>
      <w:r>
        <w:t>🩺 Nursing Action: Stop the supplements, report to the provider, educate on prescribed dosing (6-monthly mega-dose only under programme protocol)</w:t>
      </w:r>
    </w:p>
    <w:p>
      <w:r>
        <w:t>❌ Why Not Others: (d) Goitre — not the best response for this situation; (c) Iron deficiency — not the best response for this situation; (a) Rickets — not the best response for this situation.</w:t>
      </w:r>
    </w:p>
    <w:p>
      <w:r>
        <w:t>⚠️ Exam Trap: Iron deficiency, rickets and goitre do not present with this acute toxic picture after vitamin overdosing</w:t>
      </w:r>
    </w:p>
    <w:p>
      <w:r>
        <w:t>🌟 PNC Exam Pearl: The national child health programme gives vitamin A mega-doses at 6-monthly intervals — never weekly</w:t>
      </w:r>
    </w:p>
    <w:p>
      <w:r>
        <w:t>⚡ 5-Second Recall: Vitamin A excess = toxic symptoms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