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 principle of diabetes meal planning is?</w:t>
      </w:r>
    </w:p>
    <w:p>
      <w:r>
        <w:t>(a) Skipping meals to lower glucose</w:t>
      </w:r>
    </w:p>
    <w:p>
      <w:r>
        <w:t>(b) Eating all carbohydrate at one meal</w:t>
      </w:r>
    </w:p>
    <w:p>
      <w:r>
        <w:t>(c) Avoiding all fruits forever</w:t>
      </w:r>
    </w:p>
    <w:p>
      <w:r>
        <w:t>(d) Consistency — regular meal times with balanced carbohydrate, protein and fat</w:t>
      </w:r>
    </w:p>
    <w:p>
      <w:r>
        <w:t>Answer: d</w:t>
      </w:r>
    </w:p>
    <w:p>
      <w:r>
        <w:t>Solution: ✅ Correct Answer: d. Consistency — regular meal times with balanced carbohydrate, protein and fat.</w:t>
      </w:r>
    </w:p>
    <w:p>
      <w:r>
        <w:t>🧠 Clinical Rationale: Diabetes meal planning centres on consistency — regular meal times and consistent carbohydrate amounts at each meal stabilize glucose and match medications</w:t>
      </w:r>
    </w:p>
    <w:p>
      <w:r>
        <w:t>🔍 Key Clues: Consistency = the core diabetes principle</w:t>
      </w:r>
    </w:p>
    <w:p>
      <w:r>
        <w:t>🩺 Nursing Action: Teach fixed meal timings, consistent portions and the plate method; coordinate meals with insulin/oral drugs and activity</w:t>
      </w:r>
    </w:p>
    <w:p>
      <w:r>
        <w:t>❌ Why Not Others: (c) Avoiding all fruits forever — not the best response for this situation; (a) Skipping meals to lower glucose — not the best response for this situation; (b) Eating all carbohydrate at one meal — not the best response for this situation.</w:t>
      </w:r>
    </w:p>
    <w:p>
      <w:r>
        <w:t>⚠️ Exam Trap: Skipping meals and carbohydrate binges destabilize glucose — regularity and balance are the foundation</w:t>
      </w:r>
    </w:p>
    <w:p>
      <w:r>
        <w:t>🌟 PNC Exam Pearl: Consistency lets insulin and activity be matched reliably to intake</w:t>
      </w:r>
    </w:p>
    <w:p>
      <w:r>
        <w:t>⚡ 5-Second Recall: Diabetes diet = consistency + balance</w:t>
      </w:r>
    </w:p>
    <w:p>
      <w:r>
        <w:t>Positive Marks: 1</w:t>
      </w:r>
    </w:p>
    <w:p>
      <w:r>
        <w:t>Negative Marks: 0</w:t>
      </w:r>
    </w:p>
    <w:p>
      <w:r>
        <w:t>Question: Carbohydrate consistency across meals means?</w:t>
      </w:r>
    </w:p>
    <w:p>
      <w:r>
        <w:t>(a) Eating all carbohydrate in the morning</w:t>
      </w:r>
    </w:p>
    <w:p>
      <w:r>
        <w:t>(b) Avoiding carbohydrate entirely</w:t>
      </w:r>
    </w:p>
    <w:p>
      <w:r>
        <w:t>(c) Eating similar amounts of carbohydrate at similar times each day</w:t>
      </w:r>
    </w:p>
    <w:p>
      <w:r>
        <w:t>(d) Random carb amounts daily</w:t>
      </w:r>
    </w:p>
    <w:p>
      <w:r>
        <w:t>Answer: c</w:t>
      </w:r>
    </w:p>
    <w:p>
      <w:r>
        <w:t>Solution: ✅ Correct Answer: c. Eating similar amounts of carbohydrate at similar times each day.</w:t>
      </w:r>
    </w:p>
    <w:p>
      <w:r>
        <w:t>🧠 Clinical Rationale: Consistent carbohydrate — similar amounts at similar times daily — stabilizes post-meal glucose and makes insulin/medication predictable</w:t>
      </w:r>
    </w:p>
    <w:p>
      <w:r>
        <w:t>🔍 Key Clues: Consistent carbs = stable glucose</w:t>
      </w:r>
    </w:p>
    <w:p>
      <w:r>
        <w:t>🩺 Nursing Action: Plan each day's meals with matching carbohydrate portions; use the plate method and carb counting for precision</w:t>
      </w:r>
    </w:p>
    <w:p>
      <w:r>
        <w:t>❌ Why Not Others: (a) Eating all carbohydrate in the morning — not the best response for this situation; (b) Avoiding carbohydrate entirely — not the best response for this situation; (d) Random carb amounts daily — not the best response for this situation.</w:t>
      </w:r>
    </w:p>
    <w:p>
      <w:r>
        <w:t>⚠️ Exam Trap: Carbohydrate is not eliminated in diabetes — it is distributed consistently</w:t>
      </w:r>
    </w:p>
    <w:p>
      <w:r>
        <w:t>🌟 PNC Exam Pearl: Carbohydrate needs are individual — the dietitian sets the per-meal amount for each patient</w:t>
      </w:r>
    </w:p>
    <w:p>
      <w:r>
        <w:t>⚡ 5-Second Recall: Consistency &gt; elimination</w:t>
      </w:r>
    </w:p>
    <w:p>
      <w:r>
        <w:t>Positive Marks: 1</w:t>
      </w:r>
    </w:p>
    <w:p>
      <w:r>
        <w:t>Negative Marks: 0</w:t>
      </w:r>
    </w:p>
    <w:p>
      <w:r>
        <w:t>Question: In diabetes management, choosing LOW-GI foods helps by?</w:t>
      </w:r>
    </w:p>
    <w:p>
      <w:r>
        <w:t>(a) Slowing glucose absorption and blunting post-meal spikes</w:t>
      </w:r>
    </w:p>
    <w:p>
      <w:r>
        <w:t>(b) Eliminating carbohydrate counting</w:t>
      </w:r>
    </w:p>
    <w:p>
      <w:r>
        <w:t>(c) Replacing all insulin</w:t>
      </w:r>
    </w:p>
    <w:p>
      <w:r>
        <w:t>(d) Raising blood glucose faster</w:t>
      </w:r>
    </w:p>
    <w:p>
      <w:r>
        <w:t>Answer: a</w:t>
      </w:r>
    </w:p>
    <w:p>
      <w:r>
        <w:t>Solution: ✅ Correct Answer: a. Slowing glucose absorption and blunting post-meal spikes.</w:t>
      </w:r>
    </w:p>
    <w:p>
      <w:r>
        <w:t>🧠 Clinical Rationale: Low-GI foods digest slowly, producing a gentler glucose rise — a practical tool for post-meal control</w:t>
      </w:r>
    </w:p>
    <w:p>
      <w:r>
        <w:t>🔍 Key Clues: Low GI = gentler glucose rise</w:t>
      </w:r>
    </w:p>
    <w:p>
      <w:r>
        <w:t>🩺 Nursing Action: Prefer low-GI staples (whole grains, millets, pulses, vegetables) and combine with the plate method</w:t>
      </w:r>
    </w:p>
    <w:p>
      <w:r>
        <w:t>❌ Why Not Others: (b) Eliminating carbohydrate counting — not the best response for this situation; (d) Raising blood glucose faster — not the best response for this situation; (c) Replacing all insulin — not the best response for this situation.</w:t>
      </w:r>
    </w:p>
    <w:p>
      <w:r>
        <w:t>⚠️ Exam Trap: High-GI foods spike glucose — GI guides food QUALITY within the carb distribution plan</w:t>
      </w:r>
    </w:p>
    <w:p>
      <w:r>
        <w:t>🌟 PNC Exam Pearl: GI &lt; 55 is low — whole grains, pulses, most fruits and vegetables are low-GI choices</w:t>
      </w:r>
    </w:p>
    <w:p>
      <w:r>
        <w:t>⚡ 5-Second Recall: Low GI = smoother post-meal glucose</w:t>
      </w:r>
    </w:p>
    <w:p>
      <w:r>
        <w:t>Positive Marks: 1</w:t>
      </w:r>
    </w:p>
    <w:p>
      <w:r>
        <w:t>Negative Marks: 0</w:t>
      </w:r>
    </w:p>
    <w:p>
      <w:r>
        <w:t>Question: The FIRST treatment for a conscious patient with hypoglycaemia (glucose &lt; 70 mg/dL) is?</w:t>
      </w:r>
    </w:p>
    <w:p>
      <w:r>
        <w:t>(a) A heavy meal</w:t>
      </w:r>
    </w:p>
    <w:p>
      <w:r>
        <w:t>(b) A protein-only snack</w:t>
      </w:r>
    </w:p>
    <w:p>
      <w:r>
        <w:t>(c) 15 g fast-acting carbohydrate (glucose tablets, sugar, juice) and recheck in 15 minutes</w:t>
      </w:r>
    </w:p>
    <w:p>
      <w:r>
        <w:t>(d) Insulin injection</w:t>
      </w:r>
    </w:p>
    <w:p>
      <w:r>
        <w:t>Answer: c</w:t>
      </w:r>
    </w:p>
    <w:p>
      <w:r>
        <w:t>Solution: ✅ Correct Answer: c. 15 g fast-acting carbohydrate (glucose tablets, sugar, juice) and recheck in 15 minutes.</w:t>
      </w:r>
    </w:p>
    <w:p>
      <w:r>
        <w:t>🧠 Clinical Rationale: Rule of 15 — give 15 g of fast-acting carbohydrate, recheck glucose in 15 minutes, repeat if still low, then a snack if the next meal is distant</w:t>
      </w:r>
    </w:p>
    <w:p>
      <w:r>
        <w:t>🔍 Key Clues: Hypoglycaemia = 15 g fast-acting carbs, recheck in 15 min</w:t>
      </w:r>
    </w:p>
    <w:p>
      <w:r>
        <w:t>🩺 Nursing Action: Keep fast-acting carbs available (glucose tablets, sugar, juice), treat promptly and identify the cause (missed meal, excess insulin, activity)</w:t>
      </w:r>
    </w:p>
    <w:p>
      <w:r>
        <w:t>❌ Why Not Others: (d) Insulin injection — not the best response for this situation; (a) A heavy meal — not the best response for this situation; (b) A protein-only snack — not the best response for this situation.</w:t>
      </w:r>
    </w:p>
    <w:p>
      <w:r>
        <w:t>⚠️ Exam Trap: Heavy meals digest slowly and insulin worsens the low — fast-acting sugar is the emergency treatment</w:t>
      </w:r>
    </w:p>
    <w:p>
      <w:r>
        <w:t>🌟 PNC Exam Pearl: Fast-acting options: 3–4 glucose tablets, ½ cup juice, 1 tablespoon sugar or honey</w:t>
      </w:r>
    </w:p>
    <w:p>
      <w:r>
        <w:t>⚡ 5-Second Recall: 15 g fast-acting carbs first</w:t>
      </w:r>
    </w:p>
    <w:p>
      <w:r>
        <w:t>Positive Marks: 1</w:t>
      </w:r>
    </w:p>
    <w:p>
      <w:r>
        <w:t>Negative Marks: 0</w:t>
      </w:r>
    </w:p>
    <w:p>
      <w:r>
        <w:t>Question: The core principle of a weight-loss diet is?</w:t>
      </w:r>
    </w:p>
    <w:p>
      <w:r>
        <w:t>(a) Eating only protein shakes</w:t>
      </w:r>
    </w:p>
    <w:p>
      <w:r>
        <w:t>(b) A sustained energy deficit — intake below expenditure — with adequate nutrients</w:t>
      </w:r>
    </w:p>
    <w:p>
      <w:r>
        <w:t>(c) Fasting for long periods</w:t>
      </w:r>
    </w:p>
    <w:p>
      <w:r>
        <w:t>(d) Eliminating all fat</w:t>
      </w:r>
    </w:p>
    <w:p>
      <w:r>
        <w:t>Answer: b</w:t>
      </w:r>
    </w:p>
    <w:p>
      <w:r>
        <w:t>Solution: ✅ Correct Answer: b. A sustained energy deficit — intake below expenditure — with adequate nutrients.</w:t>
      </w:r>
    </w:p>
    <w:p>
      <w:r>
        <w:t>🧠 Clinical Rationale: Weight loss needs a sustained energy deficit (about 500 kcal/day for 0.5 kg/week) while keeping nutrients adequate — a balanced reduced-energy diet</w:t>
      </w:r>
    </w:p>
    <w:p>
      <w:r>
        <w:t>🔍 Key Clues: Energy deficit = weight-loss engine</w:t>
      </w:r>
    </w:p>
    <w:p>
      <w:r>
        <w:t>🩺 Nursing Action: Plan a modest deficit (500 kcal/day) with balanced food groups, portion control and activity for sustainable loss</w:t>
      </w:r>
    </w:p>
    <w:p>
      <w:r>
        <w:t>❌ Why Not Others: (a) Eating only protein shakes — not the best response for this situation; (d) Eliminating all fat — not the best response for this situation; (c) Fasting for long periods — not the best response for this situation.</w:t>
      </w:r>
    </w:p>
    <w:p>
      <w:r>
        <w:t>⚠️ Exam Trap: Extreme measures (all-fat elimination, fasting) are unsustainable and nutrient-poor — the moderate deficit is the principle</w:t>
      </w:r>
    </w:p>
    <w:p>
      <w:r>
        <w:t>🌟 PNC Exam Pearl: A 500 kcal/day deficit yields roughly 0.5 kg (1 lb) weight loss per week</w:t>
      </w:r>
    </w:p>
    <w:p>
      <w:r>
        <w:t>⚡ 5-Second Recall: Moderate deficit + nutrients = sustainable loss</w:t>
      </w:r>
    </w:p>
    <w:p>
      <w:r>
        <w:t>Positive Marks: 1</w:t>
      </w:r>
    </w:p>
    <w:p>
      <w:r>
        <w:t>Negative Marks: 0</w:t>
      </w:r>
    </w:p>
    <w:p>
      <w:r>
        <w:t>Question: Portion control is essential in weight management because?</w:t>
      </w:r>
    </w:p>
    <w:p>
      <w:r>
        <w:t>(a) Even healthy foods cause weight gain when portions exceed energy needs</w:t>
      </w:r>
    </w:p>
    <w:p>
      <w:r>
        <w:t>(b) Portions do not matter</w:t>
      </w:r>
    </w:p>
    <w:p>
      <w:r>
        <w:t>(c) Only food type matters, never quantity</w:t>
      </w:r>
    </w:p>
    <w:p>
      <w:r>
        <w:t>(d) Small portions always cause malnutrition</w:t>
      </w:r>
    </w:p>
    <w:p>
      <w:r>
        <w:t>Answer: a</w:t>
      </w:r>
    </w:p>
    <w:p>
      <w:r>
        <w:t>Solution: ✅ Correct Answer: a. Even healthy foods cause weight gain when portions exceed energy needs.</w:t>
      </w:r>
    </w:p>
    <w:p>
      <w:r>
        <w:t>🧠 Clinical Rationale: Energy balance depends on quantity — oversized portions of even healthy foods add excess calories</w:t>
      </w:r>
    </w:p>
    <w:p>
      <w:r>
        <w:t>🔍 Key Clues: Portions = the calorie dial</w:t>
      </w:r>
    </w:p>
    <w:p>
      <w:r>
        <w:t>🩺 Nursing Action: Teach practical portion tools (plate method, hand measures, smaller utensils) and mindful eating</w:t>
      </w:r>
    </w:p>
    <w:p>
      <w:r>
        <w:t>❌ Why Not Others: (c) Only food type matters, never quantity — not the best response for this situation; (b) Portions do not matter — not the best response for this situation; (d) Small portions always cause malnutrition — not the best response for this situation.</w:t>
      </w:r>
    </w:p>
    <w:p>
      <w:r>
        <w:t>⚠️ Exam Trap: Food quality alone cannot overcome portion excess — quantity is the balancing variable</w:t>
      </w:r>
    </w:p>
    <w:p>
      <w:r>
        <w:t>🌟 PNC Exam Pearl: The plate method — ½ vegetables, ¼ grains, ¼ protein — is a simple portion control tool</w:t>
      </w:r>
    </w:p>
    <w:p>
      <w:r>
        <w:t>⚡ 5-Second Recall: Portions matter as much as choices</w:t>
      </w:r>
    </w:p>
    <w:p>
      <w:r>
        <w:t>Positive Marks: 1</w:t>
      </w:r>
    </w:p>
    <w:p>
      <w:r>
        <w:t>Negative Marks: 0</w:t>
      </w:r>
    </w:p>
    <w:p>
      <w:r>
        <w:t>Question: Metabolic syndrome is characterized by?</w:t>
      </w:r>
    </w:p>
    <w:p>
      <w:r>
        <w:t>(a) Only good cholesterol always high</w:t>
      </w:r>
    </w:p>
    <w:p>
      <w:r>
        <w:t>(b) Abdominal obesity, high blood pressure, high glucose and dyslipidemia together</w:t>
      </w:r>
    </w:p>
    <w:p>
      <w:r>
        <w:t>(c) Only high calcium</w:t>
      </w:r>
    </w:p>
    <w:p>
      <w:r>
        <w:t>(d) Only low blood pressure</w:t>
      </w:r>
    </w:p>
    <w:p>
      <w:r>
        <w:t>Answer: b</w:t>
      </w:r>
    </w:p>
    <w:p>
      <w:r>
        <w:t>Solution: ✅ Correct Answer: b. Abdominal obesity, high blood pressure, high glucose and dyslipidemia together.</w:t>
      </w:r>
    </w:p>
    <w:p>
      <w:r>
        <w:t>🧠 Clinical Rationale: Metabolic syndrome clusters abdominal obesity, hypertension, raised glucose and abnormal lipids — driven by overnutrition and inactivity, raising cardiovascular/diabetes risk</w:t>
      </w:r>
    </w:p>
    <w:p>
      <w:r>
        <w:t>🔍 Key Clues: Metabolic syndrome = the risk cluster</w:t>
      </w:r>
    </w:p>
    <w:p>
      <w:r>
        <w:t>🩺 Nursing Action: Manage the cluster with weight loss, a cardiometabolic diet pattern, activity and medication as prescribed</w:t>
      </w:r>
    </w:p>
    <w:p>
      <w:r>
        <w:t>❌ Why Not Others: (a) Only good cholesterol always high — not the best response for this situation; (d) Only low blood pressure — not the best response for this situation; (c) Only high calcium — not the best response for this situation.</w:t>
      </w:r>
    </w:p>
    <w:p>
      <w:r>
        <w:t>⚠️ Exam Trap: Metabolic syndrome is a clustering of risks, not low BP or mineral problems — the lifestyle pattern is central</w:t>
      </w:r>
    </w:p>
    <w:p>
      <w:r>
        <w:t>🌟 PNC Exam Pearl: Central obesity (waist) is a key metabolic-syndrome driver — waist measurement complements BMI</w:t>
      </w:r>
    </w:p>
    <w:p>
      <w:r>
        <w:t>⚡ 5-Second Recall: Cluster = abdominal obesity + BP + glucose + lipids</w:t>
      </w:r>
    </w:p>
    <w:p>
      <w:r>
        <w:t>Positive Marks: 1</w:t>
      </w:r>
    </w:p>
    <w:p>
      <w:r>
        <w:t>Negative Marks: 0</w:t>
      </w:r>
    </w:p>
    <w:p>
      <w:r>
        <w:t>Question: Fad diets are characterized by?</w:t>
      </w:r>
    </w:p>
    <w:p>
      <w:r>
        <w:t>(a) Balanced nutrition with all food groups</w:t>
      </w:r>
    </w:p>
    <w:p>
      <w:r>
        <w:t>(b) Extreme restrictions, quick-fix claims and unscientific rules that are unsustainable</w:t>
      </w:r>
    </w:p>
    <w:p>
      <w:r>
        <w:t>(c) Individualized professional planning</w:t>
      </w:r>
    </w:p>
    <w:p>
      <w:r>
        <w:t>(d) Slow sustainable weight loss</w:t>
      </w:r>
    </w:p>
    <w:p>
      <w:r>
        <w:t>Answer: b</w:t>
      </w:r>
    </w:p>
    <w:p>
      <w:r>
        <w:t>Solution: ✅ Correct Answer: b. Extreme restrictions, quick-fix claims and unscientific rules that are unsustainable.</w:t>
      </w:r>
    </w:p>
    <w:p>
      <w:r>
        <w:t>🧠 Clinical Rationale: Fad diets promise rapid results with extreme unscientific restrictions — they fail long-term and risk deficiencies</w:t>
      </w:r>
    </w:p>
    <w:p>
      <w:r>
        <w:t>🔍 Key Clues: Fad = extreme + quick-fix + unsustainable</w:t>
      </w:r>
    </w:p>
    <w:p>
      <w:r>
        <w:t>🩺 Nursing Action: Guide patients to evidence-based balanced eating with professional support rather than internet fads</w:t>
      </w:r>
    </w:p>
    <w:p>
      <w:r>
        <w:t>❌ Why Not Others: (a) Balanced nutrition with all food groups — not the best response for this situation; (c) Individualized professional planning — not the best response for this situation; (d) Slow sustainable weight loss — not the best response for this situation.</w:t>
      </w:r>
    </w:p>
    <w:p>
      <w:r>
        <w:t>⚠️ Exam Trap: Balanced sustainable plans are the opposite of fads — the extremes define the fad</w:t>
      </w:r>
    </w:p>
    <w:p>
      <w:r>
        <w:t>🌟 PNC Exam Pearl: 'Detox' and single-food diets have no evidence base — sustainable balance is the science</w:t>
      </w:r>
    </w:p>
    <w:p>
      <w:r>
        <w:t>⚡ 5-Second Recall: Fad = extreme + unsustainable</w:t>
      </w:r>
    </w:p>
    <w:p>
      <w:r>
        <w:t>Positive Marks: 1</w:t>
      </w:r>
    </w:p>
    <w:p>
      <w:r>
        <w:t>Negative Marks: 0</w:t>
      </w:r>
    </w:p>
    <w:p>
      <w:r>
        <w:t>Question: Which meal pattern BEST supports diabetes control?</w:t>
      </w:r>
    </w:p>
    <w:p>
      <w:r>
        <w:t>(a) One huge meal daily</w:t>
      </w:r>
    </w:p>
    <w:p>
      <w:r>
        <w:t>(b) Unplanned grazing all day</w:t>
      </w:r>
    </w:p>
    <w:p>
      <w:r>
        <w:t>(c) Fasting all morning, heavy dinner</w:t>
      </w:r>
    </w:p>
    <w:p>
      <w:r>
        <w:t>(d) 3 moderate meals plus 2–3 planned snacks with consistent carbohydrate</w:t>
      </w:r>
    </w:p>
    <w:p>
      <w:r>
        <w:t>Answer: d</w:t>
      </w:r>
    </w:p>
    <w:p>
      <w:r>
        <w:t>Solution: ✅ Correct Answer: d. 3 moderate meals plus 2–3 planned snacks with consistent carbohydrate.</w:t>
      </w:r>
    </w:p>
    <w:p>
      <w:r>
        <w:t>🧠 Clinical Rationale: Distributing carbohydrate evenly across 3 meals and 2–3 snacks prevents glucose peaks and troughs — the planned pattern is key</w:t>
      </w:r>
    </w:p>
    <w:p>
      <w:r>
        <w:t>🔍 Key Clues: Distribute carbs across meals + snacks</w:t>
      </w:r>
    </w:p>
    <w:p>
      <w:r>
        <w:t>🩺 Nursing Action: Teach the daily carb distribution (consistent amounts per meal), plate method and glucose monitoring around meals</w:t>
      </w:r>
    </w:p>
    <w:p>
      <w:r>
        <w:t>❌ Why Not Others: (b) Unplanned grazing all day — not the best response for this situation; (a) One huge meal daily — not the best response for this situation; (c) Fasting all morning, heavy dinner — not the best response for this situation.</w:t>
      </w:r>
    </w:p>
    <w:p>
      <w:r>
        <w:t>⚠️ Exam Trap: Single heavy meals and unplanned grazing cause glucose swings — planned distribution is the principle</w:t>
      </w:r>
    </w:p>
    <w:p>
      <w:r>
        <w:t>🌟 PNC Exam Pearl: The plate method (½ vegetables, ¼ whole grains, ¼ protein) guides portions without weighing</w:t>
      </w:r>
    </w:p>
    <w:p>
      <w:r>
        <w:t>⚡ 5-Second Recall: Distribute, don't concentrate, carbohydrate</w:t>
      </w:r>
    </w:p>
    <w:p>
      <w:r>
        <w:t>Positive Marks: 1</w:t>
      </w:r>
    </w:p>
    <w:p>
      <w:r>
        <w:t>Negative Marks: 0</w:t>
      </w:r>
    </w:p>
    <w:p>
      <w:r>
        <w:t>Question: Which food is a good source of 'consistent' low-GI carbohydrate for diabetes?</w:t>
      </w:r>
    </w:p>
    <w:p>
      <w:r>
        <w:t>(a) Whole grains, millets and pulses</w:t>
      </w:r>
    </w:p>
    <w:p>
      <w:r>
        <w:t>(b) Sugar-sweetened drinks</w:t>
      </w:r>
    </w:p>
    <w:p>
      <w:r>
        <w:t>(c) Maida bread</w:t>
      </w:r>
    </w:p>
    <w:p>
      <w:r>
        <w:t>(d) Sweets and jaggery</w:t>
      </w:r>
    </w:p>
    <w:p>
      <w:r>
        <w:t>Answer: a</w:t>
      </w:r>
    </w:p>
    <w:p>
      <w:r>
        <w:t>Solution: ✅ Correct Answer: a. Whole grains, millets and pulses.</w:t>
      </w:r>
    </w:p>
    <w:p>
      <w:r>
        <w:t>🧠 Clinical Rationale: Whole grains, millets and pulses release glucose slowly (low GI) — ideal for consistent glycemic control</w:t>
      </w:r>
    </w:p>
    <w:p>
      <w:r>
        <w:t>🔍 Key Clues: Low-GI staples = whole grains + millets + pulses</w:t>
      </w:r>
    </w:p>
    <w:p>
      <w:r>
        <w:t>🩺 Nursing Action: Choose whole-grain roti, millets, dal and vegetables as the carbohydrate base of every diabetes meal</w:t>
      </w:r>
    </w:p>
    <w:p>
      <w:r>
        <w:t>❌ Why Not Others: (b) Sugar-sweetened drinks — not the best response for this situation; (c) Maida bread — not the best response for this situation; (d) Sweets and jaggery — not the best response for this situation.</w:t>
      </w:r>
    </w:p>
    <w:p>
      <w:r>
        <w:t>⚠️ Exam Trap: Refined flour, sugar and sweet drinks spike glucose — the low-GI staple choices are the base</w:t>
      </w:r>
    </w:p>
    <w:p>
      <w:r>
        <w:t>🌟 PNC Exam Pearl: GI applies to the carbohydrate quality — pair with the quantity (portion) for full control</w:t>
      </w:r>
    </w:p>
    <w:p>
      <w:r>
        <w:t>⚡ 5-Second Recall: Low-GI = steadier glucose</w:t>
      </w:r>
    </w:p>
    <w:p>
      <w:r>
        <w:t>Positive Marks: 1</w:t>
      </w:r>
    </w:p>
    <w:p>
      <w:r>
        <w:t>Negative Marks: 0</w:t>
      </w:r>
    </w:p>
    <w:p>
      <w:r>
        <w:t>Question: Glycemic LOAD (GL) adds portion information to GI because?</w:t>
      </w:r>
    </w:p>
    <w:p>
      <w:r>
        <w:t>(a) GL is a brand name</w:t>
      </w:r>
    </w:p>
    <w:p>
      <w:r>
        <w:t>(b) GL = GI × carbohydrate grams per serving — quality AND quantity</w:t>
      </w:r>
    </w:p>
    <w:p>
      <w:r>
        <w:t>(c) GL ignores carbohydrate</w:t>
      </w:r>
    </w:p>
    <w:p>
      <w:r>
        <w:t>(d) GL measures only fat</w:t>
      </w:r>
    </w:p>
    <w:p>
      <w:r>
        <w:t>Answer: b</w:t>
      </w:r>
    </w:p>
    <w:p>
      <w:r>
        <w:t>Solution: ✅ Correct Answer: b. GL = GI × carbohydrate grams per serving — quality AND quantity.</w:t>
      </w:r>
    </w:p>
    <w:p>
      <w:r>
        <w:t>🧠 Clinical Rationale: Glycemic load combines the GI with the amount of carbohydrate eaten — a high-GI food in a small portion may have a low GL</w:t>
      </w:r>
    </w:p>
    <w:p>
      <w:r>
        <w:t>🔍 Key Clues: GL = GI × carb grams per serving</w:t>
      </w:r>
    </w:p>
    <w:p>
      <w:r>
        <w:t>🩺 Nursing Action: Use GL for portion guidance — whole fruit may have moderate GI but low GL per serving</w:t>
      </w:r>
    </w:p>
    <w:p>
      <w:r>
        <w:t>❌ Why Not Others: (c) GL ignores carbohydrate — not the best response for this situation; (a) GL is a brand name — not the best response for this situation; (d) GL measures only fat — not the best response for this situation.</w:t>
      </w:r>
    </w:p>
    <w:p>
      <w:r>
        <w:t>⚠️ Exam Trap: GI alone ignores portion size — GL captures the actual glucose effect of the serving</w:t>
      </w:r>
    </w:p>
    <w:p>
      <w:r>
        <w:t>🌟 PNC Exam Pearl: Watermelon has a high GI but a low GL per usual serving — portion matters</w:t>
      </w:r>
    </w:p>
    <w:p>
      <w:r>
        <w:t>⚡ 5-Second Recall: GL = GI + portion</w:t>
      </w:r>
    </w:p>
    <w:p>
      <w:r>
        <w:t>Positive Marks: 1</w:t>
      </w:r>
    </w:p>
    <w:p>
      <w:r>
        <w:t>Negative Marks: 0</w:t>
      </w:r>
    </w:p>
    <w:p>
      <w:r>
        <w:t>Question: After correcting hypoglycaemia, if the next meal is more than an hour away, the patient should?</w:t>
      </w:r>
    </w:p>
    <w:p>
      <w:r>
        <w:t>(a) Take extra insulin</w:t>
      </w:r>
    </w:p>
    <w:p>
      <w:r>
        <w:t>(b) Drink more juice in large amounts</w:t>
      </w:r>
    </w:p>
    <w:p>
      <w:r>
        <w:t>(c) Fast until the next meal</w:t>
      </w:r>
    </w:p>
    <w:p>
      <w:r>
        <w:t>(d) Eat a small snack containing carbohydrate plus protein (e.g., biscuit with milk)</w:t>
      </w:r>
    </w:p>
    <w:p>
      <w:r>
        <w:t>Answer: d</w:t>
      </w:r>
    </w:p>
    <w:p>
      <w:r>
        <w:t>Solution: ✅ Correct Answer: d. Eat a small snack containing carbohydrate plus protein (e.g., biscuit with milk).</w:t>
      </w:r>
    </w:p>
    <w:p>
      <w:r>
        <w:t>🧠 Clinical Rationale: A carb-plus-protein snack after the acute correction sustains glucose until the next meal — preventing a second drop</w:t>
      </w:r>
    </w:p>
    <w:p>
      <w:r>
        <w:t>🔍 Key Clues: Follow-up snack = carb + protein</w:t>
      </w:r>
    </w:p>
    <w:p>
      <w:r>
        <w:t>🩺 Nursing Action: Advise biscuits with milk, bread with curd or fruit with nuts after the acute sugar dose when the next meal is distant</w:t>
      </w:r>
    </w:p>
    <w:p>
      <w:r>
        <w:t>❌ Why Not Others: (c) Fast until the next meal — not the best response for this situation; (a) Take extra insulin — not the best response for this situation; (b) Drink more juice in large amounts — not the best response for this situation.</w:t>
      </w:r>
    </w:p>
    <w:p>
      <w:r>
        <w:t>⚠️ Exam Trap: Fasting or extra insulin risks a repeat low — the sustaining snack closes the gap</w:t>
      </w:r>
    </w:p>
    <w:p>
      <w:r>
        <w:t>🌟 PNC Exam Pearl: The '15-15' rule plus a sustaining snack is the standard self-care sequence</w:t>
      </w:r>
    </w:p>
    <w:p>
      <w:r>
        <w:t>⚡ 5-Second Recall: Snack = carb + protein to sustain</w:t>
      </w:r>
    </w:p>
    <w:p>
      <w:r>
        <w:t>Positive Marks: 1</w:t>
      </w:r>
    </w:p>
    <w:p>
      <w:r>
        <w:t>Negative Marks: 0</w:t>
      </w:r>
    </w:p>
    <w:p>
      <w:r>
        <w:t>Question: Why are 'crash diets' ineffective for long-term weight loss?</w:t>
      </w:r>
    </w:p>
    <w:p>
      <w:r>
        <w:t>(a) They preserve muscle perfectly</w:t>
      </w:r>
    </w:p>
    <w:p>
      <w:r>
        <w:t>(b) They cause rapid loss of water/muscle, rebound overeating and nutrient deficiency</w:t>
      </w:r>
    </w:p>
    <w:p>
      <w:r>
        <w:t>(c) They need no behaviour change</w:t>
      </w:r>
    </w:p>
    <w:p>
      <w:r>
        <w:t>(d) They are the most sustainable method</w:t>
      </w:r>
    </w:p>
    <w:p>
      <w:r>
        <w:t>Answer: b</w:t>
      </w:r>
    </w:p>
    <w:p>
      <w:r>
        <w:t>Solution: ✅ Correct Answer: b. They cause rapid loss of water/muscle, rebound overeating and nutrient deficiency.</w:t>
      </w:r>
    </w:p>
    <w:p>
      <w:r>
        <w:t>🧠 Clinical Rationale: Crash diets lose water and muscle fast, trigger rebound overeating and miss nutrients — sustainable loss needs a moderate, lasting energy deficit</w:t>
      </w:r>
    </w:p>
    <w:p>
      <w:r>
        <w:t>🔍 Key Clues: Crash diets = rebound + nutrient loss</w:t>
      </w:r>
    </w:p>
    <w:p>
      <w:r>
        <w:t>🩺 Nursing Action: Counsel a realistic 0.5 kg/week target with balanced meals, portion control and activity — slow and steady wins</w:t>
      </w:r>
    </w:p>
    <w:p>
      <w:r>
        <w:t>❌ Why Not Others: (c) They need no behaviour change — not the best response for this situation; (a) They preserve muscle perfectly — not the best response for this situation; (d) They are the most sustainable method — not the best response for this situation.</w:t>
      </w:r>
    </w:p>
    <w:p>
      <w:r>
        <w:t>⚠️ Exam Trap: Rapid 'miracle' loss is not fat loss — sustainable methods protect muscle and nutrition</w:t>
      </w:r>
    </w:p>
    <w:p>
      <w:r>
        <w:t>🌟 PNC Exam Pearl: Sustainable changes of ~500 kcal/day outperform repeated crash cycles long-term</w:t>
      </w:r>
    </w:p>
    <w:p>
      <w:r>
        <w:t>⚡ 5-Second Recall: Slow steady &gt; crash cycles</w:t>
      </w:r>
    </w:p>
    <w:p>
      <w:r>
        <w:t>Positive Marks: 1</w:t>
      </w:r>
    </w:p>
    <w:p>
      <w:r>
        <w:t>Negative Marks: 0</w:t>
      </w:r>
    </w:p>
    <w:p>
      <w:r>
        <w:t>Question: Which behaviour supports sustainable weight management?</w:t>
      </w:r>
    </w:p>
    <w:p>
      <w:r>
        <w:t>(a) Regular meals, mindful eating, activity and realistic goal-setting</w:t>
      </w:r>
    </w:p>
    <w:p>
      <w:r>
        <w:t>(b) Eating in front of the TV always</w:t>
      </w:r>
    </w:p>
    <w:p>
      <w:r>
        <w:t>(c) Skipping meals to 'save' calories</w:t>
      </w:r>
    </w:p>
    <w:p>
      <w:r>
        <w:t>(d) Emotional eating without awareness</w:t>
      </w:r>
    </w:p>
    <w:p>
      <w:r>
        <w:t>Answer: a</w:t>
      </w:r>
    </w:p>
    <w:p>
      <w:r>
        <w:t>Solution: ✅ Correct Answer: a. Regular meals, mindful eating, activity and realistic goal-setting.</w:t>
      </w:r>
    </w:p>
    <w:p>
      <w:r>
        <w:t>🧠 Clinical Rationale: Sustainable weight control combines regular meals, mindful eating, physical activity and realistic goals — behaviour change, not willpower alone</w:t>
      </w:r>
    </w:p>
    <w:p>
      <w:r>
        <w:t>🔍 Key Clues: Behaviour + mindfulness + activity = sustainability</w:t>
      </w:r>
    </w:p>
    <w:p>
      <w:r>
        <w:t>🩺 Nursing Action: Support self-monitoring (diet diary, steps), regular meal patterns, sleep and stress management in weight counselling</w:t>
      </w:r>
    </w:p>
    <w:p>
      <w:r>
        <w:t>❌ Why Not Others: (d) Emotional eating without awareness — not the best response for this situation; (b) Eating in front of the TV always — not the best response for this situation; (c) Skipping meals to 'save' calories — not the best response for this situation.</w:t>
      </w:r>
    </w:p>
    <w:p>
      <w:r>
        <w:t>⚠️ Exam Trap: Meal skipping, distracted eating and emotional eating undermine control — the behaviour package is the support</w:t>
      </w:r>
    </w:p>
    <w:p>
      <w:r>
        <w:t>🌟 PNC Exam Pearl: Self-monitoring and regular follow-up improve long-term weight outcomes</w:t>
      </w:r>
    </w:p>
    <w:p>
      <w:r>
        <w:t>⚡ 5-Second Recall: Lifestyle behaviour, not willpower alone</w:t>
      </w:r>
    </w:p>
    <w:p>
      <w:r>
        <w:t>Positive Marks: 1</w:t>
      </w:r>
    </w:p>
    <w:p>
      <w:r>
        <w:t>Negative Marks: 0</w:t>
      </w:r>
    </w:p>
    <w:p>
      <w:r>
        <w:t>Question: Which dietary pattern BEST addresses metabolic syndrome?</w:t>
      </w:r>
    </w:p>
    <w:p>
      <w:r>
        <w:t>(a) High-salt fried pattern</w:t>
      </w:r>
    </w:p>
    <w:p>
      <w:r>
        <w:t>(b) A meat-only pattern</w:t>
      </w:r>
    </w:p>
    <w:p>
      <w:r>
        <w:t>(c) A plant-forward pattern — vegetables, fruits, whole grains, pulses, nuts, low salt/sugar/fat</w:t>
      </w:r>
    </w:p>
    <w:p>
      <w:r>
        <w:t>(d) High-sugar drinks pattern</w:t>
      </w:r>
    </w:p>
    <w:p>
      <w:r>
        <w:t>Answer: c</w:t>
      </w:r>
    </w:p>
    <w:p>
      <w:r>
        <w:t>Solution: ✅ Correct Answer: c. A plant-forward pattern — vegetables, fruits, whole grains, pulses, nuts, low salt/sugar/fat.</w:t>
      </w:r>
    </w:p>
    <w:p>
      <w:r>
        <w:t>🧠 Clinical Rationale: A cardiometabolic diet — plant-forward with whole grains, pulses, produce, healthy fats, low salt/sugar — reverses the syndrome's drivers</w:t>
      </w:r>
    </w:p>
    <w:p>
      <w:r>
        <w:t>🔍 Key Clues: Plant-forward = metabolic-syndrome care</w:t>
      </w:r>
    </w:p>
    <w:p>
      <w:r>
        <w:t>🩺 Nursing Action: Apply DGI 2024/DASH-style principles — fibre, unsaturated fats, potassium, limited salt/sugar — with weight loss and activity</w:t>
      </w:r>
    </w:p>
    <w:p>
      <w:r>
        <w:t>❌ Why Not Others: (a) High-salt fried pattern — not the best response for this situation; (b) A meat-only pattern — not the best response for this situation; (d) High-sugar drinks pattern — not the best response for this situation.</w:t>
      </w:r>
    </w:p>
    <w:p>
      <w:r>
        <w:t>⚠️ Exam Trap: Meat-only, sugary and fried-salt patterns worsen every component of the syndrome</w:t>
      </w:r>
    </w:p>
    <w:p>
      <w:r>
        <w:t>🌟 PNC Exam Pearl: The DASH and Mediterranean-style patterns improve BP, lipids and glucose together</w:t>
      </w:r>
    </w:p>
    <w:p>
      <w:r>
        <w:t>⚡ 5-Second Recall: Plant-forward + low salt/sugar = the pattern</w:t>
      </w:r>
    </w:p>
    <w:p>
      <w:r>
        <w:t>Positive Marks: 1</w:t>
      </w:r>
    </w:p>
    <w:p>
      <w:r>
        <w:t>Negative Marks: 0</w:t>
      </w:r>
    </w:p>
    <w:p>
      <w:r>
        <w:t>Question: Why are very low-calorie 'detox' diets discouraged?</w:t>
      </w:r>
    </w:p>
    <w:p>
      <w:r>
        <w:t>(a) They preserve all muscle</w:t>
      </w:r>
    </w:p>
    <w:p>
      <w:r>
        <w:t>(b) They need no professional input</w:t>
      </w:r>
    </w:p>
    <w:p>
      <w:r>
        <w:t>(c) They are the only proven method</w:t>
      </w:r>
    </w:p>
    <w:p>
      <w:r>
        <w:t>(d) They cause muscle loss, nutrient deficiency and rebound weight gain</w:t>
      </w:r>
    </w:p>
    <w:p>
      <w:r>
        <w:t>Answer: d</w:t>
      </w:r>
    </w:p>
    <w:p>
      <w:r>
        <w:t>Solution: ✅ Correct Answer: d. They cause muscle loss, nutrient deficiency and rebound weight gain.</w:t>
      </w:r>
    </w:p>
    <w:p>
      <w:r>
        <w:t>🧠 Clinical Rationale: Very low-calorie diets lose muscle and water, miss nutrients and trigger rebound gain — they are not recommended without medical supervision</w:t>
      </w:r>
    </w:p>
    <w:p>
      <w:r>
        <w:t>🔍 Key Clues: Very-low-calorie = muscle loss + rebound</w:t>
      </w:r>
    </w:p>
    <w:p>
      <w:r>
        <w:t>🩺 Nursing Action: Refer patients who want aggressive loss to supervised programmes; promote balanced moderate deficits</w:t>
      </w:r>
    </w:p>
    <w:p>
      <w:r>
        <w:t>❌ Why Not Others: (a) They preserve all muscle — not the best response for this situation; (c) They are the only proven method — not the best response for this situation; (b) They need no professional input — not the best response for this situation.</w:t>
      </w:r>
    </w:p>
    <w:p>
      <w:r>
        <w:t>⚠️ Exam Trap: Rapid 'detox' loss is not sustainable fat loss — the moderate balanced approach is the evidence-based route</w:t>
      </w:r>
    </w:p>
    <w:p>
      <w:r>
        <w:t>🌟 PNC Exam Pearl: The body does not need 'detox' diets — the liver and kidneys perform detoxification naturally</w:t>
      </w:r>
    </w:p>
    <w:p>
      <w:r>
        <w:t>⚡ 5-Second Recall: Detox ≠ healthy weight loss</w:t>
      </w:r>
    </w:p>
    <w:p>
      <w:r>
        <w:t>Positive Marks: 1</w:t>
      </w:r>
    </w:p>
    <w:p>
      <w:r>
        <w:t>Negative Marks: 0</w:t>
      </w:r>
    </w:p>
    <w:p>
      <w:r>
        <w:t>Question: A diabetic patient on insulin skips lunch 'because glucose was high'. What is the BEST teaching?</w:t>
      </w:r>
    </w:p>
    <w:p>
      <w:r>
        <w:t>(a) Skipping lunch is a good glucose strategy</w:t>
      </w:r>
    </w:p>
    <w:p>
      <w:r>
        <w:t>(b) Eat double at dinner instead</w:t>
      </w:r>
    </w:p>
    <w:p>
      <w:r>
        <w:t>(c) Take insulin without food permanently</w:t>
      </w:r>
    </w:p>
    <w:p>
      <w:r>
        <w:t>(d) Never skip meals on insulin — match the insulin to consistent planned meals and adjust per the care plan</w:t>
      </w:r>
    </w:p>
    <w:p>
      <w:r>
        <w:t>Answer: d</w:t>
      </w:r>
    </w:p>
    <w:p>
      <w:r>
        <w:t>Solution: ✅ Correct Answer: d. Never skip meals on insulin — match the insulin to consistent planned meals and adjust per the care plan.</w:t>
      </w:r>
    </w:p>
    <w:p>
      <w:r>
        <w:t>🧠 Clinical Rationale: Meal skipping on insulin risks hypoglycaemia — the plan is consistent meals with insulin matched; adjustments are made with the care team, not by skipping meals</w:t>
      </w:r>
    </w:p>
    <w:p>
      <w:r>
        <w:t>🔍 Key Clues: Never skip insulin-timed meals</w:t>
      </w:r>
    </w:p>
    <w:p>
      <w:r>
        <w:t>🩺 Nursing Action: Teach the interaction of insulin timing with meals, consistent portions and glucose monitoring; report glucose patterns to the provider</w:t>
      </w:r>
    </w:p>
    <w:p>
      <w:r>
        <w:t>❌ Why Not Others: (a) Skipping lunch is a good glucose strategy — not the best response for this situation; (b) Eat double at dinner instead — not the best response for this situation; (c) Take insulin without food permanently — not the best response for this situation.</w:t>
      </w:r>
    </w:p>
    <w:p>
      <w:r>
        <w:t>⚠️ Exam Trap: Skipping meals on insulin causes dangerous lows and rebound highs — consistency and communication are the answers</w:t>
      </w:r>
    </w:p>
    <w:p>
      <w:r>
        <w:t>🌟 PNC Exam Pearl: Insulin doses are matched to planned carbohydrate — changing meals without changing the plan is unsafe</w:t>
      </w:r>
    </w:p>
    <w:p>
      <w:r>
        <w:t>⚡ 5-Second Recall: Insulin + skipped meals = hypoglycaemia risk</w:t>
      </w:r>
    </w:p>
    <w:p>
      <w:r>
        <w:t>Positive Marks: 1</w:t>
      </w:r>
    </w:p>
    <w:p>
      <w:r>
        <w:t>Negative Marks: 0</w:t>
      </w:r>
    </w:p>
    <w:p>
      <w:r>
        <w:t>Question: A diabetic patient eats very little all day and overeats at dinner, causing morning highs. What is the BEST advice?</w:t>
      </w:r>
    </w:p>
    <w:p>
      <w:r>
        <w:t>(a) Distribute carbohydrate evenly across the day — 3 meals plus planned snacks</w:t>
      </w:r>
    </w:p>
    <w:p>
      <w:r>
        <w:t>(b) Eat nothing before dinner ever</w:t>
      </w:r>
    </w:p>
    <w:p>
      <w:r>
        <w:t>(c) Keep the all-day pattern</w:t>
      </w:r>
    </w:p>
    <w:p>
      <w:r>
        <w:t>(d) Double the dinner portion further</w:t>
      </w:r>
    </w:p>
    <w:p>
      <w:r>
        <w:t>Answer: a</w:t>
      </w:r>
    </w:p>
    <w:p>
      <w:r>
        <w:t>Solution: ✅ Correct Answer: a. Distribute carbohydrate evenly across the day — 3 meals plus planned snacks.</w:t>
      </w:r>
    </w:p>
    <w:p>
      <w:r>
        <w:t>🧠 Clinical Rationale: Front-loading and consistent daily distribution prevent both daytime lows and morning highs — the classic pattern correction</w:t>
      </w:r>
    </w:p>
    <w:p>
      <w:r>
        <w:t>🔍 Key Clues: Distribute intake = stabilize the whole day</w:t>
      </w:r>
    </w:p>
    <w:p>
      <w:r>
        <w:t>🩺 Nursing Action: Review the day's meal distribution, plan consistent portions and monitor pre/post-meal glucose to see the pattern improve</w:t>
      </w:r>
    </w:p>
    <w:p>
      <w:r>
        <w:t>❌ Why Not Others: (c) Keep the all-day pattern — not the best response for this situation; (b) Eat nothing before dinner ever — not the best response for this situation; (d) Double the dinner portion further — not the best response for this situation.</w:t>
      </w:r>
    </w:p>
    <w:p>
      <w:r>
        <w:t>⚠️ Exam Trap: The overnight binge pattern drives fasting hyperglycaemia — even distribution is the fix</w:t>
      </w:r>
    </w:p>
    <w:p>
      <w:r>
        <w:t>🌟 PNC Exam Pearl: Consistent daily meal timing also improves medication matching and HbA1c</w:t>
      </w:r>
    </w:p>
    <w:p>
      <w:r>
        <w:t>⚡ 5-Second Recall: Even distribution = no peaks or troughs</w:t>
      </w:r>
    </w:p>
    <w:p>
      <w:r>
        <w:t>Positive Marks: 1</w:t>
      </w:r>
    </w:p>
    <w:p>
      <w:r>
        <w:t>Negative Marks: 0</w:t>
      </w:r>
    </w:p>
    <w:p>
      <w:r>
        <w:t>Question: A diabetic patient asks why whole fruit is better than fruit juice despite similar sugar. Which explanation is BEST?</w:t>
      </w:r>
    </w:p>
    <w:p>
      <w:r>
        <w:t>(a) Juice has no calories</w:t>
      </w:r>
    </w:p>
    <w:p>
      <w:r>
        <w:t>(b) Fruit raises glucose more than juice</w:t>
      </w:r>
    </w:p>
    <w:p>
      <w:r>
        <w:t>(c) Whole fruit has fibre that slows absorption and a lower glycemic load per serving than juice</w:t>
      </w:r>
    </w:p>
    <w:p>
      <w:r>
        <w:t>(d) Juice is lower in carbohydrate always</w:t>
      </w:r>
    </w:p>
    <w:p>
      <w:r>
        <w:t>Answer: c</w:t>
      </w:r>
    </w:p>
    <w:p>
      <w:r>
        <w:t>Solution: ✅ Correct Answer: c. Whole fruit has fibre that slows absorption and a lower glycemic load per serving than juice.</w:t>
      </w:r>
    </w:p>
    <w:p>
      <w:r>
        <w:t>🧠 Clinical Rationale: Fibre in whole fruit slows sugar absorption; juice concentrates sugar and removes fibre — higher glycemic impact for the same fruit</w:t>
      </w:r>
    </w:p>
    <w:p>
      <w:r>
        <w:t>🔍 Key Clues: Whole fruit = fibre + lower GL</w:t>
      </w:r>
    </w:p>
    <w:p>
      <w:r>
        <w:t>🩺 Nursing Action: Encourage whole fruits and limit juices in diabetes plans; combine fruit with meals or nuts to blunt spikes</w:t>
      </w:r>
    </w:p>
    <w:p>
      <w:r>
        <w:t>❌ Why Not Others: (d) Juice is lower in carbohydrate always — not the best response for this situation; (a) Juice has no calories — not the best response for this situation; (b) Fruit raises glucose more than juice — not the best response for this situation.</w:t>
      </w:r>
    </w:p>
    <w:p>
      <w:r>
        <w:t>⚠️ Exam Trap: Juice spikes glucose faster than whole fruit — fibre and portion are the difference</w:t>
      </w:r>
    </w:p>
    <w:p>
      <w:r>
        <w:t>🌟 PNC Exam Pearl: A glass of orange juice contains several fruits' sugar without the fibre — portion matters</w:t>
      </w:r>
    </w:p>
    <w:p>
      <w:r>
        <w:t>⚡ 5-Second Recall: Whole fruit &gt; juice for diabetes</w:t>
      </w:r>
    </w:p>
    <w:p>
      <w:r>
        <w:t>Positive Marks: 1</w:t>
      </w:r>
    </w:p>
    <w:p>
      <w:r>
        <w:t>Negative Marks: 0</w:t>
      </w:r>
    </w:p>
    <w:p>
      <w:r>
        <w:t>Question: A conscious diabetic patient is sweating and trembling, glucose 52 mg/dL. What is the nurse's IMMEDIATE action?</w:t>
      </w:r>
    </w:p>
    <w:p>
      <w:r>
        <w:t>(a) Wait to see if symptoms pass</w:t>
      </w:r>
    </w:p>
    <w:p>
      <w:r>
        <w:t>(b) Administer insulin</w:t>
      </w:r>
    </w:p>
    <w:p>
      <w:r>
        <w:t>(c) Give 15 g fast-acting carbohydrate and recheck glucose in 15 minutes</w:t>
      </w:r>
    </w:p>
    <w:p>
      <w:r>
        <w:t>(d) Give a large fatty meal</w:t>
      </w:r>
    </w:p>
    <w:p>
      <w:r>
        <w:t>Answer: c</w:t>
      </w:r>
    </w:p>
    <w:p>
      <w:r>
        <w:t>Solution: ✅ Correct Answer: c. Give 15 g fast-acting carbohydrate and recheck glucose in 15 minutes.</w:t>
      </w:r>
    </w:p>
    <w:p>
      <w:r>
        <w:t>🧠 Clinical Rationale: Symptoms plus glucose &lt; 70 = hypoglycaemia — 15 g fast-acting carbohydrate immediately, recheck in 15 minutes, repeat as needed</w:t>
      </w:r>
    </w:p>
    <w:p>
      <w:r>
        <w:t>🔍 Key Clues: Symptoms + low glucose = treat with 15 g fast-acting carbs now</w:t>
      </w:r>
    </w:p>
    <w:p>
      <w:r>
        <w:t>🩺 Nursing Action: Stay with the patient, give sugar/glucose tablets/juice, recheck at 15 minutes and treat again if still low; if unconscious, follow the emergency protocol (glucagon/IV glucose)</w:t>
      </w:r>
    </w:p>
    <w:p>
      <w:r>
        <w:t>❌ Why Not Others: (d) Give a large fatty meal — not the best response for this situation; (a) Wait to see if symptoms pass — not the best response for this situation; (b) Administer insulin — not the best response for this situation.</w:t>
      </w:r>
    </w:p>
    <w:p>
      <w:r>
        <w:t>⚠️ Exam Trap: Waiting or giving slow-digesting food delays recovery — fast-acting sugar is the immediate treatment</w:t>
      </w:r>
    </w:p>
    <w:p>
      <w:r>
        <w:t>🌟 PNC Exam Pearl: Unconscious hypoglycaemia is an emergency — nothing by mouth, glucagon or IV glucose per protocol</w:t>
      </w:r>
    </w:p>
    <w:p>
      <w:r>
        <w:t>⚡ 5-Second Recall: Hypoglycaemia = sugar now, recheck 15 min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