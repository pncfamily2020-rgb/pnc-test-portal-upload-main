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family member asks about demography and population concepts. Which response by the nurse is BEST?</w:t>
      </w:r>
    </w:p>
    <w:p>
      <w:r>
        <w:t>(a) Demography studies population size, structure, growth and distribution to plan health services</w:t>
      </w:r>
    </w:p>
    <w:p>
      <w:r>
        <w:t>(b) Demography has no use in health planning</w:t>
      </w:r>
    </w:p>
    <w:p>
      <w:r>
        <w:t>(c) Population structure never affects disease</w:t>
      </w:r>
    </w:p>
    <w:p>
      <w:r>
        <w:t>(d) Demography studies only hospital patients</w:t>
      </w:r>
    </w:p>
    <w:p>
      <w:r>
        <w:t>Answer: a</w:t>
      </w:r>
    </w:p>
    <w:p>
      <w:r>
        <w:t>Solution: ✅ Correct Answer: a. Demography studies population size, structure, growth and distribution to plan health services.</w:t>
      </w:r>
    </w:p>
    <w:p>
      <w:r>
        <w:t>🧠 Clinical Rationale: Size plus structure plus growth guides service norms and staffing</w:t>
      </w:r>
    </w:p>
    <w:p>
      <w:r>
        <w:t>🩺 Nursing Action: Use catchment population to indent vaccines, IFA and ORS</w:t>
      </w:r>
    </w:p>
    <w:p>
      <w:r>
        <w:t>❌ Why Not Others: (d) Demography studies only hospital patients -- does not match the key point that Denominators drive planning; (c) Population structure never affects disease -- does not match the key point that Denominators drive planning; (b) Demography has no use in health planning -- does not match the key point that Denominators drive planning.</w:t>
      </w:r>
    </w:p>
    <w:p>
      <w:r>
        <w:t>⚡ 5-Second Recall: Denominators drive planning</w:t>
      </w:r>
    </w:p>
    <w:p>
      <w:r>
        <w:t>Positive Marks: 1</w:t>
      </w:r>
    </w:p>
    <w:p>
      <w:r>
        <w:t>Negative Marks: 0.33</w:t>
      </w:r>
    </w:p>
    <w:p>
      <w:r>
        <w:t>Question: In a situation involving population pyramid and demographic transition, what should the community nurse do FIRST?</w:t>
      </w:r>
    </w:p>
    <w:p>
      <w:r>
        <w:t>(a) SRS replaces the census fully</w:t>
      </w:r>
    </w:p>
    <w:p>
      <w:r>
        <w:t>(b) The Sample Registration System uses dual records in sample areas to estimate birth, death, IMR and MMR for India</w:t>
      </w:r>
    </w:p>
    <w:p>
      <w:r>
        <w:t>(c) SRS counts every Indian household</w:t>
      </w:r>
    </w:p>
    <w:p>
      <w:r>
        <w:t>(d) SRS never reports maternal mortality</w:t>
      </w:r>
    </w:p>
    <w:p>
      <w:r>
        <w:t>Answer: b</w:t>
      </w:r>
    </w:p>
    <w:p>
      <w:r>
        <w:t>Solution: ✅ Correct Answer: b. The Sample Registration System uses dual records in sample areas to estimate birth, death, IMR and MMR for India.</w:t>
      </w:r>
    </w:p>
    <w:p>
      <w:r>
        <w:t>🧠 Clinical Rationale: Dual-record sample system yields India MMR, IMR and fertility estimates</w:t>
      </w:r>
    </w:p>
    <w:p>
      <w:r>
        <w:t>🚨 Priority Principle: Assess ABC first, act on the life threat, notify the provider, document and reassess</w:t>
      </w:r>
    </w:p>
    <w:p>
      <w:r>
        <w:t>🩺 Nursing Action: Quote SRS for MMR near 80 and IMR in the twenties in recent rounds</w:t>
      </w:r>
    </w:p>
    <w:p>
      <w:r>
        <w:t>❌ Why Not Others: (c) SRS counts every Indian household -- does not match the key point that SRS estimates vital rates; (d) SRS never reports maternal mortality -- does not match the key point that SRS estimates vital rates; (a) SRS replaces the census fully -- does not match the key point that SRS estimates vital rates.</w:t>
      </w:r>
    </w:p>
    <w:p>
      <w:r>
        <w:t>⚡ 5-Second Recall: SRS estimates vital rates</w:t>
      </w:r>
    </w:p>
    <w:p>
      <w:r>
        <w:t>Positive Marks: 1</w:t>
      </w:r>
    </w:p>
    <w:p>
      <w:r>
        <w:t>Negative Marks: 0.33</w:t>
      </w:r>
    </w:p>
    <w:p>
      <w:r>
        <w:t>Question: A colleague asks for advice on population growth and dependency ratio concepts. Which reply is correct?</w:t>
      </w:r>
    </w:p>
    <w:p>
      <w:r>
        <w:t>(a) Rising life expectancy means more deaths</w:t>
      </w:r>
    </w:p>
    <w:p>
      <w:r>
        <w:t>(b) Life expectancy is the age every person reaches</w:t>
      </w:r>
    </w:p>
    <w:p>
      <w:r>
        <w:t>(c) Life expectancy at birth summarizes mortality across ages and rises when infant and adult deaths fall</w:t>
      </w:r>
    </w:p>
    <w:p>
      <w:r>
        <w:t>(d) Life expectancy ignores infant deaths</w:t>
      </w:r>
    </w:p>
    <w:p>
      <w:r>
        <w:t>Answer: c</w:t>
      </w:r>
    </w:p>
    <w:p>
      <w:r>
        <w:t>Solution: ✅ Correct Answer: c. Life expectancy at birth summarizes mortality across ages and rises when infant and adult deaths fall.</w:t>
      </w:r>
    </w:p>
    <w:p>
      <w:r>
        <w:t>🧠 Clinical Rationale: Average survival summary: cut IMR and NCD deaths to raise it</w:t>
      </w:r>
    </w:p>
    <w:p>
      <w:r>
        <w:t>🩺 Nursing Action: Prioritize newborn care and NCD control to push expectancy upward</w:t>
      </w:r>
    </w:p>
    <w:p>
      <w:r>
        <w:t>❌ Why Not Others: (a) Rising life expectancy means more deaths -- does not match the key point that Expectancy reflects all-age mortality; (b) Life expectancy is the age every person reaches -- does not match the key point that Expectancy reflects all-age mortality; (d) Life expectancy ignores infant deaths -- does not match the key point that Expectancy reflects all-age mortality.</w:t>
      </w:r>
    </w:p>
    <w:p>
      <w:r>
        <w:t>⚡ 5-Second Recall: Expectancy reflects all-age mortality</w:t>
      </w:r>
    </w:p>
    <w:p>
      <w:r>
        <w:t>Positive Marks: 1</w:t>
      </w:r>
    </w:p>
    <w:p>
      <w:r>
        <w:t>Negative Marks: 0.33</w:t>
      </w:r>
    </w:p>
    <w:p>
      <w:r>
        <w:t>Question: Which principle about census: uses and public-health relevance should guide the community nurse?</w:t>
      </w:r>
    </w:p>
    <w:p>
      <w:r>
        <w:t>(a) Transition raises death rates permanently</w:t>
      </w:r>
    </w:p>
    <w:p>
      <w:r>
        <w:t>(b) Broad base means an old shrinking population</w:t>
      </w:r>
    </w:p>
    <w:p>
      <w:r>
        <w:t>(c) A broad-based pyramid shows a young growing population, and transition moves from high birth and death rates to low rates</w:t>
      </w:r>
    </w:p>
    <w:p>
      <w:r>
        <w:t>(d) Age structure never changes with development</w:t>
      </w:r>
    </w:p>
    <w:p>
      <w:r>
        <w:t>Answer: c</w:t>
      </w:r>
    </w:p>
    <w:p>
      <w:r>
        <w:t>Solution: ✅ Correct Answer: c. A broad-based pyramid shows a young growing population, and transition moves from high birth and death rates to low rates.</w:t>
      </w:r>
    </w:p>
    <w:p>
      <w:r>
        <w:t>🧠 Clinical Rationale: Shape reveals stage: expansive young, constrictive ageing, stationary stable</w:t>
      </w:r>
    </w:p>
    <w:p>
      <w:r>
        <w:t>🩺 Nursing Action: Plan more ANC, immunization and schools for expansive pyramids</w:t>
      </w:r>
    </w:p>
    <w:p>
      <w:r>
        <w:t>❌ Why Not Others: (b) Broad base means an old shrinking population -- does not match the key point that Shape shows stage; (a) Transition raises death rates permanently -- does not match the key point that Shape shows stage; (d) Age structure never changes with development -- does not match the key point that Shape shows stage.</w:t>
      </w:r>
    </w:p>
    <w:p>
      <w:r>
        <w:t>⚠️ Exam Trap: Confusing broad base with ageing misplans services</w:t>
      </w:r>
    </w:p>
    <w:p>
      <w:r>
        <w:t>⚡ 5-Second Recall: Shape shows stage</w:t>
      </w:r>
    </w:p>
    <w:p>
      <w:r>
        <w:t>Positive Marks: 1</w:t>
      </w:r>
    </w:p>
    <w:p>
      <w:r>
        <w:t>Negative Marks: 0.33</w:t>
      </w:r>
    </w:p>
    <w:p>
      <w:r>
        <w:t>Question: While working on civil registration system and vital-event registration, a block has 40000 dependents (0 to 14 plus 65 plus) and 60000 working-age people. What is the correct value of the dependency ratio?</w:t>
      </w:r>
    </w:p>
    <w:p>
      <w:r>
        <w:t>(a) 40000 per 1000 population</w:t>
      </w:r>
    </w:p>
    <w:p>
      <w:r>
        <w:t>(b) 40 percent prevalence</w:t>
      </w:r>
    </w:p>
    <w:p>
      <w:r>
        <w:t>(c) 66.7 per 100 working-age</w:t>
      </w:r>
    </w:p>
    <w:p>
      <w:r>
        <w:t>(d) 66.7 person-years</w:t>
      </w:r>
    </w:p>
    <w:p>
      <w:r>
        <w:t>Answer: c</w:t>
      </w:r>
    </w:p>
    <w:p>
      <w:r>
        <w:t>Solution: ✅ Correct Answer: c. 66.7 per 100 working-age.</w:t>
      </w:r>
    </w:p>
    <w:p>
      <w:r>
        <w:t>🧠 Clinical Rationale: Dependency ratio is dependents divided by working-age population times 100</w:t>
      </w:r>
    </w:p>
    <w:p>
      <w:r>
        <w:t>🩺 Nursing Action: Plan extra outreach where ratio is high since fewer earners support more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(b) 40 percent prevalence -- does not match the key point that High ratio = more care load; (d) 66.7 person-years -- does not match the key point that High ratio = more care load; (a) 40000 per 1000 population -- does not match the key point that High ratio = more care load.</w:t>
      </w:r>
    </w:p>
    <w:p>
      <w:r>
        <w:t>⚡ 5-Second Recall: High ratio = more care load</w:t>
      </w:r>
    </w:p>
    <w:p>
      <w:r>
        <w:t>Positive Marks: 1</w:t>
      </w:r>
    </w:p>
    <w:p>
      <w:r>
        <w:t>Negative Marks: 0.33</w:t>
      </w:r>
    </w:p>
    <w:p>
      <w:r>
        <w:t>Question: A colleague asks for advice on sample registration system concepts. Which reply is correct?</w:t>
      </w:r>
    </w:p>
    <w:p>
      <w:r>
        <w:t>(a) Sex ratio is males per 100 females</w:t>
      </w:r>
    </w:p>
    <w:p>
      <w:r>
        <w:t>(b) Child sex ratio has no programme meaning</w:t>
      </w:r>
    </w:p>
    <w:p>
      <w:r>
        <w:t>(c) PC-PNDT Act encourages sex determination</w:t>
      </w:r>
    </w:p>
    <w:p>
      <w:r>
        <w:t>(d) Sex ratio is females per 1000 males, and a low child sex ratio flags sex selection needing PC-PNDT action</w:t>
      </w:r>
    </w:p>
    <w:p>
      <w:r>
        <w:t>Answer: d</w:t>
      </w:r>
    </w:p>
    <w:p>
      <w:r>
        <w:t>Solution: ✅ Correct Answer: d. Sex ratio is females per 1000 males, and a low child sex ratio flags sex selection needing PC-PNDT action.</w:t>
      </w:r>
    </w:p>
    <w:p>
      <w:r>
        <w:t>🧠 Clinical Rationale: Females per 1000 males; Census 2011 gave 943 overall</w:t>
      </w:r>
    </w:p>
    <w:p>
      <w:r>
        <w:t>🩺 Nursing Action: Track village births by sex and counsel against sex selection</w:t>
      </w:r>
    </w:p>
    <w:p>
      <w:r>
        <w:t>❌ Why Not Others: (a) Sex ratio is males per 100 females -- does not match the key point that Watch the girl deficit; (b) Child sex ratio has no programme meaning -- does not match the key point that Watch the girl deficit; (c) PC-PNDT Act encourages sex determination -- does not match the key point that Watch the girl deficit.</w:t>
      </w:r>
    </w:p>
    <w:p>
      <w:r>
        <w:t>⚡ 5-Second Recall: Watch the girl deficit</w:t>
      </w:r>
    </w:p>
    <w:p>
      <w:r>
        <w:t>Positive Marks: 1</w:t>
      </w:r>
    </w:p>
    <w:p>
      <w:r>
        <w:t>Negative Marks: 0.33</w:t>
      </w:r>
    </w:p>
    <w:p>
      <w:r>
        <w:t>Question: Which principle about birth, death and fertility indicators should guide the community nurse?</w:t>
      </w:r>
    </w:p>
    <w:p>
      <w:r>
        <w:t>(a) Demography studies population size, structure, growth and distribution to plan health services</w:t>
      </w:r>
    </w:p>
    <w:p>
      <w:r>
        <w:t>(b) Demography has no use in health planning</w:t>
      </w:r>
    </w:p>
    <w:p>
      <w:r>
        <w:t>(c) Demography studies only hospital patients</w:t>
      </w:r>
    </w:p>
    <w:p>
      <w:r>
        <w:t>(d) Population structure never affects disease</w:t>
      </w:r>
    </w:p>
    <w:p>
      <w:r>
        <w:t>Answer: a</w:t>
      </w:r>
    </w:p>
    <w:p>
      <w:r>
        <w:t>Solution: ✅ Correct Answer: a. Demography studies population size, structure, growth and distribution to plan health services.</w:t>
      </w:r>
    </w:p>
    <w:p>
      <w:r>
        <w:t>🧠 Clinical Rationale: Size plus structure plus growth guides service norms and staffing</w:t>
      </w:r>
    </w:p>
    <w:p>
      <w:r>
        <w:t>🩺 Nursing Action: Use catchment population to indent vaccines, IFA and ORS</w:t>
      </w:r>
    </w:p>
    <w:p>
      <w:r>
        <w:t>❌ Why Not Others: (c) Demography studies only hospital patients -- does not match the key point that Denominators drive planning; (b) Demography has no use in health planning -- does not match the key point that Denominators drive planning; (d) Population structure never affects disease -- does not match the key point that Denominators drive planning.</w:t>
      </w:r>
    </w:p>
    <w:p>
      <w:r>
        <w:t>⚠️ Exam Trap: Guessing needs without denominators wastes supplies</w:t>
      </w:r>
    </w:p>
    <w:p>
      <w:r>
        <w:t>⚡ 5-Second Recall: Denominators drive planning</w:t>
      </w:r>
    </w:p>
    <w:p>
      <w:r>
        <w:t>Positive Marks: 1</w:t>
      </w:r>
    </w:p>
    <w:p>
      <w:r>
        <w:t>Negative Marks: 0.33</w:t>
      </w:r>
    </w:p>
    <w:p>
      <w:r>
        <w:t>Question: Which finding related to sex ratio and population-composition indicators is MOST concerning and needs immediate follow-up?</w:t>
      </w:r>
    </w:p>
    <w:p>
      <w:r>
        <w:t>(a) A broad-based pyramid shows a young growing population, and transition moves from high birth and death rates to low rates</w:t>
      </w:r>
    </w:p>
    <w:p>
      <w:r>
        <w:t>(b) Age structure never changes with development</w:t>
      </w:r>
    </w:p>
    <w:p>
      <w:r>
        <w:t>(c) Transition raises death rates permanently</w:t>
      </w:r>
    </w:p>
    <w:p>
      <w:r>
        <w:t>(d) Broad base means an old shrinking population</w:t>
      </w:r>
    </w:p>
    <w:p>
      <w:r>
        <w:t>Answer: a</w:t>
      </w:r>
    </w:p>
    <w:p>
      <w:r>
        <w:t>Solution: ✅ Correct Answer: a. A broad-based pyramid shows a young growing population, and transition moves from high birth and death rates to low rates.</w:t>
      </w:r>
    </w:p>
    <w:p>
      <w:r>
        <w:t>🧠 Clinical Rationale: Shape reveals stage: expansive young, constrictive ageing, stationary stable</w:t>
      </w:r>
    </w:p>
    <w:p>
      <w:r>
        <w:t>🔍 Key Clues: Read the shape, know the stage</w:t>
      </w:r>
    </w:p>
    <w:p>
      <w:r>
        <w:t>🩺 Nursing Action: Plan more ANC, immunization and schools for expansive pyramids</w:t>
      </w:r>
    </w:p>
    <w:p>
      <w:r>
        <w:t>❌ Why Not Others: (c) Transition raises death rates permanently -- does not match the key point that Shape shows stage; (b) Age structure never changes with development -- does not match the key point that Shape shows stage; (d) Broad base means an old shrinking population -- does not match the key point that Shape shows stage.</w:t>
      </w:r>
    </w:p>
    <w:p>
      <w:r>
        <w:t>⚡ 5-Second Recall: Shape shows stage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life expectancy and population-health interpretation in the community?</w:t>
      </w:r>
    </w:p>
    <w:p>
      <w:r>
        <w:t>(a) SRS never reports maternal mortality</w:t>
      </w:r>
    </w:p>
    <w:p>
      <w:r>
        <w:t>(b) SRS replaces the census fully</w:t>
      </w:r>
    </w:p>
    <w:p>
      <w:r>
        <w:t>(c) SRS counts every Indian household</w:t>
      </w:r>
    </w:p>
    <w:p>
      <w:r>
        <w:t>(d) The Sample Registration System uses dual records in sample areas to estimate birth, death, IMR and MMR for India</w:t>
      </w:r>
    </w:p>
    <w:p>
      <w:r>
        <w:t>Answer: d</w:t>
      </w:r>
    </w:p>
    <w:p>
      <w:r>
        <w:t>Solution: ✅ Correct Answer: d. The Sample Registration System uses dual records in sample areas to estimate birth, death, IMR and MMR for India.</w:t>
      </w:r>
    </w:p>
    <w:p>
      <w:r>
        <w:t>🧠 Clinical Rationale: Dual-record sample system yields India MMR, IMR and fertility estimates</w:t>
      </w:r>
    </w:p>
    <w:p>
      <w:r>
        <w:t>🩺 Nursing Action: Quote SRS for MMR near 80 and IMR in the twenties in recent rounds</w:t>
      </w:r>
    </w:p>
    <w:p>
      <w:r>
        <w:t>❌ Why Not Others: (b) SRS replaces the census fully -- does not match the key point that SRS estimates vital rates; (a) SRS never reports maternal mortality -- does not match the key point that SRS estimates vital rates; (c) SRS counts every Indian household -- does not match the key point that SRS estimates vital rates.</w:t>
      </w:r>
    </w:p>
    <w:p>
      <w:r>
        <w:t>⚡ 5-Second Recall: SRS estimates vital rates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population stabilization and reproductive-health link?</w:t>
      </w:r>
    </w:p>
    <w:p>
      <w:r>
        <w:t>(a) Life expectancy at birth summarizes mortality across ages and rises when infant and adult deaths fall</w:t>
      </w:r>
    </w:p>
    <w:p>
      <w:r>
        <w:t>(b) Life expectancy ignores infant deaths</w:t>
      </w:r>
    </w:p>
    <w:p>
      <w:r>
        <w:t>(c) Life expectancy is the age every person reaches</w:t>
      </w:r>
    </w:p>
    <w:p>
      <w:r>
        <w:t>(d) Rising life expectancy means more deaths</w:t>
      </w:r>
    </w:p>
    <w:p>
      <w:r>
        <w:t>Answer: a</w:t>
      </w:r>
    </w:p>
    <w:p>
      <w:r>
        <w:t>Solution: ✅ Correct Answer: a. Life expectancy at birth summarizes mortality across ages and rises when infant and adult deaths fall.</w:t>
      </w:r>
    </w:p>
    <w:p>
      <w:r>
        <w:t>🧠 Clinical Rationale: Average survival summary: cut IMR and NCD deaths to raise it</w:t>
      </w:r>
    </w:p>
    <w:p>
      <w:r>
        <w:t>🩺 Nursing Action: Prioritize newborn care and NCD control to push expectancy upward</w:t>
      </w:r>
    </w:p>
    <w:p>
      <w:r>
        <w:t>❌ Why Not Others: (c) Life expectancy is the age every person reaches -- does not match the key point that Expectancy reflects all-age mortality; (d) Rising life expectancy means more deaths -- does not match the key point that Expectancy reflects all-age mortality; (b) Life expectancy ignores infant deaths -- does not match the key point that Expectancy reflects all-age mortality.</w:t>
      </w:r>
    </w:p>
    <w:p>
      <w:r>
        <w:t>⚡ 5-Second Recall: Expectancy reflects all-age mortality</w:t>
      </w:r>
    </w:p>
    <w:p>
      <w:r>
        <w:t>Positive Marks: 1</w:t>
      </w:r>
    </w:p>
    <w:p>
      <w:r>
        <w:t>Negative Marks: 0.33</w:t>
      </w:r>
    </w:p>
    <w:p>
      <w:r>
        <w:t>Question: While working on demography and population concepts, a block has 40000 dependents (0 to 14 plus 65 plus) and 60000 working-age people. Compute the dependency ratio.</w:t>
      </w:r>
    </w:p>
    <w:p>
      <w:r>
        <w:t>(a) 40 percent prevalence</w:t>
      </w:r>
    </w:p>
    <w:p>
      <w:r>
        <w:t>(b) 66.7 per 100 working-age</w:t>
      </w:r>
    </w:p>
    <w:p>
      <w:r>
        <w:t>(c) 66.7 person-years</w:t>
      </w:r>
    </w:p>
    <w:p>
      <w:r>
        <w:t>(d) 40000 per 1000 population</w:t>
      </w:r>
    </w:p>
    <w:p>
      <w:r>
        <w:t>Answer: b</w:t>
      </w:r>
    </w:p>
    <w:p>
      <w:r>
        <w:t>Solution: ✅ Correct Answer: b. 66.7 per 100 working-age.</w:t>
      </w:r>
    </w:p>
    <w:p>
      <w:r>
        <w:t>🧠 Clinical Rationale: Dependency ratio is dependents divided by working-age population times 100</w:t>
      </w:r>
    </w:p>
    <w:p>
      <w:r>
        <w:t>🩺 Nursing Action: Plan extra outreach where ratio is high since fewer earners support more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(a) 40 percent prevalence -- does not match the key point that High ratio = more care load; (d) 40000 per 1000 population -- does not match the key point that High ratio = more care load; (c) 66.7 person-years -- does not match the key point that High ratio = more care load.</w:t>
      </w:r>
    </w:p>
    <w:p>
      <w:r>
        <w:t>⚠️ Exam Trap: Total population is NOT the denominator</w:t>
      </w:r>
    </w:p>
    <w:p>
      <w:r>
        <w:t>⚡ 5-Second Recall: High ratio = more care load</w:t>
      </w:r>
    </w:p>
    <w:p>
      <w:r>
        <w:t>Positive Marks: 1</w:t>
      </w:r>
    </w:p>
    <w:p>
      <w:r>
        <w:t>Negative Marks: 0.33</w:t>
      </w:r>
    </w:p>
    <w:p>
      <w:r>
        <w:t>Question: A colleague asks for advice on population pyramid and demographic transition. Which reply is correct?</w:t>
      </w:r>
    </w:p>
    <w:p>
      <w:r>
        <w:t>(a) SRS never reports maternal mortality</w:t>
      </w:r>
    </w:p>
    <w:p>
      <w:r>
        <w:t>(b) SRS replaces the census fully</w:t>
      </w:r>
    </w:p>
    <w:p>
      <w:r>
        <w:t>(c) SRS counts every Indian household</w:t>
      </w:r>
    </w:p>
    <w:p>
      <w:r>
        <w:t>(d) The Sample Registration System uses dual records in sample areas to estimate birth, death, IMR and MMR for India</w:t>
      </w:r>
    </w:p>
    <w:p>
      <w:r>
        <w:t>Answer: d</w:t>
      </w:r>
    </w:p>
    <w:p>
      <w:r>
        <w:t>Solution: ✅ Correct Answer: d. The Sample Registration System uses dual records in sample areas to estimate birth, death, IMR and MMR for India.</w:t>
      </w:r>
    </w:p>
    <w:p>
      <w:r>
        <w:t>🧠 Clinical Rationale: Dual-record sample system yields India MMR, IMR and fertility estimates</w:t>
      </w:r>
    </w:p>
    <w:p>
      <w:r>
        <w:t>🩺 Nursing Action: Quote SRS for MMR near 80 and IMR in the twenties in recent rounds</w:t>
      </w:r>
    </w:p>
    <w:p>
      <w:r>
        <w:t>❌ Why Not Others: (a) SRS never reports maternal mortality -- does not match the key point that SRS estimates vital rates; (c) SRS counts every Indian household -- does not match the key point that SRS estimates vital rates; (b) SRS replaces the census fully -- does not match the key point that SRS estimates vital rates.</w:t>
      </w:r>
    </w:p>
    <w:p>
      <w:r>
        <w:t>⚡ 5-Second Recall: SRS estimates vital rates</w:t>
      </w:r>
    </w:p>
    <w:p>
      <w:r>
        <w:t>Positive Marks: 1</w:t>
      </w:r>
    </w:p>
    <w:p>
      <w:r>
        <w:t>Negative Marks: 0.33</w:t>
      </w:r>
    </w:p>
    <w:p>
      <w:r>
        <w:t>Question: While working on population growth and dependency ratio concepts, a PHC records 600 births among 30000 population in a year. What is the correct value of the CBR?</w:t>
      </w:r>
    </w:p>
    <w:p>
      <w:r>
        <w:t>(a) 20 per 1000 per year</w:t>
      </w:r>
    </w:p>
    <w:p>
      <w:r>
        <w:t>(b) 600 per 30000 cases</w:t>
      </w:r>
    </w:p>
    <w:p>
      <w:r>
        <w:t>(c) 2 percent CFR</w:t>
      </w:r>
    </w:p>
    <w:p>
      <w:r>
        <w:t>(d) 600 person-years</w:t>
      </w:r>
    </w:p>
    <w:p>
      <w:r>
        <w:t>Answer: a</w:t>
      </w:r>
    </w:p>
    <w:p>
      <w:r>
        <w:t>Solution: ✅ Correct Answer: a. 20 per 1000 per year.</w:t>
      </w:r>
    </w:p>
    <w:p>
      <w:r>
        <w:t>🧠 Clinical Rationale: CBR is live births divided by mid-year population times 1000</w:t>
      </w:r>
    </w:p>
    <w:p>
      <w:r>
        <w:t>🩺 Nursing Action: Compare CBR across years to watch fertility change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(d) 600 person-years -- does not match the key point that CBR per 1000 population; (b) 600 per 30000 cases -- does not match the key point that CBR per 1000 population; (c) 2 percent CFR -- does not match the key point that CBR per 1000 population.</w:t>
      </w:r>
    </w:p>
    <w:p>
      <w:r>
        <w:t>⚡ 5-Second Recall: CBR per 1000 population</w:t>
      </w:r>
    </w:p>
    <w:p>
      <w:r>
        <w:t>Positive Marks: 1</w:t>
      </w:r>
    </w:p>
    <w:p>
      <w:r>
        <w:t>Negative Marks: 0.33</w:t>
      </w:r>
    </w:p>
    <w:p>
      <w:r>
        <w:t>Question: Which statement about the pyramid and transition correctly guides work on census: uses and public-health relevance?</w:t>
      </w:r>
    </w:p>
    <w:p>
      <w:r>
        <w:t>(a) Age structure never changes with development</w:t>
      </w:r>
    </w:p>
    <w:p>
      <w:r>
        <w:t>(b) Broad base means an old shrinking population</w:t>
      </w:r>
    </w:p>
    <w:p>
      <w:r>
        <w:t>(c) A broad-based pyramid shows a young growing population, and transition moves from high birth and death rates to low rates</w:t>
      </w:r>
    </w:p>
    <w:p>
      <w:r>
        <w:t>(d) Transition raises death rates permanently</w:t>
      </w:r>
    </w:p>
    <w:p>
      <w:r>
        <w:t>Answer: c</w:t>
      </w:r>
    </w:p>
    <w:p>
      <w:r>
        <w:t>Solution: ✅ Correct Answer: c. A broad-based pyramid shows a young growing population, and transition moves from high birth and death rates to low rates.</w:t>
      </w:r>
    </w:p>
    <w:p>
      <w:r>
        <w:t>🧠 Clinical Rationale: Shape reveals stage: expansive young, constrictive ageing, stationary stable</w:t>
      </w:r>
    </w:p>
    <w:p>
      <w:r>
        <w:t>🔍 Key Clues: Read the shape, know the stage</w:t>
      </w:r>
    </w:p>
    <w:p>
      <w:r>
        <w:t>🩺 Nursing Action: Plan more ANC, immunization and schools for expansive pyramids</w:t>
      </w:r>
    </w:p>
    <w:p>
      <w:r>
        <w:t>❌ Why Not Others: (d) Transition raises death rates permanently -- does not match the key point that Shape shows stage; (b) Broad base means an old shrinking population -- does not match the key point that Shape shows stage; (a) Age structure never changes with development -- does not match the key point that Shape shows stage.</w:t>
      </w:r>
    </w:p>
    <w:p>
      <w:r>
        <w:t>⚠️ Exam Trap: Confusing broad base with ageing misplans services</w:t>
      </w:r>
    </w:p>
    <w:p>
      <w:r>
        <w:t>🌟 PNC Exam Pearl: India is moving toward a stable pyramid with falling fertility</w:t>
      </w:r>
    </w:p>
    <w:p>
      <w:r>
        <w:t>⚡ 5-Second Recall: Shape shows stage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civil registration system and vital-event registration. Which action is MOST appropriate?</w:t>
      </w:r>
    </w:p>
    <w:p>
      <w:r>
        <w:t>(a) Census samples a few households only</w:t>
      </w:r>
    </w:p>
    <w:p>
      <w:r>
        <w:t>(b) Census counts every person every 10 years and gives denominators, age-sex data and migration trends for planning</w:t>
      </w:r>
    </w:p>
    <w:p>
      <w:r>
        <w:t>(c) Census data cannot guide health planning</w:t>
      </w:r>
    </w:p>
    <w:p>
      <w:r>
        <w:t>(d) Census is conducted every 5 years in India</w:t>
      </w:r>
    </w:p>
    <w:p>
      <w:r>
        <w:t>Answer: b</w:t>
      </w:r>
    </w:p>
    <w:p>
      <w:r>
        <w:t>Solution: ✅ Correct Answer: b. Census counts every person every 10 years and gives denominators, age-sex data and migration trends for planning.</w:t>
      </w:r>
    </w:p>
    <w:p>
      <w:r>
        <w:t>🧠 Clinical Rationale: Complete count every decade: 2011 was last held, 2021 round delayed</w:t>
      </w:r>
    </w:p>
    <w:p>
      <w:r>
        <w:t>🩺 Nursing Action: Use census age-sex tables to set AAM screening targets</w:t>
      </w:r>
    </w:p>
    <w:p>
      <w:r>
        <w:t>❌ Why Not Others: (c) Census data cannot guide health planning -- does not match the key point that Census sets denominators; (d) Census is conducted every 5 years in India -- does not match the key point that Census sets denominators; (a) Census samples a few households only -- does not match the key point that Census sets denominators.</w:t>
      </w:r>
    </w:p>
    <w:p>
      <w:r>
        <w:t>⚠️ Exam Trap: Sample surveys alone cannot replace census denominators</w:t>
      </w:r>
    </w:p>
    <w:p>
      <w:r>
        <w:t>⚡ 5-Second Recall: Census sets denominators</w:t>
      </w:r>
    </w:p>
    <w:p>
      <w:r>
        <w:t>Positive Marks: 1</w:t>
      </w:r>
    </w:p>
    <w:p>
      <w:r>
        <w:t>Negative Marks: 0.33</w:t>
      </w:r>
    </w:p>
    <w:p>
      <w:r>
        <w:t>Question: Which statement about sex ratio correctly guides work on sample registration system concepts?</w:t>
      </w:r>
    </w:p>
    <w:p>
      <w:r>
        <w:t>(a) PC-PNDT Act encourages sex determination</w:t>
      </w:r>
    </w:p>
    <w:p>
      <w:r>
        <w:t>(b) Sex ratio is males per 100 females</w:t>
      </w:r>
    </w:p>
    <w:p>
      <w:r>
        <w:t>(c) Sex ratio is females per 1000 males, and a low child sex ratio flags sex selection needing PC-PNDT action</w:t>
      </w:r>
    </w:p>
    <w:p>
      <w:r>
        <w:t>(d) Child sex ratio has no programme meaning</w:t>
      </w:r>
    </w:p>
    <w:p>
      <w:r>
        <w:t>Answer: c</w:t>
      </w:r>
    </w:p>
    <w:p>
      <w:r>
        <w:t>Solution: ✅ Correct Answer: c. Sex ratio is females per 1000 males, and a low child sex ratio flags sex selection needing PC-PNDT action.</w:t>
      </w:r>
    </w:p>
    <w:p>
      <w:r>
        <w:t>🧠 Clinical Rationale: Females per 1000 males; Census 2011 gave 943 overall</w:t>
      </w:r>
    </w:p>
    <w:p>
      <w:r>
        <w:t>🔍 Key Clues: Females per 1000 males</w:t>
      </w:r>
    </w:p>
    <w:p>
      <w:r>
        <w:t>🩺 Nursing Action: Track village births by sex and counsel against sex selection</w:t>
      </w:r>
    </w:p>
    <w:p>
      <w:r>
        <w:t>❌ Why Not Others: (b) Sex ratio is males per 100 females -- does not match the key point that Watch the girl deficit; (a) PC-PNDT Act encourages sex determination -- does not match the key point that Watch the girl deficit; (d) Child sex ratio has no programme meaning -- does not match the key point that Watch the girl deficit.</w:t>
      </w:r>
    </w:p>
    <w:p>
      <w:r>
        <w:t>⚠️ Exam Trap: Reversing the ratio hides the female deficit</w:t>
      </w:r>
    </w:p>
    <w:p>
      <w:r>
        <w:t>🌟 PNC Exam Pearl: Beti Bachao Beti Padhao addresses declining child sex ratio</w:t>
      </w:r>
    </w:p>
    <w:p>
      <w:r>
        <w:t>⚡ 5-Second Recall: Watch the girl deficit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birth, death and fertility indicators in the community?</w:t>
      </w:r>
    </w:p>
    <w:p>
      <w:r>
        <w:t>(a) Promote basket choice, delay first birth after 21, space 3 years and link with family planning services</w:t>
      </w:r>
    </w:p>
    <w:p>
      <w:r>
        <w:t>(b) Refuse any contraception before a son is born</w:t>
      </w:r>
    </w:p>
    <w:p>
      <w:r>
        <w:t>(c) Advise no spacing since it harms health</w:t>
      </w:r>
    </w:p>
    <w:p>
      <w:r>
        <w:t>(d) Insist on sterilization immediately</w:t>
      </w:r>
    </w:p>
    <w:p>
      <w:r>
        <w:t>Answer: a</w:t>
      </w:r>
    </w:p>
    <w:p>
      <w:r>
        <w:t>Solution: ✅ Correct Answer: a. Promote basket choice, delay first birth after 21, space 3 years and link with family planning services.</w:t>
      </w:r>
    </w:p>
    <w:p>
      <w:r>
        <w:t>🧠 Clinical Rationale: Small-family norm plus spacing plus choice stabilizes population through health, not coercion</w:t>
      </w:r>
    </w:p>
    <w:p>
      <w:r>
        <w:t>🩺 Nursing Action: Offer condoms, pills, IUCD and injectables with follow-up dates</w:t>
      </w:r>
    </w:p>
    <w:p>
      <w:r>
        <w:t>❌ Why Not Others: (d) Insist on sterilization immediately -- does not match the key point that Stabilization through choice; (c) Advise no spacing since it harms health -- does not match the key point that Stabilization through choice; (b) Refuse any contraception before a son is born -- does not match the key point that Stabilization through choice.</w:t>
      </w:r>
    </w:p>
    <w:p>
      <w:r>
        <w:t>⚡ 5-Second Recall: Stabilization through choice</w:t>
      </w:r>
    </w:p>
    <w:p>
      <w:r>
        <w:t>Positive Marks: 1</w:t>
      </w:r>
    </w:p>
    <w:p>
      <w:r>
        <w:t>Negative Marks: 0.33</w:t>
      </w:r>
    </w:p>
    <w:p>
      <w:r>
        <w:t>Question: While working on sex ratio and population-composition indicators, a block has 40000 dependents (0 to 14 plus 65 plus) and 60000 working-age people. Which value represents the dependency ratio?</w:t>
      </w:r>
    </w:p>
    <w:p>
      <w:r>
        <w:t>(a) 66.7 person-years</w:t>
      </w:r>
    </w:p>
    <w:p>
      <w:r>
        <w:t>(b) 40 percent prevalence</w:t>
      </w:r>
    </w:p>
    <w:p>
      <w:r>
        <w:t>(c) 40000 per 1000 population</w:t>
      </w:r>
    </w:p>
    <w:p>
      <w:r>
        <w:t>(d) 66.7 per 100 working-age</w:t>
      </w:r>
    </w:p>
    <w:p>
      <w:r>
        <w:t>Answer: d</w:t>
      </w:r>
    </w:p>
    <w:p>
      <w:r>
        <w:t>Solution: ✅ Correct Answer: d. 66.7 per 100 working-age.</w:t>
      </w:r>
    </w:p>
    <w:p>
      <w:r>
        <w:t>🧠 Clinical Rationale: Dependency ratio is dependents divided by working-age population times 100</w:t>
      </w:r>
    </w:p>
    <w:p>
      <w:r>
        <w:t>🩺 Nursing Action: Plan extra outreach where ratio is high since fewer earners support more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(a) 66.7 person-years -- does not match the key point that High ratio = more care load; (c) 40000 per 1000 population -- does not match the key point that High ratio = more care load; (b) 40 percent prevalence -- does not match the key point that High ratio = more care load.</w:t>
      </w:r>
    </w:p>
    <w:p>
      <w:r>
        <w:t>⚡ 5-Second Recall: High ratio = more care load</w:t>
      </w:r>
    </w:p>
    <w:p>
      <w:r>
        <w:t>Positive Marks: 1</w:t>
      </w:r>
    </w:p>
    <w:p>
      <w:r>
        <w:t>Negative Marks: 0.33</w:t>
      </w:r>
    </w:p>
    <w:p>
      <w:r>
        <w:t>Question: While working on life expectancy and population-health interpretation, a PHC records 600 births among 30000 population in a year. What is the CBR?</w:t>
      </w:r>
    </w:p>
    <w:p>
      <w:r>
        <w:t>(a) 600 person-years</w:t>
      </w:r>
    </w:p>
    <w:p>
      <w:r>
        <w:t>(b) 2 percent CFR</w:t>
      </w:r>
    </w:p>
    <w:p>
      <w:r>
        <w:t>(c) 20 per 1000 per year</w:t>
      </w:r>
    </w:p>
    <w:p>
      <w:r>
        <w:t>(d) 600 per 30000 cases</w:t>
      </w:r>
    </w:p>
    <w:p>
      <w:r>
        <w:t>Answer: c</w:t>
      </w:r>
    </w:p>
    <w:p>
      <w:r>
        <w:t>Solution: ✅ Correct Answer: c. 20 per 1000 per year.</w:t>
      </w:r>
    </w:p>
    <w:p>
      <w:r>
        <w:t>🧠 Clinical Rationale: CBR is live births divided by mid-year population times 1000</w:t>
      </w:r>
    </w:p>
    <w:p>
      <w:r>
        <w:t>🔍 Key Clues: Births divided by population x 1000 = CBR</w:t>
      </w:r>
    </w:p>
    <w:p>
      <w:r>
        <w:t>🩺 Nursing Action: Compare CBR across years to watch fertility change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(a) 600 person-years -- does not match the key point that CBR per 1000 population; (b) 2 percent CFR -- does not match the key point that CBR per 1000 population; (d) 600 per 30000 cases -- does not match the key point that CBR per 1000 population.</w:t>
      </w:r>
    </w:p>
    <w:p>
      <w:r>
        <w:t>⚠️ Exam Trap: CBR denominator is total population, not women alone</w:t>
      </w:r>
    </w:p>
    <w:p>
      <w:r>
        <w:t>🌟 PNC Exam Pearl: Falling CBR with stable services signals fertility transition</w:t>
      </w:r>
    </w:p>
    <w:p>
      <w:r>
        <w:t>⚡ 5-Second Recall: CBR per 1000 population</w:t>
      </w:r>
    </w:p>
    <w:p>
      <w:r>
        <w:t>Positive Marks: 1</w:t>
      </w:r>
    </w:p>
    <w:p>
      <w:r>
        <w:t>Negative Marks: 0.33</w:t>
      </w:r>
    </w:p>
    <w:p>
      <w:r>
        <w:t>Question: Which point about population stabilization and reproductive-health link is MOST important to emphasise to the community?</w:t>
      </w:r>
    </w:p>
    <w:p>
      <w:r>
        <w:t>(a) Life expectancy at birth summarizes mortality across ages and rises when infant and adult deaths fall</w:t>
      </w:r>
    </w:p>
    <w:p>
      <w:r>
        <w:t>(b) Rising life expectancy means more deaths</w:t>
      </w:r>
    </w:p>
    <w:p>
      <w:r>
        <w:t>(c) Life expectancy is the age every person reaches</w:t>
      </w:r>
    </w:p>
    <w:p>
      <w:r>
        <w:t>(d) Life expectancy ignores infant deaths</w:t>
      </w:r>
    </w:p>
    <w:p>
      <w:r>
        <w:t>Answer: a</w:t>
      </w:r>
    </w:p>
    <w:p>
      <w:r>
        <w:t>Solution: ✅ Correct Answer: a. Life expectancy at birth summarizes mortality across ages and rises when infant and adult deaths fall.</w:t>
      </w:r>
    </w:p>
    <w:p>
      <w:r>
        <w:t>🧠 Clinical Rationale: Average survival summary: cut IMR and NCD deaths to raise it</w:t>
      </w:r>
    </w:p>
    <w:p>
      <w:r>
        <w:t>🚨 Priority Principle: Assess ABC first, act on the life threat, notify the provider, document and reassess</w:t>
      </w:r>
    </w:p>
    <w:p>
      <w:r>
        <w:t>🩺 Nursing Action: Prioritize newborn care and NCD control to push expectancy upward</w:t>
      </w:r>
    </w:p>
    <w:p>
      <w:r>
        <w:t>❌ Why Not Others: (c) Life expectancy is the age every person reaches -- does not match the key point that Expectancy reflects all-age mortality; (b) Rising life expectancy means more deaths -- does not match the key point that Expectancy reflects all-age mortality; (d) Life expectancy ignores infant deaths -- does not match the key point that Expectancy reflects all-age mortality.</w:t>
      </w:r>
    </w:p>
    <w:p>
      <w:r>
        <w:t>⚡ 5-Second Recall: Expectancy reflects all-age mortality</w:t>
      </w:r>
    </w:p>
    <w:p>
      <w:r>
        <w:t>Positive Marks: 1</w:t>
      </w:r>
    </w:p>
    <w:p>
      <w:r>
        <w:t>Negative Marks: 0.33</w:t>
      </w:r>
    </w:p>
    <w:p>
      <w:r>
        <w:t>Question: While working on demography and population concepts, a block has 40000 dependents (0 to 14 plus 65 plus) and 60000 working-age people. What is the dependency ratio?</w:t>
      </w:r>
    </w:p>
    <w:p>
      <w:r>
        <w:t>(a) 40000 per 1000 population</w:t>
      </w:r>
    </w:p>
    <w:p>
      <w:r>
        <w:t>(b) 40 percent prevalence</w:t>
      </w:r>
    </w:p>
    <w:p>
      <w:r>
        <w:t>(c) 66.7 per 100 working-age</w:t>
      </w:r>
    </w:p>
    <w:p>
      <w:r>
        <w:t>(d) 66.7 person-years</w:t>
      </w:r>
    </w:p>
    <w:p>
      <w:r>
        <w:t>Answer: c</w:t>
      </w:r>
    </w:p>
    <w:p>
      <w:r>
        <w:t>Solution: ✅ Correct Answer: c. 66.7 per 100 working-age.</w:t>
      </w:r>
    </w:p>
    <w:p>
      <w:r>
        <w:t>🧠 Clinical Rationale: Dependency ratio is dependents divided by working-age population times 100</w:t>
      </w:r>
    </w:p>
    <w:p>
      <w:r>
        <w:t>🔍 Key Clues: Dependents divided by workers x 100</w:t>
      </w:r>
    </w:p>
    <w:p>
      <w:r>
        <w:t>🩺 Nursing Action: Plan extra outreach where ratio is high since fewer earners support more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(d) 66.7 person-years -- does not match the key point that High ratio = more care load; (b) 40 percent prevalence -- does not match the key point that High ratio = more care load; (a) 40000 per 1000 population -- does not match the key point that High ratio = more care load.</w:t>
      </w:r>
    </w:p>
    <w:p>
      <w:r>
        <w:t>⚠️ Exam Trap: Total population is NOT the denominator</w:t>
      </w:r>
    </w:p>
    <w:p>
      <w:r>
        <w:t>🌟 PNC Exam Pearl: Falling child dependency with fertility decline is called demographic dividend</w:t>
      </w:r>
    </w:p>
    <w:p>
      <w:r>
        <w:t>⚡ 5-Second Recall: High ratio = more care load</w:t>
      </w:r>
    </w:p>
    <w:p>
      <w:r>
        <w:t>Positive Marks: 1</w:t>
      </w:r>
    </w:p>
    <w:p>
      <w:r>
        <w:t>Negative Marks: 0.33</w:t>
      </w:r>
    </w:p>
    <w:p>
      <w:r>
        <w:t>Question: Which principle about population pyramid and demographic transition should guide the community nurse?</w:t>
      </w:r>
    </w:p>
    <w:p>
      <w:r>
        <w:t>(a) The Sample Registration System uses dual records in sample areas to estimate birth, death, IMR and MMR for India</w:t>
      </w:r>
    </w:p>
    <w:p>
      <w:r>
        <w:t>(b) SRS replaces the census fully</w:t>
      </w:r>
    </w:p>
    <w:p>
      <w:r>
        <w:t>(c) SRS never reports maternal mortality</w:t>
      </w:r>
    </w:p>
    <w:p>
      <w:r>
        <w:t>(d) SRS counts every Indian household</w:t>
      </w:r>
    </w:p>
    <w:p>
      <w:r>
        <w:t>Answer: a</w:t>
      </w:r>
    </w:p>
    <w:p>
      <w:r>
        <w:t>Solution: ✅ Correct Answer: a. The Sample Registration System uses dual records in sample areas to estimate birth, death, IMR and MMR for India.</w:t>
      </w:r>
    </w:p>
    <w:p>
      <w:r>
        <w:t>🧠 Clinical Rationale: Dual-record sample system yields India MMR, IMR and fertility estimates</w:t>
      </w:r>
    </w:p>
    <w:p>
      <w:r>
        <w:t>🩺 Nursing Action: Quote SRS for MMR near 80 and IMR in the twenties in recent rounds</w:t>
      </w:r>
    </w:p>
    <w:p>
      <w:r>
        <w:t>❌ Why Not Others: (b) SRS replaces the census fully -- does not match the key point that SRS estimates vital rates; (c) SRS never reports maternal mortality -- does not match the key point that SRS estimates vital rates; (d) SRS counts every Indian household -- does not match the key point that SRS estimates vital rates.</w:t>
      </w:r>
    </w:p>
    <w:p>
      <w:r>
        <w:t>⚠️ Exam Trap: Census counts people; SRS estimates vital rates</w:t>
      </w:r>
    </w:p>
    <w:p>
      <w:r>
        <w:t>⚡ 5-Second Recall: SRS estimates vital rates</w:t>
      </w:r>
    </w:p>
    <w:p>
      <w:r>
        <w:t>Positive Marks: 1</w:t>
      </w:r>
    </w:p>
    <w:p>
      <w:r>
        <w:t>Negative Marks: 0.33</w:t>
      </w:r>
    </w:p>
    <w:p>
      <w:r>
        <w:t>Question: The community nurse reflects on population growth and dependency ratio concepts. Which insight is correct?</w:t>
      </w:r>
    </w:p>
    <w:p>
      <w:r>
        <w:t>(a) Life expectancy ignores infant deaths</w:t>
      </w:r>
    </w:p>
    <w:p>
      <w:r>
        <w:t>(b) Life expectancy at birth summarizes mortality across ages and rises when infant and adult deaths fall</w:t>
      </w:r>
    </w:p>
    <w:p>
      <w:r>
        <w:t>(c) Life expectancy is the age every person reaches</w:t>
      </w:r>
    </w:p>
    <w:p>
      <w:r>
        <w:t>(d) Rising life expectancy means more deaths</w:t>
      </w:r>
    </w:p>
    <w:p>
      <w:r>
        <w:t>Answer: b</w:t>
      </w:r>
    </w:p>
    <w:p>
      <w:r>
        <w:t>Solution: ✅ Correct Answer: b. Life expectancy at birth summarizes mortality across ages and rises when infant and adult deaths fall.</w:t>
      </w:r>
    </w:p>
    <w:p>
      <w:r>
        <w:t>🧠 Clinical Rationale: Average survival summary: cut IMR and NCD deaths to raise it</w:t>
      </w:r>
    </w:p>
    <w:p>
      <w:r>
        <w:t>🩺 Nursing Action: Prioritize newborn care and NCD control to push expectancy upward</w:t>
      </w:r>
    </w:p>
    <w:p>
      <w:r>
        <w:t>❌ Why Not Others: (a) Life expectancy ignores infant deaths -- does not match the key point that Expectancy reflects all-age mortality; (c) Life expectancy is the age every person reaches -- does not match the key point that Expectancy reflects all-age mortality; (d) Rising life expectancy means more deaths -- does not match the key point that Expectancy reflects all-age mortality.</w:t>
      </w:r>
    </w:p>
    <w:p>
      <w:r>
        <w:t>⚡ 5-Second Recall: Expectancy reflects all-age mortality</w:t>
      </w:r>
    </w:p>
    <w:p>
      <w:r>
        <w:t>Positive Marks: 1</w:t>
      </w:r>
    </w:p>
    <w:p>
      <w:r>
        <w:t>Negative Marks: 0.33</w:t>
      </w:r>
    </w:p>
    <w:p>
      <w:r>
        <w:t>Question: Which finding related to census: uses and public-health relevance is MOST concerning and needs immediate follow-up?</w:t>
      </w:r>
    </w:p>
    <w:p>
      <w:r>
        <w:t>(a) Advise no spacing since it harms health</w:t>
      </w:r>
    </w:p>
    <w:p>
      <w:r>
        <w:t>(b) Refuse any contraception before a son is born</w:t>
      </w:r>
    </w:p>
    <w:p>
      <w:r>
        <w:t>(c) Insist on sterilization immediately</w:t>
      </w:r>
    </w:p>
    <w:p>
      <w:r>
        <w:t>(d) Promote basket choice, delay first birth after 21, space 3 years and link with family planning services</w:t>
      </w:r>
    </w:p>
    <w:p>
      <w:r>
        <w:t>Answer: d</w:t>
      </w:r>
    </w:p>
    <w:p>
      <w:r>
        <w:t>Solution: ✅ Correct Answer: d. Promote basket choice, delay first birth after 21, space 3 years and link with family planning services.</w:t>
      </w:r>
    </w:p>
    <w:p>
      <w:r>
        <w:t>🧠 Clinical Rationale: Small-family norm plus spacing plus choice stabilizes population through health, not coercion</w:t>
      </w:r>
    </w:p>
    <w:p>
      <w:r>
        <w:t>🔍 Key Clues: Choice + spacing + age at marriage</w:t>
      </w:r>
    </w:p>
    <w:p>
      <w:r>
        <w:t>🩺 Nursing Action: Offer condoms, pills, IUCD and injectables with follow-up dates</w:t>
      </w:r>
    </w:p>
    <w:p>
      <w:r>
        <w:t>❌ Why Not Others: (a) Advise no spacing since it harms health -- does not match the key point that Stabilization through choice; (b) Refuse any contraception before a son is born -- does not match the key point that Stabilization through choice; (c) Insist on sterilization immediately -- does not match the key point that Stabilization through choice.</w:t>
      </w:r>
    </w:p>
    <w:p>
      <w:r>
        <w:t>⚡ 5-Second Recall: Stabilization through choice</w:t>
      </w:r>
    </w:p>
    <w:p>
      <w:r>
        <w:t>Positive Marks: 1</w:t>
      </w:r>
    </w:p>
    <w:p>
      <w:r>
        <w:t>Negative Marks: 0.33</w:t>
      </w:r>
    </w:p>
    <w:p>
      <w:r>
        <w:t>Question: A colleague asks for advice on civil registration system and vital-event registration. Which reply is correct?</w:t>
      </w:r>
    </w:p>
    <w:p>
      <w:r>
        <w:t>(a) CRS is a sample survey of a few villages</w:t>
      </w:r>
    </w:p>
    <w:p>
      <w:r>
        <w:t>(b) Birth registration is optional in India</w:t>
      </w:r>
    </w:p>
    <w:p>
      <w:r>
        <w:t>(c) Deaths need never be registered</w:t>
      </w:r>
    </w:p>
    <w:p>
      <w:r>
        <w:t>(d) The Civil Registration System records births and deaths under the 1969 Act, with events registered within 21 days</w:t>
      </w:r>
    </w:p>
    <w:p>
      <w:r>
        <w:t>Answer: d</w:t>
      </w:r>
    </w:p>
    <w:p>
      <w:r>
        <w:t>Solution: ✅ Correct Answer: d. The Civil Registration System records births and deaths under the 1969 Act, with events registered within 21 days.</w:t>
      </w:r>
    </w:p>
    <w:p>
      <w:r>
        <w:t>🧠 Clinical Rationale: Universal continuous registration within 21 days gives legal identity plus vital statistics</w:t>
      </w:r>
    </w:p>
    <w:p>
      <w:r>
        <w:t>🩺 Nursing Action: Help families file births at the facility or panchayat before discharge delays</w:t>
      </w:r>
    </w:p>
    <w:p>
      <w:r>
        <w:t>❌ Why Not Others: (c) Deaths need never be registered -- does not match the key point that Register in 21 days; (b) Birth registration is optional in India -- does not match the key point that Register in 21 days; (a) CRS is a sample survey of a few villages -- does not match the key point that Register in 21 days.</w:t>
      </w:r>
    </w:p>
    <w:p>
      <w:r>
        <w:t>⚡ 5-Second Recall: Register in 21 days</w:t>
      </w:r>
    </w:p>
    <w:p>
      <w:r>
        <w:t>Positive Marks: 1</w:t>
      </w:r>
    </w:p>
    <w:p>
      <w:r>
        <w:t>Negative Marks: 0.33</w:t>
      </w:r>
    </w:p>
    <w:p>
      <w:r>
        <w:t>Question: While working on sample registration system concepts, a PHC records 600 births among 30000 population in a year. Select the correct value for the CBR.</w:t>
      </w:r>
    </w:p>
    <w:p>
      <w:r>
        <w:t>(a) 20 per 1000 per year</w:t>
      </w:r>
    </w:p>
    <w:p>
      <w:r>
        <w:t>(b) 2 percent CFR</w:t>
      </w:r>
    </w:p>
    <w:p>
      <w:r>
        <w:t>(c) 600 per 30000 cases</w:t>
      </w:r>
    </w:p>
    <w:p>
      <w:r>
        <w:t>(d) 600 person-years</w:t>
      </w:r>
    </w:p>
    <w:p>
      <w:r>
        <w:t>Answer: a</w:t>
      </w:r>
    </w:p>
    <w:p>
      <w:r>
        <w:t>Solution: ✅ Correct Answer: a. 20 per 1000 per year.</w:t>
      </w:r>
    </w:p>
    <w:p>
      <w:r>
        <w:t>🧠 Clinical Rationale: CBR is live births divided by mid-year population times 1000</w:t>
      </w:r>
    </w:p>
    <w:p>
      <w:r>
        <w:t>🩺 Nursing Action: Compare CBR across years to watch fertility change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(d) 600 person-years -- does not match the key point that CBR per 1000 population; (b) 2 percent CFR -- does not match the key point that CBR per 1000 population; (c) 600 per 30000 cases -- does not match the key point that CBR per 1000 population.</w:t>
      </w:r>
    </w:p>
    <w:p>
      <w:r>
        <w:t>⚡ 5-Second Recall: CBR per 1000 population</w:t>
      </w:r>
    </w:p>
    <w:p>
      <w:r>
        <w:t>Positive Marks: 1</w:t>
      </w:r>
    </w:p>
    <w:p>
      <w:r>
        <w:t>Negative Marks: 0.33</w:t>
      </w:r>
    </w:p>
    <w:p>
      <w:r>
        <w:t>Question: Which statement correctly guides the nurse using birth, death and fertility indicators?</w:t>
      </w:r>
    </w:p>
    <w:p>
      <w:r>
        <w:t>(a) Demography has no use in health planning</w:t>
      </w:r>
    </w:p>
    <w:p>
      <w:r>
        <w:t>(b) Demography studies only hospital patients</w:t>
      </w:r>
    </w:p>
    <w:p>
      <w:r>
        <w:t>(c) Demography studies population size, structure, growth and distribution to plan health services</w:t>
      </w:r>
    </w:p>
    <w:p>
      <w:r>
        <w:t>(d) Population structure never affects disease</w:t>
      </w:r>
    </w:p>
    <w:p>
      <w:r>
        <w:t>Answer: c</w:t>
      </w:r>
    </w:p>
    <w:p>
      <w:r>
        <w:t>Solution: ✅ Correct Answer: c. Demography studies population size, structure, growth and distribution to plan health services.</w:t>
      </w:r>
    </w:p>
    <w:p>
      <w:r>
        <w:t>🧠 Clinical Rationale: Size plus structure plus growth guides service norms and staffing</w:t>
      </w:r>
    </w:p>
    <w:p>
      <w:r>
        <w:t>🔍 Key Clues: Demography = plan with numbers</w:t>
      </w:r>
    </w:p>
    <w:p>
      <w:r>
        <w:t>🩺 Nursing Action: Use catchment population to indent vaccines, IFA and ORS</w:t>
      </w:r>
    </w:p>
    <w:p>
      <w:r>
        <w:t>❌ Why Not Others: (d) Population structure never affects disease -- does not match the key point that Denominators drive planning; (b) Demography studies only hospital patients -- does not match the key point that Denominators drive planning; (a) Demography has no use in health planning -- does not match the key point that Denominators drive planning.</w:t>
      </w:r>
    </w:p>
    <w:p>
      <w:r>
        <w:t>⚠️ Exam Trap: Guessing needs without denominators wastes supplies</w:t>
      </w:r>
    </w:p>
    <w:p>
      <w:r>
        <w:t>🌟 PNC Exam Pearl: PHC norms use 30000 plain and 20000 tribal population</w:t>
      </w:r>
    </w:p>
    <w:p>
      <w:r>
        <w:t>⚡ 5-Second Recall: Denominators drive planning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sex ratio and population-composition indicators shows correct understanding?</w:t>
      </w:r>
    </w:p>
    <w:p>
      <w:r>
        <w:t>(a) Transition raises death rates permanently</w:t>
      </w:r>
    </w:p>
    <w:p>
      <w:r>
        <w:t>(b) Broad base means an old shrinking population</w:t>
      </w:r>
    </w:p>
    <w:p>
      <w:r>
        <w:t>(c) Age structure never changes with development</w:t>
      </w:r>
    </w:p>
    <w:p>
      <w:r>
        <w:t>(d) A broad-based pyramid shows a young growing population, and transition moves from high birth and death rates to low rates</w:t>
      </w:r>
    </w:p>
    <w:p>
      <w:r>
        <w:t>Answer: d</w:t>
      </w:r>
    </w:p>
    <w:p>
      <w:r>
        <w:t>Solution: ✅ Correct Answer: d. A broad-based pyramid shows a young growing population, and transition moves from high birth and death rates to low rates.</w:t>
      </w:r>
    </w:p>
    <w:p>
      <w:r>
        <w:t>🧠 Clinical Rationale: Shape reveals stage: expansive young, constrictive ageing, stationary stable</w:t>
      </w:r>
    </w:p>
    <w:p>
      <w:r>
        <w:t>🩺 Nursing Action: Plan more ANC, immunization and schools for expansive pyramids</w:t>
      </w:r>
    </w:p>
    <w:p>
      <w:r>
        <w:t>❌ Why Not Others: (a) Transition raises death rates permanently -- does not match the key point that Shape shows stage; (b) Broad base means an old shrinking population -- does not match the key point that Shape shows stage; (c) Age structure never changes with development -- does not match the key point that Shape shows stage.</w:t>
      </w:r>
    </w:p>
    <w:p>
      <w:r>
        <w:t>⚡ 5-Second Recall: Shape shows stage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life expectancy and population-health interpretation is BEST?</w:t>
      </w:r>
    </w:p>
    <w:p>
      <w:r>
        <w:t>(a) The Sample Registration System uses dual records in sample areas to estimate birth, death, IMR and MMR for India</w:t>
      </w:r>
    </w:p>
    <w:p>
      <w:r>
        <w:t>(b) SRS counts every Indian household</w:t>
      </w:r>
    </w:p>
    <w:p>
      <w:r>
        <w:t>(c) SRS replaces the census fully</w:t>
      </w:r>
    </w:p>
    <w:p>
      <w:r>
        <w:t>(d) SRS never reports maternal mortality</w:t>
      </w:r>
    </w:p>
    <w:p>
      <w:r>
        <w:t>Answer: a</w:t>
      </w:r>
    </w:p>
    <w:p>
      <w:r>
        <w:t>Solution: ✅ Correct Answer: a. The Sample Registration System uses dual records in sample areas to estimate birth, death, IMR and MMR for India.</w:t>
      </w:r>
    </w:p>
    <w:p>
      <w:r>
        <w:t>🧠 Clinical Rationale: Dual-record sample system yields India MMR, IMR and fertility estimates</w:t>
      </w:r>
    </w:p>
    <w:p>
      <w:r>
        <w:t>🩺 Nursing Action: Quote SRS for MMR near 80 and IMR in the twenties in recent rounds</w:t>
      </w:r>
    </w:p>
    <w:p>
      <w:r>
        <w:t>❌ Why Not Others: (c) SRS replaces the census fully -- does not match the key point that SRS estimates vital rates; (d) SRS never reports maternal mortality -- does not match the key point that SRS estimates vital rates; (b) SRS counts every Indian household -- does not match the key point that SRS estimates vital rates.</w:t>
      </w:r>
    </w:p>
    <w:p>
      <w:r>
        <w:t>⚡ 5-Second Recall: SRS estimates vital rates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population stabilization and reproductive-health link is BEST?</w:t>
      </w:r>
    </w:p>
    <w:p>
      <w:r>
        <w:t>(a) Life expectancy ignores infant deaths</w:t>
      </w:r>
    </w:p>
    <w:p>
      <w:r>
        <w:t>(b) Life expectancy is the age every person reaches</w:t>
      </w:r>
    </w:p>
    <w:p>
      <w:r>
        <w:t>(c) Rising life expectancy means more deaths</w:t>
      </w:r>
    </w:p>
    <w:p>
      <w:r>
        <w:t>(d) Life expectancy at birth summarizes mortality across ages and rises when infant and adult deaths fall</w:t>
      </w:r>
    </w:p>
    <w:p>
      <w:r>
        <w:t>Answer: d</w:t>
      </w:r>
    </w:p>
    <w:p>
      <w:r>
        <w:t>Solution: ✅ Correct Answer: d. Life expectancy at birth summarizes mortality across ages and rises when infant and adult deaths fall.</w:t>
      </w:r>
    </w:p>
    <w:p>
      <w:r>
        <w:t>🧠 Clinical Rationale: Average survival summary: cut IMR and NCD deaths to raise it</w:t>
      </w:r>
    </w:p>
    <w:p>
      <w:r>
        <w:t>🩺 Nursing Action: Prioritize newborn care and NCD control to push expectancy upward</w:t>
      </w:r>
    </w:p>
    <w:p>
      <w:r>
        <w:t>❌ Why Not Others: (c) Rising life expectancy means more deaths -- does not match the key point that Expectancy reflects all-age mortality; (b) Life expectancy is the age every person reaches -- does not match the key point that Expectancy reflects all-age mortality; (a) Life expectancy ignores infant deaths -- does not match the key point that Expectancy reflects all-age mortality.</w:t>
      </w:r>
    </w:p>
    <w:p>
      <w:r>
        <w:t>⚡ 5-Second Recall: Expectancy reflects all-age mortality</w:t>
      </w:r>
    </w:p>
    <w:p>
      <w:r>
        <w:t>Positive Marks: 1</w:t>
      </w:r>
    </w:p>
    <w:p>
      <w:r>
        <w:t>Negative Marks: 0.33</w:t>
      </w:r>
    </w:p>
    <w:p>
      <w:r>
        <w:t>Question: Which point about demography and population concepts is MOST important to emphasise to the community?</w:t>
      </w:r>
    </w:p>
    <w:p>
      <w:r>
        <w:t>(a) Broad base means an old shrinking population</w:t>
      </w:r>
    </w:p>
    <w:p>
      <w:r>
        <w:t>(b) A broad-based pyramid shows a young growing population, and transition moves from high birth and death rates to low rates</w:t>
      </w:r>
    </w:p>
    <w:p>
      <w:r>
        <w:t>(c) Age structure never changes with development</w:t>
      </w:r>
    </w:p>
    <w:p>
      <w:r>
        <w:t>(d) Transition raises death rates permanently</w:t>
      </w:r>
    </w:p>
    <w:p>
      <w:r>
        <w:t>Answer: b</w:t>
      </w:r>
    </w:p>
    <w:p>
      <w:r>
        <w:t>Solution: ✅ Correct Answer: b. A broad-based pyramid shows a young growing population, and transition moves from high birth and death rates to low rates.</w:t>
      </w:r>
    </w:p>
    <w:p>
      <w:r>
        <w:t>🧠 Clinical Rationale: Shape reveals stage: expansive young, constrictive ageing, stationary stable</w:t>
      </w:r>
    </w:p>
    <w:p>
      <w:r>
        <w:t>🚨 Priority Principle: Assess ABC first, act on the life threat, notify the provider, document and reassess</w:t>
      </w:r>
    </w:p>
    <w:p>
      <w:r>
        <w:t>🩺 Nursing Action: Plan more ANC, immunization and schools for expansive pyramids</w:t>
      </w:r>
    </w:p>
    <w:p>
      <w:r>
        <w:t>❌ Why Not Others: (a) Broad base means an old shrinking population -- does not match the key point that Shape shows stage; (d) Transition raises death rates permanently -- does not match the key point that Shape shows stage; (c) Age structure never changes with development -- does not match the key point that Shape shows stage.</w:t>
      </w:r>
    </w:p>
    <w:p>
      <w:r>
        <w:t>⚡ 5-Second Recall: Shape shows stage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population pyramid and demographic transition?</w:t>
      </w:r>
    </w:p>
    <w:p>
      <w:r>
        <w:t>(a) Deaths need never be registered</w:t>
      </w:r>
    </w:p>
    <w:p>
      <w:r>
        <w:t>(b) The Civil Registration System records births and deaths under the 1969 Act, with events registered within 21 days</w:t>
      </w:r>
    </w:p>
    <w:p>
      <w:r>
        <w:t>(c) Birth registration is optional in India</w:t>
      </w:r>
    </w:p>
    <w:p>
      <w:r>
        <w:t>(d) CRS is a sample survey of a few villages</w:t>
      </w:r>
    </w:p>
    <w:p>
      <w:r>
        <w:t>Answer: b</w:t>
      </w:r>
    </w:p>
    <w:p>
      <w:r>
        <w:t>Solution: ✅ Correct Answer: b. The Civil Registration System records births and deaths under the 1969 Act, with events registered within 21 days.</w:t>
      </w:r>
    </w:p>
    <w:p>
      <w:r>
        <w:t>🧠 Clinical Rationale: Universal continuous registration within 21 days gives legal identity plus vital statistics</w:t>
      </w:r>
    </w:p>
    <w:p>
      <w:r>
        <w:t>🩺 Nursing Action: Help families file births at the facility or panchayat before discharge delays</w:t>
      </w:r>
    </w:p>
    <w:p>
      <w:r>
        <w:t>❌ Why Not Others: (c) Birth registration is optional in India -- does not match the key point that Register in 21 days; (a) Deaths need never be registered -- does not match the key point that Register in 21 days; (d) CRS is a sample survey of a few villages -- does not match the key point that Register in 21 days.</w:t>
      </w:r>
    </w:p>
    <w:p>
      <w:r>
        <w:t>⚡ 5-Second Recall: Register in 21 days</w:t>
      </w:r>
    </w:p>
    <w:p>
      <w:r>
        <w:t>Positive Marks: 1</w:t>
      </w:r>
    </w:p>
    <w:p>
      <w:r>
        <w:t>Negative Marks: 0.33</w:t>
      </w:r>
    </w:p>
    <w:p>
      <w:r>
        <w:t>Question: Which principle about population growth and dependency ratio concepts should guide the community nurse?</w:t>
      </w:r>
    </w:p>
    <w:p>
      <w:r>
        <w:t>(a) Life expectancy is the age every person reaches</w:t>
      </w:r>
    </w:p>
    <w:p>
      <w:r>
        <w:t>(b) Life expectancy at birth summarizes mortality across ages and rises when infant and adult deaths fall</w:t>
      </w:r>
    </w:p>
    <w:p>
      <w:r>
        <w:t>(c) Rising life expectancy means more deaths</w:t>
      </w:r>
    </w:p>
    <w:p>
      <w:r>
        <w:t>(d) Life expectancy ignores infant deaths</w:t>
      </w:r>
    </w:p>
    <w:p>
      <w:r>
        <w:t>Answer: b</w:t>
      </w:r>
    </w:p>
    <w:p>
      <w:r>
        <w:t>Solution: ✅ Correct Answer: b. Life expectancy at birth summarizes mortality across ages and rises when infant and adult deaths fall.</w:t>
      </w:r>
    </w:p>
    <w:p>
      <w:r>
        <w:t>🧠 Clinical Rationale: Average survival summary: cut IMR and NCD deaths to raise it</w:t>
      </w:r>
    </w:p>
    <w:p>
      <w:r>
        <w:t>🩺 Nursing Action: Prioritize newborn care and NCD control to push expectancy upward</w:t>
      </w:r>
    </w:p>
    <w:p>
      <w:r>
        <w:t>❌ Why Not Others: (a) Life expectancy is the age every person reaches -- does not match the key point that Expectancy reflects all-age mortality; (c) Rising life expectancy means more deaths -- does not match the key point that Expectancy reflects all-age mortality; (d) Life expectancy ignores infant deaths -- does not match the key point that Expectancy reflects all-age mortality.</w:t>
      </w:r>
    </w:p>
    <w:p>
      <w:r>
        <w:t>⚠️ Exam Trap: Maximum lifespan and average expectancy are different ideas</w:t>
      </w:r>
    </w:p>
    <w:p>
      <w:r>
        <w:t>⚡ 5-Second Recall: Expectancy reflects all-age mortality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census: uses and public-health relevance in the community?</w:t>
      </w:r>
    </w:p>
    <w:p>
      <w:r>
        <w:t>(a) Population structure never affects disease</w:t>
      </w:r>
    </w:p>
    <w:p>
      <w:r>
        <w:t>(b) Demography studies population size, structure, growth and distribution to plan health services</w:t>
      </w:r>
    </w:p>
    <w:p>
      <w:r>
        <w:t>(c) Demography has no use in health planning</w:t>
      </w:r>
    </w:p>
    <w:p>
      <w:r>
        <w:t>(d) Demography studies only hospital patients</w:t>
      </w:r>
    </w:p>
    <w:p>
      <w:r>
        <w:t>Answer: b</w:t>
      </w:r>
    </w:p>
    <w:p>
      <w:r>
        <w:t>Solution: ✅ Correct Answer: b. Demography studies population size, structure, growth and distribution to plan health services.</w:t>
      </w:r>
    </w:p>
    <w:p>
      <w:r>
        <w:t>🧠 Clinical Rationale: Size plus structure plus growth guides service norms and staffing</w:t>
      </w:r>
    </w:p>
    <w:p>
      <w:r>
        <w:t>🩺 Nursing Action: Use catchment population to indent vaccines, IFA and ORS</w:t>
      </w:r>
    </w:p>
    <w:p>
      <w:r>
        <w:t>❌ Why Not Others: (c) Demography has no use in health planning -- does not match the key point that Denominators drive planning; (d) Demography studies only hospital patients -- does not match the key point that Denominators drive planning; (a) Population structure never affects disease -- does not match the key point that Denominators drive planning.</w:t>
      </w:r>
    </w:p>
    <w:p>
      <w:r>
        <w:t>⚡ 5-Second Recall: Denominators drive planning</w:t>
      </w:r>
    </w:p>
    <w:p>
      <w:r>
        <w:t>Positive Marks: 1</w:t>
      </w:r>
    </w:p>
    <w:p>
      <w:r>
        <w:t>Negative Marks: 0.33</w:t>
      </w:r>
    </w:p>
    <w:p>
      <w:r>
        <w:t>Question: In a situation involving civil registration system and vital-event registration, what should the community nurse do FIRST?</w:t>
      </w:r>
    </w:p>
    <w:p>
      <w:r>
        <w:t>(a) CRS is a sample survey of a few villages</w:t>
      </w:r>
    </w:p>
    <w:p>
      <w:r>
        <w:t>(b) The Civil Registration System records births and deaths under the 1969 Act, with events registered within 21 days</w:t>
      </w:r>
    </w:p>
    <w:p>
      <w:r>
        <w:t>(c) Birth registration is optional in India</w:t>
      </w:r>
    </w:p>
    <w:p>
      <w:r>
        <w:t>(d) Deaths need never be registered</w:t>
      </w:r>
    </w:p>
    <w:p>
      <w:r>
        <w:t>Answer: b</w:t>
      </w:r>
    </w:p>
    <w:p>
      <w:r>
        <w:t>Solution: ✅ Correct Answer: b. The Civil Registration System records births and deaths under the 1969 Act, with events registered within 21 days.</w:t>
      </w:r>
    </w:p>
    <w:p>
      <w:r>
        <w:t>🧠 Clinical Rationale: Universal continuous registration within 21 days gives legal identity plus vital statistics</w:t>
      </w:r>
    </w:p>
    <w:p>
      <w:r>
        <w:t>🚨 Priority Principle: Assess ABC first, act on the life threat, notify the provider, document and reassess</w:t>
      </w:r>
    </w:p>
    <w:p>
      <w:r>
        <w:t>🩺 Nursing Action: Help families file births at the facility or panchayat before discharge delays</w:t>
      </w:r>
    </w:p>
    <w:p>
      <w:r>
        <w:t>❌ Why Not Others: (d) Deaths need never be registered -- does not match the key point that Register in 21 days; (c) Birth registration is optional in India -- does not match the key point that Register in 21 days; (a) CRS is a sample survey of a few villages -- does not match the key point that Register in 21 days.</w:t>
      </w:r>
    </w:p>
    <w:p>
      <w:r>
        <w:t>⚡ 5-Second Recall: Register in 21 days</w:t>
      </w:r>
    </w:p>
    <w:p>
      <w:r>
        <w:t>Positive Marks: 1</w:t>
      </w:r>
    </w:p>
    <w:p>
      <w:r>
        <w:t>Negative Marks: 0.33</w:t>
      </w:r>
    </w:p>
    <w:p>
      <w:r>
        <w:t>Question: While working on sample registration system concepts, a PHC records 600 births among 30000 population in a year. Compute the CBR.</w:t>
      </w:r>
    </w:p>
    <w:p>
      <w:r>
        <w:t>(a) 600 per 30000 cases</w:t>
      </w:r>
    </w:p>
    <w:p>
      <w:r>
        <w:t>(b) 20 per 1000 per year</w:t>
      </w:r>
    </w:p>
    <w:p>
      <w:r>
        <w:t>(c) 2 percent CFR</w:t>
      </w:r>
    </w:p>
    <w:p>
      <w:r>
        <w:t>(d) 600 person-years</w:t>
      </w:r>
    </w:p>
    <w:p>
      <w:r>
        <w:t>Answer: b</w:t>
      </w:r>
    </w:p>
    <w:p>
      <w:r>
        <w:t>Solution: ✅ Correct Answer: b. 20 per 1000 per year.</w:t>
      </w:r>
    </w:p>
    <w:p>
      <w:r>
        <w:t>🧠 Clinical Rationale: CBR is live births divided by mid-year population times 1000</w:t>
      </w:r>
    </w:p>
    <w:p>
      <w:r>
        <w:t>🩺 Nursing Action: Compare CBR across years to watch fertility change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(c) 2 percent CFR -- does not match the key point that CBR per 1000 population; (a) 600 per 30000 cases -- does not match the key point that CBR per 1000 population; (d) 600 person-years -- does not match the key point that CBR per 1000 population.</w:t>
      </w:r>
    </w:p>
    <w:p>
      <w:r>
        <w:t>⚠️ Exam Trap: CBR denominator is total population, not women alone</w:t>
      </w:r>
    </w:p>
    <w:p>
      <w:r>
        <w:t>⚡ 5-Second Recall: CBR per 1000 population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birth, death and fertility indicators shows correct understanding?</w:t>
      </w:r>
    </w:p>
    <w:p>
      <w:r>
        <w:t>(a) Life expectancy is the age every person reaches</w:t>
      </w:r>
    </w:p>
    <w:p>
      <w:r>
        <w:t>(b) Rising life expectancy means more deaths</w:t>
      </w:r>
    </w:p>
    <w:p>
      <w:r>
        <w:t>(c) Life expectancy at birth summarizes mortality across ages and rises when infant and adult deaths fall</w:t>
      </w:r>
    </w:p>
    <w:p>
      <w:r>
        <w:t>(d) Life expectancy ignores infant deaths</w:t>
      </w:r>
    </w:p>
    <w:p>
      <w:r>
        <w:t>Answer: c</w:t>
      </w:r>
    </w:p>
    <w:p>
      <w:r>
        <w:t>Solution: ✅ Correct Answer: c. Life expectancy at birth summarizes mortality across ages and rises when infant and adult deaths fall.</w:t>
      </w:r>
    </w:p>
    <w:p>
      <w:r>
        <w:t>🧠 Clinical Rationale: Average survival summary: cut IMR and NCD deaths to raise it</w:t>
      </w:r>
    </w:p>
    <w:p>
      <w:r>
        <w:t>🩺 Nursing Action: Prioritize newborn care and NCD control to push expectancy upward</w:t>
      </w:r>
    </w:p>
    <w:p>
      <w:r>
        <w:t>❌ Why Not Others: (b) Rising life expectancy means more deaths -- does not match the key point that Expectancy reflects all-age mortality; (a) Life expectancy is the age every person reaches -- does not match the key point that Expectancy reflects all-age mortality; (d) Life expectancy ignores infant deaths -- does not match the key point that Expectancy reflects all-age mortality.</w:t>
      </w:r>
    </w:p>
    <w:p>
      <w:r>
        <w:t>⚡ 5-Second Recall: Expectancy reflects all-age mortality</w:t>
      </w:r>
    </w:p>
    <w:p>
      <w:r>
        <w:t>Positive Marks: 1</w:t>
      </w:r>
    </w:p>
    <w:p>
      <w:r>
        <w:t>Negative Marks: 0.33</w:t>
      </w:r>
    </w:p>
    <w:p>
      <w:r>
        <w:t>Question: A family member asks about sex ratio and population-composition indicators. Which response by the nurse is BEST?</w:t>
      </w:r>
    </w:p>
    <w:p>
      <w:r>
        <w:t>(a) Age structure never changes with development</w:t>
      </w:r>
    </w:p>
    <w:p>
      <w:r>
        <w:t>(b) A broad-based pyramid shows a young growing population, and transition moves from high birth and death rates to low rates</w:t>
      </w:r>
    </w:p>
    <w:p>
      <w:r>
        <w:t>(c) Transition raises death rates permanently</w:t>
      </w:r>
    </w:p>
    <w:p>
      <w:r>
        <w:t>(d) Broad base means an old shrinking population</w:t>
      </w:r>
    </w:p>
    <w:p>
      <w:r>
        <w:t>Answer: b</w:t>
      </w:r>
    </w:p>
    <w:p>
      <w:r>
        <w:t>Solution: ✅ Correct Answer: b. A broad-based pyramid shows a young growing population, and transition moves from high birth and death rates to low rates.</w:t>
      </w:r>
    </w:p>
    <w:p>
      <w:r>
        <w:t>🧠 Clinical Rationale: Shape reveals stage: expansive young, constrictive ageing, stationary stable</w:t>
      </w:r>
    </w:p>
    <w:p>
      <w:r>
        <w:t>🩺 Nursing Action: Plan more ANC, immunization and schools for expansive pyramids</w:t>
      </w:r>
    </w:p>
    <w:p>
      <w:r>
        <w:t>❌ Why Not Others: (c) Transition raises death rates permanently -- does not match the key point that Shape shows stage; (d) Broad base means an old shrinking population -- does not match the key point that Shape shows stage; (a) Age structure never changes with development -- does not match the key point that Shape shows stage.</w:t>
      </w:r>
    </w:p>
    <w:p>
      <w:r>
        <w:t>⚡ 5-Second Recall: Shape shows stage</w:t>
      </w:r>
    </w:p>
    <w:p>
      <w:r>
        <w:t>Positive Marks: 1</w:t>
      </w:r>
    </w:p>
    <w:p>
      <w:r>
        <w:t>Negative Marks: 0.33</w:t>
      </w:r>
    </w:p>
    <w:p>
      <w:r>
        <w:t>Question: A family member asks about life expectancy and population-health interpretation. Which response by the nurse is BEST?</w:t>
      </w:r>
    </w:p>
    <w:p>
      <w:r>
        <w:t>(a) The Civil Registration System records births and deaths under the 1969 Act, with events registered within 21 days</w:t>
      </w:r>
    </w:p>
    <w:p>
      <w:r>
        <w:t>(b) Deaths need never be registered</w:t>
      </w:r>
    </w:p>
    <w:p>
      <w:r>
        <w:t>(c) CRS is a sample survey of a few villages</w:t>
      </w:r>
    </w:p>
    <w:p>
      <w:r>
        <w:t>(d) Birth registration is optional in India</w:t>
      </w:r>
    </w:p>
    <w:p>
      <w:r>
        <w:t>Answer: a</w:t>
      </w:r>
    </w:p>
    <w:p>
      <w:r>
        <w:t>Solution: ✅ Correct Answer: a. The Civil Registration System records births and deaths under the 1969 Act, with events registered within 21 days.</w:t>
      </w:r>
    </w:p>
    <w:p>
      <w:r>
        <w:t>🧠 Clinical Rationale: Universal continuous registration within 21 days gives legal identity plus vital statistics</w:t>
      </w:r>
    </w:p>
    <w:p>
      <w:r>
        <w:t>🩺 Nursing Action: Help families file births at the facility or panchayat before discharge delays</w:t>
      </w:r>
    </w:p>
    <w:p>
      <w:r>
        <w:t>❌ Why Not Others: (d) Birth registration is optional in India -- does not match the key point that Register in 21 days; (b) Deaths need never be registered -- does not match the key point that Register in 21 days; (c) CRS is a sample survey of a few villages -- does not match the key point that Register in 21 days.</w:t>
      </w:r>
    </w:p>
    <w:p>
      <w:r>
        <w:t>⚡ 5-Second Recall: Register in 21 days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population stabilization and reproductive-health link. Which choice is most appropriate?</w:t>
      </w:r>
    </w:p>
    <w:p>
      <w:r>
        <w:t>(a) Insist on sterilization immediately</w:t>
      </w:r>
    </w:p>
    <w:p>
      <w:r>
        <w:t>(b) Refuse any contraception before a son is born</w:t>
      </w:r>
    </w:p>
    <w:p>
      <w:r>
        <w:t>(c) Promote basket choice, delay first birth after 21, space 3 years and link with family planning services</w:t>
      </w:r>
    </w:p>
    <w:p>
      <w:r>
        <w:t>(d) Advise no spacing since it harms health</w:t>
      </w:r>
    </w:p>
    <w:p>
      <w:r>
        <w:t>Answer: c</w:t>
      </w:r>
    </w:p>
    <w:p>
      <w:r>
        <w:t>Solution: ✅ Correct Answer: c. Promote basket choice, delay first birth after 21, space 3 years and link with family planning services.</w:t>
      </w:r>
    </w:p>
    <w:p>
      <w:r>
        <w:t>🧠 Clinical Rationale: Small-family norm plus spacing plus choice stabilizes population through health, not coercion</w:t>
      </w:r>
    </w:p>
    <w:p>
      <w:r>
        <w:t>🩺 Nursing Action: Offer condoms, pills, IUCD and injectables with follow-up dates</w:t>
      </w:r>
    </w:p>
    <w:p>
      <w:r>
        <w:t>❌ Why Not Others: (a) Insist on sterilization immediately -- does not match the key point that Stabilization through choice; (b) Refuse any contraception before a son is born -- does not match the key point that Stabilization through choice; (d) Advise no spacing since it harms health -- does not match the key point that Stabilization through choice.</w:t>
      </w:r>
    </w:p>
    <w:p>
      <w:r>
        <w:t>⚡ 5-Second Recall: Stabilization through choice</w:t>
      </w:r>
    </w:p>
    <w:p>
      <w:r>
        <w:t>Positive Marks: 1</w:t>
      </w:r>
    </w:p>
    <w:p>
      <w:r>
        <w:t>Negative Marks: 0.33</w:t>
      </w:r>
    </w:p>
    <w:p>
      <w:r>
        <w:t>Question: While working on demography and population concepts, a block has 40000 dependents (0 to 14 plus 65 plus) and 60000 working-age people. What is the correct value of the dependency ratio?</w:t>
      </w:r>
    </w:p>
    <w:p>
      <w:r>
        <w:t>(a) 66.7 per 100 working-age</w:t>
      </w:r>
    </w:p>
    <w:p>
      <w:r>
        <w:t>(b) 40 percent prevalence</w:t>
      </w:r>
    </w:p>
    <w:p>
      <w:r>
        <w:t>(c) 40000 per 1000 population</w:t>
      </w:r>
    </w:p>
    <w:p>
      <w:r>
        <w:t>(d) 66.7 person-years</w:t>
      </w:r>
    </w:p>
    <w:p>
      <w:r>
        <w:t>Answer: a</w:t>
      </w:r>
    </w:p>
    <w:p>
      <w:r>
        <w:t>Solution: ✅ Correct Answer: a. 66.7 per 100 working-age.</w:t>
      </w:r>
    </w:p>
    <w:p>
      <w:r>
        <w:t>🧠 Clinical Rationale: Dependency ratio is dependents divided by working-age population times 100</w:t>
      </w:r>
    </w:p>
    <w:p>
      <w:r>
        <w:t>🩺 Nursing Action: Plan extra outreach where ratio is high since fewer earners support more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(b) 40 percent prevalence -- does not match the key point that High ratio = more care load; (d) 66.7 person-years -- does not match the key point that High ratio = more care load; (c) 40000 per 1000 population -- does not match the key point that High ratio = more care load.</w:t>
      </w:r>
    </w:p>
    <w:p>
      <w:r>
        <w:t>⚡ 5-Second Recall: High ratio = more care load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population pyramid and demographic transition?</w:t>
      </w:r>
    </w:p>
    <w:p>
      <w:r>
        <w:t>(a) CRS is a sample survey of a few villages</w:t>
      </w:r>
    </w:p>
    <w:p>
      <w:r>
        <w:t>(b) Deaths need never be registered</w:t>
      </w:r>
    </w:p>
    <w:p>
      <w:r>
        <w:t>(c) Birth registration is optional in India</w:t>
      </w:r>
    </w:p>
    <w:p>
      <w:r>
        <w:t>(d) The Civil Registration System records births and deaths under the 1969 Act, with events registered within 21 days</w:t>
      </w:r>
    </w:p>
    <w:p>
      <w:r>
        <w:t>Answer: d</w:t>
      </w:r>
    </w:p>
    <w:p>
      <w:r>
        <w:t>Solution: ✅ Correct Answer: d. The Civil Registration System records births and deaths under the 1969 Act, with events registered within 21 days.</w:t>
      </w:r>
    </w:p>
    <w:p>
      <w:r>
        <w:t>🧠 Clinical Rationale: Universal continuous registration within 21 days gives legal identity plus vital statistics</w:t>
      </w:r>
    </w:p>
    <w:p>
      <w:r>
        <w:t>🔍 Key Clues: Register every birth and death in 21 days</w:t>
      </w:r>
    </w:p>
    <w:p>
      <w:r>
        <w:t>🩺 Nursing Action: Help families file births at the facility or panchayat before discharge delays</w:t>
      </w:r>
    </w:p>
    <w:p>
      <w:r>
        <w:t>❌ Why Not Others: (a) CRS is a sample survey of a few villages -- does not match the key point that Register in 21 days; (b) Deaths need never be registered -- does not match the key point that Register in 21 days; (c) Birth registration is optional in India -- does not match the key point that Register in 21 days.</w:t>
      </w:r>
    </w:p>
    <w:p>
      <w:r>
        <w:t>⚡ 5-Second Recall: Register in 21 days</w:t>
      </w:r>
    </w:p>
    <w:p>
      <w:r>
        <w:t>Positive Marks: 1</w:t>
      </w:r>
    </w:p>
    <w:p>
      <w:r>
        <w:t>Negative Marks: 0.33</w:t>
      </w:r>
    </w:p>
    <w:p>
      <w:r>
        <w:t>Question: Which life-expectancy statement correctly guides work on population growth and dependency ratio concepts?</w:t>
      </w:r>
    </w:p>
    <w:p>
      <w:r>
        <w:t>(a) Life expectancy ignores infant deaths</w:t>
      </w:r>
    </w:p>
    <w:p>
      <w:r>
        <w:t>(b) Life expectancy is the age every person reaches</w:t>
      </w:r>
    </w:p>
    <w:p>
      <w:r>
        <w:t>(c) Rising life expectancy means more deaths</w:t>
      </w:r>
    </w:p>
    <w:p>
      <w:r>
        <w:t>(d) Life expectancy at birth summarizes mortality across ages and rises when infant and adult deaths fall</w:t>
      </w:r>
    </w:p>
    <w:p>
      <w:r>
        <w:t>Answer: d</w:t>
      </w:r>
    </w:p>
    <w:p>
      <w:r>
        <w:t>Solution: ✅ Correct Answer: d. Life expectancy at birth summarizes mortality across ages and rises when infant and adult deaths fall.</w:t>
      </w:r>
    </w:p>
    <w:p>
      <w:r>
        <w:t>🧠 Clinical Rationale: Average survival summary: cut IMR and NCD deaths to raise it</w:t>
      </w:r>
    </w:p>
    <w:p>
      <w:r>
        <w:t>🔍 Key Clues: Summary of survival across ages</w:t>
      </w:r>
    </w:p>
    <w:p>
      <w:r>
        <w:t>🩺 Nursing Action: Prioritize newborn care and NCD control to push expectancy upward</w:t>
      </w:r>
    </w:p>
    <w:p>
      <w:r>
        <w:t>❌ Why Not Others: (c) Rising life expectancy means more deaths -- does not match the key point that Expectancy reflects all-age mortality; (a) Life expectancy ignores infant deaths -- does not match the key point that Expectancy reflects all-age mortality; (b) Life expectancy is the age every person reaches -- does not match the key point that Expectancy reflects all-age mortality.</w:t>
      </w:r>
    </w:p>
    <w:p>
      <w:r>
        <w:t>⚠️ Exam Trap: Maximum lifespan and average expectancy are different ideas</w:t>
      </w:r>
    </w:p>
    <w:p>
      <w:r>
        <w:t>🌟 PNC Exam Pearl: India life expectancy has risen toward nearly 70 years</w:t>
      </w:r>
    </w:p>
    <w:p>
      <w:r>
        <w:t>⚡ 5-Second Recall: Expectancy reflects all-age mortality</w:t>
      </w:r>
    </w:p>
    <w:p>
      <w:r>
        <w:t>Positive Marks: 1</w:t>
      </w:r>
    </w:p>
    <w:p>
      <w:r>
        <w:t>Negative Marks: 0.33</w:t>
      </w:r>
    </w:p>
    <w:p>
      <w:r>
        <w:t>Question: A colleague asks for advice on census: uses and public-health relevance. Which reply is correct?</w:t>
      </w:r>
    </w:p>
    <w:p>
      <w:r>
        <w:t>(a) A broad-based pyramid shows a young growing population, and transition moves from high birth and death rates to low rates</w:t>
      </w:r>
    </w:p>
    <w:p>
      <w:r>
        <w:t>(b) Broad base means an old shrinking population</w:t>
      </w:r>
    </w:p>
    <w:p>
      <w:r>
        <w:t>(c) Age structure never changes with development</w:t>
      </w:r>
    </w:p>
    <w:p>
      <w:r>
        <w:t>(d) Transition raises death rates permanently</w:t>
      </w:r>
    </w:p>
    <w:p>
      <w:r>
        <w:t>Answer: a</w:t>
      </w:r>
    </w:p>
    <w:p>
      <w:r>
        <w:t>Solution: ✅ Correct Answer: a. A broad-based pyramid shows a young growing population, and transition moves from high birth and death rates to low rates.</w:t>
      </w:r>
    </w:p>
    <w:p>
      <w:r>
        <w:t>🧠 Clinical Rationale: Shape reveals stage: expansive young, constrictive ageing, stationary stable</w:t>
      </w:r>
    </w:p>
    <w:p>
      <w:r>
        <w:t>🩺 Nursing Action: Plan more ANC, immunization and schools for expansive pyramids</w:t>
      </w:r>
    </w:p>
    <w:p>
      <w:r>
        <w:t>❌ Why Not Others: (c) Age structure never changes with development -- does not match the key point that Shape shows stage; (d) Transition raises death rates permanently -- does not match the key point that Shape shows stage; (b) Broad base means an old shrinking population -- does not match the key point that Shape shows stage.</w:t>
      </w:r>
    </w:p>
    <w:p>
      <w:r>
        <w:t>⚡ 5-Second Recall: Shape shows stage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civil registration system and vital-event registration?</w:t>
      </w:r>
    </w:p>
    <w:p>
      <w:r>
        <w:t>(a) Census data cannot guide health planning</w:t>
      </w:r>
    </w:p>
    <w:p>
      <w:r>
        <w:t>(b) Census is conducted every 5 years in India</w:t>
      </w:r>
    </w:p>
    <w:p>
      <w:r>
        <w:t>(c) Census counts every person every 10 years and gives denominators, age-sex data and migration trends for planning</w:t>
      </w:r>
    </w:p>
    <w:p>
      <w:r>
        <w:t>(d) Census samples a few households only</w:t>
      </w:r>
    </w:p>
    <w:p>
      <w:r>
        <w:t>Answer: c</w:t>
      </w:r>
    </w:p>
    <w:p>
      <w:r>
        <w:t>Solution: ✅ Correct Answer: c. Census counts every person every 10 years and gives denominators, age-sex data and migration trends for planning.</w:t>
      </w:r>
    </w:p>
    <w:p>
      <w:r>
        <w:t>🧠 Clinical Rationale: Complete count every decade: 2011 was last held, 2021 round delayed</w:t>
      </w:r>
    </w:p>
    <w:p>
      <w:r>
        <w:t>🩺 Nursing Action: Use census age-sex tables to set AAM screening targets</w:t>
      </w:r>
    </w:p>
    <w:p>
      <w:r>
        <w:t>❌ Why Not Others: (a) Census data cannot guide health planning -- does not match the key point that Census sets denominators; (d) Census samples a few households only -- does not match the key point that Census sets denominators; (b) Census is conducted every 5 years in India -- does not match the key point that Census sets denominators.</w:t>
      </w:r>
    </w:p>
    <w:p>
      <w:r>
        <w:t>⚡ 5-Second Recall: Census sets denominators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sample registration system concepts. Which choice is most appropriate?</w:t>
      </w:r>
    </w:p>
    <w:p>
      <w:r>
        <w:t>(a) Child sex ratio has no programme meaning</w:t>
      </w:r>
    </w:p>
    <w:p>
      <w:r>
        <w:t>(b) PC-PNDT Act encourages sex determination</w:t>
      </w:r>
    </w:p>
    <w:p>
      <w:r>
        <w:t>(c) Sex ratio is males per 100 females</w:t>
      </w:r>
    </w:p>
    <w:p>
      <w:r>
        <w:t>(d) Sex ratio is females per 1000 males, and a low child sex ratio flags sex selection needing PC-PNDT action</w:t>
      </w:r>
    </w:p>
    <w:p>
      <w:r>
        <w:t>Answer: d</w:t>
      </w:r>
    </w:p>
    <w:p>
      <w:r>
        <w:t>Solution: ✅ Correct Answer: d. Sex ratio is females per 1000 males, and a low child sex ratio flags sex selection needing PC-PNDT action.</w:t>
      </w:r>
    </w:p>
    <w:p>
      <w:r>
        <w:t>🧠 Clinical Rationale: Females per 1000 males; Census 2011 gave 943 overall</w:t>
      </w:r>
    </w:p>
    <w:p>
      <w:r>
        <w:t>🩺 Nursing Action: Track village births by sex and counsel against sex selection</w:t>
      </w:r>
    </w:p>
    <w:p>
      <w:r>
        <w:t>❌ Why Not Others: (c) Sex ratio is males per 100 females -- does not match the key point that Watch the girl deficit; (a) Child sex ratio has no programme meaning -- does not match the key point that Watch the girl deficit; (b) PC-PNDT Act encourages sex determination -- does not match the key point that Watch the girl deficit.</w:t>
      </w:r>
    </w:p>
    <w:p>
      <w:r>
        <w:t>⚡ 5-Second Recall: Watch the girl deficit</w:t>
      </w:r>
    </w:p>
    <w:p>
      <w:r>
        <w:t>Positive Marks: 1</w:t>
      </w:r>
    </w:p>
    <w:p>
      <w:r>
        <w:t>Negative Marks: 0.33</w:t>
      </w:r>
    </w:p>
    <w:p>
      <w:r>
        <w:t>Question: Which action related to birth, death and fertility indicators should the community nurse AVOID?</w:t>
      </w:r>
    </w:p>
    <w:p>
      <w:r>
        <w:t>(a) Life expectancy ignores infant deaths</w:t>
      </w:r>
    </w:p>
    <w:p>
      <w:r>
        <w:t>(b) Rising life expectancy means more deaths</w:t>
      </w:r>
    </w:p>
    <w:p>
      <w:r>
        <w:t>(c) Life expectancy is the age every person reaches</w:t>
      </w:r>
    </w:p>
    <w:p>
      <w:r>
        <w:t>(d) Life expectancy at birth summarizes mortality across ages and rises when infant and adult deaths fall</w:t>
      </w:r>
    </w:p>
    <w:p>
      <w:r>
        <w:t>Answer: d</w:t>
      </w:r>
    </w:p>
    <w:p>
      <w:r>
        <w:t>Solution: ✅ Correct Answer: d. Life expectancy at birth summarizes mortality across ages and rises when infant and adult deaths fall.</w:t>
      </w:r>
    </w:p>
    <w:p>
      <w:r>
        <w:t>🧠 Clinical Rationale: Average survival summary: cut IMR and NCD deaths to raise it</w:t>
      </w:r>
    </w:p>
    <w:p>
      <w:r>
        <w:t>🩺 Nursing Action: Prioritize newborn care and NCD control to push expectancy upward</w:t>
      </w:r>
    </w:p>
    <w:p>
      <w:r>
        <w:t>❌ Why Not Others: (b) Rising life expectancy means more deaths -- does not match the key point that Expectancy reflects all-age mortality; (a) Life expectancy ignores infant deaths -- does not match the key point that Expectancy reflects all-age mortality; (c) Life expectancy is the age every person reaches -- does not match the key point that Expectancy reflects all-age mortality.</w:t>
      </w:r>
    </w:p>
    <w:p>
      <w:r>
        <w:t>⚡ 5-Second Recall: Expectancy reflects all-age mortality</w:t>
      </w:r>
    </w:p>
    <w:p>
      <w:r>
        <w:t>Positive Marks: 1</w:t>
      </w:r>
    </w:p>
    <w:p>
      <w:r>
        <w:t>Negative Marks: 0.33</w:t>
      </w:r>
    </w:p>
    <w:p>
      <w:r>
        <w:t>Question: In a situation involving sex ratio and population-composition indicators, what should the community nurse do FIRST?</w:t>
      </w:r>
    </w:p>
    <w:p>
      <w:r>
        <w:t>(a) Census samples a few households only</w:t>
      </w:r>
    </w:p>
    <w:p>
      <w:r>
        <w:t>(b) Census counts every person every 10 years and gives denominators, age-sex data and migration trends for planning</w:t>
      </w:r>
    </w:p>
    <w:p>
      <w:r>
        <w:t>(c) Census data cannot guide health planning</w:t>
      </w:r>
    </w:p>
    <w:p>
      <w:r>
        <w:t>(d) Census is conducted every 5 years in India</w:t>
      </w:r>
    </w:p>
    <w:p>
      <w:r>
        <w:t>Answer: b</w:t>
      </w:r>
    </w:p>
    <w:p>
      <w:r>
        <w:t>Solution: ✅ Correct Answer: b. Census counts every person every 10 years and gives denominators, age-sex data and migration trends for planning.</w:t>
      </w:r>
    </w:p>
    <w:p>
      <w:r>
        <w:t>🧠 Clinical Rationale: Complete count every decade: 2011 was last held, 2021 round delayed</w:t>
      </w:r>
    </w:p>
    <w:p>
      <w:r>
        <w:t>🚨 Priority Principle: Assess ABC first, act on the life threat, notify the provider, document and reassess</w:t>
      </w:r>
    </w:p>
    <w:p>
      <w:r>
        <w:t>🩺 Nursing Action: Use census age-sex tables to set AAM screening targets</w:t>
      </w:r>
    </w:p>
    <w:p>
      <w:r>
        <w:t>❌ Why Not Others: (d) Census is conducted every 5 years in India -- does not match the key point that Census sets denominators; (c) Census data cannot guide health planning -- does not match the key point that Census sets denominators; (a) Census samples a few households only -- does not match the key point that Census sets denominators.</w:t>
      </w:r>
    </w:p>
    <w:p>
      <w:r>
        <w:t>⚡ 5-Second Recall: Census sets denominators</w:t>
      </w:r>
    </w:p>
    <w:p>
      <w:r>
        <w:t>Positive Marks: 1</w:t>
      </w:r>
    </w:p>
    <w:p>
      <w:r>
        <w:t>Negative Marks: 0.33</w:t>
      </w:r>
    </w:p>
    <w:p>
      <w:r>
        <w:t>Question: While working on life expectancy and population-health interpretation, a PHC records 600 births among 30000 population in a year. What is the correct value of the CBR?</w:t>
      </w:r>
    </w:p>
    <w:p>
      <w:r>
        <w:t>(a) 600 person-years</w:t>
      </w:r>
    </w:p>
    <w:p>
      <w:r>
        <w:t>(b) 600 per 30000 cases</w:t>
      </w:r>
    </w:p>
    <w:p>
      <w:r>
        <w:t>(c) 20 per 1000 per year</w:t>
      </w:r>
    </w:p>
    <w:p>
      <w:r>
        <w:t>(d) 2 percent CFR</w:t>
      </w:r>
    </w:p>
    <w:p>
      <w:r>
        <w:t>Answer: c</w:t>
      </w:r>
    </w:p>
    <w:p>
      <w:r>
        <w:t>Solution: ✅ Correct Answer: c. 20 per 1000 per year.</w:t>
      </w:r>
    </w:p>
    <w:p>
      <w:r>
        <w:t>🧠 Clinical Rationale: CBR is live births divided by mid-year population times 1000</w:t>
      </w:r>
    </w:p>
    <w:p>
      <w:r>
        <w:t>🩺 Nursing Action: Compare CBR across years to watch fertility change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(d) 2 percent CFR -- does not match the key point that CBR per 1000 population; (a) 600 person-years -- does not match the key point that CBR per 1000 population; (b) 600 per 30000 cases -- does not match the key point that CBR per 1000 population.</w:t>
      </w:r>
    </w:p>
    <w:p>
      <w:r>
        <w:t>⚡ 5-Second Recall: CBR per 1000 population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population stabilization and reproductive-health link. Which response is correct?</w:t>
      </w:r>
    </w:p>
    <w:p>
      <w:r>
        <w:t>(a) Child sex ratio has no programme meaning</w:t>
      </w:r>
    </w:p>
    <w:p>
      <w:r>
        <w:t>(b) Sex ratio is females per 1000 males, and a low child sex ratio flags sex selection needing PC-PNDT action</w:t>
      </w:r>
    </w:p>
    <w:p>
      <w:r>
        <w:t>(c) Sex ratio is males per 100 females</w:t>
      </w:r>
    </w:p>
    <w:p>
      <w:r>
        <w:t>(d) PC-PNDT Act encourages sex determination</w:t>
      </w:r>
    </w:p>
    <w:p>
      <w:r>
        <w:t>Answer: b</w:t>
      </w:r>
    </w:p>
    <w:p>
      <w:r>
        <w:t>Solution: ✅ Correct Answer: b. Sex ratio is females per 1000 males, and a low child sex ratio flags sex selection needing PC-PNDT action.</w:t>
      </w:r>
    </w:p>
    <w:p>
      <w:r>
        <w:t>🧠 Clinical Rationale: Females per 1000 males; Census 2011 gave 943 overall</w:t>
      </w:r>
    </w:p>
    <w:p>
      <w:r>
        <w:t>🩺 Nursing Action: Track village births by sex and counsel against sex selection</w:t>
      </w:r>
    </w:p>
    <w:p>
      <w:r>
        <w:t>❌ Why Not Others: (c) Sex ratio is males per 100 females -- does not match the key point that Watch the girl deficit; (d) PC-PNDT Act encourages sex determination -- does not match the key point that Watch the girl deficit; (a) Child sex ratio has no programme meaning -- does not match the key point that Watch the girl deficit.</w:t>
      </w:r>
    </w:p>
    <w:p>
      <w:r>
        <w:t>⚠️ Exam Trap: Reversing the ratio hides the female deficit</w:t>
      </w:r>
    </w:p>
    <w:p>
      <w:r>
        <w:t>⚡ 5-Second Recall: Watch the girl deficit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