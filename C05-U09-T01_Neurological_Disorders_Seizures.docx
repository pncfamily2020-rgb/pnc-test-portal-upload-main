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febrile seizure is defined as?</w:t>
      </w:r>
    </w:p>
    <w:p>
      <w:r>
        <w:t>(a) A seizure occurring with fever in a child 6 months to 5 years, without CNS infection, usually generalized and brief</w:t>
      </w:r>
    </w:p>
    <w:p>
      <w:r>
        <w:t>(b) A seizure only in adults</w:t>
      </w:r>
    </w:p>
    <w:p>
      <w:r>
        <w:t>(c) Any seizure at any age with fever</w:t>
      </w:r>
    </w:p>
    <w:p>
      <w:r>
        <w:t>(d) A seizure caused by meningitis always</w:t>
      </w:r>
    </w:p>
    <w:p>
      <w:r>
        <w:t>Answer: a</w:t>
      </w:r>
    </w:p>
    <w:p>
      <w:r>
        <w:t>Solution: ✅ Correct Answer: a. A seizure occurring with fever in a child 6 months to 5 years, without CNS infection, usually generalized and brief.</w:t>
      </w:r>
    </w:p>
    <w:p>
      <w:r>
        <w:t>🧠 Clinical Rationale: Febrile seizures occur with fever in children 6 months to 5 years without intracranial infection, most often generalized tonic-clonic and lasting under 15 minutes</w:t>
      </w:r>
    </w:p>
    <w:p>
      <w:r>
        <w:t>🔍 Key Clues: Febrile seizure = fever + seizure, age 6 mo-5 yr, no CNS infection</w:t>
      </w:r>
    </w:p>
    <w:p>
      <w:r>
        <w:t>🩺 Nursing Action: Rule out meningitis with the assessment</w:t>
      </w:r>
    </w:p>
    <w:p>
      <w:r>
        <w:t>❌ Why Not Others: (c) Any seizure at any age with fever — not the best response for this situation; (d) A seizure caused by meningitis always — not the best response for this situation; (b) A seizure only in adults — not the best response for this situation.</w:t>
      </w:r>
    </w:p>
    <w:p>
      <w:r>
        <w:t>⚠️ Exam Trap: Simple febrile seizures are usually benign</w:t>
      </w:r>
    </w:p>
    <w:p>
      <w:r>
        <w:t>⚡ 5-Second Recall: Febrile seizure = fever-related convulsion</w:t>
      </w:r>
    </w:p>
    <w:p>
      <w:r>
        <w:t>Positive Marks: 1</w:t>
      </w:r>
    </w:p>
    <w:p>
      <w:r>
        <w:t>Negative Marks: 0</w:t>
      </w:r>
    </w:p>
    <w:p>
      <w:r>
        <w:t>Question: Epilepsy is best defined as?</w:t>
      </w:r>
    </w:p>
    <w:p>
      <w:r>
        <w:t>(a) Recurrent, unprovoked seizures due to an underlying brain tendency</w:t>
      </w:r>
    </w:p>
    <w:p>
      <w:r>
        <w:t>(b) A seizure caused by low blood sugar only</w:t>
      </w:r>
    </w:p>
    <w:p>
      <w:r>
        <w:t>(c) A single seizure in a lifetime</w:t>
      </w:r>
    </w:p>
    <w:p>
      <w:r>
        <w:t>(d) Any seizure only during fever</w:t>
      </w:r>
    </w:p>
    <w:p>
      <w:r>
        <w:t>Answer: a</w:t>
      </w:r>
    </w:p>
    <w:p>
      <w:r>
        <w:t>Solution: ✅ Correct Answer: a. Recurrent, unprovoked seizures due to an underlying brain tendency.</w:t>
      </w:r>
    </w:p>
    <w:p>
      <w:r>
        <w:t>🧠 Clinical Rationale: Epilepsy means recurrent seizures without an acute provoking cause — a chronic condition managed with anticonvulsants</w:t>
      </w:r>
    </w:p>
    <w:p>
      <w:r>
        <w:t>🔍 Key Clues: Epilepsy = recurrent unprovoked seizures</w:t>
      </w:r>
    </w:p>
    <w:p>
      <w:r>
        <w:t>🩺 Nursing Action: Differentiate provoked (febrile, hypoglycemia) from unprovoked seizures</w:t>
      </w:r>
    </w:p>
    <w:p>
      <w:r>
        <w:t>❌ Why Not Others: (c) A single seizure in a lifetime — not the best response for this situation; (d) Any seizure only during fever — not the best response for this situation; (b) A seizure caused by low blood sugar only — not the best response for this situation.</w:t>
      </w:r>
    </w:p>
    <w:p>
      <w:r>
        <w:t>⚠️ Exam Trap: Epilepsy is treated with regular anticonvulsants</w:t>
      </w:r>
    </w:p>
    <w:p>
      <w:r>
        <w:t>⚡ 5-Second Recall: Recurrent unprovoked seizures = epilepsy</w:t>
      </w:r>
    </w:p>
    <w:p>
      <w:r>
        <w:t>Positive Marks: 1</w:t>
      </w:r>
    </w:p>
    <w:p>
      <w:r>
        <w:t>Negative Marks: 0</w:t>
      </w:r>
    </w:p>
    <w:p>
      <w:r>
        <w:t>Question: Status epilepticus is defined as?</w:t>
      </w:r>
    </w:p>
    <w:p>
      <w:r>
        <w:t>(a) A single brief seizure of 10 seconds</w:t>
      </w:r>
    </w:p>
    <w:p>
      <w:r>
        <w:t>(b) Any seizure during sleep</w:t>
      </w:r>
    </w:p>
    <w:p>
      <w:r>
        <w:t>(c) A seizure lasting more than 5 minutes, or repeated seizures without full recovery between them</w:t>
      </w:r>
    </w:p>
    <w:p>
      <w:r>
        <w:t>(d) A seizure with fever only</w:t>
      </w:r>
    </w:p>
    <w:p>
      <w:r>
        <w:t>Answer: c</w:t>
      </w:r>
    </w:p>
    <w:p>
      <w:r>
        <w:t>Solution: ✅ Correct Answer: c. A seizure lasting more than 5 minutes, or repeated seizures without full recovery between them.</w:t>
      </w:r>
    </w:p>
    <w:p>
      <w:r>
        <w:t>🧠 Clinical Rationale: Status epilepticus is a seizure lasting over 5 minutes or repeated seizures without regaining consciousness — a medical emergency</w:t>
      </w:r>
    </w:p>
    <w:p>
      <w:r>
        <w:t>🔍 Key Clues: Status = seizure &gt; 5 min or no recovery between seizures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Act immediately — prolonged seizures damage the brain</w:t>
      </w:r>
    </w:p>
    <w:p>
      <w:r>
        <w:t>❌ Why Not Others: (b) Any seizure during sleep — not the best response for this situation; (a) A single brief seizure of 10 seconds — not the best response for this situation; (d) A seizure with fever only — not the best response for this situation.</w:t>
      </w:r>
    </w:p>
    <w:p>
      <w:r>
        <w:t>⚠️ Exam Trap: Time the seizure from onset</w:t>
      </w:r>
    </w:p>
    <w:p>
      <w:r>
        <w:t>⚡ 5-Second Recall: Status epilepticus = emergency</w:t>
      </w:r>
    </w:p>
    <w:p>
      <w:r>
        <w:t>Positive Marks: 1</w:t>
      </w:r>
    </w:p>
    <w:p>
      <w:r>
        <w:t>Negative Marks: 0</w:t>
      </w:r>
    </w:p>
    <w:p>
      <w:r>
        <w:t>Question: An infant with meningitis may present with?</w:t>
      </w:r>
    </w:p>
    <w:p>
      <w:r>
        <w:t>(a) Only a runny nose</w:t>
      </w:r>
    </w:p>
    <w:p>
      <w:r>
        <w:t>(b) A vigorous appetite with a flat fontanel</w:t>
      </w:r>
    </w:p>
    <w:p>
      <w:r>
        <w:t>(c) Normal activity with no fever</w:t>
      </w:r>
    </w:p>
    <w:p>
      <w:r>
        <w:t>(d) Fever, irritability, poor feeding, lethargy, vomiting and a bulging fontanel</w:t>
      </w:r>
    </w:p>
    <w:p>
      <w:r>
        <w:t>Answer: d</w:t>
      </w:r>
    </w:p>
    <w:p>
      <w:r>
        <w:t>Solution: ✅ Correct Answer: d. Fever, irritability, poor feeding, lethargy, vomiting and a bulging fontanel.</w:t>
      </w:r>
    </w:p>
    <w:p>
      <w:r>
        <w:t>🧠 Clinical Rationale: Infant meningitis shows nonspecific signs — fever, irritability, poor feeding, lethargy, vomiting and a tense bulging fontanel — requiring a high index of suspicion</w:t>
      </w:r>
    </w:p>
    <w:p>
      <w:r>
        <w:t>🔍 Key Clues: Bulging fontanel + fever + irritability = meningitis clues in infants</w:t>
      </w:r>
    </w:p>
    <w:p>
      <w:r>
        <w:t>🩺 Nursing Action: Kernig and Brudzinski signs may be absent in infants</w:t>
      </w:r>
    </w:p>
    <w:p>
      <w:r>
        <w:t>❌ Why Not Others: (c) Normal activity with no fever — not the best response for this situation; (a) Only a runny nose — not the best response for this situation; (b) A vigorous appetite with a flat fontanel — not the best response for this situation.</w:t>
      </w:r>
    </w:p>
    <w:p>
      <w:r>
        <w:t>⚠️ Exam Trap: Act early — meningitis can be rapid and severe</w:t>
      </w:r>
    </w:p>
    <w:p>
      <w:r>
        <w:t>⚡ 5-Second Recall: Infant meningitis is subtle</w:t>
      </w:r>
    </w:p>
    <w:p>
      <w:r>
        <w:t>Positive Marks: 1</w:t>
      </w:r>
    </w:p>
    <w:p>
      <w:r>
        <w:t>Negative Marks: 0</w:t>
      </w:r>
    </w:p>
    <w:p>
      <w:r>
        <w:t>Question: Encephalitis differs from meningitis in that encephalitis?</w:t>
      </w:r>
    </w:p>
    <w:p>
      <w:r>
        <w:t>(a) Involves inflammation of the brain tissue itself, with altered consciousness, seizures and focal signs</w:t>
      </w:r>
    </w:p>
    <w:p>
      <w:r>
        <w:t>(b) Is always bacterial in origin</w:t>
      </w:r>
    </w:p>
    <w:p>
      <w:r>
        <w:t>(c) Never causes fever or seizures</w:t>
      </w:r>
    </w:p>
    <w:p>
      <w:r>
        <w:t>(d) Only inflames the meninges without brain involvement</w:t>
      </w:r>
    </w:p>
    <w:p>
      <w:r>
        <w:t>Answer: a</w:t>
      </w:r>
    </w:p>
    <w:p>
      <w:r>
        <w:t>Solution: ✅ Correct Answer: a. Involves inflammation of the brain tissue itself, with altered consciousness, seizures and focal signs.</w:t>
      </w:r>
    </w:p>
    <w:p>
      <w:r>
        <w:t>🧠 Clinical Rationale: Encephalitis is brain parenchymal inflammation — altered mental state, seizures and focal deficits — often viral, while meningitis inflames the meninges</w:t>
      </w:r>
    </w:p>
    <w:p>
      <w:r>
        <w:t>🔍 Key Clues: Encephalitis = brain inflammation with altered consciousness</w:t>
      </w:r>
    </w:p>
    <w:p>
      <w:r>
        <w:t>🩺 Nursing Action: Assess consciousness, seizures and focal deficits</w:t>
      </w:r>
    </w:p>
    <w:p>
      <w:r>
        <w:t>❌ Why Not Others: (b) Is always bacterial in origin — not the best response for this situation; (c) Never causes fever or seizures — not the best response for this situation; (d) Only inflames the meninges without brain involvement — not the best response for this situation.</w:t>
      </w:r>
    </w:p>
    <w:p>
      <w:r>
        <w:t>⚠️ Exam Trap: Causes are often viral (HSV, JE, enteroviruses)</w:t>
      </w:r>
    </w:p>
    <w:p>
      <w:r>
        <w:t>⚡ 5-Second Recall: Encephalitis = brain tissue involvement</w:t>
      </w:r>
    </w:p>
    <w:p>
      <w:r>
        <w:t>Positive Marks: 1</w:t>
      </w:r>
    </w:p>
    <w:p>
      <w:r>
        <w:t>Negative Marks: 0</w:t>
      </w:r>
    </w:p>
    <w:p>
      <w:r>
        <w:t>Question: In an older child, hydrocephalus may present with?</w:t>
      </w:r>
    </w:p>
    <w:p>
      <w:r>
        <w:t>(a) No symptoms at all</w:t>
      </w:r>
    </w:p>
    <w:p>
      <w:r>
        <w:t>(b) Excellent vision with no headaches</w:t>
      </w:r>
    </w:p>
    <w:p>
      <w:r>
        <w:t>(c) Headache, vomiting (especially morning), blurred vision, lethargy and personality changes</w:t>
      </w:r>
    </w:p>
    <w:p>
      <w:r>
        <w:t>(d) Rapid weight gain</w:t>
      </w:r>
    </w:p>
    <w:p>
      <w:r>
        <w:t>Answer: c</w:t>
      </w:r>
    </w:p>
    <w:p>
      <w:r>
        <w:t>Solution: ✅ Correct Answer: c. Headache, vomiting (especially morning), blurred vision, lethargy and personality changes.</w:t>
      </w:r>
    </w:p>
    <w:p>
      <w:r>
        <w:t>🧠 Clinical Rationale: Older children with hydrocephalus develop headache, vomiting, visual disturbance, lethargy and cognitive/behavioral changes from rising intracranial pressure</w:t>
      </w:r>
    </w:p>
    <w:p>
      <w:r>
        <w:t>🔍 Key Clues: Headache + vomiting + vision changes = hydrocephalus clues in older children</w:t>
      </w:r>
    </w:p>
    <w:p>
      <w:r>
        <w:t>🩺 Nursing Action: Check for papilledema on fundoscopy</w:t>
      </w:r>
    </w:p>
    <w:p>
      <w:r>
        <w:t>❌ Why Not Others: (d) Rapid weight gain — not the best response for this situation; (b) Excellent vision with no headaches — not the best response for this situation; (a) No symptoms at all — not the best response for this situation.</w:t>
      </w:r>
    </w:p>
    <w:p>
      <w:r>
        <w:t>⚠️ Exam Trap: Raised ICP signs need urgent imaging</w:t>
      </w:r>
    </w:p>
    <w:p>
      <w:r>
        <w:t>⚡ 5-Second Recall: Hydrocephalus = pressure on the brain</w:t>
      </w:r>
    </w:p>
    <w:p>
      <w:r>
        <w:t>Positive Marks: 1</w:t>
      </w:r>
    </w:p>
    <w:p>
      <w:r>
        <w:t>Negative Marks: 0</w:t>
      </w:r>
    </w:p>
    <w:p>
      <w:r>
        <w:t>Question: Cerebral palsy is?</w:t>
      </w:r>
    </w:p>
    <w:p>
      <w:r>
        <w:t>(a) A progressive degenerative brain disease</w:t>
      </w:r>
    </w:p>
    <w:p>
      <w:r>
        <w:t>(b) A group of non-progressive disorders of movement and posture from brain insult early in life</w:t>
      </w:r>
    </w:p>
    <w:p>
      <w:r>
        <w:t>(c) A temporary weakness after a cold</w:t>
      </w:r>
    </w:p>
    <w:p>
      <w:r>
        <w:t>(d) A contagious infection of the brain</w:t>
      </w:r>
    </w:p>
    <w:p>
      <w:r>
        <w:t>Answer: b</w:t>
      </w:r>
    </w:p>
    <w:p>
      <w:r>
        <w:t>Solution: ✅ Correct Answer: b. A group of non-progressive disorders of movement and posture from brain insult early in life.</w:t>
      </w:r>
    </w:p>
    <w:p>
      <w:r>
        <w:t>🧠 Clinical Rationale: Cerebral palsy is a non-progressive motor disorder from early brain damage, with varying types (spastic, dyskinetic, ataxic) and associated impairments</w:t>
      </w:r>
    </w:p>
    <w:p>
      <w:r>
        <w:t>🔍 Key Clues: CP = non-progressive motor disorder</w:t>
      </w:r>
    </w:p>
    <w:p>
      <w:r>
        <w:t>🩺 Nursing Action: Assess movement, tone and associated conditions</w:t>
      </w:r>
    </w:p>
    <w:p>
      <w:r>
        <w:t>❌ Why Not Others: (a) A progressive degenerative brain disease — not the best response for this situation; (d) A contagious infection of the brain — not the best response for this situation; (c) A temporary weakness after a cold — not the best response for this situation.</w:t>
      </w:r>
    </w:p>
    <w:p>
      <w:r>
        <w:t>⚠️ Exam Trap: CP is not contagious or progressive</w:t>
      </w:r>
    </w:p>
    <w:p>
      <w:r>
        <w:t>⚡ 5-Second Recall: CP = early brain injury, motor disorder</w:t>
      </w:r>
    </w:p>
    <w:p>
      <w:r>
        <w:t>Positive Marks: 1</w:t>
      </w:r>
    </w:p>
    <w:p>
      <w:r>
        <w:t>Negative Marks: 0</w:t>
      </w:r>
    </w:p>
    <w:p>
      <w:r>
        <w:t>Question: A child with spina bifida (myelomeningocele) requires ongoing care for?</w:t>
      </w:r>
    </w:p>
    <w:p>
      <w:r>
        <w:t>(a) Avoidance of all fluids</w:t>
      </w:r>
    </w:p>
    <w:p>
      <w:r>
        <w:t>(b) Neurogenic bladder and bowel, latex allergy precautions, skin care and mobility support</w:t>
      </w:r>
    </w:p>
    <w:p>
      <w:r>
        <w:t>(c) No special care at all</w:t>
      </w:r>
    </w:p>
    <w:p>
      <w:r>
        <w:t>(d) Only cosmetic surgery</w:t>
      </w:r>
    </w:p>
    <w:p>
      <w:r>
        <w:t>Answer: b</w:t>
      </w:r>
    </w:p>
    <w:p>
      <w:r>
        <w:t>Solution: ✅ Correct Answer: b. Neurogenic bladder and bowel, latex allergy precautions, skin care and mobility support.</w:t>
      </w:r>
    </w:p>
    <w:p>
      <w:r>
        <w:t>🧠 Clinical Rationale: Ongoing care manages bladder (CIC), bowel programs, latex allergy, skin integrity, mobility aids and hydrocephalus monitoring</w:t>
      </w:r>
    </w:p>
    <w:p>
      <w:r>
        <w:t>🔍 Key Clues: CIC + bowel program + latex precautions + mobility care</w:t>
      </w:r>
    </w:p>
    <w:p>
      <w:r>
        <w:t>🩺 Nursing Action: Use latex-free products always</w:t>
      </w:r>
    </w:p>
    <w:p>
      <w:r>
        <w:t>❌ Why Not Others: (a) Avoidance of all fluids — not the best response for this situation; (c) No special care at all — not the best response for this situation; (d) Only cosmetic surgery — not the best response for this situation.</w:t>
      </w:r>
    </w:p>
    <w:p>
      <w:r>
        <w:t>⚠️ Exam Trap: Monitor for urinary infection and skin breakdown</w:t>
      </w:r>
    </w:p>
    <w:p>
      <w:r>
        <w:t>⚡ 5-Second Recall: Multidisciplinary long-term care</w:t>
      </w:r>
    </w:p>
    <w:p>
      <w:r>
        <w:t>Positive Marks: 1</w:t>
      </w:r>
    </w:p>
    <w:p>
      <w:r>
        <w:t>Negative Marks: 0</w:t>
      </w:r>
    </w:p>
    <w:p>
      <w:r>
        <w:t>Question: Early signs of raised intracranial pressure in an infant include?</w:t>
      </w:r>
    </w:p>
    <w:p>
      <w:r>
        <w:t>(a) Flat fontanel with normal head growth</w:t>
      </w:r>
    </w:p>
    <w:p>
      <w:r>
        <w:t>(b) Bulging fontanel, rapid head growth, irritability, high-pitched cry and vomiting</w:t>
      </w:r>
    </w:p>
    <w:p>
      <w:r>
        <w:t>(c) Sleepiness with a flat fontanel and good feeding</w:t>
      </w:r>
    </w:p>
    <w:p>
      <w:r>
        <w:t>(d) No signs at all until coma</w:t>
      </w:r>
    </w:p>
    <w:p>
      <w:r>
        <w:t>Answer: b</w:t>
      </w:r>
    </w:p>
    <w:p>
      <w:r>
        <w:t>Solution: ✅ Correct Answer: b. Bulging fontanel, rapid head growth, irritability, high-pitched cry and vomiting.</w:t>
      </w:r>
    </w:p>
    <w:p>
      <w:r>
        <w:t>🧠 Clinical Rationale: Infants show raised ICP as a tense bulging fontanel, accelerated head growth, irritability, high-pitched cry and vomiting (sunset sign in severe cases)</w:t>
      </w:r>
    </w:p>
    <w:p>
      <w:r>
        <w:t>🔍 Key Clues: Bulging fontanel + irritability + high-pitched cry = raised ICP in infants</w:t>
      </w:r>
    </w:p>
    <w:p>
      <w:r>
        <w:t>🩺 Nursing Action: Measure head circumference and palpate the fontanel</w:t>
      </w:r>
    </w:p>
    <w:p>
      <w:r>
        <w:t>❌ Why Not Others: (a) Flat fontanel with normal head growth — not the best response for this situation; (d) No signs at all until coma — not the best response for this situation; (c) Sleepiness with a flat fontanel and good feeding — not the best response for this situation.</w:t>
      </w:r>
    </w:p>
    <w:p>
      <w:r>
        <w:t>⚠️ Exam Trap: Escalate for imaging and neuro review</w:t>
      </w:r>
    </w:p>
    <w:p>
      <w:r>
        <w:t>⚡ 5-Second Recall: Infant ICP = fontanel and head signs</w:t>
      </w:r>
    </w:p>
    <w:p>
      <w:r>
        <w:t>Positive Marks: 1</w:t>
      </w:r>
    </w:p>
    <w:p>
      <w:r>
        <w:t>Negative Marks: 0</w:t>
      </w:r>
    </w:p>
    <w:p>
      <w:r>
        <w:t>Question: A COMPLEX febrile seizure is one that?</w:t>
      </w:r>
    </w:p>
    <w:p>
      <w:r>
        <w:t>(a) Is generalized and brief</w:t>
      </w:r>
    </w:p>
    <w:p>
      <w:r>
        <w:t>(b) Happens without any fever</w:t>
      </w:r>
    </w:p>
    <w:p>
      <w:r>
        <w:t>(c) Occurs only once in a lifetime</w:t>
      </w:r>
    </w:p>
    <w:p>
      <w:r>
        <w:t>(d) Lasts longer than 15 minutes, is focal, or recurs within 24 hours</w:t>
      </w:r>
    </w:p>
    <w:p>
      <w:r>
        <w:t>Answer: d</w:t>
      </w:r>
    </w:p>
    <w:p>
      <w:r>
        <w:t>Solution: ✅ Correct Answer: d. Lasts longer than 15 minutes, is focal, or recurs within 24 hours.</w:t>
      </w:r>
    </w:p>
    <w:p>
      <w:r>
        <w:t>🧠 Clinical Rationale: Complex features include duration over 15 minutes, focal onset or repeated seizures within 24 hours — these warrant closer evaluation</w:t>
      </w:r>
    </w:p>
    <w:p>
      <w:r>
        <w:t>🔍 Key Clues: Complex = long, focal or repeated in 24 h</w:t>
      </w:r>
    </w:p>
    <w:p>
      <w:r>
        <w:t>🩺 Nursing Action: Simple febrile seizures are generalized and short</w:t>
      </w:r>
    </w:p>
    <w:p>
      <w:r>
        <w:t>❌ Why Not Others: (a) Is generalized and brief — not the best response for this situation; (c) Occurs only once in a lifetime — not the best response for this situation; (b) Happens without any fever — not the best response for this situation.</w:t>
      </w:r>
    </w:p>
    <w:p>
      <w:r>
        <w:t>⚠️ Exam Trap: Complex features change the workup</w:t>
      </w:r>
    </w:p>
    <w:p>
      <w:r>
        <w:t>⚡ 5-Second Recall: Know simple vs complex</w:t>
      </w:r>
    </w:p>
    <w:p>
      <w:r>
        <w:t>Positive Marks: 1</w:t>
      </w:r>
    </w:p>
    <w:p>
      <w:r>
        <w:t>Negative Marks: 0</w:t>
      </w:r>
    </w:p>
    <w:p>
      <w:r>
        <w:t>Question: An absence seizure in a child typically appears as?</w:t>
      </w:r>
    </w:p>
    <w:p>
      <w:r>
        <w:t>(a) Continuous jerking for 30 minutes</w:t>
      </w:r>
    </w:p>
    <w:p>
      <w:r>
        <w:t>(b) A brief staring spell with arrest of activity, no fall, lasting seconds and often unnoticed</w:t>
      </w:r>
    </w:p>
    <w:p>
      <w:r>
        <w:t>(c) A full-body convulsion with tongue biting</w:t>
      </w:r>
    </w:p>
    <w:p>
      <w:r>
        <w:t>(d) Sudden falling with no warning at all</w:t>
      </w:r>
    </w:p>
    <w:p>
      <w:r>
        <w:t>Answer: b</w:t>
      </w:r>
    </w:p>
    <w:p>
      <w:r>
        <w:t>Solution: ✅ Correct Answer: b. A brief staring spell with arrest of activity, no fall, lasting seconds and often unnoticed.</w:t>
      </w:r>
    </w:p>
    <w:p>
      <w:r>
        <w:t>🧠 Clinical Rationale: Absence seizures are brief staring episodes with cessation of activity and no postictal confusion — common in childhood epilepsy</w:t>
      </w:r>
    </w:p>
    <w:p>
      <w:r>
        <w:t>🔍 Key Clues: Staring spells = absence seizures</w:t>
      </w:r>
    </w:p>
    <w:p>
      <w:r>
        <w:t>🩺 Nursing Action: Often mistaken for daydreaming — ask teachers and parents</w:t>
      </w:r>
    </w:p>
    <w:p>
      <w:r>
        <w:t>❌ Why Not Others: (d) Sudden falling with no warning at all — not the best response for this situation; (a) Continuous jerking for 30 minutes — not the best response for this situation; (c) A full-body convulsion with tongue biting — not the best response for this situation.</w:t>
      </w:r>
    </w:p>
    <w:p>
      <w:r>
        <w:t>⚠️ Exam Trap: Video-EEG can confirm the diagnosis</w:t>
      </w:r>
    </w:p>
    <w:p>
      <w:r>
        <w:t>⚡ 5-Second Recall: Absence = brief staring</w:t>
      </w:r>
    </w:p>
    <w:p>
      <w:r>
        <w:t>Positive Marks: 1</w:t>
      </w:r>
    </w:p>
    <w:p>
      <w:r>
        <w:t>Negative Marks: 0</w:t>
      </w:r>
    </w:p>
    <w:p>
      <w:r>
        <w:t>Question: A child is in status epilepticus. The nurse's first actions are?</w:t>
      </w:r>
    </w:p>
    <w:p>
      <w:r>
        <w:t>(a) Wait for the seizure to stop on its own</w:t>
      </w:r>
    </w:p>
    <w:p>
      <w:r>
        <w:t>(b) Give oral medications during the seizure</w:t>
      </w:r>
    </w:p>
    <w:p>
      <w:r>
        <w:t>(c) Protect the airway, give oxygen, obtain IV access and give a benzodiazepine (e.g., lorazepam) per protocol while calling for help</w:t>
      </w:r>
    </w:p>
    <w:p>
      <w:r>
        <w:t>(d) Restrain the limbs firmly</w:t>
      </w:r>
    </w:p>
    <w:p>
      <w:r>
        <w:t>Answer: c</w:t>
      </w:r>
    </w:p>
    <w:p>
      <w:r>
        <w:t>Solution: ✅ Correct Answer: c. Protect the airway, give oxygen, obtain IV access and give a benzodiazepine (e.g., lorazepam) per protocol while calling for help.</w:t>
      </w:r>
    </w:p>
    <w:p>
      <w:r>
        <w:t>🧠 Clinical Rationale: Emergency care secures the airway, oxygenates, establishes IV access and gives a benzodiazepine promptly, with further anticonvulsants if seizures continue</w:t>
      </w:r>
    </w:p>
    <w:p>
      <w:r>
        <w:t>🔍 Key Clues: Airway + oxygen + IV benzodiazepine = status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give anything by mouth during a seizure</w:t>
      </w:r>
    </w:p>
    <w:p>
      <w:r>
        <w:t>❌ Why Not Others: (d) Restrain the limbs firmly — not the best response for this situation; (a) Wait for the seizure to stop on its own — not the best response for this situation; (b) Give oral medications during the seizure — not the best response for this situation.</w:t>
      </w:r>
    </w:p>
    <w:p>
      <w:r>
        <w:t>⚠️ Exam Trap: Call for help early</w:t>
      </w:r>
    </w:p>
    <w:p>
      <w:r>
        <w:t>⚡ 5-Second Recall: Time and document the seizure</w:t>
      </w:r>
    </w:p>
    <w:p>
      <w:r>
        <w:t>Positive Marks: 1</w:t>
      </w:r>
    </w:p>
    <w:p>
      <w:r>
        <w:t>Negative Marks: 0</w:t>
      </w:r>
    </w:p>
    <w:p>
      <w:r>
        <w:t>Question: Classic meningitis signs in an older child include?</w:t>
      </w:r>
    </w:p>
    <w:p>
      <w:r>
        <w:t>(a) Only a sore throat</w:t>
      </w:r>
    </w:p>
    <w:p>
      <w:r>
        <w:t>(b) A happy, playful child with no symptoms</w:t>
      </w:r>
    </w:p>
    <w:p>
      <w:r>
        <w:t>(c) Fever, severe headache, neck stiffness, vomiting, photophobia and a positive Kernig sign</w:t>
      </w:r>
    </w:p>
    <w:p>
      <w:r>
        <w:t>(d) Joint pain with a rash on the palms only</w:t>
      </w:r>
    </w:p>
    <w:p>
      <w:r>
        <w:t>Answer: c</w:t>
      </w:r>
    </w:p>
    <w:p>
      <w:r>
        <w:t>Solution: ✅ Correct Answer: c. Fever, severe headache, neck stiffness, vomiting, photophobia and a positive Kernig sign.</w:t>
      </w:r>
    </w:p>
    <w:p>
      <w:r>
        <w:t>🧠 Clinical Rationale: Older children with meningitis show fever, headache, neck stiffness, photophobia and positive meningeal signs (Kernig/Brudzinski)</w:t>
      </w:r>
    </w:p>
    <w:p>
      <w:r>
        <w:t>🔍 Key Clues: Fever + headache + neck stiffness = meningitis clues</w:t>
      </w:r>
    </w:p>
    <w:p>
      <w:r>
        <w:t>🩺 Nursing Action: Test for nuchal rigidity and Kernig/Brudzinski signs</w:t>
      </w:r>
    </w:p>
    <w:p>
      <w:r>
        <w:t>❌ Why Not Others: (d) Joint pain with a rash on the palms only — not the best response for this situation; (b) A happy, playful child with no symptoms — not the best response for this situation; (a) Only a sore throat — not the best response for this situation.</w:t>
      </w:r>
    </w:p>
    <w:p>
      <w:r>
        <w:t>⚠️ Exam Trap: Meningitis is a medical emergency</w:t>
      </w:r>
    </w:p>
    <w:p>
      <w:r>
        <w:t>⚡ 5-Second Recall: Neck stiffness marks meningitis</w:t>
      </w:r>
    </w:p>
    <w:p>
      <w:r>
        <w:t>Positive Marks: 1</w:t>
      </w:r>
    </w:p>
    <w:p>
      <w:r>
        <w:t>Negative Marks: 0</w:t>
      </w:r>
    </w:p>
    <w:p>
      <w:r>
        <w:t>Question: Nursing care for a child with encephalitis includes?</w:t>
      </w:r>
    </w:p>
    <w:p>
      <w:r>
        <w:t>(a) Neurologic monitoring, seizure precautions, supportive care and acyclovir if herpes simplex is suspected</w:t>
      </w:r>
    </w:p>
    <w:p>
      <w:r>
        <w:t>(b) No monitoring needed</w:t>
      </w:r>
    </w:p>
    <w:p>
      <w:r>
        <w:t>(c) Immediate discharge after diagnosis</w:t>
      </w:r>
    </w:p>
    <w:p>
      <w:r>
        <w:t>(d) Only fever control without observation</w:t>
      </w:r>
    </w:p>
    <w:p>
      <w:r>
        <w:t>Answer: a</w:t>
      </w:r>
    </w:p>
    <w:p>
      <w:r>
        <w:t>Solution: ✅ Correct Answer: a. Neurologic monitoring, seizure precautions, supportive care and acyclovir if herpes simplex is suspected.</w:t>
      </w:r>
    </w:p>
    <w:p>
      <w:r>
        <w:t>🧠 Clinical Rationale: Care monitors the neurologic status, prevents injury from seizures, provides supportive care and gives antivirals (acyclovir for HSV) as ordered</w:t>
      </w:r>
    </w:p>
    <w:p>
      <w:r>
        <w:t>🔍 Key Clues: Neuro monitoring + seizure precautions + supportive care</w:t>
      </w:r>
    </w:p>
    <w:p>
      <w:r>
        <w:t>🩺 Nursing Action: Monitor consciousness and pupils frequently</w:t>
      </w:r>
    </w:p>
    <w:p>
      <w:r>
        <w:t>❌ Why Not Others: (b) No monitoring needed — not the best response for this situation; (d) Only fever control without observation — not the best response for this situation; (c) Immediate discharge after diagnosis — not the best response for this situation.</w:t>
      </w:r>
    </w:p>
    <w:p>
      <w:r>
        <w:t>⚠️ Exam Trap: Watch for raised ICP and respiratory compromise</w:t>
      </w:r>
    </w:p>
    <w:p>
      <w:r>
        <w:t>⚡ 5-Second Recall: Comprehensive encephalitis care</w:t>
      </w:r>
    </w:p>
    <w:p>
      <w:r>
        <w:t>Positive Marks: 1</w:t>
      </w:r>
    </w:p>
    <w:p>
      <w:r>
        <w:t>Negative Marks: 0</w:t>
      </w:r>
    </w:p>
    <w:p>
      <w:r>
        <w:t>Question: A child with a ventriculoperitoneal (VP) shunt is monitored for?</w:t>
      </w:r>
    </w:p>
    <w:p>
      <w:r>
        <w:t>(a) Sleeping more in summer only</w:t>
      </w:r>
    </w:p>
    <w:p>
      <w:r>
        <w:t>(b) Normal changes with no concerns</w:t>
      </w:r>
    </w:p>
    <w:p>
      <w:r>
        <w:t>(c) Shunt malfunction (headache, vomiting, lethargy) and infection (fever, redness along the shunt track)</w:t>
      </w:r>
    </w:p>
    <w:p>
      <w:r>
        <w:t>(d) Weight gain only</w:t>
      </w:r>
    </w:p>
    <w:p>
      <w:r>
        <w:t>Answer: c</w:t>
      </w:r>
    </w:p>
    <w:p>
      <w:r>
        <w:t>Solution: ✅ Correct Answer: c. Shunt malfunction (headache, vomiting, lethargy) and infection (fever, redness along the shunt track).</w:t>
      </w:r>
    </w:p>
    <w:p>
      <w:r>
        <w:t>🧠 Clinical Rationale: Shunt care focuses on malfunction and infection signs — headache, vomiting, lethargy, fever and redness along the track require urgent evaluation</w:t>
      </w:r>
    </w:p>
    <w:p>
      <w:r>
        <w:t>🔍 Key Clues: Watch for malfunction and infection signs</w:t>
      </w:r>
    </w:p>
    <w:p>
      <w:r>
        <w:t>🩺 Nursing Action: Do NOT pump the shunt reservoir</w:t>
      </w:r>
    </w:p>
    <w:p>
      <w:r>
        <w:t>❌ Why Not Others: (a) Sleeping more in summer only — not the best response for this situation; (d) Weight gain only — not the best response for this situation; (b) Normal changes with no concerns — not the best response for this situation.</w:t>
      </w:r>
    </w:p>
    <w:p>
      <w:r>
        <w:t>⚠️ Exam Trap: Urgent referral for any shunt concern</w:t>
      </w:r>
    </w:p>
    <w:p>
      <w:r>
        <w:t>⚡ 5-Second Recall: Shunt monitoring = malfunction + infection</w:t>
      </w:r>
    </w:p>
    <w:p>
      <w:r>
        <w:t>Positive Marks: 1</w:t>
      </w:r>
    </w:p>
    <w:p>
      <w:r>
        <w:t>Negative Marks: 0</w:t>
      </w:r>
    </w:p>
    <w:p>
      <w:r>
        <w:t>Question: The most common type of cerebral palsy is?</w:t>
      </w:r>
    </w:p>
    <w:p>
      <w:r>
        <w:t>(a) Ataxic with balance problems</w:t>
      </w:r>
    </w:p>
    <w:p>
      <w:r>
        <w:t>(b) Athetoid with constant writhing</w:t>
      </w:r>
    </w:p>
    <w:p>
      <w:r>
        <w:t>(c) Hypotonic with floppiness always</w:t>
      </w:r>
    </w:p>
    <w:p>
      <w:r>
        <w:t>(d) Spastic — with increased tone, stiff movements and contracture risk</w:t>
      </w:r>
    </w:p>
    <w:p>
      <w:r>
        <w:t>Answer: d</w:t>
      </w:r>
    </w:p>
    <w:p>
      <w:r>
        <w:t>Solution: ✅ Correct Answer: d. Spastic — with increased tone, stiff movements and contracture risk.</w:t>
      </w:r>
    </w:p>
    <w:p>
      <w:r>
        <w:t>🧠 Clinical Rationale: Spastic CP (increased tone, spasticity, contractures) is the most common form, often with diplegia, hemiplegia or quadriplegia patterns</w:t>
      </w:r>
    </w:p>
    <w:p>
      <w:r>
        <w:t>🔍 Key Clues: Spastic = most common CP type</w:t>
      </w:r>
    </w:p>
    <w:p>
      <w:r>
        <w:t>🩺 Nursing Action: Positioning and stretching prevent contractures</w:t>
      </w:r>
    </w:p>
    <w:p>
      <w:r>
        <w:t>❌ Why Not Others: (c) Hypotonic with floppiness always — not the best response for this situation; (a) Ataxic with balance problems — not the best response for this situation; (b) Athetoid with constant writhing — not the best response for this situation.</w:t>
      </w:r>
    </w:p>
    <w:p>
      <w:r>
        <w:t>⚠️ Exam Trap: Each type needs tailored therapy</w:t>
      </w:r>
    </w:p>
    <w:p>
      <w:r>
        <w:t>⚡ 5-Second Recall: Spastic CP = increased tone</w:t>
      </w:r>
    </w:p>
    <w:p>
      <w:r>
        <w:t>Positive Marks: 1</w:t>
      </w:r>
    </w:p>
    <w:p>
      <w:r>
        <w:t>Negative Marks: 0</w:t>
      </w:r>
    </w:p>
    <w:p>
      <w:r>
        <w:t>Question: Why is a latex-free environment essential for children with spina bifida?</w:t>
      </w:r>
    </w:p>
    <w:p>
      <w:r>
        <w:t>(a) Repeated early latex exposure (catheters, gloves) causes a high rate of latex allergy with possible anaphylaxis</w:t>
      </w:r>
    </w:p>
    <w:p>
      <w:r>
        <w:t>(b) Latex strengthens their immunity</w:t>
      </w:r>
    </w:p>
    <w:p>
      <w:r>
        <w:t>(c) They are allergic to all plastics</w:t>
      </w:r>
    </w:p>
    <w:p>
      <w:r>
        <w:t>(d) Only adult patients need latex precautions</w:t>
      </w:r>
    </w:p>
    <w:p>
      <w:r>
        <w:t>Answer: a</w:t>
      </w:r>
    </w:p>
    <w:p>
      <w:r>
        <w:t>Solution: ✅ Correct Answer: a. Repeated early latex exposure (catheters, gloves) causes a high rate of latex allergy with possible anaphylaxis.</w:t>
      </w:r>
    </w:p>
    <w:p>
      <w:r>
        <w:t>🧠 Clinical Rationale: Children with spina bifida are sensitized by frequent latex contact, so latex-free gloves, catheters and equipment prevent serious allergic reactions</w:t>
      </w:r>
    </w:p>
    <w:p>
      <w:r>
        <w:t>🔍 Key Clues: Latex-free care for spina bifida</w:t>
      </w:r>
    </w:p>
    <w:p>
      <w:r>
        <w:t>🩺 Nursing Action: Post signs about latex allergy</w:t>
      </w:r>
    </w:p>
    <w:p>
      <w:r>
        <w:t>❌ Why Not Others: (b) Latex strengthens their immunity — not the best response for this situation; (c) They are allergic to all plastics — not the best response for this situation; (d) Only adult patients need latex precautions — not the best response for this situation.</w:t>
      </w:r>
    </w:p>
    <w:p>
      <w:r>
        <w:t>⚠️ Exam Trap: Use non-latex alternatives consistently</w:t>
      </w:r>
    </w:p>
    <w:p>
      <w:r>
        <w:t>⚡ 5-Second Recall: Prevent latex allergy reactions</w:t>
      </w:r>
    </w:p>
    <w:p>
      <w:r>
        <w:t>Positive Marks: 1</w:t>
      </w:r>
    </w:p>
    <w:p>
      <w:r>
        <w:t>Negative Marks: 0</w:t>
      </w:r>
    </w:p>
    <w:p>
      <w:r>
        <w:t>Question: Cushing triad — a late sign of raised intracranial pressure — consists of?</w:t>
      </w:r>
    </w:p>
    <w:p>
      <w:r>
        <w:t>(a) Hypotension, tachycardia and regular breathing</w:t>
      </w:r>
    </w:p>
    <w:p>
      <w:r>
        <w:t>(b) Hypertension, bradycardia and irregular respirations</w:t>
      </w:r>
    </w:p>
    <w:p>
      <w:r>
        <w:t>(c) Normal vitals with irritability only</w:t>
      </w:r>
    </w:p>
    <w:p>
      <w:r>
        <w:t>(d) Fever, tachypnea and bounding pulses</w:t>
      </w:r>
    </w:p>
    <w:p>
      <w:r>
        <w:t>Answer: b</w:t>
      </w:r>
    </w:p>
    <w:p>
      <w:r>
        <w:t>Solution: ✅ Correct Answer: b. Hypertension, bradycardia and irregular respirations.</w:t>
      </w:r>
    </w:p>
    <w:p>
      <w:r>
        <w:t>🧠 Clinical Rationale: Cushing triad (rising BP, slowing pulse, irregular breathing) signals dangerous brainstem compression from raised ICP — an emergency</w:t>
      </w:r>
    </w:p>
    <w:p>
      <w:r>
        <w:t>🔍 Key Clues: Hypertension + bradycardia + irregular respirations = Cushing triad</w:t>
      </w:r>
    </w:p>
    <w:p>
      <w:r>
        <w:t>🩺 Nursing Action: Cushing triad is late and ominous</w:t>
      </w:r>
    </w:p>
    <w:p>
      <w:r>
        <w:t>❌ Why Not Others: (c) Normal vitals with irritability only — not the best response for this situation; (a) Hypotension, tachycardia and regular breathing — not the best response for this situation; (d) Fever, tachypnea and bounding pulses — not the best response for this situation.</w:t>
      </w:r>
    </w:p>
    <w:p>
      <w:r>
        <w:t>⚠️ Exam Trap: Notify the team immediately and prepare urgent intervention</w:t>
      </w:r>
    </w:p>
    <w:p>
      <w:r>
        <w:t>⚡ 5-Second Recall: Cushing triad = late ICP sign</w:t>
      </w:r>
    </w:p>
    <w:p>
      <w:r>
        <w:t>Positive Marks: 1</w:t>
      </w:r>
    </w:p>
    <w:p>
      <w:r>
        <w:t>Negative Marks: 0</w:t>
      </w:r>
    </w:p>
    <w:p>
      <w:r>
        <w:t>Question: During a febrile seizure, the nurse/parent should?</w:t>
      </w:r>
    </w:p>
    <w:p>
      <w:r>
        <w:t>(a) Hold the child down firmly and restrain the limbs</w:t>
      </w:r>
    </w:p>
    <w:p>
      <w:r>
        <w:t>(b) Put a spoon in the mouth to protect the tongue</w:t>
      </w:r>
    </w:p>
    <w:p>
      <w:r>
        <w:t>(c) Pour cold water on the child</w:t>
      </w:r>
    </w:p>
    <w:p>
      <w:r>
        <w:t>(d) Protect the child from injury, position on the side, time the seizure and never put anything in the mouth</w:t>
      </w:r>
    </w:p>
    <w:p>
      <w:r>
        <w:t>Answer: d</w:t>
      </w:r>
    </w:p>
    <w:p>
      <w:r>
        <w:t>Solution: ✅ Correct Answer: d. Protect the child from injury, position on the side, time the seizure and never put anything in the mouth.</w:t>
      </w:r>
    </w:p>
    <w:p>
      <w:r>
        <w:t>🧠 Clinical Rationale: Seizure first aid protects from injury, side-positions for airway, times the event and avoids mouth objects or restraints</w:t>
      </w:r>
    </w:p>
    <w:p>
      <w:r>
        <w:t>🔍 Key Clues: Side position + protect + time, nothing in mouth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Loosen tight clothing and clear the area</w:t>
      </w:r>
    </w:p>
    <w:p>
      <w:r>
        <w:t>❌ Why Not Others: (a) Hold the child down firmly and restrain the limbs — not the best response for this situation; (c) Pour cold water on the child — not the best response for this situation; (b) Put a spoon in the mouth to protect the tongue — not the best response for this situation.</w:t>
      </w:r>
    </w:p>
    <w:p>
      <w:r>
        <w:t>⚠️ Exam Trap: Call for help if the seizure lasts long or repeats</w:t>
      </w:r>
    </w:p>
    <w:p>
      <w:r>
        <w:t>⚡ 5-Second Recall: Safe seizure first aid</w:t>
      </w:r>
    </w:p>
    <w:p>
      <w:r>
        <w:t>Positive Marks: 1</w:t>
      </w:r>
    </w:p>
    <w:p>
      <w:r>
        <w:t>Negative Marks: 0</w:t>
      </w:r>
    </w:p>
    <w:p>
      <w:r>
        <w:t>Question: Seizure precautions for a hospitalized child include?</w:t>
      </w:r>
    </w:p>
    <w:p>
      <w:r>
        <w:t>(a) Keeping sharp objects at the bedside for safety</w:t>
      </w:r>
    </w:p>
    <w:p>
      <w:r>
        <w:t>(b) Restraining the child in bed at all times</w:t>
      </w:r>
    </w:p>
    <w:p>
      <w:r>
        <w:t>(c) No supervision during baths</w:t>
      </w:r>
    </w:p>
    <w:p>
      <w:r>
        <w:t>(d) Padded side rails, supervision during activity, oxygen/suction at the bedside and documented seizure observation</w:t>
      </w:r>
    </w:p>
    <w:p>
      <w:r>
        <w:t>Answer: d</w:t>
      </w:r>
    </w:p>
    <w:p>
      <w:r>
        <w:t>Solution: ✅ Correct Answer: d. Padded side rails, supervision during activity, oxygen/suction at the bedside and documented seizure observation.</w:t>
      </w:r>
    </w:p>
    <w:p>
      <w:r>
        <w:t>🧠 Clinical Rationale: Precautions pad the bed, ensure supervision, keep emergency equipment ready and document the seizure pattern precisely</w:t>
      </w:r>
    </w:p>
    <w:p>
      <w:r>
        <w:t>🔍 Key Clues: Padded rails + supervision + emergency readiness</w:t>
      </w:r>
    </w:p>
    <w:p>
      <w:r>
        <w:t>🩺 Nursing Action: Never leave a seizing child alone</w:t>
      </w:r>
    </w:p>
    <w:p>
      <w:r>
        <w:t>❌ Why Not Others: (b) Restraining the child in bed at all times — not the best response for this situation; (c) No supervision during baths — not the best response for this situation; (a) Keeping sharp objects at the bedside for safety — not the best response for this situation.</w:t>
      </w:r>
    </w:p>
    <w:p>
      <w:r>
        <w:t>⚠️ Exam Trap: Document onset, duration and features of each seizure</w:t>
      </w:r>
    </w:p>
    <w:p>
      <w:r>
        <w:t>⚡ 5-Second Recall: Seizure precautions keep children safe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