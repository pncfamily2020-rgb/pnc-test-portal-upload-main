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hormones act through intracellular (nuclear) receptors?</w:t>
      </w:r>
    </w:p>
    <w:p>
      <w:r>
        <w:t>(a) Insulin</w:t>
      </w:r>
    </w:p>
    <w:p>
      <w:r>
        <w:t>(b) Steroid and thyroid hormones — they alter gene transcription</w:t>
      </w:r>
    </w:p>
    <w:p>
      <w:r>
        <w:t>(c) Catecholamines</w:t>
      </w:r>
    </w:p>
    <w:p>
      <w:r>
        <w:t>(d) Peptide hormones</w:t>
      </w:r>
    </w:p>
    <w:p>
      <w:r>
        <w:t>Answer: b</w:t>
      </w:r>
    </w:p>
    <w:p>
      <w:r>
        <w:t>Solution: ✅ Correct Answer: b. Steroid and thyroid hormones — they alter gene transcription.</w:t>
      </w:r>
    </w:p>
    <w:p>
      <w:r>
        <w:t>🧠 Clinical Rationale: Steroid and thyroid hormones are lipid-soluble — they cross the membrane and act on nuclear receptors to change gene expression over hours to days</w:t>
      </w:r>
    </w:p>
    <w:p>
      <w:r>
        <w:t>🔍 Key Clues: Steroids/thyroid = nuclear receptors</w:t>
      </w:r>
    </w:p>
    <w:p>
      <w:r>
        <w:t>🩺 Nursing Action: Peptide hormones act faster via cell-surface receptors and second messengers</w:t>
      </w:r>
    </w:p>
    <w:p>
      <w:r>
        <w:t>❌ Why Not Others: (a) Insulin — not the best response for this situation; (c) Catecholamines — not the best response for this situation; (d) Peptide hormones — not the best response for this situation.</w:t>
      </w:r>
    </w:p>
    <w:p>
      <w:r>
        <w:t>⚠️ Exam Trap: Water-soluble hormones (peptides, catecholamines) cannot cross the membrane — they use surface receptors</w:t>
      </w:r>
    </w:p>
    <w:p>
      <w:r>
        <w:t>🌟 PNC Exam Pearl: Steroid effects take time — minutes to hours for gene transcription</w:t>
      </w:r>
    </w:p>
    <w:p>
      <w:r>
        <w:t>⚡ 5-Second Recall: Lipid-soluble = nuclear action</w:t>
      </w:r>
    </w:p>
    <w:p>
      <w:r>
        <w:t>Positive Marks: 1</w:t>
      </w:r>
    </w:p>
    <w:p>
      <w:r>
        <w:t>Negative Marks: 0</w:t>
      </w:r>
    </w:p>
    <w:p>
      <w:r>
        <w:t>Question: What is negative feedback in the endocrine system?</w:t>
      </w:r>
    </w:p>
    <w:p>
      <w:r>
        <w:t>(a) A rising hormone increases its own release</w:t>
      </w:r>
    </w:p>
    <w:p>
      <w:r>
        <w:t>(b) A rising hormone level suppresses its own further release, keeping levels stable</w:t>
      </w:r>
    </w:p>
    <w:p>
      <w:r>
        <w:t>(c) All feedback is positive</w:t>
      </w:r>
    </w:p>
    <w:p>
      <w:r>
        <w:t>(d) Hormones never regulate themselves</w:t>
      </w:r>
    </w:p>
    <w:p>
      <w:r>
        <w:t>Answer: b</w:t>
      </w:r>
    </w:p>
    <w:p>
      <w:r>
        <w:t>Solution: ✅ Correct Answer: b. A rising hormone level suppresses its own further release, keeping levels stable.</w:t>
      </w:r>
    </w:p>
    <w:p>
      <w:r>
        <w:t>🧠 Clinical Rationale: In negative feedback, the product inhibits the stimulus — e.g., rising thyroid hormone suppresses TSH; this stabilizes hormone levels</w:t>
      </w:r>
    </w:p>
    <w:p>
      <w:r>
        <w:t>🔍 Key Clues: Negative feedback = self-limiting loops</w:t>
      </w:r>
    </w:p>
    <w:p>
      <w:r>
        <w:t>🩺 Nursing Action: Most endocrine axes (thyroid, adrenal, gonadal) use negative feedback to maintain set points</w:t>
      </w:r>
    </w:p>
    <w:p>
      <w:r>
        <w:t>❌ Why Not Others: (c) All feedback is positive — not the best response for this situation; (a) A rising hormone increases its own release — not the best response for this situation; (d) Hormones never regulate themselves — not the best response for this situation.</w:t>
      </w:r>
    </w:p>
    <w:p>
      <w:r>
        <w:t>⚠️ Exam Trap: Positive feedback is rare and self-amplifying (oxytocin during labor)</w:t>
      </w:r>
    </w:p>
    <w:p>
      <w:r>
        <w:t>🌟 PNC Exam Pearl: Hormone levels oscillate around a set point via negative feedback</w:t>
      </w:r>
    </w:p>
    <w:p>
      <w:r>
        <w:t>⚡ 5-Second Recall: Negative feedback = stability</w:t>
      </w:r>
    </w:p>
    <w:p>
      <w:r>
        <w:t>Positive Marks: 1</w:t>
      </w:r>
    </w:p>
    <w:p>
      <w:r>
        <w:t>Negative Marks: 0</w:t>
      </w:r>
    </w:p>
    <w:p>
      <w:r>
        <w:t>Question: What is the role of hypothalamic releasing hormones?</w:t>
      </w:r>
    </w:p>
    <w:p>
      <w:r>
        <w:t>(a) They inhibit all hormones equally</w:t>
      </w:r>
    </w:p>
    <w:p>
      <w:r>
        <w:t>(b) They control anterior pituitary hormone secretion via the portal blood system</w:t>
      </w:r>
    </w:p>
    <w:p>
      <w:r>
        <w:t>(c) They act directly on body tissues</w:t>
      </w:r>
    </w:p>
    <w:p>
      <w:r>
        <w:t>(d) They are made by the pituitary only</w:t>
      </w:r>
    </w:p>
    <w:p>
      <w:r>
        <w:t>Answer: b</w:t>
      </w:r>
    </w:p>
    <w:p>
      <w:r>
        <w:t>Solution: ✅ Correct Answer: b. They control anterior pituitary hormone secretion via the portal blood system.</w:t>
      </w:r>
    </w:p>
    <w:p>
      <w:r>
        <w:t>🧠 Clinical Rationale: The hypothalamus releases factors (TRH, GnRH, CRH, GHRH) into the portal blood to drive anterior pituitary hormone release</w:t>
      </w:r>
    </w:p>
    <w:p>
      <w:r>
        <w:t>🔍 Key Clues: Hypothalamus → releasing hormones → pituitary</w:t>
      </w:r>
    </w:p>
    <w:p>
      <w:r>
        <w:t>🩺 Nursing Action: Each releasing hormone has a specific pituitary target — e.g., TRH drives TSH, GnRH drives FSH/LH</w:t>
      </w:r>
    </w:p>
    <w:p>
      <w:r>
        <w:t>❌ Why Not Others: (c) They act directly on body tissues — not the best response for this situation; (d) They are made by the pituitary only — not the best response for this situation; (a) They inhibit all hormones equally — not the best response for this situation.</w:t>
      </w:r>
    </w:p>
    <w:p>
      <w:r>
        <w:t>⚠️ Exam Trap: Dopamine (prolactin-inhibiting) is an example of an inhibiting factor</w:t>
      </w:r>
    </w:p>
    <w:p>
      <w:r>
        <w:t>🌟 PNC Exam Pearl: Hypothalamic damage can shut down entire endocrine axes</w:t>
      </w:r>
    </w:p>
    <w:p>
      <w:r>
        <w:t>⚡ 5-Second Recall: Releasing hormones = pituitary control switches</w:t>
      </w:r>
    </w:p>
    <w:p>
      <w:r>
        <w:t>Positive Marks: 1</w:t>
      </w:r>
    </w:p>
    <w:p>
      <w:r>
        <w:t>Negative Marks: 0</w:t>
      </w:r>
    </w:p>
    <w:p>
      <w:r>
        <w:t>Question: Which hormones are secreted by the anterior pituitary?</w:t>
      </w:r>
    </w:p>
    <w:p>
      <w:r>
        <w:t>(a) GH, TSH, ACTH, FSH, LH and prolactin</w:t>
      </w:r>
    </w:p>
    <w:p>
      <w:r>
        <w:t>(b) Thyroid hormone</w:t>
      </w:r>
    </w:p>
    <w:p>
      <w:r>
        <w:t>(c) ADH and oxytocin</w:t>
      </w:r>
    </w:p>
    <w:p>
      <w:r>
        <w:t>(d) Insulin and glucagon</w:t>
      </w:r>
    </w:p>
    <w:p>
      <w:r>
        <w:t>Answer: a</w:t>
      </w:r>
    </w:p>
    <w:p>
      <w:r>
        <w:t>Solution: ✅ Correct Answer: a. GH, TSH, ACTH, FSH, LH and prolactin.</w:t>
      </w:r>
    </w:p>
    <w:p>
      <w:r>
        <w:t>🧠 Clinical Rationale: The anterior pituitary makes GH, TSH, ACTH, FSH, LH and prolactin — each controlling a downstream target gland or function</w:t>
      </w:r>
    </w:p>
    <w:p>
      <w:r>
        <w:t>🔍 Key Clues: Anterior = GH, TSH, ACTH, FSH, LH, prolactin</w:t>
      </w:r>
    </w:p>
    <w:p>
      <w:r>
        <w:t>🩺 Nursing Action: ADH and oxytocin come from the posterior pituitary (made in the hypothalamus)</w:t>
      </w:r>
    </w:p>
    <w:p>
      <w:r>
        <w:t>❌ Why Not Others: (b) Thyroid hormone — not the best response for this situation; (c) ADH and oxytocin — not the best response for this situation; (d) Insulin and glucagon — not the best response for this situation.</w:t>
      </w:r>
    </w:p>
    <w:p>
      <w:r>
        <w:t>⚠️ Exam Trap: Thyroid hormone is made by the thyroid gland, not the pituitary</w:t>
      </w:r>
    </w:p>
    <w:p>
      <w:r>
        <w:t>🌟 PNC Exam Pearl: Pituitary failure lowers several hormones at once</w:t>
      </w:r>
    </w:p>
    <w:p>
      <w:r>
        <w:t>⚡ 5-Second Recall: Remember "FLAT PEG": FSH, LH, ACTH, TSH, Prolactin, Endorphins, GH</w:t>
      </w:r>
    </w:p>
    <w:p>
      <w:r>
        <w:t>Positive Marks: 1</w:t>
      </w:r>
    </w:p>
    <w:p>
      <w:r>
        <w:t>Negative Marks: 0</w:t>
      </w:r>
    </w:p>
    <w:p>
      <w:r>
        <w:t>Question: Where are ADH and oxytocin produced?</w:t>
      </w:r>
    </w:p>
    <w:p>
      <w:r>
        <w:t>(a) In the anterior pituitary only</w:t>
      </w:r>
    </w:p>
    <w:p>
      <w:r>
        <w:t>(b) In the thyroid</w:t>
      </w:r>
    </w:p>
    <w:p>
      <w:r>
        <w:t>(c) In the hypothalamus and stored/released by the posterior pituitary</w:t>
      </w:r>
    </w:p>
    <w:p>
      <w:r>
        <w:t>(d) In the adrenal medulla</w:t>
      </w:r>
    </w:p>
    <w:p>
      <w:r>
        <w:t>Answer: c</w:t>
      </w:r>
    </w:p>
    <w:p>
      <w:r>
        <w:t>Solution: ✅ Correct Answer: c. In the hypothalamus and stored/released by the posterior pituitary.</w:t>
      </w:r>
    </w:p>
    <w:p>
      <w:r>
        <w:t>🧠 Clinical Rationale: ADH and oxytocin are synthesized by hypothalamic neurons and transported to the posterior pituitary for storage and release</w:t>
      </w:r>
    </w:p>
    <w:p>
      <w:r>
        <w:t>🔍 Key Clues: Posterior hormones are made in the hypothalamus</w:t>
      </w:r>
    </w:p>
    <w:p>
      <w:r>
        <w:t>🩺 Nursing Action: Posterior pituitary damage (tumor, surgery) reduces ADH and oxytocin — diabetes insipidus can follow</w:t>
      </w:r>
    </w:p>
    <w:p>
      <w:r>
        <w:t>❌ Why Not Others: (b) In the thyroid — not the best response for this situation; (d) In the adrenal medulla — not the best response for this situation; (a) In the anterior pituitary only — not the best response for this situation.</w:t>
      </w:r>
    </w:p>
    <w:p>
      <w:r>
        <w:t>⚠️ Exam Trap: The anterior and posterior pituitary have different embryology and hormones</w:t>
      </w:r>
    </w:p>
    <w:p>
      <w:r>
        <w:t>🌟 PNC Exam Pearl: Cranial surgery near the pituitary risks transient or permanent DI</w:t>
      </w:r>
    </w:p>
    <w:p>
      <w:r>
        <w:t>⚡ 5-Second Recall: Hypothalamus makes, posterior stores</w:t>
      </w:r>
    </w:p>
    <w:p>
      <w:r>
        <w:t>Positive Marks: 1</w:t>
      </w:r>
    </w:p>
    <w:p>
      <w:r>
        <w:t>Negative Marks: 0</w:t>
      </w:r>
    </w:p>
    <w:p>
      <w:r>
        <w:t>Question: What is the main regulator of growth hormone secretion?</w:t>
      </w:r>
    </w:p>
    <w:p>
      <w:r>
        <w:t>(a) Estrogen only</w:t>
      </w:r>
    </w:p>
    <w:p>
      <w:r>
        <w:t>(b) GHRH (stimulates) and somatostatin (inhibits) from the hypothalamus, plus feedback from IGF-1</w:t>
      </w:r>
    </w:p>
    <w:p>
      <w:r>
        <w:t>(c) Thyroid hormone only</w:t>
      </w:r>
    </w:p>
    <w:p>
      <w:r>
        <w:t>(d) Insulin alone</w:t>
      </w:r>
    </w:p>
    <w:p>
      <w:r>
        <w:t>Answer: b</w:t>
      </w:r>
    </w:p>
    <w:p>
      <w:r>
        <w:t>Solution: ✅ Correct Answer: b. GHRH (stimulates) and somatostatin (inhibits) from the hypothalamus, plus feedback from IGF-1.</w:t>
      </w:r>
    </w:p>
    <w:p>
      <w:r>
        <w:t>🧠 Clinical Rationale: GH secretion is driven by GHRH and suppressed by somatostatin; IGF-1 (made in the liver) provides negative feedback</w:t>
      </w:r>
    </w:p>
    <w:p>
      <w:r>
        <w:t>🔍 Key Clues: GHRH up, somatostatin down, IGF-1 feedback</w:t>
      </w:r>
    </w:p>
    <w:p>
      <w:r>
        <w:t>🩺 Nursing Action: GH peaks during deep sleep and after exercise, fasting and stress</w:t>
      </w:r>
    </w:p>
    <w:p>
      <w:r>
        <w:t>❌ Why Not Others: (c) Thyroid hormone only — not the best response for this situation; (a) Estrogen only — not the best response for this situation; (d) Insulin alone — not the best response for this situation.</w:t>
      </w:r>
    </w:p>
    <w:p>
      <w:r>
        <w:t>⚠️ Exam Trap: IGF-1 mediates most of GH's growth effects</w:t>
      </w:r>
    </w:p>
    <w:p>
      <w:r>
        <w:t>🌟 PNC Exam Pearl: GH testing uses stimulation and suppression tests to diagnose disorders</w:t>
      </w:r>
    </w:p>
    <w:p>
      <w:r>
        <w:t>⚡ 5-Second Recall: GH = GHRH/somatostatin + IGF-1 feedback</w:t>
      </w:r>
    </w:p>
    <w:p>
      <w:r>
        <w:t>Positive Marks: 1</w:t>
      </w:r>
    </w:p>
    <w:p>
      <w:r>
        <w:t>Negative Marks: 0</w:t>
      </w:r>
    </w:p>
    <w:p>
      <w:r>
        <w:t>Question: What is the primary stimulus for prolactin release?</w:t>
      </w:r>
    </w:p>
    <w:p>
      <w:r>
        <w:t>(a) Suckling — nipple stimulation releases prolactin to maintain milk production</w:t>
      </w:r>
    </w:p>
    <w:p>
      <w:r>
        <w:t>(b) Oxytocin inhibits it</w:t>
      </w:r>
    </w:p>
    <w:p>
      <w:r>
        <w:t>(c) Stress suppresses it</w:t>
      </w:r>
    </w:p>
    <w:p>
      <w:r>
        <w:t>(d) Sleep has no effect</w:t>
      </w:r>
    </w:p>
    <w:p>
      <w:r>
        <w:t>Answer: a</w:t>
      </w:r>
    </w:p>
    <w:p>
      <w:r>
        <w:t>Solution: ✅ Correct Answer: a. Suckling — nipple stimulation releases prolactin to maintain milk production.</w:t>
      </w:r>
    </w:p>
    <w:p>
      <w:r>
        <w:t>🧠 Clinical Rationale: Suckling triggers prolactin release from the anterior pituitary — the signal that sustains milk synthesis between feedings</w:t>
      </w:r>
    </w:p>
    <w:p>
      <w:r>
        <w:t>🔍 Key Clues: Suckling = prolactin stimulus</w:t>
      </w:r>
    </w:p>
    <w:p>
      <w:r>
        <w:t>🩺 Nursing Action: Prolactin rises most at night; frequent feeding sustains supply</w:t>
      </w:r>
    </w:p>
    <w:p>
      <w:r>
        <w:t>❌ Why Not Others: (c) Stress suppresses it — not the best response for this situation; (b) Oxytocin inhibits it — not the best response for this situation; (d) Sleep has no effect — not the best response for this situation.</w:t>
      </w:r>
    </w:p>
    <w:p>
      <w:r>
        <w:t>⚠️ Exam Trap: Dopamine inhibits prolactin — the baseline brake</w:t>
      </w:r>
    </w:p>
    <w:p>
      <w:r>
        <w:t>🌟 PNC Exam Pearl: Frequent, effective emptying maintains milk supply</w:t>
      </w:r>
    </w:p>
    <w:p>
      <w:r>
        <w:t>⚡ 5-Second Recall: Prolactin = milk production hormone</w:t>
      </w:r>
    </w:p>
    <w:p>
      <w:r>
        <w:t>Positive Marks: 1</w:t>
      </w:r>
    </w:p>
    <w:p>
      <w:r>
        <w:t>Negative Marks: 0</w:t>
      </w:r>
    </w:p>
    <w:p>
      <w:r>
        <w:t>Question: How do peptide hormones signal cells?</w:t>
      </w:r>
    </w:p>
    <w:p>
      <w:r>
        <w:t>(a) Storing in fat cells</w:t>
      </w:r>
    </w:p>
    <w:p>
      <w:r>
        <w:t>(b) Dissolving through the lipid bilayer</w:t>
      </w:r>
    </w:p>
    <w:p>
      <w:r>
        <w:t>(c) Binding cell-surface receptors and activating second messengers (e.g., cAMP, calcium)</w:t>
      </w:r>
    </w:p>
    <w:p>
      <w:r>
        <w:t>(d) Entering the nucleus directly</w:t>
      </w:r>
    </w:p>
    <w:p>
      <w:r>
        <w:t>Answer: c</w:t>
      </w:r>
    </w:p>
    <w:p>
      <w:r>
        <w:t>Solution: ✅ Correct Answer: c. Binding cell-surface receptors and activating second messengers (e.g., cAMP, calcium).</w:t>
      </w:r>
    </w:p>
    <w:p>
      <w:r>
        <w:t>🧠 Clinical Rationale: Peptide hormones are water-soluble — they bind surface receptors, triggering second-messenger cascades for rapid responses</w:t>
      </w:r>
    </w:p>
    <w:p>
      <w:r>
        <w:t>🔍 Key Clues: Peptides = surface receptors + second messengers</w:t>
      </w:r>
    </w:p>
    <w:p>
      <w:r>
        <w:t>🩺 Nursing Action: Insulin, glucagon and ADH are peptide hormones with fast surface-receptor actions</w:t>
      </w:r>
    </w:p>
    <w:p>
      <w:r>
        <w:t>❌ Why Not Others: (b) Dissolving through the lipid bilayer — not the best response for this situation; (d) Entering the nucleus directly — not the best response for this situation; (a) Storing in fat cells — not the best response for this situation.</w:t>
      </w:r>
    </w:p>
    <w:p>
      <w:r>
        <w:t>⚠️ Exam Trap: Receptor downregulation can blunt responses with chronic high hormone levels</w:t>
      </w:r>
    </w:p>
    <w:p>
      <w:r>
        <w:t>🌟 PNC Exam Pearl: Peptide hormone effects appear within seconds to minutes</w:t>
      </w:r>
    </w:p>
    <w:p>
      <w:r>
        <w:t>⚡ 5-Second Recall: Peptides act fast at the surface</w:t>
      </w:r>
    </w:p>
    <w:p>
      <w:r>
        <w:t>Positive Marks: 1</w:t>
      </w:r>
    </w:p>
    <w:p>
      <w:r>
        <w:t>Negative Marks: 0</w:t>
      </w:r>
    </w:p>
    <w:p>
      <w:r>
        <w:t>Question: Which is an example of positive feedback?</w:t>
      </w:r>
    </w:p>
    <w:p>
      <w:r>
        <w:t>(a) ADH stopping after rehydration</w:t>
      </w:r>
    </w:p>
    <w:p>
      <w:r>
        <w:t>(b) TSH suppressing thyroid hormone</w:t>
      </w:r>
    </w:p>
    <w:p>
      <w:r>
        <w:t>(c) Oxytocin surges during labor, strengthening contractions until delivery</w:t>
      </w:r>
    </w:p>
    <w:p>
      <w:r>
        <w:t>(d) Insulin lowering glucose</w:t>
      </w:r>
    </w:p>
    <w:p>
      <w:r>
        <w:t>Answer: c</w:t>
      </w:r>
    </w:p>
    <w:p>
      <w:r>
        <w:t>Solution: ✅ Correct Answer: c. Oxytocin surges during labor, strengthening contractions until delivery.</w:t>
      </w:r>
    </w:p>
    <w:p>
      <w:r>
        <w:t>🧠 Clinical Rationale: In positive feedback the response amplifies the stimulus — uterine contractions push the baby, releasing more oxytocin, contracting harder, until the baby is delivered</w:t>
      </w:r>
    </w:p>
    <w:p>
      <w:r>
        <w:t>🔍 Key Clues: Positive feedback = self-amplifying loop</w:t>
      </w:r>
    </w:p>
    <w:p>
      <w:r>
        <w:t>🩺 Nursing Action: Positive feedback is usually part of a discrete event with a clear endpoint (labor, lactation, clotting)</w:t>
      </w:r>
    </w:p>
    <w:p>
      <w:r>
        <w:t>❌ Why Not Others: (b) TSH suppressing thyroid hormone — not the best response for this situation; (d) Insulin lowering glucose — not the best response for this situation; (a) ADH stopping after rehydration — not the best response for this situation.</w:t>
      </w:r>
    </w:p>
    <w:p>
      <w:r>
        <w:t>⚠️ Exam Trap: Most body control uses negative feedback; positive feedback is the exception</w:t>
      </w:r>
    </w:p>
    <w:p>
      <w:r>
        <w:t>🌟 PNC Exam Pearl: The loop terminates when the stimulus (baby) is expelled</w:t>
      </w:r>
    </w:p>
    <w:p>
      <w:r>
        <w:t>⚡ 5-Second Recall: Oxytocin = the classic positive loop</w:t>
      </w:r>
    </w:p>
    <w:p>
      <w:r>
        <w:t>Positive Marks: 1</w:t>
      </w:r>
    </w:p>
    <w:p>
      <w:r>
        <w:t>Negative Marks: 0</w:t>
      </w:r>
    </w:p>
    <w:p>
      <w:r>
        <w:t>Question: Which hormone is primarily controlled by inhibition from the hypothalamus?</w:t>
      </w:r>
    </w:p>
    <w:p>
      <w:r>
        <w:t>(a) Prolactin — dopamine inhibits its release</w:t>
      </w:r>
    </w:p>
    <w:p>
      <w:r>
        <w:t>(b) TSH — TRH inhibits it</w:t>
      </w:r>
    </w:p>
    <w:p>
      <w:r>
        <w:t>(c) GH — somatostatin stimulates it</w:t>
      </w:r>
    </w:p>
    <w:p>
      <w:r>
        <w:t>(d) ACTH — CRH inhibits it</w:t>
      </w:r>
    </w:p>
    <w:p>
      <w:r>
        <w:t>Answer: a</w:t>
      </w:r>
    </w:p>
    <w:p>
      <w:r>
        <w:t>Solution: ✅ Correct Answer: a. Prolactin — dopamine inhibits its release.</w:t>
      </w:r>
    </w:p>
    <w:p>
      <w:r>
        <w:t>🧠 Clinical Rationale: Prolactin is under tonic dopamine inhibition from the hypothalamus — when dopamine falls (or the stalk is damaged), prolactin rises</w:t>
      </w:r>
    </w:p>
    <w:p>
      <w:r>
        <w:t>🔍 Key Clues: Prolactin = inhibited by dopamine</w:t>
      </w:r>
    </w:p>
    <w:p>
      <w:r>
        <w:t>🩺 Nursing Action: This is why dopamine-blocking drugs (antipsychotics) raise prolactin</w:t>
      </w:r>
    </w:p>
    <w:p>
      <w:r>
        <w:t>❌ Why Not Others: (c) GH — somatostatin stimulates it — not the best response for this situation; (b) TSH — TRH inhibits it — not the best response for this situation; (d) ACTH — CRH inhibits it — not the best response for this situation.</w:t>
      </w:r>
    </w:p>
    <w:p>
      <w:r>
        <w:t>⚠️ Exam Trap: Pituitary stalk damage disconnects the hypothalamus and raises prolactin while lowering other hormones</w:t>
      </w:r>
    </w:p>
    <w:p>
      <w:r>
        <w:t>🌟 PNC Exam Pearl: Hyperprolactinemia causes galactorrhea and menstrual disturbance</w:t>
      </w:r>
    </w:p>
    <w:p>
      <w:r>
        <w:t>⚡ 5-Second Recall: Dopamine = prolactin brake</w:t>
      </w:r>
    </w:p>
    <w:p>
      <w:r>
        <w:t>Positive Marks: 1</w:t>
      </w:r>
    </w:p>
    <w:p>
      <w:r>
        <w:t>Negative Marks: 0</w:t>
      </w:r>
    </w:p>
    <w:p>
      <w:r>
        <w:t>Question: What is the target of ACTH?</w:t>
      </w:r>
    </w:p>
    <w:p>
      <w:r>
        <w:t>(a) The ovaries</w:t>
      </w:r>
    </w:p>
    <w:p>
      <w:r>
        <w:t>(b) The kidneys</w:t>
      </w:r>
    </w:p>
    <w:p>
      <w:r>
        <w:t>(c) The thyroid gland</w:t>
      </w:r>
    </w:p>
    <w:p>
      <w:r>
        <w:t>(d) The adrenal cortex — stimulating cortisol (and androgen) secretion</w:t>
      </w:r>
    </w:p>
    <w:p>
      <w:r>
        <w:t>Answer: d</w:t>
      </w:r>
    </w:p>
    <w:p>
      <w:r>
        <w:t>Solution: ✅ Correct Answer: d. The adrenal cortex — stimulating cortisol (and androgen) secretion.</w:t>
      </w:r>
    </w:p>
    <w:p>
      <w:r>
        <w:t>🧠 Clinical Rationale: ACTH drives the adrenal cortex to produce cortisol — the stress hormone — plus adrenal androgens</w:t>
      </w:r>
    </w:p>
    <w:p>
      <w:r>
        <w:t>🔍 Key Clues: ACTH → adrenal cortex → cortisol</w:t>
      </w:r>
    </w:p>
    <w:p>
      <w:r>
        <w:t>🩺 Nursing Action: ACTH follows a circadian rhythm, peaking in early morning and driving the cortisol peak</w:t>
      </w:r>
    </w:p>
    <w:p>
      <w:r>
        <w:t>❌ Why Not Others: (a) The ovaries — not the best response for this situation; (c) The thyroid gland — not the best response for this situation; (b) The kidneys — not the best response for this situation.</w:t>
      </w:r>
    </w:p>
    <w:p>
      <w:r>
        <w:t>⚠️ Exam Trap: Stress and low cortisol raise ACTH via CRH</w:t>
      </w:r>
    </w:p>
    <w:p>
      <w:r>
        <w:t>🌟 PNC Exam Pearl: High-dose steroids suppress ACTH and shrink the adrenal cortex</w:t>
      </w:r>
    </w:p>
    <w:p>
      <w:r>
        <w:t>⚡ 5-Second Recall: ACTH = adrenal driver</w:t>
      </w:r>
    </w:p>
    <w:p>
      <w:r>
        <w:t>Positive Marks: 1</w:t>
      </w:r>
    </w:p>
    <w:p>
      <w:r>
        <w:t>Negative Marks: 0</w:t>
      </w:r>
    </w:p>
    <w:p>
      <w:r>
        <w:t>Question: What are the two main actions of oxytocin?</w:t>
      </w:r>
    </w:p>
    <w:p>
      <w:r>
        <w:t>(a) Growth and metabolism</w:t>
      </w:r>
    </w:p>
    <w:p>
      <w:r>
        <w:t>(b) Bone growth and blood pressure</w:t>
      </w:r>
    </w:p>
    <w:p>
      <w:r>
        <w:t>(c) Sodium retention and thirst</w:t>
      </w:r>
    </w:p>
    <w:p>
      <w:r>
        <w:t>(d) Uterine contraction during labor and milk ejection during breastfeeding</w:t>
      </w:r>
    </w:p>
    <w:p>
      <w:r>
        <w:t>Answer: d</w:t>
      </w:r>
    </w:p>
    <w:p>
      <w:r>
        <w:t>Solution: ✅ Correct Answer: d. Uterine contraction during labor and milk ejection during breastfeeding.</w:t>
      </w:r>
    </w:p>
    <w:p>
      <w:r>
        <w:t>🧠 Clinical Rationale: Oxytocin contracts the uterus (labor, and to control postpartum bleeding) and triggers milk ejection by contracting myoepithelial cells in the breast</w:t>
      </w:r>
    </w:p>
    <w:p>
      <w:r>
        <w:t>🔍 Key Clues: Oxytocin = uterus + milk ejection</w:t>
      </w:r>
    </w:p>
    <w:p>
      <w:r>
        <w:t>🩺 Nursing Action: Suckling stimulates oxytocin release — the let-down reflex</w:t>
      </w:r>
    </w:p>
    <w:p>
      <w:r>
        <w:t>❌ Why Not Others: (b) Bone growth and blood pressure — not the best response for this situation; (c) Sodium retention and thirst — not the best response for this situation; (a) Growth and metabolism — not the best response for this situation.</w:t>
      </w:r>
    </w:p>
    <w:p>
      <w:r>
        <w:t>⚠️ Exam Trap: Synthetic oxytocin (Pitocin) is used to induce/augment labor and treat postpartum hemorrhage</w:t>
      </w:r>
    </w:p>
    <w:p>
      <w:r>
        <w:t>🌟 PNC Exam Pearl: The milk-ejection reflex is neuroendocrine: suckling → hypothalamus → oxytocin → milk release</w:t>
      </w:r>
    </w:p>
    <w:p>
      <w:r>
        <w:t>⚡ 5-Second Recall: Oxytocin drives labor and let-down</w:t>
      </w:r>
    </w:p>
    <w:p>
      <w:r>
        <w:t>Positive Marks: 1</w:t>
      </w:r>
    </w:p>
    <w:p>
      <w:r>
        <w:t>Negative Marks: 0</w:t>
      </w:r>
    </w:p>
    <w:p>
      <w:r>
        <w:t>Question: How does growth hormone promote growth?</w:t>
      </w:r>
    </w:p>
    <w:p>
      <w:r>
        <w:t>(a) Mostly indirectly — it stimulates the liver to produce IGF-1, which drives bone and tissue growth</w:t>
      </w:r>
    </w:p>
    <w:p>
      <w:r>
        <w:t>(b) It has no growth effects</w:t>
      </w:r>
    </w:p>
    <w:p>
      <w:r>
        <w:t>(c) It is stored in bone</w:t>
      </w:r>
    </w:p>
    <w:p>
      <w:r>
        <w:t>(d) It acts only on the brain</w:t>
      </w:r>
    </w:p>
    <w:p>
      <w:r>
        <w:t>Answer: a</w:t>
      </w:r>
    </w:p>
    <w:p>
      <w:r>
        <w:t>Solution: ✅ Correct Answer: a. Mostly indirectly — it stimulates the liver to produce IGF-1, which drives bone and tissue growth.</w:t>
      </w:r>
    </w:p>
    <w:p>
      <w:r>
        <w:t>🧠 Clinical Rationale: GH stimulates hepatic IGF-1 production; IGF-1 then promotes cartilage and bone growth, protein synthesis and cell multiplication</w:t>
      </w:r>
    </w:p>
    <w:p>
      <w:r>
        <w:t>🔍 Key Clues: GH → IGF-1 → growth</w:t>
      </w:r>
    </w:p>
    <w:p>
      <w:r>
        <w:t>🩺 Nursing Action: In children, GH and IGF-1 drive linear growth; deficiency causes short stature</w:t>
      </w:r>
    </w:p>
    <w:p>
      <w:r>
        <w:t>❌ Why Not Others: (c) It is stored in bone — not the best response for this situation; (b) It has no growth effects — not the best response for this situation; (d) It acts only on the brain — not the best response for this situation.</w:t>
      </w:r>
    </w:p>
    <w:p>
      <w:r>
        <w:t>⚠️ Exam Trap: Acromegaly (adult GH excess) enlarges bones and soft tissues</w:t>
      </w:r>
    </w:p>
    <w:p>
      <w:r>
        <w:t>🌟 PNC Exam Pearl: Measure IGF-1 as a screening test for GH disorders</w:t>
      </w:r>
    </w:p>
    <w:p>
      <w:r>
        <w:t>⚡ 5-Second Recall: GH works via IGF-1</w:t>
      </w:r>
    </w:p>
    <w:p>
      <w:r>
        <w:t>Positive Marks: 1</w:t>
      </w:r>
    </w:p>
    <w:p>
      <w:r>
        <w:t>Negative Marks: 0</w:t>
      </w:r>
    </w:p>
    <w:p>
      <w:r>
        <w:t>Question: What is the difference between prolactin and oxytocin in lactation?</w:t>
      </w:r>
    </w:p>
    <w:p>
      <w:r>
        <w:t>(a) Both only eject milk</w:t>
      </w:r>
    </w:p>
    <w:p>
      <w:r>
        <w:t>(b) Prolactin ejects and oxytocin produces</w:t>
      </w:r>
    </w:p>
    <w:p>
      <w:r>
        <w:t>(c) Both only produce milk</w:t>
      </w:r>
    </w:p>
    <w:p>
      <w:r>
        <w:t>(d) Prolactin drives milk PRODUCTION; oxytocin drives milk EJECTION</w:t>
      </w:r>
    </w:p>
    <w:p>
      <w:r>
        <w:t>Answer: d</w:t>
      </w:r>
    </w:p>
    <w:p>
      <w:r>
        <w:t>Solution: ✅ Correct Answer: d. Prolactin drives milk PRODUCTION; oxytocin drives milk EJECTION.</w:t>
      </w:r>
    </w:p>
    <w:p>
      <w:r>
        <w:t>🧠 Clinical Rationale: Prolactin (anterior pituitary) maintains milk synthesis; oxytocin (posterior pituitary) releases milk from the ducts — production vs ejection</w:t>
      </w:r>
    </w:p>
    <w:p>
      <w:r>
        <w:t>🔍 Key Clues: Prolactin = make; oxytocin = let down</w:t>
      </w:r>
    </w:p>
    <w:p>
      <w:r>
        <w:t>🩺 Nursing Action: A mother can produce milk but fail to eject if oxytocin is blocked (stress)</w:t>
      </w:r>
    </w:p>
    <w:p>
      <w:r>
        <w:t>❌ Why Not Others: (a) Both only eject milk — not the best response for this situation; (b) Prolactin ejects and oxytocin produces — not the best response for this situation; (c) Both only produce milk — not the best response for this situation.</w:t>
      </w:r>
    </w:p>
    <w:p>
      <w:r>
        <w:t>⚠️ Exam Trap: The two reflexes are distinct yet coordinated by suckling</w:t>
      </w:r>
    </w:p>
    <w:p>
      <w:r>
        <w:t>🌟 PNC Exam Pearl: Teach mothers that supply depends on demand — emptying signals more production</w:t>
      </w:r>
    </w:p>
    <w:p>
      <w:r>
        <w:t>⚡ 5-Second Recall: Produce = prolactin, eject = oxytocin</w:t>
      </w:r>
    </w:p>
    <w:p>
      <w:r>
        <w:t>Positive Marks: 1</w:t>
      </w:r>
    </w:p>
    <w:p>
      <w:r>
        <w:t>Negative Marks: 0</w:t>
      </w:r>
    </w:p>
    <w:p>
      <w:r>
        <w:t>Question: A patient given IV epinephrine has immediate tachycardia and bronchodilation. Why so fast?</w:t>
      </w:r>
    </w:p>
    <w:p>
      <w:r>
        <w:t>(a) It acts on intracellular steroid receptors</w:t>
      </w:r>
    </w:p>
    <w:p>
      <w:r>
        <w:t>(b) Epinephrine (catecholamine) binds surface receptors with rapid second-messenger effects</w:t>
      </w:r>
    </w:p>
    <w:p>
      <w:r>
        <w:t>(c) It enters the nucleus and transcribes genes</w:t>
      </w:r>
    </w:p>
    <w:p>
      <w:r>
        <w:t>(d) It requires days of gene change</w:t>
      </w:r>
    </w:p>
    <w:p>
      <w:r>
        <w:t>Answer: b</w:t>
      </w:r>
    </w:p>
    <w:p>
      <w:r>
        <w:t>Solution: ✅ Correct Answer: b. Epinephrine (catecholamine) binds surface receptors with rapid second-messenger effects.</w:t>
      </w:r>
    </w:p>
    <w:p>
      <w:r>
        <w:t>🧠 Clinical Rationale: Catecholamines act within seconds via cell-surface adrenergic receptors and cAMP signaling — ideal for emergency responses</w:t>
      </w:r>
    </w:p>
    <w:p>
      <w:r>
        <w:t>🔍 Key Clues: Catecholamines = instant surface action</w:t>
      </w:r>
    </w:p>
    <w:p>
      <w:r>
        <w:t>🩺 Nursing Action: This speed is why epinephrine is the emergency drug for anaphylaxis</w:t>
      </w:r>
    </w:p>
    <w:p>
      <w:r>
        <w:t>❌ Why Not Others: (c) It enters the nucleus and transcribes genes — not the best response for this situation; (a) It acts on intracellular steroid receptors — not the best response for this situation; (d) It requires days of gene change — not the best response for this situation.</w:t>
      </w:r>
    </w:p>
    <w:p>
      <w:r>
        <w:t>⚠️ Exam Trap: Compare with steroids, whose anti-inflammatory effects take hours</w:t>
      </w:r>
    </w:p>
    <w:p>
      <w:r>
        <w:t>🌟 PNC Exam Pearl: Timing of effect distinguishes surface (fast) from nuclear (slow) hormones</w:t>
      </w:r>
    </w:p>
    <w:p>
      <w:r>
        <w:t>⚡ 5-Second Recall: Epinephrine = fast surface signaling</w:t>
      </w:r>
    </w:p>
    <w:p>
      <w:r>
        <w:t>Positive Marks: 1</w:t>
      </w:r>
    </w:p>
    <w:p>
      <w:r>
        <w:t>Negative Marks: 0</w:t>
      </w:r>
    </w:p>
    <w:p>
      <w:r>
        <w:t>Question: A patient has a high TSH with a high free T4. What does this pattern suggest about feedback?</w:t>
      </w:r>
    </w:p>
    <w:p>
      <w:r>
        <w:t>(a) Normal feedback control</w:t>
      </w:r>
    </w:p>
    <w:p>
      <w:r>
        <w:t>(b) No interpretation is possible</w:t>
      </w:r>
    </w:p>
    <w:p>
      <w:r>
        <w:t>(c) Primary thyroid autonomy or a pituitary problem — the normal negative feedback is disrupted</w:t>
      </w:r>
    </w:p>
    <w:p>
      <w:r>
        <w:t>(d) Hypothyroidism with low T4</w:t>
      </w:r>
    </w:p>
    <w:p>
      <w:r>
        <w:t>Answer: c</w:t>
      </w:r>
    </w:p>
    <w:p>
      <w:r>
        <w:t>Solution: ✅ Correct Answer: c. Primary thyroid autonomy or a pituitary problem — the normal negative feedback is disrupted.</w:t>
      </w:r>
    </w:p>
    <w:p>
      <w:r>
        <w:t>🧠 Clinical Rationale: Normally high T4 suppresses TSH — a high TSH WITH high T4 violates negative feedback, pointing to a pituitary TSH-secreting problem or assay interference</w:t>
      </w:r>
    </w:p>
    <w:p>
      <w:r>
        <w:t>🔍 Key Clues: High TSH + high T4 = feedback broken at the pituitary</w:t>
      </w:r>
    </w:p>
    <w:p>
      <w:r>
        <w:t>🩺 Nursing Action: Check pituitary function and repeat assays when the pattern is unexpected</w:t>
      </w:r>
    </w:p>
    <w:p>
      <w:r>
        <w:t>❌ Why Not Others: (a) Normal feedback control — not the best response for this situation; (d) Hypothyroidism with low T4 — not the best response for this situation; (b) No interpretation is possible — not the best response for this situation.</w:t>
      </w:r>
    </w:p>
    <w:p>
      <w:r>
        <w:t>⚠️ Exam Trap: Primary hypothyroidism would show high TSH with LOW T4, not high</w:t>
      </w:r>
    </w:p>
    <w:p>
      <w:r>
        <w:t>🌟 PNC Exam Pearl: Coordinate endocrine referral for unusual feedback patterns</w:t>
      </w:r>
    </w:p>
    <w:p>
      <w:r>
        <w:t>⚡ 5-Second Recall: Unexpected pairs break feedback rules</w:t>
      </w:r>
    </w:p>
    <w:p>
      <w:r>
        <w:t>Positive Marks: 1</w:t>
      </w:r>
    </w:p>
    <w:p>
      <w:r>
        <w:t>Negative Marks: 0</w:t>
      </w:r>
    </w:p>
    <w:p>
      <w:r>
        <w:t>Question: A patient with a pituitary stalk tumor has high prolactin but low TSH, ACTH and GH. Why?</w:t>
      </w:r>
    </w:p>
    <w:p>
      <w:r>
        <w:t>(a) The tumor secretes all hormones</w:t>
      </w:r>
    </w:p>
    <w:p>
      <w:r>
        <w:t>(b) The pituitary is over-responsive</w:t>
      </w:r>
    </w:p>
    <w:p>
      <w:r>
        <w:t>(c) Stalk damage blocks dopamine (prolactin rises) while releasing factors for other hormones are lost</w:t>
      </w:r>
    </w:p>
    <w:p>
      <w:r>
        <w:t>(d) The hypothalamus is overactive</w:t>
      </w:r>
    </w:p>
    <w:p>
      <w:r>
        <w:t>Answer: c</w:t>
      </w:r>
    </w:p>
    <w:p>
      <w:r>
        <w:t>Solution: ✅ Correct Answer: c. Stalk damage blocks dopamine (prolactin rises) while releasing factors for other hormones are lost.</w:t>
      </w:r>
    </w:p>
    <w:p>
      <w:r>
        <w:t>🧠 Clinical Rationale: The stalk carries dopamine (inhibiting prolactin) and releasing factors (driving other hormones) — stalk lesions disconnect both, so prolactin rises while the other axes fail</w:t>
      </w:r>
    </w:p>
    <w:p>
      <w:r>
        <w:t>🔍 Key Clues: Stalk lesion = prolactin up, others down</w:t>
      </w:r>
    </w:p>
    <w:p>
      <w:r>
        <w:t>🩺 Nursing Action: Assess all anterior pituitary axes when a stalk/pituitary lesion is suspected</w:t>
      </w:r>
    </w:p>
    <w:p>
      <w:r>
        <w:t>❌ Why Not Others: (d) The hypothalamus is overactive — not the best response for this situation; (b) The pituitary is over-responsive — not the best response for this situation; (a) The tumor secretes all hormones — not the best response for this situation.</w:t>
      </w:r>
    </w:p>
    <w:p>
      <w:r>
        <w:t>⚠️ Exam Trap: This pattern (high prolactin + low others) is classic for stalk compression</w:t>
      </w:r>
    </w:p>
    <w:p>
      <w:r>
        <w:t>🌟 PNC Exam Pearl: Order full pituitary hormone panel for stalk lesions</w:t>
      </w:r>
    </w:p>
    <w:p>
      <w:r>
        <w:t>⚡ 5-Second Recall: Stalk = the pituitary's control cable</w:t>
      </w:r>
    </w:p>
    <w:p>
      <w:r>
        <w:t>Positive Marks: 1</w:t>
      </w:r>
    </w:p>
    <w:p>
      <w:r>
        <w:t>Negative Marks: 0</w:t>
      </w:r>
    </w:p>
    <w:p>
      <w:r>
        <w:t>Question: A patient has weakness, low blood pressure and low cortisol with a HIGH ACTH. Where is the problem?</w:t>
      </w:r>
    </w:p>
    <w:p>
      <w:r>
        <w:t>(a) The adrenal gland — it fails to respond to adequate ACTH (primary adrenal insufficiency)</w:t>
      </w:r>
    </w:p>
    <w:p>
      <w:r>
        <w:t>(b) The hypothalamus — low CRH</w:t>
      </w:r>
    </w:p>
    <w:p>
      <w:r>
        <w:t>(c) The thyroid only</w:t>
      </w:r>
    </w:p>
    <w:p>
      <w:r>
        <w:t>(d) The pituitary — low ACTH causes low cortisol</w:t>
      </w:r>
    </w:p>
    <w:p>
      <w:r>
        <w:t>Answer: a</w:t>
      </w:r>
    </w:p>
    <w:p>
      <w:r>
        <w:t>Solution: ✅ Correct Answer: a. The adrenal gland — it fails to respond to adequate ACTH (primary adrenal insufficiency).</w:t>
      </w:r>
    </w:p>
    <w:p>
      <w:r>
        <w:t>🧠 Clinical Rationale: High ACTH with low cortisol means the pituitary is trying hard but the adrenal cortex cannot respond — primary adrenal insufficiency (Addison's)</w:t>
      </w:r>
    </w:p>
    <w:p>
      <w:r>
        <w:t>🔍 Key Clues: High ACTH + low cortisol = adrenal failure</w:t>
      </w:r>
    </w:p>
    <w:p>
      <w:r>
        <w:t>🩺 Nursing Action: Give stress-dose steroids and manage the crisis; check electrolytes and glucose</w:t>
      </w:r>
    </w:p>
    <w:p>
      <w:r>
        <w:t>❌ Why Not Others: (c) The thyroid only — not the best response for this situation; (d) The pituitary — low ACTH causes low cortisol — not the best response for this situation; (b) The hypothalamus — low CRH — not the best response for this situation.</w:t>
      </w:r>
    </w:p>
    <w:p>
      <w:r>
        <w:t>⚠️ Exam Trap: Primary vs secondary adrenal insufficiency is distinguished by the ACTH level</w:t>
      </w:r>
    </w:p>
    <w:p>
      <w:r>
        <w:t>🌟 PNC Exam Pearl: Addisonian crisis needs immediate IV hydrocortisone</w:t>
      </w:r>
    </w:p>
    <w:p>
      <w:r>
        <w:t>⚡ 5-Second Recall: High ACTH = adrenal problem</w:t>
      </w:r>
    </w:p>
    <w:p>
      <w:r>
        <w:t>Positive Marks: 1</w:t>
      </w:r>
    </w:p>
    <w:p>
      <w:r>
        <w:t>Negative Marks: 0</w:t>
      </w:r>
    </w:p>
    <w:p>
      <w:r>
        <w:t>Question: A breastfeeding mother reports no milk let-down when stressed. What is the physiology?</w:t>
      </w:r>
    </w:p>
    <w:p>
      <w:r>
        <w:t>(a) Oxytocin is overproduced</w:t>
      </w:r>
    </w:p>
    <w:p>
      <w:r>
        <w:t>(b) Prolactin is absent</w:t>
      </w:r>
    </w:p>
    <w:p>
      <w:r>
        <w:t>(c) The breast cannot make milk</w:t>
      </w:r>
    </w:p>
    <w:p>
      <w:r>
        <w:t>(d) Stress and adrenaline inhibit oxytocin release — milk ejection is blocked despite adequate milk production</w:t>
      </w:r>
    </w:p>
    <w:p>
      <w:r>
        <w:t>Answer: d</w:t>
      </w:r>
    </w:p>
    <w:p>
      <w:r>
        <w:t>Solution: ✅ Correct Answer: d. Stress and adrenaline inhibit oxytocin release — milk ejection is blocked despite adequate milk production.</w:t>
      </w:r>
    </w:p>
    <w:p>
      <w:r>
        <w:t>🧠 Clinical Rationale: Stress activates the sympathetic system, which inhibits oxytocin release — milk is present but ejection fails (the let-down reflex is blocked)</w:t>
      </w:r>
    </w:p>
    <w:p>
      <w:r>
        <w:t>🔍 Key Clues: Stress blocks oxytocin let-down</w:t>
      </w:r>
    </w:p>
    <w:p>
      <w:r>
        <w:t>🩺 Nursing Action: Encourage a calm, private feeding environment and regular suckling to restore let-down</w:t>
      </w:r>
    </w:p>
    <w:p>
      <w:r>
        <w:t>❌ Why Not Others: (b) Prolactin is absent — not the best response for this situation; (c) The breast cannot make milk — not the best response for this situation; (a) Oxytocin is overproduced — not the best response for this situation.</w:t>
      </w:r>
    </w:p>
    <w:p>
      <w:r>
        <w:t>⚠️ Exam Trap: Milk production (prolactin) and ejection (oxytocin) are separate processes</w:t>
      </w:r>
    </w:p>
    <w:p>
      <w:r>
        <w:t>🌟 PNC Exam Pearl: Teach relaxation techniques and skin-to-skin contact to support let-down</w:t>
      </w:r>
    </w:p>
    <w:p>
      <w:r>
        <w:t>⚡ 5-Second Recall: Stress inhibits let-down, not production</w:t>
      </w:r>
    </w:p>
    <w:p>
      <w:r>
        <w:t>Positive Marks: 1</w:t>
      </w:r>
    </w:p>
    <w:p>
      <w:r>
        <w:t>Negative Marks: 0</w:t>
      </w:r>
    </w:p>
    <w:p>
      <w:r>
        <w:t>Question: An adult with a pituitary adenoma has enlarged hands, feet and jaw. What is the mechanism?</w:t>
      </w:r>
    </w:p>
    <w:p>
      <w:r>
        <w:t>(a) IGF-1 deficiency</w:t>
      </w:r>
    </w:p>
    <w:p>
      <w:r>
        <w:t>(b) Thyroid excess only</w:t>
      </w:r>
    </w:p>
    <w:p>
      <w:r>
        <w:t>(c) Cortisol excess</w:t>
      </w:r>
    </w:p>
    <w:p>
      <w:r>
        <w:t>(d) GH hypersecretion in adulthood — acromegaly with soft-tissue and bone overgrowth</w:t>
      </w:r>
    </w:p>
    <w:p>
      <w:r>
        <w:t>Answer: d</w:t>
      </w:r>
    </w:p>
    <w:p>
      <w:r>
        <w:t>Solution: ✅ Correct Answer: d. GH hypersecretion in adulthood — acromegaly with soft-tissue and bone overgrowth.</w:t>
      </w:r>
    </w:p>
    <w:p>
      <w:r>
        <w:t>🧠 Clinical Rationale: In adults, excess GH raises IGF-1, thickening bones and soft tissues — acromegaly (enlarged hands, feet, jaw, tongue)</w:t>
      </w:r>
    </w:p>
    <w:p>
      <w:r>
        <w:t>🔍 Key Clues: Adult GH excess = acromegaly</w:t>
      </w:r>
    </w:p>
    <w:p>
      <w:r>
        <w:t>🩺 Nursing Action: Acromegaly also causes hypertension, diabetes and sleep apnea — screen accordingly</w:t>
      </w:r>
    </w:p>
    <w:p>
      <w:r>
        <w:t>❌ Why Not Others: (c) Cortisol excess — not the best response for this situation; (a) IGF-1 deficiency — not the best response for this situation; (b) Thyroid excess only — not the best response for this situation.</w:t>
      </w:r>
    </w:p>
    <w:p>
      <w:r>
        <w:t>⚠️ Exam Trap: Surgery, radiotherapy or somatostatin analogues treat the adenoma</w:t>
      </w:r>
    </w:p>
    <w:p>
      <w:r>
        <w:t>🌟 PNC Exam Pearl: Measure GH and IGF-1 to confirm and monitor treatment</w:t>
      </w:r>
    </w:p>
    <w:p>
      <w:r>
        <w:t>⚡ 5-Second Recall: GH excess after growth plates close = acromegaly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