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patient asks the nurse about CKD metabolic acidosis cause. Which response by the nurse is correct?</w:t>
      </w:r>
    </w:p>
    <w:p>
      <w:r>
        <w:t>(a) They overproduce bicarbonate in the tubules</w:t>
      </w:r>
    </w:p>
    <w:p>
      <w:r>
        <w:t>(b) The failing kidneys cannot excrete the daily acid load</w:t>
      </w:r>
    </w:p>
    <w:p>
      <w:r>
        <w:t>(c) Acidosis comes from excess dietary alkaline intake only</w:t>
      </w:r>
    </w:p>
    <w:p>
      <w:r>
        <w:t>(d) The lungs stop removing carbon dioxide in kidney disease</w:t>
      </w:r>
    </w:p>
    <w:p>
      <w:r>
        <w:t>Answer: b</w:t>
      </w:r>
    </w:p>
    <w:p>
      <w:r>
        <w:t>Solution: ✅ Correct Answer: b. The failing kidneys cannot excrete the daily acid load.</w:t>
      </w:r>
    </w:p>
    <w:p>
      <w:r>
        <w:t>🧠 Clinical Rationale: Healthy kidneys excrete acid and regenerate bicarbonate — with renal failure, acid accumulates and bicarbonate falls, producing metabolic acidosis</w:t>
      </w:r>
    </w:p>
    <w:p>
      <w:r>
        <w:t>🩺 Nursing Action: Bicarbonate may be supplemented when low</w:t>
      </w:r>
    </w:p>
    <w:p>
      <w:r>
        <w:t>❌ Why Not Others: (d) The lungs stop removing carbon dioxide in kidney disease — not the best response for this situation; (c) Acidosis comes from excess dietary alkaline intake only — not the best response for this situation; (a) They overproduce bicarbonate in the tubules — not the best response for this situation.</w:t>
      </w:r>
    </w:p>
    <w:p>
      <w:r>
        <w:t>⚠️ Exam Trap: Acidosis worsens bone and muscle disease</w:t>
      </w:r>
    </w:p>
    <w:p>
      <w:r>
        <w:t>⚡ 5-Second Recall: CKD = retained acid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metformin contrast. Which statement by the patient indicates correct understanding?</w:t>
      </w:r>
    </w:p>
    <w:p>
      <w:r>
        <w:t>(a) Doubling the metformin dose before the scan</w:t>
      </w:r>
    </w:p>
    <w:p>
      <w:r>
        <w:t>(b) Giving metformin with the contrast to prevent nephropathy</w:t>
      </w:r>
    </w:p>
    <w:p>
      <w:r>
        <w:t>(c) Switching metformin to insulin permanently without an order</w:t>
      </w:r>
    </w:p>
    <w:p>
      <w:r>
        <w:t>(d) The order to hold metformin around the contrast study per renal function</w:t>
      </w:r>
    </w:p>
    <w:p>
      <w:r>
        <w:t>Answer: d</w:t>
      </w:r>
    </w:p>
    <w:p>
      <w:r>
        <w:t>Solution: ✅ Correct Answer: d. The order to hold metformin around the contrast study per renal function.</w:t>
      </w:r>
    </w:p>
    <w:p>
      <w:r>
        <w:t>🧠 Clinical Rationale: Metformin plus contrast can precipitate lactic acidosis in renal impairment; it is held around contrast studies per provider order</w:t>
      </w:r>
    </w:p>
    <w:p>
      <w:r>
        <w:t>🩺 Nursing Action: Check creatinine before and after the study per protocol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Doubling the metformin dose before the scan — not the best response for this situation; (b) Giving metformin with the contrast to prevent nephropathy — not the best response for this situation; (c) Switching metformin to insulin permanently without an order — not the best response for this situation.</w:t>
      </w:r>
    </w:p>
    <w:p>
      <w:r>
        <w:t>⚠️ Exam Trap: Confirm holding instructions with the prescriber and document</w:t>
      </w:r>
    </w:p>
    <w:p>
      <w:r>
        <w:t>⚡ 5-Second Recall: Metformin and contrast = lactic acidosis risk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VT with pulse management. Which response is most appropriate?</w:t>
      </w:r>
    </w:p>
    <w:p>
      <w:r>
        <w:t>(a) Immediate unsynchronized defibrillation at the highest energy</w:t>
      </w:r>
    </w:p>
    <w:p>
      <w:r>
        <w:t>(b) Antiarrhythmic drugs such as amiodarone and possibly synchronized cardioversion</w:t>
      </w:r>
    </w:p>
    <w:p>
      <w:r>
        <w:t>(c) Adenosine by rapid IV push</w:t>
      </w:r>
    </w:p>
    <w:p>
      <w:r>
        <w:t>(d) Oral fluids and observation without treatment</w:t>
      </w:r>
    </w:p>
    <w:p>
      <w:r>
        <w:t>Answer: b</w:t>
      </w:r>
    </w:p>
    <w:p>
      <w:r>
        <w:t>Solution: ✅ Correct Answer: b. Antiarrhythmic drugs such as amiodarone and possibly synchronized cardioversion.</w:t>
      </w:r>
    </w:p>
    <w:p>
      <w:r>
        <w:t>🧠 Clinical Rationale: Stable VT is treated with antiarrhythmics and synchronized cardioversion; unsynchronized defibrillation is reserved for pulseless VT or VF</w:t>
      </w:r>
    </w:p>
    <w:p>
      <w:r>
        <w:t>🩺 Nursing Action: Pulseless VT is defibrillated immediately</w:t>
      </w:r>
    </w:p>
    <w:p>
      <w:r>
        <w:t>❌ Why Not Others: (c) Adenosine by rapid IV push — not the best response for this situation; (d) Oral fluids and observation without treatment — not the best response for this situation; (a) Immediate unsynchronized defibrillation at the highest energy — not the best response for this situation.</w:t>
      </w:r>
    </w:p>
    <w:p>
      <w:r>
        <w:t>⚡ 5-Second Recall: Stable VT gets synchronized therapy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post cath retroperitoneal bleed sign is MOST concerning and requires immediate follow-up?</w:t>
      </w:r>
    </w:p>
    <w:p>
      <w:r>
        <w:t>(a) Retroperitoneal hemorrhage from the arterial puncture site</w:t>
      </w:r>
    </w:p>
    <w:p>
      <w:r>
        <w:t>(b) Urinary tract infection beginning that hour</w:t>
      </w:r>
    </w:p>
    <w:p>
      <w:r>
        <w:t>(c) Superficial bruising at the wrist only</w:t>
      </w:r>
    </w:p>
    <w:p>
      <w:r>
        <w:t>(d) A simple muscle strain from lying flat</w:t>
      </w:r>
    </w:p>
    <w:p>
      <w:r>
        <w:t>Answer: a</w:t>
      </w:r>
    </w:p>
    <w:p>
      <w:r>
        <w:t>Solution: ✅ Correct Answer: a. Retroperitoneal hemorrhage from the arterial puncture site.</w:t>
      </w:r>
    </w:p>
    <w:p>
      <w:r>
        <w:t>🧠 Clinical Rationale: Severe back or flank pain with hypotension after femoral access signals blood tracking retroperitoneally — an emergency that requires notification and possible intervention</w:t>
      </w:r>
    </w:p>
    <w:p>
      <w:r>
        <w:t>🔍 Key Clues: Back pain + hypotension post-cath = retroperitoneal bleed</w:t>
      </w:r>
    </w:p>
    <w:p>
      <w:r>
        <w:t>🩺 Nursing Action: Notify the provider immediately and prepare fluids and blood products</w:t>
      </w:r>
    </w:p>
    <w:p>
      <w:r>
        <w:t>❌ Why Not Others: (c) Superficial bruising at the wrist only — not the best response for this situation; (d) A simple muscle strain from lying flat — not the best response for this situation; (b) Urinary tract infection beginning that hour — not the best response for this situation.</w:t>
      </w:r>
    </w:p>
    <w:p>
      <w:r>
        <w:t>⚡ 5-Second Recall: Retroperitoneal bleed = back pain plus shock</w:t>
      </w:r>
    </w:p>
    <w:p>
      <w:r>
        <w:t>Positive Marks: 1</w:t>
      </w:r>
    </w:p>
    <w:p>
      <w:r>
        <w:t>Negative Marks: 0.33</w:t>
      </w:r>
    </w:p>
    <w:p>
      <w:r>
        <w:t>Question: A patient asks the nurse about bronchiectasis complication. Which response by the nurse is correct?</w:t>
      </w:r>
    </w:p>
    <w:p>
      <w:r>
        <w:t>(a) Recurrent pneumonia and respiratory failure</w:t>
      </w:r>
    </w:p>
    <w:p>
      <w:r>
        <w:t>(b) Development of diabetes insipidus</w:t>
      </w:r>
    </w:p>
    <w:p>
      <w:r>
        <w:t>(c) Spontaneous recovery of all lung damage</w:t>
      </w:r>
    </w:p>
    <w:p>
      <w:r>
        <w:t>(d) Loss of hearing in both ears</w:t>
      </w:r>
    </w:p>
    <w:p>
      <w:r>
        <w:t>Answer: a</w:t>
      </w:r>
    </w:p>
    <w:p>
      <w:r>
        <w:t>Solution: ✅ Correct Answer: a. Recurrent pneumonia and respiratory failure.</w:t>
      </w:r>
    </w:p>
    <w:p>
      <w:r>
        <w:t>🧠 Clinical Rationale: Damaged bronchi trap bacteria, driving repeated infections that eventually scar the lungs into respiratory failure and cor pulmonale</w:t>
      </w:r>
    </w:p>
    <w:p>
      <w:r>
        <w:t>🩺 Nursing Action: Monitor for increased sputum, fever and declining oxygenation</w:t>
      </w:r>
    </w:p>
    <w:p>
      <w:r>
        <w:t>❌ Why Not Others: (b) Development of diabetes insipidus — not the best response for this situation; (c) Spontaneous recovery of all lung damage — not the best response for this situation; (d) Loss of hearing in both ears — not the best response for this situation.</w:t>
      </w:r>
    </w:p>
    <w:p>
      <w:r>
        <w:t>⚠️ Exam Trap: Vaccination and infection control reduce exacerbations</w:t>
      </w:r>
    </w:p>
    <w:p>
      <w:r>
        <w:t>⚡ 5-Second Recall: Bronchiectasis risks recurrent infection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chain of survival first link. Which response is most appropriate?</w:t>
      </w:r>
    </w:p>
    <w:p>
      <w:r>
        <w:t>(a) Early defibrillation with the AED</w:t>
      </w:r>
    </w:p>
    <w:p>
      <w:r>
        <w:t>(b) Post-cardiac arrest care</w:t>
      </w:r>
    </w:p>
    <w:p>
      <w:r>
        <w:t>(c) Immediate recognition of cardiac arrest and activation of the emergency response</w:t>
      </w:r>
    </w:p>
    <w:p>
      <w:r>
        <w:t>(d) High-quality chest compressions only</w:t>
      </w:r>
    </w:p>
    <w:p>
      <w:r>
        <w:t>Answer: c</w:t>
      </w:r>
    </w:p>
    <w:p>
      <w:r>
        <w:t>Solution: ✅ Correct Answer: c. Immediate recognition of cardiac arrest and activation of the emergency response.</w:t>
      </w:r>
    </w:p>
    <w:p>
      <w:r>
        <w:t>🧠 Clinical Rationale: The chain starts with recognizing arrest and calling for help — everything else follows activation</w:t>
      </w:r>
    </w:p>
    <w:p>
      <w:r>
        <w:t>🩺 Nursing Action: Early CPR and defibrillation follow the first link</w:t>
      </w:r>
    </w:p>
    <w:p>
      <w:r>
        <w:t>❌ Why Not Others: (d) High-quality chest compressions only — not the best response for this situation; (a) Early defibrillation with the AED — not the best response for this situation; (b) Post-cardiac arrest care — not the best response for this situation.</w:t>
      </w:r>
    </w:p>
    <w:p>
      <w:r>
        <w:t>⚡ 5-Second Recall: The chain begins with recognition and activation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atrial fibrillation rate control drugs by identifying which response as appropriate?</w:t>
      </w:r>
    </w:p>
    <w:p>
      <w:r>
        <w:t>(a) Loop diuretics such as furosemide alone</w:t>
      </w:r>
    </w:p>
    <w:p>
      <w:r>
        <w:t>(b) Iron supplements for anaemia correction</w:t>
      </w:r>
    </w:p>
    <w:p>
      <w:r>
        <w:t>(c) Beta blockers or calcium channel blockers such as metoprolol or diltiazem</w:t>
      </w:r>
    </w:p>
    <w:p>
      <w:r>
        <w:t>(d) Oral antibiotics for infection control</w:t>
      </w:r>
    </w:p>
    <w:p>
      <w:r>
        <w:t>Answer: c</w:t>
      </w:r>
    </w:p>
    <w:p>
      <w:r>
        <w:t>Solution: ✅ Correct Answer: c. Beta blockers or calcium channel blockers such as metoprolol or diltiazem.</w:t>
      </w:r>
    </w:p>
    <w:p>
      <w:r>
        <w:t>🧠 Clinical Rationale: Rate control slows AV conduction so the ventricles do not race during atrial fibrillation</w:t>
      </w:r>
    </w:p>
    <w:p>
      <w:r>
        <w:t>🩺 Nursing Action: Digoxin and amiodarone also have rate or rhythm roles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(d) Oral antibiotics for infection control — not the best response for this situation; (b) Iron supplements for anaemia correction — not the best response for this situation; (a) Loop diuretics such as furosemide alone — not the best response for this situation.</w:t>
      </w:r>
    </w:p>
    <w:p>
      <w:r>
        <w:t>⚡ 5-Second Recall: Rate control drugs slow the ventricles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steroid glucose monitoring diabetes link. Which response is most appropriate?</w:t>
      </w:r>
    </w:p>
    <w:p>
      <w:r>
        <w:t>(a) Steroids raise blood glucose and can require increased diabetic medication</w:t>
      </w:r>
    </w:p>
    <w:p>
      <w:r>
        <w:t>(b) Steroids always cure diabetes completely</w:t>
      </w:r>
    </w:p>
    <w:p>
      <w:r>
        <w:t>(c) Steroids lower glucose and cause hypoglycemia only</w:t>
      </w:r>
    </w:p>
    <w:p>
      <w:r>
        <w:t>(d) Glucose is unaffected by steroid therapy in diabetes</w:t>
      </w:r>
    </w:p>
    <w:p>
      <w:r>
        <w:t>Answer: a</w:t>
      </w:r>
    </w:p>
    <w:p>
      <w:r>
        <w:t>Solution: ✅ Correct Answer: a. Steroids raise blood glucose and can require increased diabetic medication.</w:t>
      </w:r>
    </w:p>
    <w:p>
      <w:r>
        <w:t>🧠 Clinical Rationale: Corticosteroids promote hyperglycemia and insulin resistance — diabetic patients typically need higher doses of their diabetes drugs while on steroids</w:t>
      </w:r>
    </w:p>
    <w:p>
      <w:r>
        <w:t>🩺 Nursing Action: Adjust diabetic therapy during steroid courses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(d) Glucose is unaffected by steroid therapy in diabetes — not the best response for this situation; (b) Steroids always cure diabetes completely — not the best response for this situation; (c) Steroids lower glucose and cause hypoglycemia only — not the best response for this situation.</w:t>
      </w:r>
    </w:p>
    <w:p>
      <w:r>
        <w:t>⚡ 5-Second Recall: Steroid-induced hyperglycemia is common</w:t>
      </w:r>
    </w:p>
    <w:p>
      <w:r>
        <w:t>Positive Marks: 1</w:t>
      </w:r>
    </w:p>
    <w:p>
      <w:r>
        <w:t>Negative Marks: 0.33</w:t>
      </w:r>
    </w:p>
    <w:p>
      <w:r>
        <w:t>Question: A patient asks the nurse about pernicious anemia mechanism. Which response by the nurse is correct?</w:t>
      </w:r>
    </w:p>
    <w:p>
      <w:r>
        <w:t>(a) Failure to absorb vitamin B12 because intrinsic factor is missing</w:t>
      </w:r>
    </w:p>
    <w:p>
      <w:r>
        <w:t>(b) Destruction of red cells by antibodies in the spleen</w:t>
      </w:r>
    </w:p>
    <w:p>
      <w:r>
        <w:t>(c) Excess iron intake blocking red cell production</w:t>
      </w:r>
    </w:p>
    <w:p>
      <w:r>
        <w:t>(d) Chronic blood loss from the gastrointestinal tract</w:t>
      </w:r>
    </w:p>
    <w:p>
      <w:r>
        <w:t>Answer: a</w:t>
      </w:r>
    </w:p>
    <w:p>
      <w:r>
        <w:t>Solution: ✅ Correct Answer: a. Failure to absorb vitamin B12 because intrinsic factor is missing.</w:t>
      </w:r>
    </w:p>
    <w:p>
      <w:r>
        <w:t>🧠 Clinical Rationale: Pernicious anemia is autoimmune gastric atrophy that stops intrinsic factor production — without it, dietary B12 cannot be absorbed</w:t>
      </w:r>
    </w:p>
    <w:p>
      <w:r>
        <w:t>🩺 Nursing Action: B12 deficiency produces macrocytic anemia with neurologic damage</w:t>
      </w:r>
    </w:p>
    <w:p>
      <w:r>
        <w:t>❌ Why Not Others: (d) Chronic blood loss from the gastrointestinal tract — not the best response for this situation; (c) Excess iron intake blocking red cell production — not the best response for this situation; (b) Destruction of red cells by antibodies in the spleen — not the best response for this situation.</w:t>
      </w:r>
    </w:p>
    <w:p>
      <w:r>
        <w:t>⚠️ Exam Trap: Pernicious anemia needs lifelong B12 replacement</w:t>
      </w:r>
    </w:p>
    <w:p>
      <w:r>
        <w:t>⚡ 5-Second Recall: Intrinsic factor carries B12 into the body</w:t>
      </w:r>
    </w:p>
    <w:p>
      <w:r>
        <w:t>Positive Marks: 1</w:t>
      </w:r>
    </w:p>
    <w:p>
      <w:r>
        <w:t>Negative Marks: 0.33</w:t>
      </w:r>
    </w:p>
    <w:p>
      <w:r>
        <w:t>Question: A patient asks the nurse about DVT risk factors. Which response by the nurse is correct?</w:t>
      </w:r>
    </w:p>
    <w:p>
      <w:r>
        <w:t>(a) A single episode of mild exercise daily</w:t>
      </w:r>
    </w:p>
    <w:p>
      <w:r>
        <w:t>(b) Surgery, immobility, cancer and oral contraceptives</w:t>
      </w:r>
    </w:p>
    <w:p>
      <w:r>
        <w:t>(c) Young age with normal activity and no surgery</w:t>
      </w:r>
    </w:p>
    <w:p>
      <w:r>
        <w:t>(d) Regular walking with a low-fat diet</w:t>
      </w:r>
    </w:p>
    <w:p>
      <w:r>
        <w:t>Answer: b</w:t>
      </w:r>
    </w:p>
    <w:p>
      <w:r>
        <w:t>Solution: ✅ Correct Answer: b. Surgery, immobility, cancer and oral contraceptives.</w:t>
      </w:r>
    </w:p>
    <w:p>
      <w:r>
        <w:t>🧠 Clinical Rationale: Surgery, bed rest, malignancy, pregnancy, oestrogen therapy and hypercoagulable states all slow flow or thicken blood — the Virchow triad at work</w:t>
      </w:r>
    </w:p>
    <w:p>
      <w:r>
        <w:t>🩺 Nursing Action: Use prophylaxis after surgery and during prolonged immobility</w:t>
      </w:r>
    </w:p>
    <w:p>
      <w:r>
        <w:t>❌ Why Not Others: (a) A single episode of mild exercise daily — not the best response for this situation; (d) Regular walking with a low-fat diet — not the best response for this situation; (c) Young age with normal activity and no surgery — not the best response for this situation.</w:t>
      </w:r>
    </w:p>
    <w:p>
      <w:r>
        <w:t>⚠️ Exam Trap: Assess both calves daily for swelling and tenderness</w:t>
      </w:r>
    </w:p>
    <w:p>
      <w:r>
        <w:t>⚡ 5-Second Recall: Surgery and immobility risk DVT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thrombolytic contraindication. Which response is most appropriate?</w:t>
      </w:r>
    </w:p>
    <w:p>
      <w:r>
        <w:t>(a) Active internal bleeding or recent major surgery or trauma</w:t>
      </w:r>
    </w:p>
    <w:p>
      <w:r>
        <w:t>(b) A remote myocardial infarction five years ago</w:t>
      </w:r>
    </w:p>
    <w:p>
      <w:r>
        <w:t>(c) Well-controlled diabetes on oral agents only</w:t>
      </w:r>
    </w:p>
    <w:p>
      <w:r>
        <w:t>(d) Mild hypertension well controlled on medication</w:t>
      </w:r>
    </w:p>
    <w:p>
      <w:r>
        <w:t>Answer: a</w:t>
      </w:r>
    </w:p>
    <w:p>
      <w:r>
        <w:t>Solution: ✅ Correct Answer: a. Active internal bleeding or recent major surgery or trauma.</w:t>
      </w:r>
    </w:p>
    <w:p>
      <w:r>
        <w:t>🧠 Clinical Rationale: Fibrinolytics lyse every clot — active bleeding, recent surgery, trauma or intracranial disease make them unsafe</w:t>
      </w:r>
    </w:p>
    <w:p>
      <w:r>
        <w:t>🩺 Nursing Action: Check for GI bleeding, recent stroke and surgery history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(c) Well-controlled diabetes on oral agents only — not the best response for this situation; (b) A remote myocardial infarction five years ago — not the best response for this situation; (d) Mild hypertension well controlled on medication — not the best response for this situation.</w:t>
      </w:r>
    </w:p>
    <w:p>
      <w:r>
        <w:t>⚡ 5-Second Recall: No fibrinolytics with active bleeding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constipation patient education is MOST concerning and requires immediate follow-up?</w:t>
      </w:r>
    </w:p>
    <w:p>
      <w:r>
        <w:t>(a) Take a stimulant laxative every single day routinely</w:t>
      </w:r>
    </w:p>
    <w:p>
      <w:r>
        <w:t>(b) Drink less fluid to make the stool firmer</w:t>
      </w:r>
    </w:p>
    <w:p>
      <w:r>
        <w:t>(c) Ignore the urge to defecate until a convenient time</w:t>
      </w:r>
    </w:p>
    <w:p>
      <w:r>
        <w:t>(d) Increase dietary fibre gradually with adequate fluids and regular activity</w:t>
      </w:r>
    </w:p>
    <w:p>
      <w:r>
        <w:t>Answer: d</w:t>
      </w:r>
    </w:p>
    <w:p>
      <w:r>
        <w:t>Solution: ✅ Correct Answer: d. Increase dietary fibre gradually with adequate fluids and regular activity.</w:t>
      </w:r>
    </w:p>
    <w:p>
      <w:r>
        <w:t>🧠 Clinical Rationale: Gradual fibre increase with fluids and exercise produces soft regular stools without laxative dependence</w:t>
      </w:r>
    </w:p>
    <w:p>
      <w:r>
        <w:t>🔍 Key Clues: Fibre plus fluids = softer stools</w:t>
      </w:r>
    </w:p>
    <w:p>
      <w:r>
        <w:t>🩺 Nursing Action: Respond to the urge to defecate promptly</w:t>
      </w:r>
    </w:p>
    <w:p>
      <w:r>
        <w:t>❌ Why Not Others: (a) Take a stimulant laxative every single day routinely — not the best response for this situation; (b) Drink less fluid to make the stool firmer — not the best response for this situation; (c) Ignore the urge to defecate until a convenient time — not the best response for this situation.</w:t>
      </w:r>
    </w:p>
    <w:p>
      <w:r>
        <w:t>⚡ 5-Second Recall: Fibre, fluid and activity prevent constipation</w:t>
      </w:r>
    </w:p>
    <w:p>
      <w:r>
        <w:t>Positive Marks: 1</w:t>
      </w:r>
    </w:p>
    <w:p>
      <w:r>
        <w:t>Negative Marks: 0.33</w:t>
      </w:r>
    </w:p>
    <w:p>
      <w:r>
        <w:t>Question: Which statement about anemia CBC interpretation is correct?</w:t>
      </w:r>
    </w:p>
    <w:p>
      <w:r>
        <w:t>(a) Pernicious anemia with macrocytic cells</w:t>
      </w:r>
    </w:p>
    <w:p>
      <w:r>
        <w:t>(b) Sickle cell disease with crescent-shaped cells only</w:t>
      </w:r>
    </w:p>
    <w:p>
      <w:r>
        <w:t>(c) Iron-deficiency anemia with microcytic hypochromic cells</w:t>
      </w:r>
    </w:p>
    <w:p>
      <w:r>
        <w:t>(d) Aplastic anemia with normal cell size</w:t>
      </w:r>
    </w:p>
    <w:p>
      <w:r>
        <w:t>Answer: c</w:t>
      </w:r>
    </w:p>
    <w:p>
      <w:r>
        <w:t>Solution: ✅ Correct Answer: c. Iron-deficiency anemia with microcytic hypochromic cells.</w:t>
      </w:r>
    </w:p>
    <w:p>
      <w:r>
        <w:t>🧠 Clinical Rationale: Microcytic hypochromic indices point to impaired haemoglobin synthesis — iron-deficiency anemia is the classic cause</w:t>
      </w:r>
    </w:p>
    <w:p>
      <w:r>
        <w:t>🩺 Nursing Action: Mean corpuscular volume helps classify anemia by cell size</w:t>
      </w:r>
    </w:p>
    <w:p>
      <w:r>
        <w:t>❌ Why Not Others: (d) Aplastic anemia with normal cell size — not the best response for this situation; (b) Sickle cell disease with crescent-shaped cells only — not the best response for this situation; (a) Pernicious anemia with macrocytic cells — not the best response for this situation.</w:t>
      </w:r>
    </w:p>
    <w:p>
      <w:r>
        <w:t>⚡ 5-Second Recall: Microcytic cells = iron problem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AKI urine output phases oliguric by identifying which response as appropriate?</w:t>
      </w:r>
    </w:p>
    <w:p>
      <w:r>
        <w:t>(a) Output of exactly 1 litre daily with dilute urine</w:t>
      </w:r>
    </w:p>
    <w:p>
      <w:r>
        <w:t>(b) Urine output below 400 mL per day</w:t>
      </w:r>
    </w:p>
    <w:p>
      <w:r>
        <w:t>(c) No urine at all for one single hour only</w:t>
      </w:r>
    </w:p>
    <w:p>
      <w:r>
        <w:t>(d) Urine output above 2 litres per day</w:t>
      </w:r>
    </w:p>
    <w:p>
      <w:r>
        <w:t>Answer: b</w:t>
      </w:r>
    </w:p>
    <w:p>
      <w:r>
        <w:t>Solution: ✅ Correct Answer: b. Urine output below 400 mL per day.</w:t>
      </w:r>
    </w:p>
    <w:p>
      <w:r>
        <w:t>🧠 Clinical Rationale: Oliguria in AKI means output under 400 mL/day as the kidneys fail to filter and excrete</w:t>
      </w:r>
    </w:p>
    <w:p>
      <w:r>
        <w:t>🩺 Nursing Action: AKI phases run oliguric, diuretic, then recovery</w:t>
      </w:r>
    </w:p>
    <w:p>
      <w:r>
        <w:t>❌ Why Not Others: (a) Output of exactly 1 litre daily with dilute urine — not the best response for this situation; (d) Urine output above 2 litres per day — not the best response for this situation; (c) No urine at all for one single hour only — not the best response for this situation.</w:t>
      </w:r>
    </w:p>
    <w:p>
      <w:r>
        <w:t>⚡ 5-Second Recall: Oliguria marks the failure phase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infective endocarditis risk factor by identifying which response as appropriate?</w:t>
      </w:r>
    </w:p>
    <w:p>
      <w:r>
        <w:t>(a) A patient with healthy native valves and good hygiene</w:t>
      </w:r>
    </w:p>
    <w:p>
      <w:r>
        <w:t>(b) A patient with a prosthetic heart valve undergoing invasive procedures</w:t>
      </w:r>
    </w:p>
    <w:p>
      <w:r>
        <w:t>(c) A child with no dental work ever performed</w:t>
      </w:r>
    </w:p>
    <w:p>
      <w:r>
        <w:t>(d) An athlete with no cardiac history at all</w:t>
      </w:r>
    </w:p>
    <w:p>
      <w:r>
        <w:t>Answer: b</w:t>
      </w:r>
    </w:p>
    <w:p>
      <w:r>
        <w:t>Solution: ✅ Correct Answer: b. A patient with a prosthetic heart valve undergoing invasive procedures.</w:t>
      </w:r>
    </w:p>
    <w:p>
      <w:r>
        <w:t>🧠 Clinical Rationale: Prosthetic valves, previous endocarditis and certain congenital defects are the highest-risk substrates for infective endocarditis during bacteremia</w:t>
      </w:r>
    </w:p>
    <w:p>
      <w:r>
        <w:t>🩺 Nursing Action: Prophylaxis is reserved for the highest-risk patients before procedures</w:t>
      </w:r>
    </w:p>
    <w:p>
      <w:r>
        <w:t>❌ Why Not Others: (c) A child with no dental work ever performed — not the best response for this situation; (a) A patient with healthy native valves and good hygiene — not the best response for this situation; (d) An athlete with no cardiac history at all — not the best response for this situation.</w:t>
      </w:r>
    </w:p>
    <w:p>
      <w:r>
        <w:t>⚡ 5-Second Recall: Valve patients risk endocarditis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post dialysis assessment hypotension is MOST concerning and requires immediate follow-up?</w:t>
      </w:r>
    </w:p>
    <w:p>
      <w:r>
        <w:t>(a) Hyperthermia from the warmed dialysate only</w:t>
      </w:r>
    </w:p>
    <w:p>
      <w:r>
        <w:t>(b) Complete absence of any symptoms in every patient</w:t>
      </w:r>
    </w:p>
    <w:p>
      <w:r>
        <w:t>(c) Extreme hypertension from fluid gain during dialysis</w:t>
      </w:r>
    </w:p>
    <w:p>
      <w:r>
        <w:t>(d) Hypotension and dizziness from rapid fluid removal</w:t>
      </w:r>
    </w:p>
    <w:p>
      <w:r>
        <w:t>Answer: d</w:t>
      </w:r>
    </w:p>
    <w:p>
      <w:r>
        <w:t>Solution: ✅ Correct Answer: d. Hypotension and dizziness from rapid fluid removal.</w:t>
      </w:r>
    </w:p>
    <w:p>
      <w:r>
        <w:t>🧠 Clinical Rationale: Rapid ultrafiltration can drop the pressure — patients are monitored and managed with position changes, saline or reduced ultrafiltration</w:t>
      </w:r>
    </w:p>
    <w:p>
      <w:r>
        <w:t>🔍 Key Clues: Hypotension follows rapid fluid removal</w:t>
      </w:r>
    </w:p>
    <w:p>
      <w:r>
        <w:t>🩺 Nursing Action: Watch for cramps, nausea and dizziness post-dialysis</w:t>
      </w:r>
    </w:p>
    <w:p>
      <w:r>
        <w:t>❌ Why Not Others: (b) Complete absence of any symptoms in every patient — not the best response for this situation; (a) Hyperthermia from the warmed dialysate only — not the best response for this situation; (c) Extreme hypertension from fluid gain during dialysis — not the best response for this situation.</w:t>
      </w:r>
    </w:p>
    <w:p>
      <w:r>
        <w:t>⚡ 5-Second Recall: Post-dialysis hypotension is common</w:t>
      </w:r>
    </w:p>
    <w:p>
      <w:r>
        <w:t>Positive Marks: 1</w:t>
      </w:r>
    </w:p>
    <w:p>
      <w:r>
        <w:t>Negative Marks: 0.33</w:t>
      </w:r>
    </w:p>
    <w:p>
      <w:r>
        <w:t>Question: A patient asks the nurse about CKD sodium restriction rationale. Which response by the nurse is correct?</w:t>
      </w:r>
    </w:p>
    <w:p>
      <w:r>
        <w:t>(a) Salt restriction raises the blood pressure to safe levels</w:t>
      </w:r>
    </w:p>
    <w:p>
      <w:r>
        <w:t>(b) Sodium only affects the joints, never the kidneys</w:t>
      </w:r>
    </w:p>
    <w:p>
      <w:r>
        <w:t>(c) Sodium directly repairs the damaged nephrons</w:t>
      </w:r>
    </w:p>
    <w:p>
      <w:r>
        <w:t>(d) Sodium pulls water with it, worsening oedema, hypertension and heart strain</w:t>
      </w:r>
    </w:p>
    <w:p>
      <w:r>
        <w:t>Answer: d</w:t>
      </w:r>
    </w:p>
    <w:p>
      <w:r>
        <w:t>Solution: ✅ Correct Answer: d. Sodium pulls water with it, worsening oedema, hypertension and heart strain.</w:t>
      </w:r>
    </w:p>
    <w:p>
      <w:r>
        <w:t>🧠 Clinical Rationale: Retained sodium holds water, driving the oedema and hypertension that accelerate renal and cardiac damage in CKD</w:t>
      </w:r>
    </w:p>
    <w:p>
      <w:r>
        <w:t>🩺 Nursing Action: Avoid processed foods loaded with sodium</w:t>
      </w:r>
    </w:p>
    <w:p>
      <w:r>
        <w:t>❌ Why Not Others: (c) Sodium directly repairs the damaged nephrons — not the best response for this situation; (b) Sodium only affects the joints, never the kidneys — not the best response for this situation; (a) Salt restriction raises the blood pressure to safe levels — not the best response for this situation.</w:t>
      </w:r>
    </w:p>
    <w:p>
      <w:r>
        <w:t>⚠️ Exam Trap: Control blood pressure to protect the kidneys</w:t>
      </w:r>
    </w:p>
    <w:p>
      <w:r>
        <w:t>⚡ 5-Second Recall: Less sodium = less fluid retention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diabetes travel preparation teaching is MOST concerning and requires immediate follow-up?</w:t>
      </w:r>
    </w:p>
    <w:p>
      <w:r>
        <w:t>(a) No snacks because meals will be regular on the journey</w:t>
      </w:r>
    </w:p>
    <w:p>
      <w:r>
        <w:t>(b) A single blood glucose test strip for the entire holiday</w:t>
      </w:r>
    </w:p>
    <w:p>
      <w:r>
        <w:t>(c) Only a single day's supply of insulin for the whole trip</w:t>
      </w:r>
    </w:p>
    <w:p>
      <w:r>
        <w:t>(d) Extra insulin, glucose tablets, snacks, a meter and prescriptions for all medications</w:t>
      </w:r>
    </w:p>
    <w:p>
      <w:r>
        <w:t>Answer: d</w:t>
      </w:r>
    </w:p>
    <w:p>
      <w:r>
        <w:t>Solution: ✅ Correct Answer: d. Extra insulin, glucose tablets, snacks, a meter and prescriptions for all medications.</w:t>
      </w:r>
    </w:p>
    <w:p>
      <w:r>
        <w:t>🧠 Clinical Rationale: Travel requires doubled supplies, fast carbohydrate for hypoglycemia and documents for customs and emergencies</w:t>
      </w:r>
    </w:p>
    <w:p>
      <w:r>
        <w:t>🔍 Key Clues: Pack doubled supplies for travel</w:t>
      </w:r>
    </w:p>
    <w:p>
      <w:r>
        <w:t>🩺 Nursing Action: Carry fast-acting glucose at all times</w:t>
      </w:r>
    </w:p>
    <w:p>
      <w:r>
        <w:t>❌ Why Not Others: (c) Only a single day's supply of insulin for the whole trip — not the best response for this situation; (b) A single blood glucose test strip for the entire holiday — not the best response for this situation; (a) No snacks because meals will be regular on the journey — not the best response for this situation.</w:t>
      </w:r>
    </w:p>
    <w:p>
      <w:r>
        <w:t>⚡ 5-Second Recall: Travel needs preparation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AKI drug dose adjustment concept by identifying which response as appropriate?</w:t>
      </w:r>
    </w:p>
    <w:p>
      <w:r>
        <w:t>(a) Only topical drugs require any renal dose change</w:t>
      </w:r>
    </w:p>
    <w:p>
      <w:r>
        <w:t>(b) Renally cleared drugs accumulate without excretion, causing toxicity at normal doses</w:t>
      </w:r>
    </w:p>
    <w:p>
      <w:r>
        <w:t>(c) Drugs never need adjustment in renal failure</w:t>
      </w:r>
    </w:p>
    <w:p>
      <w:r>
        <w:t>(d) Kidney injury always speeds up drug metabolism completely</w:t>
      </w:r>
    </w:p>
    <w:p>
      <w:r>
        <w:t>Answer: b</w:t>
      </w:r>
    </w:p>
    <w:p>
      <w:r>
        <w:t>Solution: ✅ Correct Answer: b. Renally cleared drugs accumulate without excretion, causing toxicity at normal doses.</w:t>
      </w:r>
    </w:p>
    <w:p>
      <w:r>
        <w:t>🧠 Clinical Rationale: The failing kidney cannot clear drugs — renally excreted agents are dose-adjusted by renal function to prevent accumulation and toxicity</w:t>
      </w:r>
    </w:p>
    <w:p>
      <w:r>
        <w:t>🩺 Nursing Action: Avoid nephrotoxins when possible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Only topical drugs require any renal dose change — not the best response for this situation; (c) Drugs never need adjustment in renal failure — not the best response for this situation; (d) Kidney injury always speeds up drug metabolism completely — not the best response for this situation.</w:t>
      </w:r>
    </w:p>
    <w:p>
      <w:r>
        <w:t>⚡ 5-Second Recall: Kidney failure changes drug dosing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respiratory acidosis signs is MOST concerning and requires immediate follow-up?</w:t>
      </w:r>
    </w:p>
    <w:p>
      <w:r>
        <w:t>(a) Warm flushed skin with hyperreflexia</w:t>
      </w:r>
    </w:p>
    <w:p>
      <w:r>
        <w:t>(b) Deep Kussmaul respirations and tremors</w:t>
      </w:r>
    </w:p>
    <w:p>
      <w:r>
        <w:t>(c) Headache, confusion, drowsiness and tachycardia</w:t>
      </w:r>
    </w:p>
    <w:p>
      <w:r>
        <w:t>(d) Carpopedal spasm with tingling fingers</w:t>
      </w:r>
    </w:p>
    <w:p>
      <w:r>
        <w:t>Answer: c</w:t>
      </w:r>
    </w:p>
    <w:p>
      <w:r>
        <w:t>Solution: ✅ Correct Answer: c. Headache, confusion, drowsiness and tachycardia.</w:t>
      </w:r>
    </w:p>
    <w:p>
      <w:r>
        <w:t>🧠 Clinical Rationale: Rising CO2 narcotizes the brain — headache, confusion and drowsiness are the earliest signs of CO2 retention</w:t>
      </w:r>
    </w:p>
    <w:p>
      <w:r>
        <w:t>🔍 Key Clues: High CO2 = sleepy and confused</w:t>
      </w:r>
    </w:p>
    <w:p>
      <w:r>
        <w:t>🩺 Nursing Action: Stimulate breathing, check oxygenation and notify the provider</w:t>
      </w:r>
    </w:p>
    <w:p>
      <w:r>
        <w:t>❌ Why Not Others: (a) Warm flushed skin with hyperreflexia — not the best response for this situation; (b) Deep Kussmaul respirations and tremors — not the best response for this situation; (d) Carpopedal spasm with tingling fingers — not the best response for this situation.</w:t>
      </w:r>
    </w:p>
    <w:p>
      <w:r>
        <w:t>⚡ 5-Second Recall: CO2 retention = drowsy and confused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hypothyroidism symptoms assessment is MOST concerning and requires immediate follow-up?</w:t>
      </w:r>
    </w:p>
    <w:p>
      <w:r>
        <w:t>(a) Palpitations, sweating and insomnia with warm skin</w:t>
      </w:r>
    </w:p>
    <w:p>
      <w:r>
        <w:t>(b) Polyphagia, polyuria and fruity breath odour only</w:t>
      </w:r>
    </w:p>
    <w:p>
      <w:r>
        <w:t>(c) Weight loss, heat intolerance, tremor and frequent stools</w:t>
      </w:r>
    </w:p>
    <w:p>
      <w:r>
        <w:t>(d) Lethargy, weight gain, cold intolerance, constipation and dry hair and skin</w:t>
      </w:r>
    </w:p>
    <w:p>
      <w:r>
        <w:t>Answer: d</w:t>
      </w:r>
    </w:p>
    <w:p>
      <w:r>
        <w:t>Solution: ✅ Correct Answer: d. Lethargy, weight gain, cold intolerance, constipation and dry hair and skin.</w:t>
      </w:r>
    </w:p>
    <w:p>
      <w:r>
        <w:t>🧠 Clinical Rationale: Low thyroid hormone slows all systems — fatigue, weight gain, cold intolerance, constipation and dry integument are the classic picture</w:t>
      </w:r>
    </w:p>
    <w:p>
      <w:r>
        <w:t>🔍 Key Clues: Slow everything = hypothyroidism signs</w:t>
      </w:r>
    </w:p>
    <w:p>
      <w:r>
        <w:t>🩺 Nursing Action: Report changes in energy, weight and temperature tolerance</w:t>
      </w:r>
    </w:p>
    <w:p>
      <w:r>
        <w:t>❌ Why Not Others: (a) Palpitations, sweating and insomnia with warm skin — not the best response for this situation; (c) Weight loss, heat intolerance, tremor and frequent stools — not the best response for this situation; (b) Polyphagia, polyuria and fruity breath odour only — not the best response for this situation.</w:t>
      </w:r>
    </w:p>
    <w:p>
      <w:r>
        <w:t>⚡ 5-Second Recall: Hypothyroidism = slowed body systems</w:t>
      </w:r>
    </w:p>
    <w:p>
      <w:r>
        <w:t>Positive Marks: 1</w:t>
      </w:r>
    </w:p>
    <w:p>
      <w:r>
        <w:t>Negative Marks: 0.33</w:t>
      </w:r>
    </w:p>
    <w:p>
      <w:r>
        <w:t>Question: Which statement about neutropenia definition is correct?</w:t>
      </w:r>
    </w:p>
    <w:p>
      <w:r>
        <w:t>(a) An abnormally low neutrophil count that increases infection risk</w:t>
      </w:r>
    </w:p>
    <w:p>
      <w:r>
        <w:t>(b) Low red blood cells with normal white cells only</w:t>
      </w:r>
    </w:p>
    <w:p>
      <w:r>
        <w:t>(c) A normal white cell count with low platelets</w:t>
      </w:r>
    </w:p>
    <w:p>
      <w:r>
        <w:t>(d) A high neutrophil count from bacterial infection</w:t>
      </w:r>
    </w:p>
    <w:p>
      <w:r>
        <w:t>Answer: a</w:t>
      </w:r>
    </w:p>
    <w:p>
      <w:r>
        <w:t>Solution: ✅ Correct Answer: a. An abnormally low neutrophil count that increases infection risk.</w:t>
      </w:r>
    </w:p>
    <w:p>
      <w:r>
        <w:t>🧠 Clinical Rationale: Neutropenia means too few neutrophils — the frontline cells against bacteria — so infection risk climbs sharply</w:t>
      </w:r>
    </w:p>
    <w:p>
      <w:r>
        <w:t>🩺 Nursing Action: The risk rises as the absolute neutrophil count falls</w:t>
      </w:r>
    </w:p>
    <w:p>
      <w:r>
        <w:t>❌ Why Not Others: (d) A high neutrophil count from bacterial infection — not the best response for this situation; (c) A normal white cell count with low platelets — not the best response for this situation; (b) Low red blood cells with normal white cells only — not the best response for this situation.</w:t>
      </w:r>
    </w:p>
    <w:p>
      <w:r>
        <w:t>⚡ 5-Second Recall: Neutropenia = low infection fighters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HHS glucose level interpretation is MOST concerning and requires immediate follow-up?</w:t>
      </w:r>
    </w:p>
    <w:p>
      <w:r>
        <w:t>(a) 200-300 mg/dL with normal hydration</w:t>
      </w:r>
    </w:p>
    <w:p>
      <w:r>
        <w:t>(b) Below 70 mg/dL with sweating and tremor</w:t>
      </w:r>
    </w:p>
    <w:p>
      <w:r>
        <w:t>(c) Often above 600 mg/dL with marked dehydration</w:t>
      </w:r>
    </w:p>
    <w:p>
      <w:r>
        <w:t>(d) 100-126 mg/dL in the fasting state only</w:t>
      </w:r>
    </w:p>
    <w:p>
      <w:r>
        <w:t>Answer: c</w:t>
      </w:r>
    </w:p>
    <w:p>
      <w:r>
        <w:t>Solution: ✅ Correct Answer: c. Often above 600 mg/dL with marked dehydration.</w:t>
      </w:r>
    </w:p>
    <w:p>
      <w:r>
        <w:t>🧠 Clinical Rationale: HHS classically presents with glucose often exceeding 600 mg/dL and severe dehydration from the osmotic diuresis</w:t>
      </w:r>
    </w:p>
    <w:p>
      <w:r>
        <w:t>🔍 Key Clues: HHS glucose usually over 600</w:t>
      </w:r>
    </w:p>
    <w:p>
      <w:r>
        <w:t>🩺 Nursing Action: Replace fluid deficits gradually with careful monitoring</w:t>
      </w:r>
    </w:p>
    <w:p>
      <w:r>
        <w:t>❌ Why Not Others: (a) 200-300 mg/dL with normal hydration — not the best response for this situation; (d) 100-126 mg/dL in the fasting state only — not the best response for this situation; (b) Below 70 mg/dL with sweating and tremor — not the best response for this situation.</w:t>
      </w:r>
    </w:p>
    <w:p>
      <w:r>
        <w:t>⚡ 5-Second Recall: HHS = extreme hyperglycemia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Homan sign caution is MOST concerning and requires immediate follow-up?</w:t>
      </w:r>
    </w:p>
    <w:p>
      <w:r>
        <w:t>(a) It is the only definitive test for deep vein thrombosis</w:t>
      </w:r>
    </w:p>
    <w:p>
      <w:r>
        <w:t>(b) It is unreliable and the manoeuvre can dislodge an existing clot</w:t>
      </w:r>
    </w:p>
    <w:p>
      <w:r>
        <w:t>(c) It always gives a negative result in healthy patients</w:t>
      </w:r>
    </w:p>
    <w:p>
      <w:r>
        <w:t>(d) It measures arterial, not venous, circulation</w:t>
      </w:r>
    </w:p>
    <w:p>
      <w:r>
        <w:t>Answer: b</w:t>
      </w:r>
    </w:p>
    <w:p>
      <w:r>
        <w:t>Solution: ✅ Correct Answer: b. It is unreliable and the manoeuvre can dislodge an existing clot.</w:t>
      </w:r>
    </w:p>
    <w:p>
      <w:r>
        <w:t>🧠 Clinical Rationale: Homan's sign has poor sensitivity and specificity, and forceful dorsiflexion may embolize a clot — objective ultrasound is the reliable test</w:t>
      </w:r>
    </w:p>
    <w:p>
      <w:r>
        <w:t>🔍 Key Clues: Do not rely on Homan's sign</w:t>
      </w:r>
    </w:p>
    <w:p>
      <w:r>
        <w:t>🩺 Nursing Action: Use ultrasound for DVT diagnosis</w:t>
      </w:r>
    </w:p>
    <w:p>
      <w:r>
        <w:t>❌ Why Not Others: (d) It measures arterial, not venous, circulation — not the best response for this situation; (c) It always gives a negative result in healthy patients — not the best response for this situation; (a) It is the only definitive test for deep vein thrombosis — not the best response for this situation.</w:t>
      </w:r>
    </w:p>
    <w:p>
      <w:r>
        <w:t>⚡ 5-Second Recall: Homan sign is unreliable and unsafe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clopidogrel teaching. Which statement by the patient indicates correct understanding?</w:t>
      </w:r>
    </w:p>
    <w:p>
      <w:r>
        <w:t>(a) The drug works only if taken with grapefruit juice</w:t>
      </w:r>
    </w:p>
    <w:p>
      <w:r>
        <w:t>(b) Report unusual bleeding or bruising and do not stop the drug without provider advice</w:t>
      </w:r>
    </w:p>
    <w:p>
      <w:r>
        <w:t>(c) Expect the drug to dissolve existing clots instantly</w:t>
      </w:r>
    </w:p>
    <w:p>
      <w:r>
        <w:t>(d) Take a double dose if a dose is forgotten</w:t>
      </w:r>
    </w:p>
    <w:p>
      <w:r>
        <w:t>Answer: b</w:t>
      </w:r>
    </w:p>
    <w:p>
      <w:r>
        <w:t>Solution: ✅ Correct Answer: b. Report unusual bleeding or bruising and do not stop the drug without provider advice.</w:t>
      </w:r>
    </w:p>
    <w:p>
      <w:r>
        <w:t>🧠 Clinical Rationale: Antiplatelet therapy increases bleeding risk and must be continued as prescribed — stopping abruptly can trigger stent thrombosis</w:t>
      </w:r>
    </w:p>
    <w:p>
      <w:r>
        <w:t>🩺 Nursing Action: Use a soft toothbrush and report dark stools or easy bruising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The drug works only if taken with grapefruit juice — not the best response for this situation; (c) Expect the drug to dissolve existing clots instantly — not the best response for this situation; (d) Take a double dose if a dose is forgotten — not the best response for this situation.</w:t>
      </w:r>
    </w:p>
    <w:p>
      <w:r>
        <w:t>⚠️ Exam Trap: Tell all providers about the antiplatelet therapy</w:t>
      </w:r>
    </w:p>
    <w:p>
      <w:r>
        <w:t>⚡ 5-Second Recall: Antiplatelets need adherence</w:t>
      </w:r>
    </w:p>
    <w:p>
      <w:r>
        <w:t>Positive Marks: 1</w:t>
      </w:r>
    </w:p>
    <w:p>
      <w:r>
        <w:t>Negative Marks: 0.33</w:t>
      </w:r>
    </w:p>
    <w:p>
      <w:r>
        <w:t>Question: A patient with glomerulonephritis hypertension care is admitted to the unit. Which nursing action should the nurse perform FIRST?</w:t>
      </w:r>
    </w:p>
    <w:p>
      <w:r>
        <w:t>(a) Blood pressure is never elevated in kidney disease</w:t>
      </w:r>
    </w:p>
    <w:p>
      <w:r>
        <w:t>(b) Hypertension from fluid retention can cause encephalopathy and worsen renal injury</w:t>
      </w:r>
    </w:p>
    <w:p>
      <w:r>
        <w:t>(c) Pressure control is irrelevant to renal recovery</w:t>
      </w:r>
    </w:p>
    <w:p>
      <w:r>
        <w:t>(d) Lowering the pressure worsens the glomerular inflammation</w:t>
      </w:r>
    </w:p>
    <w:p>
      <w:r>
        <w:t>Answer: b</w:t>
      </w:r>
    </w:p>
    <w:p>
      <w:r>
        <w:t>Solution: ✅ Correct Answer: b. Hypertension from fluid retention can cause encephalopathy and worsen renal injury.</w:t>
      </w:r>
    </w:p>
    <w:p>
      <w:r>
        <w:t>🧠 Clinical Rationale: Retained fluid and renin drive hypertension in nephritis — uncontrolled pressure risks seizures and permanent kidney damage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Restrict sodium and give antihypertensives as ordered</w:t>
      </w:r>
    </w:p>
    <w:p>
      <w:r>
        <w:t>❌ Why Not Others: (d) Lowering the pressure worsens the glomerular inflammation — not the best response for this situation; (a) Blood pressure is never elevated in kidney disease — not the best response for this situation; (c) Pressure control is irrelevant to renal recovery — not the best response for this situation.</w:t>
      </w:r>
    </w:p>
    <w:p>
      <w:r>
        <w:t>⚡ 5-Second Recall: Hypertension complicates nephritis</w:t>
      </w:r>
    </w:p>
    <w:p>
      <w:r>
        <w:t>Positive Marks: 1</w:t>
      </w:r>
    </w:p>
    <w:p>
      <w:r>
        <w:t>Negative Marks: 0.33</w:t>
      </w:r>
    </w:p>
    <w:p>
      <w:r>
        <w:t>Question: Why do patients with cirrhosis bleed easily?</w:t>
      </w:r>
    </w:p>
    <w:p>
      <w:r>
        <w:t>(a) Platelets multiply beyond normal in cirrhosis</w:t>
      </w:r>
    </w:p>
    <w:p>
      <w:r>
        <w:t>(b) Cirrhosis strengthens the blood vessel walls excessively</w:t>
      </w:r>
    </w:p>
    <w:p>
      <w:r>
        <w:t>(c) Vitamin K is overproduced by the failing liver</w:t>
      </w:r>
    </w:p>
    <w:p>
      <w:r>
        <w:t>(d) The damaged liver cannot synthesize clotting factors</w:t>
      </w:r>
    </w:p>
    <w:p>
      <w:r>
        <w:t>Answer: d</w:t>
      </w:r>
    </w:p>
    <w:p>
      <w:r>
        <w:t>Solution: ✅ Correct Answer: d. The damaged liver cannot synthesize clotting factors.</w:t>
      </w:r>
    </w:p>
    <w:p>
      <w:r>
        <w:t>🧠 Clinical Rationale: Clotting factors are made in the liver — synthesis falls with cirrhosis, prolonging the PT and raising bleeding risk</w:t>
      </w:r>
    </w:p>
    <w:p>
      <w:r>
        <w:t>🔍 Key Clues: Cirrhosis = factor deficiency and bleeding risk</w:t>
      </w:r>
    </w:p>
    <w:p>
      <w:r>
        <w:t>🩺 Nursing Action: Avoid IM injections and use pressure after venipuncture</w:t>
      </w:r>
    </w:p>
    <w:p>
      <w:r>
        <w:t>❌ Why Not Others: (c) Vitamin K is overproduced by the failing liver — not the best response for this situation; (a) Platelets multiply beyond normal in cirrhosis — not the best response for this situation; (b) Cirrhosis strengthens the blood vessel walls excessively — not the best response for this situation.</w:t>
      </w:r>
    </w:p>
    <w:p>
      <w:r>
        <w:t>⚠️ Exam Trap: Vitamin K may be given to support clotting</w:t>
      </w:r>
    </w:p>
    <w:p>
      <w:r>
        <w:t>⚡ 5-Second Recall: The liver makes the clotting factors</w:t>
      </w:r>
    </w:p>
    <w:p>
      <w:r>
        <w:t>Positive Marks: 1</w:t>
      </w:r>
    </w:p>
    <w:p>
      <w:r>
        <w:t>Negative Marks: 0.33</w:t>
      </w:r>
    </w:p>
    <w:p>
      <w:r>
        <w:t>Question: The nurse teaches a preoperative patient to splint the incision when coughing. The purpose is to?</w:t>
      </w:r>
    </w:p>
    <w:p>
      <w:r>
        <w:t>(a) Prevent oxygen toxicity</w:t>
      </w:r>
    </w:p>
    <w:p>
      <w:r>
        <w:t>(b) Stretch the wound to speed healing</w:t>
      </w:r>
    </w:p>
    <w:p>
      <w:r>
        <w:t>(c) Support the surgical site and reduce pain during coughing</w:t>
      </w:r>
    </w:p>
    <w:p>
      <w:r>
        <w:t>(d) Increase the heart rate deliberately</w:t>
      </w:r>
    </w:p>
    <w:p>
      <w:r>
        <w:t>Answer: c</w:t>
      </w:r>
    </w:p>
    <w:p>
      <w:r>
        <w:t>Solution: ✅ Correct Answer: c. Support the surgical site and reduce pain during coughing.</w:t>
      </w:r>
    </w:p>
    <w:p>
      <w:r>
        <w:t>🧠 Clinical Rationale: Splinting supports the incision, decreases pain and allows a more effective cough to clear secretions</w:t>
      </w:r>
    </w:p>
    <w:p>
      <w:r>
        <w:t>🔍 Key Clues: Splint + cough = effective secretion clearance with less pain</w:t>
      </w:r>
    </w:p>
    <w:p>
      <w:r>
        <w:t>🩺 Nursing Action: Show the patient how to hold a pillow over the incision</w:t>
      </w:r>
    </w:p>
    <w:p>
      <w:r>
        <w:t>🛡️ Safety Link: Maintain strict asepsis; verify patient identity (two identifiers) before starting 🛡️</w:t>
      </w:r>
    </w:p>
    <w:p>
      <w:r>
        <w:t>❌ Why Not Others: (d) Increase the heart rate deliberately — not the best response for this situation; (a) Prevent oxygen toxicity — not the best response for this situation; (b) Stretch the wound to speed healing — not the best response for this situation.</w:t>
      </w:r>
    </w:p>
    <w:p>
      <w:r>
        <w:t>⚠️ Exam Trap: Splinting protects the wound and improves cough effort</w:t>
      </w:r>
    </w:p>
    <w:p>
      <w:r>
        <w:t>⚡ 5-Second Recall: Cough with splinting after surgery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hemothorax shock signs by identifying which response as appropriate?</w:t>
      </w:r>
    </w:p>
    <w:p>
      <w:r>
        <w:t>(a) Ongoing internal bleeding into the chest causing hypovolemic shock</w:t>
      </w:r>
    </w:p>
    <w:p>
      <w:r>
        <w:t>(b) Sudden onset of a mild anxiety reaction only</w:t>
      </w:r>
    </w:p>
    <w:p>
      <w:r>
        <w:t>(c) Dehydration from the morning fasting state</w:t>
      </w:r>
    </w:p>
    <w:p>
      <w:r>
        <w:t>(d) A urinary tract infection starting that day</w:t>
      </w:r>
    </w:p>
    <w:p>
      <w:r>
        <w:t>Answer: a</w:t>
      </w:r>
    </w:p>
    <w:p>
      <w:r>
        <w:t>Solution: ✅ Correct Answer: a. Ongoing internal bleeding into the chest causing hypovolemic shock.</w:t>
      </w:r>
    </w:p>
    <w:p>
      <w:r>
        <w:t>🧠 Clinical Rationale: Tachycardia with falling BP after chest trauma signals continued intrapleural bleeding and hypovolemic shock — urgent notification and resuscitation are needed</w:t>
      </w:r>
    </w:p>
    <w:p>
      <w:r>
        <w:t>🩺 Nursing Action: Start IV fluids, oxygen and prepare blood products</w:t>
      </w:r>
    </w:p>
    <w:p>
      <w:r>
        <w:t>❌ Why Not Others: (d) A urinary tract infection starting that day — not the best response for this situation; (b) Sudden onset of a mild anxiety reaction only — not the best response for this situation; (c) Dehydration from the morning fasting state — not the best response for this situation.</w:t>
      </w:r>
    </w:p>
    <w:p>
      <w:r>
        <w:t>⚡ 5-Second Recall: Hemothorax + shock signs = bleeding emergency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asthma pathophysiology by identifying which response as appropriate?</w:t>
      </w:r>
    </w:p>
    <w:p>
      <w:r>
        <w:t>(a) Permanent destruction of the alveolar walls with loss of elastic recoil</w:t>
      </w:r>
    </w:p>
    <w:p>
      <w:r>
        <w:t>(b) Pleural fibrosis restricting lung expansion</w:t>
      </w:r>
    </w:p>
    <w:p>
      <w:r>
        <w:t>(c) Fixed narrowing of the airways that never reverses</w:t>
      </w:r>
    </w:p>
    <w:p>
      <w:r>
        <w:t>(d) Chronic airway inflammation with bronchoconstriction, oedema and excess mucus causing reversible airflow obstruction</w:t>
      </w:r>
    </w:p>
    <w:p>
      <w:r>
        <w:t>Answer: d</w:t>
      </w:r>
    </w:p>
    <w:p>
      <w:r>
        <w:t>Solution: ✅ Correct Answer: d. Chronic airway inflammation with bronchoconstriction, oedema and excess mucus causing reversible airflow obstruction.</w:t>
      </w:r>
    </w:p>
    <w:p>
      <w:r>
        <w:t>🧠 Clinical Rationale: Asthma combines inflammation, bronchospasm and mucus hypersecretion producing reversible obstruction — treatment targets inflammation and spasm</w:t>
      </w:r>
    </w:p>
    <w:p>
      <w:r>
        <w:t>🩺 Nursing Action: Inhaled corticosteroids control the inflammation component</w:t>
      </w:r>
    </w:p>
    <w:p>
      <w:r>
        <w:t>❌ Why Not Others: (b) Pleural fibrosis restricting lung expansion — not the best response for this situation; (a) Permanent destruction of the alveolar walls with loss of elastic recoil — not the best response for this situation; (c) Fixed narrowing of the airways that never reverses — not the best response for this situation.</w:t>
      </w:r>
    </w:p>
    <w:p>
      <w:r>
        <w:t>⚡ 5-Second Recall: Asthma is reversible airway obstruction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chronic pancreatitis nutrition malabsorption. Which response is most appropriate?</w:t>
      </w:r>
    </w:p>
    <w:p>
      <w:r>
        <w:t>(a) Excess bile production flooding the intestine</w:t>
      </w:r>
    </w:p>
    <w:p>
      <w:r>
        <w:t>(b) Loss of pancreatic enzymes needed to digest fat</w:t>
      </w:r>
    </w:p>
    <w:p>
      <w:r>
        <w:t>(c) Overgrowth of bacteria in the small bowel only</w:t>
      </w:r>
    </w:p>
    <w:p>
      <w:r>
        <w:t>(d) Rapid gastric emptying of undigested food</w:t>
      </w:r>
    </w:p>
    <w:p>
      <w:r>
        <w:t>Answer: b</w:t>
      </w:r>
    </w:p>
    <w:p>
      <w:r>
        <w:t>Solution: ✅ Correct Answer: b. Loss of pancreatic enzymes needed to digest fat.</w:t>
      </w:r>
    </w:p>
    <w:p>
      <w:r>
        <w:t>🧠 Clinical Rationale: The scarred pancreas stops making lipase, so fat passes undigested, producing bulky greasy stools</w:t>
      </w:r>
    </w:p>
    <w:p>
      <w:r>
        <w:t>🩺 Nursing Action: Enzyme replacement with meals treats the steatorrhea</w:t>
      </w:r>
    </w:p>
    <w:p>
      <w:r>
        <w:t>❌ Why Not Others: (c) Overgrowth of bacteria in the small bowel only — not the best response for this situation; (d) Rapid gastric emptying of undigested food — not the best response for this situation; (a) Excess bile production flooding the intestine — not the best response for this situation.</w:t>
      </w:r>
    </w:p>
    <w:p>
      <w:r>
        <w:t>⚡ 5-Second Recall: Chronic pancreatitis = enzyme failure</w:t>
      </w:r>
    </w:p>
    <w:p>
      <w:r>
        <w:t>Positive Marks: 1</w:t>
      </w:r>
    </w:p>
    <w:p>
      <w:r>
        <w:t>Negative Marks: 0.33</w:t>
      </w:r>
    </w:p>
    <w:p>
      <w:r>
        <w:t>Question: Which statement about fluid tonicity effect is correct?</w:t>
      </w:r>
    </w:p>
    <w:p>
      <w:r>
        <w:t>(a) They remain completely unchanged</w:t>
      </w:r>
    </w:p>
    <w:p>
      <w:r>
        <w:t>(b) They swell as water moves into them</w:t>
      </w:r>
    </w:p>
    <w:p>
      <w:r>
        <w:t>(c) They shrink and cremate</w:t>
      </w:r>
    </w:p>
    <w:p>
      <w:r>
        <w:t>(d) They burst immediately with no fluid shift</w:t>
      </w:r>
    </w:p>
    <w:p>
      <w:r>
        <w:t>Answer: b</w:t>
      </w:r>
    </w:p>
    <w:p>
      <w:r>
        <w:t>Solution: ✅ Correct Answer: b. They swell as water moves into them.</w:t>
      </w:r>
    </w:p>
    <w:p>
      <w:r>
        <w:t>🧠 Clinical Rationale: Hypotonic fluid has lower osmolality than cells, so water moves into cells causing swelling</w:t>
      </w:r>
    </w:p>
    <w:p>
      <w:r>
        <w:t>🩺 Nursing Action: Use hypotonic fluids cautiously with neuro patients at risk of cerebral edema</w:t>
      </w:r>
    </w:p>
    <w:p>
      <w:r>
        <w:t>❌ Why Not Others: (a) They remain completely unchanged — not the best response for this situation; (d) They burst immediately with no fluid shift — not the best response for this situation; (c) They shrink and cremate — not the best response for this situation.</w:t>
      </w:r>
    </w:p>
    <w:p>
      <w:r>
        <w:t>⚡ 5-Second Recall: Hypotonic = cells swell</w:t>
      </w:r>
    </w:p>
    <w:p>
      <w:r>
        <w:t>Positive Marks: 1</w:t>
      </w:r>
    </w:p>
    <w:p>
      <w:r>
        <w:t>Negative Marks: 0.33</w:t>
      </w:r>
    </w:p>
    <w:p>
      <w:r>
        <w:t>Question: After a biopsy taken during endoscopy, which finding requires immediate reporting?</w:t>
      </w:r>
    </w:p>
    <w:p>
      <w:r>
        <w:t>(a) Vomiting of bright red blood or coffee-ground material with dizziness</w:t>
      </w:r>
    </w:p>
    <w:p>
      <w:r>
        <w:t>(b) Mild throat soreness that resolves with lozenges</w:t>
      </w:r>
    </w:p>
    <w:p>
      <w:r>
        <w:t>(c) Slight bloating that passes with flatus</w:t>
      </w:r>
    </w:p>
    <w:p>
      <w:r>
        <w:t>(d) A soft voice for the first few hours only</w:t>
      </w:r>
    </w:p>
    <w:p>
      <w:r>
        <w:t>Answer: a</w:t>
      </w:r>
    </w:p>
    <w:p>
      <w:r>
        <w:t>Solution: ✅ Correct Answer: a. Vomiting of bright red blood or coffee-ground material with dizziness.</w:t>
      </w:r>
    </w:p>
    <w:p>
      <w:r>
        <w:t>🧠 Clinical Rationale: Bright red or coffee-ground vomiting after a biopsy suggests active bleeding — hypotension and dizziness make it an emergency</w:t>
      </w:r>
    </w:p>
    <w:p>
      <w:r>
        <w:t>🔍 Key Clues: Haematemesis after biopsy = report now</w:t>
      </w:r>
    </w:p>
    <w:p>
      <w:r>
        <w:t>🩺 Nursing Action: Monitor vital signs and haemoglobin trends</w:t>
      </w:r>
    </w:p>
    <w:p>
      <w:r>
        <w:t>❌ Why Not Others: (b) Mild throat soreness that resolves with lozenges — not the best response for this situation; (c) Slight bloating that passes with flatus — not the best response for this situation; (d) A soft voice for the first few hours only — not the best response for this situation.</w:t>
      </w:r>
    </w:p>
    <w:p>
      <w:r>
        <w:t>⚠️ Exam Trap: Most post-biopsy oozing is minor and self-limited</w:t>
      </w:r>
    </w:p>
    <w:p>
      <w:r>
        <w:t>⚡ 5-Second Recall: Bright red emesis = bleeding emergency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PVC ECG features by identifying which response as appropriate?</w:t>
      </w:r>
    </w:p>
    <w:p>
      <w:r>
        <w:t>(a) A wide bizarre QRS occurring early without a preceding P wave</w:t>
      </w:r>
    </w:p>
    <w:p>
      <w:r>
        <w:t>(b) An irregular rhythm with no QRS complexes at all</w:t>
      </w:r>
    </w:p>
    <w:p>
      <w:r>
        <w:t>(c) A missing beat followed by a slow regular rhythm only</w:t>
      </w:r>
    </w:p>
    <w:p>
      <w:r>
        <w:t>(d) A narrow QRS preceded by an abnormal P wave</w:t>
      </w:r>
    </w:p>
    <w:p>
      <w:r>
        <w:t>Answer: a</w:t>
      </w:r>
    </w:p>
    <w:p>
      <w:r>
        <w:t>Solution: ✅ Correct Answer: a. A wide bizarre QRS occurring early without a preceding P wave.</w:t>
      </w:r>
    </w:p>
    <w:p>
      <w:r>
        <w:t>🧠 Clinical Rationale: The ectopic ventricular focus fires early, producing a wide, bizarre QRS with no P wave before it</w:t>
      </w:r>
    </w:p>
    <w:p>
      <w:r>
        <w:t>🩺 Nursing Action: Occasional PVCs may be benign; frequent ones need review</w:t>
      </w:r>
    </w:p>
    <w:p>
      <w:r>
        <w:t>❌ Why Not Others: (c) A missing beat followed by a slow regular rhythm only — not the best response for this situation; (b) An irregular rhythm with no QRS complexes at all — not the best response for this situation; (d) A narrow QRS preceded by an abnormal P wave — not the best response for this situation.</w:t>
      </w:r>
    </w:p>
    <w:p>
      <w:r>
        <w:t>⚡ 5-Second Recall: PVC = wide early beat</w:t>
      </w:r>
    </w:p>
    <w:p>
      <w:r>
        <w:t>Positive Marks: 1</w:t>
      </w:r>
    </w:p>
    <w:p>
      <w:r>
        <w:t>Negative Marks: 0.33</w:t>
      </w:r>
    </w:p>
    <w:p>
      <w:r>
        <w:t>Question: A patient recovering from pneumonia develops high fever, chest pain and dyspnea with dullness at the lung base. Which complication is suspected?</w:t>
      </w:r>
    </w:p>
    <w:p>
      <w:r>
        <w:t>(a) Pulmonary embolism without lung findings</w:t>
      </w:r>
    </w:p>
    <w:p>
      <w:r>
        <w:t>(b) Spontaneous pneumothorax with hyperresonance</w:t>
      </w:r>
    </w:p>
    <w:p>
      <w:r>
        <w:t>(c) Empyema with pus in the pleural space</w:t>
      </w:r>
    </w:p>
    <w:p>
      <w:r>
        <w:t>(d) Laryngeal oedema with stridor</w:t>
      </w:r>
    </w:p>
    <w:p>
      <w:r>
        <w:t>Answer: c</w:t>
      </w:r>
    </w:p>
    <w:p>
      <w:r>
        <w:t>Solution: ✅ Correct Answer: c. Empyema with pus in the pleural space.</w:t>
      </w:r>
    </w:p>
    <w:p>
      <w:r>
        <w:t>🧠 Clinical Rationale: Worsening fever and dyspnea with basal dullness after pneumonia signal pus accumulating in the pleural space — an empyema</w:t>
      </w:r>
    </w:p>
    <w:p>
      <w:r>
        <w:t>🔍 Key Clues: Pneumonia that worsens = suspect empyema</w:t>
      </w:r>
    </w:p>
    <w:p>
      <w:r>
        <w:t>🩺 Nursing Action: Notify the provider and prepare for imaging and thoracentesis</w:t>
      </w:r>
    </w:p>
    <w:p>
      <w:r>
        <w:t>❌ Why Not Others: (a) Pulmonary embolism without lung findings — not the best response for this situation; (d) Laryngeal oedema with stridor — not the best response for this situation; (b) Spontaneous pneumothorax with hyperresonance — not the best response for this situation.</w:t>
      </w:r>
    </w:p>
    <w:p>
      <w:r>
        <w:t>⚠️ Exam Trap: Percussion dullness fits fluid or pus, not air</w:t>
      </w:r>
    </w:p>
    <w:p>
      <w:r>
        <w:t>⚡ 5-Second Recall: Worsening pneumonia with dullness = empyema</w:t>
      </w:r>
    </w:p>
    <w:p>
      <w:r>
        <w:t>Positive Marks: 1</w:t>
      </w:r>
    </w:p>
    <w:p>
      <w:r>
        <w:t>Negative Marks: 0.33</w:t>
      </w:r>
    </w:p>
    <w:p>
      <w:r>
        <w:t>Question: Which statement about rescue breathing rate advanced airway is correct?</w:t>
      </w:r>
    </w:p>
    <w:p>
      <w:r>
        <w:t>(a) One breath every 6 seconds without pausing compressions</w:t>
      </w:r>
    </w:p>
    <w:p>
      <w:r>
        <w:t>(b) A breath with every compression without a pause only</w:t>
      </w:r>
    </w:p>
    <w:p>
      <w:r>
        <w:t>(c) Ventilations are stopped completely after intubation</w:t>
      </w:r>
    </w:p>
    <w:p>
      <w:r>
        <w:t>(d) Two breaths between every single compression</w:t>
      </w:r>
    </w:p>
    <w:p>
      <w:r>
        <w:t>Answer: a</w:t>
      </w:r>
    </w:p>
    <w:p>
      <w:r>
        <w:t>Solution: ✅ Correct Answer: a. One breath every 6 seconds without pausing compressions.</w:t>
      </w:r>
    </w:p>
    <w:p>
      <w:r>
        <w:t>🧠 Clinical Rationale: With an advanced airway, give one breath every 6 seconds (10 per minute) while compressions continue without interruption</w:t>
      </w:r>
    </w:p>
    <w:p>
      <w:r>
        <w:t>🩺 Nursing Action: Compressions never pause for breaths once the airway is secured</w:t>
      </w:r>
    </w:p>
    <w:p>
      <w:r>
        <w:t>❌ Why Not Others: (b) A breath with every compression without a pause only — not the best response for this situation; (d) Two breaths between every single compression — not the best response for this situation; (c) Ventilations are stopped completely after intubation — not the best response for this situation.</w:t>
      </w:r>
    </w:p>
    <w:p>
      <w:r>
        <w:t>⚡ 5-Second Recall: Ventilate every 6 seconds with an airway</w:t>
      </w:r>
    </w:p>
    <w:p>
      <w:r>
        <w:t>Positive Marks: 1</w:t>
      </w:r>
    </w:p>
    <w:p>
      <w:r>
        <w:t>Negative Marks: 0.33</w:t>
      </w:r>
    </w:p>
    <w:p>
      <w:r>
        <w:t>Question: A patient asks the nurse about consent elements. Which response by the nurse is correct?</w:t>
      </w:r>
    </w:p>
    <w:p>
      <w:r>
        <w:t>(a) The cost of the procedure in detail</w:t>
      </w:r>
    </w:p>
    <w:p>
      <w:r>
        <w:t>(b) Only the exact date of surgery</w:t>
      </w:r>
    </w:p>
    <w:p>
      <w:r>
        <w:t>(c) The name of the nurse who will care for the patient</w:t>
      </w:r>
    </w:p>
    <w:p>
      <w:r>
        <w:t>(d) The procedure, its risks, benefits and alternatives</w:t>
      </w:r>
    </w:p>
    <w:p>
      <w:r>
        <w:t>Answer: d</w:t>
      </w:r>
    </w:p>
    <w:p>
      <w:r>
        <w:t>Solution: ✅ Correct Answer: d. The procedure, its risks, benefits and alternatives.</w:t>
      </w:r>
    </w:p>
    <w:p>
      <w:r>
        <w:t>🧠 Clinical Rationale: Valid informed consent covers the nature of the procedure, expected benefits, material risks and reasonable alternatives explained by the provider</w:t>
      </w:r>
    </w:p>
    <w:p>
      <w:r>
        <w:t>🩺 Nursing Action: Verify understanding before witnessing the signature</w:t>
      </w:r>
    </w:p>
    <w:p>
      <w:r>
        <w:t>❌ Why Not Others: (b) Only the exact date of surgery — not the best response for this situation; (a) The cost of the procedure in detail — not the best response for this situation; (c) The name of the nurse who will care for the patient — not the best response for this situation.</w:t>
      </w:r>
    </w:p>
    <w:p>
      <w:r>
        <w:t>⚠️ Exam Trap: Consent is invalid if information is incomplete or coerced</w:t>
      </w:r>
    </w:p>
    <w:p>
      <w:r>
        <w:t>⚡ 5-Second Recall: Consent = procedure, risks, benefits, alternatives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hypoparathyroidism treatment calcium by identifying which response as appropriate?</w:t>
      </w:r>
    </w:p>
    <w:p>
      <w:r>
        <w:t>(a) Oral or IV calcium with vitamin D supplementation as ordered</w:t>
      </w:r>
    </w:p>
    <w:p>
      <w:r>
        <w:t>(b) Potassium supplements to balance the electrolytes</w:t>
      </w:r>
    </w:p>
    <w:p>
      <w:r>
        <w:t>(c) Insulin therapy to lower the blood glucose</w:t>
      </w:r>
    </w:p>
    <w:p>
      <w:r>
        <w:t>(d) Iron tablets to correct anaemia only</w:t>
      </w:r>
    </w:p>
    <w:p>
      <w:r>
        <w:t>Answer: a</w:t>
      </w:r>
    </w:p>
    <w:p>
      <w:r>
        <w:t>Solution: ✅ Correct Answer: a. Oral or IV calcium with vitamin D supplementation as ordered.</w:t>
      </w:r>
    </w:p>
    <w:p>
      <w:r>
        <w:t>🧠 Clinical Rationale: Calcium replacement, often with active vitamin D to aid absorption, restores the level and prevents tetany after parathyroid loss</w:t>
      </w:r>
    </w:p>
    <w:p>
      <w:r>
        <w:t>🩺 Nursing Action: IV calcium gluconate treats acute tetany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Potassium supplements to balance the electrolytes — not the best response for this situation; (d) Iron tablets to correct anaemia only — not the best response for this situation; (c) Insulin therapy to lower the blood glucose — not the best response for this situation.</w:t>
      </w:r>
    </w:p>
    <w:p>
      <w:r>
        <w:t>⚡ 5-Second Recall: Replace calcium and vitamin D</w:t>
      </w:r>
    </w:p>
    <w:p>
      <w:r>
        <w:t>Positive Marks: 1</w:t>
      </w:r>
    </w:p>
    <w:p>
      <w:r>
        <w:t>Negative Marks: 0.33</w:t>
      </w:r>
    </w:p>
    <w:p>
      <w:r>
        <w:t>Question: A patient with metformin GI side effects teaching is admitted to the unit. Which nursing action should the nurse perform FIRST?</w:t>
      </w:r>
    </w:p>
    <w:p>
      <w:r>
        <w:t>(a) Stop the drug permanently and never try it again</w:t>
      </w:r>
    </w:p>
    <w:p>
      <w:r>
        <w:t>(b) These effects usually lessen over time and improve when the drug is taken with meals</w:t>
      </w:r>
    </w:p>
    <w:p>
      <w:r>
        <w:t>(c) Take the metformin on an empty stomach for better tolerance</w:t>
      </w:r>
    </w:p>
    <w:p>
      <w:r>
        <w:t>(d) Double the dose to overcome the stomach upset</w:t>
      </w:r>
    </w:p>
    <w:p>
      <w:r>
        <w:t>Answer: b</w:t>
      </w:r>
    </w:p>
    <w:p>
      <w:r>
        <w:t>Solution: ✅ Correct Answer: b. These effects usually lessen over time and improve when the drug is taken with meals.</w:t>
      </w:r>
    </w:p>
    <w:p>
      <w:r>
        <w:t>🧠 Clinical Rationale: GI upset is common when metformin starts and typically fades; taking it with food and using the extended-release form improves tolerance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Take metformin with meals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(c) Take the metformin on an empty stomach for better tolerance — not the best response for this situation; (a) Stop the drug permanently and never try it again — not the best response for this situation; (d) Double the dose to overcome the stomach upset — not the best response for this situation.</w:t>
      </w:r>
    </w:p>
    <w:p>
      <w:r>
        <w:t>⚡ 5-Second Recall: Start low and titrate metformin</w:t>
      </w:r>
    </w:p>
    <w:p>
      <w:r>
        <w:t>Positive Marks: 1</w:t>
      </w:r>
    </w:p>
    <w:p>
      <w:r>
        <w:t>Negative Marks: 0.33</w:t>
      </w:r>
    </w:p>
    <w:p>
      <w:r>
        <w:t>Question: A patient asks the nurse about angina vs MI pain duration. Which response by the nurse is correct?</w:t>
      </w:r>
    </w:p>
    <w:p>
      <w:r>
        <w:t>(a) The two conditions produce identical ECG changes at rest</w:t>
      </w:r>
    </w:p>
    <w:p>
      <w:r>
        <w:t>(b) MI pain always lasts under five minutes and stops with rest</w:t>
      </w:r>
    </w:p>
    <w:p>
      <w:r>
        <w:t>(c) Angina never produces any chest discomfort at all</w:t>
      </w:r>
    </w:p>
    <w:p>
      <w:r>
        <w:t>(d) MI pain is prolonged (over 20-30 minutes) and not fully relieved by rest or nitroglycerin</w:t>
      </w:r>
    </w:p>
    <w:p>
      <w:r>
        <w:t>Answer: d</w:t>
      </w:r>
    </w:p>
    <w:p>
      <w:r>
        <w:t>Solution: ✅ Correct Answer: d. MI pain is prolonged (over 20-30 minutes) and not fully relieved by rest or nitroglycerin.</w:t>
      </w:r>
    </w:p>
    <w:p>
      <w:r>
        <w:t>🧠 Clinical Rationale: Prolonged unrelieved pain signals infarction — the myocardium is already dying rather than briefly ischemic</w:t>
      </w:r>
    </w:p>
    <w:p>
      <w:r>
        <w:t>🩺 Nursing Action: Treat prolonged chest pain as an emergency</w:t>
      </w:r>
    </w:p>
    <w:p>
      <w:r>
        <w:t>❌ Why Not Others: (b) MI pain always lasts under five minutes and stops with rest — not the best response for this situation; (c) Angina never produces any chest discomfort at all — not the best response for this situation; (a) The two conditions produce identical ECG changes at rest — not the best response for this situation.</w:t>
      </w:r>
    </w:p>
    <w:p>
      <w:r>
        <w:t>⚠️ Exam Trap: Angina pain resolves with rest; MI pain does not</w:t>
      </w:r>
    </w:p>
    <w:p>
      <w:r>
        <w:t>⚡ 5-Second Recall: Persistent pain = infarction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FVE causes. Which response is most appropriate?</w:t>
      </w:r>
    </w:p>
    <w:p>
      <w:r>
        <w:t>(a) Heart failure with impaired pumping</w:t>
      </w:r>
    </w:p>
    <w:p>
      <w:r>
        <w:t>(b) Hemorrhage from a peptic ulcer</w:t>
      </w:r>
    </w:p>
    <w:p>
      <w:r>
        <w:t>(c) Excessive sweating in a hot climate</w:t>
      </w:r>
    </w:p>
    <w:p>
      <w:r>
        <w:t>(d) Uncontrolled diarrhea for a week</w:t>
      </w:r>
    </w:p>
    <w:p>
      <w:r>
        <w:t>Answer: a</w:t>
      </w:r>
    </w:p>
    <w:p>
      <w:r>
        <w:t>Solution: ✅ Correct Answer: a. Heart failure with impaired pumping.</w:t>
      </w:r>
    </w:p>
    <w:p>
      <w:r>
        <w:t>🧠 Clinical Rationale: Heart failure reduces renal perfusion and triggers sodium and water retention, producing overload</w:t>
      </w:r>
    </w:p>
    <w:p>
      <w:r>
        <w:t>🩺 Nursing Action: Weigh daily and restrict sodium as ordered</w:t>
      </w:r>
    </w:p>
    <w:p>
      <w:r>
        <w:t>❌ Why Not Others: (c) Excessive sweating in a hot climate — not the best response for this situation; (d) Uncontrolled diarrhea for a week — not the best response for this situation; (b) Hemorrhage from a peptic ulcer — not the best response for this situation.</w:t>
      </w:r>
    </w:p>
    <w:p>
      <w:r>
        <w:t>⚡ 5-Second Recall: Heart failure → fluid overload</w:t>
      </w:r>
    </w:p>
    <w:p>
      <w:r>
        <w:t>Positive Marks: 1</w:t>
      </w:r>
    </w:p>
    <w:p>
      <w:r>
        <w:t>Negative Marks: 0.33</w:t>
      </w:r>
    </w:p>
    <w:p>
      <w:r>
        <w:t>Question: A patient asks the nurse about thyroid function test interpretation. Which response by the nurse is correct?</w:t>
      </w:r>
    </w:p>
    <w:p>
      <w:r>
        <w:t>(a) Normal TSH with an undetectable T4 only</w:t>
      </w:r>
    </w:p>
    <w:p>
      <w:r>
        <w:t>(b) Low TSH with a high free T4</w:t>
      </w:r>
    </w:p>
    <w:p>
      <w:r>
        <w:t>(c) High TSH with a high free T4</w:t>
      </w:r>
    </w:p>
    <w:p>
      <w:r>
        <w:t>(d) Elevated TSH with a low free T4</w:t>
      </w:r>
    </w:p>
    <w:p>
      <w:r>
        <w:t>Answer: d</w:t>
      </w:r>
    </w:p>
    <w:p>
      <w:r>
        <w:t>Solution: ✅ Correct Answer: d. Elevated TSH with a low free T4.</w:t>
      </w:r>
    </w:p>
    <w:p>
      <w:r>
        <w:t>🧠 Clinical Rationale: The pituitary raises TSH to drive a failing gland — in primary hypothyroidism TSH is high while T4 is low</w:t>
      </w:r>
    </w:p>
    <w:p>
      <w:r>
        <w:t>🩺 Nursing Action: Low TSH + high T4 signals hyperthyroidism instead</w:t>
      </w:r>
    </w:p>
    <w:p>
      <w:r>
        <w:t>❌ Why Not Others: (b) Low TSH with a high free T4 — not the best response for this situation; (a) Normal TSH with an undetectable T4 only — not the best response for this situation; (c) High TSH with a high free T4 — not the best response for this situation.</w:t>
      </w:r>
    </w:p>
    <w:p>
      <w:r>
        <w:t>⚠️ Exam Trap: TSH is the best screening test for thyroid dysfunction</w:t>
      </w:r>
    </w:p>
    <w:p>
      <w:r>
        <w:t>⚡ 5-Second Recall: TSH rises as the thyroid fails</w:t>
      </w:r>
    </w:p>
    <w:p>
      <w:r>
        <w:t>Positive Marks: 1</w:t>
      </w:r>
    </w:p>
    <w:p>
      <w:r>
        <w:t>Negative Marks: 0.33</w:t>
      </w:r>
    </w:p>
    <w:p>
      <w:r>
        <w:t>Question: A patient with postop hemorrhage action is admitted to the unit. Which nursing action should the nurse perform FIRST?</w:t>
      </w:r>
    </w:p>
    <w:p>
      <w:r>
        <w:t>(a) Document the finding and check again in one hour</w:t>
      </w:r>
    </w:p>
    <w:p>
      <w:r>
        <w:t>(b) Remove the dressing to inspect the wound leisurely</w:t>
      </w:r>
    </w:p>
    <w:p>
      <w:r>
        <w:t>(c) Apply pressure, call for help, and prepare for fluid resuscitation and possible return to surgery</w:t>
      </w:r>
    </w:p>
    <w:p>
      <w:r>
        <w:t>(d) Send the patient for a CT scan of the wound alone</w:t>
      </w:r>
    </w:p>
    <w:p>
      <w:r>
        <w:t>Answer: c</w:t>
      </w:r>
    </w:p>
    <w:p>
      <w:r>
        <w:t>Solution: ✅ Correct Answer: c. Apply pressure, call for help, and prepare for fluid resuscitation and possible return to surgery.</w:t>
      </w:r>
    </w:p>
    <w:p>
      <w:r>
        <w:t>🧠 Clinical Rationale: Saturating hemorrhage with tachycardia is an emergency — direct pressure, summoning help and resuscitation readiness come before anything else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Never leave the patient; elevate the foot of the bed if tolerated</w:t>
      </w:r>
    </w:p>
    <w:p>
      <w:r>
        <w:t>❌ Why Not Others: (a) Document the finding and check again in one hour — not the best response for this situation; (b) Remove the dressing to inspect the wound leisurely — not the best response for this situation; (d) Send the patient for a CT scan of the wound alone — not the best response for this situation.</w:t>
      </w:r>
    </w:p>
    <w:p>
      <w:r>
        <w:t>⚡ 5-Second Recall: Saturating bright red blood = emergency, act now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Buerger exercises by identifying which response as appropriate?</w:t>
      </w:r>
    </w:p>
    <w:p>
      <w:r>
        <w:t>(a) Vigorous massage of the painful calves hourly</w:t>
      </w:r>
    </w:p>
    <w:p>
      <w:r>
        <w:t>(b) Standing still in one position for hours</w:t>
      </w:r>
    </w:p>
    <w:p>
      <w:r>
        <w:t>(c) A supervised walking programme to build collateral circulation</w:t>
      </w:r>
    </w:p>
    <w:p>
      <w:r>
        <w:t>(d) Complete bed rest with legs elevated day and night</w:t>
      </w:r>
    </w:p>
    <w:p>
      <w:r>
        <w:t>Answer: c</w:t>
      </w:r>
    </w:p>
    <w:p>
      <w:r>
        <w:t>Solution: ✅ Correct Answer: c. A supervised walking programme to build collateral circulation.</w:t>
      </w:r>
    </w:p>
    <w:p>
      <w:r>
        <w:t>🧠 Clinical Rationale: Regular walking stimulates collateral vessel growth and improves claudication distance in arterial disease</w:t>
      </w:r>
    </w:p>
    <w:p>
      <w:r>
        <w:t>🩺 Nursing Action: Stop smoking — it is the strongest modifiable risk factor</w:t>
      </w:r>
    </w:p>
    <w:p>
      <w:r>
        <w:t>🛡️ Safety Link: Maintain strict asepsis; verify patient identity (two identifiers) before starting 🛡️</w:t>
      </w:r>
    </w:p>
    <w:p>
      <w:r>
        <w:t>❌ Why Not Others: (d) Complete bed rest with legs elevated day and night — not the best response for this situation; (a) Vigorous massage of the painful calves hourly — not the best response for this situation; (b) Standing still in one position for hours — not the best response for this situation.</w:t>
      </w:r>
    </w:p>
    <w:p>
      <w:r>
        <w:t>⚡ 5-Second Recall: Walk to improve PAD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ACE inhibitor heart failure benefit. Which statement by the patient indicates correct understanding?</w:t>
      </w:r>
    </w:p>
    <w:p>
      <w:r>
        <w:t>(a) They reduce afterload and preload, easing the heart's workload and slowing disease progression</w:t>
      </w:r>
    </w:p>
    <w:p>
      <w:r>
        <w:t>(b) They raise blood pressure to improve perfusion</w:t>
      </w:r>
    </w:p>
    <w:p>
      <w:r>
        <w:t>(c) They replace the need for any diuretic therapy</w:t>
      </w:r>
    </w:p>
    <w:p>
      <w:r>
        <w:t>(d) They instantly remove all fluid from the lungs</w:t>
      </w:r>
    </w:p>
    <w:p>
      <w:r>
        <w:t>Answer: a</w:t>
      </w:r>
    </w:p>
    <w:p>
      <w:r>
        <w:t>Solution: ✅ Correct Answer: a. They reduce afterload and preload, easing the heart's workload and slowing disease progression.</w:t>
      </w:r>
    </w:p>
    <w:p>
      <w:r>
        <w:t>🧠 Clinical Rationale: ACE inhibitors dilate vessels, reducing resistance and filling pressures — the failing heart pumps more easily and remodels less</w:t>
      </w:r>
    </w:p>
    <w:p>
      <w:r>
        <w:t>🩺 Nursing Action: Monitor for cough, angioedema and rising potassium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(c) They replace the need for any diuretic therapy — not the best response for this situation; (d) They instantly remove all fluid from the lungs — not the best response for this situation; (b) They raise blood pressure to improve perfusion — not the best response for this situation.</w:t>
      </w:r>
    </w:p>
    <w:p>
      <w:r>
        <w:t>⚠️ Exam Trap: Do not stop ACE inhibitors abruptly without advice</w:t>
      </w:r>
    </w:p>
    <w:p>
      <w:r>
        <w:t>⚡ 5-Second Recall: ACE inhibitors slow heart failure progression</w:t>
      </w:r>
    </w:p>
    <w:p>
      <w:r>
        <w:t>Positive Marks: 1</w:t>
      </w:r>
    </w:p>
    <w:p>
      <w:r>
        <w:t>Negative Marks: 0.33</w:t>
      </w:r>
    </w:p>
    <w:p>
      <w:r>
        <w:t>Question: A patient with magnesium replacement is admitted to the unit. Which nursing action should the nurse perform FIRST?</w:t>
      </w:r>
    </w:p>
    <w:p>
      <w:r>
        <w:t>(a) Withhold all monitoring after the first hour</w:t>
      </w:r>
    </w:p>
    <w:p>
      <w:r>
        <w:t>(b) Encourage the patient to ambulate during the infusion</w:t>
      </w:r>
    </w:p>
    <w:p>
      <w:r>
        <w:t>(c) Give the magnesium rapidly to finish the dose sooner</w:t>
      </w:r>
    </w:p>
    <w:p>
      <w:r>
        <w:t>(d) Monitor respiratory rate, deep tendon reflexes and blood pressure</w:t>
      </w:r>
    </w:p>
    <w:p>
      <w:r>
        <w:t>Answer: d</w:t>
      </w:r>
    </w:p>
    <w:p>
      <w:r>
        <w:t>Solution: ✅ Correct Answer: d. Monitor respiratory rate, deep tendon reflexes and blood pressure.</w:t>
      </w:r>
    </w:p>
    <w:p>
      <w:r>
        <w:t>🧠 Clinical Rationale: IV magnesium can cause hypotension, respiratory depression and loss of reflexes — vital signs and reflexes are checked throughout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Keep calcium gluconate available as the antidote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(c) Give the magnesium rapidly to finish the dose sooner — not the best response for this situation; (a) Withhold all monitoring after the first hour — not the best response for this situation; (b) Encourage the patient to ambulate during the infusion — not the best response for this situation.</w:t>
      </w:r>
    </w:p>
    <w:p>
      <w:r>
        <w:t>⚡ 5-Second Recall: IV magnesium = watch respirations and reflexes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metabolic acidosis breathing by identifying which response as appropriate?</w:t>
      </w:r>
    </w:p>
    <w:p>
      <w:r>
        <w:t>(a) Irregular gasping without a pattern</w:t>
      </w:r>
    </w:p>
    <w:p>
      <w:r>
        <w:t>(b) Shallow slow breathing with long pauses</w:t>
      </w:r>
    </w:p>
    <w:p>
      <w:r>
        <w:t>(c) Apneustic pauses after each breath</w:t>
      </w:r>
    </w:p>
    <w:p>
      <w:r>
        <w:t>(d) Kussmaul respirations with deep, rapid breaths</w:t>
      </w:r>
    </w:p>
    <w:p>
      <w:r>
        <w:t>Answer: d</w:t>
      </w:r>
    </w:p>
    <w:p>
      <w:r>
        <w:t>Solution: ✅ Correct Answer: d. Kussmaul respirations with deep, rapid breaths.</w:t>
      </w:r>
    </w:p>
    <w:p>
      <w:r>
        <w:t>🧠 Clinical Rationale: Deep rapid Kussmaul respirations blow off CO2 to compensate for the metabolic acid load</w:t>
      </w:r>
    </w:p>
    <w:p>
      <w:r>
        <w:t>🩺 Nursing Action: Count the rate and depth of respirations with ABG analysis</w:t>
      </w:r>
    </w:p>
    <w:p>
      <w:r>
        <w:t>❌ Why Not Others: (b) Shallow slow breathing with long pauses — not the best response for this situation; (a) Irregular gasping without a pattern — not the best response for this situation; (c) Apneustic pauses after each breath — not the best response for this situation.</w:t>
      </w:r>
    </w:p>
    <w:p>
      <w:r>
        <w:t>⚡ 5-Second Recall: Metabolic acidosis → deep fast breathing</w:t>
      </w:r>
    </w:p>
    <w:p>
      <w:r>
        <w:t>Positive Marks: 1</w:t>
      </w:r>
    </w:p>
    <w:p>
      <w:r>
        <w:t>Negative Marks: 0.33</w:t>
      </w:r>
    </w:p>
    <w:p>
      <w:r>
        <w:t>Question: During thoracentesis the nurse instructs the patient to avoid coughing because it may?</w:t>
      </w:r>
    </w:p>
    <w:p>
      <w:r>
        <w:t>(a) Help the provider locate the fluid level</w:t>
      </w:r>
    </w:p>
    <w:p>
      <w:r>
        <w:t>(b) Increase the accuracy of the pressure readings</w:t>
      </w:r>
    </w:p>
    <w:p>
      <w:r>
        <w:t>(c) Empty the pleural space of the sampled fluid</w:t>
      </w:r>
    </w:p>
    <w:p>
      <w:r>
        <w:t>(d) Cause the needle to move and injure the lung</w:t>
      </w:r>
    </w:p>
    <w:p>
      <w:r>
        <w:t>Answer: d</w:t>
      </w:r>
    </w:p>
    <w:p>
      <w:r>
        <w:t>Solution: ✅ Correct Answer: d. Cause the needle to move and injure the lung.</w:t>
      </w:r>
    </w:p>
    <w:p>
      <w:r>
        <w:t>🧠 Clinical Rationale: Sudden movement from coughing can displace the needle and lacerate the lung — the patient holds still and breathes quietly</w:t>
      </w:r>
    </w:p>
    <w:p>
      <w:r>
        <w:t>🔍 Key Clues: Do not cough or move during thoracentesis</w:t>
      </w:r>
    </w:p>
    <w:p>
      <w:r>
        <w:t>🩺 Nursing Action: Coach the patient to breathe slowly and remain still</w:t>
      </w:r>
    </w:p>
    <w:p>
      <w:r>
        <w:t>🛡️ Safety Link: Maintain strict asepsis; verify patient identity (two identifiers) before starting 🛡️</w:t>
      </w:r>
    </w:p>
    <w:p>
      <w:r>
        <w:t>❌ Why Not Others: (c) Empty the pleural space of the sampled fluid — not the best response for this situation; (a) Help the provider locate the fluid level — not the best response for this situation; (b) Increase the accuracy of the pressure readings — not the best response for this situation.</w:t>
      </w:r>
    </w:p>
    <w:p>
      <w:r>
        <w:t>⚠️ Exam Trap: Report any urge to cough or sudden chest pain to the provider</w:t>
      </w:r>
    </w:p>
    <w:p>
      <w:r>
        <w:t>⚡ 5-Second Recall: Stillness protects the lung during thoracentesis</w:t>
      </w:r>
    </w:p>
    <w:p>
      <w:r>
        <w:t>Positive Marks: 1</w:t>
      </w:r>
    </w:p>
    <w:p>
      <w:r>
        <w:t>Negative Marks: 0.33</w:t>
      </w:r>
    </w:p>
    <w:p>
      <w:r>
        <w:t>Question: A patient asks the nurse about aortic dissection pain character. Which response by the nurse is correct?</w:t>
      </w:r>
    </w:p>
    <w:p>
      <w:r>
        <w:t>(a) Gradual burning pain after eating a heavy meal</w:t>
      </w:r>
    </w:p>
    <w:p>
      <w:r>
        <w:t>(b) Dull aching pain relieved completely by leaning forward</w:t>
      </w:r>
    </w:p>
    <w:p>
      <w:r>
        <w:t>(c) Sudden severe tearing or ripping pain often radiating to the back</w:t>
      </w:r>
    </w:p>
    <w:p>
      <w:r>
        <w:t>(d) Sharp pleuritic pain worsened by deep breathing only</w:t>
      </w:r>
    </w:p>
    <w:p>
      <w:r>
        <w:t>Answer: c</w:t>
      </w:r>
    </w:p>
    <w:p>
      <w:r>
        <w:t>Solution: ✅ Correct Answer: c. Sudden severe tearing or ripping pain often radiating to the back.</w:t>
      </w:r>
    </w:p>
    <w:p>
      <w:r>
        <w:t>🧠 Clinical Rationale: Aortic dissection classically causes abrupt tearing pain that migrates as the dissection spreads — a true emergency</w:t>
      </w:r>
    </w:p>
    <w:p>
      <w:r>
        <w:t>🩺 Nursing Action: Check for unequal blood pressures between arms</w:t>
      </w:r>
    </w:p>
    <w:p>
      <w:r>
        <w:t>❌ Why Not Others: (a) Gradual burning pain after eating a heavy meal — not the best response for this situation; (b) Dull aching pain relieved completely by leaning forward — not the best response for this situation; (d) Sharp pleuritic pain worsened by deep breathing only — not the best response for this situation.</w:t>
      </w:r>
    </w:p>
    <w:p>
      <w:r>
        <w:t>⚠️ Exam Trap: Dissection needs immediate blood pressure control and surgical evaluation</w:t>
      </w:r>
    </w:p>
    <w:p>
      <w:r>
        <w:t>⚡ 5-Second Recall: Tearing back pain = dissection suspect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PACU discharge criteria is MOST concerning and requires immediate follow-up?</w:t>
      </w:r>
    </w:p>
    <w:p>
      <w:r>
        <w:t>(a) Vital signs and oxygen saturation are stable and Aldrete score meets unit criteria</w:t>
      </w:r>
    </w:p>
    <w:p>
      <w:r>
        <w:t>(b) The bed on the ward is ready</w:t>
      </w:r>
    </w:p>
    <w:p>
      <w:r>
        <w:t>(c) The patient asks for food</w:t>
      </w:r>
    </w:p>
    <w:p>
      <w:r>
        <w:t>(d) Two hours have passed regardless of condition</w:t>
      </w:r>
    </w:p>
    <w:p>
      <w:r>
        <w:t>Answer: a</w:t>
      </w:r>
    </w:p>
    <w:p>
      <w:r>
        <w:t>Solution: ✅ Correct Answer: a. Vital signs and oxygen saturation are stable and Aldrete score meets unit criteria.</w:t>
      </w:r>
    </w:p>
    <w:p>
      <w:r>
        <w:t>🧠 Clinical Rationale: PACU discharge requires meeting objective criteria such as stable vitals, adequate oxygenation and an acceptable Aldrete score</w:t>
      </w:r>
    </w:p>
    <w:p>
      <w:r>
        <w:t>🔍 Key Clues: Discharge = objective criteria met, not just time</w:t>
      </w:r>
    </w:p>
    <w:p>
      <w:r>
        <w:t>🩺 Nursing Action: Compare the score with the required minimum before transfer</w:t>
      </w:r>
    </w:p>
    <w:p>
      <w:r>
        <w:t>❌ Why Not Others: (d) Two hours have passed regardless of condition — not the best response for this situation; (c) The patient asks for food — not the best response for this situation; (b) The bed on the ward is ready — not the best response for this situation.</w:t>
      </w:r>
    </w:p>
    <w:p>
      <w:r>
        <w:t>⚡ 5-Second Recall: PACU discharge = criteria met</w:t>
      </w:r>
    </w:p>
    <w:p>
      <w:r>
        <w:t>Positive Marks: 1</w:t>
      </w:r>
    </w:p>
    <w:p>
      <w:r>
        <w:t>Negative Marks: 0.33</w:t>
      </w:r>
    </w:p>
    <w:p>
      <w:r>
        <w:t>Question: A patient with hypercalcemia treatment is admitted to the unit. Which nursing action should the nurse perform FIRST?</w:t>
      </w:r>
    </w:p>
    <w:p>
      <w:r>
        <w:t>(a) Furosemide blocks calcium absorption from food</w:t>
      </w:r>
    </w:p>
    <w:p>
      <w:r>
        <w:t>(b) The combination raises the calcium into a safe range</w:t>
      </w:r>
    </w:p>
    <w:p>
      <w:r>
        <w:t>(c) Hydration plus a loop diuretic promotes calcium excretion in the urine</w:t>
      </w:r>
    </w:p>
    <w:p>
      <w:r>
        <w:t>(d) The saline dilutes potassium out of the blood</w:t>
      </w:r>
    </w:p>
    <w:p>
      <w:r>
        <w:t>Answer: c</w:t>
      </w:r>
    </w:p>
    <w:p>
      <w:r>
        <w:t>Solution: ✅ Correct Answer: c. Hydration plus a loop diuretic promotes calcium excretion in the urine.</w:t>
      </w:r>
    </w:p>
    <w:p>
      <w:r>
        <w:t>🧠 Clinical Rationale: Saline restores volume so the kidneys can excrete calcium, and furosemide enhances urinary calcium loss after volume is restored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Give furosemide only after adequate volume replacement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The combination raises the calcium into a safe range — not the best response for this situation; (d) The saline dilutes potassium out of the blood — not the best response for this situation; (a) Furosemide blocks calcium absorption from food — not the best response for this situation.</w:t>
      </w:r>
    </w:p>
    <w:p>
      <w:r>
        <w:t>⚡ 5-Second Recall: Hypercalcemia = saline + loop diuretic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platelet transfusion indication. Which response is most appropriate?</w:t>
      </w:r>
    </w:p>
    <w:p>
      <w:r>
        <w:t>(a) A normal platelet count with a mild nosebleed</w:t>
      </w:r>
    </w:p>
    <w:p>
      <w:r>
        <w:t>(b) Bleeding plus a platelet count low enough to need support per protocol</w:t>
      </w:r>
    </w:p>
    <w:p>
      <w:r>
        <w:t>(c) Infection requiring antibiotic treatment only</w:t>
      </w:r>
    </w:p>
    <w:p>
      <w:r>
        <w:t>(d) Chronic anemia requiring iron therapy</w:t>
      </w:r>
    </w:p>
    <w:p>
      <w:r>
        <w:t>Answer: b</w:t>
      </w:r>
    </w:p>
    <w:p>
      <w:r>
        <w:t>Solution: ✅ Correct Answer: b. Bleeding plus a platelet count low enough to need support per protocol.</w:t>
      </w:r>
    </w:p>
    <w:p>
      <w:r>
        <w:t>🧠 Clinical Rationale: Platelets are transfused for significant bleeding or prophylaxis at very low counts — not for normal counts or unrelated conditions</w:t>
      </w:r>
    </w:p>
    <w:p>
      <w:r>
        <w:t>🩺 Nursing Action: One unit raises the count modestly and briefly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(d) Chronic anemia requiring iron therapy — not the best response for this situation; (a) A normal platelet count with a mild nosebleed — not the best response for this situation; (c) Infection requiring antibiotic treatment only — not the best response for this situation.</w:t>
      </w:r>
    </w:p>
    <w:p>
      <w:r>
        <w:t>⚡ 5-Second Recall: Platelets for low counts with bleeding risk</w:t>
      </w:r>
    </w:p>
    <w:p>
      <w:r>
        <w:t>Positive Marks: 1</w:t>
      </w:r>
    </w:p>
    <w:p>
      <w:r>
        <w:t>Negative Marks: 0.33</w:t>
      </w:r>
    </w:p>
    <w:p>
      <w:r>
        <w:t>Question: A COPD patient at home notices the usual reliever inhaler is not relieving increased breathlessness. What should the patient do?</w:t>
      </w:r>
    </w:p>
    <w:p>
      <w:r>
        <w:t>(a) Double the dose of every medication without advice</w:t>
      </w:r>
    </w:p>
    <w:p>
      <w:r>
        <w:t>(b) Go to bed and avoid all activity until morning</w:t>
      </w:r>
    </w:p>
    <w:p>
      <w:r>
        <w:t>(c) Start the prescribed exacerbation action plan, increase reliever use as directed and contact the provider</w:t>
      </w:r>
    </w:p>
    <w:p>
      <w:r>
        <w:t>(d) Wait several days to see whether symptoms pass</w:t>
      </w:r>
    </w:p>
    <w:p>
      <w:r>
        <w:t>Answer: c</w:t>
      </w:r>
    </w:p>
    <w:p>
      <w:r>
        <w:t>Solution: ✅ Correct Answer: c. Start the prescribed exacerbation action plan, increase reliever use as directed and contact the provider.</w:t>
      </w:r>
    </w:p>
    <w:p>
      <w:r>
        <w:t>🧠 Clinical Rationale: Early action with the written plan — stepped-up reliever use, oral steroids if prescribed and prompt provider contact — stops exacerbations from spiralling into failure</w:t>
      </w:r>
    </w:p>
    <w:p>
      <w:r>
        <w:t>🔍 Key Clues: Act early on the action plan</w:t>
      </w:r>
    </w:p>
    <w:p>
      <w:r>
        <w:t>🩺 Nursing Action: Teach when to escalate to emergency care: severe distress, confusion or blue lips</w:t>
      </w:r>
    </w:p>
    <w:p>
      <w:r>
        <w:t>❌ Why Not Others: (b) Go to bed and avoid all activity until morning — not the best response for this situation; (a) Double the dose of every medication without advice — not the best response for this situation; (d) Wait several days to see whether symptoms pass — not the best response for this situation.</w:t>
      </w:r>
    </w:p>
    <w:p>
      <w:r>
        <w:t>⚠️ Exam Trap: Hospital follow-up prevents repeat admissions</w:t>
      </w:r>
    </w:p>
    <w:p>
      <w:r>
        <w:t>⚡ 5-Second Recall: Exacerbations need early treatment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TB diagnosis confirmation is MOST concerning and requires immediate follow-up?</w:t>
      </w:r>
    </w:p>
    <w:p>
      <w:r>
        <w:t>(a) A negative IGRA blood test only</w:t>
      </w:r>
    </w:p>
    <w:p>
      <w:r>
        <w:t>(b) Positive sputum culture for Mycobacterium tuberculosis</w:t>
      </w:r>
    </w:p>
    <w:p>
      <w:r>
        <w:t>(c) A chest X-ray alone without other testing</w:t>
      </w:r>
    </w:p>
    <w:p>
      <w:r>
        <w:t>(d) A positive Mantoux test alone</w:t>
      </w:r>
    </w:p>
    <w:p>
      <w:r>
        <w:t>Answer: b</w:t>
      </w:r>
    </w:p>
    <w:p>
      <w:r>
        <w:t>Solution: ✅ Correct Answer: b. Positive sputum culture for Mycobacterium tuberculosis.</w:t>
      </w:r>
    </w:p>
    <w:p>
      <w:r>
        <w:t>🧠 Clinical Rationale: Sputum culture is the gold standard confirming active TB; skin and blood tests only indicate infection, not active disease</w:t>
      </w:r>
    </w:p>
    <w:p>
      <w:r>
        <w:t>🔍 Key Clues: Culture confirms active TB</w:t>
      </w:r>
    </w:p>
    <w:p>
      <w:r>
        <w:t>🩺 Nursing Action: Collect three early-morning sputum specimens for AFB smear and culture</w:t>
      </w:r>
    </w:p>
    <w:p>
      <w:r>
        <w:t>❌ Why Not Others: (a) A negative IGRA blood test only — not the best response for this situation; (d) A positive Mantoux test alone — not the best response for this situation; (c) A chest X-ray alone without other testing — not the best response for this situation.</w:t>
      </w:r>
    </w:p>
    <w:p>
      <w:r>
        <w:t>⚡ 5-Second Recall: Sputum culture confirms TB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GERD PPI rationale. Which response is most appropriate?</w:t>
      </w:r>
    </w:p>
    <w:p>
      <w:r>
        <w:t>(a) They strengthen the lower esophageal sphincter directly</w:t>
      </w:r>
    </w:p>
    <w:p>
      <w:r>
        <w:t>(b) They neutralize acid already present in the stomach only</w:t>
      </w:r>
    </w:p>
    <w:p>
      <w:r>
        <w:t>(c) They powerfully suppress acid production, letting the esophagus heal</w:t>
      </w:r>
    </w:p>
    <w:p>
      <w:r>
        <w:t>(d) They coat the esophagus with a protective foam layer</w:t>
      </w:r>
    </w:p>
    <w:p>
      <w:r>
        <w:t>Answer: c</w:t>
      </w:r>
    </w:p>
    <w:p>
      <w:r>
        <w:t>Solution: ✅ Correct Answer: c. They powerfully suppress acid production, letting the esophagus heal.</w:t>
      </w:r>
    </w:p>
    <w:p>
      <w:r>
        <w:t>🧠 Clinical Rationale: PPIs block the gastric acid pump, healing esophagitis and controlling reflux symptoms more effectively than antacids alone</w:t>
      </w:r>
    </w:p>
    <w:p>
      <w:r>
        <w:t>🩺 Nursing Action: Take PPIs before meals for best effect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They strengthen the lower esophageal sphincter directly — not the best response for this situation; (b) They neutralize acid already present in the stomach only — not the best response for this situation; (d) They coat the esophagus with a protective foam layer — not the best response for this situation.</w:t>
      </w:r>
    </w:p>
    <w:p>
      <w:r>
        <w:t>⚡ 5-Second Recall: PPIs suppress acid production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chronic illness by identifying which response as appropriate?</w:t>
      </w:r>
    </w:p>
    <w:p>
      <w:r>
        <w:t>(a) Complete cure after a single course of therapy</w:t>
      </w:r>
    </w:p>
    <w:p>
      <w:r>
        <w:t>(b) Symptoms limited to a single episode lasting days</w:t>
      </w:r>
    </w:p>
    <w:p>
      <w:r>
        <w:t>(c) Periods of remission and exacerbation managed with lifelong treatment</w:t>
      </w:r>
    </w:p>
    <w:p>
      <w:r>
        <w:t>(d) No need for lifestyle modification</w:t>
      </w:r>
    </w:p>
    <w:p>
      <w:r>
        <w:t>Answer: c</w:t>
      </w:r>
    </w:p>
    <w:p>
      <w:r>
        <w:t>Solution: ✅ Correct Answer: c. Periods of remission and exacerbation managed with lifelong treatment.</w:t>
      </w:r>
    </w:p>
    <w:p>
      <w:r>
        <w:t>🧠 Clinical Rationale: Chronic illness has an unpredictable trajectory with remissions, exacerbations and progressive decline, requiring continuous self-management</w:t>
      </w:r>
    </w:p>
    <w:p>
      <w:r>
        <w:t>🩺 Nursing Action: Teach recognition of early exacerbation warning signs</w:t>
      </w:r>
    </w:p>
    <w:p>
      <w:r>
        <w:t>❌ Why Not Others: (a) Complete cure after a single course of therapy — not the best response for this situation; (d) No need for lifestyle modification — not the best response for this situation; (b) Symptoms limited to a single episode lasting days — not the best response for this situation.</w:t>
      </w:r>
    </w:p>
    <w:p>
      <w:r>
        <w:t>⚡ 5-Second Recall: Chronic = remissions and exacerbations forever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DKA treatment insulin and fluids by identifying which response as appropriate?</w:t>
      </w:r>
    </w:p>
    <w:p>
      <w:r>
        <w:t>(a) Oral hypoglycemics instead of insulin for the acute crisis</w:t>
      </w:r>
    </w:p>
    <w:p>
      <w:r>
        <w:t>(b) IV fluids first to restore volume, then IV insulin with potassium monitoring</w:t>
      </w:r>
    </w:p>
    <w:p>
      <w:r>
        <w:t>(c) Potassium is withheld completely during the whole treatment</w:t>
      </w:r>
    </w:p>
    <w:p>
      <w:r>
        <w:t>(d) Insulin first before any fluid is given</w:t>
      </w:r>
    </w:p>
    <w:p>
      <w:r>
        <w:t>Answer: b</w:t>
      </w:r>
    </w:p>
    <w:p>
      <w:r>
        <w:t>Solution: ✅ Correct Answer: b. IV fluids first to restore volume, then IV insulin with potassium monitoring.</w:t>
      </w:r>
    </w:p>
    <w:p>
      <w:r>
        <w:t>🧠 Clinical Rationale: Volume replacement comes first because insulin works poorly in a dehydrated patient — then IV insulin and careful potassium replacement follow</w:t>
      </w:r>
    </w:p>
    <w:p>
      <w:r>
        <w:t>🩺 Nursing Action: Monitor potassium hourly — it falls as insulin and pH correct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(d) Insulin first before any fluid is given — not the best response for this situation; (c) Potassium is withheld completely during the whole treatment — not the best response for this situation; (a) Oral hypoglycemics instead of insulin for the acute crisis — not the best response for this situation.</w:t>
      </w:r>
    </w:p>
    <w:p>
      <w:r>
        <w:t>⚡ 5-Second Recall: Fluids then insulin with potassium watch</w:t>
      </w:r>
    </w:p>
    <w:p>
      <w:r>
        <w:t>Positive Marks: 1</w:t>
      </w:r>
    </w:p>
    <w:p>
      <w:r>
        <w:t>Negative Marks: 0.33</w:t>
      </w:r>
    </w:p>
    <w:p>
      <w:r>
        <w:t>Question: A patient with UGI bleeding priority assessment is admitted to the unit. Which nursing action should the nurse perform FIRST?</w:t>
      </w:r>
    </w:p>
    <w:p>
      <w:r>
        <w:t>(a) Send the patient home with antacids and rest</w:t>
      </w:r>
    </w:p>
    <w:p>
      <w:r>
        <w:t>(b) Offer a cold drink to soothe the stomach</w:t>
      </w:r>
    </w:p>
    <w:p>
      <w:r>
        <w:t>(c) Walk the patient to radiology for a routine film</w:t>
      </w:r>
    </w:p>
    <w:p>
      <w:r>
        <w:t>(d) Start IV access, give oxygen and prepare for fluid resuscitation and urgent endoscopy</w:t>
      </w:r>
    </w:p>
    <w:p>
      <w:r>
        <w:t>Answer: d</w:t>
      </w:r>
    </w:p>
    <w:p>
      <w:r>
        <w:t>Solution: ✅ Correct Answer: d. Start IV access, give oxygen and prepare for fluid resuscitation and urgent endoscopy.</w:t>
      </w:r>
    </w:p>
    <w:p>
      <w:r>
        <w:t>🧠 Clinical Rationale: Active upper GI bleeding with shock needs IV resuscitation, monitoring and urgent endoscopic therapy to stop the bleeding source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Insert large-bore IV access and type and crossmatch blood</w:t>
      </w:r>
    </w:p>
    <w:p>
      <w:r>
        <w:t>❌ Why Not Others: (a) Send the patient home with antacids and rest — not the best response for this situation; (b) Offer a cold drink to soothe the stomach — not the best response for this situation; (c) Walk the patient to radiology for a routine film — not the best response for this situation.</w:t>
      </w:r>
    </w:p>
    <w:p>
      <w:r>
        <w:t>⚡ 5-Second Recall: Upper GI bleed = IV access and endoscopy</w:t>
      </w:r>
    </w:p>
    <w:p>
      <w:r>
        <w:t>Positive Marks: 1</w:t>
      </w:r>
    </w:p>
    <w:p>
      <w:r>
        <w:t>Negative Marks: 0.33</w:t>
      </w:r>
    </w:p>
    <w:p>
      <w:r>
        <w:t>Question: Which statement about Cushing syndrome physical signs is correct?</w:t>
      </w:r>
    </w:p>
    <w:p>
      <w:r>
        <w:t>(a) Weight loss with muscle wasting of the limbs only</w:t>
      </w:r>
    </w:p>
    <w:p>
      <w:r>
        <w:t>(b) Cold intolerance with puffy face and slow pulse only</w:t>
      </w:r>
    </w:p>
    <w:p>
      <w:r>
        <w:t>(c) Hyperpigmentation of the skin folds and mucous membranes only</w:t>
      </w:r>
    </w:p>
    <w:p>
      <w:r>
        <w:t>(d) Central obesity, moon face, buffalo hump, purple striae and easy bruising</w:t>
      </w:r>
    </w:p>
    <w:p>
      <w:r>
        <w:t>Answer: d</w:t>
      </w:r>
    </w:p>
    <w:p>
      <w:r>
        <w:t>Solution: ✅ Correct Answer: d. Central obesity, moon face, buffalo hump, purple striae and easy bruising.</w:t>
      </w:r>
    </w:p>
    <w:p>
      <w:r>
        <w:t>🧠 Clinical Rationale: Cortisol excess redistributes fat — central obesity, moon facies, buffalo hump, thin fragile skin with purple striae and bruising result</w:t>
      </w:r>
    </w:p>
    <w:p>
      <w:r>
        <w:t>🩺 Nursing Action: Hyperglycemia and hypertension accompany the syndrome</w:t>
      </w:r>
    </w:p>
    <w:p>
      <w:r>
        <w:t>❌ Why Not Others: (a) Weight loss with muscle wasting of the limbs only — not the best response for this situation; (c) Hyperpigmentation of the skin folds and mucous membranes only — not the best response for this situation; (b) Cold intolerance with puffy face and slow pulse only — not the best response for this situation.</w:t>
      </w:r>
    </w:p>
    <w:p>
      <w:r>
        <w:t>⚡ 5-Second Recall: Cortisol excess reshapes the body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cardiac history chest pain assessment is MOST concerning and requires immediate follow-up?</w:t>
      </w:r>
    </w:p>
    <w:p>
      <w:r>
        <w:t>(a) Ask the patient to describe the pain, including onset, location, radiation, quality and what relieves it</w:t>
      </w:r>
    </w:p>
    <w:p>
      <w:r>
        <w:t>(b) Ask whether the pain is hereditary in the family</w:t>
      </w:r>
    </w:p>
    <w:p>
      <w:r>
        <w:t>(c) Ask whether the patient prefers tablets or injections</w:t>
      </w:r>
    </w:p>
    <w:p>
      <w:r>
        <w:t>(d) Ask the patient to ignore the pain until the morning</w:t>
      </w:r>
    </w:p>
    <w:p>
      <w:r>
        <w:t>Answer: a</w:t>
      </w:r>
    </w:p>
    <w:p>
      <w:r>
        <w:t>Solution: ✅ Correct Answer: a. Ask the patient to describe the pain, including onset, location, radiation, quality and what relieves it.</w:t>
      </w:r>
    </w:p>
    <w:p>
      <w:r>
        <w:t>🧠 Clinical Rationale: A systematic description of onset, location, radiation, quality, and aggravating or relieving factors characterizes the pain and its cause</w:t>
      </w:r>
    </w:p>
    <w:p>
      <w:r>
        <w:t>🔍 Key Clues: PQRST questions characterize chest pain</w:t>
      </w:r>
    </w:p>
    <w:p>
      <w:r>
        <w:t>🩺 Nursing Action: Ask about associated symptoms such as dyspnea, sweating and nausea</w:t>
      </w:r>
    </w:p>
    <w:p>
      <w:r>
        <w:t>❌ Why Not Others: (b) Ask whether the pain is hereditary in the family — not the best response for this situation; (c) Ask whether the patient prefers tablets or injections — not the best response for this situation; (d) Ask the patient to ignore the pain until the morning — not the best response for this situation.</w:t>
      </w:r>
    </w:p>
    <w:p>
      <w:r>
        <w:t>⚡ 5-Second Recall: Describe the pain fully</w:t>
      </w:r>
    </w:p>
    <w:p>
      <w:r>
        <w:t>Positive Marks: 1</w:t>
      </w:r>
    </w:p>
    <w:p>
      <w:r>
        <w:t>Negative Marks: 0.33</w:t>
      </w:r>
    </w:p>
    <w:p>
      <w:r>
        <w:t>Question: A patient hands the nurse a cup containing only saliva instead of sputum. What should the nurse do?</w:t>
      </w:r>
    </w:p>
    <w:p>
      <w:r>
        <w:t>(a) Add water to the cup to look like sputum</w:t>
      </w:r>
    </w:p>
    <w:p>
      <w:r>
        <w:t>(b) Label the saliva as sputum for the laboratory</w:t>
      </w:r>
    </w:p>
    <w:p>
      <w:r>
        <w:t>(c) Discard it and recollect, coaching the patient to cough deeply from the chest</w:t>
      </w:r>
    </w:p>
    <w:p>
      <w:r>
        <w:t>(d) Send it anyway because any sample is acceptable</w:t>
      </w:r>
    </w:p>
    <w:p>
      <w:r>
        <w:t>Answer: c</w:t>
      </w:r>
    </w:p>
    <w:p>
      <w:r>
        <w:t>Solution: ✅ Correct Answer: c. Discard it and recollect, coaching the patient to cough deeply from the chest.</w:t>
      </w:r>
    </w:p>
    <w:p>
      <w:r>
        <w:t>🧠 Clinical Rationale: Saliva does not reflect the lower airway, so the specimen is discarded and recollected with proper coughing technique</w:t>
      </w:r>
    </w:p>
    <w:p>
      <w:r>
        <w:t>🔍 Key Clues: Saliva fails — recollect with deep coughs</w:t>
      </w:r>
    </w:p>
    <w:p>
      <w:r>
        <w:t>🩺 Nursing Action: Try postural drainage or nebulization to help produce sputum if needed</w:t>
      </w:r>
    </w:p>
    <w:p>
      <w:r>
        <w:t>❌ Why Not Others: (d) Send it anyway because any sample is acceptable — not the best response for this situation; (a) Add water to the cup to look like sputum — not the best response for this situation; (b) Label the saliva as sputum for the laboratory — not the best response for this situation.</w:t>
      </w:r>
    </w:p>
    <w:p>
      <w:r>
        <w:t>⚠️ Exam Trap: Document that the recollected specimen came from a deep cough</w:t>
      </w:r>
    </w:p>
    <w:p>
      <w:r>
        <w:t>⚡ 5-Second Recall: Recollect a true sputum specimen</w:t>
      </w:r>
    </w:p>
    <w:p>
      <w:r>
        <w:t>Positive Marks: 1</w:t>
      </w:r>
    </w:p>
    <w:p>
      <w:r>
        <w:t>Negative Marks: 0.33</w:t>
      </w:r>
    </w:p>
    <w:p>
      <w:r>
        <w:t>Question: A patient asks the nurse about cystitis symptoms women. Which response by the nurse is correct?</w:t>
      </w:r>
    </w:p>
    <w:p>
      <w:r>
        <w:t>(a) Flank pain with high fever and vomiting only</w:t>
      </w:r>
    </w:p>
    <w:p>
      <w:r>
        <w:t>(b) Polyuria with polydipsia and fruity breath only</w:t>
      </w:r>
    </w:p>
    <w:p>
      <w:r>
        <w:t>(c) Dysuria, urinary frequency, urgency and suprapubic discomfort</w:t>
      </w:r>
    </w:p>
    <w:p>
      <w:r>
        <w:t>(d) Painless haematuria with weight loss only</w:t>
      </w:r>
    </w:p>
    <w:p>
      <w:r>
        <w:t>Answer: c</w:t>
      </w:r>
    </w:p>
    <w:p>
      <w:r>
        <w:t>Solution: ✅ Correct Answer: c. Dysuria, urinary frequency, urgency and suprapubic discomfort.</w:t>
      </w:r>
    </w:p>
    <w:p>
      <w:r>
        <w:t>🧠 Clinical Rationale: Bladder infection irritates the lower tract — burning on urination, frequency, urgency and suprapubic pain result</w:t>
      </w:r>
    </w:p>
    <w:p>
      <w:r>
        <w:t>🩺 Nursing Action: Women get UTIs far more than men</w:t>
      </w:r>
    </w:p>
    <w:p>
      <w:r>
        <w:t>❌ Why Not Others: (d) Painless haematuria with weight loss only — not the best response for this situation; (b) Polyuria with polydipsia and fruity breath only — not the best response for this situation; (a) Flank pain with high fever and vomiting only — not the best response for this situation.</w:t>
      </w:r>
    </w:p>
    <w:p>
      <w:r>
        <w:t>⚠️ Exam Trap: Pyuria and bacteriuria confirm it</w:t>
      </w:r>
    </w:p>
    <w:p>
      <w:r>
        <w:t>⚡ 5-Second Recall: Cystitis = painful frequent urination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myxedema coma definition by identifying which response as appropriate?</w:t>
      </w:r>
    </w:p>
    <w:p>
      <w:r>
        <w:t>(a) A life-threatening extreme of untreated hypothyroidism with hypothermia, bradycardia and altered consciousness</w:t>
      </w:r>
    </w:p>
    <w:p>
      <w:r>
        <w:t>(b) A sudden allergic reaction to thyroid medication</w:t>
      </w:r>
    </w:p>
    <w:p>
      <w:r>
        <w:t>(c) The typical presentation of mild overactive thyroid disease</w:t>
      </w:r>
    </w:p>
    <w:p>
      <w:r>
        <w:t>(d) An anxiety state with hyperventilation in thyroid disease</w:t>
      </w:r>
    </w:p>
    <w:p>
      <w:r>
        <w:t>Answer: a</w:t>
      </w:r>
    </w:p>
    <w:p>
      <w:r>
        <w:t>Solution: ✅ Correct Answer: a. A life-threatening extreme of untreated hypothyroidism with hypothermia, bradycardia and altered consciousness.</w:t>
      </w:r>
    </w:p>
    <w:p>
      <w:r>
        <w:t>🧠 Clinical Rationale: Myxedema coma is decompensated hypothyroidism — severe hypothermia, slow pulse, respiratory depression and coma, often triggered by infection or cold</w:t>
      </w:r>
    </w:p>
    <w:p>
      <w:r>
        <w:t>🩺 Nursing Action: It is a true emergency with a high mortality</w:t>
      </w:r>
    </w:p>
    <w:p>
      <w:r>
        <w:t>❌ Why Not Others: (d) An anxiety state with hyperventilation in thyroid disease — not the best response for this situation; (c) The typical presentation of mild overactive thyroid disease — not the best response for this situation; (b) A sudden allergic reaction to thyroid medication — not the best response for this situation.</w:t>
      </w:r>
    </w:p>
    <w:p>
      <w:r>
        <w:t>⚡ 5-Second Recall: Myxedema coma = hypothyroid emergency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rifampin orange urine by identifying which response as appropriate?</w:t>
      </w:r>
    </w:p>
    <w:p>
      <w:r>
        <w:t>(a) Orange urine proves the infection is spreading</w:t>
      </w:r>
    </w:p>
    <w:p>
      <w:r>
        <w:t>(b) Orange-red discolouration of urine and body fluids is a harmless expected effect of rifampin</w:t>
      </w:r>
    </w:p>
    <w:p>
      <w:r>
        <w:t>(c) The colour change means the drug dose must be doubled</w:t>
      </w:r>
    </w:p>
    <w:p>
      <w:r>
        <w:t>(d) The urine colour indicates kidney failure needing dialysis</w:t>
      </w:r>
    </w:p>
    <w:p>
      <w:r>
        <w:t>Answer: b</w:t>
      </w:r>
    </w:p>
    <w:p>
      <w:r>
        <w:t>Solution: ✅ Correct Answer: b. Orange-red discolouration of urine and body fluids is a harmless expected effect of rifampin.</w:t>
      </w:r>
    </w:p>
    <w:p>
      <w:r>
        <w:t>🧠 Clinical Rationale: Rifampin normally colours urine, sweat and tears orange-red — patients are reassured this is benign, though contact lenses may stain</w:t>
      </w:r>
    </w:p>
    <w:p>
      <w:r>
        <w:t>🩺 Nursing Action: Report jaundice, dark urine or fever which may signal hepatotoxicity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(d) The urine colour indicates kidney failure needing dialysis — not the best response for this situation; (a) Orange urine proves the infection is spreading — not the best response for this situation; (c) The colour change means the drug dose must be doubled — not the best response for this situation.</w:t>
      </w:r>
    </w:p>
    <w:p>
      <w:r>
        <w:t>⚡ 5-Second Recall: Orange urine = normal rifampin effect</w:t>
      </w:r>
    </w:p>
    <w:p>
      <w:r>
        <w:t>Positive Marks: 1</w:t>
      </w:r>
    </w:p>
    <w:p>
      <w:r>
        <w:t>Negative Marks: 0.33</w:t>
      </w:r>
    </w:p>
    <w:p>
      <w:r>
        <w:t>Question: A patient with postural drainage timing is admitted to the unit. Which nursing action should the nurse perform FIRST?</w:t>
      </w:r>
    </w:p>
    <w:p>
      <w:r>
        <w:t>(a) One hour before meals or two hours after meals to prevent vomiting and aspiration</w:t>
      </w:r>
    </w:p>
    <w:p>
      <w:r>
        <w:t>(b) While the patient is lying flat on the back only</w:t>
      </w:r>
    </w:p>
    <w:p>
      <w:r>
        <w:t>(c) During the middle of the night without observation</w:t>
      </w:r>
    </w:p>
    <w:p>
      <w:r>
        <w:t>(d) Immediately after a full heavy meal for energy</w:t>
      </w:r>
    </w:p>
    <w:p>
      <w:r>
        <w:t>Answer: a</w:t>
      </w:r>
    </w:p>
    <w:p>
      <w:r>
        <w:t>Solution: ✅ Correct Answer: a. One hour before meals or two hours after meals to prevent vomiting and aspiration.</w:t>
      </w:r>
    </w:p>
    <w:p>
      <w:r>
        <w:t>🧠 Clinical Rationale: Draining on a full stomach risks nausea, vomiting and aspiration, so treatment is timed away from meals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Perform the drainage before meals and at bedtime for best effect</w:t>
      </w:r>
    </w:p>
    <w:p>
      <w:r>
        <w:t>🛡️ Safety Link: Maintain strict asepsis; verify patient identity (two identifiers) before starting 🛡️</w:t>
      </w:r>
    </w:p>
    <w:p>
      <w:r>
        <w:t>❌ Why Not Others: (d) Immediately after a full heavy meal for energy — not the best response for this situation; (b) While the patient is lying flat on the back only — not the best response for this situation; (c) During the middle of the night without observation — not the best response for this situation.</w:t>
      </w:r>
    </w:p>
    <w:p>
      <w:r>
        <w:t>⚡ 5-Second Recall: Postural drainage away from mealtimes</w:t>
      </w:r>
    </w:p>
    <w:p>
      <w:r>
        <w:t>Positive Marks: 1</w:t>
      </w:r>
    </w:p>
    <w:p>
      <w:r>
        <w:t>Negative Marks: 0.33</w:t>
      </w:r>
    </w:p>
    <w:p>
      <w:r>
        <w:t>Question: Which treatment approach helps painful diabetic peripheral neuropathy?</w:t>
      </w:r>
    </w:p>
    <w:p>
      <w:r>
        <w:t>(a) Ignoring the pain until it disappears on its own</w:t>
      </w:r>
    </w:p>
    <w:p>
      <w:r>
        <w:t>(b) Heat packs applied to numb feet for hours</w:t>
      </w:r>
    </w:p>
    <w:p>
      <w:r>
        <w:t>(c) Large doses of over-the-counter anti-inflammatory creams on the feet</w:t>
      </w:r>
    </w:p>
    <w:p>
      <w:r>
        <w:t>(d) Glucose control plus prescribed neuropathic pain agents and foot protection</w:t>
      </w:r>
    </w:p>
    <w:p>
      <w:r>
        <w:t>Answer: d</w:t>
      </w:r>
    </w:p>
    <w:p>
      <w:r>
        <w:t>Solution: ✅ Correct Answer: d. Glucose control plus prescribed neuropathic pain agents and foot protection.</w:t>
      </w:r>
    </w:p>
    <w:p>
      <w:r>
        <w:t>🧠 Clinical Rationale: Neuropathic pain responds to glucose control and agents such as gabapentin or duloxetine, while foot protection prevents injury in the numb areas</w:t>
      </w:r>
    </w:p>
    <w:p>
      <w:r>
        <w:t>🔍 Key Clues: Neuropathic pain needs specific agents</w:t>
      </w:r>
    </w:p>
    <w:p>
      <w:r>
        <w:t>🩺 Nursing Action: Report foot injuries even if they do not hurt</w:t>
      </w:r>
    </w:p>
    <w:p>
      <w:r>
        <w:t>❌ Why Not Others: (a) Ignoring the pain until it disappears on its own — not the best response for this situation; (c) Large doses of over-the-counter anti-inflammatory creams on the feet — not the best response for this situation; (b) Heat packs applied to numb feet for hours — not the best response for this situation.</w:t>
      </w:r>
    </w:p>
    <w:p>
      <w:r>
        <w:t>⚠️ Exam Trap: Control glucose to slow nerve damage</w:t>
      </w:r>
    </w:p>
    <w:p>
      <w:r>
        <w:t>⚡ 5-Second Recall: Painful neuropathy is managed, not ignored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atelectasis management. Which statement by the patient indicates correct understanding?</w:t>
      </w:r>
    </w:p>
    <w:p>
      <w:r>
        <w:t>(a) Restrict fluids to dry the lung fields</w:t>
      </w:r>
    </w:p>
    <w:p>
      <w:r>
        <w:t>(b) Encourage incentive spirometry, deep breathing, coughing and early ambulation</w:t>
      </w:r>
    </w:p>
    <w:p>
      <w:r>
        <w:t>(c) Place the patient flat and limit all movement</w:t>
      </w:r>
    </w:p>
    <w:p>
      <w:r>
        <w:t>(d) Start antibiotics without any assessment or order</w:t>
      </w:r>
    </w:p>
    <w:p>
      <w:r>
        <w:t>Answer: b</w:t>
      </w:r>
    </w:p>
    <w:p>
      <w:r>
        <w:t>Solution: ✅ Correct Answer: b. Encourage incentive spirometry, deep breathing, coughing and early ambulation.</w:t>
      </w:r>
    </w:p>
    <w:p>
      <w:r>
        <w:t>🧠 Clinical Rationale: These findings suggest atelectasis — lung-expansion measures and mobility are the first-line nursing interventions before antibiotics are considered</w:t>
      </w:r>
    </w:p>
    <w:p>
      <w:r>
        <w:t>🩺 Nursing Action: Notify the provider if fever persists or oxygenation drops</w:t>
      </w:r>
    </w:p>
    <w:p>
      <w:r>
        <w:t>❌ Why Not Others: (a) Restrict fluids to dry the lung fields — not the best response for this situation; (c) Place the patient flat and limit all movement — not the best response for this situation; (d) Start antibiotics without any assessment or order — not the best response for this situation.</w:t>
      </w:r>
    </w:p>
    <w:p>
      <w:r>
        <w:t>⚠️ Exam Trap: Sputum culture may be needed if pneumonia develops</w:t>
      </w:r>
    </w:p>
    <w:p>
      <w:r>
        <w:t>⚡ 5-Second Recall: Atelectasis = IS, cough and move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hyponatremia threshold. Which response is most appropriate?</w:t>
      </w:r>
    </w:p>
    <w:p>
      <w:r>
        <w:t>(a) 135 mEq/L</w:t>
      </w:r>
    </w:p>
    <w:p>
      <w:r>
        <w:t>(b) 140 mEq/L</w:t>
      </w:r>
    </w:p>
    <w:p>
      <w:r>
        <w:t>(c) 120 mEq/L only</w:t>
      </w:r>
    </w:p>
    <w:p>
      <w:r>
        <w:t>(d) 150 mEq/L</w:t>
      </w:r>
    </w:p>
    <w:p>
      <w:r>
        <w:t>Answer: a</w:t>
      </w:r>
    </w:p>
    <w:p>
      <w:r>
        <w:t>Solution: ✅ Correct Answer: a. 135 mEq/L.</w:t>
      </w:r>
    </w:p>
    <w:p>
      <w:r>
        <w:t>🧠 Clinical Rationale: Hyponatremia is a serum sodium below 135 mEq/L; severe neurologic risk increases below 120-125</w:t>
      </w:r>
    </w:p>
    <w:p>
      <w:r>
        <w:t>🩺 Nursing Action: Confirm with the laboratory and correlate with symptoms</w:t>
      </w:r>
    </w:p>
    <w:p>
      <w:r>
        <w:t>❌ Why Not Others: (b) 140 mEq/L — not the best response for this situation; (c) 120 mEq/L only — not the best response for this situation; (d) 150 mEq/L — not the best response for this situation.</w:t>
      </w:r>
    </w:p>
    <w:p>
      <w:r>
        <w:t>⚡ 5-Second Recall: Hyponatremia = Na &lt; 135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sinus rhythm criteria by identifying which response as appropriate?</w:t>
      </w:r>
    </w:p>
    <w:p>
      <w:r>
        <w:t>(a) A rate below 40 with no P waves at all</w:t>
      </w:r>
    </w:p>
    <w:p>
      <w:r>
        <w:t>(b) A P wave before every QRS with a regular rate of 60-100 beats per minute</w:t>
      </w:r>
    </w:p>
    <w:p>
      <w:r>
        <w:t>(c) No QRS complexes with a wavy baseline</w:t>
      </w:r>
    </w:p>
    <w:p>
      <w:r>
        <w:t>(d) Absent P waves with an irregularly irregular rhythm</w:t>
      </w:r>
    </w:p>
    <w:p>
      <w:r>
        <w:t>Answer: b</w:t>
      </w:r>
    </w:p>
    <w:p>
      <w:r>
        <w:t>Solution: ✅ Correct Answer: b. A P wave before every QRS with a regular rate of 60-100 beats per minute.</w:t>
      </w:r>
    </w:p>
    <w:p>
      <w:r>
        <w:t>🧠 Clinical Rationale: Normal sinus rhythm shows one P wave before each QRS, constant PR interval and a regular 60-100 rate from the sinus node</w:t>
      </w:r>
    </w:p>
    <w:p>
      <w:r>
        <w:t>🩺 Nursing Action: Each normal beat begins with sinus node firing</w:t>
      </w:r>
    </w:p>
    <w:p>
      <w:r>
        <w:t>❌ Why Not Others: (c) No QRS complexes with a wavy baseline — not the best response for this situation; (a) A rate below 40 with no P waves at all — not the best response for this situation; (d) Absent P waves with an irregularly irregular rhythm — not the best response for this situation.</w:t>
      </w:r>
    </w:p>
    <w:p>
      <w:r>
        <w:t>⚡ 5-Second Recall: NSR = 60-100 with P before QRS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hypertension medication adherence. Which statement by the patient indicates correct understanding?</w:t>
      </w:r>
    </w:p>
    <w:p>
      <w:r>
        <w:t>(a) Agree that stopping is fine when the patient feels well</w:t>
      </w:r>
    </w:p>
    <w:p>
      <w:r>
        <w:t>(b) Explain that high blood pressure is usually silent and stopping treatment allows organ damage to progress</w:t>
      </w:r>
    </w:p>
    <w:p>
      <w:r>
        <w:t>(c) Suggest taking the drugs only on weekends</w:t>
      </w:r>
    </w:p>
    <w:p>
      <w:r>
        <w:t>(d) Tell the patient the drugs are for symptom relief only</w:t>
      </w:r>
    </w:p>
    <w:p>
      <w:r>
        <w:t>Answer: b</w:t>
      </w:r>
    </w:p>
    <w:p>
      <w:r>
        <w:t>Solution: ✅ Correct Answer: b. Explain that high blood pressure is usually silent and stopping treatment allows organ damage to progress.</w:t>
      </w:r>
    </w:p>
    <w:p>
      <w:r>
        <w:t>🧠 Clinical Rationale: The asymptomatic nature of hypertension makes adherence counselling essential — the drugs protect organs even without symptoms</w:t>
      </w:r>
    </w:p>
    <w:p>
      <w:r>
        <w:t>🩺 Nursing Action: Use teach-back to confirm understanding of the regimen</w:t>
      </w:r>
    </w:p>
    <w:p>
      <w:r>
        <w:t>❌ Why Not Others: (d) Tell the patient the drugs are for symptom relief only — not the best response for this situation; (a) Agree that stopping is fine when the patient feels well — not the best response for this situation; (c) Suggest taking the drugs only on weekends — not the best response for this situation.</w:t>
      </w:r>
    </w:p>
    <w:p>
      <w:r>
        <w:t>⚠️ Exam Trap: Discuss side effects openly to improve adherence</w:t>
      </w:r>
    </w:p>
    <w:p>
      <w:r>
        <w:t>⚡ 5-Second Recall: Silent disease = adherence teaching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HF home self monitoring education. Which statement by the patient indicates correct understanding?</w:t>
      </w:r>
    </w:p>
    <w:p>
      <w:r>
        <w:t>(a) I add extra salt whenever I feel weak</w:t>
      </w:r>
    </w:p>
    <w:p>
      <w:r>
        <w:t>(b) I skip the daily weight when I feel fine</w:t>
      </w:r>
    </w:p>
    <w:p>
      <w:r>
        <w:t>(c) I take my diuretic only when my ankles look swollen</w:t>
      </w:r>
    </w:p>
    <w:p>
      <w:r>
        <w:t>(d) I weigh myself every morning and call the clinic for a gain of 2 kg in 2 days</w:t>
      </w:r>
    </w:p>
    <w:p>
      <w:r>
        <w:t>Answer: d</w:t>
      </w:r>
    </w:p>
    <w:p>
      <w:r>
        <w:t>Solution: ✅ Correct Answer: d. I weigh myself every morning and call the clinic for a gain of 2 kg in 2 days.</w:t>
      </w:r>
    </w:p>
    <w:p>
      <w:r>
        <w:t>🧠 Clinical Rationale: Daily weights with early reporting of rapid gain detect decompensation before severe symptoms occur</w:t>
      </w:r>
    </w:p>
    <w:p>
      <w:r>
        <w:t>🩺 Nursing Action: Sodium restriction and medication adherence prevent crises</w:t>
      </w:r>
    </w:p>
    <w:p>
      <w:r>
        <w:t>❌ Why Not Others: (a) I add extra salt whenever I feel weak — not the best response for this situation; (b) I skip the daily weight when I feel fine — not the best response for this situation; (c) I take my diuretic only when my ankles look swollen — not the best response for this situation.</w:t>
      </w:r>
    </w:p>
    <w:p>
      <w:r>
        <w:t>⚠️ Exam Trap: Teach the warning signs that prompt a call to the provider</w:t>
      </w:r>
    </w:p>
    <w:p>
      <w:r>
        <w:t>⚡ 5-Second Recall: Daily weights = early warning system</w:t>
      </w:r>
    </w:p>
    <w:p>
      <w:r>
        <w:t>Positive Marks: 1</w:t>
      </w:r>
    </w:p>
    <w:p>
      <w:r>
        <w:t>Negative Marks: 0.33</w:t>
      </w:r>
    </w:p>
    <w:p>
      <w:r>
        <w:t>Question: After parathyroidectomy for hyperparathyroidism, which complication is monitored in the first days?</w:t>
      </w:r>
    </w:p>
    <w:p>
      <w:r>
        <w:t>(a) Hypocalcemia as the remaining suppressed glands resume function, causing tingling and twitching</w:t>
      </w:r>
    </w:p>
    <w:p>
      <w:r>
        <w:t>(b) Hyponatremia from the surgical fluids only</w:t>
      </w:r>
    </w:p>
    <w:p>
      <w:r>
        <w:t>(c) Thyroid storm from the anaesthesia only</w:t>
      </w:r>
    </w:p>
    <w:p>
      <w:r>
        <w:t>(d) Hypercalcemia rising even higher after surgery</w:t>
      </w:r>
    </w:p>
    <w:p>
      <w:r>
        <w:t>Answer: a</w:t>
      </w:r>
    </w:p>
    <w:p>
      <w:r>
        <w:t>Solution: ✅ Correct Answer: a. Hypocalcemia as the remaining suppressed glands resume function, causing tingling and twitching.</w:t>
      </w:r>
    </w:p>
    <w:p>
      <w:r>
        <w:t>🧠 Clinical Rationale: Removing the overactive parathyroid can leave temporary hypocalcemia — the hungry bone syndrome — with tingling and twitching until the remaining glands recover</w:t>
      </w:r>
    </w:p>
    <w:p>
      <w:r>
        <w:t>🔍 Key Clues: Watch for hypocalcemia after parathyroidectomy</w:t>
      </w:r>
    </w:p>
    <w:p>
      <w:r>
        <w:t>🩺 Nursing Action: Give calcium and vitamin D as ordered</w:t>
      </w:r>
    </w:p>
    <w:p>
      <w:r>
        <w:t>❌ Why Not Others: (b) Hyponatremia from the surgical fluids only — not the best response for this situation; (d) Hypercalcemia rising even higher after surgery — not the best response for this situation; (c) Thyroid storm from the anaesthesia only — not the best response for this situation.</w:t>
      </w:r>
    </w:p>
    <w:p>
      <w:r>
        <w:t>⚠️ Exam Trap: Report Chvostek or Trousseau signs promptly</w:t>
      </w:r>
    </w:p>
    <w:p>
      <w:r>
        <w:t>⚡ 5-Second Recall: Post-parathyroidectomy = calcium watch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H. pylori eradication therapy by identifying which response as appropriate?</w:t>
      </w:r>
    </w:p>
    <w:p>
      <w:r>
        <w:t>(a) Surgery as the first-line treatment in every case</w:t>
      </w:r>
    </w:p>
    <w:p>
      <w:r>
        <w:t>(b) Long-term aspirin to prevent ulcer recurrence</w:t>
      </w:r>
    </w:p>
    <w:p>
      <w:r>
        <w:t>(c) Triple or quadruple therapy combining antibiotics with a PPI for one to two weeks</w:t>
      </w:r>
    </w:p>
    <w:p>
      <w:r>
        <w:t>(d) A single antacid tablet taken once daily</w:t>
      </w:r>
    </w:p>
    <w:p>
      <w:r>
        <w:t>Answer: c</w:t>
      </w:r>
    </w:p>
    <w:p>
      <w:r>
        <w:t>Solution: ✅ Correct Answer: c. Triple or quadruple therapy combining antibiotics with a PPI for one to two weeks.</w:t>
      </w:r>
    </w:p>
    <w:p>
      <w:r>
        <w:t>🧠 Clinical Rationale: H. pylori eradication uses a PPI plus two antibiotics, sometimes with bismuth, for 1-2 weeks to clear the infection</w:t>
      </w:r>
    </w:p>
    <w:p>
      <w:r>
        <w:t>🩺 Nursing Action: Completing the full course prevents resistance and recurrence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(d) A single antacid tablet taken once daily — not the best response for this situation; (a) Surgery as the first-line treatment in every case — not the best response for this situation; (b) Long-term aspirin to prevent ulcer recurrence — not the best response for this situation.</w:t>
      </w:r>
    </w:p>
    <w:p>
      <w:r>
        <w:t>⚡ 5-Second Recall: Antibiotics plus PPI cure H. pylori ulcers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BUN creatinine interpretation by identifying which response as appropriate?</w:t>
      </w:r>
    </w:p>
    <w:p>
      <w:r>
        <w:t>(a) A rising BUN from a high-protein meal alone</w:t>
      </w:r>
    </w:p>
    <w:p>
      <w:r>
        <w:t>(b) Falling BUN with normal creatinine</w:t>
      </w:r>
    </w:p>
    <w:p>
      <w:r>
        <w:t>(c) A rising haemoglobin level only</w:t>
      </w:r>
    </w:p>
    <w:p>
      <w:r>
        <w:t>(d) A rising serum creatinine</w:t>
      </w:r>
    </w:p>
    <w:p>
      <w:r>
        <w:t>Answer: d</w:t>
      </w:r>
    </w:p>
    <w:p>
      <w:r>
        <w:t>Solution: ✅ Correct Answer: d. A rising serum creatinine.</w:t>
      </w:r>
    </w:p>
    <w:p>
      <w:r>
        <w:t>🧠 Clinical Rationale: Creatinine is produced at a steady rate and cleared by the kidneys — its rise indicates falling glomerular filtration, unlike BUN which diet and hydration also affect</w:t>
      </w:r>
    </w:p>
    <w:p>
      <w:r>
        <w:t>🩺 Nursing Action: BUN can rise from dehydration and protein intake without kidney disease</w:t>
      </w:r>
    </w:p>
    <w:p>
      <w:r>
        <w:t>❌ Why Not Others: (c) A rising haemoglobin level only — not the best response for this situation; (b) Falling BUN with normal creatinine — not the best response for this situation; (a) A rising BUN from a high-protein meal alone — not the best response for this situation.</w:t>
      </w:r>
    </w:p>
    <w:p>
      <w:r>
        <w:t>⚡ 5-Second Recall: Creatinine tracks kidney function</w:t>
      </w:r>
    </w:p>
    <w:p>
      <w:r>
        <w:t>Positive Marks: 1</w:t>
      </w:r>
    </w:p>
    <w:p>
      <w:r>
        <w:t>Negative Marks: 0.33</w:t>
      </w:r>
    </w:p>
    <w:p>
      <w:r>
        <w:t>Question: Which statement about shockable rhythms definition is correct?</w:t>
      </w:r>
    </w:p>
    <w:p>
      <w:r>
        <w:t>(a) Sinus bradycardia with a pulse</w:t>
      </w:r>
    </w:p>
    <w:p>
      <w:r>
        <w:t>(b) Asystole and pulseless electrical activity</w:t>
      </w:r>
    </w:p>
    <w:p>
      <w:r>
        <w:t>(c) Atrial fibrillation in a stable patient only</w:t>
      </w:r>
    </w:p>
    <w:p>
      <w:r>
        <w:t>(d) Ventricular fibrillation and pulseless ventricular tachycardia</w:t>
      </w:r>
    </w:p>
    <w:p>
      <w:r>
        <w:t>Answer: d</w:t>
      </w:r>
    </w:p>
    <w:p>
      <w:r>
        <w:t>Solution: ✅ Correct Answer: d. Ventricular fibrillation and pulseless ventricular tachycardia.</w:t>
      </w:r>
    </w:p>
    <w:p>
      <w:r>
        <w:t>🧠 Clinical Rationale: VF and pulseless VT are the shockable arrest rhythms; asystole and PEA are non-shockable and need different treatment</w:t>
      </w:r>
    </w:p>
    <w:p>
      <w:r>
        <w:t>🩺 Nursing Action: Asystole and PEA are not shocked</w:t>
      </w:r>
    </w:p>
    <w:p>
      <w:r>
        <w:t>❌ Why Not Others: (c) Atrial fibrillation in a stable patient only — not the best response for this situation; (a) Sinus bradycardia with a pulse — not the best response for this situation; (b) Asystole and pulseless electrical activity — not the best response for this situation.</w:t>
      </w:r>
    </w:p>
    <w:p>
      <w:r>
        <w:t>⚡ 5-Second Recall: Shockable = VF and pulseless VT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chest tube drain position. Which statement by the patient indicates correct understanding?</w:t>
      </w:r>
    </w:p>
    <w:p>
      <w:r>
        <w:t>(a) Attached at the level of the patient's neck</w:t>
      </w:r>
    </w:p>
    <w:p>
      <w:r>
        <w:t>(b) Coiled flat on the bed beside the patient</w:t>
      </w:r>
    </w:p>
    <w:p>
      <w:r>
        <w:t>(c) Below the level of the chest, kept upright without dependent loops</w:t>
      </w:r>
    </w:p>
    <w:p>
      <w:r>
        <w:t>(d) Above the patient's head for gravity drainage</w:t>
      </w:r>
    </w:p>
    <w:p>
      <w:r>
        <w:t>Answer: c</w:t>
      </w:r>
    </w:p>
    <w:p>
      <w:r>
        <w:t>Solution: ✅ Correct Answer: c. Below the level of the chest, kept upright without dependent loops.</w:t>
      </w:r>
    </w:p>
    <w:p>
      <w:r>
        <w:t>🧠 Clinical Rationale: The collection system sits below the chest and tubing is kept straight without dependent loops so fluid drains freely and no backflow collects</w:t>
      </w:r>
    </w:p>
    <w:p>
      <w:r>
        <w:t>🩺 Nursing Action: Coil or dependent tubing blocks drainage and traps fluid</w:t>
      </w:r>
    </w:p>
    <w:p>
      <w:r>
        <w:t>🛡️ Safety Link: Maintain strict asepsis; verify patient identity (two identifiers) before starting 🛡️</w:t>
      </w:r>
    </w:p>
    <w:p>
      <w:r>
        <w:t>❌ Why Not Others: (a) Attached at the level of the patient's neck — not the best response for this situation; (b) Coiled flat on the bed beside the patient — not the best response for this situation; (d) Above the patient's head for gravity drainage — not the best response for this situation.</w:t>
      </w:r>
    </w:p>
    <w:p>
      <w:r>
        <w:t>⚠️ Exam Trap: Secure the tube to prevent accidental dislodgement</w:t>
      </w:r>
    </w:p>
    <w:p>
      <w:r>
        <w:t>⚡ 5-Second Recall: Below chest, no dependent loops</w:t>
      </w:r>
    </w:p>
    <w:p>
      <w:r>
        <w:t>Positive Marks: 1</w:t>
      </w:r>
    </w:p>
    <w:p>
      <w:r>
        <w:t>Negative Marks: 0.33</w:t>
      </w:r>
    </w:p>
    <w:p>
      <w:r>
        <w:t>Question: A patient with respiratory failure oxygen priority is admitted to the unit. Which nursing action should the nurse perform FIRST?</w:t>
      </w:r>
    </w:p>
    <w:p>
      <w:r>
        <w:t>(a) Leave the patient and recheck in one hour</w:t>
      </w:r>
    </w:p>
    <w:p>
      <w:r>
        <w:t>(b) Reduce the oxygen because it is clearly not working</w:t>
      </w:r>
    </w:p>
    <w:p>
      <w:r>
        <w:t>(c) Notify the provider and prepare for higher oxygen delivery or ventilatory support</w:t>
      </w:r>
    </w:p>
    <w:p>
      <w:r>
        <w:t>(d) Switch the patient to room air to test breathing</w:t>
      </w:r>
    </w:p>
    <w:p>
      <w:r>
        <w:t>Answer: c</w:t>
      </w:r>
    </w:p>
    <w:p>
      <w:r>
        <w:t>Solution: ✅ Correct Answer: c. Notify the provider and prepare for higher oxygen delivery or ventilatory support.</w:t>
      </w:r>
    </w:p>
    <w:p>
      <w:r>
        <w:t>🧠 Clinical Rationale: Failure to oxygenate on moderate oxygen means escalation — notify the provider and prepare noninvasive or mechanical ventilation support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Consider high-flow oxygen or noninvasive ventilation per protocol</w:t>
      </w:r>
    </w:p>
    <w:p>
      <w:r>
        <w:t>❌ Why Not Others: (d) Switch the patient to room air to test breathing — not the best response for this situation; (a) Leave the patient and recheck in one hour — not the best response for this situation; (b) Reduce the oxygen because it is clearly not working — not the best response for this situation.</w:t>
      </w:r>
    </w:p>
    <w:p>
      <w:r>
        <w:t>⚡ 5-Second Recall: SpO2 80 on oxygen = escalate care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autoimmune hemolysis cold avoidance is MOST concerning and requires immediate follow-up?</w:t>
      </w:r>
    </w:p>
    <w:p>
      <w:r>
        <w:t>(a) Exercise vigorously in cold weather to warm the blood</w:t>
      </w:r>
    </w:p>
    <w:p>
      <w:r>
        <w:t>(b) Take cold showers to build tolerance</w:t>
      </w:r>
    </w:p>
    <w:p>
      <w:r>
        <w:t>(c) Drink iced fluids in large amounts daily</w:t>
      </w:r>
    </w:p>
    <w:p>
      <w:r>
        <w:t>(d) Avoid cold exposure that triggers antibody-mediated red cell destruction</w:t>
      </w:r>
    </w:p>
    <w:p>
      <w:r>
        <w:t>Answer: d</w:t>
      </w:r>
    </w:p>
    <w:p>
      <w:r>
        <w:t>Solution: ✅ Correct Answer: d. Avoid cold exposure that triggers antibody-mediated red cell destruction.</w:t>
      </w:r>
    </w:p>
    <w:p>
      <w:r>
        <w:t>🧠 Clinical Rationale: Cold agglutinins attack red cells at low temperatures — keeping warm prevents hemolytic episodes in these patients</w:t>
      </w:r>
    </w:p>
    <w:p>
      <w:r>
        <w:t>🔍 Key Clues: Stay warm with cold-agglutinin disease</w:t>
      </w:r>
    </w:p>
    <w:p>
      <w:r>
        <w:t>🩺 Nursing Action: Dress warmly and warm transfused blood products</w:t>
      </w:r>
    </w:p>
    <w:p>
      <w:r>
        <w:t>❌ Why Not Others: (a) Exercise vigorously in cold weather to warm the blood — not the best response for this situation; (b) Take cold showers to build tolerance — not the best response for this situation; (c) Drink iced fluids in large amounts daily — not the best response for this situation.</w:t>
      </w:r>
    </w:p>
    <w:p>
      <w:r>
        <w:t>⚡ 5-Second Recall: Cold triggers the hemolysis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second degree type 2 risk by identifying which response as appropriate?</w:t>
      </w:r>
    </w:p>
    <w:p>
      <w:r>
        <w:t>(a) It produces atrial fibrillation within minutes</w:t>
      </w:r>
    </w:p>
    <w:p>
      <w:r>
        <w:t>(b) It causes dangerously fast ventricular rates</w:t>
      </w:r>
    </w:p>
    <w:p>
      <w:r>
        <w:t>(c) It always remains benign and never changes</w:t>
      </w:r>
    </w:p>
    <w:p>
      <w:r>
        <w:t>(d) It can suddenly progress to complete heart block with a very slow ventricular rate</w:t>
      </w:r>
    </w:p>
    <w:p>
      <w:r>
        <w:t>Answer: d</w:t>
      </w:r>
    </w:p>
    <w:p>
      <w:r>
        <w:t>Solution: ✅ Correct Answer: d. It can suddenly progress to complete heart block with a very slow ventricular rate.</w:t>
      </w:r>
    </w:p>
    <w:p>
      <w:r>
        <w:t>🧠 Clinical Rationale: Mobitz II has a block below the AV node that can abruptly advance to third-degree block and cardiac arrest — pacing may be needed</w:t>
      </w:r>
    </w:p>
    <w:p>
      <w:r>
        <w:t>🩺 Nursing Action: Prepare for possible temporary pacing</w:t>
      </w:r>
    </w:p>
    <w:p>
      <w:r>
        <w:t>❌ Why Not Others: (a) It produces atrial fibrillation within minutes — not the best response for this situation; (c) It always remains benign and never changes — not the best response for this situation; (b) It causes dangerously fast ventricular rates — not the best response for this situation.</w:t>
      </w:r>
    </w:p>
    <w:p>
      <w:r>
        <w:t>⚡ 5-Second Recall: Mobitz II = instability risk</w:t>
      </w:r>
    </w:p>
    <w:p>
      <w:r>
        <w:t>Positive Marks: 1</w:t>
      </w:r>
    </w:p>
    <w:p>
      <w:r>
        <w:t>Negative Marks: 0.33</w:t>
      </w:r>
    </w:p>
    <w:p>
      <w:r>
        <w:t>Question: After a large-volume paracentesis, which nursing action is the priority?</w:t>
      </w:r>
    </w:p>
    <w:p>
      <w:r>
        <w:t>(a) Apply a heating pad to the puncture site</w:t>
      </w:r>
    </w:p>
    <w:p>
      <w:r>
        <w:t>(b) Monitor vital signs and watch for hypotension from rapid fluid shifts</w:t>
      </w:r>
    </w:p>
    <w:p>
      <w:r>
        <w:t>(c) Encourage the patient to eat a large high-sodium meal</w:t>
      </w:r>
    </w:p>
    <w:p>
      <w:r>
        <w:t>(d) Send the patient home immediately without observation</w:t>
      </w:r>
    </w:p>
    <w:p>
      <w:r>
        <w:t>Answer: b</w:t>
      </w:r>
    </w:p>
    <w:p>
      <w:r>
        <w:t>Solution: ✅ Correct Answer: b. Monitor vital signs and watch for hypotension from rapid fluid shifts.</w:t>
      </w:r>
    </w:p>
    <w:p>
      <w:r>
        <w:t>🧠 Clinical Rationale: Rapid fluid removal can drop the blood pressure — vital signs and the puncture site are monitored closely after paracentesis</w:t>
      </w:r>
    </w:p>
    <w:p>
      <w:r>
        <w:t>🔍 Key Clues: Watch blood pressure after paracentesis</w:t>
      </w:r>
    </w:p>
    <w:p>
      <w:r>
        <w:t>🩺 Nursing Action: Albumin may be infused to maintain volume</w:t>
      </w:r>
    </w:p>
    <w:p>
      <w:r>
        <w:t>🛡️ Safety Link: Maintain strict asepsis; verify patient identity (two identifiers) before starting 🛡️</w:t>
      </w:r>
    </w:p>
    <w:p>
      <w:r>
        <w:t>❌ Why Not Others: (a) Apply a heating pad to the puncture site — not the best response for this situation; (d) Send the patient home immediately without observation — not the best response for this situation; (c) Encourage the patient to eat a large high-sodium meal — not the best response for this situation.</w:t>
      </w:r>
    </w:p>
    <w:p>
      <w:r>
        <w:t>⚠️ Exam Trap: Monitor for bleeding at the puncture site</w:t>
      </w:r>
    </w:p>
    <w:p>
      <w:r>
        <w:t>⚡ 5-Second Recall: Post-paracentesis = pressure and site watch</w:t>
      </w:r>
    </w:p>
    <w:p>
      <w:r>
        <w:t>Positive Marks: 1</w:t>
      </w:r>
    </w:p>
    <w:p>
      <w:r>
        <w:t>Negative Marks: 0.33</w:t>
      </w:r>
    </w:p>
    <w:p>
      <w:r>
        <w:t>Question: A patient asks the nurse about hyperventilation ABG priority. Which response by the nurse is correct?</w:t>
      </w:r>
    </w:p>
    <w:p>
      <w:r>
        <w:t>(a) Suction the oropharynx before anything else</w:t>
      </w:r>
    </w:p>
    <w:p>
      <w:r>
        <w:t>(b) Document the ABG and notify the family first</w:t>
      </w:r>
    </w:p>
    <w:p>
      <w:r>
        <w:t>(c) Check the ventilator settings, circuit and patient airway connection</w:t>
      </w:r>
    </w:p>
    <w:p>
      <w:r>
        <w:t>(d) Increase the oxygen flow to the highest setting blindly</w:t>
      </w:r>
    </w:p>
    <w:p>
      <w:r>
        <w:t>Answer: c</w:t>
      </w:r>
    </w:p>
    <w:p>
      <w:r>
        <w:t>Solution: ✅ Correct Answer: c. Check the ventilator settings, circuit and patient airway connection.</w:t>
      </w:r>
    </w:p>
    <w:p>
      <w:r>
        <w:t>🧠 Clinical Rationale: Sudden hypoventilation on the ventilator means disconnect, kink, sedation or tube problems — check the patient, circuit and settings immediately</w:t>
      </w:r>
    </w:p>
    <w:p>
      <w:r>
        <w:t>🩺 Nursing Action: Take the patient off the ventilator and hand-ventilate if needed while troubleshooting</w:t>
      </w:r>
    </w:p>
    <w:p>
      <w:r>
        <w:t>❌ Why Not Others: (b) Document the ABG and notify the family first — not the best response for this situation; (a) Suction the oropharynx before anything else — not the best response for this situation; (d) Increase the oxygen flow to the highest setting blindly — not the best response for this situation.</w:t>
      </w:r>
    </w:p>
    <w:p>
      <w:r>
        <w:t>⚠️ Exam Trap: Always assess the patient before assuming the ABG is wrong</w:t>
      </w:r>
    </w:p>
    <w:p>
      <w:r>
        <w:t>⚡ 5-Second Recall: Ventilator patient = airway and circuit first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posterior pituitary hormones recall. Which response is most appropriate?</w:t>
      </w:r>
    </w:p>
    <w:p>
      <w:r>
        <w:t>(a) Antidiuretic hormone (ADH) and oxytocin</w:t>
      </w:r>
    </w:p>
    <w:p>
      <w:r>
        <w:t>(b) Thyroid-stimulating hormone and ACTH</w:t>
      </w:r>
    </w:p>
    <w:p>
      <w:r>
        <w:t>(c) Luteinizing hormone and follicle-stimulating hormone only</w:t>
      </w:r>
    </w:p>
    <w:p>
      <w:r>
        <w:t>(d) Growth hormone and prolactin</w:t>
      </w:r>
    </w:p>
    <w:p>
      <w:r>
        <w:t>Answer: a</w:t>
      </w:r>
    </w:p>
    <w:p>
      <w:r>
        <w:t>Solution: ✅ Correct Answer: a. Antidiuretic hormone (ADH) and oxytocin.</w:t>
      </w:r>
    </w:p>
    <w:p>
      <w:r>
        <w:t>🧠 Clinical Rationale: The posterior pituitary stores and releases ADH and oxytocin; the anterior lobe releases the tropic and growth hormones</w:t>
      </w:r>
    </w:p>
    <w:p>
      <w:r>
        <w:t>🩺 Nursing Action: ADH controls water balance and oxytocin drives labour and milk ejection</w:t>
      </w:r>
    </w:p>
    <w:p>
      <w:r>
        <w:t>❌ Why Not Others: (c) Luteinizing hormone and follicle-stimulating hormone only — not the best response for this situation; (d) Growth hormone and prolactin — not the best response for this situation; (b) Thyroid-stimulating hormone and ACTH — not the best response for this situation.</w:t>
      </w:r>
    </w:p>
    <w:p>
      <w:r>
        <w:t>⚡ 5-Second Recall: Posterior pituitary releases ADH and oxytocin</w:t>
      </w:r>
    </w:p>
    <w:p>
      <w:r>
        <w:t>Positive Marks: 1</w:t>
      </w:r>
    </w:p>
    <w:p>
      <w:r>
        <w:t>Negative Marks: 0.33</w:t>
      </w:r>
    </w:p>
    <w:p>
      <w:r>
        <w:t>Question: Which statement about oxygen flow and mouth breathing is correct?</w:t>
      </w:r>
    </w:p>
    <w:p>
      <w:r>
        <w:t>(a) Nasal cannula oxygen may be less effective with mouth breathing, so consider a mask or higher flow per assessment</w:t>
      </w:r>
    </w:p>
    <w:p>
      <w:r>
        <w:t>(b) Mouth breathing always increases the oxygen delivered exactly as ordered</w:t>
      </w:r>
    </w:p>
    <w:p>
      <w:r>
        <w:t>(c) The flow must be stopped completely for mouth breathers</w:t>
      </w:r>
    </w:p>
    <w:p>
      <w:r>
        <w:t>(d) Mouth breathing proves the patient no longer needs oxygen at all</w:t>
      </w:r>
    </w:p>
    <w:p>
      <w:r>
        <w:t>Answer: a</w:t>
      </w:r>
    </w:p>
    <w:p>
      <w:r>
        <w:t>Solution: ✅ Correct Answer: a. Nasal cannula oxygen may be less effective with mouth breathing, so consider a mask or higher flow per assessment.</w:t>
      </w:r>
    </w:p>
    <w:p>
      <w:r>
        <w:t>🧠 Clinical Rationale: With mouth breathing, nasal cannula delivery drops — the nurse reassesses and consults about a face mask or alternative delivery</w:t>
      </w:r>
    </w:p>
    <w:p>
      <w:r>
        <w:t>🩺 Nursing Action: Reassess saturation with the current device</w:t>
      </w:r>
    </w:p>
    <w:p>
      <w:r>
        <w:t>❌ Why Not Others: (b) Mouth breathing always increases the oxygen delivered exactly as ordered — not the best response for this situation; (d) Mouth breathing proves the patient no longer needs oxygen at all — not the best response for this situation; (c) The flow must be stopped completely for mouth breathers — not the best response for this situation.</w:t>
      </w:r>
    </w:p>
    <w:p>
      <w:r>
        <w:t>⚡ 5-Second Recall: Mouth breathing = adjust oxygen delivery</w:t>
      </w:r>
    </w:p>
    <w:p>
      <w:r>
        <w:t>Positive Marks: 1</w:t>
      </w:r>
    </w:p>
    <w:p>
      <w:r>
        <w:t>Negative Marks: 0.33</w:t>
      </w:r>
    </w:p>
    <w:p>
      <w:r>
        <w:t>Question: Which nursing measure is essential for a patient with a known pheochromocytoma?</w:t>
      </w:r>
    </w:p>
    <w:p>
      <w:r>
        <w:t>(a) Perform vigorous palpation of the abdomen to test the tumour</w:t>
      </w:r>
    </w:p>
    <w:p>
      <w:r>
        <w:t>(b) Avoid triggers, handle gently, and prepare for blood pressure surges with monitoring</w:t>
      </w:r>
    </w:p>
    <w:p>
      <w:r>
        <w:t>(c) Stimulate the patient to provoke and observe an attack</w:t>
      </w:r>
    </w:p>
    <w:p>
      <w:r>
        <w:t>(d) Encourage caffeinated drinks to raise the blood pressure</w:t>
      </w:r>
    </w:p>
    <w:p>
      <w:r>
        <w:t>Answer: b</w:t>
      </w:r>
    </w:p>
    <w:p>
      <w:r>
        <w:t>Solution: ✅ Correct Answer: b. Avoid triggers, handle gently, and prepare for blood pressure surges with monitoring.</w:t>
      </w:r>
    </w:p>
    <w:p>
      <w:r>
        <w:t>🧠 Clinical Rationale: Preventing catecholamine surges — gentle handling, avoiding triggers and alpha blockade before surgery — protects against hypertensive crises</w:t>
      </w:r>
    </w:p>
    <w:p>
      <w:r>
        <w:t>🔍 Key Clues: Prevent surges in pheochromocytoma</w:t>
      </w:r>
    </w:p>
    <w:p>
      <w:r>
        <w:t>🩺 Nursing Action: Bed rest in a quiet environment reduces attacks</w:t>
      </w:r>
    </w:p>
    <w:p>
      <w:r>
        <w:t>🛡️ Safety Link: Maintain strict asepsis; verify patient identity (two identifiers) before starting 🛡️</w:t>
      </w:r>
    </w:p>
    <w:p>
      <w:r>
        <w:t>❌ Why Not Others: (a) Perform vigorous palpation of the abdomen to test the tumour — not the best response for this situation; (d) Encourage caffeinated drinks to raise the blood pressure — not the best response for this situation; (c) Stimulate the patient to provoke and observe an attack — not the best response for this situation.</w:t>
      </w:r>
    </w:p>
    <w:p>
      <w:r>
        <w:t>⚠️ Exam Trap: Alpha blockers are given before surgery per protocol</w:t>
      </w:r>
    </w:p>
    <w:p>
      <w:r>
        <w:t>⚡ 5-Second Recall: Handle gently to avoid pressure surges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MI immediate nursing actions by identifying which response as appropriate?</w:t>
      </w:r>
    </w:p>
    <w:p>
      <w:r>
        <w:t>(a) Escort the patient to a routine ward bed</w:t>
      </w:r>
    </w:p>
    <w:p>
      <w:r>
        <w:t>(b) Wait for the morning cardiology rounds</w:t>
      </w:r>
    </w:p>
    <w:p>
      <w:r>
        <w:t>(c) Activate the cardiac catheterization team for primary PCI</w:t>
      </w:r>
    </w:p>
    <w:p>
      <w:r>
        <w:t>(d) Complete the admission paperwork first</w:t>
      </w:r>
    </w:p>
    <w:p>
      <w:r>
        <w:t>Answer: c</w:t>
      </w:r>
    </w:p>
    <w:p>
      <w:r>
        <w:t>Solution: ✅ Correct Answer: c. Activate the cardiac catheterization team for primary PCI.</w:t>
      </w:r>
    </w:p>
    <w:p>
      <w:r>
        <w:t>🧠 Clinical Rationale: Time is myocardium — STEMI requires immediate reperfusion, with primary PCI as the preferred strategy when available</w:t>
      </w:r>
    </w:p>
    <w:p>
      <w:r>
        <w:t>🩺 Nursing Action: Give aspirin and oxygen per protocol while the team prepares</w:t>
      </w:r>
    </w:p>
    <w:p>
      <w:r>
        <w:t>❌ Why Not Others: (a) Escort the patient to a routine ward bed — not the best response for this situation; (d) Complete the admission paperwork first — not the best response for this situation; (b) Wait for the morning cardiology rounds — not the best response for this situation.</w:t>
      </w:r>
    </w:p>
    <w:p>
      <w:r>
        <w:t>⚡ 5-Second Recall: Door-to-balloon time matters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urine specimen transport delay effect. Which response is most appropriate?</w:t>
      </w:r>
    </w:p>
    <w:p>
      <w:r>
        <w:t>(a) Bacteria multiply at room temperature, giving falsely high counts</w:t>
      </w:r>
    </w:p>
    <w:p>
      <w:r>
        <w:t>(b) Refrigeration destroys all the bacteria being tested</w:t>
      </w:r>
    </w:p>
    <w:p>
      <w:r>
        <w:t>(c) Delayed transport only affects the colour of the urine</w:t>
      </w:r>
    </w:p>
    <w:p>
      <w:r>
        <w:t>(d) Urine never changes regardless of how long it waits</w:t>
      </w:r>
    </w:p>
    <w:p>
      <w:r>
        <w:t>Answer: a</w:t>
      </w:r>
    </w:p>
    <w:p>
      <w:r>
        <w:t>Solution: ✅ Correct Answer: a. Bacteria multiply at room temperature, giving falsely high counts.</w:t>
      </w:r>
    </w:p>
    <w:p>
      <w:r>
        <w:t>🧠 Clinical Rationale: Organisms grow rapidly at room temperature, so a delayed specimen overestimates the bacterial count — prompt culture or refrigeration preserves accuracy</w:t>
      </w:r>
    </w:p>
    <w:p>
      <w:r>
        <w:t>🩺 Nursing Action: Culture within the recommended time window</w:t>
      </w:r>
    </w:p>
    <w:p>
      <w:r>
        <w:t>❌ Why Not Others: (c) Delayed transport only affects the colour of the urine — not the best response for this situation; (b) Refrigeration destroys all the bacteria being tested — not the best response for this situation; (d) Urine never changes regardless of how long it waits — not the best response for this situation.</w:t>
      </w:r>
    </w:p>
    <w:p>
      <w:r>
        <w:t>⚡ 5-Second Recall: Protect the specimen from bacterial growth</w:t>
      </w:r>
    </w:p>
    <w:p>
      <w:r>
        <w:t>Positive Marks: 1</w:t>
      </w:r>
    </w:p>
    <w:p>
      <w:r>
        <w:t>Negative Marks: 0.33</w:t>
      </w:r>
    </w:p>
    <w:p>
      <w:r>
        <w:t>Question: Which statement about dialysis access infection signs is correct?</w:t>
      </w:r>
    </w:p>
    <w:p>
      <w:r>
        <w:t>(a) A cool pale hand with absent pulses only</w:t>
      </w:r>
    </w:p>
    <w:p>
      <w:r>
        <w:t>(b) Swelling of the whole arm without redness only</w:t>
      </w:r>
    </w:p>
    <w:p>
      <w:r>
        <w:t>(c) Redness, warmth, pain and purulent drainage at the access</w:t>
      </w:r>
    </w:p>
    <w:p>
      <w:r>
        <w:t>(d) A soft non-tender lump near the elbow only</w:t>
      </w:r>
    </w:p>
    <w:p>
      <w:r>
        <w:t>Answer: c</w:t>
      </w:r>
    </w:p>
    <w:p>
      <w:r>
        <w:t>Solution: ✅ Correct Answer: c. Redness, warmth, pain and purulent drainage at the access.</w:t>
      </w:r>
    </w:p>
    <w:p>
      <w:r>
        <w:t>🧠 Clinical Rationale: Access infections present with local erythema, warmth and discharge — they are serious because they seed bacteremia in dialysis patients</w:t>
      </w:r>
    </w:p>
    <w:p>
      <w:r>
        <w:t>🩺 Nursing Action: Notify the provider and obtain cultures</w:t>
      </w:r>
    </w:p>
    <w:p>
      <w:r>
        <w:t>❌ Why Not Others: (d) A soft non-tender lump near the elbow only — not the best response for this situation; (a) A cool pale hand with absent pulses only — not the best response for this situation; (b) Swelling of the whole arm without redness only — not the best response for this situation.</w:t>
      </w:r>
    </w:p>
    <w:p>
      <w:r>
        <w:t>⚡ 5-Second Recall: Access infection needs prompt treatment</w:t>
      </w:r>
    </w:p>
    <w:p>
      <w:r>
        <w:t>Positive Marks: 1</w:t>
      </w:r>
    </w:p>
    <w:p>
      <w:r>
        <w:t>Negative Marks: 0.33</w:t>
      </w:r>
    </w:p>
    <w:p>
      <w:r>
        <w:t>Question: An unconscious patient with a high fever and no fluid intake is at risk for which imbalance?</w:t>
      </w:r>
    </w:p>
    <w:p>
      <w:r>
        <w:t>(a) Hypernatremia from insensible water loss</w:t>
      </w:r>
    </w:p>
    <w:p>
      <w:r>
        <w:t>(b) Fluid volume excess from overhydration</w:t>
      </w:r>
    </w:p>
    <w:p>
      <w:r>
        <w:t>(c) Hypokalemia from excess potassium intake</w:t>
      </w:r>
    </w:p>
    <w:p>
      <w:r>
        <w:t>(d) Hyponatremia from water retention</w:t>
      </w:r>
    </w:p>
    <w:p>
      <w:r>
        <w:t>Answer: a</w:t>
      </w:r>
    </w:p>
    <w:p>
      <w:r>
        <w:t>Solution: ✅ Correct Answer: a. Hypernatremia from insensible water loss.</w:t>
      </w:r>
    </w:p>
    <w:p>
      <w:r>
        <w:t>🧠 Clinical Rationale: Fever increases insensible losses and inability to drink removes intake, producing water loss out of proportion to sodium — hypernatremia</w:t>
      </w:r>
    </w:p>
    <w:p>
      <w:r>
        <w:t>🔍 Key Clues: Fever + no intake = water deficit</w:t>
      </w:r>
    </w:p>
    <w:p>
      <w:r>
        <w:t>🩺 Nursing Action: Replace losses with water and monitor serum sodium</w:t>
      </w:r>
    </w:p>
    <w:p>
      <w:r>
        <w:t>❌ Why Not Others: (c) Hypokalemia from excess potassium intake — not the best response for this situation; (b) Fluid volume excess from overhydration — not the best response for this situation; (d) Hyponatremia from water retention — not the best response for this situation.</w:t>
      </w:r>
    </w:p>
    <w:p>
      <w:r>
        <w:t>⚠️ Exam Trap: Insensible losses are pure water, not electrolytes</w:t>
      </w:r>
    </w:p>
    <w:p>
      <w:r>
        <w:t>⚡ 5-Second Recall: Fever without intake → hypernatremia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hyperthyroidism nutritional needs by identifying which response as appropriate?</w:t>
      </w:r>
    </w:p>
    <w:p>
      <w:r>
        <w:t>(a) Restricting fluids to reduce sweating</w:t>
      </w:r>
    </w:p>
    <w:p>
      <w:r>
        <w:t>(b) Complete avoidance of protein-rich foods</w:t>
      </w:r>
    </w:p>
    <w:p>
      <w:r>
        <w:t>(c) A strict low-calorie diet to slow the metabolism</w:t>
      </w:r>
    </w:p>
    <w:p>
      <w:r>
        <w:t>(d) High-calorie, high-protein meals with extra vitamins and minerals</w:t>
      </w:r>
    </w:p>
    <w:p>
      <w:r>
        <w:t>Answer: d</w:t>
      </w:r>
    </w:p>
    <w:p>
      <w:r>
        <w:t>Solution: ✅ Correct Answer: d. High-calorie, high-protein meals with extra vitamins and minerals.</w:t>
      </w:r>
    </w:p>
    <w:p>
      <w:r>
        <w:t>🧠 Clinical Rationale: Rapid metabolism burns calories — nutrient-dense high-calorie meals maintain weight, while caffeine is limited to reduce stimulation</w:t>
      </w:r>
    </w:p>
    <w:p>
      <w:r>
        <w:t>🩺 Nursing Action: Limit caffeine and stimulants</w:t>
      </w:r>
    </w:p>
    <w:p>
      <w:r>
        <w:t>❌ Why Not Others: (a) Restricting fluids to reduce sweating — not the best response for this situation; (b) Complete avoidance of protein-rich foods — not the best response for this situation; (c) A strict low-calorie diet to slow the metabolism — not the best response for this situation.</w:t>
      </w:r>
    </w:p>
    <w:p>
      <w:r>
        <w:t>⚡ 5-Second Recall: Hyperthyroidism needs more calories</w:t>
      </w:r>
    </w:p>
    <w:p>
      <w:r>
        <w:t>Positive Marks: 1</w:t>
      </w:r>
    </w:p>
    <w:p>
      <w:r>
        <w:t>Negative Marks: 0.33</w:t>
      </w:r>
    </w:p>
    <w:p>
      <w:r>
        <w:t>Question: A patient with transfusion circulatory overload prevention is admitted to the unit. Which nursing action should the nurse perform FIRST?</w:t>
      </w:r>
    </w:p>
    <w:p>
      <w:r>
        <w:t>(a) A young healthy adult with no cardiac history</w:t>
      </w:r>
    </w:p>
    <w:p>
      <w:r>
        <w:t>(b) An athlete with an excellent exercise capacity</w:t>
      </w:r>
    </w:p>
    <w:p>
      <w:r>
        <w:t>(c) A patient with a normal chest X-ray and no dyspnea</w:t>
      </w:r>
    </w:p>
    <w:p>
      <w:r>
        <w:t>(d) A patient with heart failure who needs slow transfusion and close monitoring</w:t>
      </w:r>
    </w:p>
    <w:p>
      <w:r>
        <w:t>Answer: d</w:t>
      </w:r>
    </w:p>
    <w:p>
      <w:r>
        <w:t>Solution: ✅ Correct Answer: d. A patient with heart failure who needs slow transfusion and close monitoring.</w:t>
      </w:r>
    </w:p>
    <w:p>
      <w:r>
        <w:t>🧠 Clinical Rationale: Frail or failing hearts cannot accept rapid volume — transfusion is slowed and the patient is watched for dyspnea, cough and hypertension during infusion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Transfuse slowly and monitor breath sounds and vital signs</w:t>
      </w:r>
    </w:p>
    <w:p>
      <w:r>
        <w:t>❌ Why Not Others: (a) A young healthy adult with no cardiac history — not the best response for this situation; (c) A patient with a normal chest X-ray and no dyspnea — not the best response for this situation; (b) An athlete with an excellent exercise capacity — not the best response for this situation.</w:t>
      </w:r>
    </w:p>
    <w:p>
      <w:r>
        <w:t>⚡ 5-Second Recall: Overload risk = failing heart</w:t>
      </w:r>
    </w:p>
    <w:p>
      <w:r>
        <w:t>Positive Marks: 1</w:t>
      </w:r>
    </w:p>
    <w:p>
      <w:r>
        <w:t>Negative Marks: 0.33</w:t>
      </w:r>
    </w:p>
    <w:p>
      <w:r>
        <w:t>Question: A patient with acute diarrhea dehydration risk is admitted to the unit. Which nursing action should the nurse perform FIRST?</w:t>
      </w:r>
    </w:p>
    <w:p>
      <w:r>
        <w:t>(a) A healthy adult drinking oral rehydration fluids</w:t>
      </w:r>
    </w:p>
    <w:p>
      <w:r>
        <w:t>(b) A teenager with mild cramps and formed stools</w:t>
      </w:r>
    </w:p>
    <w:p>
      <w:r>
        <w:t>(c) An infant or older adult with frequent watery stools</w:t>
      </w:r>
    </w:p>
    <w:p>
      <w:r>
        <w:t>(d) An athlete with normal urine output</w:t>
      </w:r>
    </w:p>
    <w:p>
      <w:r>
        <w:t>Answer: c</w:t>
      </w:r>
    </w:p>
    <w:p>
      <w:r>
        <w:t>Solution: ✅ Correct Answer: c. An infant or older adult with frequent watery stools.</w:t>
      </w:r>
    </w:p>
    <w:p>
      <w:r>
        <w:t>🧠 Clinical Rationale: Infants and older adults deplete rapidly with diarrheal losses and cannot compensate as well — they need early rehydration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Offer oral rehydration solution early and monitor urine output</w:t>
      </w:r>
    </w:p>
    <w:p>
      <w:r>
        <w:t>❌ Why Not Others: (a) A healthy adult drinking oral rehydration fluids — not the best response for this situation; (d) An athlete with normal urine output — not the best response for this situation; (b) A teenager with mild cramps and formed stools — not the best response for this situation.</w:t>
      </w:r>
    </w:p>
    <w:p>
      <w:r>
        <w:t>⚡ 5-Second Recall: Infants and elders dehydrate fast</w:t>
      </w:r>
    </w:p>
    <w:p>
      <w:r>
        <w:t>Positive Marks: 1</w:t>
      </w:r>
    </w:p>
    <w:p>
      <w:r>
        <w:t>Negative Marks: 0.33</w:t>
      </w:r>
    </w:p>
    <w:p>
      <w:r>
        <w:t>Question: A patient asks the nurse about type 1 diabetes pathophysiology. Which response by the nurse is correct?</w:t>
      </w:r>
    </w:p>
    <w:p>
      <w:r>
        <w:t>(a) Dietary sugar intake overwhelming a healthy pancreas</w:t>
      </w:r>
    </w:p>
    <w:p>
      <w:r>
        <w:t>(b) Autoimmune destruction of the pancreatic beta cells causing absolute insulin deficiency</w:t>
      </w:r>
    </w:p>
    <w:p>
      <w:r>
        <w:t>(c) Insulin resistance with a normal supply of insulin from the pancreas</w:t>
      </w:r>
    </w:p>
    <w:p>
      <w:r>
        <w:t>(d) Loss of the alpha cells that produce glucagon only</w:t>
      </w:r>
    </w:p>
    <w:p>
      <w:r>
        <w:t>Answer: b</w:t>
      </w:r>
    </w:p>
    <w:p>
      <w:r>
        <w:t>Solution: ✅ Correct Answer: b. Autoimmune destruction of the pancreatic beta cells causing absolute insulin deficiency.</w:t>
      </w:r>
    </w:p>
    <w:p>
      <w:r>
        <w:t>🧠 Clinical Rationale: Autoimmunity destroys the beta cells, so type 1 patients make no insulin and require lifelong insulin therapy</w:t>
      </w:r>
    </w:p>
    <w:p>
      <w:r>
        <w:t>🩺 Nursing Action: Onset is usually in childhood or young adulthood</w:t>
      </w:r>
    </w:p>
    <w:p>
      <w:r>
        <w:t>❌ Why Not Others: (c) Insulin resistance with a normal supply of insulin from the pancreas — not the best response for this situation; (d) Loss of the alpha cells that produce glucagon only — not the best response for this situation; (a) Dietary sugar intake overwhelming a healthy pancreas — not the best response for this situation.</w:t>
      </w:r>
    </w:p>
    <w:p>
      <w:r>
        <w:t>⚠️ Exam Trap: Ketoacidosis risk is high without insulin</w:t>
      </w:r>
    </w:p>
    <w:p>
      <w:r>
        <w:t>⚡ 5-Second Recall: Type 1 = no insulin made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sinusitis comfort measures by identifying which response as appropriate?</w:t>
      </w:r>
    </w:p>
    <w:p>
      <w:r>
        <w:t>(a) Warm moist compresses over the face and increased fluid intake</w:t>
      </w:r>
    </w:p>
    <w:p>
      <w:r>
        <w:t>(b) Lying completely flat without any head elevation</w:t>
      </w:r>
    </w:p>
    <w:p>
      <w:r>
        <w:t>(c) Breathing dry heated room air continuously</w:t>
      </w:r>
    </w:p>
    <w:p>
      <w:r>
        <w:t>(d) Ice packs applied to the sinuses every hour</w:t>
      </w:r>
    </w:p>
    <w:p>
      <w:r>
        <w:t>Answer: a</w:t>
      </w:r>
    </w:p>
    <w:p>
      <w:r>
        <w:t>Solution: ✅ Correct Answer: a. Warm moist compresses over the face and increased fluid intake.</w:t>
      </w:r>
    </w:p>
    <w:p>
      <w:r>
        <w:t>🧠 Clinical Rationale: Warm compresses and hydration soothe inflamed mucosa and help sinus drainage</w:t>
      </w:r>
    </w:p>
    <w:p>
      <w:r>
        <w:t>🩺 Nursing Action: Elevate the head of bed to promote drainage</w:t>
      </w:r>
    </w:p>
    <w:p>
      <w:r>
        <w:t>❌ Why Not Others: (b) Lying completely flat without any head elevation — not the best response for this situation; (d) Ice packs applied to the sinuses every hour — not the best response for this situation; (c) Breathing dry heated room air continuously — not the best response for this situation.</w:t>
      </w:r>
    </w:p>
    <w:p>
      <w:r>
        <w:t>⚡ 5-Second Recall: Sinusitis relief = warmth and fluids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prediabetes definition. Which response is most appropriate?</w:t>
      </w:r>
    </w:p>
    <w:p>
      <w:r>
        <w:t>(a) Normal glucose requiring no follow-up</w:t>
      </w:r>
    </w:p>
    <w:p>
      <w:r>
        <w:t>(b) Hypoglycemia requiring immediate treatment</w:t>
      </w:r>
    </w:p>
    <w:p>
      <w:r>
        <w:t>(c) Prediabetes with impaired fasting glucose</w:t>
      </w:r>
    </w:p>
    <w:p>
      <w:r>
        <w:t>(d) Definite diabetes needing insulin today</w:t>
      </w:r>
    </w:p>
    <w:p>
      <w:r>
        <w:t>Answer: c</w:t>
      </w:r>
    </w:p>
    <w:p>
      <w:r>
        <w:t>Solution: ✅ Correct Answer: c. Prediabetes with impaired fasting glucose.</w:t>
      </w:r>
    </w:p>
    <w:p>
      <w:r>
        <w:t>🧠 Clinical Rationale: Fasting glucose of 100-125 mg/dL defines prediabetes — a high-risk state that lifestyle change can reverse</w:t>
      </w:r>
    </w:p>
    <w:p>
      <w:r>
        <w:t>🩺 Nursing Action: Prediabetes progresses to diabetes without intervention</w:t>
      </w:r>
    </w:p>
    <w:p>
      <w:r>
        <w:t>❌ Why Not Others: (b) Hypoglycemia requiring immediate treatment — not the best response for this situation; (a) Normal glucose requiring no follow-up — not the best response for this situation; (d) Definite diabetes needing insulin today — not the best response for this situation.</w:t>
      </w:r>
    </w:p>
    <w:p>
      <w:r>
        <w:t>⚡ 5-Second Recall: Prediabetes is reversible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long acting insulin characteristics. Which statement by the patient indicates correct understanding?</w:t>
      </w:r>
    </w:p>
    <w:p>
      <w:r>
        <w:t>(a) It is given intravenously during emergencies only</w:t>
      </w:r>
    </w:p>
    <w:p>
      <w:r>
        <w:t>(b) It provides a steady baseline insulin level with no pronounced peak and cannot be mixed with other insulins</w:t>
      </w:r>
    </w:p>
    <w:p>
      <w:r>
        <w:t>(c) It must be taken only when blood glucose exceeds 300</w:t>
      </w:r>
    </w:p>
    <w:p>
      <w:r>
        <w:t>(d) It peaks sharply 2 hours after injection and covers meals only</w:t>
      </w:r>
    </w:p>
    <w:p>
      <w:r>
        <w:t>Answer: b</w:t>
      </w:r>
    </w:p>
    <w:p>
      <w:r>
        <w:t>Solution: ✅ Correct Answer: b. It provides a steady baseline insulin level with no pronounced peak and cannot be mixed with other insulins.</w:t>
      </w:r>
    </w:p>
    <w:p>
      <w:r>
        <w:t>🧠 Clinical Rationale: Glargine releases slowly and evenly for about 24 hours, supplying basal needs without mixing with other insulins in the syringe</w:t>
      </w:r>
    </w:p>
    <w:p>
      <w:r>
        <w:t>🩺 Nursing Action: Never mix glargine with other insulins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(c) It must be taken only when blood glucose exceeds 300 — not the best response for this situation; (a) It is given intravenously during emergencies only — not the best response for this situation; (d) It peaks sharply 2 hours after injection and covers meals only — not the best response for this situation.</w:t>
      </w:r>
    </w:p>
    <w:p>
      <w:r>
        <w:t>⚠️ Exam Trap: Give basal insulin at the same time daily</w:t>
      </w:r>
    </w:p>
    <w:p>
      <w:r>
        <w:t>⚡ 5-Second Recall: Glargine = peakless basal cover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hepatic encephalopathy nursing care. Which response is most appropriate?</w:t>
      </w:r>
    </w:p>
    <w:p>
      <w:r>
        <w:t>(a) Give a high-protein diet to rebuild the failing liver</w:t>
      </w:r>
    </w:p>
    <w:p>
      <w:r>
        <w:t>(b) Give lactulose as ordered to lower ammonia, monitor neurologic status and protect the confused patient</w:t>
      </w:r>
    </w:p>
    <w:p>
      <w:r>
        <w:t>(c) Encourage large amounts of sedatives for agitation</w:t>
      </w:r>
    </w:p>
    <w:p>
      <w:r>
        <w:t>(d) Restrict all fluids to reduce brain swelling</w:t>
      </w:r>
    </w:p>
    <w:p>
      <w:r>
        <w:t>Answer: b</w:t>
      </w:r>
    </w:p>
    <w:p>
      <w:r>
        <w:t>Solution: ✅ Correct Answer: b. Give lactulose as ordered to lower ammonia, monitor neurologic status and protect the confused patient.</w:t>
      </w:r>
    </w:p>
    <w:p>
      <w:r>
        <w:t>🧠 Clinical Rationale: Lactulose acidifies the gut and removes ammonia, while neurologic monitoring and safety measures manage the confused patient</w:t>
      </w:r>
    </w:p>
    <w:p>
      <w:r>
        <w:t>🩺 Nursing Action: Avoid sedatives that worsen encephalopathy</w:t>
      </w:r>
    </w:p>
    <w:p>
      <w:r>
        <w:t>❌ Why Not Others: (d) Restrict all fluids to reduce brain swelling — not the best response for this situation; (c) Encourage large amounts of sedatives for agitation — not the best response for this situation; (a) Give a high-protein diet to rebuild the failing liver — not the best response for this situation.</w:t>
      </w:r>
    </w:p>
    <w:p>
      <w:r>
        <w:t>⚡ 5-Second Recall: Protect and monitor the encephalopathic patient</w:t>
      </w:r>
    </w:p>
    <w:p>
      <w:r>
        <w:t>Positive Marks: 1</w:t>
      </w:r>
    </w:p>
    <w:p>
      <w:r>
        <w:t>Negative Marks: 0.33</w:t>
      </w:r>
    </w:p>
    <w:p>
      <w:r>
        <w:t>Question: Which statement about HFBNP trend interpretation is correct?</w:t>
      </w:r>
    </w:p>
    <w:p>
      <w:r>
        <w:t>(a) The heart is stretching further and failing more</w:t>
      </w:r>
    </w:p>
    <w:p>
      <w:r>
        <w:t>(b) The BNP level has nothing to do with heart function</w:t>
      </w:r>
    </w:p>
    <w:p>
      <w:r>
        <w:t>(c) The ventricular stretch is decreasing — the treatment is working</w:t>
      </w:r>
    </w:p>
    <w:p>
      <w:r>
        <w:t>(d) The patient needs no further monitoring ever</w:t>
      </w:r>
    </w:p>
    <w:p>
      <w:r>
        <w:t>Answer: c</w:t>
      </w:r>
    </w:p>
    <w:p>
      <w:r>
        <w:t>Solution: ✅ Correct Answer: c. The ventricular stretch is decreasing — the treatment is working.</w:t>
      </w:r>
    </w:p>
    <w:p>
      <w:r>
        <w:t>🧠 Clinical Rationale: Falling BNP parallels reduced filling pressures and improving congestion during effective heart failure treatment</w:t>
      </w:r>
    </w:p>
    <w:p>
      <w:r>
        <w:t>🩺 Nursing Action: Trend BNP at intervals ordered by the provider</w:t>
      </w:r>
    </w:p>
    <w:p>
      <w:r>
        <w:t>❌ Why Not Others: (d) The patient needs no further monitoring ever — not the best response for this situation; (b) The BNP level has nothing to do with heart function — not the best response for this situation; (a) The heart is stretching further and failing more — not the best response for this situation.</w:t>
      </w:r>
    </w:p>
    <w:p>
      <w:r>
        <w:t>⚡ 5-Second Recall: BNP falls as failure improves</w:t>
      </w:r>
    </w:p>
    <w:p>
      <w:r>
        <w:t>Positive Marks: 1</w:t>
      </w:r>
    </w:p>
    <w:p>
      <w:r>
        <w:t>Negative Marks: 0.33</w:t>
      </w:r>
    </w:p>
    <w:p>
      <w:r>
        <w:t>Question: A patient asks the nurse about BNP meaning. Which response by the nurse is correct?</w:t>
      </w:r>
    </w:p>
    <w:p>
      <w:r>
        <w:t>(a) Heart failure</w:t>
      </w:r>
    </w:p>
    <w:p>
      <w:r>
        <w:t>(b) Acute appendicitis</w:t>
      </w:r>
    </w:p>
    <w:p>
      <w:r>
        <w:t>(c) Peptic ulcer disease</w:t>
      </w:r>
    </w:p>
    <w:p>
      <w:r>
        <w:t>(d) Pulmonary embolism alone</w:t>
      </w:r>
    </w:p>
    <w:p>
      <w:r>
        <w:t>Answer: a</w:t>
      </w:r>
    </w:p>
    <w:p>
      <w:r>
        <w:t>Solution: ✅ Correct Answer: a. Heart failure.</w:t>
      </w:r>
    </w:p>
    <w:p>
      <w:r>
        <w:t>🧠 Clinical Rationale: BNP is released by the stretched failing ventricle — high levels support heart failure and guide treatment response</w:t>
      </w:r>
    </w:p>
    <w:p>
      <w:r>
        <w:t>🩺 Nursing Action: Trend BNP with treatment to judge response</w:t>
      </w:r>
    </w:p>
    <w:p>
      <w:r>
        <w:t>❌ Why Not Others: (b) Acute appendicitis — not the best response for this situation; (d) Pulmonary embolism alone — not the best response for this situation; (c) Peptic ulcer disease — not the best response for this situation.</w:t>
      </w:r>
    </w:p>
    <w:p>
      <w:r>
        <w:t>⚠️ Exam Trap: BNP rises in volume overload and falls as failure improves</w:t>
      </w:r>
    </w:p>
    <w:p>
      <w:r>
        <w:t>⚡ 5-Second Recall: BNP points to heart failure</w:t>
      </w:r>
    </w:p>
    <w:p>
      <w:r>
        <w:t>Positive Marks: 1</w:t>
      </w:r>
    </w:p>
    <w:p>
      <w:r>
        <w:t>Negative Marks: 0.33</w:t>
      </w:r>
    </w:p>
    <w:p>
      <w:r>
        <w:t>Question: Which statement about rheumatic fever mechanism is correct?</w:t>
      </w:r>
    </w:p>
    <w:p>
      <w:r>
        <w:t>(a) Escherichia coli from the urinary tract</w:t>
      </w:r>
    </w:p>
    <w:p>
      <w:r>
        <w:t>(b) Staphylococcus aureus from skin boils</w:t>
      </w:r>
    </w:p>
    <w:p>
      <w:r>
        <w:t>(c) Mycobacterium tuberculosis from the lungs</w:t>
      </w:r>
    </w:p>
    <w:p>
      <w:r>
        <w:t>(d) Group A beta-hemolytic streptococcus</w:t>
      </w:r>
    </w:p>
    <w:p>
      <w:r>
        <w:t>Answer: d</w:t>
      </w:r>
    </w:p>
    <w:p>
      <w:r>
        <w:t>Solution: ✅ Correct Answer: d. Group A beta-hemolytic streptococcus.</w:t>
      </w:r>
    </w:p>
    <w:p>
      <w:r>
        <w:t>🧠 Clinical Rationale: Rheumatic fever is an autoimmune response to untreated group A streptococcal infection that damages the heart valves, especially the mitral valve</w:t>
      </w:r>
    </w:p>
    <w:p>
      <w:r>
        <w:t>🩺 Nursing Action: Antibiotics prevent rheumatic fever after strep infection</w:t>
      </w:r>
    </w:p>
    <w:p>
      <w:r>
        <w:t>❌ Why Not Others: (b) Staphylococcus aureus from skin boils — not the best response for this situation; (a) Escherichia coli from the urinary tract — not the best response for this situation; (c) Mycobacterium tuberculosis from the lungs — not the best response for this situation.</w:t>
      </w:r>
    </w:p>
    <w:p>
      <w:r>
        <w:t>⚡ 5-Second Recall: Group A strep triggers rheumatic carditis</w:t>
      </w:r>
    </w:p>
    <w:p>
      <w:r>
        <w:t>Positive Marks: 1</w:t>
      </w:r>
    </w:p>
    <w:p>
      <w:r>
        <w:t>Negative Marks: 0.33</w:t>
      </w:r>
    </w:p>
    <w:p>
      <w:r>
        <w:t>Question: A patient with antihypertensive missed dose teaching is admitted to the unit. Which nursing action should the nurse perform FIRST?</w:t>
      </w:r>
    </w:p>
    <w:p>
      <w:r>
        <w:t>(a) Take the dose if remembered the same day and never double the next day's dose</w:t>
      </w:r>
    </w:p>
    <w:p>
      <w:r>
        <w:t>(b) Skip all doses until the next clinic visit</w:t>
      </w:r>
    </w:p>
    <w:p>
      <w:r>
        <w:t>(c) Take two doses together at bedtime</w:t>
      </w:r>
    </w:p>
    <w:p>
      <w:r>
        <w:t>(d) Double the next dose to catch up</w:t>
      </w:r>
    </w:p>
    <w:p>
      <w:r>
        <w:t>Answer: a</w:t>
      </w:r>
    </w:p>
    <w:p>
      <w:r>
        <w:t>Solution: ✅ Correct Answer: a. Take the dose if remembered the same day and never double the next day's dose.</w:t>
      </w:r>
    </w:p>
    <w:p>
      <w:r>
        <w:t>🧠 Clinical Rationale: Missed doses are taken when remembered the same day, but doubling the next dose causes dangerous hypotension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reminders such as pill boxes or phone alarms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Skip all doses until the next clinic visit — not the best response for this situation; (d) Double the next dose to catch up — not the best response for this situation; (c) Take two doses together at bedtime — not the best response for this situation.</w:t>
      </w:r>
    </w:p>
    <w:p>
      <w:r>
        <w:t>⚡ 5-Second Recall: Missed dose = take same day, no doubling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