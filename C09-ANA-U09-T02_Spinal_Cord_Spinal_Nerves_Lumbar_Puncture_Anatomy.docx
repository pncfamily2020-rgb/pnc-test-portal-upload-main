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In adults, the spinal cord ends at which vertebral level?</w:t>
      </w:r>
    </w:p>
    <w:p>
      <w:r>
        <w:t>(a) C7</w:t>
      </w:r>
    </w:p>
    <w:p>
      <w:r>
        <w:t>(b) S2-S3</w:t>
      </w:r>
    </w:p>
    <w:p>
      <w:r>
        <w:t>(c) L1-L2 (lower border of L1 to upper L2)</w:t>
      </w:r>
    </w:p>
    <w:p>
      <w:r>
        <w:t>(d) T4-T5</w:t>
      </w:r>
    </w:p>
    <w:p>
      <w:r>
        <w:t>Answer: c</w:t>
      </w:r>
    </w:p>
    <w:p>
      <w:r>
        <w:t>Solution: ✅ Correct Answer: c. L1-L2 (lower border of L1 to upper L2).</w:t>
      </w:r>
    </w:p>
    <w:p>
      <w:r>
        <w:t>🧠 Clinical Rationale: In adults the spinal cord terminates at about L1-L2; below this level the canal contains only the cauda equina (nerve roots) — the basis of safe lumbar puncture</w:t>
      </w:r>
    </w:p>
    <w:p>
      <w:r>
        <w:t>🔍 Key Clues: Cord ends = L1-L2 in adults</w:t>
      </w:r>
    </w:p>
    <w:p>
      <w:r>
        <w:t>🩺 Nursing Action: Know the level for lumbar puncture safety — the needle is placed below L2</w:t>
      </w:r>
    </w:p>
    <w:p>
      <w:r>
        <w:t>❌ Why Not Others: (a) C7 — not the best response for this situation; (d) T4-T5 — not the best response for this situation; (b) S2-S3 — not the best response for this situation.</w:t>
      </w:r>
    </w:p>
    <w:p>
      <w:r>
        <w:t>⚠️ Exam Trap: In infants the cord ends higher-risk territory at L3; in adults the cord ends at L1-L2</w:t>
      </w:r>
    </w:p>
    <w:p>
      <w:r>
        <w:t>🌟 PNC Exam Pearl: The cord grows slower than the vertebral column, so it ends higher than the canal</w:t>
      </w:r>
    </w:p>
    <w:p>
      <w:r>
        <w:t>⚡ 5-Second Recall: Cord ends = L1-L2</w:t>
      </w:r>
    </w:p>
    <w:p>
      <w:r>
        <w:t>Positive Marks: 1</w:t>
      </w:r>
    </w:p>
    <w:p>
      <w:r>
        <w:t>Negative Marks: 0</w:t>
      </w:r>
    </w:p>
    <w:p>
      <w:r>
        <w:t>Question: Which part of the spinal cord contains the cell bodies of motor neurons?</w:t>
      </w:r>
    </w:p>
    <w:p>
      <w:r>
        <w:t>(a) Central canal only</w:t>
      </w:r>
    </w:p>
    <w:p>
      <w:r>
        <w:t>(b) Ventral (anterior) horn</w:t>
      </w:r>
    </w:p>
    <w:p>
      <w:r>
        <w:t>(c) Lateral horn only in the thoracic cord</w:t>
      </w:r>
    </w:p>
    <w:p>
      <w:r>
        <w:t>(d) Dorsal (posterior) horn</w:t>
      </w:r>
    </w:p>
    <w:p>
      <w:r>
        <w:t>Answer: b</w:t>
      </w:r>
    </w:p>
    <w:p>
      <w:r>
        <w:t>Solution: ✅ Correct Answer: b. Ventral (anterior) horn.</w:t>
      </w:r>
    </w:p>
    <w:p>
      <w:r>
        <w:t>🧠 Clinical Rationale: The ventral (anterior) horn contains motor neuron cell bodies whose axons exit as ventral roots to supply skeletal muscle</w:t>
      </w:r>
    </w:p>
    <w:p>
      <w:r>
        <w:t>🔍 Key Clues: Ventral horn = motor neurons</w:t>
      </w:r>
    </w:p>
    <w:p>
      <w:r>
        <w:t>🩺 Nursing Action: Localize weakness to anterior horn cell disease (polio, ALS) vs upper motor neuron lesions</w:t>
      </w:r>
    </w:p>
    <w:p>
      <w:r>
        <w:t>❌ Why Not Others: (d) Dorsal (posterior) horn — not the best response for this situation; (a) Central canal only — not the best response for this situation; (c) Lateral horn only in the thoracic cord — not the best response for this situation.</w:t>
      </w:r>
    </w:p>
    <w:p>
      <w:r>
        <w:t>⚠️ Exam Trap: The dorsal horn receives SENSORY input — ventral motor vs dorsal sensory is the key split</w:t>
      </w:r>
    </w:p>
    <w:p>
      <w:r>
        <w:t>🌟 PNC Exam Pearl: Amyotrophic lateral sclerosis (ALS) affects both upper and lower motor neurons</w:t>
      </w:r>
    </w:p>
    <w:p>
      <w:r>
        <w:t>⚡ 5-Second Recall: Ventral horn = motor</w:t>
      </w:r>
    </w:p>
    <w:p>
      <w:r>
        <w:t>Positive Marks: 1</w:t>
      </w:r>
    </w:p>
    <w:p>
      <w:r>
        <w:t>Negative Marks: 0</w:t>
      </w:r>
    </w:p>
    <w:p>
      <w:r>
        <w:t>Question: How many pairs of spinal nerves exit the spinal cord?</w:t>
      </w:r>
    </w:p>
    <w:p>
      <w:r>
        <w:t>(a) 33 pairs only as a vertebral count</w:t>
      </w:r>
    </w:p>
    <w:p>
      <w:r>
        <w:t>(b) 31 pairs (8 cervical, 12 thoracic, 5 lumbar, 5 sacral, 1 coccygeal)</w:t>
      </w:r>
    </w:p>
    <w:p>
      <w:r>
        <w:t>(c) 12 pairs only</w:t>
      </w:r>
    </w:p>
    <w:p>
      <w:r>
        <w:t>(d) 24 pairs only</w:t>
      </w:r>
    </w:p>
    <w:p>
      <w:r>
        <w:t>Answer: b</w:t>
      </w:r>
    </w:p>
    <w:p>
      <w:r>
        <w:t>Solution: ✅ Correct Answer: b. 31 pairs (8 cervical, 12 thoracic, 5 lumbar, 5 sacral, 1 coccygeal).</w:t>
      </w:r>
    </w:p>
    <w:p>
      <w:r>
        <w:t>🧠 Clinical Rationale: There are 31 pairs of spinal nerves: 8 cervical, 12 thoracic, 5 lumbar, 5 sacral and 1 coccygeal</w:t>
      </w:r>
    </w:p>
    <w:p>
      <w:r>
        <w:t>🔍 Key Clues: Spinal nerves = 31 pairs</w:t>
      </w:r>
    </w:p>
    <w:p>
      <w:r>
        <w:t>🩺 Nursing Action: Know the segmental count when localizing radiculopathy and spinal anesthesia levels</w:t>
      </w:r>
    </w:p>
    <w:p>
      <w:r>
        <w:t>❌ Why Not Others: (c) 12 pairs only — not the best response for this situation; (d) 24 pairs only — not the best response for this situation; (a) 33 pairs only as a vertebral count — not the best response for this situation.</w:t>
      </w:r>
    </w:p>
    <w:p>
      <w:r>
        <w:t>⚠️ Exam Trap: There are 7 cervical VERTEBRAE but 8 cervical nerves — C8 exits below the C7 vertebra</w:t>
      </w:r>
    </w:p>
    <w:p>
      <w:r>
        <w:t>🌟 PNC Exam Pearl: Cervical nerves C1-C7 exit ABOVE their vertebrae; C8 and below exit below</w:t>
      </w:r>
    </w:p>
    <w:p>
      <w:r>
        <w:t>⚡ 5-Second Recall: Spinal nerves = 31 pairs</w:t>
      </w:r>
    </w:p>
    <w:p>
      <w:r>
        <w:t>Positive Marks: 1</w:t>
      </w:r>
    </w:p>
    <w:p>
      <w:r>
        <w:t>Negative Marks: 0</w:t>
      </w:r>
    </w:p>
    <w:p>
      <w:r>
        <w:t>Question: Which spinal nerves form the brachial plexus?</w:t>
      </w:r>
    </w:p>
    <w:p>
      <w:r>
        <w:t>(a) T2-T6</w:t>
      </w:r>
    </w:p>
    <w:p>
      <w:r>
        <w:t>(b) C5-T1</w:t>
      </w:r>
    </w:p>
    <w:p>
      <w:r>
        <w:t>(c) C1-C4</w:t>
      </w:r>
    </w:p>
    <w:p>
      <w:r>
        <w:t>(d) L1-L4</w:t>
      </w:r>
    </w:p>
    <w:p>
      <w:r>
        <w:t>Answer: b</w:t>
      </w:r>
    </w:p>
    <w:p>
      <w:r>
        <w:t>Solution: ✅ Correct Answer: b. C5-T1.</w:t>
      </w:r>
    </w:p>
    <w:p>
      <w:r>
        <w:t>🧠 Clinical Rationale: The brachial plexus is formed by C5-T1 roots, giving rise to the nerves of the upper limb (median, ulnar, radial, axillary, musculocutaneous)</w:t>
      </w:r>
    </w:p>
    <w:p>
      <w:r>
        <w:t>🔍 Key Clues: Brachial plexus = C5-T1</w:t>
      </w:r>
    </w:p>
    <w:p>
      <w:r>
        <w:t>🩺 Nursing Action: Use the root levels when localizing upper-limb weakness and Erb's/Klumpke's palsy</w:t>
      </w:r>
    </w:p>
    <w:p>
      <w:r>
        <w:t>❌ Why Not Others: (c) C1-C4 — not the best response for this situation; (a) T2-T6 — not the best response for this situation; (d) L1-L4 — not the best response for this situation.</w:t>
      </w:r>
    </w:p>
    <w:p>
      <w:r>
        <w:t>⚠️ Exam Trap: The lumbar plexus (L1-L4) and sacral plexus (L4-S4) form the lumbosacral plexus for the lower limb</w:t>
      </w:r>
    </w:p>
    <w:p>
      <w:r>
        <w:t>🌟 PNC Exam Pearl: The phrenic nerve (C3-C5) supplies the diaphragm — separate from the brachial plexus</w:t>
      </w:r>
    </w:p>
    <w:p>
      <w:r>
        <w:t>⚡ 5-Second Recall: Brachial plexus = C5-T1</w:t>
      </w:r>
    </w:p>
    <w:p>
      <w:r>
        <w:t>Positive Marks: 1</w:t>
      </w:r>
    </w:p>
    <w:p>
      <w:r>
        <w:t>Negative Marks: 0</w:t>
      </w:r>
    </w:p>
    <w:p>
      <w:r>
        <w:t>Question: The umbilicus corresponds to which dermatome?</w:t>
      </w:r>
    </w:p>
    <w:p>
      <w:r>
        <w:t>(a) T10</w:t>
      </w:r>
    </w:p>
    <w:p>
      <w:r>
        <w:t>(b) L1</w:t>
      </w:r>
    </w:p>
    <w:p>
      <w:r>
        <w:t>(c) T4</w:t>
      </w:r>
    </w:p>
    <w:p>
      <w:r>
        <w:t>(d) S2</w:t>
      </w:r>
    </w:p>
    <w:p>
      <w:r>
        <w:t>Answer: a</w:t>
      </w:r>
    </w:p>
    <w:p>
      <w:r>
        <w:t>Solution: ✅ Correct Answer: a. T10.</w:t>
      </w:r>
    </w:p>
    <w:p>
      <w:r>
        <w:t>🧠 Clinical Rationale: The T10 dermatome supplies the skin at the umbilicus level — a key landmark for localizing spinal cord lesions</w:t>
      </w:r>
    </w:p>
    <w:p>
      <w:r>
        <w:t>🔍 Key Clues: Umbilicus = T10 dermatome</w:t>
      </w:r>
    </w:p>
    <w:p>
      <w:r>
        <w:t>🩺 Nursing Action: Use dermatome levels (T4 nipple, T10 umbilicus) when assessing sensory levels in spinal injury</w:t>
      </w:r>
    </w:p>
    <w:p>
      <w:r>
        <w:t>❌ Why Not Others: (d) S2 — not the best response for this situation; (b) L1 — not the best response for this situation; (c) T4 — not the best response for this situation.</w:t>
      </w:r>
    </w:p>
    <w:p>
      <w:r>
        <w:t>⚠️ Exam Trap: The nipple is T4 and the umbilicus T10 — the classic dermatome landmarks</w:t>
      </w:r>
    </w:p>
    <w:p>
      <w:r>
        <w:t>🌟 PNC Exam Pearl: The nipple level is T4 — the 'T4 nipple, T10 umbilicus' pair is exam-standard</w:t>
      </w:r>
    </w:p>
    <w:p>
      <w:r>
        <w:t>⚡ 5-Second Recall: Umbilicus = T10</w:t>
      </w:r>
    </w:p>
    <w:p>
      <w:r>
        <w:t>Positive Marks: 1</w:t>
      </w:r>
    </w:p>
    <w:p>
      <w:r>
        <w:t>Negative Marks: 0</w:t>
      </w:r>
    </w:p>
    <w:p>
      <w:r>
        <w:t>Question: The patellar (knee-jerk) reflex is mediated by which spinal segments?</w:t>
      </w:r>
    </w:p>
    <w:p>
      <w:r>
        <w:t>(a) T1-T2</w:t>
      </w:r>
    </w:p>
    <w:p>
      <w:r>
        <w:t>(b) C5-C6</w:t>
      </w:r>
    </w:p>
    <w:p>
      <w:r>
        <w:t>(c) S1-S2 only as the ankle reflex level</w:t>
      </w:r>
    </w:p>
    <w:p>
      <w:r>
        <w:t>(d) L2-L4</w:t>
      </w:r>
    </w:p>
    <w:p>
      <w:r>
        <w:t>Answer: d</w:t>
      </w:r>
    </w:p>
    <w:p>
      <w:r>
        <w:t>Solution: ✅ Correct Answer: d. L2-L4.</w:t>
      </w:r>
    </w:p>
    <w:p>
      <w:r>
        <w:t>🧠 Clinical Rationale: The patellar reflex tests the L2-L4 segments via the femoral nerve — a diminished reflex suggests L2-L4 lesion</w:t>
      </w:r>
    </w:p>
    <w:p>
      <w:r>
        <w:t>🔍 Key Clues: Knee jerk = L2-L4</w:t>
      </w:r>
    </w:p>
    <w:p>
      <w:r>
        <w:t>🩺 Nursing Action: Test and document the patellar reflex with reinforcement if needed</w:t>
      </w:r>
    </w:p>
    <w:p>
      <w:r>
        <w:t>❌ Why Not Others: (c) S1-S2 only as the ankle reflex level — not the best response for this situation; (a) T1-T2 — not the best response for this situation; (b) C5-C6 — not the best response for this situation.</w:t>
      </w:r>
    </w:p>
    <w:p>
      <w:r>
        <w:t>⚠️ Exam Trap: The ankle jerk (S1) and biceps jerk (C5-C6) test different segments — knee = L2-L4</w:t>
      </w:r>
    </w:p>
    <w:p>
      <w:r>
        <w:t>🌟 PNC Exam Pearl: The triceps reflex tests C7 and the biceps C5-C6</w:t>
      </w:r>
    </w:p>
    <w:p>
      <w:r>
        <w:t>⚡ 5-Second Recall: Knee jerk = L2-L4</w:t>
      </w:r>
    </w:p>
    <w:p>
      <w:r>
        <w:t>Positive Marks: 1</w:t>
      </w:r>
    </w:p>
    <w:p>
      <w:r>
        <w:t>Negative Marks: 0</w:t>
      </w:r>
    </w:p>
    <w:p>
      <w:r>
        <w:t>Question: The cauda equina ('horse's tail') consists of?</w:t>
      </w:r>
    </w:p>
    <w:p>
      <w:r>
        <w:t>(a) The cerebellum only</w:t>
      </w:r>
    </w:p>
    <w:p>
      <w:r>
        <w:t>(b) Motor neuron cell bodies</w:t>
      </w:r>
    </w:p>
    <w:p>
      <w:r>
        <w:t>(c) The dorsal columns only</w:t>
      </w:r>
    </w:p>
    <w:p>
      <w:r>
        <w:t>(d) Spinal nerve roots descending below the cord termination (L1-L2) to exit at lower levels</w:t>
      </w:r>
    </w:p>
    <w:p>
      <w:r>
        <w:t>Answer: d</w:t>
      </w:r>
    </w:p>
    <w:p>
      <w:r>
        <w:t>Solution: ✅ Correct Answer: d. Spinal nerve roots descending below the cord termination (L1-L2) to exit at lower levels.</w:t>
      </w:r>
    </w:p>
    <w:p>
      <w:r>
        <w:t>🧠 Clinical Rationale: The cauda equina is the bundle of lumbar and sacral nerve roots that descend in the vertebral canal below the cord's L1-L2 termination to exit at their respective levels</w:t>
      </w:r>
    </w:p>
    <w:p>
      <w:r>
        <w:t>🔍 Key Clues: Cauda equina = descending nerve roots below L1-L2</w:t>
      </w:r>
    </w:p>
    <w:p>
      <w:r>
        <w:t>🩺 Nursing Action: Know the cauda equina when explaining lumbar puncture safety — the needle passes among roots, not cord tissue</w:t>
      </w:r>
    </w:p>
    <w:p>
      <w:r>
        <w:t>❌ Why Not Others: (a) The cerebellum only — not the best response for this situation; (b) Motor neuron cell bodies — not the best response for this situation; (c) The dorsal columns only — not the best response for this situation.</w:t>
      </w:r>
    </w:p>
    <w:p>
      <w:r>
        <w:t>⚠️ Exam Trap: The cord ENDS at L1-L2; below it lies the root bundle (cauda equina), not spinal cord tissue</w:t>
      </w:r>
    </w:p>
    <w:p>
      <w:r>
        <w:t>🌟 PNC Exam Pearl: Cauda equina syndrome is compression of these roots — a surgical emergency</w:t>
      </w:r>
    </w:p>
    <w:p>
      <w:r>
        <w:t>⚡ 5-Second Recall: Cauda equina = roots below the cord</w:t>
      </w:r>
    </w:p>
    <w:p>
      <w:r>
        <w:t>Positive Marks: 1</w:t>
      </w:r>
    </w:p>
    <w:p>
      <w:r>
        <w:t>Negative Marks: 0</w:t>
      </w:r>
    </w:p>
    <w:p>
      <w:r>
        <w:t>Question: Lumbar puncture is safely performed at which interspace?</w:t>
      </w:r>
    </w:p>
    <w:p>
      <w:r>
        <w:t>(a) L3-L4 or L4-L5 (below the cord termination at L1-L2)</w:t>
      </w:r>
    </w:p>
    <w:p>
      <w:r>
        <w:t>(b) S2-S3 only as a caudal level</w:t>
      </w:r>
    </w:p>
    <w:p>
      <w:r>
        <w:t>(c) T4-T5</w:t>
      </w:r>
    </w:p>
    <w:p>
      <w:r>
        <w:t>(d) C1-C2</w:t>
      </w:r>
    </w:p>
    <w:p>
      <w:r>
        <w:t>Answer: a</w:t>
      </w:r>
    </w:p>
    <w:p>
      <w:r>
        <w:t>Solution: ✅ Correct Answer: a. L3-L4 or L4-L5 (below the cord termination at L1-L2).</w:t>
      </w:r>
    </w:p>
    <w:p>
      <w:r>
        <w:t>🧠 Clinical Rationale: LP is performed at L3-L4 or L4-L5, below the adult cord termination (L1-L2), avoiding cord injury — the needle passes through the cauda equina roots</w:t>
      </w:r>
    </w:p>
    <w:p>
      <w:r>
        <w:t>🔍 Key Clues: LP level = L3-L4 or L4-L5 (below L1-L2)</w:t>
      </w:r>
    </w:p>
    <w:p>
      <w:r>
        <w:t>🩺 Nursing Action: Position the patient in lateral decubitus with knees to chest to open the interspaces</w:t>
      </w:r>
    </w:p>
    <w:p>
      <w:r>
        <w:t>❌ Why Not Others: (b) S2-S3 only as a caudal level — not the best response for this situation; (c) T4-T5 — not the best response for this situation; (d) C1-C2 — not the best response for this situation.</w:t>
      </w:r>
    </w:p>
    <w:p>
      <w:r>
        <w:t>⚠️ Exam Trap: The cord ends at L1-L2 — puncturing below this level avoids the cord itself</w:t>
      </w:r>
    </w:p>
    <w:p>
      <w:r>
        <w:t>🌟 PNC Exam Pearl: The intercristal (Tuffier's) line at L4 guides the LP site</w:t>
      </w:r>
    </w:p>
    <w:p>
      <w:r>
        <w:t>⚡ 5-Second Recall: LP = below the cord end</w:t>
      </w:r>
    </w:p>
    <w:p>
      <w:r>
        <w:t>Positive Marks: 1</w:t>
      </w:r>
    </w:p>
    <w:p>
      <w:r>
        <w:t>Negative Marks: 0</w:t>
      </w:r>
    </w:p>
    <w:p>
      <w:r>
        <w:t>Question: Which structures are encountered when a needle passes from skin to the subarachnoid space?</w:t>
      </w:r>
    </w:p>
    <w:p>
      <w:r>
        <w:t>(a) Skin → supraspinous ligament → interspinous ligament → ligamentum flavum → epidural space → dura → arachnoid → subarachnoid space (CSF)</w:t>
      </w:r>
    </w:p>
    <w:p>
      <w:r>
        <w:t>(b) Skin → bone → brain only</w:t>
      </w:r>
    </w:p>
    <w:p>
      <w:r>
        <w:t>(c) Skin → muscle → pleura only</w:t>
      </w:r>
    </w:p>
    <w:p>
      <w:r>
        <w:t>(d) Skin → peritoneum only</w:t>
      </w:r>
    </w:p>
    <w:p>
      <w:r>
        <w:t>Answer: a</w:t>
      </w:r>
    </w:p>
    <w:p>
      <w:r>
        <w:t>Solution: ✅ Correct Answer: a. Skin → supraspinous ligament → interspinous ligament → ligamentum flavum → epidural space → dura → arachnoid → subarachnoid space (CSF).</w:t>
      </w:r>
    </w:p>
    <w:p>
      <w:r>
        <w:t>🧠 Clinical Rationale: The needle passes: skin, supraspinous and interspinous ligaments, ligamentum flavum, epidural (extradural) space, then through the dura and arachnoid into the subarachnoid space containing CSF</w:t>
      </w:r>
    </w:p>
    <w:p>
      <w:r>
        <w:t>🔍 Key Clues: Needle path = ligaments → epidural space → dura/arachnoid → CSF</w:t>
      </w:r>
    </w:p>
    <w:p>
      <w:r>
        <w:t>🩺 Nursing Action: Know the layers when assisting with LP and epidural placement and recognizing 'loss of resistance' at the epidural space</w:t>
      </w:r>
    </w:p>
    <w:p>
      <w:r>
        <w:t>❌ Why Not Others: (c) Skin → muscle → pleura only — not the best response for this situation; (b) Skin → bone → brain only — not the best response for this situation; (d) Skin → peritoneum only — not the best response for this situation.</w:t>
      </w:r>
    </w:p>
    <w:p>
      <w:r>
        <w:t>⚠️ Exam Trap: The epidural space lies between the ligamentum flavum and the dura — the subarachnoid space is beyond the dura and arachnoid</w:t>
      </w:r>
    </w:p>
    <w:p>
      <w:r>
        <w:t>🌟 PNC Exam Pearl: Epidural anesthesia deposits drug in the epidural space; spinal (subarachnoid) anesthesia goes into the CSF</w:t>
      </w:r>
    </w:p>
    <w:p>
      <w:r>
        <w:t>⚡ 5-Second Recall: Epidural space = outside the dura</w:t>
      </w:r>
    </w:p>
    <w:p>
      <w:r>
        <w:t>Positive Marks: 1</w:t>
      </w:r>
    </w:p>
    <w:p>
      <w:r>
        <w:t>Negative Marks: 0</w:t>
      </w:r>
    </w:p>
    <w:p>
      <w:r>
        <w:t>Question: The cervical enlargement of the spinal cord corresponds to?</w:t>
      </w:r>
    </w:p>
    <w:p>
      <w:r>
        <w:t>(a) The sacral region only</w:t>
      </w:r>
    </w:p>
    <w:p>
      <w:r>
        <w:t>(b) Nerve supply to the lower limbs</w:t>
      </w:r>
    </w:p>
    <w:p>
      <w:r>
        <w:t>(c) The thoracic region only</w:t>
      </w:r>
    </w:p>
    <w:p>
      <w:r>
        <w:t>(d) Nerve supply to the upper limbs (C5-T1)</w:t>
      </w:r>
    </w:p>
    <w:p>
      <w:r>
        <w:t>Answer: d</w:t>
      </w:r>
    </w:p>
    <w:p>
      <w:r>
        <w:t>Solution: ✅ Correct Answer: d. Nerve supply to the upper limbs (C5-T1).</w:t>
      </w:r>
    </w:p>
    <w:p>
      <w:r>
        <w:t>🧠 Clinical Rationale: The cervical enlargement (C5-T1) contains neurons for the upper limbs; the lumbar enlargement (L1-S3) serves the lower limbs</w:t>
      </w:r>
    </w:p>
    <w:p>
      <w:r>
        <w:t>🔍 Key Clues: Cervical enlargement = upper limb supply</w:t>
      </w:r>
    </w:p>
    <w:p>
      <w:r>
        <w:t>🩺 Nursing Action: Know the enlargements when localizing spinal injuries and motor deficits</w:t>
      </w:r>
    </w:p>
    <w:p>
      <w:r>
        <w:t>❌ Why Not Others: (b) Nerve supply to the lower limbs — not the best response for this situation; (a) The sacral region only — not the best response for this situation; (c) The thoracic region only — not the best response for this situation.</w:t>
      </w:r>
    </w:p>
    <w:p>
      <w:r>
        <w:t>⚠️ Exam Trap: The lumbar enlargement supplies the LOWER limbs — the cervical one is the upper-limb plexus level</w:t>
      </w:r>
    </w:p>
    <w:p>
      <w:r>
        <w:t>🌟 PNC Exam Pearl: The lumbar enlargement gives rise to the lumbosacral plexus for the legs</w:t>
      </w:r>
    </w:p>
    <w:p>
      <w:r>
        <w:t>⚡ 5-Second Recall: Cervical enlargement = C5-T1 (arms)</w:t>
      </w:r>
    </w:p>
    <w:p>
      <w:r>
        <w:t>Positive Marks: 1</w:t>
      </w:r>
    </w:p>
    <w:p>
      <w:r>
        <w:t>Negative Marks: 0</w:t>
      </w:r>
    </w:p>
    <w:p>
      <w:r>
        <w:t>Question: Sensory information enters the spinal cord through which structure?</w:t>
      </w:r>
    </w:p>
    <w:p>
      <w:r>
        <w:t>(a) Central canal</w:t>
      </w:r>
    </w:p>
    <w:p>
      <w:r>
        <w:t>(b) Ventral root</w:t>
      </w:r>
    </w:p>
    <w:p>
      <w:r>
        <w:t>(c) Dorsal root (posterior root) with the dorsal root ganglion</w:t>
      </w:r>
    </w:p>
    <w:p>
      <w:r>
        <w:t>(d) Anterior white commissure only</w:t>
      </w:r>
    </w:p>
    <w:p>
      <w:r>
        <w:t>Answer: c</w:t>
      </w:r>
    </w:p>
    <w:p>
      <w:r>
        <w:t>Solution: ✅ Correct Answer: c. Dorsal root (posterior root) with the dorsal root ganglion.</w:t>
      </w:r>
    </w:p>
    <w:p>
      <w:r>
        <w:t>🧠 Clinical Rationale: Sensory fibers enter via the dorsal (posterior) root, whose cell bodies lie in the dorsal root ganglion; motor fibers leave via the ventral root</w:t>
      </w:r>
    </w:p>
    <w:p>
      <w:r>
        <w:t>🔍 Key Clues: Dorsal root = sensory entry</w:t>
      </w:r>
    </w:p>
    <w:p>
      <w:r>
        <w:t>🩺 Nursing Action: Test sensory modalities to localize the level of cord lesions</w:t>
      </w:r>
    </w:p>
    <w:p>
      <w:r>
        <w:t>❌ Why Not Others: (b) Ventral root — not the best response for this situation; (a) Central canal — not the best response for this situation; (d) Anterior white commissure only — not the best response for this situation.</w:t>
      </w:r>
    </w:p>
    <w:p>
      <w:r>
        <w:t>⚠️ Exam Trap: The ventral root carries MOTOR fibers — sensory vs motor root distinction is fundamental</w:t>
      </w:r>
    </w:p>
    <w:p>
      <w:r>
        <w:t>🌟 PNC Exam Pearl: Herpes zoster affects the dorsal root ganglion, causing dermatomal pain and vesicles</w:t>
      </w:r>
    </w:p>
    <w:p>
      <w:r>
        <w:t>⚡ 5-Second Recall: Dorsal = sensory in, ventral = motor out</w:t>
      </w:r>
    </w:p>
    <w:p>
      <w:r>
        <w:t>Positive Marks: 1</w:t>
      </w:r>
    </w:p>
    <w:p>
      <w:r>
        <w:t>Negative Marks: 0</w:t>
      </w:r>
    </w:p>
    <w:p>
      <w:r>
        <w:t>Question: Which structure contains the cell bodies of sensory neurons?</w:t>
      </w:r>
    </w:p>
    <w:p>
      <w:r>
        <w:t>(a) Dorsal root ganglion</w:t>
      </w:r>
    </w:p>
    <w:p>
      <w:r>
        <w:t>(b) Gray commissure only</w:t>
      </w:r>
    </w:p>
    <w:p>
      <w:r>
        <w:t>(c) Ventral horn</w:t>
      </w:r>
    </w:p>
    <w:p>
      <w:r>
        <w:t>(d) Anterior root</w:t>
      </w:r>
    </w:p>
    <w:p>
      <w:r>
        <w:t>Answer: a</w:t>
      </w:r>
    </w:p>
    <w:p>
      <w:r>
        <w:t>Solution: ✅ Correct Answer: a. Dorsal root ganglion.</w:t>
      </w:r>
    </w:p>
    <w:p>
      <w:r>
        <w:t>🧠 Clinical Rationale: The dorsal root ganglion (DRG) is a swelling on the dorsal root containing the sensory neuron cell bodies — the site of herpes zoster reactivation</w:t>
      </w:r>
    </w:p>
    <w:p>
      <w:r>
        <w:t>🔍 Key Clues: Dorsal root ganglion = sensory cell bodies</w:t>
      </w:r>
    </w:p>
    <w:p>
      <w:r>
        <w:t>🩺 Nursing Action: Know the DRG when explaining shingles (zoster) and radicular pain</w:t>
      </w:r>
    </w:p>
    <w:p>
      <w:r>
        <w:t>❌ Why Not Others: (b) Gray commissure only — not the best response for this situation; (c) Ventral horn — not the best response for this situation; (d) Anterior root — not the best response for this situation.</w:t>
      </w:r>
    </w:p>
    <w:p>
      <w:r>
        <w:t>⚠️ Exam Trap: Motor neuron cell bodies are in the VENTRAL horn — the sensory cell bodies are in the DRG</w:t>
      </w:r>
    </w:p>
    <w:p>
      <w:r>
        <w:t>🌟 PNC Exam Pearl: Shingles pain follows the dermatome supplied by the affected DRG</w:t>
      </w:r>
    </w:p>
    <w:p>
      <w:r>
        <w:t>⚡ 5-Second Recall: DRG = sensory neuron bodies</w:t>
      </w:r>
    </w:p>
    <w:p>
      <w:r>
        <w:t>Positive Marks: 1</w:t>
      </w:r>
    </w:p>
    <w:p>
      <w:r>
        <w:t>Negative Marks: 0</w:t>
      </w:r>
    </w:p>
    <w:p>
      <w:r>
        <w:t>Question: A patient has weakness of hip flexion and knee extension with a diminished patellar reflex. Which nerve roots are most likely affected?</w:t>
      </w:r>
    </w:p>
    <w:p>
      <w:r>
        <w:t>(a) T1-T2</w:t>
      </w:r>
    </w:p>
    <w:p>
      <w:r>
        <w:t>(b) L2-L4 (femoral nerve territory)</w:t>
      </w:r>
    </w:p>
    <w:p>
      <w:r>
        <w:t>(c) C5-C6</w:t>
      </w:r>
    </w:p>
    <w:p>
      <w:r>
        <w:t>(d) S1-S2</w:t>
      </w:r>
    </w:p>
    <w:p>
      <w:r>
        <w:t>Answer: b</w:t>
      </w:r>
    </w:p>
    <w:p>
      <w:r>
        <w:t>Solution: ✅ Correct Answer: b. L2-L4 (femoral nerve territory).</w:t>
      </w:r>
    </w:p>
    <w:p>
      <w:r>
        <w:t>🧠 Clinical Rationale: The femoral nerve (L2-L4) supplies the hip flexors and knee extensors (quadriceps) — its lesion weakens hip flexion/knee extension and depresses the patellar reflex</w:t>
      </w:r>
    </w:p>
    <w:p>
      <w:r>
        <w:t>🔍 Key Clues: L2-L4 = femoral nerve (hip flex + knee extensor)</w:t>
      </w:r>
    </w:p>
    <w:p>
      <w:r>
        <w:t>🩺 Nursing Action: Test hip flexion, knee extension and the patellar reflex to localize L2-L4 radiculopathy</w:t>
      </w:r>
    </w:p>
    <w:p>
      <w:r>
        <w:t>❌ Why Not Others: (c) C5-C6 — not the best response for this situation; (d) S1-S2 — not the best response for this situation; (a) T1-T2 — not the best response for this situation.</w:t>
      </w:r>
    </w:p>
    <w:p>
      <w:r>
        <w:t>⚠️ Exam Trap: The sciatic nerve (L4-S3) supplies the hamstrings and below-knee muscles — hip/knee extension loss points to the femoral nerve</w:t>
      </w:r>
    </w:p>
    <w:p>
      <w:r>
        <w:t>🌟 PNC Exam Pearl: The patellar (knee-jerk) reflex tests L2-L4</w:t>
      </w:r>
    </w:p>
    <w:p>
      <w:r>
        <w:t>⚡ 5-Second Recall: L2-L4 = femoral territory</w:t>
      </w:r>
    </w:p>
    <w:p>
      <w:r>
        <w:t>Positive Marks: 1</w:t>
      </w:r>
    </w:p>
    <w:p>
      <w:r>
        <w:t>Negative Marks: 0</w:t>
      </w:r>
    </w:p>
    <w:p>
      <w:r>
        <w:t>Question: A patient with a spinal cord injury has a sensory level at the nipples. Which vertebral/cord level is implicated?</w:t>
      </w:r>
    </w:p>
    <w:p>
      <w:r>
        <w:t>(a) T10</w:t>
      </w:r>
    </w:p>
    <w:p>
      <w:r>
        <w:t>(b) C5</w:t>
      </w:r>
    </w:p>
    <w:p>
      <w:r>
        <w:t>(c) L4</w:t>
      </w:r>
    </w:p>
    <w:p>
      <w:r>
        <w:t>(d) T4 (nipple dermatome)</w:t>
      </w:r>
    </w:p>
    <w:p>
      <w:r>
        <w:t>Answer: d</w:t>
      </w:r>
    </w:p>
    <w:p>
      <w:r>
        <w:t>Solution: ✅ Correct Answer: d. T4 (nipple dermatome).</w:t>
      </w:r>
    </w:p>
    <w:p>
      <w:r>
        <w:t>🧠 Clinical Rationale: The nipple dermatome is T4 — a sensory level at the nipples indicates a T4-level lesion</w:t>
      </w:r>
    </w:p>
    <w:p>
      <w:r>
        <w:t>🔍 Key Clues: Nipple sensory level = T4</w:t>
      </w:r>
    </w:p>
    <w:p>
      <w:r>
        <w:t>🩺 Nursing Action: Document the sensory level precisely and monitor for autonomic dysreflexia in injuries above T6</w:t>
      </w:r>
    </w:p>
    <w:p>
      <w:r>
        <w:t>❌ Why Not Others: (a) T10 — not the best response for this situation; (b) C5 — not the best response for this situation; (c) L4 — not the best response for this situation.</w:t>
      </w:r>
    </w:p>
    <w:p>
      <w:r>
        <w:t>⚠️ Exam Trap: The umbilicus would be T10 — the nipple level is T4</w:t>
      </w:r>
    </w:p>
    <w:p>
      <w:r>
        <w:t>🌟 PNC Exam Pearl: Spinal injuries above T6 risk autonomic dysreflexia — severe hypertension from noxious stimuli</w:t>
      </w:r>
    </w:p>
    <w:p>
      <w:r>
        <w:t>⚡ 5-Second Recall: Nipple = T4 level</w:t>
      </w:r>
    </w:p>
    <w:p>
      <w:r>
        <w:t>Positive Marks: 1</w:t>
      </w:r>
    </w:p>
    <w:p>
      <w:r>
        <w:t>Negative Marks: 0</w:t>
      </w:r>
    </w:p>
    <w:p>
      <w:r>
        <w:t>Question: The Achilles (ankle) reflex is mediated by which spinal segment?</w:t>
      </w:r>
    </w:p>
    <w:p>
      <w:r>
        <w:t>(a) S1 (via the tibial nerve)</w:t>
      </w:r>
    </w:p>
    <w:p>
      <w:r>
        <w:t>(b) C7</w:t>
      </w:r>
    </w:p>
    <w:p>
      <w:r>
        <w:t>(c) L2-L4</w:t>
      </w:r>
    </w:p>
    <w:p>
      <w:r>
        <w:t>(d) T4</w:t>
      </w:r>
    </w:p>
    <w:p>
      <w:r>
        <w:t>Answer: a</w:t>
      </w:r>
    </w:p>
    <w:p>
      <w:r>
        <w:t>Solution: ✅ Correct Answer: a. S1 (via the tibial nerve).</w:t>
      </w:r>
    </w:p>
    <w:p>
      <w:r>
        <w:t>🧠 Clinical Rationale: The Achilles (ankle-jerk) reflex tests the S1 segment via the tibial nerve — an absent ankle jerk is classic for S1 radiculopathy (sciatica)</w:t>
      </w:r>
    </w:p>
    <w:p>
      <w:r>
        <w:t>🔍 Key Clues: Ankle jerk = S1</w:t>
      </w:r>
    </w:p>
    <w:p>
      <w:r>
        <w:t>🩺 Nursing Action: Test the ankle reflex with the patient kneeling or prone for relaxation</w:t>
      </w:r>
    </w:p>
    <w:p>
      <w:r>
        <w:t>❌ Why Not Others: (d) T4 — not the best response for this situation; (c) L2-L4 — not the best response for this situation; (b) C7 — not the best response for this situation.</w:t>
      </w:r>
    </w:p>
    <w:p>
      <w:r>
        <w:t>⚠️ Exam Trap: The knee jerk is L2-L4 — the ankle jerk's S1 level is the classic contrast</w:t>
      </w:r>
    </w:p>
    <w:p>
      <w:r>
        <w:t>🌟 PNC Exam Pearl: L5-S1 disc herniation compresses S1, causing absent ankle jerk and lateral-foot numbness</w:t>
      </w:r>
    </w:p>
    <w:p>
      <w:r>
        <w:t>⚡ 5-Second Recall: Ankle jerk = S1</w:t>
      </w:r>
    </w:p>
    <w:p>
      <w:r>
        <w:t>Positive Marks: 1</w:t>
      </w:r>
    </w:p>
    <w:p>
      <w:r>
        <w:t>Negative Marks: 0</w:t>
      </w:r>
    </w:p>
    <w:p>
      <w:r>
        <w:t>Question: A patient presents with urinary retention, saddle anesthesia and bilateral leg weakness after lifting. The nurse suspects?</w:t>
      </w:r>
    </w:p>
    <w:p>
      <w:r>
        <w:t>(a) Sciatica only as unilateral radiculopathy</w:t>
      </w:r>
    </w:p>
    <w:p>
      <w:r>
        <w:t>(b) Spinal stenosis only as a chronic condition</w:t>
      </w:r>
    </w:p>
    <w:p>
      <w:r>
        <w:t>(c) Cauda equina syndrome — urgent surgical referral</w:t>
      </w:r>
    </w:p>
    <w:p>
      <w:r>
        <w:t>(d) Simple back strain only</w:t>
      </w:r>
    </w:p>
    <w:p>
      <w:r>
        <w:t>Answer: c</w:t>
      </w:r>
    </w:p>
    <w:p>
      <w:r>
        <w:t>Solution: ✅ Correct Answer: c. Cauda equina syndrome — urgent surgical referral.</w:t>
      </w:r>
    </w:p>
    <w:p>
      <w:r>
        <w:t>🧠 Clinical Rationale: Cauda equina syndrome (bowel/bladder dysfunction, saddle anesthesia, bilateral leg weakness) is a surgical emergency — urgent decompression preserves function</w:t>
      </w:r>
    </w:p>
    <w:p>
      <w:r>
        <w:t>🔍 Key Clues: Cauda equina syndrome = bladder/bowel + saddle anesthesia emergency</w:t>
      </w:r>
    </w:p>
    <w:p>
      <w:r>
        <w:t>🩺 Nursing Action: Keep the patient NPO, assess bladder (retention) and arrange urgent MRI and neurosurgery</w:t>
      </w:r>
    </w:p>
    <w:p>
      <w:r>
        <w:t>❌ Why Not Others: (a) Sciatica only as unilateral radiculopathy — not the best response for this situation; (b) Spinal stenosis only as a chronic condition — not the best response for this situation; (d) Simple back strain only — not the best response for this situation.</w:t>
      </w:r>
    </w:p>
    <w:p>
      <w:r>
        <w:t>⚠️ Exam Trap: Red flags for cauda equina: urinary retention, fecal incontinence, saddle anesthesia, bilateral weakness — never delay imaging</w:t>
      </w:r>
    </w:p>
    <w:p>
      <w:r>
        <w:t>🌟 PNC Exam Pearl: Any back pain with urinary retention and saddle numbness requires urgent surgical review</w:t>
      </w:r>
    </w:p>
    <w:p>
      <w:r>
        <w:t>⚡ 5-Second Recall: Cauda equina = surgical emergency</w:t>
      </w:r>
    </w:p>
    <w:p>
      <w:r>
        <w:t>Positive Marks: 1</w:t>
      </w:r>
    </w:p>
    <w:p>
      <w:r>
        <w:t>Negative Marks: 0</w:t>
      </w:r>
    </w:p>
    <w:p>
      <w:r>
        <w:t>Question: A nurse prepares a patient for lumbar puncture. Which positioning and landmark guidance is correct?</w:t>
      </w:r>
    </w:p>
    <w:p>
      <w:r>
        <w:t>(a) Sitting upright with the neck extended only</w:t>
      </w:r>
    </w:p>
    <w:p>
      <w:r>
        <w:t>(b) Needle at the T4 level only</w:t>
      </w:r>
    </w:p>
    <w:p>
      <w:r>
        <w:t>(c) Lateral decubitus, knees to chest, needle at the L3-L4 interspace (level of the iliac crest line)</w:t>
      </w:r>
    </w:p>
    <w:p>
      <w:r>
        <w:t>(d) Prone with the legs extended only</w:t>
      </w:r>
    </w:p>
    <w:p>
      <w:r>
        <w:t>Answer: c</w:t>
      </w:r>
    </w:p>
    <w:p>
      <w:r>
        <w:t>Solution: ✅ Correct Answer: c. Lateral decubitus, knees to chest, needle at the L3-L4 interspace (level of the iliac crest line).</w:t>
      </w:r>
    </w:p>
    <w:p>
      <w:r>
        <w:t>🧠 Clinical Rationale: LP positioning: lateral decubitus with maximal spinal flexion to open the interspaces, using the iliac crest line (L4) to find L3-L4 — below the cord termination</w:t>
      </w:r>
    </w:p>
    <w:p>
      <w:r>
        <w:t>🔍 Key Clues: LP = flexed lateral position at L3-L4</w:t>
      </w:r>
    </w:p>
    <w:p>
      <w:r>
        <w:t>🩺 Nursing Action: Assist the patient into the flexed position, confirm the landmark with the provider and monitor during the procedure</w:t>
      </w:r>
    </w:p>
    <w:p>
      <w:r>
        <w:t>❌ Why Not Others: (a) Sitting upright with the neck extended only — not the best response for this situation; (b) Needle at the T4 level only — not the best response for this situation; (d) Prone with the legs extended only — not the best response for this situation.</w:t>
      </w:r>
    </w:p>
    <w:p>
      <w:r>
        <w:t>⚠️ Exam Trap: Needle placement above L2 risks cord injury — the L3-L4/L4-L5 interspace is the safe zone</w:t>
      </w:r>
    </w:p>
    <w:p>
      <w:r>
        <w:t>🌟 PNC Exam Pearl: Post-LP headache is reduced by lying flat and hydration</w:t>
      </w:r>
    </w:p>
    <w:p>
      <w:r>
        <w:t>⚡ 5-Second Recall: LP at L3-L4 below the cord</w:t>
      </w:r>
    </w:p>
    <w:p>
      <w:r>
        <w:t>Positive Marks: 1</w:t>
      </w:r>
    </w:p>
    <w:p>
      <w:r>
        <w:t>Negative Marks: 0</w:t>
      </w:r>
    </w:p>
    <w:p>
      <w:r>
        <w:t>Question: During epidural catheter placement, the provider feels a 'loss of resistance' when advancing the needle. Which space has been entered?</w:t>
      </w:r>
    </w:p>
    <w:p>
      <w:r>
        <w:t>(a) Muscle layer only</w:t>
      </w:r>
    </w:p>
    <w:p>
      <w:r>
        <w:t>(b) Subarachnoid space only as a CSF location</w:t>
      </w:r>
    </w:p>
    <w:p>
      <w:r>
        <w:t>(c) Spinal cord tissue</w:t>
      </w:r>
    </w:p>
    <w:p>
      <w:r>
        <w:t>(d) Epidural space (between the ligamentum flavum and dura)</w:t>
      </w:r>
    </w:p>
    <w:p>
      <w:r>
        <w:t>Answer: d</w:t>
      </w:r>
    </w:p>
    <w:p>
      <w:r>
        <w:t>Solution: ✅ Correct Answer: d. Epidural space (between the ligamentum flavum and dura).</w:t>
      </w:r>
    </w:p>
    <w:p>
      <w:r>
        <w:t>🧠 Clinical Rationale: 'Loss of resistance' occurs as the needle tip passes the ligamentum flavum into the EPIDURAL space — the target for epidural analgesia/anesthesia</w:t>
      </w:r>
    </w:p>
    <w:p>
      <w:r>
        <w:t>🔍 Key Clues: Loss of resistance = epidural space entry</w:t>
      </w:r>
    </w:p>
    <w:p>
      <w:r>
        <w:t>🩺 Nursing Action: Monitor for dural puncture (headache), hypotension and motor block during epidural infusion</w:t>
      </w:r>
    </w:p>
    <w:p>
      <w:r>
        <w:t>❌ Why Not Others: (b) Subarachnoid space only as a CSF location — not the best response for this situation; (a) Muscle layer only — not the best response for this situation; (c) Spinal cord tissue — not the best response for this situation.</w:t>
      </w:r>
    </w:p>
    <w:p>
      <w:r>
        <w:t>⚠️ Exam Trap: If the needle goes further through the dura, CSF returns — indicating subarachnoid (spinal) placement</w:t>
      </w:r>
    </w:p>
    <w:p>
      <w:r>
        <w:t>🌟 PNC Exam Pearl: Accidental dural puncture causes post-dural-puncture headache and may require a blood patch</w:t>
      </w:r>
    </w:p>
    <w:p>
      <w:r>
        <w:t>⚡ 5-Second Recall: Epidural = beyond the ligamentum flavum</w:t>
      </w:r>
    </w:p>
    <w:p>
      <w:r>
        <w:t>Positive Marks: 1</w:t>
      </w:r>
    </w:p>
    <w:p>
      <w:r>
        <w:t>Negative Marks: 0</w:t>
      </w:r>
    </w:p>
    <w:p>
      <w:r>
        <w:t>Question: A patient with an injury at C5 is expected to have?</w:t>
      </w:r>
    </w:p>
    <w:p>
      <w:r>
        <w:t>(a) No motor deficit</w:t>
      </w:r>
    </w:p>
    <w:p>
      <w:r>
        <w:t>(b) Paraplegia only</w:t>
      </w:r>
    </w:p>
    <w:p>
      <w:r>
        <w:t>(c) Quadriplegia with some shoulder/elbow function (biceps present, wrist/hand lost)</w:t>
      </w:r>
    </w:p>
    <w:p>
      <w:r>
        <w:t>(d) Isolated foot drop</w:t>
      </w:r>
    </w:p>
    <w:p>
      <w:r>
        <w:t>Answer: c</w:t>
      </w:r>
    </w:p>
    <w:p>
      <w:r>
        <w:t>Solution: ✅ Correct Answer: c. Quadriplegia with some shoulder/elbow function (biceps present, wrist/hand lost).</w:t>
      </w:r>
    </w:p>
    <w:p>
      <w:r>
        <w:t>🧠 Clinical Rationale: C5 injury spares the phrenic (C3-C5) and some shoulder/elbow flexors (biceps C5-C6) but loses wrist/hand and trunk function — quadriplegia with variable arm function</w:t>
      </w:r>
    </w:p>
    <w:p>
      <w:r>
        <w:t>🔍 Key Clues: C5 injury = quadriplegia, biceps may work</w:t>
      </w:r>
    </w:p>
    <w:p>
      <w:r>
        <w:t>🩺 Nursing Action: Assess respiratory status (C3-C5 phrenic), motor level and prepare for rehabilitation</w:t>
      </w:r>
    </w:p>
    <w:p>
      <w:r>
        <w:t>❌ Why Not Others: (d) Isolated foot drop — not the best response for this situation; (b) Paraplegia only — not the best response for this situation; (a) No motor deficit — not the best response for this situation.</w:t>
      </w:r>
    </w:p>
    <w:p>
      <w:r>
        <w:t>⚠️ Exam Trap: Cervical injuries cause QUADRIPLEGIA; thoracic/lumbar injuries cause paraplegia</w:t>
      </w:r>
    </w:p>
    <w:p>
      <w:r>
        <w:t>🌟 PNC Exam Pearl: Injury at C3-C4 affects the phrenic nerve — ventilatory support is often needed</w:t>
      </w:r>
    </w:p>
    <w:p>
      <w:r>
        <w:t>⚡ 5-Second Recall: C5 = quadriplegia with partial arm function</w:t>
      </w:r>
    </w:p>
    <w:p>
      <w:r>
        <w:t>Positive Marks: 1</w:t>
      </w:r>
    </w:p>
    <w:p>
      <w:r>
        <w:t>Negative Marks: 0</w:t>
      </w:r>
    </w:p>
    <w:p>
      <w:r>
        <w:t>Question: Which tract carries motor (descending) signals from the cortex to the spinal cord?</w:t>
      </w:r>
    </w:p>
    <w:p>
      <w:r>
        <w:t>(a) Dorsal columns</w:t>
      </w:r>
    </w:p>
    <w:p>
      <w:r>
        <w:t>(b) Corticospinal (pyramidal) tract in the lateral white matter</w:t>
      </w:r>
    </w:p>
    <w:p>
      <w:r>
        <w:t>(c) Spinocerebellar tract only</w:t>
      </w:r>
    </w:p>
    <w:p>
      <w:r>
        <w:t>(d) Spinothalamic tract</w:t>
      </w:r>
    </w:p>
    <w:p>
      <w:r>
        <w:t>Answer: b</w:t>
      </w:r>
    </w:p>
    <w:p>
      <w:r>
        <w:t>Solution: ✅ Correct Answer: b. Corticospinal (pyramidal) tract in the lateral white matter.</w:t>
      </w:r>
    </w:p>
    <w:p>
      <w:r>
        <w:t>🧠 Clinical Rationale: The corticospinal (pyramidal) tract descends in the lateral white matter, carrying voluntary motor commands — its damage causes upper motor neuron signs (spasticity, hyperreflexia)</w:t>
      </w:r>
    </w:p>
    <w:p>
      <w:r>
        <w:t>🔍 Key Clues: Corticospinal = descending motor tract</w:t>
      </w:r>
    </w:p>
    <w:p>
      <w:r>
        <w:t>🩺 Nursing Action: Assess for UMN signs (spasticity, Babinski) in corticospinal tract lesions</w:t>
      </w:r>
    </w:p>
    <w:p>
      <w:r>
        <w:t>❌ Why Not Others: (a) Dorsal columns — not the best response for this situation; (d) Spinothalamic tract — not the best response for this situation; (c) Spinocerebellar tract only — not the best response for this situation.</w:t>
      </w:r>
    </w:p>
    <w:p>
      <w:r>
        <w:t>⚠️ Exam Trap: The spinothalamic and dorsal columns are ASCENDING sensory tracts — the corticospinal is the motor highway</w:t>
      </w:r>
    </w:p>
    <w:p>
      <w:r>
        <w:t>🌟 PNC Exam Pearl: The lateral corticospinal tract decussates in the medulla — left cortex controls the right body</w:t>
      </w:r>
    </w:p>
    <w:p>
      <w:r>
        <w:t>⚡ 5-Second Recall: Corticospinal = motor descending tract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