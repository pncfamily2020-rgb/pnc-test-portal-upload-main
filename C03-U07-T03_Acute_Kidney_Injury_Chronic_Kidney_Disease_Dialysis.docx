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is a prerenal cause of acute kidney injury?</w:t>
      </w:r>
    </w:p>
    <w:p>
      <w:r>
        <w:t>(a) Severe dehydration or hemorrhage reducing blood flow to the kidneys</w:t>
      </w:r>
    </w:p>
    <w:p>
      <w:r>
        <w:t>(b) A bladder stone blocking urine outflow</w:t>
      </w:r>
    </w:p>
    <w:p>
      <w:r>
        <w:t>(c) Nephrotoxic drugs damaging the tubules directly</w:t>
      </w:r>
    </w:p>
    <w:p>
      <w:r>
        <w:t>(d) Infection of the renal pelvis ascending from the bladder only</w:t>
      </w:r>
    </w:p>
    <w:p>
      <w:r>
        <w:t>Answer: a</w:t>
      </w:r>
    </w:p>
    <w:p>
      <w:r>
        <w:t>Solution: ✅ Correct Answer: a.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🔍 Key Clues: Prerenal = low blood flow to the kidney</w:t>
      </w:r>
    </w:p>
    <w:p>
      <w:r>
        <w:t>🩺 Nursing Action: Intrinsic AKI damages the kidney tissue itself</w:t>
      </w:r>
    </w:p>
    <w:p>
      <w:r>
        <w:t>❌ Why Not Others: (c) Nephrotoxic drugs damaging the tubules directly — not the best response for this situation; (d) Infection of the renal pelvis ascending from the bladder only — not the best response for this situation; (b) A bladder stone blocking urine outflow — not the best response for this situation.</w:t>
      </w:r>
    </w:p>
    <w:p>
      <w:r>
        <w:t>⚠️ Exam Trap: Postrenal AKI blocks urine outflow</w:t>
      </w:r>
    </w:p>
    <w:p>
      <w:r>
        <w:t>⚡ 5-Second Recall: Restore perfusion to treat prerenal AKI</w:t>
      </w:r>
    </w:p>
    <w:p>
      <w:r>
        <w:t>Positive Marks: 1</w:t>
      </w:r>
    </w:p>
    <w:p>
      <w:r>
        <w:t>Negative Marks: 0</w:t>
      </w:r>
    </w:p>
    <w:p>
      <w:r>
        <w:t>Question: Which complication is the most immediate life threat during the oliguric phase of AKI?</w:t>
      </w:r>
    </w:p>
    <w:p>
      <w:r>
        <w:t>(a) Hypoglycemia from poor food intake</w:t>
      </w:r>
    </w:p>
    <w:p>
      <w:r>
        <w:t>(b) Hyperkalemia causing fatal cardiac arrhythmias</w:t>
      </w:r>
    </w:p>
    <w:p>
      <w:r>
        <w:t>(c) Polyuria with severe dehydration only</w:t>
      </w:r>
    </w:p>
    <w:p>
      <w:r>
        <w:t>(d) Hyponatremia from excess sodium loss only</w:t>
      </w:r>
    </w:p>
    <w:p>
      <w:r>
        <w:t>Answer: b</w:t>
      </w:r>
    </w:p>
    <w:p>
      <w:r>
        <w:t>Solution: ✅ Correct Answer: b.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🔍 Key Clues: Hyperkalemia is the first killer in AKI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potassium closely</w:t>
      </w:r>
    </w:p>
    <w:p>
      <w:r>
        <w:t>❌ Why Not Others: (a) Hypoglycemia from poor food intake — not the best response for this situation; (d) Hyponatremia from excess sodium loss only — not the best response for this situation; (c) Polyuria with severe dehydration only — not the best response for this situation.</w:t>
      </w:r>
    </w:p>
    <w:p>
      <w:r>
        <w:t>⚠️ Exam Trap: Calcium, insulin-glucose and dialysis treat severe hyperkalemia</w:t>
      </w:r>
    </w:p>
    <w:p>
      <w:r>
        <w:t>⚡ 5-Second Recall: Hyperkalemia threatens in oliguria</w:t>
      </w:r>
    </w:p>
    <w:p>
      <w:r>
        <w:t>Positive Marks: 1</w:t>
      </w:r>
    </w:p>
    <w:p>
      <w:r>
        <w:t>Negative Marks: 0</w:t>
      </w:r>
    </w:p>
    <w:p>
      <w:r>
        <w:t>Question: Chronic kidney disease is staged primarily by which value?</w:t>
      </w:r>
    </w:p>
    <w:p>
      <w:r>
        <w:t>(a) The haemoglobin concentration only</w:t>
      </w:r>
    </w:p>
    <w:p>
      <w:r>
        <w:t>(b) The serum sodium level</w:t>
      </w:r>
    </w:p>
    <w:p>
      <w:r>
        <w:t>(c) The estimated glomerular filtration rate (eGFR)</w:t>
      </w:r>
    </w:p>
    <w:p>
      <w:r>
        <w:t>(d) The blood pressure reading alone</w:t>
      </w:r>
    </w:p>
    <w:p>
      <w:r>
        <w:t>Answer: c</w:t>
      </w:r>
    </w:p>
    <w:p>
      <w:r>
        <w:t>Solution: ✅ Correct Answer: c.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🔍 Key Clues: eGFR stages chronic kidney disease</w:t>
      </w:r>
    </w:p>
    <w:p>
      <w:r>
        <w:t>🩺 Nursing Action: Stage 3 starts below 60 mL/min</w:t>
      </w:r>
    </w:p>
    <w:p>
      <w:r>
        <w:t>❌ Why Not Others: (d) The blood pressure reading alone — not the best response for this situation; (b) The serum sodium level — not the best response for this situation; (a) The haemoglobin concentration only — not the best response for this situation.</w:t>
      </w:r>
    </w:p>
    <w:p>
      <w:r>
        <w:t>⚠️ Exam Trap: Stage 5 (below 15) is kidney failure</w:t>
      </w:r>
    </w:p>
    <w:p>
      <w:r>
        <w:t>⚡ 5-Second Recall: eGFR guides CKD management</w:t>
      </w:r>
    </w:p>
    <w:p>
      <w:r>
        <w:t>Positive Marks: 1</w:t>
      </w:r>
    </w:p>
    <w:p>
      <w:r>
        <w:t>Negative Marks: 0</w:t>
      </w:r>
    </w:p>
    <w:p>
      <w:r>
        <w:t>Question: Which foods should a patient with advanced CKD and hyperkalemia limit?</w:t>
      </w:r>
    </w:p>
    <w:p>
      <w:r>
        <w:t>(a) Low-potassium fruits like apples and grapes in moderation</w:t>
      </w:r>
    </w:p>
    <w:p>
      <w:r>
        <w:t>(b) High-potassium foods such as bananas, oranges, potatoes and tomatoes</w:t>
      </w:r>
    </w:p>
    <w:p>
      <w:r>
        <w:t>(c) Clear fluids like water and tea only</w:t>
      </w:r>
    </w:p>
    <w:p>
      <w:r>
        <w:t>(d) Foods cooked without added salt</w:t>
      </w:r>
    </w:p>
    <w:p>
      <w:r>
        <w:t>Answer: b</w:t>
      </w:r>
    </w:p>
    <w:p>
      <w:r>
        <w:t>Solution: ✅ Correct Answer: b.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🔍 Key Clues: Limit bananas and oranges with high potassium</w:t>
      </w:r>
    </w:p>
    <w:p>
      <w:r>
        <w:t>🩺 Nursing Action: Boiling vegetables leaches some potassium</w:t>
      </w:r>
    </w:p>
    <w:p>
      <w:r>
        <w:t>❌ Why Not Others: (d) Foods cooked without added salt — not the best response for this situation; (a) Low-potassium fruits like apples and grapes in moderation — not the best response for this situation; (c) Clear fluids like water and tea only — not the best response for this situation.</w:t>
      </w:r>
    </w:p>
    <w:p>
      <w:r>
        <w:t>⚠️ Exam Trap: Dietitian teaching individualizes the plan</w:t>
      </w:r>
    </w:p>
    <w:p>
      <w:r>
        <w:t>⚡ 5-Second Recall: Potassium restriction protects the heart</w:t>
      </w:r>
    </w:p>
    <w:p>
      <w:r>
        <w:t>Positive Marks: 1</w:t>
      </w:r>
    </w:p>
    <w:p>
      <w:r>
        <w:t>Negative Marks: 0</w:t>
      </w:r>
    </w:p>
    <w:p>
      <w:r>
        <w:t>Question: Why do patients with chronic kidney disease develop anemia?</w:t>
      </w:r>
    </w:p>
    <w:p>
      <w:r>
        <w:t>(a) The failing kidneys make less erythropoietin, so the marrow produces fewer red cells</w:t>
      </w:r>
    </w:p>
    <w:p>
      <w:r>
        <w:t>(b) Anemia in CKD comes from eating too much protein</w:t>
      </w:r>
    </w:p>
    <w:p>
      <w:r>
        <w:t>(c) They lose too much iron through the urine daily</w:t>
      </w:r>
    </w:p>
    <w:p>
      <w:r>
        <w:t>(d) The spleen destroys all red cells in kidney disease</w:t>
      </w:r>
    </w:p>
    <w:p>
      <w:r>
        <w:t>Answer: a</w:t>
      </w:r>
    </w:p>
    <w:p>
      <w:r>
        <w:t>Solution: ✅ Correct Answer: a.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🔍 Key Clues: Renal EPO loss = anemia in CKD</w:t>
      </w:r>
    </w:p>
    <w:p>
      <w:r>
        <w:t>🩺 Nursing Action: ESA therapy and iron support treat the anemia</w:t>
      </w:r>
    </w:p>
    <w:p>
      <w:r>
        <w:t>❌ Why Not Others: (b) Anemia in CKD comes from eating too much protein — not the best response for this situation; (c) They lose too much iron through the urine daily — not the best response for this situation; (d) The spleen destroys all red cells in kidney disease — not the best response for this situation.</w:t>
      </w:r>
    </w:p>
    <w:p>
      <w:r>
        <w:t>⚠️ Exam Trap: Fatigue and dyspnea mark the anemia</w:t>
      </w:r>
    </w:p>
    <w:p>
      <w:r>
        <w:t>⚡ 5-Second Recall: The kidney makes the blood hormone</w:t>
      </w:r>
    </w:p>
    <w:p>
      <w:r>
        <w:t>Positive Marks: 1</w:t>
      </w:r>
    </w:p>
    <w:p>
      <w:r>
        <w:t>Negative Marks: 0</w:t>
      </w:r>
    </w:p>
    <w:p>
      <w:r>
        <w:t>Question: Which situation is an indication for starting dialysis in advanced kidney disease?</w:t>
      </w:r>
    </w:p>
    <w:p>
      <w:r>
        <w:t>(a) A creatinine elevation of 0.1 above the baseline only</w:t>
      </w:r>
    </w:p>
    <w:p>
      <w:r>
        <w:t>(b) Uremic symptoms, refractory fluid overload, hyperkalemia and severe acidosis</w:t>
      </w:r>
    </w:p>
    <w:p>
      <w:r>
        <w:t>(c) Mild ankle oedema that resolves with elevation</w:t>
      </w:r>
    </w:p>
    <w:p>
      <w:r>
        <w:t>(d) A single episode of fatigue after a long day</w:t>
      </w:r>
    </w:p>
    <w:p>
      <w:r>
        <w:t>Answer: b</w:t>
      </w:r>
    </w:p>
    <w:p>
      <w:r>
        <w:t>Solution: ✅ Correct Answer: b.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🔍 Key Clues: Uremia and overload trigger dialysis</w:t>
      </w:r>
    </w:p>
    <w:p>
      <w:r>
        <w:t>🩺 Nursing Action: Refractory hyperkalemia is a dialysis indication</w:t>
      </w:r>
    </w:p>
    <w:p>
      <w:r>
        <w:t>❌ Why Not Others: (d) A single episode of fatigue after a long day — not the best response for this situation; (a) A creatinine elevation of 0.1 above the baseline only — not the best response for this situation; (c) Mild ankle oedema that resolves with elevation — not the best response for this situation.</w:t>
      </w:r>
    </w:p>
    <w:p>
      <w:r>
        <w:t>⚠️ Exam Trap: Start timing follows symptoms and labs together</w:t>
      </w:r>
    </w:p>
    <w:p>
      <w:r>
        <w:t>⚡ 5-Second Recall: Dialysis treats uremia and overload</w:t>
      </w:r>
    </w:p>
    <w:p>
      <w:r>
        <w:t>Positive Marks: 1</w:t>
      </w:r>
    </w:p>
    <w:p>
      <w:r>
        <w:t>Negative Marks: 0</w:t>
      </w:r>
    </w:p>
    <w:p>
      <w:r>
        <w:t>Question: Which finding confirms a functioning arteriovenous fistula?</w:t>
      </w:r>
    </w:p>
    <w:p>
      <w:r>
        <w:t>(a) A palpable thrill and audible bruit over the fistula</w:t>
      </w:r>
    </w:p>
    <w:p>
      <w:r>
        <w:t>(b) A hard cord-like vein with no sound</w:t>
      </w:r>
    </w:p>
    <w:p>
      <w:r>
        <w:t>(c) Absent pulses with a cool pale hand</w:t>
      </w:r>
    </w:p>
    <w:p>
      <w:r>
        <w:t>(d) Pulsatile swelling that pulses like an artery only</w:t>
      </w:r>
    </w:p>
    <w:p>
      <w:r>
        <w:t>Answer: a</w:t>
      </w:r>
    </w:p>
    <w:p>
      <w:r>
        <w:t>Solution: ✅ Correct Answer: a.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🔍 Key Clues: Thrill and bruit = fistula working</w:t>
      </w:r>
    </w:p>
    <w:p>
      <w:r>
        <w:t>🩺 Nursing Action: Report a lost thrill or bruit immediately as a blocked access</w:t>
      </w:r>
    </w:p>
    <w:p>
      <w:r>
        <w:t>❌ Why Not Others: (d) Pulsatile swelling that pulses like an artery only — not the best response for this situation; (b) A hard cord-like vein with no sound — not the best response for this situation; (c) Absent pulses with a cool pale hand — not the best response for this situation.</w:t>
      </w:r>
    </w:p>
    <w:p>
      <w:r>
        <w:t>⚠️ Exam Trap: Never take blood pressure or draw blood from the fistula arm</w:t>
      </w:r>
    </w:p>
    <w:p>
      <w:r>
        <w:t>⚡ 5-Second Recall: Thrill and bruit confirm AV fistula flow</w:t>
      </w:r>
    </w:p>
    <w:p>
      <w:r>
        <w:t>Positive Marks: 1</w:t>
      </w:r>
    </w:p>
    <w:p>
      <w:r>
        <w:t>Negative Marks: 0</w:t>
      </w:r>
    </w:p>
    <w:p>
      <w:r>
        <w:t>Question: Which finding suggests a clotted hemodialysis vascular access?</w:t>
      </w:r>
    </w:p>
    <w:p>
      <w:r>
        <w:t>(a) Loss of the thrill and bruit with a hard non-pulsatile graft</w:t>
      </w:r>
    </w:p>
    <w:p>
      <w:r>
        <w:t>(b) A strong thrill with a loud continuous bruit</w:t>
      </w:r>
    </w:p>
    <w:p>
      <w:r>
        <w:t>(c) Normal dialysis flow with no changes at all</w:t>
      </w:r>
    </w:p>
    <w:p>
      <w:r>
        <w:t>(d) Warm skin over the access with no symptoms</w:t>
      </w:r>
    </w:p>
    <w:p>
      <w:r>
        <w:t>Answer: a</w:t>
      </w:r>
    </w:p>
    <w:p>
      <w:r>
        <w:t>Solution: ✅ Correct Answer: a.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🔍 Key Clues: Lost thrill = clotted access</w:t>
      </w:r>
    </w:p>
    <w:p>
      <w:r>
        <w:t>🩺 Nursing Action: Notify the provider immediately for declotting</w:t>
      </w:r>
    </w:p>
    <w:p>
      <w:r>
        <w:t>❌ Why Not Others: (c) Normal dialysis flow with no changes at all — not the best response for this situation; (b) A strong thrill with a loud continuous bruit — not the best response for this situation; (d) Warm skin over the access with no symptoms — not the best response for this situation.</w:t>
      </w:r>
    </w:p>
    <w:p>
      <w:r>
        <w:t>⚠️ Exam Trap: Do not use the clotted access for dialysis</w:t>
      </w:r>
    </w:p>
    <w:p>
      <w:r>
        <w:t>🌟 PNC Exam Pearl: A clotted access loses its thrill</w:t>
      </w:r>
    </w:p>
    <w:p>
      <w:r>
        <w:t>⚡ 5-Second Recall: Check the thrill daily</w:t>
      </w:r>
    </w:p>
    <w:p>
      <w:r>
        <w:t>Positive Marks: 1</w:t>
      </w:r>
    </w:p>
    <w:p>
      <w:r>
        <w:t>Negative Marks: 0</w:t>
      </w:r>
    </w:p>
    <w:p>
      <w:r>
        <w:t>Question: How does peritoneal dialysis remove waste products?</w:t>
      </w:r>
    </w:p>
    <w:p>
      <w:r>
        <w:t>(a) The liver filters the blood during peritoneal dialysis</w:t>
      </w:r>
    </w:p>
    <w:p>
      <w:r>
        <w:t>(b) Blood is pumped through an artificial membrane machine</w:t>
      </w:r>
    </w:p>
    <w:p>
      <w:r>
        <w:t>(c) Waste is removed by drinking large volumes of water</w:t>
      </w:r>
    </w:p>
    <w:p>
      <w:r>
        <w:t>(d) The peritoneum acts as a filter, with dialysate dwelling in the abdomen to draw wastes and fluid across it</w:t>
      </w:r>
    </w:p>
    <w:p>
      <w:r>
        <w:t>Answer: d</w:t>
      </w:r>
    </w:p>
    <w:p>
      <w:r>
        <w:t>Solution: ✅ Correct Answer: d.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🔍 Key Clues: Peritoneum = the dialysis filter</w:t>
      </w:r>
    </w:p>
    <w:p>
      <w:r>
        <w:t>🩺 Nursing Action: Exchanges cycle instil, dwell and drain</w:t>
      </w:r>
    </w:p>
    <w:p>
      <w:r>
        <w:t>❌ Why Not Others: (c) Waste is removed by drinking large volumes of water — not the best response for this situation; (a) The liver filters the blood during peritoneal dialysis — not the best response for this situation; (b) Blood is pumped through an artificial membrane machine — not the best response for this situation.</w:t>
      </w:r>
    </w:p>
    <w:p>
      <w:r>
        <w:t>⚠️ Exam Trap: It can be done at home by trained patients</w:t>
      </w:r>
    </w:p>
    <w:p>
      <w:r>
        <w:t>⚡ 5-Second Recall: Peritoneal dialysis uses the abdominal membrane</w:t>
      </w:r>
    </w:p>
    <w:p>
      <w:r>
        <w:t>Positive Marks: 1</w:t>
      </w:r>
    </w:p>
    <w:p>
      <w:r>
        <w:t>Negative Marks: 0</w:t>
      </w:r>
    </w:p>
    <w:p>
      <w:r>
        <w:t>Question: Which instruction reduces peritonitis risk in a home peritoneal dialysis patient?</w:t>
      </w:r>
    </w:p>
    <w:p>
      <w:r>
        <w:t>(a) Perform exchanges in a dusty unventilated room</w:t>
      </w:r>
    </w:p>
    <w:p>
      <w:r>
        <w:t>(b) Touch the catheter opening with bare fingers during setup</w:t>
      </w:r>
    </w:p>
    <w:p>
      <w:r>
        <w:t>(c) Wash hands, wear a mask and use sterile technique for every exchange</w:t>
      </w:r>
    </w:p>
    <w:p>
      <w:r>
        <w:t>(d) Reuse connection caps without cleaning them</w:t>
      </w:r>
    </w:p>
    <w:p>
      <w:r>
        <w:t>Answer: c</w:t>
      </w:r>
    </w:p>
    <w:p>
      <w:r>
        <w:t>Solution: ✅ Correct Answer: c.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🔍 Key Clues: Sterile exchanges prevent peritonitis</w:t>
      </w:r>
    </w:p>
    <w:p>
      <w:r>
        <w:t>🩺 Nursing Action: Clean the exit site daily as taught</w:t>
      </w:r>
    </w:p>
    <w:p>
      <w:r>
        <w:t>❌ Why Not Others: (a) Perform exchanges in a dusty unventilated room — not the best response for this situation; (d) Reuse connection caps without cleaning them — not the best response for this situation; (b) Touch the catheter opening with bare fingers during setup — not the best response for this situation.</w:t>
      </w:r>
    </w:p>
    <w:p>
      <w:r>
        <w:t>⚠️ Exam Trap: Report cloudiness, pain or fever immediately</w:t>
      </w:r>
    </w:p>
    <w:p>
      <w:r>
        <w:t>⚡ 5-Second Recall: Peritonitis prevention = sterile exchanges</w:t>
      </w:r>
    </w:p>
    <w:p>
      <w:r>
        <w:t>Positive Marks: 1</w:t>
      </w:r>
    </w:p>
    <w:p>
      <w:r>
        <w:t>Negative Marks: 0</w:t>
      </w:r>
    </w:p>
    <w:p>
      <w:r>
        <w:t>Question: Which agent is a classic nephrotoxin causing intrinsic acute kidney injury?</w:t>
      </w:r>
    </w:p>
    <w:p>
      <w:r>
        <w:t>(a) Oral paracetamol at normal doses</w:t>
      </w:r>
    </w:p>
    <w:p>
      <w:r>
        <w:t>(b) Aminoglycoside antibiotics and IV contrast</w:t>
      </w:r>
    </w:p>
    <w:p>
      <w:r>
        <w:t>(c) Inhaled bronchodilators for asthma only</w:t>
      </w:r>
    </w:p>
    <w:p>
      <w:r>
        <w:t>(d) Penicillin used appropriately for strep throat</w:t>
      </w:r>
    </w:p>
    <w:p>
      <w:r>
        <w:t>Answer: b</w:t>
      </w:r>
    </w:p>
    <w:p>
      <w:r>
        <w:t>Solution: ✅ Correct Answer: b.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🔍 Key Clues: Nephrotoxins damage the tubules</w:t>
      </w:r>
    </w:p>
    <w:p>
      <w:r>
        <w:t>🩺 Nursing Action: NSAIDs and amphotericin are other nephrotoxins</w:t>
      </w:r>
    </w:p>
    <w:p>
      <w:r>
        <w:t>❌ Why Not Others: (d) Penicillin used appropriately for strep throat — not the best response for this situation; (c) Inhaled bronchodilators for asthma only — not the best response for this situation; (a) Oral paracetamol at normal doses — not the best response for this situation.</w:t>
      </w:r>
    </w:p>
    <w:p>
      <w:r>
        <w:t>⚠️ Exam Trap: Prevent by dosing by renal function and hydrating</w:t>
      </w:r>
    </w:p>
    <w:p>
      <w:r>
        <w:t>⚡ 5-Second Recall: Aminoglycosides injure the kidney</w:t>
      </w:r>
    </w:p>
    <w:p>
      <w:r>
        <w:t>Positive Marks: 1</w:t>
      </w:r>
    </w:p>
    <w:p>
      <w:r>
        <w:t>Negative Marks: 0</w:t>
      </w:r>
    </w:p>
    <w:p>
      <w:r>
        <w:t>Question: Which fluid management principle applies during the oliguric phase of AKI?</w:t>
      </w:r>
    </w:p>
    <w:p>
      <w:r>
        <w:t>(a) Withdraw all fluids entirely for 48 hours</w:t>
      </w:r>
    </w:p>
    <w:p>
      <w:r>
        <w:t>(b) Infuse large volumes of fluid to force urine production</w:t>
      </w:r>
    </w:p>
    <w:p>
      <w:r>
        <w:t>(c) Encourage unrestricted oral fluids at every opportunity</w:t>
      </w:r>
    </w:p>
    <w:p>
      <w:r>
        <w:t>(d) Restrict fluids to match output plus insensible losses and monitor daily weights</w:t>
      </w:r>
    </w:p>
    <w:p>
      <w:r>
        <w:t>Answer: d</w:t>
      </w:r>
    </w:p>
    <w:p>
      <w:r>
        <w:t>Solution: ✅ Correct Answer: d.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🔍 Key Clues: Match fluids to output in oliguric AKI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(c) Encourage unrestricted oral fluids at every opportunity — not the best response for this situation; (b) Infuse large volumes of fluid to force urine production — not the best response for this situation; (a) Withdraw all fluids entirely for 48 hours — not the best response for this situation.</w:t>
      </w:r>
    </w:p>
    <w:p>
      <w:r>
        <w:t>⚠️ Exam Trap: Diuretics are used cautiously per orders</w:t>
      </w:r>
    </w:p>
    <w:p>
      <w:r>
        <w:t>⚡ 5-Second Recall: Fluid restriction prevents overload</w:t>
      </w:r>
    </w:p>
    <w:p>
      <w:r>
        <w:t>Positive Marks: 1</w:t>
      </w:r>
    </w:p>
    <w:p>
      <w:r>
        <w:t>Negative Marks: 0</w:t>
      </w:r>
    </w:p>
    <w:p>
      <w:r>
        <w:t>Question: Which symptom cluster suggests uremia in advanced chronic kidney disease?</w:t>
      </w:r>
    </w:p>
    <w:p>
      <w:r>
        <w:t>(a) Polyuria with intense thirst and weight loss only</w:t>
      </w:r>
    </w:p>
    <w:p>
      <w:r>
        <w:t>(b) Acute joint swelling with high fever only</w:t>
      </w:r>
    </w:p>
    <w:p>
      <w:r>
        <w:t>(c) Fatigue, anorexia, nausea, itching, metallic taste and confusion</w:t>
      </w:r>
    </w:p>
    <w:p>
      <w:r>
        <w:t>(d) Sudden weight gain with warm flushed skin only</w:t>
      </w:r>
    </w:p>
    <w:p>
      <w:r>
        <w:t>Answer: c</w:t>
      </w:r>
    </w:p>
    <w:p>
      <w:r>
        <w:t>Solution: ✅ Correct Answer: c.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🔍 Key Clues: Uremic symptoms = advanced kidney failure</w:t>
      </w:r>
    </w:p>
    <w:p>
      <w:r>
        <w:t>🩺 Nursing Action: Uremic frost and pericarditis appear late</w:t>
      </w:r>
    </w:p>
    <w:p>
      <w:r>
        <w:t>❌ Why Not Others: (a) Polyuria with intense thirst and weight loss only — not the best response for this situation; (b) Acute joint swelling with high fever only — not the best response for this situation; (d) Sudden weight gain with warm flushed skin only — not the best response for this situation.</w:t>
      </w:r>
    </w:p>
    <w:p>
      <w:r>
        <w:t>⚠️ Exam Trap: Dialysis relieves the uremic symptoms</w:t>
      </w:r>
    </w:p>
    <w:p>
      <w:r>
        <w:t>⚡ 5-Second Recall: Toxins build as kidneys fail</w:t>
      </w:r>
    </w:p>
    <w:p>
      <w:r>
        <w:t>Positive Marks: 1</w:t>
      </w:r>
    </w:p>
    <w:p>
      <w:r>
        <w:t>Negative Marks: 0</w:t>
      </w:r>
    </w:p>
    <w:p>
      <w:r>
        <w:t>Question: How should the nurse help a CKD patient manage the prescribed fluid restriction?</w:t>
      </w:r>
    </w:p>
    <w:p>
      <w:r>
        <w:t>(a) Drink freely whenever thirsty during the day</w:t>
      </w:r>
    </w:p>
    <w:p>
      <w:r>
        <w:t>(b) Measure fluids only during the day shift at the clinic</w:t>
      </w:r>
    </w:p>
    <w:p>
      <w:r>
        <w:t>(c) Use salty snacks to increase the thirst and intake</w:t>
      </w:r>
    </w:p>
    <w:p>
      <w:r>
        <w:t>(d) Use a marked fluid container, count all fluid sources and manage thirst with ice chips</w:t>
      </w:r>
    </w:p>
    <w:p>
      <w:r>
        <w:t>Answer: d</w:t>
      </w:r>
    </w:p>
    <w:p>
      <w:r>
        <w:t>Solution: ✅ Correct Answer: d.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🔍 Key Clues: Measure every fluid with a marked jug</w:t>
      </w:r>
    </w:p>
    <w:p>
      <w:r>
        <w:t>🩺 Nursing Action: Ice chips and hard candy ease thirst within the limit</w:t>
      </w:r>
    </w:p>
    <w:p>
      <w:r>
        <w:t>❌ Why Not Others: (a) Drink freely whenever thirsty during the day — not the best response for this situation; (c) Use salty snacks to increase the thirst and intake — not the best response for this situation; (b) Measure fluids only during the day shift at the clinic — not the best response for this situation.</w:t>
      </w:r>
    </w:p>
    <w:p>
      <w:r>
        <w:t>⚠️ Exam Trap: Weigh daily to confirm fluid control</w:t>
      </w:r>
    </w:p>
    <w:p>
      <w:r>
        <w:t>⚡ 5-Second Recall: Fluid restriction needs planning</w:t>
      </w:r>
    </w:p>
    <w:p>
      <w:r>
        <w:t>Positive Marks: 1</w:t>
      </w:r>
    </w:p>
    <w:p>
      <w:r>
        <w:t>Negative Marks: 0</w:t>
      </w:r>
    </w:p>
    <w:p>
      <w:r>
        <w:t>Question: How does advanced CKD disturb bone health?</w:t>
      </w:r>
    </w:p>
    <w:p>
      <w:r>
        <w:t>(a) CKD strengthens the bones with extra mineral deposition</w:t>
      </w:r>
    </w:p>
    <w:p>
      <w:r>
        <w:t>(b) Phosphate retention and low active vitamin D cause bone loss and secondary hyperparathyroidism</w:t>
      </w:r>
    </w:p>
    <w:p>
      <w:r>
        <w:t>(c) Bone disease in CKD comes from excess exercise only</w:t>
      </w:r>
    </w:p>
    <w:p>
      <w:r>
        <w:t>(d) The bones overabsorb calcium without any hormonal change</w:t>
      </w:r>
    </w:p>
    <w:p>
      <w:r>
        <w:t>Answer: b</w:t>
      </w:r>
    </w:p>
    <w:p>
      <w:r>
        <w:t>Solution: ✅ Correct Answer: b.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🔍 Key Clues: Phosphate rises and vitamin D falls in CKD</w:t>
      </w:r>
    </w:p>
    <w:p>
      <w:r>
        <w:t>🩺 Nursing Action: Phosphate binders with meals control the phosphorus</w:t>
      </w:r>
    </w:p>
    <w:p>
      <w:r>
        <w:t>❌ Why Not Others: (d) The bones overabsorb calcium without any hormonal change — not the best response for this situation; (a) CKD strengthens the bones with extra mineral deposition — not the best response for this situation; (c) Bone disease in CKD comes from excess exercise only — not the best response for this situation.</w:t>
      </w:r>
    </w:p>
    <w:p>
      <w:r>
        <w:t>⚠️ Exam Trap: Calcitriol and calcium supplementation support the bones</w:t>
      </w:r>
    </w:p>
    <w:p>
      <w:r>
        <w:t>⚡ 5-Second Recall: Renal bone disease follows mineral imbalance</w:t>
      </w:r>
    </w:p>
    <w:p>
      <w:r>
        <w:t>Positive Marks: 1</w:t>
      </w:r>
    </w:p>
    <w:p>
      <w:r>
        <w:t>Negative Marks: 0</w:t>
      </w:r>
    </w:p>
    <w:p>
      <w:r>
        <w:t>Question: Which statement about dialysis planning is correct for a patient approaching kidney failure?</w:t>
      </w:r>
    </w:p>
    <w:p>
      <w:r>
        <w:t>(a) Only one dialysis method exists for all patients</w:t>
      </w:r>
    </w:p>
    <w:p>
      <w:r>
        <w:t>(b) Dialysis is always delayed until coma develops</w:t>
      </w:r>
    </w:p>
    <w:p>
      <w:r>
        <w:t>(c) Planning vascular access and dialysis modality early preserves options and avoids emergency starts</w:t>
      </w:r>
    </w:p>
    <w:p>
      <w:r>
        <w:t>(d) Dialysis cures kidney disease permanently in every case</w:t>
      </w:r>
    </w:p>
    <w:p>
      <w:r>
        <w:t>Answer: c</w:t>
      </w:r>
    </w:p>
    <w:p>
      <w:r>
        <w:t>Solution: ✅ Correct Answer: c.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🔍 Key Clues: Plan dialysis access early</w:t>
      </w:r>
    </w:p>
    <w:p>
      <w:r>
        <w:t>🩺 Nursing Action: Hemodialysis and peritoneal dialysis are both options</w:t>
      </w:r>
    </w:p>
    <w:p>
      <w:r>
        <w:t>❌ Why Not Others: (a) Only one dialysis method exists for all patients — not the best response for this situation; (d) Dialysis cures kidney disease permanently in every case — not the best response for this situation; (b) Dialysis is always delayed until coma develops — not the best response for this situation.</w:t>
      </w:r>
    </w:p>
    <w:p>
      <w:r>
        <w:t>⚠️ Exam Trap: AV fistulas need months to mature before use</w:t>
      </w:r>
    </w:p>
    <w:p>
      <w:r>
        <w:t>⚡ 5-Second Recall: Early planning avoids emergency starts</w:t>
      </w:r>
    </w:p>
    <w:p>
      <w:r>
        <w:t>Positive Marks: 1</w:t>
      </w:r>
    </w:p>
    <w:p>
      <w:r>
        <w:t>Negative Marks: 0</w:t>
      </w:r>
    </w:p>
    <w:p>
      <w:r>
        <w:t>Question: Which instruction is essential for a patient with a hemodialysis AV fistula?</w:t>
      </w:r>
    </w:p>
    <w:p>
      <w:r>
        <w:t>(a) Apply tight wristbands over the fistula site at all times</w:t>
      </w:r>
    </w:p>
    <w:p>
      <w:r>
        <w:t>(b) Use the fistula arm for all routine blood draws and IVs</w:t>
      </w:r>
    </w:p>
    <w:p>
      <w:r>
        <w:t>(c) Sleep with the body weight pressing on the fistula arm</w:t>
      </w:r>
    </w:p>
    <w:p>
      <w:r>
        <w:t>(d) Never allow blood pressures, venipuncture or tight clothing on the fistula arm</w:t>
      </w:r>
    </w:p>
    <w:p>
      <w:r>
        <w:t>Answer: d</w:t>
      </w:r>
    </w:p>
    <w:p>
      <w:r>
        <w:t>Solution: ✅ Correct Answer: d.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🔍 Key Clues: Protect the fistula arm completely</w:t>
      </w:r>
    </w:p>
    <w:p>
      <w:r>
        <w:t>🩺 Nursing Action: Feel for the thrill daily and report changes</w:t>
      </w:r>
    </w:p>
    <w:p>
      <w:r>
        <w:t>❌ Why Not Others: (c) Sleep with the body weight pressing on the fistula arm — not the best response for this situation; (a) Apply tight wristbands over the fistula site at all times — not the best response for this situation; (b) Use the fistula arm for all routine blood draws and IVs — not the best response for this situation.</w:t>
      </w:r>
    </w:p>
    <w:p>
      <w:r>
        <w:t>⚠️ Exam Trap: Use the non-fistula arm for blood pressure checks</w:t>
      </w:r>
    </w:p>
    <w:p>
      <w:r>
        <w:t>⚡ 5-Second Recall: Fistula = lifeline, protect it</w:t>
      </w:r>
    </w:p>
    <w:p>
      <w:r>
        <w:t>Positive Marks: 1</w:t>
      </w:r>
    </w:p>
    <w:p>
      <w:r>
        <w:t>Negative Marks: 0</w:t>
      </w:r>
    </w:p>
    <w:p>
      <w:r>
        <w:t>Question: Which signs suggest infection of a hemodialysis access site?</w:t>
      </w:r>
    </w:p>
    <w:p>
      <w:r>
        <w:t>(a) Redness, warmth, pain and purulent drainage at the access</w:t>
      </w:r>
    </w:p>
    <w:p>
      <w:r>
        <w:t>(b) Swelling of the whole arm without redness only</w:t>
      </w:r>
    </w:p>
    <w:p>
      <w:r>
        <w:t>(c) A cool pale hand with absent pulses only</w:t>
      </w:r>
    </w:p>
    <w:p>
      <w:r>
        <w:t>(d) A soft non-tender lump near the elbow only</w:t>
      </w:r>
    </w:p>
    <w:p>
      <w:r>
        <w:t>Answer: a</w:t>
      </w:r>
    </w:p>
    <w:p>
      <w:r>
        <w:t>Solution: ✅ Correct Answer: a.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🔍 Key Clues: Redness and drainage at the access = infection</w:t>
      </w:r>
    </w:p>
    <w:p>
      <w:r>
        <w:t>🩺 Nursing Action: Notify the provider and obtain cultures</w:t>
      </w:r>
    </w:p>
    <w:p>
      <w:r>
        <w:t>❌ Why Not Others: (b) Swelling of the whole arm without redness only — not the best response for this situation; (c) A cool pale hand with absent pulses only — not the best response for this situation; (d) A soft non-tender lump near the elbow only — not the best response for this situation.</w:t>
      </w:r>
    </w:p>
    <w:p>
      <w:r>
        <w:t>⚠️ Exam Trap: Never cannulate an infected site for dialysis</w:t>
      </w:r>
    </w:p>
    <w:p>
      <w:r>
        <w:t>⚡ 5-Second Recall: Access infection needs prompt treatment</w:t>
      </w:r>
    </w:p>
    <w:p>
      <w:r>
        <w:t>Positive Marks: 1</w:t>
      </w:r>
    </w:p>
    <w:p>
      <w:r>
        <w:t>Negative Marks: 0</w:t>
      </w:r>
    </w:p>
    <w:p>
      <w:r>
        <w:t>Question: Which principle is essential during a peritoneal dialysis exchange?</w:t>
      </w:r>
    </w:p>
    <w:p>
      <w:r>
        <w:t>(a) Touching the catheter tip freely to speed the process</w:t>
      </w:r>
    </w:p>
    <w:p>
      <w:r>
        <w:t>(b) Rapid instillation of cold dialysate for comfort</w:t>
      </w:r>
    </w:p>
    <w:p>
      <w:r>
        <w:t>(c) Leaving the transfer set open to the air between steps</w:t>
      </w:r>
    </w:p>
    <w:p>
      <w:r>
        <w:t>(d) Strict aseptic technique to prevent peritonitis</w:t>
      </w:r>
    </w:p>
    <w:p>
      <w:r>
        <w:t>Answer: d</w:t>
      </w:r>
    </w:p>
    <w:p>
      <w:r>
        <w:t>Solution: ✅ Correct Answer: d.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🔍 Key Clues: Asepsis prevents dialysis peritonitis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(c) Leaving the transfer set open to the air between steps — not the best response for this situation; (a) Touching the catheter tip freely to speed the process — not the best response for this situation; (b) Rapid instillation of cold dialysate for comfort — not the best response for this situation.</w:t>
      </w:r>
    </w:p>
    <w:p>
      <w:r>
        <w:t>⚠️ Exam Trap: Inspect the effluent for cloudiness</w:t>
      </w:r>
    </w:p>
    <w:p>
      <w:r>
        <w:t>⚡ 5-Second Recall: Never contaminate the catheter connections</w:t>
      </w:r>
    </w:p>
    <w:p>
      <w:r>
        <w:t>Positive Marks: 1</w:t>
      </w:r>
    </w:p>
    <w:p>
      <w:r>
        <w:t>Negative Marks: 0</w:t>
      </w:r>
    </w:p>
    <w:p>
      <w:r>
        <w:t>Question: Which care keeps a peritoneal dialysis catheter exit site healthy?</w:t>
      </w:r>
    </w:p>
    <w:p>
      <w:r>
        <w:t>(a) Soak the exit site in bath water weekly</w:t>
      </w:r>
    </w:p>
    <w:p>
      <w:r>
        <w:t>(b) Cover the site with airtight tape for days at a time</w:t>
      </w:r>
    </w:p>
    <w:p>
      <w:r>
        <w:t>(c) Clean the exit site daily with the prescribed solution and keep it dry</w:t>
      </w:r>
    </w:p>
    <w:p>
      <w:r>
        <w:t>(d) Leave drainage crusts on the site undisturbed</w:t>
      </w:r>
    </w:p>
    <w:p>
      <w:r>
        <w:t>Answer: c</w:t>
      </w:r>
    </w:p>
    <w:p>
      <w:r>
        <w:t>Solution: ✅ Correct Answer: c.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🔍 Key Clues: Clean the exit site daily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(d) Leave drainage crusts on the site undisturbed — not the best response for this situation; (a) Soak the exit site in bath water weekly — not the best response for this situation; (b) Cover the site with airtight tape for days at a time — not the best response for this situation.</w:t>
      </w:r>
    </w:p>
    <w:p>
      <w:r>
        <w:t>⚠️ Exam Trap: Keep the catheter secured to prevent pulling</w:t>
      </w:r>
    </w:p>
    <w:p>
      <w:r>
        <w:t>⚡ 5-Second Recall: Exit site care prevents infection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