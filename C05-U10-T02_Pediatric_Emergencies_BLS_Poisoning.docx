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rapid assessment of a seriously ill child begins with?</w:t>
      </w:r>
    </w:p>
    <w:p>
      <w:r>
        <w:t>(a) Weighing the child first</w:t>
      </w:r>
    </w:p>
    <w:p>
      <w:r>
        <w:t>(b) A detailed family history</w:t>
      </w:r>
    </w:p>
    <w:p>
      <w:r>
        <w:t>(c) A full laboratory panel</w:t>
      </w:r>
    </w:p>
    <w:p>
      <w:r>
        <w:t>(d) The Pediatric Assessment Triangle (appearance, work of breathing, circulation to skin), then the primary survey (ABC)</w:t>
      </w:r>
    </w:p>
    <w:p>
      <w:r>
        <w:t>Answer: d</w:t>
      </w:r>
    </w:p>
    <w:p>
      <w:r>
        <w:t>Solution: ✅ Correct Answer: d. The Pediatric Assessment Triangle (appearance, work of breathing, circulation to skin), then the primary survey (ABC).</w:t>
      </w:r>
    </w:p>
    <w:p>
      <w:r>
        <w:t>🧠 Clinical Rationale: Rapid assessment uses the PAT from the doorway, then the ABCDE primary survey to identify and treat life threats</w:t>
      </w:r>
    </w:p>
    <w:p>
      <w:r>
        <w:t>🔍 Key Clues: PAT first, then ABCDE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Appearance + work of breathing + circulation = PAT</w:t>
      </w:r>
    </w:p>
    <w:p>
      <w:r>
        <w:t>❌ Why Not Others: (b) A detailed family history — not the best response for this situation; (c) A full laboratory panel — not the best response for this situation; (a) Weighing the child first — not the best response for this situation.</w:t>
      </w:r>
    </w:p>
    <w:p>
      <w:r>
        <w:t>⚠️ Exam Trap: Treat life threats as they are found</w:t>
      </w:r>
    </w:p>
    <w:p>
      <w:r>
        <w:t>⚡ 5-Second Recall: Assess quickly and act</w:t>
      </w:r>
    </w:p>
    <w:p>
      <w:r>
        <w:t>Positive Marks: 1</w:t>
      </w:r>
    </w:p>
    <w:p>
      <w:r>
        <w:t>Negative Marks: 0</w:t>
      </w:r>
    </w:p>
    <w:p>
      <w:r>
        <w:t>Question: Which finding indicates respiratory failure (not just distress) in a child?</w:t>
      </w:r>
    </w:p>
    <w:p>
      <w:r>
        <w:t>(a) Mild cough with normal activity</w:t>
      </w:r>
    </w:p>
    <w:p>
      <w:r>
        <w:t>(b) Bradycardia, marked lethargy and decreasing respiratory effort despite severe distress signs earlier</w:t>
      </w:r>
    </w:p>
    <w:p>
      <w:r>
        <w:t>(c) Nasal flaring with a normal heart rate only</w:t>
      </w:r>
    </w:p>
    <w:p>
      <w:r>
        <w:t>(d) Tachypnea with nasal flaring and good color</w:t>
      </w:r>
    </w:p>
    <w:p>
      <w:r>
        <w:t>Answer: b</w:t>
      </w:r>
    </w:p>
    <w:p>
      <w:r>
        <w:t>Solution: ✅ Correct Answer: b. Bradycardia, marked lethargy and decreasing respiratory effort despite severe distress signs earlier.</w:t>
      </w:r>
    </w:p>
    <w:p>
      <w:r>
        <w:t>🧠 Clinical Rationale: Respiratory failure shows the child tiring — lethargy, decreasing effort and bradycardia — a pre-arrest state requiring immediate ventilation support</w:t>
      </w:r>
    </w:p>
    <w:p>
      <w:r>
        <w:t>🔍 Key Clues: Bradycardia + fatigue = respiratory failure in children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Children compensate with tachycardia; bradycardia is late and dangerous</w:t>
      </w:r>
    </w:p>
    <w:p>
      <w:r>
        <w:t>❌ Why Not Others: (a) Mild cough with normal activity — not the best response for this situation; (d) Tachypnea with nasal flaring and good color — not the best response for this situation; (c) Nasal flaring with a normal heart rate only — not the best response for this situation.</w:t>
      </w:r>
    </w:p>
    <w:p>
      <w:r>
        <w:t>⚠️ Exam Trap: Act immediately on signs of fatigue or bradycardia</w:t>
      </w:r>
    </w:p>
    <w:p>
      <w:r>
        <w:t>⚡ 5-Second Recall: Recognize impending respiratory failure</w:t>
      </w:r>
    </w:p>
    <w:p>
      <w:r>
        <w:t>Positive Marks: 1</w:t>
      </w:r>
    </w:p>
    <w:p>
      <w:r>
        <w:t>Negative Marks: 0</w:t>
      </w:r>
    </w:p>
    <w:p>
      <w:r>
        <w:t>Question: The most common type of shock in children worldwide is?</w:t>
      </w:r>
    </w:p>
    <w:p>
      <w:r>
        <w:t>(a) Cardiogenic shock only</w:t>
      </w:r>
    </w:p>
    <w:p>
      <w:r>
        <w:t>(b) Distributive shock never occurs in children</w:t>
      </w:r>
    </w:p>
    <w:p>
      <w:r>
        <w:t>(c) Obstructive shock only</w:t>
      </w:r>
    </w:p>
    <w:p>
      <w:r>
        <w:t>(d) Hypovolemic shock (from diarrhea, dehydration or blood loss)</w:t>
      </w:r>
    </w:p>
    <w:p>
      <w:r>
        <w:t>Answer: d</w:t>
      </w:r>
    </w:p>
    <w:p>
      <w:r>
        <w:t>Solution: ✅ Correct Answer: d. Hypovolemic shock (from diarrhea, dehydration or blood loss).</w:t>
      </w:r>
    </w:p>
    <w:p>
      <w:r>
        <w:t>🧠 Clinical Rationale: Hypovolemic shock from fluid loss (diarrhea, vomiting, hemorrhage) is the most common pediatric shock; septic and cardiogenic forms also occur</w:t>
      </w:r>
    </w:p>
    <w:p>
      <w:r>
        <w:t>🔍 Key Clues: Hypovolemic = most common pediatric shock</w:t>
      </w:r>
    </w:p>
    <w:p>
      <w:r>
        <w:t>🩺 Nursing Action: Assess hydration, perfusion and the cause together</w:t>
      </w:r>
    </w:p>
    <w:p>
      <w:r>
        <w:t>❌ Why Not Others: (c) Obstructive shock only — not the best response for this situation; (b) Distributive shock never occurs in children — not the best response for this situation; (a) Cardiogenic shock only — not the best response for this situation.</w:t>
      </w:r>
    </w:p>
    <w:p>
      <w:r>
        <w:t>⚠️ Exam Trap: Fluid resuscitation treats hypovolemic shock</w:t>
      </w:r>
    </w:p>
    <w:p>
      <w:r>
        <w:t>⚡ 5-Second Recall: Classify the shock type</w:t>
      </w:r>
    </w:p>
    <w:p>
      <w:r>
        <w:t>Positive Marks: 1</w:t>
      </w:r>
    </w:p>
    <w:p>
      <w:r>
        <w:t>Negative Marks: 0</w:t>
      </w:r>
    </w:p>
    <w:p>
      <w:r>
        <w:t>Question: For a single rescuer performing CPR on a child, the compression-to-ventilation ratio is?</w:t>
      </w:r>
    </w:p>
    <w:p>
      <w:r>
        <w:t>(a) 30 compressions to 2 breaths</w:t>
      </w:r>
    </w:p>
    <w:p>
      <w:r>
        <w:t>(b) 3 compressions to 1 breath</w:t>
      </w:r>
    </w:p>
    <w:p>
      <w:r>
        <w:t>(c) 15 compressions to 2 breaths</w:t>
      </w:r>
    </w:p>
    <w:p>
      <w:r>
        <w:t>(d) 5 compressions to 1 breath</w:t>
      </w:r>
    </w:p>
    <w:p>
      <w:r>
        <w:t>Answer: a</w:t>
      </w:r>
    </w:p>
    <w:p>
      <w:r>
        <w:t>Solution: ✅ Correct Answer: a. 30 compressions to 2 breaths.</w:t>
      </w:r>
    </w:p>
    <w:p>
      <w:r>
        <w:t>🧠 Clinical Rationale: Single-rescuer child/infant CPR uses 30:2; two rescuers use 15:2 for children and infants</w:t>
      </w:r>
    </w:p>
    <w:p>
      <w:r>
        <w:t>🔍 Key Clues: Single rescuer = 30:2; two rescuers = 15:2 (pediatric)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the ratio that matches the number of rescuers</w:t>
      </w:r>
    </w:p>
    <w:p>
      <w:r>
        <w:t>❌ Why Not Others: (d) 5 compressions to 1 breath — not the best response for this situation; (c) 15 compressions to 2 breaths — not the best response for this situation; (b) 3 compressions to 1 breath — not the best response for this situation.</w:t>
      </w:r>
    </w:p>
    <w:p>
      <w:r>
        <w:t>⚠️ Exam Trap: Two rescuers switch roles to prevent fatigue</w:t>
      </w:r>
    </w:p>
    <w:p>
      <w:r>
        <w:t>⚡ 5-Second Recall: Know the pediatric CPR ratios</w:t>
      </w:r>
    </w:p>
    <w:p>
      <w:r>
        <w:t>Positive Marks: 1</w:t>
      </w:r>
    </w:p>
    <w:p>
      <w:r>
        <w:t>Negative Marks: 0</w:t>
      </w:r>
    </w:p>
    <w:p>
      <w:r>
        <w:t>Question: A choking infant who cannot cough or breathe is treated with?</w:t>
      </w:r>
    </w:p>
    <w:p>
      <w:r>
        <w:t>(a) Lifting the infant by the feet and shaking</w:t>
      </w:r>
    </w:p>
    <w:p>
      <w:r>
        <w:t>(b) Blind finger sweeps of the mouth first</w:t>
      </w:r>
    </w:p>
    <w:p>
      <w:r>
        <w:t>(c) 5 back blows followed by 5 chest thrusts, alternating until the object is expelled or the infant becomes unresponsive</w:t>
      </w:r>
    </w:p>
    <w:p>
      <w:r>
        <w:t>(d) Abdominal thrusts (Heimlich) as in adults</w:t>
      </w:r>
    </w:p>
    <w:p>
      <w:r>
        <w:t>Answer: c</w:t>
      </w:r>
    </w:p>
    <w:p>
      <w:r>
        <w:t>Solution: ✅ Correct Answer: c. 5 back blows followed by 5 chest thrusts, alternating until the object is expelled or the infant becomes unresponsive.</w:t>
      </w:r>
    </w:p>
    <w:p>
      <w:r>
        <w:t>🧠 Clinical Rationale: Choking infants receive cycles of 5 back blows and 5 chest thrusts — abdominal thrusts and blind finger sweeps are avoided</w:t>
      </w:r>
    </w:p>
    <w:p>
      <w:r>
        <w:t>🔍 Key Clues: 5 back blows + 5 chest thrusts for choking infants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the infant head-down and supported</w:t>
      </w:r>
    </w:p>
    <w:p>
      <w:r>
        <w:t>❌ Why Not Others: (b) Blind finger sweeps of the mouth first — not the best response for this situation; (a) Lifting the infant by the feet and shaking — not the best response for this situation; (d) Abdominal thrusts (Heimlich) as in adults — not the best response for this situation.</w:t>
      </w:r>
    </w:p>
    <w:p>
      <w:r>
        <w:t>⚠️ Exam Trap: If unresponsive, begin CPR and look for the object</w:t>
      </w:r>
    </w:p>
    <w:p>
      <w:r>
        <w:t>⚡ 5-Second Recall: Infant choking = back blows and chest thrusts</w:t>
      </w:r>
    </w:p>
    <w:p>
      <w:r>
        <w:t>Positive Marks: 1</w:t>
      </w:r>
    </w:p>
    <w:p>
      <w:r>
        <w:t>Negative Marks: 0</w:t>
      </w:r>
    </w:p>
    <w:p>
      <w:r>
        <w:t>Question: For a child rescued from drowning, the priority is?</w:t>
      </w:r>
    </w:p>
    <w:p>
      <w:r>
        <w:t>(a) Airway, breathing and circulation — start rescue breaths and CPR as needed, with cervical spine precautions if the mechanism suggests injury</w:t>
      </w:r>
    </w:p>
    <w:p>
      <w:r>
        <w:t>(b) Waiting for the parents before acting</w:t>
      </w:r>
    </w:p>
    <w:p>
      <w:r>
        <w:t>(c) Feeding the child warm food first</w:t>
      </w:r>
    </w:p>
    <w:p>
      <w:r>
        <w:t>(d) Pumping the stomach before breathing</w:t>
      </w:r>
    </w:p>
    <w:p>
      <w:r>
        <w:t>Answer: a</w:t>
      </w:r>
    </w:p>
    <w:p>
      <w:r>
        <w:t>Solution: ✅ Correct Answer: a. Airway, breathing and circulation — start rescue breaths and CPR as needed, with cervical spine precautions if the mechanism suggests injury.</w:t>
      </w:r>
    </w:p>
    <w:p>
      <w:r>
        <w:t>🧠 Clinical Rationale: Drowning care prioritizes oxygenation and ventilation (ABCs) with cervical spine precautions when the mechanism suggests trauma; rewarming follows stabilization</w:t>
      </w:r>
    </w:p>
    <w:p>
      <w:r>
        <w:t>🔍 Key Clues: ABCs first in drowning, protect the spine if indicated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Start rescue breathing/CPR promptly</w:t>
      </w:r>
    </w:p>
    <w:p>
      <w:r>
        <w:t>❌ Why Not Others: (d) Pumping the stomach before breathing — not the best response for this situation; (b) Waiting for the parents before acting — not the best response for this situation; (c) Feeding the child warm food first — not the best response for this situation.</w:t>
      </w:r>
    </w:p>
    <w:p>
      <w:r>
        <w:t>⚠️ Exam Trap: Handle gently and keep the child warm after stabilization</w:t>
      </w:r>
    </w:p>
    <w:p>
      <w:r>
        <w:t>⚡ 5-Second Recall: Airway and breathing first in drowning</w:t>
      </w:r>
    </w:p>
    <w:p>
      <w:r>
        <w:t>Positive Marks: 1</w:t>
      </w:r>
    </w:p>
    <w:p>
      <w:r>
        <w:t>Negative Marks: 0</w:t>
      </w:r>
    </w:p>
    <w:p>
      <w:r>
        <w:t>Question: A child is found with an open container of an unknown substance and is drowsy. The nurse's first actions are?</w:t>
      </w:r>
    </w:p>
    <w:p>
      <w:r>
        <w:t>(a) Induce vomiting immediately without knowing the substance</w:t>
      </w:r>
    </w:p>
    <w:p>
      <w:r>
        <w:t>(b) Assess the ABCs, identify the substance (container, amount, time) and call poison control while stabilizing</w:t>
      </w:r>
    </w:p>
    <w:p>
      <w:r>
        <w:t>(c) Give milk to dilute the poison</w:t>
      </w:r>
    </w:p>
    <w:p>
      <w:r>
        <w:t>(d) Wait for symptoms to develop before acting</w:t>
      </w:r>
    </w:p>
    <w:p>
      <w:r>
        <w:t>Answer: b</w:t>
      </w:r>
    </w:p>
    <w:p>
      <w:r>
        <w:t>Solution: ✅ Correct Answer: b. Assess the ABCs, identify the substance (container, amount, time) and call poison control while stabilizing.</w:t>
      </w:r>
    </w:p>
    <w:p>
      <w:r>
        <w:t>🧠 Clinical Rationale: Poisoning care stabilizes the ABCs first, identifies the substance and exposure details, and contacts poison control for specific guidance</w:t>
      </w:r>
    </w:p>
    <w:p>
      <w:r>
        <w:t>🔍 Key Clues: ABCs first, then identify the poison and call poison control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 not induce vomiting without advice (corrosives/hydrocarbons are worse)</w:t>
      </w:r>
    </w:p>
    <w:p>
      <w:r>
        <w:t>❌ Why Not Others: (a) Induce vomiting immediately without knowing the substance — not the best response for this situation; (c) Give milk to dilute the poison — not the best response for this situation; (d) Wait for symptoms to develop before acting — not the best response for this situation.</w:t>
      </w:r>
    </w:p>
    <w:p>
      <w:r>
        <w:t>⚠️ Exam Trap: Bring the container to the facility</w:t>
      </w:r>
    </w:p>
    <w:p>
      <w:r>
        <w:t>⚡ 5-Second Recall: Stabilize and identify</w:t>
      </w:r>
    </w:p>
    <w:p>
      <w:r>
        <w:t>Positive Marks: 1</w:t>
      </w:r>
    </w:p>
    <w:p>
      <w:r>
        <w:t>Negative Marks: 0</w:t>
      </w:r>
    </w:p>
    <w:p>
      <w:r>
        <w:t>Question: Initial care for a child bitten by a snake includes?</w:t>
      </w:r>
    </w:p>
    <w:p>
      <w:r>
        <w:t>(a) Cutting the wound open and sucking the venom</w:t>
      </w:r>
    </w:p>
    <w:p>
      <w:r>
        <w:t>(b) Running and carrying the child immediately with the limb dependent</w:t>
      </w:r>
    </w:p>
    <w:p>
      <w:r>
        <w:t>(c) Immobilizing the limb, keeping the child still, removing constrictive items and arranging urgent antivenom — without tourniquets, cutting or suction</w:t>
      </w:r>
    </w:p>
    <w:p>
      <w:r>
        <w:t>(d) Applying a tight tourniquet above the bite</w:t>
      </w:r>
    </w:p>
    <w:p>
      <w:r>
        <w:t>Answer: c</w:t>
      </w:r>
    </w:p>
    <w:p>
      <w:r>
        <w:t>Solution: ✅ Correct Answer: c. Immobilizing the limb, keeping the child still, removing constrictive items and arranging urgent antivenom — without tourniquets, cutting or suction.</w:t>
      </w:r>
    </w:p>
    <w:p>
      <w:r>
        <w:t>🧠 Clinical Rationale: Snake bite care immobilizes the limb, keeps the child calm and still, and transports urgently for antivenom — tourniquets, incisions and suction are harmful</w:t>
      </w:r>
    </w:p>
    <w:p>
      <w:r>
        <w:t>🔍 Key Clues: Immobilize + stay still + urgent antivenom transport</w:t>
      </w:r>
    </w:p>
    <w:p>
      <w:r>
        <w:t>🩺 Nursing Action: Remove rings/constrictive clothing before swelling</w:t>
      </w:r>
    </w:p>
    <w:p>
      <w:r>
        <w:t>❌ Why Not Others: (a) Cutting the wound open and sucking the venom — not the best response for this situation; (b) Running and carrying the child immediately with the limb dependent — not the best response for this situation; (d) Applying a tight tourniquet above the bite — not the best response for this situation.</w:t>
      </w:r>
    </w:p>
    <w:p>
      <w:r>
        <w:t>⚠️ Exam Trap: Do not apply ice, tourniquets or cuts</w:t>
      </w:r>
    </w:p>
    <w:p>
      <w:r>
        <w:t>⚡ 5-Second Recall: Snake bite = immobilize and transport</w:t>
      </w:r>
    </w:p>
    <w:p>
      <w:r>
        <w:t>Positive Marks: 1</w:t>
      </w:r>
    </w:p>
    <w:p>
      <w:r>
        <w:t>Negative Marks: 0</w:t>
      </w:r>
    </w:p>
    <w:p>
      <w:r>
        <w:t>Question: Anaphylaxis in a child is recognized by?</w:t>
      </w:r>
    </w:p>
    <w:p>
      <w:r>
        <w:t>(a) A slow-developing low-grade fever</w:t>
      </w:r>
    </w:p>
    <w:p>
      <w:r>
        <w:t>(b) No respiratory or cardiovascular signs ever</w:t>
      </w:r>
    </w:p>
    <w:p>
      <w:r>
        <w:t>(c) A mild localized rash that itches for minutes only</w:t>
      </w:r>
    </w:p>
    <w:p>
      <w:r>
        <w:t>(d) Sudden urticaria, angioedema (lip/tongue swelling), stridor or wheeze, and hypotension or collapse after an allergen</w:t>
      </w:r>
    </w:p>
    <w:p>
      <w:r>
        <w:t>Answer: d</w:t>
      </w:r>
    </w:p>
    <w:p>
      <w:r>
        <w:t>Solution: ✅ Correct Answer: d. Sudden urticaria, angioedema (lip/tongue swelling), stridor or wheeze, and hypotension or collapse after an allergen.</w:t>
      </w:r>
    </w:p>
    <w:p>
      <w:r>
        <w:t>🧠 Clinical Rationale: Anaphylaxis is a rapid, severe allergic reaction with skin, airway, breathing and/or circulation involvement — a life-threatening emergency</w:t>
      </w:r>
    </w:p>
    <w:p>
      <w:r>
        <w:t>🔍 Key Clues: Rapid urticaria + airway swelling + breathing/circulation signs = anaphylaxis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Act immediately — anaphylaxis can progress fast</w:t>
      </w:r>
    </w:p>
    <w:p>
      <w:r>
        <w:t>❌ Why Not Others: (a) A slow-developing low-grade fever — not the best response for this situation; (c) A mild localized rash that itches for minutes only — not the best response for this situation; (b) No respiratory or cardiovascular signs ever — not the best response for this situation.</w:t>
      </w:r>
    </w:p>
    <w:p>
      <w:r>
        <w:t>⚠️ Exam Trap: Look for exposure history (food, sting, drug)</w:t>
      </w:r>
    </w:p>
    <w:p>
      <w:r>
        <w:t>⚡ 5-Second Recall: Recognize anaphylaxis quickly</w:t>
      </w:r>
    </w:p>
    <w:p>
      <w:r>
        <w:t>Positive Marks: 1</w:t>
      </w:r>
    </w:p>
    <w:p>
      <w:r>
        <w:t>Negative Marks: 0</w:t>
      </w:r>
    </w:p>
    <w:p>
      <w:r>
        <w:t>Question: During a child's emergency, the nurse communicates with the family by?</w:t>
      </w:r>
    </w:p>
    <w:p>
      <w:r>
        <w:t>(a) Leaving the family uninformed for hours</w:t>
      </w:r>
    </w:p>
    <w:p>
      <w:r>
        <w:t>(b) Avoiding all communication to prevent worry</w:t>
      </w:r>
    </w:p>
    <w:p>
      <w:r>
        <w:t>(c) Using complex medical jargon without explanation</w:t>
      </w:r>
    </w:p>
    <w:p>
      <w:r>
        <w:t>(d) Giving clear, honest updates in simple language and allowing presence per policy while supporting them</w:t>
      </w:r>
    </w:p>
    <w:p>
      <w:r>
        <w:t>Answer: d</w:t>
      </w:r>
    </w:p>
    <w:p>
      <w:r>
        <w:t>Solution: ✅ Correct Answer: d. Giving clear, honest updates in simple language and allowing presence per policy while supporting them.</w:t>
      </w:r>
    </w:p>
    <w:p>
      <w:r>
        <w:t>🧠 Clinical Rationale: Clear, honest, regular updates in simple language — with family presence where appropriate — reduce anxiety and build trust during emergencies</w:t>
      </w:r>
    </w:p>
    <w:p>
      <w:r>
        <w:t>🔍 Key Clues: Update the family clearly and regularly</w:t>
      </w:r>
    </w:p>
    <w:p>
      <w:r>
        <w:t>🩺 Nursing Action: Assign a team member to support the family</w:t>
      </w:r>
    </w:p>
    <w:p>
      <w:r>
        <w:t>❌ Why Not Others: (a) Leaving the family uninformed for hours — not the best response for this situation; (c) Using complex medical jargon without explanation — not the best response for this situation; (b) Avoiding all communication to prevent worry — not the best response for this situation.</w:t>
      </w:r>
    </w:p>
    <w:p>
      <w:r>
        <w:t>⚠️ Exam Trap: Explain what is happening in simple terms</w:t>
      </w:r>
    </w:p>
    <w:p>
      <w:r>
        <w:t>⚡ 5-Second Recall: Communicate compassionately</w:t>
      </w:r>
    </w:p>
    <w:p>
      <w:r>
        <w:t>Positive Marks: 1</w:t>
      </w:r>
    </w:p>
    <w:p>
      <w:r>
        <w:t>Negative Marks: 0</w:t>
      </w:r>
    </w:p>
    <w:p>
      <w:r>
        <w:t>Question: The primary survey (ABCDE) for a pediatric emergency proceeds as?</w:t>
      </w:r>
    </w:p>
    <w:p>
      <w:r>
        <w:t>(a) Breathing, Fluids, Drugs, Monitoring, Discharge</w:t>
      </w:r>
    </w:p>
    <w:p>
      <w:r>
        <w:t>(b) Circulation, Airway, Drugs, Equipment, Evaluation</w:t>
      </w:r>
    </w:p>
    <w:p>
      <w:r>
        <w:t>(c) Airway, Breathing, Circulation, Disability, Exposure</w:t>
      </w:r>
    </w:p>
    <w:p>
      <w:r>
        <w:t>(d) Weight, History, Examination, Tests, Treatment</w:t>
      </w:r>
    </w:p>
    <w:p>
      <w:r>
        <w:t>Answer: c</w:t>
      </w:r>
    </w:p>
    <w:p>
      <w:r>
        <w:t>Solution: ✅ Correct Answer: c. Airway, Breathing, Circulation, Disability, Exposure.</w:t>
      </w:r>
    </w:p>
    <w:p>
      <w:r>
        <w:t>🧠 Clinical Rationale: ABCDE — airway, breathing, circulation, disability (neuro status), exposure — with life threats treated as each step is completed</w:t>
      </w:r>
    </w:p>
    <w:p>
      <w:r>
        <w:t>🔍 Key Clues: ABCDE = airway → breathing → circulation → disability → exposure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Open the airway and support breathing first</w:t>
      </w:r>
    </w:p>
    <w:p>
      <w:r>
        <w:t>❌ Why Not Others: (b) Circulation, Airway, Drugs, Equipment, Evaluation — not the best response for this situation; (a) Breathing, Fluids, Drugs, Monitoring, Discharge — not the best response for this situation; (d) Weight, History, Examination, Tests, Treatment — not the best response for this situation.</w:t>
      </w:r>
    </w:p>
    <w:p>
      <w:r>
        <w:t>⚠️ Exam Trap: Assess disability (consciousness, pupils) after circulation</w:t>
      </w:r>
    </w:p>
    <w:p>
      <w:r>
        <w:t>⚡ 5-Second Recall: Exposure reveals hidden injuries and rash</w:t>
      </w:r>
    </w:p>
    <w:p>
      <w:r>
        <w:t>Positive Marks: 1</w:t>
      </w:r>
    </w:p>
    <w:p>
      <w:r>
        <w:t>Negative Marks: 0</w:t>
      </w:r>
    </w:p>
    <w:p>
      <w:r>
        <w:t>Question: A child in respiratory distress with grunting and severe retractions needs?</w:t>
      </w:r>
    </w:p>
    <w:p>
      <w:r>
        <w:t>(a) No intervention until the child is exhausted</w:t>
      </w:r>
    </w:p>
    <w:p>
      <w:r>
        <w:t>(b) Oxygen and immediate assessment — these are signs of significant work of breathing</w:t>
      </w:r>
    </w:p>
    <w:p>
      <w:r>
        <w:t>(c) Reassurance and observation only</w:t>
      </w:r>
    </w:p>
    <w:p>
      <w:r>
        <w:t>(d) A warm bath at home</w:t>
      </w:r>
    </w:p>
    <w:p>
      <w:r>
        <w:t>Answer: b</w:t>
      </w:r>
    </w:p>
    <w:p>
      <w:r>
        <w:t>Solution: ✅ Correct Answer: b. Oxygen and immediate assessment — these are signs of significant work of breathing.</w:t>
      </w:r>
    </w:p>
    <w:p>
      <w:r>
        <w:t>🧠 Clinical Rationale: Grunting and marked retractions indicate significant respiratory distress needing oxygen, assessment and prompt treatment</w:t>
      </w:r>
    </w:p>
    <w:p>
      <w:r>
        <w:t>🔍 Key Clues: Grunting + retractions = significant distress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oxygen and reassess frequently</w:t>
      </w:r>
    </w:p>
    <w:p>
      <w:r>
        <w:t>❌ Why Not Others: (a) No intervention until the child is exhausted — not the best response for this situation; (c) Reassurance and observation only — not the best response for this situation; (d) A warm bath at home — not the best response for this situation.</w:t>
      </w:r>
    </w:p>
    <w:p>
      <w:r>
        <w:t>⚠️ Exam Trap: Escalate if distress worsens or the child tires</w:t>
      </w:r>
    </w:p>
    <w:p>
      <w:r>
        <w:t>⚡ 5-Second Recall: Treat respiratory distress promptly</w:t>
      </w:r>
    </w:p>
    <w:p>
      <w:r>
        <w:t>Positive Marks: 1</w:t>
      </w:r>
    </w:p>
    <w:p>
      <w:r>
        <w:t>Negative Marks: 0</w:t>
      </w:r>
    </w:p>
    <w:p>
      <w:r>
        <w:t>Question: A child in early (compensated) shock shows?</w:t>
      </w:r>
    </w:p>
    <w:p>
      <w:r>
        <w:t>(a) Tachycardia, delayed capillary refill, cool extremities and normal blood pressure</w:t>
      </w:r>
    </w:p>
    <w:p>
      <w:r>
        <w:t>(b) Hypotension as the first and only sign</w:t>
      </w:r>
    </w:p>
    <w:p>
      <w:r>
        <w:t>(c) Normal heart rate with bounding pulses everywhere</w:t>
      </w:r>
    </w:p>
    <w:p>
      <w:r>
        <w:t>(d) Bradycardia with warm dry skin</w:t>
      </w:r>
    </w:p>
    <w:p>
      <w:r>
        <w:t>Answer: a</w:t>
      </w:r>
    </w:p>
    <w:p>
      <w:r>
        <w:t>Solution: ✅ Correct Answer: a. Tachycardia, delayed capillary refill, cool extremities and normal blood pressure.</w:t>
      </w:r>
    </w:p>
    <w:p>
      <w:r>
        <w:t>🧠 Clinical Rationale: Compensated shock shows tachycardia and poor perfusion with blood pressure still normal — hypotension is a late decompensation sign</w:t>
      </w:r>
    </w:p>
    <w:p>
      <w:r>
        <w:t>🔍 Key Clues: Tachycardia + poor perfusion, BP normal = compensated shock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 not wait for hypotension to act</w:t>
      </w:r>
    </w:p>
    <w:p>
      <w:r>
        <w:t>❌ Why Not Others: (d) Bradycardia with warm dry skin — not the best response for this situation; (b) Hypotension as the first and only sign — not the best response for this situation; (c) Normal heart rate with bounding pulses everywhere — not the best response for this situation.</w:t>
      </w:r>
    </w:p>
    <w:p>
      <w:r>
        <w:t>⚠️ Exam Trap: Reassess perfusion frequently</w:t>
      </w:r>
    </w:p>
    <w:p>
      <w:r>
        <w:t>⚡ 5-Second Recall: Recognize compensated shock early</w:t>
      </w:r>
    </w:p>
    <w:p>
      <w:r>
        <w:t>Positive Marks: 1</w:t>
      </w:r>
    </w:p>
    <w:p>
      <w:r>
        <w:t>Negative Marks: 0</w:t>
      </w:r>
    </w:p>
    <w:p>
      <w:r>
        <w:t>Question: Chest compressions in a child are delivered at?</w:t>
      </w:r>
    </w:p>
    <w:p>
      <w:r>
        <w:t>(a) The same depth as adult always</w:t>
      </w:r>
    </w:p>
    <w:p>
      <w:r>
        <w:t>(b) 60 compressions per minute with full chest depth</w:t>
      </w:r>
    </w:p>
    <w:p>
      <w:r>
        <w:t>(c) 100-120 compressions per minute, compressing about one-third of the chest depth (about 5 cm in a child, 4 cm in an infant)</w:t>
      </w:r>
    </w:p>
    <w:p>
      <w:r>
        <w:t>(d) 150 compressions per minute with no recoil</w:t>
      </w:r>
    </w:p>
    <w:p>
      <w:r>
        <w:t>Answer: c</w:t>
      </w:r>
    </w:p>
    <w:p>
      <w:r>
        <w:t>Solution: ✅ Correct Answer: c. 100-120 compressions per minute, compressing about one-third of the chest depth (about 5 cm in a child, 4 cm in an infant).</w:t>
      </w:r>
    </w:p>
    <w:p>
      <w:r>
        <w:t>🧠 Clinical Rationale: Pediatric compressions run at 100-120/min with a depth of about one-third the AP chest diameter, allowing full recoil</w:t>
      </w:r>
    </w:p>
    <w:p>
      <w:r>
        <w:t>🔍 Key Clues: 100-120/min at 1/3 chest depth = pediatric compressions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the correct depth for the child's size</w:t>
      </w:r>
    </w:p>
    <w:p>
      <w:r>
        <w:t>❌ Why Not Others: (a) The same depth as adult always — not the best response for this situation; (d) 150 compressions per minute with no recoil — not the best response for this situation; (b) 60 compressions per minute with full chest depth — not the best response for this situation.</w:t>
      </w:r>
    </w:p>
    <w:p>
      <w:r>
        <w:t>⚠️ Exam Trap: Allow full chest recoil between compressions</w:t>
      </w:r>
    </w:p>
    <w:p>
      <w:r>
        <w:t>⚡ 5-Second Recall: Compress fast and deep</w:t>
      </w:r>
    </w:p>
    <w:p>
      <w:r>
        <w:t>Positive Marks: 1</w:t>
      </w:r>
    </w:p>
    <w:p>
      <w:r>
        <w:t>Negative Marks: 0</w:t>
      </w:r>
    </w:p>
    <w:p>
      <w:r>
        <w:t>Question: A conscious older child with severe airway obstruction from choking receives?</w:t>
      </w:r>
    </w:p>
    <w:p>
      <w:r>
        <w:t>(a) Abdominal thrusts (Heimlich maneuver) until the object is expelled or the child becomes unresponsive</w:t>
      </w:r>
    </w:p>
    <w:p>
      <w:r>
        <w:t>(b) A drink of water to push the object down</w:t>
      </w:r>
    </w:p>
    <w:p>
      <w:r>
        <w:t>(c) No intervention because children always clear their own airways</w:t>
      </w:r>
    </w:p>
    <w:p>
      <w:r>
        <w:t>(d) 5 back blows followed by abdominal thrusts repeated forever</w:t>
      </w:r>
    </w:p>
    <w:p>
      <w:r>
        <w:t>Answer: a</w:t>
      </w:r>
    </w:p>
    <w:p>
      <w:r>
        <w:t>Solution: ✅ Correct Answer: a. Abdominal thrusts (Heimlich maneuver) until the object is expelled or the child becomes unresponsive.</w:t>
      </w:r>
    </w:p>
    <w:p>
      <w:r>
        <w:t>🧠 Clinical Rationale: Conscious choking children (over 1 year) are treated with abdominal thrusts (Heimlich); back blows precede thrusts in infants only</w:t>
      </w:r>
    </w:p>
    <w:p>
      <w:r>
        <w:t>🔍 Key Clues: Heimlich (abdominal thrusts) for choking children over 1 year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Stand behind the child with a fist above the navel</w:t>
      </w:r>
    </w:p>
    <w:p>
      <w:r>
        <w:t>❌ Why Not Others: (d) 5 back blows followed by abdominal thrusts repeated forever — not the best response for this situation; (c) No intervention because children always clear their own airways — not the best response for this situation; (b) A drink of water to push the object down — not the best response for this situation.</w:t>
      </w:r>
    </w:p>
    <w:p>
      <w:r>
        <w:t>⚠️ Exam Trap: If unresponsive, start CPR and inspect the mouth</w:t>
      </w:r>
    </w:p>
    <w:p>
      <w:r>
        <w:t>⚡ 5-Second Recall: Heimlich for choking children</w:t>
      </w:r>
    </w:p>
    <w:p>
      <w:r>
        <w:t>Positive Marks: 1</w:t>
      </w:r>
    </w:p>
    <w:p>
      <w:r>
        <w:t>Negative Marks: 0</w:t>
      </w:r>
    </w:p>
    <w:p>
      <w:r>
        <w:t>Question: A child rescued from cold water may be?</w:t>
      </w:r>
    </w:p>
    <w:p>
      <w:r>
        <w:t>(a) Normothermic with no risks at all</w:t>
      </w:r>
    </w:p>
    <w:p>
      <w:r>
        <w:t>(b) Hyperthermic from the water temperature</w:t>
      </w:r>
    </w:p>
    <w:p>
      <w:r>
        <w:t>(c) Able to walk home immediately</w:t>
      </w:r>
    </w:p>
    <w:p>
      <w:r>
        <w:t>(d) Hypothermic — handle gently, continue resuscitation even if the child appears lifeless, and rewarm gradually</w:t>
      </w:r>
    </w:p>
    <w:p>
      <w:r>
        <w:t>Answer: d</w:t>
      </w:r>
    </w:p>
    <w:p>
      <w:r>
        <w:t>Solution: ✅ Correct Answer: d. Hypothermic — handle gently, continue resuscitation even if the child appears lifeless, and rewarm gradually.</w:t>
      </w:r>
    </w:p>
    <w:p>
      <w:r>
        <w:t>🧠 Clinical Rationale: Cold-water drowning causes hypothermia, which protects organs — resuscitation continues while rewarming occurs, and 'no one is dead until warm and dead'</w:t>
      </w:r>
    </w:p>
    <w:p>
      <w:r>
        <w:t>🔍 Key Clues: Hypothermia + drowning = continue resuscitation, rewarm</w:t>
      </w:r>
    </w:p>
    <w:p>
      <w:r>
        <w:t>🩺 Nursing Action: Handle gently to avoid arrhythmias</w:t>
      </w:r>
    </w:p>
    <w:p>
      <w:r>
        <w:t>❌ Why Not Others: (c) Able to walk home immediately — not the best response for this situation; (a) Normothermic with no risks at all — not the best response for this situation; (b) Hyperthermic from the water temperature — not the best response for this situation.</w:t>
      </w:r>
    </w:p>
    <w:p>
      <w:r>
        <w:t>⚠️ Exam Trap: Rewarm gradually with monitoring</w:t>
      </w:r>
    </w:p>
    <w:p>
      <w:r>
        <w:t>⚡ 5-Second Recall: Resuscitate and rewarm together</w:t>
      </w:r>
    </w:p>
    <w:p>
      <w:r>
        <w:t>Positive Marks: 1</w:t>
      </w:r>
    </w:p>
    <w:p>
      <w:r>
        <w:t>Negative Marks: 0</w:t>
      </w:r>
    </w:p>
    <w:p>
      <w:r>
        <w:t>Question: Activated charcoal is most useful when given?</w:t>
      </w:r>
    </w:p>
    <w:p>
      <w:r>
        <w:t>(a) For all poisons at any time</w:t>
      </w:r>
    </w:p>
    <w:p>
      <w:r>
        <w:t>(b) Within about 1 hour of ingestion, for poisons that bind to charcoal — but NOT for corrosives, hydrocarbons or metals</w:t>
      </w:r>
    </w:p>
    <w:p>
      <w:r>
        <w:t>(c) Only for paracetamol overdose after 12 hours</w:t>
      </w:r>
    </w:p>
    <w:p>
      <w:r>
        <w:t>(d) Instead of any other treatment</w:t>
      </w:r>
    </w:p>
    <w:p>
      <w:r>
        <w:t>Answer: b</w:t>
      </w:r>
    </w:p>
    <w:p>
      <w:r>
        <w:t>Solution: ✅ Correct Answer: b. Within about 1 hour of ingestion, for poisons that bind to charcoal — but NOT for corrosives, hydrocarbons or metals.</w:t>
      </w:r>
    </w:p>
    <w:p>
      <w:r>
        <w:t>🧠 Clinical Rationale: Charcoal adsorbs many poisons if given early (within ~1 hour), but it is contraindicated for corrosives and hydrocarbons (aspiration risk) and ineffective for some agents</w:t>
      </w:r>
    </w:p>
    <w:p>
      <w:r>
        <w:t>🔍 Key Clues: Charcoal = early use, not for corrosives/hydrocarbons</w:t>
      </w:r>
    </w:p>
    <w:p>
      <w:r>
        <w:t>🩺 Nursing Action: Check with poison control before giving charcoal</w:t>
      </w:r>
    </w:p>
    <w:p>
      <w:r>
        <w:t>❌ Why Not Others: (d) Instead of any other treatment — not the best response for this situation; (a) For all poisons at any time — not the best response for this situation; (c) Only for paracetamol overdose after 12 hours — not the best response for this situation.</w:t>
      </w:r>
    </w:p>
    <w:p>
      <w:r>
        <w:t>⚠️ Exam Trap: Protect the airway when giving charcoal</w:t>
      </w:r>
    </w:p>
    <w:p>
      <w:r>
        <w:t>⚡ 5-Second Recall: Use charcoal selectively</w:t>
      </w:r>
    </w:p>
    <w:p>
      <w:r>
        <w:t>Positive Marks: 1</w:t>
      </w:r>
    </w:p>
    <w:p>
      <w:r>
        <w:t>Negative Marks: 0</w:t>
      </w:r>
    </w:p>
    <w:p>
      <w:r>
        <w:t>Question: Which practice is HARMFUL and should be corrected in snake bite care?</w:t>
      </w:r>
    </w:p>
    <w:p>
      <w:r>
        <w:t>(a) Immobilizing the bitten limb</w:t>
      </w:r>
    </w:p>
    <w:p>
      <w:r>
        <w:t>(b) Transporting the child promptly to a facility with antivenom</w:t>
      </w:r>
    </w:p>
    <w:p>
      <w:r>
        <w:t>(c) Applying a tight tourniquet or cutting and sucking the wound</w:t>
      </w:r>
    </w:p>
    <w:p>
      <w:r>
        <w:t>(d) Keeping the child calm and still</w:t>
      </w:r>
    </w:p>
    <w:p>
      <w:r>
        <w:t>Answer: c</w:t>
      </w:r>
    </w:p>
    <w:p>
      <w:r>
        <w:t>Solution: ✅ Correct Answer: c. Applying a tight tourniquet or cutting and sucking the wound.</w:t>
      </w:r>
    </w:p>
    <w:p>
      <w:r>
        <w:t>🧠 Clinical Rationale: Tourniquets, incision and mouth suction increase tissue damage and are harmful — immobilization, calm and rapid transport for antivenom are correct</w:t>
      </w:r>
    </w:p>
    <w:p>
      <w:r>
        <w:t>🔍 Key Clues: No tourniquets, cuts or suction in snake bites</w:t>
      </w:r>
    </w:p>
    <w:p>
      <w:r>
        <w:t>🩺 Nursing Action: Remove constrictive items and keep the limb at heart level</w:t>
      </w:r>
    </w:p>
    <w:p>
      <w:r>
        <w:t>❌ Why Not Others: (b) Transporting the child promptly to a facility with antivenom — not the best response for this situation; (a) Immobilizing the bitten limb — not the best response for this situation; (d) Keeping the child calm and still — not the best response for this situation.</w:t>
      </w:r>
    </w:p>
    <w:p>
      <w:r>
        <w:t>⚠️ Exam Trap: Transport for antivenom urgently</w:t>
      </w:r>
    </w:p>
    <w:p>
      <w:r>
        <w:t>⚡ 5-Second Recall: Correct the harmful myths</w:t>
      </w:r>
    </w:p>
    <w:p>
      <w:r>
        <w:t>Positive Marks: 1</w:t>
      </w:r>
    </w:p>
    <w:p>
      <w:r>
        <w:t>Negative Marks: 0</w:t>
      </w:r>
    </w:p>
    <w:p>
      <w:r>
        <w:t>Question: The first-line treatment for anaphylaxis in a child is?</w:t>
      </w:r>
    </w:p>
    <w:p>
      <w:r>
        <w:t>(a) Waiting for symptoms to resolve on their own</w:t>
      </w:r>
    </w:p>
    <w:p>
      <w:r>
        <w:t>(b) IM adrenaline (epinephrine) 0.01 mg/kg of 1:1000, repeated as needed, plus oxygen and fluids</w:t>
      </w:r>
    </w:p>
    <w:p>
      <w:r>
        <w:t>(c) Oral steroids alone as the only treatment</w:t>
      </w:r>
    </w:p>
    <w:p>
      <w:r>
        <w:t>(d) Oral antihistamine syrup alone</w:t>
      </w:r>
    </w:p>
    <w:p>
      <w:r>
        <w:t>Answer: b</w:t>
      </w:r>
    </w:p>
    <w:p>
      <w:r>
        <w:t>Solution: ✅ Correct Answer: b. IM adrenaline (epinephrine) 0.01 mg/kg of 1:1000, repeated as needed, plus oxygen and fluids.</w:t>
      </w:r>
    </w:p>
    <w:p>
      <w:r>
        <w:t>🧠 Clinical Rationale: IM adrenaline is the essential first-line drug in anaphylaxis — it is given promptly and repeated as needed, with oxygen, fluids and adjuncts following</w:t>
      </w:r>
    </w:p>
    <w:p>
      <w:r>
        <w:t>🔍 Key Clues: IM adrenaline = first-line anaphylaxis treatment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adrenaline early — do not wait for severe symptoms</w:t>
      </w:r>
    </w:p>
    <w:p>
      <w:r>
        <w:t>❌ Why Not Others: (a) Waiting for symptoms to resolve on their own — not the best response for this situation; (c) Oral steroids alone as the only treatment — not the best response for this situation; (d) Oral antihistamine syrup alone — not the best response for this situation.</w:t>
      </w:r>
    </w:p>
    <w:p>
      <w:r>
        <w:t>⚠️ Exam Trap: Position supine with legs elevated if tolerated</w:t>
      </w:r>
    </w:p>
    <w:p>
      <w:r>
        <w:t>⚡ 5-Second Recall: Adrenaline first in anaphylaxis</w:t>
      </w:r>
    </w:p>
    <w:p>
      <w:r>
        <w:t>Positive Marks: 1</w:t>
      </w:r>
    </w:p>
    <w:p>
      <w:r>
        <w:t>Negative Marks: 0</w:t>
      </w:r>
    </w:p>
    <w:p>
      <w:r>
        <w:t>Question: Regarding family presence during pediatric resuscitation?</w:t>
      </w:r>
    </w:p>
    <w:p>
      <w:r>
        <w:t>(a) Many units allow a designated family member to be present with a staff support person, per policy and family preference</w:t>
      </w:r>
    </w:p>
    <w:p>
      <w:r>
        <w:t>(b) Families are never allowed near the resuscitation</w:t>
      </w:r>
    </w:p>
    <w:p>
      <w:r>
        <w:t>(c) The family must stay in the waiting room without updates</w:t>
      </w:r>
    </w:p>
    <w:p>
      <w:r>
        <w:t>(d) Presence is forced on every family regardless of preference</w:t>
      </w:r>
    </w:p>
    <w:p>
      <w:r>
        <w:t>Answer: a</w:t>
      </w:r>
    </w:p>
    <w:p>
      <w:r>
        <w:t>Solution: ✅ Correct Answer: a. Many units allow a designated family member to be present with a staff support person, per policy and family preference.</w:t>
      </w:r>
    </w:p>
    <w:p>
      <w:r>
        <w:t>🧠 Clinical Rationale: Family presence during resuscitation is offered as an option with dedicated staff support, respecting both the family's wishes and team function</w:t>
      </w:r>
    </w:p>
    <w:p>
      <w:r>
        <w:t>🔍 Key Clues: Offer family presence with staff support per policy</w:t>
      </w:r>
    </w:p>
    <w:p>
      <w:r>
        <w:t>🩺 Nursing Action: Assign someone to explain and support the family</w:t>
      </w:r>
    </w:p>
    <w:p>
      <w:r>
        <w:t>❌ Why Not Others: (b) Families are never allowed near the resuscitation — not the best response for this situation; (d) Presence is forced on every family regardless of preference — not the best response for this situation; (c) The family must stay in the waiting room without updates — not the best response for this situation.</w:t>
      </w:r>
    </w:p>
    <w:p>
      <w:r>
        <w:t>⚠️ Exam Trap: Respect the family's choice either way</w:t>
      </w:r>
    </w:p>
    <w:p>
      <w:r>
        <w:t>⚡ 5-Second Recall: Support families through resuscitation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