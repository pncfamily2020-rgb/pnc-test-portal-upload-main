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couple where both partners are carriers of an autosomal recessive trait has a child. What is the probability that their child will be affected?</w:t>
      </w:r>
    </w:p>
    <w:p>
      <w:r>
        <w:t>(a) 50%</w:t>
      </w:r>
    </w:p>
    <w:p>
      <w:r>
        <w:t>(b) 25%</w:t>
      </w:r>
    </w:p>
    <w:p>
      <w:r>
        <w:t>(c) 100%</w:t>
      </w:r>
    </w:p>
    <w:p>
      <w:r>
        <w:t>(d) 75%</w:t>
      </w:r>
    </w:p>
    <w:p>
      <w:r>
        <w:t>Answer: b</w:t>
      </w:r>
    </w:p>
    <w:p>
      <w:r>
        <w:t>Solution: In autosomal recessive inheritance, when both parents are heterozygous carriers (Aa × Aa), the Punnett square shows: AA (25%), Aa (50%), aa (25%). Only the homozygous recessive (aa) genotype is affected. Option a is incorrect because 50% are carriers, not affected. Option d is incorrect because only 25% are affected, not 75%. Option c is incorrect as 100% wouldn't be affected. Mnemonic: 'Recessive requires two' - need two recessive alleles for expression.</w:t>
      </w:r>
    </w:p>
    <w:p>
      <w:r>
        <w:t>Positive Marks: 1</w:t>
      </w:r>
    </w:p>
    <w:p>
      <w:r>
        <w:t>Negative Marks: 0</w:t>
      </w:r>
    </w:p>
    <w:p>
      <w:r>
        <w:t>Question: Which of the following inheritance patterns shows that affected males are never born from affected fathers?</w:t>
      </w:r>
    </w:p>
    <w:p>
      <w:r>
        <w:t>(a) Y-linked inheritance</w:t>
      </w:r>
    </w:p>
    <w:p>
      <w:r>
        <w:t>(b) Autosomal dominant</w:t>
      </w:r>
    </w:p>
    <w:p>
      <w:r>
        <w:t>(c) X-linked recessive</w:t>
      </w:r>
    </w:p>
    <w:p>
      <w:r>
        <w:t>(d) Autosomal recessive</w:t>
      </w:r>
    </w:p>
    <w:p>
      <w:r>
        <w:t>Answer: c</w:t>
      </w:r>
    </w:p>
    <w:p>
      <w:r>
        <w:t>Solution: X-linked recessive traits cannot pass from affected fathers to sons because fathers give their X chromosome only to daughters and Y to sons. Affected males pass their X chromosome to all daughters (making them at least carriers). Option b is incorrect as autosomal dominant traits pass to both sexes equally from affected fathers. Option d is incorrect as autosomal recessive doesn't specifically exclude father-to-son transmission. Option a is incorrect as Y-linked traits pass from fathers to ALL sons. Key feature: X-linked recessive males cannot have affected sons.</w:t>
      </w:r>
    </w:p>
    <w:p>
      <w:r>
        <w:t>Positive Marks: 1</w:t>
      </w:r>
    </w:p>
    <w:p>
      <w:r>
        <w:t>Negative Marks: 0</w:t>
      </w:r>
    </w:p>
    <w:p>
      <w:r>
        <w:t>Question: A woman is a carrier of hemophilia (X-linked recessive). If she marries a normal man, what is the probability that their daughter will be a carrier?</w:t>
      </w:r>
    </w:p>
    <w:p>
      <w:r>
        <w:t>(a) 25%</w:t>
      </w:r>
    </w:p>
    <w:p>
      <w:r>
        <w:t>(b) 100%</w:t>
      </w:r>
    </w:p>
    <w:p>
      <w:r>
        <w:t>(c) 50%</w:t>
      </w:r>
    </w:p>
    <w:p>
      <w:r>
        <w:t>(d) 75%</w:t>
      </w:r>
    </w:p>
    <w:p>
      <w:r>
        <w:t>Answer: c</w:t>
      </w:r>
    </w:p>
    <w:p>
      <w:r>
        <w:t>Solution: Mother (X^H X^h carrier) × Father (X^H Y normal). Daughters receive one X from each parent. Possible daughters: X^H X^H (normal, 50%) and X^H X^h (carrier, 50%). So 50% chance daughter is carrier. Option a is incorrect as only 50% of daughters are carriers. Option d is incorrect as 75% would occur in different crosses. Option b is incorrect as not all daughters are carriers - half are completely normal homozygous. Hemophilia mnemonic: 'Carriers can have carrier daughters or normal daughters 50-50.'</w:t>
      </w:r>
    </w:p>
    <w:p>
      <w:r>
        <w:t>Positive Marks: 1</w:t>
      </w:r>
    </w:p>
    <w:p>
      <w:r>
        <w:t>Negative Marks: 0</w:t>
      </w:r>
    </w:p>
    <w:p>
      <w:r>
        <w:t>Question: In X-linked dominant inheritance, if an affected mother has children with an unaffected father, what proportion of children will be affected?</w:t>
      </w:r>
    </w:p>
    <w:p>
      <w:r>
        <w:t>(a) 100%</w:t>
      </w:r>
    </w:p>
    <w:p>
      <w:r>
        <w:t>(b) 25%</w:t>
      </w:r>
    </w:p>
    <w:p>
      <w:r>
        <w:t>(c) 75%</w:t>
      </w:r>
    </w:p>
    <w:p>
      <w:r>
        <w:t>(d) 50%</w:t>
      </w:r>
    </w:p>
    <w:p>
      <w:r>
        <w:t>Answer: d</w:t>
      </w:r>
    </w:p>
    <w:p>
      <w:r>
        <w:t>Solution: Affected mother (X^A X^a) × Unaffected father (X^a Y). Offspring: X^A X^a (affected daughters, 25%), X^a X^a (normal daughters, 25%), X^A Y (affected sons, 25%), X^a Y (normal sons, 25%). Total affected = 50%. Option b is incorrect as 25% represents single outcomes. Option c is incorrect as not all daughters are affected. Option a is incorrect as affected fathers produce different ratios (100% affected daughters, 0% affected sons). Key point: X-linked dominant affects both sexes equally in this cross.</w:t>
      </w:r>
    </w:p>
    <w:p>
      <w:r>
        <w:t>Positive Marks: 1</w:t>
      </w:r>
    </w:p>
    <w:p>
      <w:r>
        <w:t>Negative Marks: 0</w:t>
      </w:r>
    </w:p>
    <w:p>
      <w:r>
        <w:t>Question: Which genetic condition shows the pattern of autosomal dominant inheritance with incomplete penetrance?</w:t>
      </w:r>
    </w:p>
    <w:p>
      <w:r>
        <w:t>(a) Hemophilia</w:t>
      </w:r>
    </w:p>
    <w:p>
      <w:r>
        <w:t>(b) Cystic fibrosis</w:t>
      </w:r>
    </w:p>
    <w:p>
      <w:r>
        <w:t>(c) Color blindness</w:t>
      </w:r>
    </w:p>
    <w:p>
      <w:r>
        <w:t>(d) Huntington's disease</w:t>
      </w:r>
    </w:p>
    <w:p>
      <w:r>
        <w:t>Answer: d</w:t>
      </w:r>
    </w:p>
    <w:p>
      <w:r>
        <w:t>Solution: Huntington's disease is autosomal dominant and shows near-complete penetrance (95%), meaning most who inherit the mutation will develop symptoms. Option b is incorrect as cystic fibrosis is autosomal recessive. Option c is incorrect as color blindness is X-linked recessive. Option a is incorrect as hemophilia is X-linked recessive. Huntington's characteristic: shows autosomal dominant pattern with late age of onset and variable penetrance, affecting both males and females equally. Mnemonic: 'Huntington's - autosomal, Starts later, Dominant display.'</w:t>
      </w:r>
    </w:p>
    <w:p>
      <w:r>
        <w:t>Positive Marks: 1</w:t>
      </w:r>
    </w:p>
    <w:p>
      <w:r>
        <w:t>Negative Marks: 0</w:t>
      </w:r>
    </w:p>
    <w:p>
      <w:r>
        <w:t>Question: A pedigree chart shows affected individuals in every generation with both males and females equally affected. This pattern suggests:</w:t>
      </w:r>
    </w:p>
    <w:p>
      <w:r>
        <w:t>(a) Autosomal recessive inheritance</w:t>
      </w:r>
    </w:p>
    <w:p>
      <w:r>
        <w:t>(b) Autosomal dominant inheritance</w:t>
      </w:r>
    </w:p>
    <w:p>
      <w:r>
        <w:t>(c) X-linked recessive inheritance</w:t>
      </w:r>
    </w:p>
    <w:p>
      <w:r>
        <w:t>(d) Y-linked inheritance</w:t>
      </w:r>
    </w:p>
    <w:p>
      <w:r>
        <w:t>Answer: b</w:t>
      </w:r>
    </w:p>
    <w:p>
      <w:r>
        <w:t>Solution: Autosomal dominant inheritance shows vertical transmission (every generation), affects both sexes equally, and affected individuals often have at least one affected parent. Option c is incorrect as X-linked recessive skips generations and predominantly affects males. Option a is incorrect as autosomal recessive shows horizontal transmission (same generation affected), not vertical. Option d is incorrect as Y-linked affects only males and passes from father to ALL sons. Key clue: 'Both sexes equally + every generation = autosomal dominant.'</w:t>
      </w:r>
    </w:p>
    <w:p>
      <w:r>
        <w:t>Positive Marks: 1</w:t>
      </w:r>
    </w:p>
    <w:p>
      <w:r>
        <w:t>Negative Marks: 0</w:t>
      </w:r>
    </w:p>
    <w:p>
      <w:r>
        <w:t>Question: Which statement best describes a carrier in X-linked recessive inheritance?</w:t>
      </w:r>
    </w:p>
    <w:p>
      <w:r>
        <w:t>(a) Any individual with two recessive alleles</w:t>
      </w:r>
    </w:p>
    <w:p>
      <w:r>
        <w:t>(b) A person who will definitely develop the disease</w:t>
      </w:r>
    </w:p>
    <w:p>
      <w:r>
        <w:t>(c) A male with one copy of the recessive allele</w:t>
      </w:r>
    </w:p>
    <w:p>
      <w:r>
        <w:t>(d) A female with one copy of the recessive allele</w:t>
      </w:r>
    </w:p>
    <w:p>
      <w:r>
        <w:t>Answer: d</w:t>
      </w:r>
    </w:p>
    <w:p>
      <w:r>
        <w:t>Solution: In X-linked recessive inheritance, a carrier is a heterozygous female (X^A X^a) who has one normal and one mutant X chromosome. She doesn't express the disease but can pass it to offspring. Option c is incorrect as males with one recessive allele are affected, not carriers, because they lack a second X chromosome. Option a is incorrect as two recessive alleles represent an affected individual, not a carrier. Option b is incorrect as carriers typically don't develop the disease. X-linked carriers are heterozygous females who may show mild symptoms due to X-inactivation (lyonization).</w:t>
      </w:r>
    </w:p>
    <w:p>
      <w:r>
        <w:t>Positive Marks: 1</w:t>
      </w:r>
    </w:p>
    <w:p>
      <w:r>
        <w:t>Negative Marks: 0</w:t>
      </w:r>
    </w:p>
    <w:p>
      <w:r>
        <w:t>Question: Cystic fibrosis inheritance pattern shows that two unaffected parents can have an affected child. This indicates:</w:t>
      </w:r>
    </w:p>
    <w:p>
      <w:r>
        <w:t>(a) X-linked dominant inheritance</w:t>
      </w:r>
    </w:p>
    <w:p>
      <w:r>
        <w:t>(b) Y-linked inheritance</w:t>
      </w:r>
    </w:p>
    <w:p>
      <w:r>
        <w:t>(c) Autosomal recessive inheritance</w:t>
      </w:r>
    </w:p>
    <w:p>
      <w:r>
        <w:t>(d) Autosomal dominant inheritance</w:t>
      </w:r>
    </w:p>
    <w:p>
      <w:r>
        <w:t>Answer: c</w:t>
      </w:r>
    </w:p>
    <w:p>
      <w:r>
        <w:t>Solution: When two unaffected parents (Aa × Aa) have an affected child (aa), this definitively indicates autosomal recessive inheritance. Both parents must be carriers to have an affected child. Option d is incorrect as autosomal dominant affected individuals are phenotypically obvious. Option a is incorrect as X-linked dominant shows similar patterns but only in specific cross types. Option b is incorrect as Y-linked traits only affect males and pass through paternal line. Cystic fibrosis fact: 1 in 25 Caucasians are carriers; autosomal recessive inheritance affects both sexes equally.</w:t>
      </w:r>
    </w:p>
    <w:p>
      <w:r>
        <w:t>Positive Marks: 1</w:t>
      </w:r>
    </w:p>
    <w:p>
      <w:r>
        <w:t>Negative Marks: 0</w:t>
      </w:r>
    </w:p>
    <w:p>
      <w:r>
        <w:t>Question: In a family where color blindness (X-linked recessive) is present, an affected male marries a normal female. What is the probability that their daughters will be carriers?</w:t>
      </w:r>
    </w:p>
    <w:p>
      <w:r>
        <w:t>(a) 100%</w:t>
      </w:r>
    </w:p>
    <w:p>
      <w:r>
        <w:t>(b) 25%</w:t>
      </w:r>
    </w:p>
    <w:p>
      <w:r>
        <w:t>(c) 50%</w:t>
      </w:r>
    </w:p>
    <w:p>
      <w:r>
        <w:t>(d) 0%</w:t>
      </w:r>
    </w:p>
    <w:p>
      <w:r>
        <w:t>Answer: a</w:t>
      </w:r>
    </w:p>
    <w:p>
      <w:r>
        <w:t>Solution: Affected male (X^c Y) × Normal female (X^C X^C). Daughters receive X^c from father and X^C from mother, making them X^C X^c (carriers, 100%). Sons receive Y from father and X^C from mother, making them X^C Y (normal, 100%). Option d is incorrect as all daughters will be at least carriers. Option b is incorrect as 25% doesn't apply here. Option c is incorrect as 50% would apply if the mother were a carrier. Color blindness pattern: Affected males produce carrier daughters with normal females.</w:t>
      </w:r>
    </w:p>
    <w:p>
      <w:r>
        <w:t>Positive Marks: 1</w:t>
      </w:r>
    </w:p>
    <w:p>
      <w:r>
        <w:t>Negative Marks: 0</w:t>
      </w:r>
    </w:p>
    <w:p>
      <w:r>
        <w:t>Question: Which of the following is characteristic of Y-linked inheritance patterns?</w:t>
      </w:r>
    </w:p>
    <w:p>
      <w:r>
        <w:t>(a) Only females are affected; passes from mother to daughters</w:t>
      </w:r>
    </w:p>
    <w:p>
      <w:r>
        <w:t>(b) Only males are affected; passes from father to all sons</w:t>
      </w:r>
    </w:p>
    <w:p>
      <w:r>
        <w:t>(c) Affects both males and females equally</w:t>
      </w:r>
    </w:p>
    <w:p>
      <w:r>
        <w:t>(d) Shows variable penetrance in affected individuals</w:t>
      </w:r>
    </w:p>
    <w:p>
      <w:r>
        <w:t>Answer: b</w:t>
      </w:r>
    </w:p>
    <w:p>
      <w:r>
        <w:t>Solution: Y-linked inheritance affects only males and passes from affected father to ALL his sons (100% transmission). Females cannot inherit Y-linked traits as they lack Y chromosomes. Option c is incorrect as Y-linked traits only affect males. Option a is incorrect as this describes potential X-linked recessive patterns. Option d is incorrect as Y-linked traits show complete penetrance and expression. Y-linked traits include male sex determination factor (SRY gene) and some cases of male infertility. Mnemonic: 'Y-linked = Only Boys, Dad to all sons 100%.'</w:t>
      </w:r>
    </w:p>
    <w:p>
      <w:r>
        <w:t>Positive Marks: 1</w:t>
      </w:r>
    </w:p>
    <w:p>
      <w:r>
        <w:t>Negative Marks: 0</w:t>
      </w:r>
    </w:p>
    <w:p>
      <w:r>
        <w:t>Question: A heterozygous female (Aa) for an autosomal dominant trait marries a homozygous recessive male (aa). What is the percentage of affected children?</w:t>
      </w:r>
    </w:p>
    <w:p>
      <w:r>
        <w:t>(a) 75%</w:t>
      </w:r>
    </w:p>
    <w:p>
      <w:r>
        <w:t>(b) 0%</w:t>
      </w:r>
    </w:p>
    <w:p>
      <w:r>
        <w:t>(c) 50%</w:t>
      </w:r>
    </w:p>
    <w:p>
      <w:r>
        <w:t>(d) 25%</w:t>
      </w:r>
    </w:p>
    <w:p>
      <w:r>
        <w:t>Answer: c</w:t>
      </w:r>
    </w:p>
    <w:p>
      <w:r>
        <w:t>Solution: Cross: Aa × aa produces 50% Aa (affected dominant phenotype) and 50% aa (unaffected). Only the Aa genotype expresses the dominant trait. Option b is incorrect as 50% of offspring will have the A allele. Option d is incorrect as 25% would result from different parent genotypes. Option a is incorrect as only 50% are affected. Key principle: Testcross with homozygous recessive reveals the heterozygous parent's alleles in 1:1 ratio.</w:t>
      </w:r>
    </w:p>
    <w:p>
      <w:r>
        <w:t>Positive Marks: 1</w:t>
      </w:r>
    </w:p>
    <w:p>
      <w:r>
        <w:t>Negative Marks: 0</w:t>
      </w:r>
    </w:p>
    <w:p>
      <w:r>
        <w:t>Question: In X-linked recessive inheritance, what is the probability that an affected male and a carrier female will have an affected daughter?</w:t>
      </w:r>
    </w:p>
    <w:p>
      <w:r>
        <w:t>(a) 0%</w:t>
      </w:r>
    </w:p>
    <w:p>
      <w:r>
        <w:t>(b) 25%</w:t>
      </w:r>
    </w:p>
    <w:p>
      <w:r>
        <w:t>(c) 100%</w:t>
      </w:r>
    </w:p>
    <w:p>
      <w:r>
        <w:t>(d) 50%</w:t>
      </w:r>
    </w:p>
    <w:p>
      <w:r>
        <w:t>Answer: d</w:t>
      </w:r>
    </w:p>
    <w:p>
      <w:r>
        <w:t>Solution: Affected male (X^a Y) × Carrier female (X^A X^a). Daughters: X^A X^a (carrier, 50%) and X^a X^a (affected, 50%). Sons: X^A Y (normal, 50%) and X^a Y (affected, 50%). Option a is incorrect as 50% of daughters can be affected. Option b is incorrect as 25% would be only one-quarter outcome. Option c is incorrect as only 50% of daughters are affected. This cross produces 50% affected offspring overall (50% affected daughters + 50% affected sons).</w:t>
      </w:r>
    </w:p>
    <w:p>
      <w:r>
        <w:t>Positive Marks: 1</w:t>
      </w:r>
    </w:p>
    <w:p>
      <w:r>
        <w:t>Negative Marks: 0</w:t>
      </w:r>
    </w:p>
    <w:p>
      <w:r>
        <w:t>Question: Which of the following patterns indicates X-linked dominant inheritance with male lethality?</w:t>
      </w:r>
    </w:p>
    <w:p>
      <w:r>
        <w:t>(a) Affected males have only affected daughters</w:t>
      </w:r>
    </w:p>
    <w:p>
      <w:r>
        <w:t>(b) Trait appears in every generation with skipped-generation pattern</w:t>
      </w:r>
    </w:p>
    <w:p>
      <w:r>
        <w:t>(c) Affected males rarely appear; trait passes through carrier mothers</w:t>
      </w:r>
    </w:p>
    <w:p>
      <w:r>
        <w:t>(d) Affected females have 50% affected sons and 50% affected daughters</w:t>
      </w:r>
    </w:p>
    <w:p>
      <w:r>
        <w:t>Answer: a</w:t>
      </w:r>
    </w:p>
    <w:p>
      <w:r>
        <w:t>Solution: X-linked dominant with male lethality (like incontinentia pigmenti) shows affected mothers having affected daughters and deceased sons, or affected males having ONLY affected daughters. Affected male (X^D Y) × Normal female (X^d X^d) produces all X^D X^d daughters (affected) and X^d Y sons (miscarried/lethal). Option d is incorrect as affected fathers don't produce affected sons in lethal X-linked dominant. Option c is incorrect as this describes X-linked recessive patterns. Option b is incorrect as lethal patterns don't appear in every generation from affected males. Male lethality examples: incontinentia pigmenti, Aicardi syndrome.</w:t>
      </w:r>
    </w:p>
    <w:p>
      <w:r>
        <w:t>Positive Marks: 1</w:t>
      </w:r>
    </w:p>
    <w:p>
      <w:r>
        <w:t>Negative Marks: 0</w:t>
      </w:r>
    </w:p>
    <w:p>
      <w:r>
        <w:t>Question: Two unaffected parents have multiple children with an autosomal recessive condition. If they plan another pregnancy, what is the probability of having an unaffected child?</w:t>
      </w:r>
    </w:p>
    <w:p>
      <w:r>
        <w:t>(a) 75%</w:t>
      </w:r>
    </w:p>
    <w:p>
      <w:r>
        <w:t>(b) 50%</w:t>
      </w:r>
    </w:p>
    <w:p>
      <w:r>
        <w:t>(c) 25%</w:t>
      </w:r>
    </w:p>
    <w:p>
      <w:r>
        <w:t>(d) 67%</w:t>
      </w:r>
    </w:p>
    <w:p>
      <w:r>
        <w:t>Answer: a</w:t>
      </w:r>
    </w:p>
    <w:p>
      <w:r>
        <w:t>Solution: If unaffected parents have affected children, both parents are Aa × Aa carriers. Possible offspring: 25% AA (unaffected), 50% Aa (unaffected carrier), 25% aa (affected). Total unaffected = 75%. Option c is incorrect as 25% represents only the homozygous dominant offspring. Option b is incorrect as 50% includes both dominant and one heterozygous type. Option d is incorrect as this represents a conditional probability calculation. The birth of an affected child proves both parents are carriers (Aa), so each future child has 75% chance of being unaffected phenotypically.</w:t>
      </w:r>
    </w:p>
    <w:p>
      <w:r>
        <w:t>Positive Marks: 1</w:t>
      </w:r>
    </w:p>
    <w:p>
      <w:r>
        <w:t>Negative Marks: 0</w:t>
      </w:r>
    </w:p>
    <w:p>
      <w:r>
        <w:t>Question: A pedigree shows multiple affected males with carrier mothers and affected females rarely present. Affected males often have unaffected fathers. This pattern is consistent with:</w:t>
      </w:r>
    </w:p>
    <w:p>
      <w:r>
        <w:t>(a) Autosomal dominant inheritance</w:t>
      </w:r>
    </w:p>
    <w:p>
      <w:r>
        <w:t>(b) X-linked recessive inheritance</w:t>
      </w:r>
    </w:p>
    <w:p>
      <w:r>
        <w:t>(c) Mitochondrial inheritance</w:t>
      </w:r>
    </w:p>
    <w:p>
      <w:r>
        <w:t>(d) Autosomal recessive inheritance</w:t>
      </w:r>
    </w:p>
    <w:p>
      <w:r>
        <w:t>Answer: b</w:t>
      </w:r>
    </w:p>
    <w:p>
      <w:r>
        <w:t>Solution: X-linked recessive inheritance characteristically shows: primarily affected males, carrier mothers, unaffected fathers of affected sons (inheritance through mother), and rare affected females (requires two copies). Option a is incorrect as autosomal dominant shows affected parents. Option d is incorrect as autosomal recessive doesn't show strong male predominance. Option c is incorrect as mitochondrial inheritance is maternally inherited but affects both sexes equally. Classic X-linked recessive pedigree: affected grandfather → carrier mother → affected grandson pattern.</w:t>
      </w:r>
    </w:p>
    <w:p>
      <w:r>
        <w:t>Positive Marks: 1</w:t>
      </w:r>
    </w:p>
    <w:p>
      <w:r>
        <w:t>Negative Marks: 0</w:t>
      </w:r>
    </w:p>
    <w:p>
      <w:r>
        <w:t>Question: When analyzing inheritance of hemophilia A (X-linked recessive), which statement is most accurate regarding genetic counseling?</w:t>
      </w:r>
    </w:p>
    <w:p>
      <w:r>
        <w:t>(a) All daughters of affected males will be carriers</w:t>
      </w:r>
    </w:p>
    <w:p>
      <w:r>
        <w:t>(b) All sons of affected males will be affected</w:t>
      </w:r>
    </w:p>
    <w:p>
      <w:r>
        <w:t>(c) All sons of carrier females have 50% chance of being affected</w:t>
      </w:r>
    </w:p>
    <w:p>
      <w:r>
        <w:t>(d) All daughters of affected males will be affected</w:t>
      </w:r>
    </w:p>
    <w:p>
      <w:r>
        <w:t>Answer: a</w:t>
      </w:r>
    </w:p>
    <w:p>
      <w:r>
        <w:t>Solution: An affected male (X^h Y) passes his X^h chromosome to ALL daughters (100%), making them at least carriers (X^H X^h). Option d is incorrect as daughters need two copies to be affected. Option b is incorrect as sons receive Y from affected fathers, not X^h. Option c is correct in principle but option a is more specific about affected males. Hemophilia counseling key point: Affected males → all carrier daughters, unaffected sons.</w:t>
      </w:r>
    </w:p>
    <w:p>
      <w:r>
        <w:t>Positive Marks: 1</w:t>
      </w:r>
    </w:p>
    <w:p>
      <w:r>
        <w:t>Negative Marks: 0</w:t>
      </w:r>
    </w:p>
    <w:p>
      <w:r>
        <w:t>Question: In a pedigree chart analysis, an individual manifests a trait present in alternating generations with both sexes affected, but predominantly in males. This suggests:</w:t>
      </w:r>
    </w:p>
    <w:p>
      <w:r>
        <w:t>(a) X-linked recessive with manifesting heterozygous females</w:t>
      </w:r>
    </w:p>
    <w:p>
      <w:r>
        <w:t>(b) X-linked dominant inheritance</w:t>
      </w:r>
    </w:p>
    <w:p>
      <w:r>
        <w:t>(c) Autosomal dominant with reduced penetrance in females</w:t>
      </w:r>
    </w:p>
    <w:p>
      <w:r>
        <w:t>(d) Autosomal recessive with variable expressivity</w:t>
      </w:r>
    </w:p>
    <w:p>
      <w:r>
        <w:t>Answer: c</w:t>
      </w:r>
    </w:p>
    <w:p>
      <w:r>
        <w:t>Solution: Alternating generations with predominance in males but affecting both sexes suggests autosomal dominant with incomplete penetrance or variable expressivity in females (possibly due to X-inactivation mimicking patterns). Option b is incorrect as X-linked dominant affects females and males equally. Option a is incorrect as X-linked recessive predominantly affects males with few affected females. Option d is incorrect as autosomal recessive shows horizontal (same generation) transmission. This pattern requires careful evaluation of carrier status and X-inactivation effects.</w:t>
      </w:r>
    </w:p>
    <w:p>
      <w:r>
        <w:t>Positive Marks: 1</w:t>
      </w:r>
    </w:p>
    <w:p>
      <w:r>
        <w:t>Negative Marks: 0</w:t>
      </w:r>
    </w:p>
    <w:p>
      <w:r>
        <w:t>Question: A patient has Duchenne muscular dystrophy (X-linked recessive). His parents are unaffected. Which statement best explains this inheritance?</w:t>
      </w:r>
    </w:p>
    <w:p>
      <w:r>
        <w:t>(a) The father passed his X^d chromosome to his son</w:t>
      </w:r>
    </w:p>
    <w:p>
      <w:r>
        <w:t>(b) The mother is a carrier who passed her X^d chromosome</w:t>
      </w:r>
    </w:p>
    <w:p>
      <w:r>
        <w:t>(c) Both parents are affected but show no symptoms</w:t>
      </w:r>
    </w:p>
    <w:p>
      <w:r>
        <w:t>(d) The mutation occurred spontaneously in the patient</w:t>
      </w:r>
    </w:p>
    <w:p>
      <w:r>
        <w:t>Answer: b</w:t>
      </w:r>
    </w:p>
    <w:p>
      <w:r>
        <w:t>Solution: An affected male with unaffected parents must have inherited the X^d chromosome from his carrier mother (X^D X^d). The father passes Y to his son, not X. Option a is incorrect as affected males' fathers don't transmit the X^d allele to sons. Option c is incorrect as unaffected parents show no phenotypic evidence of disease. Option d is incorrect as the stated inheritance pattern with carrier mother is most likely. Duchenne muscular dystrophy: 1/3 cases from new mutations, 2/3 from carrier mothers. Mnemonic: 'Affected boys get X from Mom.'</w:t>
      </w:r>
    </w:p>
    <w:p>
      <w:r>
        <w:t>Positive Marks: 1</w:t>
      </w:r>
    </w:p>
    <w:p>
      <w:r>
        <w:t>Negative Marks: 0</w:t>
      </w:r>
    </w:p>
    <w:p>
      <w:r>
        <w:t>Question: When counseling a couple about autosomal recessive inheritance risk, if one partner is a carrier (Aa) and the other is homozygous normal (AA), what is the probability of their child being affected?</w:t>
      </w:r>
    </w:p>
    <w:p>
      <w:r>
        <w:t>(a) 50%</w:t>
      </w:r>
    </w:p>
    <w:p>
      <w:r>
        <w:t>(b) 25%</w:t>
      </w:r>
    </w:p>
    <w:p>
      <w:r>
        <w:t>(c) 100%</w:t>
      </w:r>
    </w:p>
    <w:p>
      <w:r>
        <w:t>(d) 0%</w:t>
      </w:r>
    </w:p>
    <w:p>
      <w:r>
        <w:t>Answer: d</w:t>
      </w:r>
    </w:p>
    <w:p>
      <w:r>
        <w:t>Solution: Cross: Aa × AA produces 50% AA (normal) and 50% Aa (carrier), but 0% aa (affected). Both genotypes produce normal phenotype because at least one dominant allele is present. Option b is incorrect as 25% would result from two carrier parents. Option a is incorrect as 50% represents carrier offspring, not affected. Option c is incorrect as no affected children are possible from this cross. This cross produces carriers but no affected individuals. Genetic counseling point: One carrier + one homozygous normal = no affected children, but 50% of children become carriers.</w:t>
      </w:r>
    </w:p>
    <w:p>
      <w:r>
        <w:t>Positive Marks: 1</w:t>
      </w:r>
    </w:p>
    <w:p>
      <w:r>
        <w:t>Negative Marks: 0</w:t>
      </w:r>
    </w:p>
    <w:p>
      <w:r>
        <w:t>Question: A rare X-linked dominant condition affects one normal father's daughter severely. The most likely explanation for the daughter's severe phenotype compared to typical X-linked dominant inheritance is:</w:t>
      </w:r>
    </w:p>
    <w:p>
      <w:r>
        <w:t>(a) Skewed X-inactivation favoring the mutant chromosome</w:t>
      </w:r>
    </w:p>
    <w:p>
      <w:r>
        <w:t>(b) Homozygous expression of the dominant allele</w:t>
      </w:r>
    </w:p>
    <w:p>
      <w:r>
        <w:t>(c) Expression of a spontaneous new mutation rather than paternal inheritance</w:t>
      </w:r>
    </w:p>
    <w:p>
      <w:r>
        <w:t>(d) Co-inheritance with an autosomal recessive modifier gene</w:t>
      </w:r>
    </w:p>
    <w:p>
      <w:r>
        <w:t>Answer: a</w:t>
      </w:r>
    </w:p>
    <w:p>
      <w:r>
        <w:t>Solution: In X-linked dominant inheritance, heterozygous females typically show milder symptoms than hemizygous males due to normal X-inactivation (lyonization). If a daughter is severely affected, skewed X-inactivation (preferential silencing of the normal X chromosome) explains increased expression of the mutant allele. Option b is incorrect as homozygosity rarely occurs in X-linked dominant. Option d is incorrect as autosomal modifiers aren't the primary mechanism. Option c is incorrect as paternal inheritance is evident. Key concept: X-inactivation patterns explain variable expressivity in X-linked dominant females. Mnemonic: 'Skewed silencing = Severe symptoms in heterozygous females.'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