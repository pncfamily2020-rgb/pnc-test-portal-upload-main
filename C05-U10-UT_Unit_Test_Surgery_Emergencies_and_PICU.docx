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child with preoperative assessment for surgery is MOST concerning and requires immediate follow-up?</w:t>
      </w:r>
    </w:p>
    <w:p>
      <w:r>
        <w:t>(a) Only the room assignment</w:t>
      </w:r>
    </w:p>
    <w:p>
      <w:r>
        <w:t>(b) Vital signs, weight, baseline health, allergies, NPO status, consent and identification verification</w:t>
      </w:r>
    </w:p>
    <w:p>
      <w:r>
        <w:t>(c) Only the child's favorite toys</w:t>
      </w:r>
    </w:p>
    <w:p>
      <w:r>
        <w:t>(d) Only the parent's phone number</w:t>
      </w:r>
    </w:p>
    <w:p>
      <w:r>
        <w:t>Answer: b</w:t>
      </w:r>
    </w:p>
    <w:p>
      <w:r>
        <w:t>Solution: ✅ Correct Answer: b.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🔍 Key Clues: Verify identity + weight + allergies + NPO + consent</w:t>
      </w:r>
    </w:p>
    <w:p>
      <w:r>
        <w:t>🩺 Nursing Action: Document baseline vital signs and weight</w:t>
      </w:r>
    </w:p>
    <w:p>
      <w:r>
        <w:t>❌ Why Not Others: (d) Only the parent's phone number — not the best response for this situation; (a) Only the room assignment — not the best response for this situation; (c) Only the child's favorite toys — not the best response for this situation.</w:t>
      </w:r>
    </w:p>
    <w:p>
      <w:r>
        <w:t>⚡ 5-Second Recall: Complete the preop assessment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minimizing fasting in children by identifying which response as appropriate?</w:t>
      </w:r>
    </w:p>
    <w:p>
      <w:r>
        <w:t>(a) Children can fast safely for days</w:t>
      </w:r>
    </w:p>
    <w:p>
      <w:r>
        <w:t>(b) Fasting has no effects on children</w:t>
      </w:r>
    </w:p>
    <w:p>
      <w:r>
        <w:t>(c) Long fasting improves surgical outcomes always</w:t>
      </w:r>
    </w:p>
    <w:p>
      <w:r>
        <w:t>(d) Prolonged fasting causes dehydration, hypoglycemia and irritability in children</w:t>
      </w:r>
    </w:p>
    <w:p>
      <w:r>
        <w:t>Answer: d</w:t>
      </w:r>
    </w:p>
    <w:p>
      <w:r>
        <w:t>Solution: ✅ Correct Answer: d.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🩺 Nursing Action: Give clear fluids up to the allowed time</w:t>
      </w:r>
    </w:p>
    <w:p>
      <w:r>
        <w:t>❌ Why Not Others: (b) Fasting has no effects on children — not the best response for this situation; (a) Children can fast safely for days — not the best response for this situation; (c) Long fasting improves surgical outcomes always — not the best response for this situation.</w:t>
      </w:r>
    </w:p>
    <w:p>
      <w:r>
        <w:t>⚡ 5-Second Recall: Keep fasting brief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postoperative pain assessment in child is MOST concerning and requires immediate follow-up?</w:t>
      </w:r>
    </w:p>
    <w:p>
      <w:r>
        <w:t>(a) A numeric scale without explanation</w:t>
      </w:r>
    </w:p>
    <w:p>
      <w:r>
        <w:t>(b) Only the parents' guess of pain intensity</w:t>
      </w:r>
    </w:p>
    <w:p>
      <w:r>
        <w:t>(c) Waiting for the child to complain in words</w:t>
      </w:r>
    </w:p>
    <w:p>
      <w:r>
        <w:t>(d) An age-appropriate behavioral scale like FLACC, reassessed regularly</w:t>
      </w:r>
    </w:p>
    <w:p>
      <w:r>
        <w:t>Answer: d</w:t>
      </w:r>
    </w:p>
    <w:p>
      <w:r>
        <w:t>Solution: ✅ Correct Answer: d.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🔍 Key Clues: FLACC = postoperative pain tool for young children</w:t>
      </w:r>
    </w:p>
    <w:p>
      <w:r>
        <w:t>🩺 Nursing Action: Use the same scale consistently before and after analgesia</w:t>
      </w:r>
    </w:p>
    <w:p>
      <w:r>
        <w:t>❌ Why Not Others: (a) A numeric scale without explanation — not the best response for this situation; (b) Only the parents' guess of pain intensity — not the best response for this situation; (c) Waiting for the child to complain in words — not the best response for this situation.</w:t>
      </w:r>
    </w:p>
    <w:p>
      <w:r>
        <w:t>⚡ 5-Second Recall: Assess pain regularly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postoperative fluid management. Which statement by the parent indicates correct understanding?</w:t>
      </w:r>
    </w:p>
    <w:p>
      <w:r>
        <w:t>(a) Calculating maintenance plus replacement of measured losses, monitoring I&amp;O and daily weight</w:t>
      </w:r>
    </w:p>
    <w:p>
      <w:r>
        <w:t>(b) Restricting fluids completely</w:t>
      </w:r>
    </w:p>
    <w:p>
      <w:r>
        <w:t>(c) Running fluids at whatever rate is convenient</w:t>
      </w:r>
    </w:p>
    <w:p>
      <w:r>
        <w:t>(d) Measuring output only once daily</w:t>
      </w:r>
    </w:p>
    <w:p>
      <w:r>
        <w:t>Answer: a</w:t>
      </w:r>
    </w:p>
    <w:p>
      <w:r>
        <w:t>Solution: ✅ Correct Answer: a.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🩺 Nursing Action: Weigh daily at the same time</w:t>
      </w:r>
    </w:p>
    <w:p>
      <w:r>
        <w:t>❌ Why Not Others: (d) Measuring output only once daily — not the best response for this situation; (b) Restricting fluids completely — not the best response for this situation; (c) Running fluids at whatever rate is convenient — not the best response for this situation.</w:t>
      </w:r>
    </w:p>
    <w:p>
      <w:r>
        <w:t>⚠️ Exam Trap: Adjust fluids based on output and clinical status</w:t>
      </w:r>
    </w:p>
    <w:p>
      <w:r>
        <w:t>⚡ 5-Second Recall: Monitor fluids closely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postoperative wound assessment by identifying which response as appropriate?</w:t>
      </w:r>
    </w:p>
    <w:p>
      <w:r>
        <w:t>(a) Purulent green drainage with gaping edges</w:t>
      </w:r>
    </w:p>
    <w:p>
      <w:r>
        <w:t>(b) Separated edges with heavy bleeding</w:t>
      </w:r>
    </w:p>
    <w:p>
      <w:r>
        <w:t>(c) Necrotic tissue with foul odor</w:t>
      </w:r>
    </w:p>
    <w:p>
      <w:r>
        <w:t>(d) Clean approximated edges with minimal serous drainage and mild erythema</w:t>
      </w:r>
    </w:p>
    <w:p>
      <w:r>
        <w:t>Answer: d</w:t>
      </w:r>
    </w:p>
    <w:p>
      <w:r>
        <w:t>Solution: ✅ Correct Answer: d.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🩺 Nursing Action: Report purulent discharge, gaping or necrosis immediately</w:t>
      </w:r>
    </w:p>
    <w:p>
      <w:r>
        <w:t>❌ Why Not Others: (b) Separated edges with heavy bleeding — not the best response for this situation; (c) Necrotic tissue with foul odor — not the best response for this situation; (a) Purulent green drainage with gaping edges — not the best response for this situation.</w:t>
      </w:r>
    </w:p>
    <w:p>
      <w:r>
        <w:t>⚡ 5-Second Recall: Assess the wound regularly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parental involvement in postop care is MOST concerning and requires immediate follow-up?</w:t>
      </w:r>
    </w:p>
    <w:p>
      <w:r>
        <w:t>(a) Is forbidden in all units</w:t>
      </w:r>
    </w:p>
    <w:p>
      <w:r>
        <w:t>(b) Slows recovery significantly</w:t>
      </w:r>
    </w:p>
    <w:p>
      <w:r>
        <w:t>(c) Increases the child's fear always</w:t>
      </w:r>
    </w:p>
    <w:p>
      <w:r>
        <w:t>(d) Reduces the child's anxiety and supports recovery</w:t>
      </w:r>
    </w:p>
    <w:p>
      <w:r>
        <w:t>Answer: d</w:t>
      </w:r>
    </w:p>
    <w:p>
      <w:r>
        <w:t>Solution: ✅ Correct Answer: d. Reduces the child's anxiety and supports recovery.</w:t>
      </w:r>
    </w:p>
    <w:p>
      <w:r>
        <w:t>🧠 Clinical Rationale: Parental presence and participation reduce anxiety, promote comfort and support the child's recovery</w:t>
      </w:r>
    </w:p>
    <w:p>
      <w:r>
        <w:t>🔍 Key Clues: Parents = comfort and support postop</w:t>
      </w:r>
    </w:p>
    <w:p>
      <w:r>
        <w:t>🩺 Nursing Action: Let parents hold, soothe and feed as appropriate</w:t>
      </w:r>
    </w:p>
    <w:p>
      <w:r>
        <w:t>❌ Why Not Others: (c) Increases the child's fear always — not the best response for this situation; (b) Slows recovery significantly — not the best response for this situation; (a) Is forbidden in all units — not the best response for this situation.</w:t>
      </w:r>
    </w:p>
    <w:p>
      <w:r>
        <w:t>⚡ 5-Second Recall: Involve parents in recovery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postoperative fever causes. Which statement by the parent indicates correct understanding?</w:t>
      </w:r>
    </w:p>
    <w:p>
      <w:r>
        <w:t>(a) Atelectasis or the inflammatory response to surgery</w:t>
      </w:r>
    </w:p>
    <w:p>
      <w:r>
        <w:t>(b) Deep vein thrombosis only</w:t>
      </w:r>
    </w:p>
    <w:p>
      <w:r>
        <w:t>(c) Wound infection with abscess</w:t>
      </w:r>
    </w:p>
    <w:p>
      <w:r>
        <w:t>(d) A urinary tract infection from the catheter</w:t>
      </w:r>
    </w:p>
    <w:p>
      <w:r>
        <w:t>Answer: a</w:t>
      </w:r>
    </w:p>
    <w:p>
      <w:r>
        <w:t>Solution: ✅ Correct Answer: a.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🩺 Nursing Action: Encourage deep breathing, coughing and early mobility</w:t>
      </w:r>
    </w:p>
    <w:p>
      <w:r>
        <w:t>❌ Why Not Others: (c) Wound infection with abscess — not the best response for this situation; (b) Deep vein thrombosis only — not the best response for this situation; (d) A urinary tract infection from the catheter — not the best response for this situation.</w:t>
      </w:r>
    </w:p>
    <w:p>
      <w:r>
        <w:t>⚠️ Exam Trap: Fever after day 3-4 suggests infection</w:t>
      </w:r>
    </w:p>
    <w:p>
      <w:r>
        <w:t>⚡ 5-Second Recall: Consider the timing of postop fever</w:t>
      </w:r>
    </w:p>
    <w:p>
      <w:r>
        <w:t>Positive Marks: 1</w:t>
      </w:r>
    </w:p>
    <w:p>
      <w:r>
        <w:t>Negative Marks: 0.33</w:t>
      </w:r>
    </w:p>
    <w:p>
      <w:r>
        <w:t>Question: A child needing care for parent education on home medications is admitted to the pediatric unit. Which nursing action should the nurse perform FIRST?</w:t>
      </w:r>
    </w:p>
    <w:p>
      <w:r>
        <w:t>(a) To stop the medication at the first sign of discomfort</w:t>
      </w:r>
    </w:p>
    <w:p>
      <w:r>
        <w:t>(b) To share the medication with siblings</w:t>
      </w:r>
    </w:p>
    <w:p>
      <w:r>
        <w:t>(c) The dose, schedule, side effects and safe use of the medication, with correct measuring</w:t>
      </w:r>
    </w:p>
    <w:p>
      <w:r>
        <w:t>(d) To give double doses if pain is severe</w:t>
      </w:r>
    </w:p>
    <w:p>
      <w:r>
        <w:t>Answer: c</w:t>
      </w:r>
    </w:p>
    <w:p>
      <w:r>
        <w:t>Solution: ✅ Correct Answer: c.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measuring device for liquids</w:t>
      </w:r>
    </w:p>
    <w:p>
      <w:r>
        <w:t>❌ Why Not Others: (d) To give double doses if pain is severe — not the best response for this situation; (a) To stop the medication at the first sign of discomfort — not the best response for this situation; (b) To share the medication with siblings — not the best response for this situation.</w:t>
      </w:r>
    </w:p>
    <w:p>
      <w:r>
        <w:t>⚡ 5-Second Recall: Teach home medication safety</w:t>
      </w:r>
    </w:p>
    <w:p>
      <w:r>
        <w:t>Positive Marks: 1</w:t>
      </w:r>
    </w:p>
    <w:p>
      <w:r>
        <w:t>Negative Marks: 0.33</w:t>
      </w:r>
    </w:p>
    <w:p>
      <w:r>
        <w:t>Question: A child needing care for pediatric rapid assessment is admitted to the pediatric unit. Which nursing action should the nurse perform FIRST?</w:t>
      </w:r>
    </w:p>
    <w:p>
      <w:r>
        <w:t>(a) The Pediatric Assessment Triangle (appearance, work of breathing, circulation to skin), then the primary survey (ABC)</w:t>
      </w:r>
    </w:p>
    <w:p>
      <w:r>
        <w:t>(b) A full laboratory panel</w:t>
      </w:r>
    </w:p>
    <w:p>
      <w:r>
        <w:t>(c) Weighing the child first</w:t>
      </w:r>
    </w:p>
    <w:p>
      <w:r>
        <w:t>(d) A detailed family history</w:t>
      </w:r>
    </w:p>
    <w:p>
      <w:r>
        <w:t>Answer: a</w:t>
      </w:r>
    </w:p>
    <w:p>
      <w:r>
        <w:t>Solution: ✅ Correct Answer: a. The Pediatric Assessment Triangle (appearance, work of breathing, circulation to skin), then the primary survey (ABC).</w:t>
      </w:r>
    </w:p>
    <w:p>
      <w:r>
        <w:t>🧠 Clinical Rationale: Rapid assessment uses the PAT from the doorway, then the ABCDE primary survey to identify and treat life threats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Appearance + work of breathing + circulation = PAT</w:t>
      </w:r>
    </w:p>
    <w:p>
      <w:r>
        <w:t>❌ Why Not Others: (b) A full laboratory panel — not the best response for this situation; (c) Weighing the child first — not the best response for this situation; (d) A detailed family history — not the best response for this situation.</w:t>
      </w:r>
    </w:p>
    <w:p>
      <w:r>
        <w:t>⚡ 5-Second Recall: Assess quickly and act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grunting and retractions significance by identifying which response as appropriate?</w:t>
      </w:r>
    </w:p>
    <w:p>
      <w:r>
        <w:t>(a) No intervention until the child is exhausted</w:t>
      </w:r>
    </w:p>
    <w:p>
      <w:r>
        <w:t>(b) Oxygen and immediate assessment — these are signs of significant work of breathing</w:t>
      </w:r>
    </w:p>
    <w:p>
      <w:r>
        <w:t>(c) A warm bath at home</w:t>
      </w:r>
    </w:p>
    <w:p>
      <w:r>
        <w:t>(d) Reassurance and observation only</w:t>
      </w:r>
    </w:p>
    <w:p>
      <w:r>
        <w:t>Answer: b</w:t>
      </w:r>
    </w:p>
    <w:p>
      <w:r>
        <w:t>Solution: ✅ Correct Answer: b.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🩺 Nursing Action: Give oxygen and reassess frequently</w:t>
      </w:r>
    </w:p>
    <w:p>
      <w:r>
        <w:t>❌ Why Not Others: (c) A warm bath at home — not the best response for this situation; (d) Reassurance and observation only — not the best response for this situation; (a) No intervention until the child is exhausted — not the best response for this situation.</w:t>
      </w:r>
    </w:p>
    <w:p>
      <w:r>
        <w:t>⚡ 5-Second Recall: Treat respiratory distress promptly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fluid bolus safety in shock. Which response is most appropriate?</w:t>
      </w:r>
    </w:p>
    <w:p>
      <w:r>
        <w:t>(a) Gives the next bolus automatically without checking</w:t>
      </w:r>
    </w:p>
    <w:p>
      <w:r>
        <w:t>(b) Stops all monitoring once fluids start</w:t>
      </w:r>
    </w:p>
    <w:p>
      <w:r>
        <w:t>(c) Reassesses perfusion, heart rate and breath sounds for improvement or overload before giving more</w:t>
      </w:r>
    </w:p>
    <w:p>
      <w:r>
        <w:t>(d) Doubles the bolus size after the first hour</w:t>
      </w:r>
    </w:p>
    <w:p>
      <w:r>
        <w:t>Answer: c</w:t>
      </w:r>
    </w:p>
    <w:p>
      <w:r>
        <w:t>Solution: ✅ Correct Answer: c. Reassesses perfusion, heart rate and breath sounds for improvement or overload before giving more.</w:t>
      </w:r>
    </w:p>
    <w:p>
      <w:r>
        <w:t>🧠 Clinical Rationale: Reassessment after each bolus detects improvement, ongoing need or fluid overload (crackles, worsening breathing)</w:t>
      </w:r>
    </w:p>
    <w:p>
      <w:r>
        <w:t>🩺 Nursing Action: Watch for overload signs during resuscitation</w:t>
      </w:r>
    </w:p>
    <w:p>
      <w:r>
        <w:t>❌ Why Not Others: (d) Doubles the bolus size after the first hour — not the best response for this situation; (a) Gives the next bolus automatically without checking — not the best response for this situation; (b) Stops all monitoring once fluids start — not the best response for this situation.</w:t>
      </w:r>
    </w:p>
    <w:p>
      <w:r>
        <w:t>⚡ 5-Second Recall: Monitor boluses carefully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pediatric CPR compression rate and depth. Which statement by the parent indicates correct understanding?</w:t>
      </w:r>
    </w:p>
    <w:p>
      <w:r>
        <w:t>(a) 60 compressions per minute with full chest depth</w:t>
      </w:r>
    </w:p>
    <w:p>
      <w:r>
        <w:t>(b) 150 compressions per minute with no recoil</w:t>
      </w:r>
    </w:p>
    <w:p>
      <w:r>
        <w:t>(c) 100-120 compressions per minute, compressing about one-third of the chest depth (about 5 cm in a child, 4 cm in an infant)</w:t>
      </w:r>
    </w:p>
    <w:p>
      <w:r>
        <w:t>(d) The same depth as adult always</w:t>
      </w:r>
    </w:p>
    <w:p>
      <w:r>
        <w:t>Answer: c</w:t>
      </w:r>
    </w:p>
    <w:p>
      <w:r>
        <w:t>Solution: ✅ Correct Answer: c. 100-120 compressions per minute, compressing about one-third of the chest depth (about 5 cm in a child, 4 cm in an infant).</w:t>
      </w:r>
    </w:p>
    <w:p>
      <w:r>
        <w:t>🧠 Clinical Rationale: Pediatric compressions run at 100-120/min with a depth of about one-third the AP chest diameter, allowing full recoil</w:t>
      </w:r>
    </w:p>
    <w:p>
      <w:r>
        <w:t>🩺 Nursing Action: Use the correct depth for the child's size</w:t>
      </w:r>
    </w:p>
    <w:p>
      <w:r>
        <w:t>❌ Why Not Others: (d) The same depth as adult always — not the best response for this situation; (a) 60 compressions per minute with full chest depth — not the best response for this situation; (b) 150 compressions per minute with no recoil — not the best response for this situation.</w:t>
      </w:r>
    </w:p>
    <w:p>
      <w:r>
        <w:t>⚠️ Exam Trap: Allow full chest recoil between compressions</w:t>
      </w:r>
    </w:p>
    <w:p>
      <w:r>
        <w:t>⚡ 5-Second Recall: Compress fast and deep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choking in an infant (under 1 year) by identifying which response as appropriate?</w:t>
      </w:r>
    </w:p>
    <w:p>
      <w:r>
        <w:t>(a) Lifting the infant by the feet and shaking</w:t>
      </w:r>
    </w:p>
    <w:p>
      <w:r>
        <w:t>(b) Abdominal thrusts (Heimlich) as in adults</w:t>
      </w:r>
    </w:p>
    <w:p>
      <w:r>
        <w:t>(c) Blind finger sweeps of the mouth first</w:t>
      </w:r>
    </w:p>
    <w:p>
      <w:r>
        <w:t>(d) 5 back blows followed by 5 chest thrusts, alternating until the object is expelled or the infant becomes unresponsive</w:t>
      </w:r>
    </w:p>
    <w:p>
      <w:r>
        <w:t>Answer: d</w:t>
      </w:r>
    </w:p>
    <w:p>
      <w:r>
        <w:t>Solution: ✅ Correct Answer: d. 5 back blows followed by 5 chest thrusts, alternating until the object is expelled or the infant becomes unresponsive.</w:t>
      </w:r>
    </w:p>
    <w:p>
      <w:r>
        <w:t>🧠 Clinical Rationale: Choking infants receive cycles of 5 back blows and 5 chest thrusts — abdominal thrusts and blind finger sweeps are avoided</w:t>
      </w:r>
    </w:p>
    <w:p>
      <w:r>
        <w:t>🩺 Nursing Action: Keep the infant head-down and supported</w:t>
      </w:r>
    </w:p>
    <w:p>
      <w:r>
        <w:t>❌ Why Not Others: (a) Lifting the infant by the feet and shaking — not the best response for this situation; (b) Abdominal thrusts (Heimlich) as in adults — not the best response for this situation; (c) Blind finger sweeps of the mouth first — not the best response for this situation.</w:t>
      </w:r>
    </w:p>
    <w:p>
      <w:r>
        <w:t>⚡ 5-Second Recall: Infant choking = back blows and chest thrusts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near-drowning complications to monitor by identifying which response as appropriate?</w:t>
      </w:r>
    </w:p>
    <w:p>
      <w:r>
        <w:t>(a) No risks after rescue from water</w:t>
      </w:r>
    </w:p>
    <w:p>
      <w:r>
        <w:t>(b) Only sunburn from the beach</w:t>
      </w:r>
    </w:p>
    <w:p>
      <w:r>
        <w:t>(c) Immediate full recovery with no observation</w:t>
      </w:r>
    </w:p>
    <w:p>
      <w:r>
        <w:t>(d) Delayed respiratory deterioration, pneumonia, neurologic status and electrolyte/metabolic disturbances</w:t>
      </w:r>
    </w:p>
    <w:p>
      <w:r>
        <w:t>Answer: d</w:t>
      </w:r>
    </w:p>
    <w:p>
      <w:r>
        <w:t>Solution: ✅ Correct Answer: d.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🩺 Nursing Action: Even 'fine' children need observation for delayed deterioration</w:t>
      </w:r>
    </w:p>
    <w:p>
      <w:r>
        <w:t>❌ Why Not Others: (c) Immediate full recovery with no observation — not the best response for this situation; (b) Only sunburn from the beach — not the best response for this situation; (a) No risks after rescue from water — not the best response for this situation.</w:t>
      </w:r>
    </w:p>
    <w:p>
      <w:r>
        <w:t>⚡ 5-Second Recall: Monitor near-drowning victims closely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opioid poisoning antidote. Which statement by the parent indicates correct understanding?</w:t>
      </w:r>
    </w:p>
    <w:p>
      <w:r>
        <w:t>(a) Naloxone, which reverses opioid effects</w:t>
      </w:r>
    </w:p>
    <w:p>
      <w:r>
        <w:t>(b) Calcium gluconate</w:t>
      </w:r>
    </w:p>
    <w:p>
      <w:r>
        <w:t>(c) Atropine only</w:t>
      </w:r>
    </w:p>
    <w:p>
      <w:r>
        <w:t>(d) No antidote exists for opioids</w:t>
      </w:r>
    </w:p>
    <w:p>
      <w:r>
        <w:t>Answer: a</w:t>
      </w:r>
    </w:p>
    <w:p>
      <w:r>
        <w:t>Solution: ✅ Correct Answer: a. Naloxone, which reverses opioid effects.</w:t>
      </w:r>
    </w:p>
    <w:p>
      <w:r>
        <w:t>🧠 Clinical Rationale: Naloxone reverses opioid-induced respiratory depression and sedation in overdose</w:t>
      </w:r>
    </w:p>
    <w:p>
      <w:r>
        <w:t>🩺 Nursing Action: Give per protocol and monitor respirations</w:t>
      </w:r>
    </w:p>
    <w:p>
      <w:r>
        <w:t>❌ Why Not Others: (c) Atropine only — not the best response for this situation; (b) Calcium gluconate — not the best response for this situation; (d) No antidote exists for opioids — not the best response for this situation.</w:t>
      </w:r>
    </w:p>
    <w:p>
      <w:r>
        <w:t>⚠️ Exam Trap: Watch for re-sedation as naloxone wears off</w:t>
      </w:r>
    </w:p>
    <w:p>
      <w:r>
        <w:t>⚡ 5-Second Recall: Opioid overdose = naloxone</w:t>
      </w:r>
    </w:p>
    <w:p>
      <w:r>
        <w:t>Positive Marks: 1</w:t>
      </w:r>
    </w:p>
    <w:p>
      <w:r>
        <w:t>Negative Marks: 0.33</w:t>
      </w:r>
    </w:p>
    <w:p>
      <w:r>
        <w:t>Question: A child stung by a bee develops hives and swelling of the lips. The nurse should?</w:t>
      </w:r>
    </w:p>
    <w:p>
      <w:r>
        <w:t>(a) Reassure that stings never cause serious reactions</w:t>
      </w:r>
    </w:p>
    <w:p>
      <w:r>
        <w:t>(b) Recognize possible anaphylaxis and give IM adrenaline promptly if systemic signs appear</w:t>
      </w:r>
    </w:p>
    <w:p>
      <w:r>
        <w:t>(c) Give oral antihistamines and send home immediately</w:t>
      </w:r>
    </w:p>
    <w:p>
      <w:r>
        <w:t>(d) Apply ice and observe for an hour only</w:t>
      </w:r>
    </w:p>
    <w:p>
      <w:r>
        <w:t>Answer: b</w:t>
      </w:r>
    </w:p>
    <w:p>
      <w:r>
        <w:t>Solution: ✅ Correct Answer: b. Recognize possible anaphylaxis and give IM adrenaline promptly if systemic signs appear.</w:t>
      </w:r>
    </w:p>
    <w:p>
      <w:r>
        <w:t>🧠 Clinical Rationale: Hives with lip swelling after a sting may herald anaphylaxis — assess the airway and give IM adrenaline promptly if systemic signs develop</w:t>
      </w:r>
    </w:p>
    <w:p>
      <w:r>
        <w:t>🔍 Key Clues: Sting + hives + lip swelling = possible anaphylaxis</w:t>
      </w:r>
    </w:p>
    <w:p>
      <w:r>
        <w:t>🩺 Nursing Action: IM adrenaline is the first-line treatment</w:t>
      </w:r>
    </w:p>
    <w:p>
      <w:r>
        <w:t>❌ Why Not Others: (c) Give oral antihistamines and send home immediately — not the best response for this situation; (d) Apply ice and observe for an hour only — not the best response for this situation; (a) Reassure that stings never cause serious reactions — not the best response for this situation.</w:t>
      </w:r>
    </w:p>
    <w:p>
      <w:r>
        <w:t>⚠️ Exam Trap: Monitor the airway closely</w:t>
      </w:r>
    </w:p>
    <w:p>
      <w:r>
        <w:t>⚡ 5-Second Recall: Act quickly on systemic allergic signs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anaphylaxis prevention and education is MOST concerning and requires immediate follow-up?</w:t>
      </w:r>
    </w:p>
    <w:p>
      <w:r>
        <w:t>(a) Avoid all information about the allergy</w:t>
      </w:r>
    </w:p>
    <w:p>
      <w:r>
        <w:t>(b) Rely only on antihistamines during reactions</w:t>
      </w:r>
    </w:p>
    <w:p>
      <w:r>
        <w:t>(c) Carry an adrenaline auto-injector, wear a medical alert identifier and have a written anaphylaxis action plan</w:t>
      </w:r>
    </w:p>
    <w:p>
      <w:r>
        <w:t>(d) Have no emergency plan in place</w:t>
      </w:r>
    </w:p>
    <w:p>
      <w:r>
        <w:t>Answer: c</w:t>
      </w:r>
    </w:p>
    <w:p>
      <w:r>
        <w:t>Solution: ✅ Correct Answer: c. Carry an adrenaline auto-injector, wear a medical alert identifier and have a written anaphylaxis action plan.</w:t>
      </w:r>
    </w:p>
    <w:p>
      <w:r>
        <w:t>🧠 Clinical Rationale: Prevention includes avoiding the allergen, carrying auto-injectors, alert identifiers and a clear action plan for school and home</w:t>
      </w:r>
    </w:p>
    <w:p>
      <w:r>
        <w:t>🔍 Key Clues: Carry adrenaline + alert identifier + action plan</w:t>
      </w:r>
    </w:p>
    <w:p>
      <w:r>
        <w:t>🩺 Nursing Action: Teach the child and caregivers to use the auto-injector</w:t>
      </w:r>
    </w:p>
    <w:p>
      <w:r>
        <w:t>❌ Why Not Others: (b) Rely only on antihistamines during reactions — not the best response for this situation; (a) Avoid all information about the allergy — not the best response for this situation; (d) Have no emergency plan in place — not the best response for this situation.</w:t>
      </w:r>
    </w:p>
    <w:p>
      <w:r>
        <w:t>⚡ 5-Second Recall: Prepare for future reactions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family presence during resuscitation. Which statement by the parent indicates correct understanding?</w:t>
      </w:r>
    </w:p>
    <w:p>
      <w:r>
        <w:t>(a) Presence is forced on every family regardless of preference</w:t>
      </w:r>
    </w:p>
    <w:p>
      <w:r>
        <w:t>(b) Many units allow a designated family member to be present with a staff support person, per policy and family preference</w:t>
      </w:r>
    </w:p>
    <w:p>
      <w:r>
        <w:t>(c) Families are never allowed near the resuscitation</w:t>
      </w:r>
    </w:p>
    <w:p>
      <w:r>
        <w:t>(d) The family must stay in the waiting room without updates</w:t>
      </w:r>
    </w:p>
    <w:p>
      <w:r>
        <w:t>Answer: b</w:t>
      </w:r>
    </w:p>
    <w:p>
      <w:r>
        <w:t>Solution: ✅ Correct Answer: b. Many units allow a designated family member to be present with a staff support person, per policy and family preference.</w:t>
      </w:r>
    </w:p>
    <w:p>
      <w:r>
        <w:t>🧠 Clinical Rationale: Family presence during resuscitation is offered as an option with dedicated staff support, respecting both the family's wishes and team function</w:t>
      </w:r>
    </w:p>
    <w:p>
      <w:r>
        <w:t>🩺 Nursing Action: Assign someone to explain and support the family</w:t>
      </w:r>
    </w:p>
    <w:p>
      <w:r>
        <w:t>❌ Why Not Others: (c) Families are never allowed near the resuscitation — not the best response for this situation; (a) Presence is forced on every family regardless of preference — not the best response for this situation; (d) The family must stay in the waiting room without updates — not the best response for this situation.</w:t>
      </w:r>
    </w:p>
    <w:p>
      <w:r>
        <w:t>⚠️ Exam Trap: Respect the family's choice either way</w:t>
      </w:r>
    </w:p>
    <w:p>
      <w:r>
        <w:t>⚡ 5-Second Recall: Support families through resuscitation</w:t>
      </w:r>
    </w:p>
    <w:p>
      <w:r>
        <w:t>Positive Marks: 1</w:t>
      </w:r>
    </w:p>
    <w:p>
      <w:r>
        <w:t>Negative Marks: 0.33</w:t>
      </w:r>
    </w:p>
    <w:p>
      <w:r>
        <w:t>Question: A child needing care for PICU equipment readiness is admitted to the pediatric unit. Which nursing action should the nurse perform FIRST?</w:t>
      </w:r>
    </w:p>
    <w:p>
      <w:r>
        <w:t>(a) Suction, oxygen, emergency drugs and the ventilator are ready and checked at the bedside</w:t>
      </w:r>
    </w:p>
    <w:p>
      <w:r>
        <w:t>(b) Equipment is checked at the end of the shift</w:t>
      </w:r>
    </w:p>
    <w:p>
      <w:r>
        <w:t>(c) Only the bed is made</w:t>
      </w:r>
    </w:p>
    <w:p>
      <w:r>
        <w:t>(d) No preparation is needed before admission</w:t>
      </w:r>
    </w:p>
    <w:p>
      <w:r>
        <w:t>Answer: a</w:t>
      </w:r>
    </w:p>
    <w:p>
      <w:r>
        <w:t>Solution: ✅ Correct Answer: a. Suction, oxygen, emergency drugs and the ventilator are ready and checked at the bedside.</w:t>
      </w:r>
    </w:p>
    <w:p>
      <w:r>
        <w:t>🧠 Clinical Rationale: Preparing suction, oxygen, emergency medications, ventilator and monitoring before arrival allows immediate care of the unstable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alarms and settings per orders</w:t>
      </w:r>
    </w:p>
    <w:p>
      <w:r>
        <w:t>❌ Why Not Others: (b) Equipment is checked at the end of the shift — not the best response for this situation; (c) Only the bed is made — not the best response for this situation; (d) No preparation is needed before admission — not the best response for this situation.</w:t>
      </w:r>
    </w:p>
    <w:p>
      <w:r>
        <w:t>⚡ 5-Second Recall: Prepare the bedside before the child arrives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bradycardia in pediatric distress. Which statement by the parent indicates correct understanding?</w:t>
      </w:r>
    </w:p>
    <w:p>
      <w:r>
        <w:t>(a) A late, ominous sign of deterioration (e.g., hypoxia) until proven otherwise</w:t>
      </w:r>
    </w:p>
    <w:p>
      <w:r>
        <w:t>(b) A normal response to fever</w:t>
      </w:r>
    </w:p>
    <w:p>
      <w:r>
        <w:t>(c) Always a harmless finding</w:t>
      </w:r>
    </w:p>
    <w:p>
      <w:r>
        <w:t>(d) The first sign of sepsis in all cases</w:t>
      </w:r>
    </w:p>
    <w:p>
      <w:r>
        <w:t>Answer: a</w:t>
      </w:r>
    </w:p>
    <w:p>
      <w:r>
        <w:t>Solution: ✅ Correct Answer: a. A late, ominous sign of deterioration (e.g., hypoxia) until proven otherwise.</w:t>
      </w:r>
    </w:p>
    <w:p>
      <w:r>
        <w:t>🧠 Clinical Rationale: Bradycardia in a sick child usually reflects hypoxia or decompensation — it is treated as an emergency until the cause is found and corrected</w:t>
      </w:r>
    </w:p>
    <w:p>
      <w:r>
        <w:t>🩺 Nursing Action: Give oxygen and assess immediately</w:t>
      </w:r>
    </w:p>
    <w:p>
      <w:r>
        <w:t>❌ Why Not Others: (c) Always a harmless finding — not the best response for this situation; (b) A normal response to fever — not the best response for this situation; (d) The first sign of sepsis in all cases — not the best response for this situation.</w:t>
      </w:r>
    </w:p>
    <w:p>
      <w:r>
        <w:t>⚠️ Exam Trap: Normal children respond to stress with tachycardia, not bradycardia</w:t>
      </w:r>
    </w:p>
    <w:p>
      <w:r>
        <w:t>⚡ 5-Second Recall: Bradycardia = deterioration until proven otherwise</w:t>
      </w:r>
    </w:p>
    <w:p>
      <w:r>
        <w:t>Positive Marks: 1</w:t>
      </w:r>
    </w:p>
    <w:p>
      <w:r>
        <w:t>Negative Marks: 0.33</w:t>
      </w:r>
    </w:p>
    <w:p>
      <w:r>
        <w:t>Question: High-flow nasal cannula (HFNC) therapy in children?</w:t>
      </w:r>
    </w:p>
    <w:p>
      <w:r>
        <w:t>(a) Is never used in children</w:t>
      </w:r>
    </w:p>
    <w:p>
      <w:r>
        <w:t>(b) Provides warmed, humidified oxygen at flows above standard cannula, supporting breathing in moderate respiratory distress</w:t>
      </w:r>
    </w:p>
    <w:p>
      <w:r>
        <w:t>(c) Delivers ice-cold dry air at low flows</w:t>
      </w:r>
    </w:p>
    <w:p>
      <w:r>
        <w:t>(d) Replaces the need for any monitoring</w:t>
      </w:r>
    </w:p>
    <w:p>
      <w:r>
        <w:t>Answer: b</w:t>
      </w:r>
    </w:p>
    <w:p>
      <w:r>
        <w:t>Solution: ✅ Correct Answer: b. Provides warmed, humidified oxygen at flows above standard cannula, supporting breathing in moderate respiratory distress.</w:t>
      </w:r>
    </w:p>
    <w:p>
      <w:r>
        <w:t>🧠 Clinical Rationale: HFNC delivers heated humidified oxygen at higher flows, providing positive airway pressure-like support for children with respiratory distress</w:t>
      </w:r>
    </w:p>
    <w:p>
      <w:r>
        <w:t>🔍 Key Clues: HFNC = heated humidified high-flow support</w:t>
      </w:r>
    </w:p>
    <w:p>
      <w:r>
        <w:t>🩺 Nursing Action: Monitor response and escalation needs</w:t>
      </w:r>
    </w:p>
    <w:p>
      <w:r>
        <w:t>❌ Why Not Others: (c) Delivers ice-cold dry air at low flows — not the best response for this situation; (a) Is never used in children — not the best response for this situation; (d) Replaces the need for any monitoring — not the best response for this situation.</w:t>
      </w:r>
    </w:p>
    <w:p>
      <w:r>
        <w:t>⚠️ Exam Trap: HFNC reduces work of breathing in many children</w:t>
      </w:r>
    </w:p>
    <w:p>
      <w:r>
        <w:t>⚡ 5-Second Recall: Use HFNC for respiratory support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complications of suctioning by identifying which response as appropriate?</w:t>
      </w:r>
    </w:p>
    <w:p>
      <w:r>
        <w:t>(a) Permanent immunity to infection</w:t>
      </w:r>
    </w:p>
    <w:p>
      <w:r>
        <w:t>(b) Hypoxia, bradycardia, mucosal trauma and infection — hence preoxygenation and sterile technique</w:t>
      </w:r>
    </w:p>
    <w:p>
      <w:r>
        <w:t>(c) Improved ventilation without any risk</w:t>
      </w:r>
    </w:p>
    <w:p>
      <w:r>
        <w:t>(d) Weight gain from stimulation</w:t>
      </w:r>
    </w:p>
    <w:p>
      <w:r>
        <w:t>Answer: b</w:t>
      </w:r>
    </w:p>
    <w:p>
      <w:r>
        <w:t>Solution: ✅ Correct Answer: b. Hypoxia, bradycardia, mucosal trauma and infection — hence preoxygenation and sterile technique.</w:t>
      </w:r>
    </w:p>
    <w:p>
      <w:r>
        <w:t>🧠 Clinical Rationale: Suctioning risks hypoxia, vagal bradycardia, airway trauma and infection, so technique, preoxygenation and monitoring are essential</w:t>
      </w:r>
    </w:p>
    <w:p>
      <w:r>
        <w:t>🩺 Nursing Action: Use sterile catheters and gentle technique</w:t>
      </w:r>
    </w:p>
    <w:p>
      <w:r>
        <w:t>❌ Why Not Others: (a) Permanent immunity to infection — not the best response for this situation; (c) Improved ventilation without any risk — not the best response for this situation; (d) Weight gain from stimulation — not the best response for this situation.</w:t>
      </w:r>
    </w:p>
    <w:p>
      <w:r>
        <w:t>⚡ 5-Second Recall: Suctioning carries risks — suction carefully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ventilator alarm response. Which statement by the parent indicates correct understanding?</w:t>
      </w:r>
    </w:p>
    <w:p>
      <w:r>
        <w:t>(a) Immediately extubates the child without assessment</w:t>
      </w:r>
    </w:p>
    <w:p>
      <w:r>
        <w:t>(b) Calls the family before checking the child</w:t>
      </w:r>
    </w:p>
    <w:p>
      <w:r>
        <w:t>(c) Silences the alarm and waits</w:t>
      </w:r>
    </w:p>
    <w:p>
      <w:r>
        <w:t>(d) Checks the child, suctioning if secretions are the likely cause, and reassesses ventilation — never silences the alarm without investigating</w:t>
      </w:r>
    </w:p>
    <w:p>
      <w:r>
        <w:t>Answer: d</w:t>
      </w:r>
    </w:p>
    <w:p>
      <w:r>
        <w:t>Solution: ✅ Correct Answer: d. Checks the child, suctioning if secretions are the likely cause, and reassesses ventilation — never silences the alarm without investigating.</w:t>
      </w:r>
    </w:p>
    <w:p>
      <w:r>
        <w:t>🧠 Clinical Rationale: High-pressure alarms (secretions, kinking, biting, pneumothorax) are investigated at the bedside — check the child, tube and circuit before anything else</w:t>
      </w:r>
    </w:p>
    <w:p>
      <w:r>
        <w:t>🩺 Nursing Action: Suction, reposition and reassess as indicated</w:t>
      </w:r>
    </w:p>
    <w:p>
      <w:r>
        <w:t>❌ Why Not Others: (b) Calls the family before checking the child — not the best response for this situation; (a) Immediately extubates the child without assessment — not the best response for this situation; (c) Silences the alarm and waits — not the best response for this situation.</w:t>
      </w:r>
    </w:p>
    <w:p>
      <w:r>
        <w:t>⚠️ Exam Trap: Never ignore or silence ventilator alarms</w:t>
      </w:r>
    </w:p>
    <w:p>
      <w:r>
        <w:t>⚡ 5-Second Recall: Alarms demand immediate assessment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infiltration detection in children. Which statement by the parent indicates correct understanding?</w:t>
      </w:r>
    </w:p>
    <w:p>
      <w:r>
        <w:t>(a) No change at the site ever</w:t>
      </w:r>
    </w:p>
    <w:p>
      <w:r>
        <w:t>(b) Swelling, coolness, blanching and pain at the site with reduced infusion flow</w:t>
      </w:r>
    </w:p>
    <w:p>
      <w:r>
        <w:t>(c) Warmth with good flow at the site</w:t>
      </w:r>
    </w:p>
    <w:p>
      <w:r>
        <w:t>(d) Only redness that fades quickly</w:t>
      </w:r>
    </w:p>
    <w:p>
      <w:r>
        <w:t>Answer: b</w:t>
      </w:r>
    </w:p>
    <w:p>
      <w:r>
        <w:t>Solution: ✅ Correct Answer: b. Swelling, coolness, blanching and pain at the site with reduced infusion flow.</w:t>
      </w:r>
    </w:p>
    <w:p>
      <w:r>
        <w:t>🧠 Clinical Rationale: Infiltration shows site swelling, coolness, blanching and slowed flow — stop the infusion and restart IV access</w:t>
      </w:r>
    </w:p>
    <w:p>
      <w:r>
        <w:t>🩺 Nursing Action: Check IV sites frequently in children who cannot complain</w:t>
      </w:r>
    </w:p>
    <w:p>
      <w:r>
        <w:t>❌ Why Not Others: (c) Warmth with good flow at the site — not the best response for this situation; (a) No change at the site ever — not the best response for this situation; (d) Only redness that fades quickly — not the best response for this situation.</w:t>
      </w:r>
    </w:p>
    <w:p>
      <w:r>
        <w:t>⚠️ Exam Trap: Elevate and monitor the infiltrated site</w:t>
      </w:r>
    </w:p>
    <w:p>
      <w:r>
        <w:t>⚡ 5-Second Recall: Detect infiltration early</w:t>
      </w:r>
    </w:p>
    <w:p>
      <w:r>
        <w:t>Positive Marks: 1</w:t>
      </w:r>
    </w:p>
    <w:p>
      <w:r>
        <w:t>Negative Marks: 0.33</w:t>
      </w:r>
    </w:p>
    <w:p>
      <w:r>
        <w:t>Question: A child needing care for CLABSI prevention bundle is admitted to the pediatric unit. Which nursing action should the nurse perform FIRST?</w:t>
      </w:r>
    </w:p>
    <w:p>
      <w:r>
        <w:t>(a) Inserting lines without sterile precautions for speed</w:t>
      </w:r>
    </w:p>
    <w:p>
      <w:r>
        <w:t>(b) Accessing lines without disinfecting the hub</w:t>
      </w:r>
    </w:p>
    <w:p>
      <w:r>
        <w:t>(c) Hand hygiene, maximal barrier precautions at insertion, chlorhexidine skin prep and daily line-necessity review</w:t>
      </w:r>
    </w:p>
    <w:p>
      <w:r>
        <w:t>(d) Leaving lines in after they are no longer needed</w:t>
      </w:r>
    </w:p>
    <w:p>
      <w:r>
        <w:t>Answer: c</w:t>
      </w:r>
    </w:p>
    <w:p>
      <w:r>
        <w:t>Solution: ✅ Correct Answer: c. Hand hygiene, maximal barrier precautions at insertion, chlorhexidine skin prep and daily line-necessity review.</w:t>
      </w:r>
    </w:p>
    <w:p>
      <w:r>
        <w:t>🧠 Clinical Rationale: The CLABSI bundle — hand hygiene, maximal barriers, chlorhexidine prep and daily review — reduces line infections; lines are removed as soon as possible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lines as soon as they are no longer needed</w:t>
      </w:r>
    </w:p>
    <w:p>
      <w:r>
        <w:t>❌ Why Not Others: (a) Inserting lines without sterile precautions for speed — not the best response for this situation; (b) Accessing lines without disinfecting the hub — not the best response for this situation; (d) Leaving lines in after they are no longer needed — not the best response for this situation.</w:t>
      </w:r>
    </w:p>
    <w:p>
      <w:r>
        <w:t>⚡ 5-Second Recall: Follow the bundle for every line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sibling and family support in PICU is MOST concerning and requires immediate follow-up?</w:t>
      </w:r>
    </w:p>
    <w:p>
      <w:r>
        <w:t>(a) Being excluded from all information</w:t>
      </w:r>
    </w:p>
    <w:p>
      <w:r>
        <w:t>(b) Age-appropriate explanations, a support person and time with the child when appropriate</w:t>
      </w:r>
    </w:p>
    <w:p>
      <w:r>
        <w:t>(c) No explanation of what is happening</w:t>
      </w:r>
    </w:p>
    <w:p>
      <w:r>
        <w:t>(d) Being blamed for the illness</w:t>
      </w:r>
    </w:p>
    <w:p>
      <w:r>
        <w:t>Answer: b</w:t>
      </w:r>
    </w:p>
    <w:p>
      <w:r>
        <w:t>Solution: ✅ Correct Answer: b. Age-appropriate explanations, a support person and time with the child when appropriate.</w:t>
      </w:r>
    </w:p>
    <w:p>
      <w:r>
        <w:t>🧠 Clinical Rationale: Siblings and family need honest age-appropriate information, support and controlled access to the child to cope with the crisis</w:t>
      </w:r>
    </w:p>
    <w:p>
      <w:r>
        <w:t>🔍 Key Clues: Explain to siblings in age-appropriate terms + support people</w:t>
      </w:r>
    </w:p>
    <w:p>
      <w:r>
        <w:t>🩺 Nursing Action: Allow controlled sibling visits per policy</w:t>
      </w:r>
    </w:p>
    <w:p>
      <w:r>
        <w:t>❌ Why Not Others: (d) Being blamed for the illness — not the best response for this situation; (a) Being excluded from all information — not the best response for this situation; (c) No explanation of what is happening — not the best response for this situation.</w:t>
      </w:r>
    </w:p>
    <w:p>
      <w:r>
        <w:t>⚡ 5-Second Recall: Support the entire family unit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PICU delirium recognition. Which statement by the parent indicates correct understanding?</w:t>
      </w:r>
    </w:p>
    <w:p>
      <w:r>
        <w:t>(a) A normal calm state</w:t>
      </w:r>
    </w:p>
    <w:p>
      <w:r>
        <w:t>(b) Behavior that requires restraint without assessment</w:t>
      </w:r>
    </w:p>
    <w:p>
      <w:r>
        <w:t>(c) Simply needing more sedation always</w:t>
      </w:r>
    </w:p>
    <w:p>
      <w:r>
        <w:t>(d) ICU delirium — assess with a delirium tool and address reversible causes</w:t>
      </w:r>
    </w:p>
    <w:p>
      <w:r>
        <w:t>Answer: d</w:t>
      </w:r>
    </w:p>
    <w:p>
      <w:r>
        <w:t>Solution: ✅ Correct Answer: d. ICU delirium — assess with a delirium tool and address reversible causes.</w:t>
      </w:r>
    </w:p>
    <w:p>
      <w:r>
        <w:t>🧠 Clinical Rationale: PICU delirium presents with agitation, disorientation and poor cooperation — screening, treating pain, promoting sleep and early mobility help; physical restraint is a last resort</w:t>
      </w:r>
    </w:p>
    <w:p>
      <w:r>
        <w:t>🩺 Nursing Action: Treat pain, promote sleep and reorient the child</w:t>
      </w:r>
    </w:p>
    <w:p>
      <w:r>
        <w:t>❌ Why Not Others: (b) Behavior that requires restraint without assessment — not the best response for this situation; (a) A normal calm state — not the best response for this situation; (c) Simply needing more sedation always — not the best response for this situation.</w:t>
      </w:r>
    </w:p>
    <w:p>
      <w:r>
        <w:t>⚠️ Exam Trap: Use restraints only as a last resort with orders and checks</w:t>
      </w:r>
    </w:p>
    <w:p>
      <w:r>
        <w:t>⚡ 5-Second Recall: Recognize and manage delirium</w:t>
      </w:r>
    </w:p>
    <w:p>
      <w:r>
        <w:t>Positive Marks: 1</w:t>
      </w:r>
    </w:p>
    <w:p>
      <w:r>
        <w:t>Negative Marks: 0.33</w:t>
      </w:r>
    </w:p>
    <w:p>
      <w:r>
        <w:t>Question: A child needing care for preoperative assessment for surgery is admitted to the pediatric unit. Which nursing action should the nurse perform FIRST?</w:t>
      </w:r>
    </w:p>
    <w:p>
      <w:r>
        <w:t>(a) Only the room assignment</w:t>
      </w:r>
    </w:p>
    <w:p>
      <w:r>
        <w:t>(b) Vital signs, weight, baseline health, allergies, NPO status, consent and identification verification</w:t>
      </w:r>
    </w:p>
    <w:p>
      <w:r>
        <w:t>(c) Only the child's favorite toys</w:t>
      </w:r>
    </w:p>
    <w:p>
      <w:r>
        <w:t>(d) Only the parent's phone number</w:t>
      </w:r>
    </w:p>
    <w:p>
      <w:r>
        <w:t>Answer: b</w:t>
      </w:r>
    </w:p>
    <w:p>
      <w:r>
        <w:t>Solution: ✅ Correct Answer: b.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baseline vital signs and weight</w:t>
      </w:r>
    </w:p>
    <w:p>
      <w:r>
        <w:t>❌ Why Not Others: (a) Only the room assignment — not the best response for this situation; (c) Only the child's favorite toys — not the best response for this situation; (d) Only the parent's phone number — not the best response for this situation.</w:t>
      </w:r>
    </w:p>
    <w:p>
      <w:r>
        <w:t>⚡ 5-Second Recall: Complete the preop assessment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minimizing fasting in children is MOST concerning and requires immediate follow-up?</w:t>
      </w:r>
    </w:p>
    <w:p>
      <w:r>
        <w:t>(a) Prolonged fasting causes dehydration, hypoglycemia and irritability in children</w:t>
      </w:r>
    </w:p>
    <w:p>
      <w:r>
        <w:t>(b) Children can fast safely for days</w:t>
      </w:r>
    </w:p>
    <w:p>
      <w:r>
        <w:t>(c) Fasting has no effects on children</w:t>
      </w:r>
    </w:p>
    <w:p>
      <w:r>
        <w:t>(d) Long fasting improves surgical outcomes always</w:t>
      </w:r>
    </w:p>
    <w:p>
      <w:r>
        <w:t>Answer: a</w:t>
      </w:r>
    </w:p>
    <w:p>
      <w:r>
        <w:t>Solution: ✅ Correct Answer: a.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🔍 Key Clues: Short fasting prevents hypoglycemia and dehydration</w:t>
      </w:r>
    </w:p>
    <w:p>
      <w:r>
        <w:t>🩺 Nursing Action: Give clear fluids up to the allowed time</w:t>
      </w:r>
    </w:p>
    <w:p>
      <w:r>
        <w:t>❌ Why Not Others: (d) Long fasting improves surgical outcomes always — not the best response for this situation; (c) Fasting has no effects on children — not the best response for this situation; (b) Children can fast safely for days — not the best response for this situation.</w:t>
      </w:r>
    </w:p>
    <w:p>
      <w:r>
        <w:t>⚡ 5-Second Recall: Keep fasting brief</w:t>
      </w:r>
    </w:p>
    <w:p>
      <w:r>
        <w:t>Positive Marks: 1</w:t>
      </w:r>
    </w:p>
    <w:p>
      <w:r>
        <w:t>Negative Marks: 0.33</w:t>
      </w:r>
    </w:p>
    <w:p>
      <w:r>
        <w:t>Question: A child needing care for postoperative pain assessment in child is admitted to the pediatric unit. Which nursing action should the nurse perform FIRST?</w:t>
      </w:r>
    </w:p>
    <w:p>
      <w:r>
        <w:t>(a) A numeric scale without explanation</w:t>
      </w:r>
    </w:p>
    <w:p>
      <w:r>
        <w:t>(b) Waiting for the child to complain in words</w:t>
      </w:r>
    </w:p>
    <w:p>
      <w:r>
        <w:t>(c) An age-appropriate behavioral scale like FLACC, reassessed regularly</w:t>
      </w:r>
    </w:p>
    <w:p>
      <w:r>
        <w:t>(d) Only the parents' guess of pain intensity</w:t>
      </w:r>
    </w:p>
    <w:p>
      <w:r>
        <w:t>Answer: c</w:t>
      </w:r>
    </w:p>
    <w:p>
      <w:r>
        <w:t>Solution: ✅ Correct Answer: c.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same scale consistently before and after analgesia</w:t>
      </w:r>
    </w:p>
    <w:p>
      <w:r>
        <w:t>❌ Why Not Others: (a) A numeric scale without explanation — not the best response for this situation; (d) Only the parents' guess of pain intensity — not the best response for this situation; (b) Waiting for the child to complain in words — not the best response for this situation.</w:t>
      </w:r>
    </w:p>
    <w:p>
      <w:r>
        <w:t>⚡ 5-Second Recall: Assess pain regularly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signs of fluid overload postop by identifying which response as appropriate?</w:t>
      </w:r>
    </w:p>
    <w:p>
      <w:r>
        <w:t>(a) A food allergy reaction only</w:t>
      </w:r>
    </w:p>
    <w:p>
      <w:r>
        <w:t>(b) Dehydration needing more fluids fast</w:t>
      </w:r>
    </w:p>
    <w:p>
      <w:r>
        <w:t>(c) Normal healing changes</w:t>
      </w:r>
    </w:p>
    <w:p>
      <w:r>
        <w:t>(d) Fluid overload — slow the infusion and notify the provider</w:t>
      </w:r>
    </w:p>
    <w:p>
      <w:r>
        <w:t>Answer: d</w:t>
      </w:r>
    </w:p>
    <w:p>
      <w:r>
        <w:t>Solution: ✅ Correct Answer: d. Fluid overload — slow the infusion and notify the provider.</w:t>
      </w:r>
    </w:p>
    <w:p>
      <w:r>
        <w:t>🧠 Clinical Rationale: Puffiness, unexpected weight gain and respiratory difficulty signal fluid overload, requiring reassessment and adjustment of fluids</w:t>
      </w:r>
    </w:p>
    <w:p>
      <w:r>
        <w:t>🩺 Nursing Action: Slow the IV rate and reassess</w:t>
      </w:r>
    </w:p>
    <w:p>
      <w:r>
        <w:t>❌ Why Not Others: (b) Dehydration needing more fluids fast — not the best response for this situation; (c) Normal healing changes — not the best response for this situation; (a) A food allergy reaction only — not the best response for this situation.</w:t>
      </w:r>
    </w:p>
    <w:p>
      <w:r>
        <w:t>⚡ 5-Second Recall: Detect and treat overload early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surgical site infection signs by identifying which response as appropriate?</w:t>
      </w:r>
    </w:p>
    <w:p>
      <w:r>
        <w:t>(a) Mild incisional soreness with normal edges</w:t>
      </w:r>
    </w:p>
    <w:p>
      <w:r>
        <w:t>(b) Increasing redness, warmth, swelling, pain and purulent discharge from the wound</w:t>
      </w:r>
    </w:p>
    <w:p>
      <w:r>
        <w:t>(c) Slightly raised pink edges without discharge</w:t>
      </w:r>
    </w:p>
    <w:p>
      <w:r>
        <w:t>(d) A small amount of clear pink drainage on day one</w:t>
      </w:r>
    </w:p>
    <w:p>
      <w:r>
        <w:t>Answer: b</w:t>
      </w:r>
    </w:p>
    <w:p>
      <w:r>
        <w:t>Solution: ✅ Correct Answer: b.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🩺 Nursing Action: Use aseptic technique for all dressing changes</w:t>
      </w:r>
    </w:p>
    <w:p>
      <w:r>
        <w:t>❌ Why Not Others: (a) Mild incisional soreness with normal edges — not the best response for this situation; (c) Slightly raised pink edges without discharge — not the best response for this situation; (d) A small amount of clear pink drainage on day one — not the best response for this situation.</w:t>
      </w:r>
    </w:p>
    <w:p>
      <w:r>
        <w:t>⚡ 5-Second Recall: Detect surgical site infection early</w:t>
      </w:r>
    </w:p>
    <w:p>
      <w:r>
        <w:t>Positive Marks: 1</w:t>
      </w:r>
    </w:p>
    <w:p>
      <w:r>
        <w:t>Negative Marks: 0.33</w:t>
      </w:r>
    </w:p>
    <w:p>
      <w:r>
        <w:t>Question: A child needing care for atraumatic postoperative care is admitted to the pediatric unit. Which nursing action should the nurse perform FIRST?</w:t>
      </w:r>
    </w:p>
    <w:p>
      <w:r>
        <w:t>(a) Perform painful procedures without warning</w:t>
      </w:r>
    </w:p>
    <w:p>
      <w:r>
        <w:t>(b) Restrict family contact to reduce stress</w:t>
      </w:r>
    </w:p>
    <w:p>
      <w:r>
        <w:t>(c) Minimize pain, fear and separation through comfort measures, family involvement and gentle technique</w:t>
      </w:r>
    </w:p>
    <w:p>
      <w:r>
        <w:t>(d) Speed procedures with minimal explanation</w:t>
      </w:r>
    </w:p>
    <w:p>
      <w:r>
        <w:t>Answer: c</w:t>
      </w:r>
    </w:p>
    <w:p>
      <w:r>
        <w:t>Solution: ✅ Correct Answer: c.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parents in care</w:t>
      </w:r>
    </w:p>
    <w:p>
      <w:r>
        <w:t>❌ Why Not Others: (a) Perform painful procedures without warning — not the best response for this situation; (d) Speed procedures with minimal explanation — not the best response for this situation; (b) Restrict family contact to reduce stress — not the best response for this situation.</w:t>
      </w:r>
    </w:p>
    <w:p>
      <w:r>
        <w:t>⚡ 5-Second Recall: Minimize stress throughout recovery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postoperative vomiting and aspiration prevention. Which response is most appropriate?</w:t>
      </w:r>
    </w:p>
    <w:p>
      <w:r>
        <w:t>(a) Lays the child flat on the back</w:t>
      </w:r>
    </w:p>
    <w:p>
      <w:r>
        <w:t>(b) Leaves the child unattended during vomiting episodes</w:t>
      </w:r>
    </w:p>
    <w:p>
      <w:r>
        <w:t>(c) Positions the child on the side with the head turned and suctions as needed, keeping emergency equipment ready</w:t>
      </w:r>
    </w:p>
    <w:p>
      <w:r>
        <w:t>(d) Feeds the child to settle the stomach</w:t>
      </w:r>
    </w:p>
    <w:p>
      <w:r>
        <w:t>Answer: c</w:t>
      </w:r>
    </w:p>
    <w:p>
      <w:r>
        <w:t>Solution: ✅ Correct Answer: c. Positions the child on the side with the head turned and suctions as needed, keeping emergency equipment ready.</w:t>
      </w:r>
    </w:p>
    <w:p>
      <w:r>
        <w:t>🧠 Clinical Rationale: Side-lying with head turned protects the airway during vomiting, with suction readiness and close observation</w:t>
      </w:r>
    </w:p>
    <w:p>
      <w:r>
        <w:t>🩺 Nursing Action: Keep suction and oxygen at the bedside</w:t>
      </w:r>
    </w:p>
    <w:p>
      <w:r>
        <w:t>❌ Why Not Others: (b) Leaves the child unattended during vomiting episodes — not the best response for this situation; (a) Lays the child flat on the back — not the best response for this situation; (d) Feeds the child to settle the stomach — not the best response for this situation.</w:t>
      </w:r>
    </w:p>
    <w:p>
      <w:r>
        <w:t>⚡ 5-Second Recall: Prevent aspiration postop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parent education on home medications by identifying which response as appropriate?</w:t>
      </w:r>
    </w:p>
    <w:p>
      <w:r>
        <w:t>(a) The dose, schedule, side effects and safe use of the medication, with correct measuring</w:t>
      </w:r>
    </w:p>
    <w:p>
      <w:r>
        <w:t>(b) To share the medication with siblings</w:t>
      </w:r>
    </w:p>
    <w:p>
      <w:r>
        <w:t>(c) To stop the medication at the first sign of discomfort</w:t>
      </w:r>
    </w:p>
    <w:p>
      <w:r>
        <w:t>(d) To give double doses if pain is severe</w:t>
      </w:r>
    </w:p>
    <w:p>
      <w:r>
        <w:t>Answer: a</w:t>
      </w:r>
    </w:p>
    <w:p>
      <w:r>
        <w:t>Solution: ✅ Correct Answer: a.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🩺 Nursing Action: Use the correct measuring device for liquids</w:t>
      </w:r>
    </w:p>
    <w:p>
      <w:r>
        <w:t>❌ Why Not Others: (d) To give double doses if pain is severe — not the best response for this situation; (b) To share the medication with siblings — not the best response for this situation; (c) To stop the medication at the first sign of discomfort — not the best response for this situation.</w:t>
      </w:r>
    </w:p>
    <w:p>
      <w:r>
        <w:t>⚡ 5-Second Recall: Teach home medication safety</w:t>
      </w:r>
    </w:p>
    <w:p>
      <w:r>
        <w:t>Positive Marks: 1</w:t>
      </w:r>
    </w:p>
    <w:p>
      <w:r>
        <w:t>Negative Marks: 0.33</w:t>
      </w:r>
    </w:p>
    <w:p>
      <w:r>
        <w:t>Question: A child needing care for pediatric emergency team roles is admitted to the pediatric unit. Which nursing action should the nurse perform FIRST?</w:t>
      </w:r>
    </w:p>
    <w:p>
      <w:r>
        <w:t>(a) Stops all documentation during the event</w:t>
      </w:r>
    </w:p>
    <w:p>
      <w:r>
        <w:t>(b) Works with clear roles (leader, airway, drugs, documentation) and closed-loop communication</w:t>
      </w:r>
    </w:p>
    <w:p>
      <w:r>
        <w:t>(c) Each member improvises independently</w:t>
      </w:r>
    </w:p>
    <w:p>
      <w:r>
        <w:t>(d) Ignores the family's questions entirely</w:t>
      </w:r>
    </w:p>
    <w:p>
      <w:r>
        <w:t>Answer: b</w:t>
      </w:r>
    </w:p>
    <w:p>
      <w:r>
        <w:t>Solution: ✅ Correct Answer: b. Works with clear roles (leader, airway, drugs, documentation) and closed-loop communication.</w:t>
      </w:r>
    </w:p>
    <w:p>
      <w:r>
        <w:t>🧠 Clinical Rationale: Effective resuscitation uses assigned roles, clear communication and parallel documentation to act quickly and cohesively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a team leader and recorder</w:t>
      </w:r>
    </w:p>
    <w:p>
      <w:r>
        <w:t>❌ Why Not Others: (d) Ignores the family's questions entirely — not the best response for this situation; (c) Each member improvises independently — not the best response for this situation; (a) Stops all documentation during the event — not the best response for this situation.</w:t>
      </w:r>
    </w:p>
    <w:p>
      <w:r>
        <w:t>⚡ 5-Second Recall: Coordinate the resuscitation team</w:t>
      </w:r>
    </w:p>
    <w:p>
      <w:r>
        <w:t>Positive Marks: 1</w:t>
      </w:r>
    </w:p>
    <w:p>
      <w:r>
        <w:t>Negative Marks: 0.33</w:t>
      </w:r>
    </w:p>
    <w:p>
      <w:r>
        <w:t>Question: A child needing care for positioning for respiratory distress is admitted to the pediatric unit. Which nursing action should the nurse perform FIRST?</w:t>
      </w:r>
    </w:p>
    <w:p>
      <w:r>
        <w:t>(a) Upright only during crying</w:t>
      </w:r>
    </w:p>
    <w:p>
      <w:r>
        <w:t>(b) Flat on the back with the head down</w:t>
      </w:r>
    </w:p>
    <w:p>
      <w:r>
        <w:t>(c) Upright or in the position of comfort that eases breathing</w:t>
      </w:r>
    </w:p>
    <w:p>
      <w:r>
        <w:t>(d) Prone with the face buried in a pillow</w:t>
      </w:r>
    </w:p>
    <w:p>
      <w:r>
        <w:t>Answer: c</w:t>
      </w:r>
    </w:p>
    <w:p>
      <w:r>
        <w:t>Solution: ✅ Correct Answer: c. Upright or in the position of comfort that eases breathing.</w:t>
      </w:r>
    </w:p>
    <w:p>
      <w:r>
        <w:t>🧠 Clinical Rationale: Upright positioning and positions of comfort improve ventilation and reduce work of breathing in respiratory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child choose the most comfortable position</w:t>
      </w:r>
    </w:p>
    <w:p>
      <w:r>
        <w:t>❌ Why Not Others: (d) Prone with the face buried in a pillow — not the best response for this situation; (b) Flat on the back with the head down — not the best response for this situation; (a) Upright only during crying — not the best response for this situation.</w:t>
      </w:r>
    </w:p>
    <w:p>
      <w:r>
        <w:t>⚡ 5-Second Recall: Position to ease breathing</w:t>
      </w:r>
    </w:p>
    <w:p>
      <w:r>
        <w:t>Positive Marks: 1</w:t>
      </w:r>
    </w:p>
    <w:p>
      <w:r>
        <w:t>Negative Marks: 0.33</w:t>
      </w:r>
    </w:p>
    <w:p>
      <w:r>
        <w:t>Question: The first steps in managing pediatric shock are?</w:t>
      </w:r>
    </w:p>
    <w:p>
      <w:r>
        <w:t>(a) Oxygen, vascular access, rapid isotonic fluid boluses (20 mL/kg) with reassessment, and treating the cause</w:t>
      </w:r>
    </w:p>
    <w:p>
      <w:r>
        <w:t>(b) Delaying fluids until laboratory results return</w:t>
      </w:r>
    </w:p>
    <w:p>
      <w:r>
        <w:t>(c) Oral fluids for every child regardless of severity</w:t>
      </w:r>
    </w:p>
    <w:p>
      <w:r>
        <w:t>(d) Immediate discharge with antipyretics</w:t>
      </w:r>
    </w:p>
    <w:p>
      <w:r>
        <w:t>Answer: a</w:t>
      </w:r>
    </w:p>
    <w:p>
      <w:r>
        <w:t>Solution: ✅ Correct Answer: a. Oxygen, vascular access, rapid isotonic fluid boluses (20 mL/kg) with reassessment, and treating the cause.</w:t>
      </w:r>
    </w:p>
    <w:p>
      <w:r>
        <w:t>🧠 Clinical Rationale: Shock management gives oxygen, secures access and gives repeated 20 mL/kg isotonic boluses with reassessment while treating the underlying cause</w:t>
      </w:r>
    </w:p>
    <w:p>
      <w:r>
        <w:t>🔍 Key Clues: Oxygen + access + 20 mL/kg boluses + treat cause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after each bolus</w:t>
      </w:r>
    </w:p>
    <w:p>
      <w:r>
        <w:t>❌ Why Not Others: (c) Oral fluids for every child regardless of severity — not the best response for this situation; (b) Delaying fluids until laboratory results return — not the best response for this situation; (d) Immediate discharge with antipyretics — not the best response for this situation.</w:t>
      </w:r>
    </w:p>
    <w:p>
      <w:r>
        <w:t>⚠️ Exam Trap: Do not delay resuscitation for tests</w:t>
      </w:r>
    </w:p>
    <w:p>
      <w:r>
        <w:t>⚡ 5-Second Recall: Resuscitate shock promptly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pediatric BLS compression ratio by identifying which response as appropriate?</w:t>
      </w:r>
    </w:p>
    <w:p>
      <w:r>
        <w:t>(a) 5 compressions to 1 breath</w:t>
      </w:r>
    </w:p>
    <w:p>
      <w:r>
        <w:t>(b) 15 compressions to 2 breaths</w:t>
      </w:r>
    </w:p>
    <w:p>
      <w:r>
        <w:t>(c) 30 compressions to 2 breaths</w:t>
      </w:r>
    </w:p>
    <w:p>
      <w:r>
        <w:t>(d) 3 compressions to 1 breath</w:t>
      </w:r>
    </w:p>
    <w:p>
      <w:r>
        <w:t>Answer: c</w:t>
      </w:r>
    </w:p>
    <w:p>
      <w:r>
        <w:t>Solution: ✅ Correct Answer: c. 30 compressions to 2 breaths.</w:t>
      </w:r>
    </w:p>
    <w:p>
      <w:r>
        <w:t>🧠 Clinical Rationale: Single-rescuer child/infant CPR uses 30:2; two rescuers use 15:2 for children and infants</w:t>
      </w:r>
    </w:p>
    <w:p>
      <w:r>
        <w:t>🩺 Nursing Action: Use the ratio that matches the number of rescuers</w:t>
      </w:r>
    </w:p>
    <w:p>
      <w:r>
        <w:t>❌ Why Not Others: (a) 5 compressions to 1 breath — not the best response for this situation; (d) 3 compressions to 1 breath — not the best response for this situation; (b) 15 compressions to 2 breaths — not the best response for this situation.</w:t>
      </w:r>
    </w:p>
    <w:p>
      <w:r>
        <w:t>⚡ 5-Second Recall: Know the pediatric CPR ratios</w:t>
      </w:r>
    </w:p>
    <w:p>
      <w:r>
        <w:t>Positive Marks: 1</w:t>
      </w:r>
    </w:p>
    <w:p>
      <w:r>
        <w:t>Negative Marks: 0.33</w:t>
      </w:r>
    </w:p>
    <w:p>
      <w:r>
        <w:t>Question: To prevent toy-related choking, caregivers should?</w:t>
      </w:r>
    </w:p>
    <w:p>
      <w:r>
        <w:t>(a) Allow toddlers to mouth coins and buttons</w:t>
      </w:r>
    </w:p>
    <w:p>
      <w:r>
        <w:t>(b) Give infants toys with small magnets freely</w:t>
      </w:r>
    </w:p>
    <w:p>
      <w:r>
        <w:t>(c) Choose age-appropriate toys without small detachable parts and check for broken pieces</w:t>
      </w:r>
    </w:p>
    <w:p>
      <w:r>
        <w:t>(d) Share tiny beads with babies under supervision only sometimes</w:t>
      </w:r>
    </w:p>
    <w:p>
      <w:r>
        <w:t>Answer: c</w:t>
      </w:r>
    </w:p>
    <w:p>
      <w:r>
        <w:t>Solution: ✅ Correct Answer: c. Choose age-appropriate toys without small detachable parts and check for broken pieces.</w:t>
      </w:r>
    </w:p>
    <w:p>
      <w:r>
        <w:t>🧠 Clinical Rationale: Toy safety means age-appropriate toys, no small detachable parts, and regular inspection for breakage</w:t>
      </w:r>
    </w:p>
    <w:p>
      <w:r>
        <w:t>🔍 Key Clues: Age-appropriate toys + no small parts + regular checks</w:t>
      </w:r>
    </w:p>
    <w:p>
      <w:r>
        <w:t>🩺 Nursing Action: Follow the age labels on toys</w:t>
      </w:r>
    </w:p>
    <w:p>
      <w:r>
        <w:t>❌ Why Not Others: (d) Share tiny beads with babies under supervision only sometimes — not the best response for this situation; (a) Allow toddlers to mouth coins and buttons — not the best response for this situation; (b) Give infants toys with small magnets freely — not the best response for this situation.</w:t>
      </w:r>
    </w:p>
    <w:p>
      <w:r>
        <w:t>⚠️ Exam Trap: Keep coins, beads and batteries out of reach</w:t>
      </w:r>
    </w:p>
    <w:p>
      <w:r>
        <w:t>⚡ 5-Second Recall: Prevent toy-related choking</w:t>
      </w:r>
    </w:p>
    <w:p>
      <w:r>
        <w:t>Positive Marks: 1</w:t>
      </w:r>
    </w:p>
    <w:p>
      <w:r>
        <w:t>Negative Marks: 0.33</w:t>
      </w:r>
    </w:p>
    <w:p>
      <w:r>
        <w:t>Question: A child who nearly drowned should be monitored for?</w:t>
      </w:r>
    </w:p>
    <w:p>
      <w:r>
        <w:t>(a) No risks after rescue from water</w:t>
      </w:r>
    </w:p>
    <w:p>
      <w:r>
        <w:t>(b) Only sunburn from the beach</w:t>
      </w:r>
    </w:p>
    <w:p>
      <w:r>
        <w:t>(c) Immediate full recovery with no observation</w:t>
      </w:r>
    </w:p>
    <w:p>
      <w:r>
        <w:t>(d) Delayed respiratory deterioration, pneumonia, neurologic status and electrolyte/metabolic disturbances</w:t>
      </w:r>
    </w:p>
    <w:p>
      <w:r>
        <w:t>Answer: d</w:t>
      </w:r>
    </w:p>
    <w:p>
      <w:r>
        <w:t>Solution: ✅ Correct Answer: d. Delayed respiratory deterioration, pneumonia, neurologic status and electrolyte/metabolic disturbances.</w:t>
      </w:r>
    </w:p>
    <w:p>
      <w:r>
        <w:t>🧠 Clinical Rationale: Near-drowning risks delayed lung injury, aspiration pneumonia, neurologic damage and metabolic derangements — observation is essential</w:t>
      </w:r>
    </w:p>
    <w:p>
      <w:r>
        <w:t>🔍 Key Clues: Monitor breathing, neurologic status and complications after near-drowning</w:t>
      </w:r>
    </w:p>
    <w:p>
      <w:r>
        <w:t>🩺 Nursing Action: Even 'fine' children need observation for delayed deterioration</w:t>
      </w:r>
    </w:p>
    <w:p>
      <w:r>
        <w:t>❌ Why Not Others: (c) Immediate full recovery with no observation — not the best response for this situation; (a) No risks after rescue from water — not the best response for this situation; (b) Only sunburn from the beach — not the best response for this situation.</w:t>
      </w:r>
    </w:p>
    <w:p>
      <w:r>
        <w:t>⚠️ Exam Trap: Watch for aspiration pneumonia and cerebral edema</w:t>
      </w:r>
    </w:p>
    <w:p>
      <w:r>
        <w:t>⚡ 5-Second Recall: Monitor near-drowning victims closely</w:t>
      </w:r>
    </w:p>
    <w:p>
      <w:r>
        <w:t>Positive Marks: 1</w:t>
      </w:r>
    </w:p>
    <w:p>
      <w:r>
        <w:t>Negative Marks: 0.33</w:t>
      </w:r>
    </w:p>
    <w:p>
      <w:r>
        <w:t>Question: The antidote for paracetamol (acetaminophen) overdose is?</w:t>
      </w:r>
    </w:p>
    <w:p>
      <w:r>
        <w:t>(a) Naloxone</w:t>
      </w:r>
    </w:p>
    <w:p>
      <w:r>
        <w:t>(b) Vitamin K only</w:t>
      </w:r>
    </w:p>
    <w:p>
      <w:r>
        <w:t>(c) Atropine</w:t>
      </w:r>
    </w:p>
    <w:p>
      <w:r>
        <w:t>(d) N-acetylcysteine (NAC), given as early as possible</w:t>
      </w:r>
    </w:p>
    <w:p>
      <w:r>
        <w:t>Answer: d</w:t>
      </w:r>
    </w:p>
    <w:p>
      <w:r>
        <w:t>Solution: ✅ Correct Answer: d. N-acetylcysteine (NAC), given as early as possible.</w:t>
      </w:r>
    </w:p>
    <w:p>
      <w:r>
        <w:t>🧠 Clinical Rationale: N-acetylcysteine protects the liver after paracetamol overdose when given in time</w:t>
      </w:r>
    </w:p>
    <w:p>
      <w:r>
        <w:t>🔍 Key Clues: NAC = paracetamol antidote</w:t>
      </w:r>
    </w:p>
    <w:p>
      <w:r>
        <w:t>🩺 Nursing Action: Give NAC early for maximum benefit</w:t>
      </w:r>
    </w:p>
    <w:p>
      <w:r>
        <w:t>❌ Why Not Others: (c) Atropine — not the best response for this situation; (a) Naloxone — not the best response for this situation; (b) Vitamin K only — not the best response for this situation.</w:t>
      </w:r>
    </w:p>
    <w:p>
      <w:r>
        <w:t>⚠️ Exam Trap: Monitor liver function after overdose</w:t>
      </w:r>
    </w:p>
    <w:p>
      <w:r>
        <w:t>⚡ 5-Second Recall: Paracetamol overdose = NAC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snake bite myths to correct. Which statement by the parent indicates correct understanding?</w:t>
      </w:r>
    </w:p>
    <w:p>
      <w:r>
        <w:t>(a) Transporting the child promptly to a facility with antivenom</w:t>
      </w:r>
    </w:p>
    <w:p>
      <w:r>
        <w:t>(b) Keeping the child calm and still</w:t>
      </w:r>
    </w:p>
    <w:p>
      <w:r>
        <w:t>(c) Immobilizing the bitten limb</w:t>
      </w:r>
    </w:p>
    <w:p>
      <w:r>
        <w:t>(d) Applying a tight tourniquet or cutting and sucking the wound</w:t>
      </w:r>
    </w:p>
    <w:p>
      <w:r>
        <w:t>Answer: d</w:t>
      </w:r>
    </w:p>
    <w:p>
      <w:r>
        <w:t>Solution: ✅ Correct Answer: d. Applying a tight tourniquet or cutting and sucking the wound.</w:t>
      </w:r>
    </w:p>
    <w:p>
      <w:r>
        <w:t>🧠 Clinical Rationale: Tourniquets, incision and mouth suction increase tissue damage and are harmful — immobilization, calm and rapid transport for antivenom are correct</w:t>
      </w:r>
    </w:p>
    <w:p>
      <w:r>
        <w:t>🩺 Nursing Action: Remove constrictive items and keep the limb at heart level</w:t>
      </w:r>
    </w:p>
    <w:p>
      <w:r>
        <w:t>❌ Why Not Others: (c) Immobilizing the bitten limb — not the best response for this situation; (a) Transporting the child promptly to a facility with antivenom — not the best response for this situation; (b) Keeping the child calm and still — not the best response for this situation.</w:t>
      </w:r>
    </w:p>
    <w:p>
      <w:r>
        <w:t>⚠️ Exam Trap: Transport for antivenom urgently</w:t>
      </w:r>
    </w:p>
    <w:p>
      <w:r>
        <w:t>⚡ 5-Second Recall: Correct the harmful myths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anaphylaxis recognition. Which response is most appropriate?</w:t>
      </w:r>
    </w:p>
    <w:p>
      <w:r>
        <w:t>(a) Sudden urticaria, angioedema (lip/tongue swelling), stridor or wheeze, and hypotension or collapse after an allergen</w:t>
      </w:r>
    </w:p>
    <w:p>
      <w:r>
        <w:t>(b) A slow-developing low-grade fever</w:t>
      </w:r>
    </w:p>
    <w:p>
      <w:r>
        <w:t>(c) No respiratory or cardiovascular signs ever</w:t>
      </w:r>
    </w:p>
    <w:p>
      <w:r>
        <w:t>(d) A mild localized rash that itches for minutes only</w:t>
      </w:r>
    </w:p>
    <w:p>
      <w:r>
        <w:t>Answer: a</w:t>
      </w:r>
    </w:p>
    <w:p>
      <w:r>
        <w:t>Solution: ✅ Correct Answer: a.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🩺 Nursing Action: Act immediately — anaphylaxis can progress fast</w:t>
      </w:r>
    </w:p>
    <w:p>
      <w:r>
        <w:t>❌ Why Not Others: (b) A slow-developing low-grade fever — not the best response for this situation; (d) A mild localized rash that itches for minutes only — not the best response for this situation; (c) No respiratory or cardiovascular signs ever — not the best response for this situation.</w:t>
      </w:r>
    </w:p>
    <w:p>
      <w:r>
        <w:t>⚡ 5-Second Recall: Recognize anaphylaxis quickly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communicating with family during emergencies. Which statement by the parent indicates correct understanding?</w:t>
      </w:r>
    </w:p>
    <w:p>
      <w:r>
        <w:t>(a) Giving clear, honest updates in simple language and allowing presence per policy while supporting them</w:t>
      </w:r>
    </w:p>
    <w:p>
      <w:r>
        <w:t>(b) Using complex medical jargon without explanation</w:t>
      </w:r>
    </w:p>
    <w:p>
      <w:r>
        <w:t>(c) Avoiding all communication to prevent worry</w:t>
      </w:r>
    </w:p>
    <w:p>
      <w:r>
        <w:t>(d) Leaving the family uninformed for hours</w:t>
      </w:r>
    </w:p>
    <w:p>
      <w:r>
        <w:t>Answer: a</w:t>
      </w:r>
    </w:p>
    <w:p>
      <w:r>
        <w:t>Solution: ✅ Correct Answer: a. Giving clear, honest updates in simple language and allowing presence per policy while supporting them.</w:t>
      </w:r>
    </w:p>
    <w:p>
      <w:r>
        <w:t>🧠 Clinical Rationale: Clear, honest, regular updates in simple language — with family presence where appropriate — reduce anxiety and build trust during emergencies</w:t>
      </w:r>
    </w:p>
    <w:p>
      <w:r>
        <w:t>🩺 Nursing Action: Assign a team member to support the family</w:t>
      </w:r>
    </w:p>
    <w:p>
      <w:r>
        <w:t>❌ Why Not Others: (d) Leaving the family uninformed for hours — not the best response for this situation; (c) Avoiding all communication to prevent worry — not the best response for this situation; (b) Using complex medical jargon without explanation — not the best response for this situation.</w:t>
      </w:r>
    </w:p>
    <w:p>
      <w:r>
        <w:t>⚠️ Exam Trap: Explain what is happening in simple terms</w:t>
      </w:r>
    </w:p>
    <w:p>
      <w:r>
        <w:t>⚡ 5-Second Recall: Communicate compassionately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PICU monitoring basics. Which statement by the parent indicates correct understanding?</w:t>
      </w:r>
    </w:p>
    <w:p>
      <w:r>
        <w:t>(a) Continuous pulse oximetry, ECG, blood pressure and temperature, with frequent documented assessments</w:t>
      </w:r>
    </w:p>
    <w:p>
      <w:r>
        <w:t>(b) No monitoring unless requested</w:t>
      </w:r>
    </w:p>
    <w:p>
      <w:r>
        <w:t>(c) The parents' reports instead of monitors</w:t>
      </w:r>
    </w:p>
    <w:p>
      <w:r>
        <w:t>(d) Only a single vital sign set per shift</w:t>
      </w:r>
    </w:p>
    <w:p>
      <w:r>
        <w:t>Answer: a</w:t>
      </w:r>
    </w:p>
    <w:p>
      <w:r>
        <w:t>Solution: ✅ Correct Answer: a.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🩺 Nursing Action: Check monitor trends and alarms regularly</w:t>
      </w:r>
    </w:p>
    <w:p>
      <w:r>
        <w:t>❌ Why Not Others: (b) No monitoring unless requested — not the best response for this situation; (c) The parents' reports instead of monitors — not the best response for this situation; (d) Only a single vital sign set per shift — not the best response for this situation.</w:t>
      </w:r>
    </w:p>
    <w:p>
      <w:r>
        <w:t>⚠️ Exam Trap: Document assessment findings at scheduled intervals</w:t>
      </w:r>
    </w:p>
    <w:p>
      <w:r>
        <w:t>⚡ 5-Second Recall: Monitor continuously in the PICU</w:t>
      </w:r>
    </w:p>
    <w:p>
      <w:r>
        <w:t>Positive Marks: 1</w:t>
      </w:r>
    </w:p>
    <w:p>
      <w:r>
        <w:t>Negative Marks: 0.33</w:t>
      </w:r>
    </w:p>
    <w:p>
      <w:r>
        <w:t>Question: A child needing care for pulse oximetry interpretation is admitted to the pediatric unit. Which nursing action should the nurse perform FIRST?</w:t>
      </w:r>
    </w:p>
    <w:p>
      <w:r>
        <w:t>(a) Below 60% always</w:t>
      </w:r>
    </w:p>
    <w:p>
      <w:r>
        <w:t>(b) 95-100%</w:t>
      </w:r>
    </w:p>
    <w:p>
      <w:r>
        <w:t>(c) 70-80%</w:t>
      </w:r>
    </w:p>
    <w:p>
      <w:r>
        <w:t>(d) 85-90%</w:t>
      </w:r>
    </w:p>
    <w:p>
      <w:r>
        <w:t>Answer: b</w:t>
      </w:r>
    </w:p>
    <w:p>
      <w:r>
        <w:t>Solution: ✅ Correct Answer: b.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Correlate SpO2 with clinical status and the target range for the condition</w:t>
      </w:r>
    </w:p>
    <w:p>
      <w:r>
        <w:t>❌ Why Not Others: (a) Below 60% always — not the best response for this situation; (c) 70-80% — not the best response for this situation; (d) 85-90% — not the best response for this situation.</w:t>
      </w:r>
    </w:p>
    <w:p>
      <w:r>
        <w:t>⚡ 5-Second Recall: Interpret SpO2 with the clinical picture</w:t>
      </w:r>
    </w:p>
    <w:p>
      <w:r>
        <w:t>Positive Marks: 1</w:t>
      </w:r>
    </w:p>
    <w:p>
      <w:r>
        <w:t>Negative Marks: 0.33</w:t>
      </w:r>
    </w:p>
    <w:p>
      <w:r>
        <w:t>Question: A child needing care for nasal cannula oxygen is admitted to the pediatric unit. Which nursing action should the nurse perform FIRST?</w:t>
      </w:r>
    </w:p>
    <w:p>
      <w:r>
        <w:t>(a) No oxygen at all</w:t>
      </w:r>
    </w:p>
    <w:p>
      <w:r>
        <w:t>(b) Oxygen that cannot be adjusted</w:t>
      </w:r>
    </w:p>
    <w:p>
      <w:r>
        <w:t>(c) Low-flow oxygen — titrate and monitor the SpO2 response</w:t>
      </w:r>
    </w:p>
    <w:p>
      <w:r>
        <w:t>(d) High-flow therapy requiring humidified circuit only</w:t>
      </w:r>
    </w:p>
    <w:p>
      <w:r>
        <w:t>Answer: c</w:t>
      </w:r>
    </w:p>
    <w:p>
      <w:r>
        <w:t>Solution: ✅ Correct Answer: c. Low-flow oxygen — titrate and monitor the SpO2 response.</w:t>
      </w:r>
    </w:p>
    <w:p>
      <w:r>
        <w:t>🧠 Clinical Rationale: Nasal cannulas deliver low-flow oxygen (typically 0.5-2+ L/min in children) titrated to the target saturation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prongs fit and the flow is correct</w:t>
      </w:r>
    </w:p>
    <w:p>
      <w:r>
        <w:t>❌ Why Not Others: (a) No oxygen at all — not the best response for this situation; (b) Oxygen that cannot be adjusted — not the best response for this situation; (d) High-flow therapy requiring humidified circuit only — not the best response for this situation.</w:t>
      </w:r>
    </w:p>
    <w:p>
      <w:r>
        <w:t>⚡ 5-Second Recall: Titrate nasal cannula oxygen</w:t>
      </w:r>
    </w:p>
    <w:p>
      <w:r>
        <w:t>Positive Marks: 1</w:t>
      </w:r>
    </w:p>
    <w:p>
      <w:r>
        <w:t>Negative Marks: 0.33</w:t>
      </w:r>
    </w:p>
    <w:p>
      <w:r>
        <w:t>Question: A child needing care for suctioning duration in children is admitted to the pediatric unit. Which nursing action should the nurse perform FIRST?</w:t>
      </w:r>
    </w:p>
    <w:p>
      <w:r>
        <w:t>(a) Until the child coughs three times</w:t>
      </w:r>
    </w:p>
    <w:p>
      <w:r>
        <w:t>(b) No longer than about 10 seconds to avoid hypoxia and bradycardia</w:t>
      </w:r>
    </w:p>
    <w:p>
      <w:r>
        <w:t>(c) Up to 60 seconds per pass</w:t>
      </w:r>
    </w:p>
    <w:p>
      <w:r>
        <w:t>(d) As long as needed to clear all secretions</w:t>
      </w:r>
    </w:p>
    <w:p>
      <w:r>
        <w:t>Answer: b</w:t>
      </w:r>
    </w:p>
    <w:p>
      <w:r>
        <w:t>Solution: ✅ Correct Answer: b. No longer than about 10 seconds to avoid hypoxia and bradycardia.</w:t>
      </w:r>
    </w:p>
    <w:p>
      <w:r>
        <w:t>🧠 Clinical Rationale: Suction passes are limited to about 10 seconds (maximum 15) with recovery between passes to prevent hypoxia and vagal bradycardia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Allow recovery between passes and monitor SpO2 and heart rate</w:t>
      </w:r>
    </w:p>
    <w:p>
      <w:r>
        <w:t>❌ Why Not Others: (d) As long as needed to clear all secretions — not the best response for this situation; (c) Up to 60 seconds per pass — not the best response for this situation; (a) Until the child coughs three times — not the best response for this situation.</w:t>
      </w:r>
    </w:p>
    <w:p>
      <w:r>
        <w:t>⚡ 5-Second Recall: Keep suction short and safe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ventilation weaning readiness by identifying which response as appropriate?</w:t>
      </w:r>
    </w:p>
    <w:p>
      <w:r>
        <w:t>(a) Improving oxygenation, stable vitals, adequate sedation control and the ability to breathe spontaneously per the team's assessment</w:t>
      </w:r>
    </w:p>
    <w:p>
      <w:r>
        <w:t>(b) Stopping the ventilator abruptly without assessment</w:t>
      </w:r>
    </w:p>
    <w:p>
      <w:r>
        <w:t>(c) The parents' request</w:t>
      </w:r>
    </w:p>
    <w:p>
      <w:r>
        <w:t>(d) The clock time alone</w:t>
      </w:r>
    </w:p>
    <w:p>
      <w:r>
        <w:t>Answer: a</w:t>
      </w:r>
    </w:p>
    <w:p>
      <w:r>
        <w:t>Solution: ✅ Correct Answer: a. Improving oxygenation, stable vitals, adequate sedation control and the ability to breathe spontaneously per the team's assessment.</w:t>
      </w:r>
    </w:p>
    <w:p>
      <w:r>
        <w:t>🧠 Clinical Rationale: Weaning considers oxygenation, hemodynamics, sedation level and spontaneous breathing effort, with gradual reductions under monitoring</w:t>
      </w:r>
    </w:p>
    <w:p>
      <w:r>
        <w:t>🩺 Nursing Action: Involve the team in weaning decisions</w:t>
      </w:r>
    </w:p>
    <w:p>
      <w:r>
        <w:t>❌ Why Not Others: (b) Stopping the ventilator abruptly without assessment — not the best response for this situation; (c) The parents' request — not the best response for this situation; (d) The clock time alone — not the best response for this situation.</w:t>
      </w:r>
    </w:p>
    <w:p>
      <w:r>
        <w:t>⚡ 5-Second Recall: Wean ventilated children carefully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