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bone is an example of a long bone?</w:t>
      </w:r>
    </w:p>
    <w:p>
      <w:r>
        <w:t>(a) Vertebra</w:t>
      </w:r>
    </w:p>
    <w:p>
      <w:r>
        <w:t>(b) Patella</w:t>
      </w:r>
    </w:p>
    <w:p>
      <w:r>
        <w:t>(c) Scapula</w:t>
      </w:r>
    </w:p>
    <w:p>
      <w:r>
        <w:t>(d) Humerus</w:t>
      </w:r>
    </w:p>
    <w:p>
      <w:r>
        <w:t>Answer: d</w:t>
      </w:r>
    </w:p>
    <w:p>
      <w:r>
        <w:t>Solution: ✅ Correct Answer: d. Humerus.</w:t>
      </w:r>
    </w:p>
    <w:p>
      <w:r>
        <w:t>🧠 Clinical Rationale: Long bones are longer than wide with a shaft and two ends — examples include the humerus, femur, tibia, radius and ulna</w:t>
      </w:r>
    </w:p>
    <w:p>
      <w:r>
        <w:t>🔍 Key Clues: Long bone = humerus/femur (shaft + ends)</w:t>
      </w:r>
    </w:p>
    <w:p>
      <w:r>
        <w:t>🩺 Nursing Action: Recall the classification when planning care for fractures of different bone types</w:t>
      </w:r>
    </w:p>
    <w:p>
      <w:r>
        <w:t>❌ Why Not Others: (a) Vertebra — not the best response for this situation; (c) Scapula — not the best response for this situation; (b) Patella — not the best response for this situation.</w:t>
      </w:r>
    </w:p>
    <w:p>
      <w:r>
        <w:t>⚠️ Exam Trap: The scapula is a flat bone, vertebrae are irregular bones and the patella is a sesamoid bone</w:t>
      </w:r>
    </w:p>
    <w:p>
      <w:r>
        <w:t>🌟 PNC Exam Pearl: The femur is the longest and heaviest bone in the body</w:t>
      </w:r>
    </w:p>
    <w:p>
      <w:r>
        <w:t>⚡ 5-Second Recall: Long bones = limbs (humerus, femur)</w:t>
      </w:r>
    </w:p>
    <w:p>
      <w:r>
        <w:t>Positive Marks: 1</w:t>
      </w:r>
    </w:p>
    <w:p>
      <w:r>
        <w:t>Negative Marks: 0</w:t>
      </w:r>
    </w:p>
    <w:p>
      <w:r>
        <w:t>Question: Which part of a long bone is the shaft?</w:t>
      </w:r>
    </w:p>
    <w:p>
      <w:r>
        <w:t>(a) Periosteum</w:t>
      </w:r>
    </w:p>
    <w:p>
      <w:r>
        <w:t>(b) Diaphysis</w:t>
      </w:r>
    </w:p>
    <w:p>
      <w:r>
        <w:t>(c) Epiphysis</w:t>
      </w:r>
    </w:p>
    <w:p>
      <w:r>
        <w:t>(d) Metaphysis</w:t>
      </w:r>
    </w:p>
    <w:p>
      <w:r>
        <w:t>Answer: b</w:t>
      </w:r>
    </w:p>
    <w:p>
      <w:r>
        <w:t>Solution: ✅ Correct Answer: b. Diaphysis.</w:t>
      </w:r>
    </w:p>
    <w:p>
      <w:r>
        <w:t>🧠 Clinical Rationale: The diaphysis is the shaft (tubular middle portion) of a long bone, composed mainly of compact bone surrounding the medullary cavity</w:t>
      </w:r>
    </w:p>
    <w:p>
      <w:r>
        <w:t>🔍 Key Clues: Diaphysis = shaft</w:t>
      </w:r>
    </w:p>
    <w:p>
      <w:r>
        <w:t>🩺 Nursing Action: Assess and document fracture location by bone region — shaft fractures involve the diaphysis</w:t>
      </w:r>
    </w:p>
    <w:p>
      <w:r>
        <w:t>❌ Why Not Others: (d) Metaphysis — not the best response for this situation; (a) Periosteum — not the best response for this situation; (c) Epiphysis — not the best response for this situation.</w:t>
      </w:r>
    </w:p>
    <w:p>
      <w:r>
        <w:t>⚠️ Exam Trap: The epiphyses are the bone ENDS and the metaphysis is the growth zone between epiphysis and diaphysis</w:t>
      </w:r>
    </w:p>
    <w:p>
      <w:r>
        <w:t>🌟 PNC Exam Pearl: The medullary cavity inside the diaphysis contains yellow (fatty) marrow in adults</w:t>
      </w:r>
    </w:p>
    <w:p>
      <w:r>
        <w:t>⚡ 5-Second Recall: Diaphysis = shaft</w:t>
      </w:r>
    </w:p>
    <w:p>
      <w:r>
        <w:t>Positive Marks: 1</w:t>
      </w:r>
    </w:p>
    <w:p>
      <w:r>
        <w:t>Negative Marks: 0</w:t>
      </w:r>
    </w:p>
    <w:p>
      <w:r>
        <w:t>Question: Endochondral ossification is the process by which?</w:t>
      </w:r>
    </w:p>
    <w:p>
      <w:r>
        <w:t>(a) Bone grows only in width</w:t>
      </w:r>
    </w:p>
    <w:p>
      <w:r>
        <w:t>(b) Cartilage models are replaced by bone (most limb bones)</w:t>
      </w:r>
    </w:p>
    <w:p>
      <w:r>
        <w:t>(c) Teeth develop from bone</w:t>
      </w:r>
    </w:p>
    <w:p>
      <w:r>
        <w:t>(d) Membrane directly forms bone (flat skull bones)</w:t>
      </w:r>
    </w:p>
    <w:p>
      <w:r>
        <w:t>Answer: b</w:t>
      </w:r>
    </w:p>
    <w:p>
      <w:r>
        <w:t>Solution: ✅ Correct Answer: b. Cartilage models are replaced by bone (most limb bones).</w:t>
      </w:r>
    </w:p>
    <w:p>
      <w:r>
        <w:t>🧠 Clinical Rationale: Endochondral ossification replaces a hyaline cartilage model with bone and is how most bones, including limb bones, form and grow in length</w:t>
      </w:r>
    </w:p>
    <w:p>
      <w:r>
        <w:t>🔍 Key Clues: Endochondral = cartilage → bone (limbs)</w:t>
      </w:r>
    </w:p>
    <w:p>
      <w:r>
        <w:t>🩺 Nursing Action: Appreciate why epiphyseal growth plates (cartilage) are the sites of childhood linear growth</w:t>
      </w:r>
    </w:p>
    <w:p>
      <w:r>
        <w:t>❌ Why Not Others: (d) Membrane directly forms bone (flat skull bones) — not the best response for this situation; (c) Teeth develop from bone — not the best response for this situation; (a) Bone grows only in width — not the best response for this situation.</w:t>
      </w:r>
    </w:p>
    <w:p>
      <w:r>
        <w:t>⚠️ Exam Trap: Intramembranous ossification forms flat skull bones directly from mesenchyme — the two processes differ by cartilage involvement</w:t>
      </w:r>
    </w:p>
    <w:p>
      <w:r>
        <w:t>🌟 PNC Exam Pearl: The epiphyseal plate is the cartilage growth zone that becomes the epiphyseal line when growth ends</w:t>
      </w:r>
    </w:p>
    <w:p>
      <w:r>
        <w:t>⚡ 5-Second Recall: Endochondral = cartilage template</w:t>
      </w:r>
    </w:p>
    <w:p>
      <w:r>
        <w:t>Positive Marks: 1</w:t>
      </w:r>
    </w:p>
    <w:p>
      <w:r>
        <w:t>Negative Marks: 0</w:t>
      </w:r>
    </w:p>
    <w:p>
      <w:r>
        <w:t>Question: Which bone forms the forehead and the roof of the orbits?</w:t>
      </w:r>
    </w:p>
    <w:p>
      <w:r>
        <w:t>(a) Occipital bone</w:t>
      </w:r>
    </w:p>
    <w:p>
      <w:r>
        <w:t>(b) Zygomatic bone</w:t>
      </w:r>
    </w:p>
    <w:p>
      <w:r>
        <w:t>(c) Temporal bone</w:t>
      </w:r>
    </w:p>
    <w:p>
      <w:r>
        <w:t>(d) Frontal bone</w:t>
      </w:r>
    </w:p>
    <w:p>
      <w:r>
        <w:t>Answer: d</w:t>
      </w:r>
    </w:p>
    <w:p>
      <w:r>
        <w:t>Solution: ✅ Correct Answer: d. Frontal bone.</w:t>
      </w:r>
    </w:p>
    <w:p>
      <w:r>
        <w:t>🧠 Clinical Rationale: The frontal bone forms the forehead, the superior orbital margins and the anterior cranial fossa floor; it contains the frontal sinuses</w:t>
      </w:r>
    </w:p>
    <w:p>
      <w:r>
        <w:t>🔍 Key Clues: Frontal = forehead + orbital roof</w:t>
      </w:r>
    </w:p>
    <w:p>
      <w:r>
        <w:t>🩺 Nursing Action: Palpate the frontal bone when assessing head trauma and frontal sinus tenderness</w:t>
      </w:r>
    </w:p>
    <w:p>
      <w:r>
        <w:t>❌ Why Not Others: (a) Occipital bone — not the best response for this situation; (b) Zygomatic bone — not the best response for this situation; (c) Temporal bone — not the best response for this situation.</w:t>
      </w:r>
    </w:p>
    <w:p>
      <w:r>
        <w:t>⚠️ Exam Trap: The temporal bones are lateral, the occipital is posterior and the zygomatic forms the cheekbone — only the frontal forms the forehead</w:t>
      </w:r>
    </w:p>
    <w:p>
      <w:r>
        <w:t>🌟 PNC Exam Pearl: Frontal sinusitis causes forehead pain above the eyes</w:t>
      </w:r>
    </w:p>
    <w:p>
      <w:r>
        <w:t>⚡ 5-Second Recall: Frontal = forehead</w:t>
      </w:r>
    </w:p>
    <w:p>
      <w:r>
        <w:t>Positive Marks: 1</w:t>
      </w:r>
    </w:p>
    <w:p>
      <w:r>
        <w:t>Negative Marks: 0</w:t>
      </w:r>
    </w:p>
    <w:p>
      <w:r>
        <w:t>Question: Which bone is a facial bone?</w:t>
      </w:r>
    </w:p>
    <w:p>
      <w:r>
        <w:t>(a) Mandible</w:t>
      </w:r>
    </w:p>
    <w:p>
      <w:r>
        <w:t>(b) Occipital bone</w:t>
      </w:r>
    </w:p>
    <w:p>
      <w:r>
        <w:t>(c) Parietal bone</w:t>
      </w:r>
    </w:p>
    <w:p>
      <w:r>
        <w:t>(d) Frontal bone</w:t>
      </w:r>
    </w:p>
    <w:p>
      <w:r>
        <w:t>Answer: a</w:t>
      </w:r>
    </w:p>
    <w:p>
      <w:r>
        <w:t>Solution: ✅ Correct Answer: a. Mandible.</w:t>
      </w:r>
    </w:p>
    <w:p>
      <w:r>
        <w:t>🧠 Clinical Rationale: The mandible (lower jaw) is a facial bone; the frontal, parietal and occipital bones are cranial bones protecting the brain</w:t>
      </w:r>
    </w:p>
    <w:p>
      <w:r>
        <w:t>🔍 Key Clues: Mandible = facial bone</w:t>
      </w:r>
    </w:p>
    <w:p>
      <w:r>
        <w:t>🩺 Nursing Action: Know the facial skeleton when assessing jaw injuries and airway (jaw thrust maneuver uses the mandible)</w:t>
      </w:r>
    </w:p>
    <w:p>
      <w:r>
        <w:t>❌ Why Not Others: (b) Occipital bone — not the best response for this situation; (d) Frontal bone — not the best response for this situation; (c) Parietal bone — not the best response for this situation.</w:t>
      </w:r>
    </w:p>
    <w:p>
      <w:r>
        <w:t>⚠️ Exam Trap: Cranial bones enclose the brain; facial bones include the mandible, maxillae, zygomatic and nasal bones</w:t>
      </w:r>
    </w:p>
    <w:p>
      <w:r>
        <w:t>🌟 PNC Exam Pearl: The maxillae form the upper jaw and hard palate</w:t>
      </w:r>
    </w:p>
    <w:p>
      <w:r>
        <w:t>⚡ 5-Second Recall: Mandible = facial bone</w:t>
      </w:r>
    </w:p>
    <w:p>
      <w:r>
        <w:t>Positive Marks: 1</w:t>
      </w:r>
    </w:p>
    <w:p>
      <w:r>
        <w:t>Negative Marks: 0</w:t>
      </w:r>
    </w:p>
    <w:p>
      <w:r>
        <w:t>Question: How many cervical vertebrae are present in the human spine?</w:t>
      </w:r>
    </w:p>
    <w:p>
      <w:r>
        <w:t>(a) 4</w:t>
      </w:r>
    </w:p>
    <w:p>
      <w:r>
        <w:t>(b) 7</w:t>
      </w:r>
    </w:p>
    <w:p>
      <w:r>
        <w:t>(c) 12</w:t>
      </w:r>
    </w:p>
    <w:p>
      <w:r>
        <w:t>(d) 5</w:t>
      </w:r>
    </w:p>
    <w:p>
      <w:r>
        <w:t>Answer: b</w:t>
      </w:r>
    </w:p>
    <w:p>
      <w:r>
        <w:t>Solution: ✅ Correct Answer: b. 7.</w:t>
      </w:r>
    </w:p>
    <w:p>
      <w:r>
        <w:t>🧠 Clinical Rationale: The cervical spine has 7 vertebrae (C1-C7), the thoracic region has 12, the lumbar region has 5, and the sacrum and coccyx are fused bones</w:t>
      </w:r>
    </w:p>
    <w:p>
      <w:r>
        <w:t>🔍 Key Clues: Cervical = 7 (C1-C7)</w:t>
      </w:r>
    </w:p>
    <w:p>
      <w:r>
        <w:t>🩺 Nursing Action: Count regions when documenting vertebral level of injury (e.g., C5 fracture)</w:t>
      </w:r>
    </w:p>
    <w:p>
      <w:r>
        <w:t>❌ Why Not Others: (d) 5 — not the best response for this situation; (c) 12 — not the best response for this situation; (a) 4 — not the best response for this situation.</w:t>
      </w:r>
    </w:p>
    <w:p>
      <w:r>
        <w:t>⚠️ Exam Trap: 12 are thoracic and 5 are lumbar — 7 belongs to the cervical region</w:t>
      </w:r>
    </w:p>
    <w:p>
      <w:r>
        <w:t>🌟 PNC Exam Pearl: Remember 'breakfast, lunch, dinner': 7 cervical, 12 thoracic, 5 lumbar</w:t>
      </w:r>
    </w:p>
    <w:p>
      <w:r>
        <w:t>⚡ 5-Second Recall: Cervical = 7</w:t>
      </w:r>
    </w:p>
    <w:p>
      <w:r>
        <w:t>Positive Marks: 1</w:t>
      </w:r>
    </w:p>
    <w:p>
      <w:r>
        <w:t>Negative Marks: 0</w:t>
      </w:r>
    </w:p>
    <w:p>
      <w:r>
        <w:t>Question: Which part of a typical vertebra transmits body weight down the column?</w:t>
      </w:r>
    </w:p>
    <w:p>
      <w:r>
        <w:t>(a) Vertebral body</w:t>
      </w:r>
    </w:p>
    <w:p>
      <w:r>
        <w:t>(b) Vertebral arch</w:t>
      </w:r>
    </w:p>
    <w:p>
      <w:r>
        <w:t>(c) Spinous process</w:t>
      </w:r>
    </w:p>
    <w:p>
      <w:r>
        <w:t>(d) Transverse process</w:t>
      </w:r>
    </w:p>
    <w:p>
      <w:r>
        <w:t>Answer: a</w:t>
      </w:r>
    </w:p>
    <w:p>
      <w:r>
        <w:t>Solution: ✅ Correct Answer: a. Vertebral body.</w:t>
      </w:r>
    </w:p>
    <w:p>
      <w:r>
        <w:t>🧠 Clinical Rationale: The vertebral body (centrum) is the weight-bearing anterior part of the vertebra; the arch and processes are posterior for protection and muscle attachment</w:t>
      </w:r>
    </w:p>
    <w:p>
      <w:r>
        <w:t>🔍 Key Clues: Body = weight-bearing</w:t>
      </w:r>
    </w:p>
    <w:p>
      <w:r>
        <w:t>🩺 Nursing Action: Know that vertebral body collapse (e.g., osteoporotic fracture) loses height and can compress nerves</w:t>
      </w:r>
    </w:p>
    <w:p>
      <w:r>
        <w:t>❌ Why Not Others: (b) Vertebral arch — not the best response for this situation; (c) Spinous process — not the best response for this situation; (d) Transverse process — not the best response for this situation.</w:t>
      </w:r>
    </w:p>
    <w:p>
      <w:r>
        <w:t>⚠️ Exam Trap: The arch surrounds the vertebral foramen for the spinal cord; the body is the load-bearing column</w:t>
      </w:r>
    </w:p>
    <w:p>
      <w:r>
        <w:t>🌟 PNC Exam Pearl: Osteoporotic compression fractures most often involve thoracic vertebral bodies</w:t>
      </w:r>
    </w:p>
    <w:p>
      <w:r>
        <w:t>⚡ 5-Second Recall: Body = weight transmission</w:t>
      </w:r>
    </w:p>
    <w:p>
      <w:r>
        <w:t>Positive Marks: 1</w:t>
      </w:r>
    </w:p>
    <w:p>
      <w:r>
        <w:t>Negative Marks: 0</w:t>
      </w:r>
    </w:p>
    <w:p>
      <w:r>
        <w:t>Question: How many pairs of ribs form the thoracic cage?</w:t>
      </w:r>
    </w:p>
    <w:p>
      <w:r>
        <w:t>(a) 14 pairs</w:t>
      </w:r>
    </w:p>
    <w:p>
      <w:r>
        <w:t>(b) 7 pairs</w:t>
      </w:r>
    </w:p>
    <w:p>
      <w:r>
        <w:t>(c) 12 pairs</w:t>
      </w:r>
    </w:p>
    <w:p>
      <w:r>
        <w:t>(d) 10 pairs</w:t>
      </w:r>
    </w:p>
    <w:p>
      <w:r>
        <w:t>Answer: c</w:t>
      </w:r>
    </w:p>
    <w:p>
      <w:r>
        <w:t>Solution: ✅ Correct Answer: c. 12 pairs.</w:t>
      </w:r>
    </w:p>
    <w:p>
      <w:r>
        <w:t>🧠 Clinical Rationale: There are 12 pairs of ribs: 7 true (attach directly to the sternum), 3 false (attach via costal cartilage) and 2 floating (no anterior attachment)</w:t>
      </w:r>
    </w:p>
    <w:p>
      <w:r>
        <w:t>🔍 Key Clues: Ribs = 12 pairs (7 true, 3 false, 2 floating)</w:t>
      </w:r>
    </w:p>
    <w:p>
      <w:r>
        <w:t>🩺 Nursing Action: Count ribs and intercostal spaces from the 2nd rib at the angle of Louis for chest procedures</w:t>
      </w:r>
    </w:p>
    <w:p>
      <w:r>
        <w:t>❌ Why Not Others: (d) 10 pairs — not the best response for this situation; (a) 14 pairs — not the best response for this situation; (b) 7 pairs — not the best response for this situation.</w:t>
      </w:r>
    </w:p>
    <w:p>
      <w:r>
        <w:t>⚠️ Exam Trap: The number of rib pairs equals thoracic vertebrae (12) — a useful cross-check</w:t>
      </w:r>
    </w:p>
    <w:p>
      <w:r>
        <w:t>🌟 PNC Exam Pearl: The first 7 rib pairs attach to the sternum directly (true ribs)</w:t>
      </w:r>
    </w:p>
    <w:p>
      <w:r>
        <w:t>⚡ 5-Second Recall: Ribs = 12 pairs</w:t>
      </w:r>
    </w:p>
    <w:p>
      <w:r>
        <w:t>Positive Marks: 1</w:t>
      </w:r>
    </w:p>
    <w:p>
      <w:r>
        <w:t>Negative Marks: 0</w:t>
      </w:r>
    </w:p>
    <w:p>
      <w:r>
        <w:t>Question: How many fused vertebrae form the adult sacrum?</w:t>
      </w:r>
    </w:p>
    <w:p>
      <w:r>
        <w:t>(a) 5 fused vertebrae</w:t>
      </w:r>
    </w:p>
    <w:p>
      <w:r>
        <w:t>(b) 7 fused vertebrae</w:t>
      </w:r>
    </w:p>
    <w:p>
      <w:r>
        <w:t>(c) 4 fused vertebrae</w:t>
      </w:r>
    </w:p>
    <w:p>
      <w:r>
        <w:t>(d) 3 fused vertebrae</w:t>
      </w:r>
    </w:p>
    <w:p>
      <w:r>
        <w:t>Answer: a</w:t>
      </w:r>
    </w:p>
    <w:p>
      <w:r>
        <w:t>Solution: ✅ Correct Answer: a. 5 fused vertebrae.</w:t>
      </w:r>
    </w:p>
    <w:p>
      <w:r>
        <w:t>🧠 Clinical Rationale: The sacrum is formed by 5 fused sacral vertebrae (S1-S5); it articulates with the ilium at the sacroiliac joint and transmits weight to the pelvis</w:t>
      </w:r>
    </w:p>
    <w:p>
      <w:r>
        <w:t>🔍 Key Clues: Sacrum = 5 fused vertebrae</w:t>
      </w:r>
    </w:p>
    <w:p>
      <w:r>
        <w:t>🩺 Nursing Action: Know the sacral level for epidural anesthesia and the sacral hiatus for caudal blocks</w:t>
      </w:r>
    </w:p>
    <w:p>
      <w:r>
        <w:t>❌ Why Not Others: (d) 3 fused vertebrae — not the best response for this situation; (c) 4 fused vertebrae — not the best response for this situation; (b) 7 fused vertebrae — not the best response for this situation.</w:t>
      </w:r>
    </w:p>
    <w:p>
      <w:r>
        <w:t>⚠️ Exam Trap: 3 fused vertebrae form the coccyx and 7 are cervical — 5 is the sacral count</w:t>
      </w:r>
    </w:p>
    <w:p>
      <w:r>
        <w:t>🌟 PNC Exam Pearl: The sacral promontory is an anterior landmark used in pelvic measurements during obstetric assessment</w:t>
      </w:r>
    </w:p>
    <w:p>
      <w:r>
        <w:t>⚡ 5-Second Recall: Sacrum = 5 fused</w:t>
      </w:r>
    </w:p>
    <w:p>
      <w:r>
        <w:t>Positive Marks: 1</w:t>
      </w:r>
    </w:p>
    <w:p>
      <w:r>
        <w:t>Negative Marks: 0</w:t>
      </w:r>
    </w:p>
    <w:p>
      <w:r>
        <w:t>Question: Which bone is classified as a sesamoid bone?</w:t>
      </w:r>
    </w:p>
    <w:p>
      <w:r>
        <w:t>(a) Mandible</w:t>
      </w:r>
    </w:p>
    <w:p>
      <w:r>
        <w:t>(b) Ribs</w:t>
      </w:r>
    </w:p>
    <w:p>
      <w:r>
        <w:t>(c) Patella</w:t>
      </w:r>
    </w:p>
    <w:p>
      <w:r>
        <w:t>(d) Scapula</w:t>
      </w:r>
    </w:p>
    <w:p>
      <w:r>
        <w:t>Answer: c</w:t>
      </w:r>
    </w:p>
    <w:p>
      <w:r>
        <w:t>Solution: ✅ Correct Answer: c. Patella.</w:t>
      </w:r>
    </w:p>
    <w:p>
      <w:r>
        <w:t>🧠 Clinical Rationale: Sesamoid bones develop within tendons and protect them from friction; the patella is the largest sesamoid bone, embedded in the quadriceps tendon</w:t>
      </w:r>
    </w:p>
    <w:p>
      <w:r>
        <w:t>🔍 Key Clues: Patella = sesamoid bone in tendon</w:t>
      </w:r>
    </w:p>
    <w:p>
      <w:r>
        <w:t>🩺 Nursing Action: Protect the patella during knee assessment — it lies within the quadriceps tendon</w:t>
      </w:r>
    </w:p>
    <w:p>
      <w:r>
        <w:t>❌ Why Not Others: (a) Mandible — not the best response for this situation; (d) Scapula — not the best response for this situation; (b) Ribs — not the best response for this situation.</w:t>
      </w:r>
    </w:p>
    <w:p>
      <w:r>
        <w:t>⚠️ Exam Trap: The scapula is a flat bone and the ribs are flat bones — sesamoid bones form inside tendons</w:t>
      </w:r>
    </w:p>
    <w:p>
      <w:r>
        <w:t>🌟 PNC Exam Pearl: Sesamoid bones also occur in the hands and feet within tendons</w:t>
      </w:r>
    </w:p>
    <w:p>
      <w:r>
        <w:t>⚡ 5-Second Recall: Patella = sesamoid</w:t>
      </w:r>
    </w:p>
    <w:p>
      <w:r>
        <w:t>Positive Marks: 1</w:t>
      </w:r>
    </w:p>
    <w:p>
      <w:r>
        <w:t>Negative Marks: 0</w:t>
      </w:r>
    </w:p>
    <w:p>
      <w:r>
        <w:t>Question: Where is red bone marrow located in the adult skeleton?</w:t>
      </w:r>
    </w:p>
    <w:p>
      <w:r>
        <w:t>(a) Within spongy bone (e.g., epiphyses, sternum, ilium)</w:t>
      </w:r>
    </w:p>
    <w:p>
      <w:r>
        <w:t>(b) Within articular cartilage</w:t>
      </w:r>
    </w:p>
    <w:p>
      <w:r>
        <w:t>(c) Within the diaphysis cavity only</w:t>
      </w:r>
    </w:p>
    <w:p>
      <w:r>
        <w:t>(d) Within the periosteum</w:t>
      </w:r>
    </w:p>
    <w:p>
      <w:r>
        <w:t>Answer: a</w:t>
      </w:r>
    </w:p>
    <w:p>
      <w:r>
        <w:t>Solution: ✅ Correct Answer: a. Within spongy bone (e.g., epiphyses, sternum, ilium).</w:t>
      </w:r>
    </w:p>
    <w:p>
      <w:r>
        <w:t>🧠 Clinical Rationale: In adults, red marrow (blood-cell production) is confined mainly to spongy bone of the axial skeleton — epiphyses of long bones, sternum, vertebrae, ribs and ilium</w:t>
      </w:r>
    </w:p>
    <w:p>
      <w:r>
        <w:t>🔍 Key Clues: Red marrow = spongy bone of axial skeleton</w:t>
      </w:r>
    </w:p>
    <w:p>
      <w:r>
        <w:t>🩺 Nursing Action: Use this when teaching why bone marrow aspiration is done at the sternum or iliac crest</w:t>
      </w:r>
    </w:p>
    <w:p>
      <w:r>
        <w:t>❌ Why Not Others: (c) Within the diaphysis cavity only — not the best response for this situation; (d) Within the periosteum — not the best response for this situation; (b) Within articular cartilage — not the best response for this situation.</w:t>
      </w:r>
    </w:p>
    <w:p>
      <w:r>
        <w:t>⚠️ Exam Trap: The diaphysis medullary cavity holds YELLOW (fatty) marrow in adults — red marrow shifts to spongy bone</w:t>
      </w:r>
    </w:p>
    <w:p>
      <w:r>
        <w:t>🌟 PNC Exam Pearl: Iliac crest aspiration is the preferred marrow biopsy site in adults</w:t>
      </w:r>
    </w:p>
    <w:p>
      <w:r>
        <w:t>⚡ 5-Second Recall: Red marrow = axial spongy bone</w:t>
      </w:r>
    </w:p>
    <w:p>
      <w:r>
        <w:t>Positive Marks: 1</w:t>
      </w:r>
    </w:p>
    <w:p>
      <w:r>
        <w:t>Negative Marks: 0</w:t>
      </w:r>
    </w:p>
    <w:p>
      <w:r>
        <w:t>Question: Linear growth of long bones in children occurs at which site?</w:t>
      </w:r>
    </w:p>
    <w:p>
      <w:r>
        <w:t>(a) Articular cartilage only</w:t>
      </w:r>
    </w:p>
    <w:p>
      <w:r>
        <w:t>(b) Epiphyseal (growth) plates</w:t>
      </w:r>
    </w:p>
    <w:p>
      <w:r>
        <w:t>(c) Diaphysis center</w:t>
      </w:r>
    </w:p>
    <w:p>
      <w:r>
        <w:t>(d) Periosteal surface only</w:t>
      </w:r>
    </w:p>
    <w:p>
      <w:r>
        <w:t>Answer: b</w:t>
      </w:r>
    </w:p>
    <w:p>
      <w:r>
        <w:t>Solution: ✅ Correct Answer: b. Epiphyseal (growth) plates.</w:t>
      </w:r>
    </w:p>
    <w:p>
      <w:r>
        <w:t>🧠 Clinical Rationale: Long bones grow in length at the epiphyseal plates (growth plates) between the epiphysis and diaphysis; plates close at the end of puberty</w:t>
      </w:r>
    </w:p>
    <w:p>
      <w:r>
        <w:t>🔍 Key Clues: Growth = epiphyseal plates</w:t>
      </w:r>
    </w:p>
    <w:p>
      <w:r>
        <w:t>🩺 Nursing Action: Monitor growth in children and teach parents that plate injury can stunt limb growth</w:t>
      </w:r>
    </w:p>
    <w:p>
      <w:r>
        <w:t>❌ Why Not Others: (a) Articular cartilage only — not the best response for this situation; (d) Periosteal surface only — not the best response for this situation; (c) Diaphysis center — not the best response for this situation.</w:t>
      </w:r>
    </w:p>
    <w:p>
      <w:r>
        <w:t>⚠️ Exam Trap: The diaphysis is already ossified shaft — new length comes only from the cartilage growth plates</w:t>
      </w:r>
    </w:p>
    <w:p>
      <w:r>
        <w:t>🌟 PNC Exam Pearl: Premature closure of a growth plate after injury causes limb length discrepancy</w:t>
      </w:r>
    </w:p>
    <w:p>
      <w:r>
        <w:t>⚡ 5-Second Recall: Epiphyseal plate = growth zone</w:t>
      </w:r>
    </w:p>
    <w:p>
      <w:r>
        <w:t>Positive Marks: 1</w:t>
      </w:r>
    </w:p>
    <w:p>
      <w:r>
        <w:t>Negative Marks: 0</w:t>
      </w:r>
    </w:p>
    <w:p>
      <w:r>
        <w:t>Question: The mastoid process, a palpable bony landmark behind the ear, is part of which bone?</w:t>
      </w:r>
    </w:p>
    <w:p>
      <w:r>
        <w:t>(a) Parietal bone</w:t>
      </w:r>
    </w:p>
    <w:p>
      <w:r>
        <w:t>(b) Sphenoid bone</w:t>
      </w:r>
    </w:p>
    <w:p>
      <w:r>
        <w:t>(c) Occipital bone</w:t>
      </w:r>
    </w:p>
    <w:p>
      <w:r>
        <w:t>(d) Temporal bone</w:t>
      </w:r>
    </w:p>
    <w:p>
      <w:r>
        <w:t>Answer: d</w:t>
      </w:r>
    </w:p>
    <w:p>
      <w:r>
        <w:t>Solution: ✅ Correct Answer: d. Temporal bone.</w:t>
      </w:r>
    </w:p>
    <w:p>
      <w:r>
        <w:t>🧠 Clinical Rationale: The mastoid process is a projection of the temporal bone behind the auricle; it is a landmark for surface anatomy and a site of mastoiditis in middle ear infections</w:t>
      </w:r>
    </w:p>
    <w:p>
      <w:r>
        <w:t>🔍 Key Clues: Mastoid process = temporal bone landmark</w:t>
      </w:r>
    </w:p>
    <w:p>
      <w:r>
        <w:t>🩺 Nursing Action: Palpate behind the ear for tenderness (mastoiditis) in otitis media</w:t>
      </w:r>
    </w:p>
    <w:p>
      <w:r>
        <w:t>❌ Why Not Others: (b) Sphenoid bone — not the best response for this situation; (a) Parietal bone — not the best response for this situation; (c) Occipital bone — not the best response for this situation.</w:t>
      </w:r>
    </w:p>
    <w:p>
      <w:r>
        <w:t>⚠️ Exam Trap: The occipital bone is posterior, parietal bones form the sides/roof and the sphenoid is deep — the mastoid is temporal</w:t>
      </w:r>
    </w:p>
    <w:p>
      <w:r>
        <w:t>🌟 PNC Exam Pearl: Mastoiditis complicates untreated acute otitis media</w:t>
      </w:r>
    </w:p>
    <w:p>
      <w:r>
        <w:t>⚡ 5-Second Recall: Mastoid = temporal bone</w:t>
      </w:r>
    </w:p>
    <w:p>
      <w:r>
        <w:t>Positive Marks: 1</w:t>
      </w:r>
    </w:p>
    <w:p>
      <w:r>
        <w:t>Negative Marks: 0</w:t>
      </w:r>
    </w:p>
    <w:p>
      <w:r>
        <w:t>Question: How many cranial bones form the adult skull (excluding the ear ossicles)?</w:t>
      </w:r>
    </w:p>
    <w:p>
      <w:r>
        <w:t>(a) 6</w:t>
      </w:r>
    </w:p>
    <w:p>
      <w:r>
        <w:t>(b) 22</w:t>
      </w:r>
    </w:p>
    <w:p>
      <w:r>
        <w:t>(c) 14</w:t>
      </w:r>
    </w:p>
    <w:p>
      <w:r>
        <w:t>(d) 8</w:t>
      </w:r>
    </w:p>
    <w:p>
      <w:r>
        <w:t>Answer: d</w:t>
      </w:r>
    </w:p>
    <w:p>
      <w:r>
        <w:t>Solution: ✅ Correct Answer: d. 8.</w:t>
      </w:r>
    </w:p>
    <w:p>
      <w:r>
        <w:t>🧠 Clinical Rationale: The adult neurocranium has 8 cranial bones: frontal, 2 parietal, 2 temporal, occipital, sphenoid and ethmoid; the facial skeleton has 14 bones</w:t>
      </w:r>
    </w:p>
    <w:p>
      <w:r>
        <w:t>🔍 Key Clues: Cranial bones = 8</w:t>
      </w:r>
    </w:p>
    <w:p>
      <w:r>
        <w:t>🩺 Nursing Action: Distinguish cranial from facial bones when interpreting skull X-rays after head injury</w:t>
      </w:r>
    </w:p>
    <w:p>
      <w:r>
        <w:t>❌ Why Not Others: (a) 6 — not the best response for this situation; (b) 22 — not the best response for this situation; (c) 14 — not the best response for this situation.</w:t>
      </w:r>
    </w:p>
    <w:p>
      <w:r>
        <w:t>⚠️ Exam Trap: 14 is the number of FACIAL bones — a frequent exam confusion</w:t>
      </w:r>
    </w:p>
    <w:p>
      <w:r>
        <w:t>🌟 PNC Exam Pearl: Total skull = 22 bones (8 cranial + 14 facial), excluding the middle-ear ossicles</w:t>
      </w:r>
    </w:p>
    <w:p>
      <w:r>
        <w:t>⚡ 5-Second Recall: Cranial = 8, facial = 14</w:t>
      </w:r>
    </w:p>
    <w:p>
      <w:r>
        <w:t>Positive Marks: 1</w:t>
      </w:r>
    </w:p>
    <w:p>
      <w:r>
        <w:t>Negative Marks: 0</w:t>
      </w:r>
    </w:p>
    <w:p>
      <w:r>
        <w:t>Question: Which vertebral region has the largest and strongest vertebral bodies to support body weight?</w:t>
      </w:r>
    </w:p>
    <w:p>
      <w:r>
        <w:t>(a) Cervical vertebrae</w:t>
      </w:r>
    </w:p>
    <w:p>
      <w:r>
        <w:t>(b) Thoracic vertebrae</w:t>
      </w:r>
    </w:p>
    <w:p>
      <w:r>
        <w:t>(c) Lumbar vertebrae</w:t>
      </w:r>
    </w:p>
    <w:p>
      <w:r>
        <w:t>(d) Sacral only as fused bones</w:t>
      </w:r>
    </w:p>
    <w:p>
      <w:r>
        <w:t>Answer: c</w:t>
      </w:r>
    </w:p>
    <w:p>
      <w:r>
        <w:t>Solution: ✅ Correct Answer: c. Lumbar vertebrae.</w:t>
      </w:r>
    </w:p>
    <w:p>
      <w:r>
        <w:t>🧠 Clinical Rationale: Lumbar vertebrae (L1-L5) have the largest, strongest bodies because they bear most of the body's weight in the lower back</w:t>
      </w:r>
    </w:p>
    <w:p>
      <w:r>
        <w:t>🔍 Key Clues: Lumbar = largest bodies (weight-bearing)</w:t>
      </w:r>
    </w:p>
    <w:p>
      <w:r>
        <w:t>🩺 Nursing Action: Appreciate why lumbar disc problems are common — the region bears heavy load with mobility</w:t>
      </w:r>
    </w:p>
    <w:p>
      <w:r>
        <w:t>❌ Why Not Others: (a) Cervical vertebrae — not the best response for this situation; (d) Sacral only as fused bones — not the best response for this situation; (b) Thoracic vertebrae — not the best response for this situation.</w:t>
      </w:r>
    </w:p>
    <w:p>
      <w:r>
        <w:t>⚠️ Exam Trap: Cervical bodies are small (support the head) and thoracic bodies are medium — lumbar bodies are the largest</w:t>
      </w:r>
    </w:p>
    <w:p>
      <w:r>
        <w:t>🌟 PNC Exam Pearl: The lumbar region is the most common site of symptomatic disc herniation (L4-L5, L5-S1)</w:t>
      </w:r>
    </w:p>
    <w:p>
      <w:r>
        <w:t>⚡ 5-Second Recall: Lumbar = biggest vertebrae</w:t>
      </w:r>
    </w:p>
    <w:p>
      <w:r>
        <w:t>Positive Marks: 1</w:t>
      </w:r>
    </w:p>
    <w:p>
      <w:r>
        <w:t>Negative Marks: 0</w:t>
      </w:r>
    </w:p>
    <w:p>
      <w:r>
        <w:t>Question: Which feature is characteristic of thoracic vertebrae?</w:t>
      </w:r>
    </w:p>
    <w:p>
      <w:r>
        <w:t>(a) Bifid spinous process</w:t>
      </w:r>
    </w:p>
    <w:p>
      <w:r>
        <w:t>(b) Largest vertebral bodies</w:t>
      </w:r>
    </w:p>
    <w:p>
      <w:r>
        <w:t>(c) Facets for articulation with ribs</w:t>
      </w:r>
    </w:p>
    <w:p>
      <w:r>
        <w:t>(d) Transverse foramina for vertebral arteries</w:t>
      </w:r>
    </w:p>
    <w:p>
      <w:r>
        <w:t>Answer: c</w:t>
      </w:r>
    </w:p>
    <w:p>
      <w:r>
        <w:t>Solution: ✅ Correct Answer: c. Facets for articulation with ribs.</w:t>
      </w:r>
    </w:p>
    <w:p>
      <w:r>
        <w:t>🧠 Clinical Rationale: Thoracic vertebrae have costal facets (superior, inferior and transverse) for articulation with the ribs</w:t>
      </w:r>
    </w:p>
    <w:p>
      <w:r>
        <w:t>🔍 Key Clues: Thoracic = rib facets</w:t>
      </w:r>
    </w:p>
    <w:p>
      <w:r>
        <w:t>🩺 Nursing Action: Use this when correlating rib and vertebral injuries — ribs attach at thoracic levels</w:t>
      </w:r>
    </w:p>
    <w:p>
      <w:r>
        <w:t>❌ Why Not Others: (d) Transverse foramina for vertebral arteries — not the best response for this situation; (b) Largest vertebral bodies — not the best response for this situation; (a) Bifid spinous process — not the best response for this situation.</w:t>
      </w:r>
    </w:p>
    <w:p>
      <w:r>
        <w:t>⚠️ Exam Trap: Bifid spinous processes and transverse foramina belong to CERVICAL vertebrae; lumbar vertebrae have the largest bodies</w:t>
      </w:r>
    </w:p>
    <w:p>
      <w:r>
        <w:t>🌟 PNC Exam Pearl: The 1st thoracic vertebra articulates with the 1st rib</w:t>
      </w:r>
    </w:p>
    <w:p>
      <w:r>
        <w:t>⚡ 5-Second Recall: Thoracic = rib facets</w:t>
      </w:r>
    </w:p>
    <w:p>
      <w:r>
        <w:t>Positive Marks: 1</w:t>
      </w:r>
    </w:p>
    <w:p>
      <w:r>
        <w:t>Negative Marks: 0</w:t>
      </w:r>
    </w:p>
    <w:p>
      <w:r>
        <w:t>Question: The sternal angle (angle of Louis) is a landmark for which structures?</w:t>
      </w:r>
    </w:p>
    <w:p>
      <w:r>
        <w:t>(a) Xiphoid and diaphragm only</w:t>
      </w:r>
    </w:p>
    <w:p>
      <w:r>
        <w:t>(b) 2nd costal cartilage, tracheal bifurcation (carina) and 4th thoracic vertebra</w:t>
      </w:r>
    </w:p>
    <w:p>
      <w:r>
        <w:t>(c) Umbilicus and aorta</w:t>
      </w:r>
    </w:p>
    <w:p>
      <w:r>
        <w:t>(d) 1st rib and thyroid</w:t>
      </w:r>
    </w:p>
    <w:p>
      <w:r>
        <w:t>Answer: b</w:t>
      </w:r>
    </w:p>
    <w:p>
      <w:r>
        <w:t>Solution: ✅ Correct Answer: b. 2nd costal cartilage, tracheal bifurcation (carina) and 4th thoracic vertebra.</w:t>
      </w:r>
    </w:p>
    <w:p>
      <w:r>
        <w:t>🧠 Clinical Rationale: The sternal angle marks the 2nd costal cartilage, the level of the tracheal bifurcation (carina) and the T4-T5 intervertebral disc; it is the key reference for counting ribs and intercostal spaces</w:t>
      </w:r>
    </w:p>
    <w:p>
      <w:r>
        <w:t>🔍 Key Clues: Sternal angle = 2nd rib + carina + T4</w:t>
      </w:r>
    </w:p>
    <w:p>
      <w:r>
        <w:t>🩺 Nursing Action: Count down from the 2nd intercostal space when locating precordial auscultation sites and chest tube insertion</w:t>
      </w:r>
    </w:p>
    <w:p>
      <w:r>
        <w:t>❌ Why Not Others: (a) Xiphoid and diaphragm only — not the best response for this situation; (c) Umbilicus and aorta — not the best response for this situation; (d) 1st rib and thyroid — not the best response for this situation.</w:t>
      </w:r>
    </w:p>
    <w:p>
      <w:r>
        <w:t>⚠️ Exam Trap: The 1st rib is hidden above the clavicle — counting starts reliably at the 2nd rib via the sternal angle</w:t>
      </w:r>
    </w:p>
    <w:p>
      <w:r>
        <w:t>🌟 PNC Exam Pearl: Central venous catheter tips are verified near the carina on chest X-ray</w:t>
      </w:r>
    </w:p>
    <w:p>
      <w:r>
        <w:t>⚡ 5-Second Recall: Sternal angle = 2nd ICS landmark</w:t>
      </w:r>
    </w:p>
    <w:p>
      <w:r>
        <w:t>Positive Marks: 1</w:t>
      </w:r>
    </w:p>
    <w:p>
      <w:r>
        <w:t>Negative Marks: 0</w:t>
      </w:r>
    </w:p>
    <w:p>
      <w:r>
        <w:t>Question: The sacral hiatus, important for caudal epidural anesthesia, results from failure of fusion of which structures?</w:t>
      </w:r>
    </w:p>
    <w:p>
      <w:r>
        <w:t>(a) Posterior arches of S4-S5 vertebrae</w:t>
      </w:r>
    </w:p>
    <w:p>
      <w:r>
        <w:t>(b) Anterior bodies of L5-S1</w:t>
      </w:r>
    </w:p>
    <w:p>
      <w:r>
        <w:t>(c) Cervical transverse processes</w:t>
      </w:r>
    </w:p>
    <w:p>
      <w:r>
        <w:t>(d) Costal elements of T12</w:t>
      </w:r>
    </w:p>
    <w:p>
      <w:r>
        <w:t>Answer: a</w:t>
      </w:r>
    </w:p>
    <w:p>
      <w:r>
        <w:t>Solution: ✅ Correct Answer: a. Posterior arches of S4-S5 vertebrae.</w:t>
      </w:r>
    </w:p>
    <w:p>
      <w:r>
        <w:t>🧠 Clinical Rationale: The sacral hiatus is the gap at the lower end of the sacral canal caused by incomplete fusion of the posterior arches of S4 and S5; the sacral cornua flank it as landmarks</w:t>
      </w:r>
    </w:p>
    <w:p>
      <w:r>
        <w:t>🔍 Key Clues: Sacral hiatus = gap at S4-S5 (caudal block site)</w:t>
      </w:r>
    </w:p>
    <w:p>
      <w:r>
        <w:t>🩺 Nursing Action: Palpate the sacral cornua to locate the hiatus for caudal anesthesia procedures</w:t>
      </w:r>
    </w:p>
    <w:p>
      <w:r>
        <w:t>❌ Why Not Others: (b) Anterior bodies of L5-S1 — not the best response for this situation; (c) Cervical transverse processes — not the best response for this situation; (d) Costal elements of T12 — not the best response for this situation.</w:t>
      </w:r>
    </w:p>
    <w:p>
      <w:r>
        <w:t>⚠️ Exam Trap: The hiatus is posterior and sacral — not lumbar, costal or cervical structures</w:t>
      </w:r>
    </w:p>
    <w:p>
      <w:r>
        <w:t>🌟 PNC Exam Pearl: The sacrococcygeal ligament covers the hiatus; caudal blocks are used in pediatric anesthesia</w:t>
      </w:r>
    </w:p>
    <w:p>
      <w:r>
        <w:t>⚡ 5-Second Recall: Sacral hiatus = S4-S5 gap</w:t>
      </w:r>
    </w:p>
    <w:p>
      <w:r>
        <w:t>Positive Marks: 1</w:t>
      </w:r>
    </w:p>
    <w:p>
      <w:r>
        <w:t>Negative Marks: 0</w:t>
      </w:r>
    </w:p>
    <w:p>
      <w:r>
        <w:t>Question: The sternum is classified as which type of bone?</w:t>
      </w:r>
    </w:p>
    <w:p>
      <w:r>
        <w:t>(a) Long bone</w:t>
      </w:r>
    </w:p>
    <w:p>
      <w:r>
        <w:t>(b) Irregular bone</w:t>
      </w:r>
    </w:p>
    <w:p>
      <w:r>
        <w:t>(c) Short bone</w:t>
      </w:r>
    </w:p>
    <w:p>
      <w:r>
        <w:t>(d) Flat bone</w:t>
      </w:r>
    </w:p>
    <w:p>
      <w:r>
        <w:t>Answer: d</w:t>
      </w:r>
    </w:p>
    <w:p>
      <w:r>
        <w:t>Solution: ✅ Correct Answer: d. Flat bone.</w:t>
      </w:r>
    </w:p>
    <w:p>
      <w:r>
        <w:t>🧠 Clinical Rationale: The sternum is a flat bone — thin, flattened and slightly curved, providing broad surfaces for muscle attachment and protection of thoracic organs</w:t>
      </w:r>
    </w:p>
    <w:p>
      <w:r>
        <w:t>🔍 Key Clues: Sternum = flat bone</w:t>
      </w:r>
    </w:p>
    <w:p>
      <w:r>
        <w:t>🩺 Nursing Action: Use this when locating sternal landmarks (angle of Louis) for CPR and central line placement</w:t>
      </w:r>
    </w:p>
    <w:p>
      <w:r>
        <w:t>❌ Why Not Others: (c) Short bone — not the best response for this situation; (b) Irregular bone — not the best response for this situation; (a) Long bone — not the best response for this situation.</w:t>
      </w:r>
    </w:p>
    <w:p>
      <w:r>
        <w:t>⚠️ Exam Trap: Flat bones include the skull bones, ribs, scapulae and sternum — they protect organs and offer muscle attachment</w:t>
      </w:r>
    </w:p>
    <w:p>
      <w:r>
        <w:t>🌟 PNC Exam Pearl: The angle of Louis (sternal angle) marks the 2nd costal cartilage and carina level</w:t>
      </w:r>
    </w:p>
    <w:p>
      <w:r>
        <w:t>⚡ 5-Second Recall: Sternum = flat bone</w:t>
      </w:r>
    </w:p>
    <w:p>
      <w:r>
        <w:t>Positive Marks: 1</w:t>
      </w:r>
    </w:p>
    <w:p>
      <w:r>
        <w:t>Negative Marks: 0</w:t>
      </w:r>
    </w:p>
    <w:p>
      <w:r>
        <w:t>Question: Which membrane covers the outer surface of bone and is essential for bone growth, repair and nutrition?</w:t>
      </w:r>
    </w:p>
    <w:p>
      <w:r>
        <w:t>(a) Synovium</w:t>
      </w:r>
    </w:p>
    <w:p>
      <w:r>
        <w:t>(b) Endosteum</w:t>
      </w:r>
    </w:p>
    <w:p>
      <w:r>
        <w:t>(c) Periosteum</w:t>
      </w:r>
    </w:p>
    <w:p>
      <w:r>
        <w:t>(d) Epidermis</w:t>
      </w:r>
    </w:p>
    <w:p>
      <w:r>
        <w:t>Answer: c</w:t>
      </w:r>
    </w:p>
    <w:p>
      <w:r>
        <w:t>Solution: ✅ Correct Answer: c. Periosteum.</w:t>
      </w:r>
    </w:p>
    <w:p>
      <w:r>
        <w:t>🧠 Clinical Rationale: The periosteum is the tough outer membrane covering bone (except articular surfaces); it contains blood vessels, nerves and osteogenic cells important for growth, repair and nourishment</w:t>
      </w:r>
    </w:p>
    <w:p>
      <w:r>
        <w:t>🔍 Key Clues: Periosteum = outer bone membrane, osteogenic</w:t>
      </w:r>
    </w:p>
    <w:p>
      <w:r>
        <w:t>🩺 Nursing Action: Handle bone and fracture care knowing periosteal blood supply is vital for healing</w:t>
      </w:r>
    </w:p>
    <w:p>
      <w:r>
        <w:t>❌ Why Not Others: (d) Epidermis — not the best response for this situation; (a) Synovium — not the best response for this situation; (b) Endosteum — not the best response for this situation.</w:t>
      </w:r>
    </w:p>
    <w:p>
      <w:r>
        <w:t>⚠️ Exam Trap: The endosteum lines the inner medullary cavity — outer surface coverage is the periosteum's job</w:t>
      </w:r>
    </w:p>
    <w:p>
      <w:r>
        <w:t>🌟 PNC Exam Pearl: Fracture healing depends on periosteal cells forming callus</w:t>
      </w:r>
    </w:p>
    <w:p>
      <w:r>
        <w:t>⚡ 5-Second Recall: Periosteum = outer; endosteum = inner lining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