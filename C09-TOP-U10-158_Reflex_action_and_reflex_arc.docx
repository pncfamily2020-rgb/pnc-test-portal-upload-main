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reflex arc is the pathway that transmits an impulse from a receptor to an effector. Which of the following correctly represents the sequence of components in a reflex arc?</w:t>
      </w:r>
    </w:p>
    <w:p>
      <w:r>
        <w:t>(a) Receptor → Efferent neuron → Spinal cord → Afferent neuron → Effector</w:t>
      </w:r>
    </w:p>
    <w:p>
      <w:r>
        <w:t>(b) Effector → Efferent neuron → Spinal cord → Afferent neuron → Receptor</w:t>
      </w:r>
    </w:p>
    <w:p>
      <w:r>
        <w:t>(c) Afferent neuron → Receptor → Spinal cord → Effector → Efferent neuron</w:t>
      </w:r>
    </w:p>
    <w:p>
      <w:r>
        <w:t>(d) Receptor → Afferent neuron → Spinal cord → Efferent neuron → Effector</w:t>
      </w:r>
    </w:p>
    <w:p>
      <w:r>
        <w:t>Answer: d</w:t>
      </w:r>
    </w:p>
    <w:p>
      <w:r>
        <w:t>Solution: The reflex arc follows the sequence: stimulus is detected by receptor, sensory (afferent) neuron carries impulse to spinal cord, synapse occurs in spinal cord (integrating center), motor (efferent) neuron transmits impulse away from spinal cord, and effector (muscle) produces response. This is the anatomically and physiologically correct order. Option b reverses the direction. Option a incorrectly places efferent neuron before afferent. Option c disrupts the normal sequence by placing afferent neuron at the beginning and receptor second.</w:t>
      </w:r>
    </w:p>
    <w:p>
      <w:r>
        <w:t>Positive Marks: 1</w:t>
      </w:r>
    </w:p>
    <w:p>
      <w:r>
        <w:t>Negative Marks: 0</w:t>
      </w:r>
    </w:p>
    <w:p>
      <w:r>
        <w:t>Question: The patellar reflex (knee-jerk reflex) is tested clinically by striking the patellar tendon. This reflex is an example of which type of reflex arc?</w:t>
      </w:r>
    </w:p>
    <w:p>
      <w:r>
        <w:t>(a) Monosynaptic reflex with two neurons involved</w:t>
      </w:r>
    </w:p>
    <w:p>
      <w:r>
        <w:t>(b) Polysynaptic reflex with multiple interneurons</w:t>
      </w:r>
    </w:p>
    <w:p>
      <w:r>
        <w:t>(c) Conditioned reflex requiring brain involvement</w:t>
      </w:r>
    </w:p>
    <w:p>
      <w:r>
        <w:t>(d) Cranial nerve reflex mediated by brainstem</w:t>
      </w:r>
    </w:p>
    <w:p>
      <w:r>
        <w:t>Answer: a</w:t>
      </w:r>
    </w:p>
    <w:p>
      <w:r>
        <w:t>Solution: The patellar reflex is a monosynaptic reflex involving only two neurons: the sensory neuron (from muscle spindle) synapses directly with the motor neuron in the spinal cord, with no interneurons between them. This is why it is very fast (only one synapse = minimal synaptic delay). Option b is wrong because monosynaptic reflexes have no interneurons. Option c is incorrect as this is an unconditioned/innate reflex not requiring learning or brain input. Option d is wrong as the patellar reflex is a spinal reflex, not mediated by cranial nerves.</w:t>
      </w:r>
    </w:p>
    <w:p>
      <w:r>
        <w:t>Positive Marks: 1</w:t>
      </w:r>
    </w:p>
    <w:p>
      <w:r>
        <w:t>Negative Marks: 0</w:t>
      </w:r>
    </w:p>
    <w:p>
      <w:r>
        <w:t>Question: When a person touches a hot surface, the hand is immediately withdrawn even before the person consciously feels the heat. This rapid response is due to which property of the reflex arc?</w:t>
      </w:r>
    </w:p>
    <w:p>
      <w:r>
        <w:t>(a) The efferent pathway is shorter than the afferent pathway</w:t>
      </w:r>
    </w:p>
    <w:p>
      <w:r>
        <w:t>(b) The reflex arc operates at the spinal cord level without requiring brain input</w:t>
      </w:r>
    </w:p>
    <w:p>
      <w:r>
        <w:t>(c) The brain transmits impulses faster than sensory receptors can detect</w:t>
      </w:r>
    </w:p>
    <w:p>
      <w:r>
        <w:t>(d) Repeated stimulation causes facilitation of the reflex response</w:t>
      </w:r>
    </w:p>
    <w:p>
      <w:r>
        <w:t>Answer: b</w:t>
      </w:r>
    </w:p>
    <w:p>
      <w:r>
        <w:t>Solution: The withdrawal reflex (and all spinal reflexes) occur independently of the brain. The sensory impulse reaches the spinal cord, synapses with motor neurons, and triggers muscle contraction BEFORE the impulse reaches the brain and registers as pain/consciousness. This is why the hand withdraws before one consciously feels heat. Option c is incorrect as the brain is not initially involved in the response. Option a is false; both pathways have similar conduction distances in a spinal reflex. Option d describes facilitation, which is not the reason for immediate withdrawal in this case.</w:t>
      </w:r>
    </w:p>
    <w:p>
      <w:r>
        <w:t>Positive Marks: 1</w:t>
      </w:r>
    </w:p>
    <w:p>
      <w:r>
        <w:t>Negative Marks: 0</w:t>
      </w:r>
    </w:p>
    <w:p>
      <w:r>
        <w:t>Question: A patient has a positive Babinski sign (plantar reflex). Which of the following correctly describes this finding?</w:t>
      </w:r>
    </w:p>
    <w:p>
      <w:r>
        <w:t>(a) Absence of any response to plantar stimulation, indicating lower motor neuron lesion</w:t>
      </w:r>
    </w:p>
    <w:p>
      <w:r>
        <w:t>(b) Extension of the great toe with fanning of other toes, indicating upper motor neuron lesion</w:t>
      </w:r>
    </w:p>
    <w:p>
      <w:r>
        <w:t>(c) Rapid contraction of the calf muscle, indicating normal spinal reflex activity</w:t>
      </w:r>
    </w:p>
    <w:p>
      <w:r>
        <w:t>(d) Flexion of the great toe with inversion of the foot, indicating normal adult response</w:t>
      </w:r>
    </w:p>
    <w:p>
      <w:r>
        <w:t>Answer: b</w:t>
      </w:r>
    </w:p>
    <w:p>
      <w:r>
        <w:t>Solution: A positive Babinski sign (dorsiflexion/extension of the great toe with fanning of other toes) is an abnormal finding in adults that indicates an upper motor neuron lesion affecting the corticospinal tract. Normally, adults show plantar flexion (flexion of toes), while this extensor response is normal only in infants. Option d describes the normal adult plantar response, not positive Babinski. Option a and c describe other reflex abnormalities but are not Babinski signs. MEMORY AID: Positive Babinski = Pathology.</w:t>
      </w:r>
    </w:p>
    <w:p>
      <w:r>
        <w:t>Positive Marks: 1</w:t>
      </w:r>
    </w:p>
    <w:p>
      <w:r>
        <w:t>Negative Marks: 0</w:t>
      </w:r>
    </w:p>
    <w:p>
      <w:r>
        <w:t>Question: The corneal reflex (blink reflex) involves the trigeminal nerve (CN V) as the afferent component and the facial nerve (CN VII) as the efferent component. This is an example of which type of reflex?</w:t>
      </w:r>
    </w:p>
    <w:p>
      <w:r>
        <w:t>(a) Autonomic reflex involving sympathetic pathways</w:t>
      </w:r>
    </w:p>
    <w:p>
      <w:r>
        <w:t>(b) Conditioned reflex requiring cortical integration</w:t>
      </w:r>
    </w:p>
    <w:p>
      <w:r>
        <w:t>(c) Cranial nerve reflex mediated at the brainstem level</w:t>
      </w:r>
    </w:p>
    <w:p>
      <w:r>
        <w:t>(d) Spinal reflex mediated at the level of the spinal cord</w:t>
      </w:r>
    </w:p>
    <w:p>
      <w:r>
        <w:t>Answer: c</w:t>
      </w:r>
    </w:p>
    <w:p>
      <w:r>
        <w:t>Solution: The corneal reflex is a cranial nerve reflex (also called a brainstem reflex) because it involves cranial nerves (CN V and CN VII) and is integrated at the brainstem (specifically in the trigeminal nucleus). Unlike spinal reflexes that are integrated at the spinal cord level, this reflex is integrated in the brainstem. Option d is wrong as this is not a spinal reflex. Option a is incorrect as this is a somatic reflex, not autonomic. Option b is wrong as this is an unconditioned/innate reflex, not requiring learning.</w:t>
      </w:r>
    </w:p>
    <w:p>
      <w:r>
        <w:t>Positive Marks: 1</w:t>
      </w:r>
    </w:p>
    <w:p>
      <w:r>
        <w:t>Negative Marks: 0</w:t>
      </w:r>
    </w:p>
    <w:p>
      <w:r>
        <w:t>Question: In the patellar reflex, stretching of the quadriceps muscle activates muscle spindles. Which receptor is primarily responsible for detecting this stretch?</w:t>
      </w:r>
    </w:p>
    <w:p>
      <w:r>
        <w:t>(a) Pacinian corpuscles detecting deep pressure</w:t>
      </w:r>
    </w:p>
    <w:p>
      <w:r>
        <w:t>(b) Meissner's corpuscles detecting light touch</w:t>
      </w:r>
    </w:p>
    <w:p>
      <w:r>
        <w:t>(c) Muscle spindles detecting changes in muscle length</w:t>
      </w:r>
    </w:p>
    <w:p>
      <w:r>
        <w:t>(d) Golgi tendon organs detecting changes in muscle tension</w:t>
      </w:r>
    </w:p>
    <w:p>
      <w:r>
        <w:t>Answer: c</w:t>
      </w:r>
    </w:p>
    <w:p>
      <w:r>
        <w:t>Solution: Muscle spindles are sensory receptors that detect changes in muscle length and rate of change of length. When the patellar tendon is struck, it stretches the quadriceps muscle, activating the muscle spindles which then send afferent signals to the spinal cord initiating the reflex. Golgi tendon organs (option d) detect tension, not length changes. Options b and a are cutaneous mechanoreceptors not involved in the patellar reflex. MEMORY: Spindles sense Stretch, Golgi senses Tension.</w:t>
      </w:r>
    </w:p>
    <w:p>
      <w:r>
        <w:t>Positive Marks: 1</w:t>
      </w:r>
    </w:p>
    <w:p>
      <w:r>
        <w:t>Negative Marks: 0</w:t>
      </w:r>
    </w:p>
    <w:p>
      <w:r>
        <w:t>Question: The concept of 'reciprocal innervation' in reflex arcs means that when flexor muscles contract during a withdrawal reflex, the antagonistic extensor muscles simultaneously relax. This occurs through which mechanism?</w:t>
      </w:r>
    </w:p>
    <w:p>
      <w:r>
        <w:t>(a) Inhibitory interneurons release inhibitory neurotransmitters on the motor neurons of extensor muscles</w:t>
      </w:r>
    </w:p>
    <w:p>
      <w:r>
        <w:t>(b) Extensor muscles voluntarily relax due to cortical commands</w:t>
      </w:r>
    </w:p>
    <w:p>
      <w:r>
        <w:t>(c) Reduced blood flow to extensor muscles causes them to relax</w:t>
      </w:r>
    </w:p>
    <w:p>
      <w:r>
        <w:t>(d) Sensory feedback from Golgi tendon organs prevents extensor contraction</w:t>
      </w:r>
    </w:p>
    <w:p>
      <w:r>
        <w:t>Answer: a</w:t>
      </w:r>
    </w:p>
    <w:p>
      <w:r>
        <w:t>Solution: Reciprocal innervation is achieved through inhibitory interneurons that synapse on the motor neurons innervating antagonistic muscles. When flexor muscles are activated, simultaneous inhibitory signals prevent the antagonistic extensors from contracting, allowing smooth and coordinated movement. This involves Renshaw cells and other inhibitory interneurons releasing GABA/glycine. Option b is incorrect as this is an involuntary reflex, not requiring conscious control. Option d describes autoinhibition but not the mechanism of reciprocal innervation. Option c is physiologically incorrect.</w:t>
      </w:r>
    </w:p>
    <w:p>
      <w:r>
        <w:t>Positive Marks: 1</w:t>
      </w:r>
    </w:p>
    <w:p>
      <w:r>
        <w:t>Negative Marks: 0</w:t>
      </w:r>
    </w:p>
    <w:p>
      <w:r>
        <w:t>Question: A patient undergoes a spinal cord transection at the thoracic level. Which of the following statements correctly describes the expected reflex changes below the level of injury?</w:t>
      </w:r>
    </w:p>
    <w:p>
      <w:r>
        <w:t>(a) All reflexes are immediately abolished due to loss of all neural pathways</w:t>
      </w:r>
    </w:p>
    <w:p>
      <w:r>
        <w:t>(b) Only cranial reflexes are affected; spinal reflexes continue normally</w:t>
      </w:r>
    </w:p>
    <w:p>
      <w:r>
        <w:t>(c) Reflexes become exaggerated immediately due to loss of inhibitory control from higher centers</w:t>
      </w:r>
    </w:p>
    <w:p>
      <w:r>
        <w:t>(d) Spinal reflexes below the injury initially disappear but may return, while reflexes above remain normal</w:t>
      </w:r>
    </w:p>
    <w:p>
      <w:r>
        <w:t>Answer: d</w:t>
      </w:r>
    </w:p>
    <w:p>
      <w:r>
        <w:t>Solution: Following spinal cord transection, there is initial spinal shock where all reflexes below the injury level are abolished due to loss of descending facilitory inputs. However, over time (weeks to months), spinal reflexes gradually return as the spinal cord adapts and regains excitability. Reflexes above the lesion level remain unaffected as they maintain normal brain-spinal cord connections. Eventually, reflexes below the lesion may become hyperactive due to loss of descending inhibition. Option a is incomplete. Option b is wrong. Option c describes what happens later, not immediately.</w:t>
      </w:r>
    </w:p>
    <w:p>
      <w:r>
        <w:t>Positive Marks: 1</w:t>
      </w:r>
    </w:p>
    <w:p>
      <w:r>
        <w:t>Negative Marks: 0</w:t>
      </w:r>
    </w:p>
    <w:p>
      <w:r>
        <w:t>Question: The afferent (sensory) component of the corneal reflex involves which cranial nerve, and at which level does the reflex integrate?</w:t>
      </w:r>
    </w:p>
    <w:p>
      <w:r>
        <w:t>(a) Trigeminal nerve (CN V); integration at the pons/medulla</w:t>
      </w:r>
    </w:p>
    <w:p>
      <w:r>
        <w:t>(b) Trigeminal nerve (CN V); integration at the midbrain</w:t>
      </w:r>
    </w:p>
    <w:p>
      <w:r>
        <w:t>(c) Facial nerve (CN VII); integration at the medulla</w:t>
      </w:r>
    </w:p>
    <w:p>
      <w:r>
        <w:t>(d) Glossopharyngeal nerve (CN IX); integration at the medulla</w:t>
      </w:r>
    </w:p>
    <w:p>
      <w:r>
        <w:t>Answer: a</w:t>
      </w:r>
    </w:p>
    <w:p>
      <w:r>
        <w:t>Solution: The corneal reflex has CN V (trigeminal nerve) as the afferent limb, which carries sensory information from the cornea. The reflex integrates at the level of the pons and medulla (brainstem), specifically in the trigeminal nucleus. The efferent limb is CN VII (facial nerve), which causes eyelid closure. Option b incorrectly places integration at the midbrain. Option c incorrectly identifies CN VII as the afferent nerve. Option d involves the wrong cranial nerve entirely.</w:t>
      </w:r>
    </w:p>
    <w:p>
      <w:r>
        <w:t>Positive Marks: 1</w:t>
      </w:r>
    </w:p>
    <w:p>
      <w:r>
        <w:t>Negative Marks: 0</w:t>
      </w:r>
    </w:p>
    <w:p>
      <w:r>
        <w:t>Question: The tendon reflex (such as the Achilles reflex) differs from the stretch reflex primarily in which aspect?</w:t>
      </w:r>
    </w:p>
    <w:p>
      <w:r>
        <w:t>(a) Tendon reflexes are faster due to shorter nerve pathways</w:t>
      </w:r>
    </w:p>
    <w:p>
      <w:r>
        <w:t>(b) Tendon reflexes are polysynaptic while stretch reflexes are monosynaptic</w:t>
      </w:r>
    </w:p>
    <w:p>
      <w:r>
        <w:t>(c) Tendon reflexes involve Golgi tendon organs detecting tension changes, while stretch reflexes involve muscle spindles detecting length changes</w:t>
      </w:r>
    </w:p>
    <w:p>
      <w:r>
        <w:t>(d) Tendon reflexes are mediated by cranial nerves while stretch reflexes are spinal</w:t>
      </w:r>
    </w:p>
    <w:p>
      <w:r>
        <w:t>Answer: c</w:t>
      </w:r>
    </w:p>
    <w:p>
      <w:r>
        <w:t>Solution: Both tendon and stretch reflexes are monosynaptic and mediated by the same spinal cord segments. The key difference is the sensory receptor: stretch reflexes are initiated by muscle spindles responding to muscle lengthening, while tendon reflexes are initiated by Golgi tendon organs responding to increased muscle tension. When a tendon is struck, it increases tension, activating Golgi tendon organs which trigger a protective reflex. Option b is incorrect as both are monosynaptic. Option a is false; speed is similar. Option d is wrong; both are spinal reflexes.</w:t>
      </w:r>
    </w:p>
    <w:p>
      <w:r>
        <w:t>Positive Marks: 1</w:t>
      </w:r>
    </w:p>
    <w:p>
      <w:r>
        <w:t>Negative Marks: 0</w:t>
      </w:r>
    </w:p>
    <w:p>
      <w:r>
        <w:t>Question: During a withdrawal reflex from a painful stimulus, which of the following sequences of neural events occurs in the correct order?</w:t>
      </w:r>
    </w:p>
    <w:p>
      <w:r>
        <w:t>(a) Afferent neuron → Brain registers pain → Spinal cord integration → Efferent neuron → Muscle contraction</w:t>
      </w:r>
    </w:p>
    <w:p>
      <w:r>
        <w:t>(b) Pain receptors activated → Afferent neuron → Spinal cord synapse → Efferent neuron → Muscle contraction → Brain registers pain</w:t>
      </w:r>
    </w:p>
    <w:p>
      <w:r>
        <w:t>(c) Muscle contraction → Spinal cord synapse → Afferent neuron → Pain receptors → Brain registers pain</w:t>
      </w:r>
    </w:p>
    <w:p>
      <w:r>
        <w:t>(d) Pain receptors activated → Brain registers pain → Motor cortex commands → Efferent neuron → Muscle contraction</w:t>
      </w:r>
    </w:p>
    <w:p>
      <w:r>
        <w:t>Answer: b</w:t>
      </w:r>
    </w:p>
    <w:p>
      <w:r>
        <w:t>Solution: In a withdrawal reflex, the sequence is: nociceptors (pain receptors) are activated by the stimulus, send signals via afferent neurons to the spinal cord where they synapse with motor neurons, which then activate efferent neurons to contract muscles, withdrawing the limb from danger. This all happens BEFORE the sensory information reaches the brain and consciousness registers pain. Option d is incorrect as the brain is not initially involved in the reflex. Option a reverses the correct sequence. Option c is completely backwards. This demonstrates the principle that spinal reflexes are faster than conscious responses.</w:t>
      </w:r>
    </w:p>
    <w:p>
      <w:r>
        <w:t>Positive Marks: 1</w:t>
      </w:r>
    </w:p>
    <w:p>
      <w:r>
        <w:t>Negative Marks: 0</w:t>
      </w:r>
    </w:p>
    <w:p>
      <w:r>
        <w:t>Question: A neurologist elicits the gag reflex in a patient by touching the posterior pharynx. The afferent pathway involves CN IX (glossopharyngeal nerve). Which nerve carries the efferent signal to produce the gag response?</w:t>
      </w:r>
    </w:p>
    <w:p>
      <w:r>
        <w:t>(a) Trigeminal nerve (CN V) causing jaw closure</w:t>
      </w:r>
    </w:p>
    <w:p>
      <w:r>
        <w:t>(b) Vagus nerve (CN X) causing pharyngeal contraction</w:t>
      </w:r>
    </w:p>
    <w:p>
      <w:r>
        <w:t>(c) Accessory nerve (CN XI) causing shoulder shrug</w:t>
      </w:r>
    </w:p>
    <w:p>
      <w:r>
        <w:t>(d) Hypoglossal nerve (CN XII) causing tongue protrusion</w:t>
      </w:r>
    </w:p>
    <w:p>
      <w:r>
        <w:t>Answer: b</w:t>
      </w:r>
    </w:p>
    <w:p>
      <w:r>
        <w:t>Solution: The gag reflex has CN IX (glossopharyngeal) as the afferent pathway and CN X (vagus nerve) as the efferent pathway. The vagus nerve innervates the muscles of the pharynx and soft palate, causing them to contract in response to pharyngeal stimulation. This protective reflex prevents foreign objects from entering the airway. Option a is the pathway for jaw jerk reflex. Option c is involved in shoulder movement, not gag reflex. Option d controls tongue movement but is not involved in the gag reflex.</w:t>
      </w:r>
    </w:p>
    <w:p>
      <w:r>
        <w:t>Positive Marks: 1</w:t>
      </w:r>
    </w:p>
    <w:p>
      <w:r>
        <w:t>Negative Marks: 0</w:t>
      </w:r>
    </w:p>
    <w:p>
      <w:r>
        <w:t>Question: In the mechanism of the pupillary light reflex, light entering the eye activates retinal ganglion cells. The afferent pathway involves CN II (optic nerve). Which nerve carries the efferent parasympathetic signals to constrict the pupil?</w:t>
      </w:r>
    </w:p>
    <w:p>
      <w:r>
        <w:t>(a) Trochlear nerve (CN IV) controlling extraocular muscles</w:t>
      </w:r>
    </w:p>
    <w:p>
      <w:r>
        <w:t>(b) Abducens nerve (CN VI) causing pupil movement</w:t>
      </w:r>
    </w:p>
    <w:p>
      <w:r>
        <w:t>(c) Oculomotor nerve (CN III) carrying parasympathetic fibers to the sphincter pupillae muscle</w:t>
      </w:r>
    </w:p>
    <w:p>
      <w:r>
        <w:t>(d) Trigeminal nerve (CN V) via its parasympathetic fibers</w:t>
      </w:r>
    </w:p>
    <w:p>
      <w:r>
        <w:t>Answer: c</w:t>
      </w:r>
    </w:p>
    <w:p>
      <w:r>
        <w:t>Solution: The pupillary light reflex involves CN II (afferent) transmitting visual information to the brainstem (pretectal nucleus and Edinger-Westphal nucleus), and CN III (oculomotor nerve) carrying parasympathetic fibers to the sphincter pupillae muscle, causing pupil constriction. The parasympathetic fibers travel with CN III and synapse in the ciliary ganglion. Option d is incorrect; CN V does not carry parasympathetic fibers to the pupil. Options b and a are motor nerves for eye movements, not pupil control. MEMORY: CN II = Vision in, CN III = Parasympathetic out.</w:t>
      </w:r>
    </w:p>
    <w:p>
      <w:r>
        <w:t>Positive Marks: 1</w:t>
      </w:r>
    </w:p>
    <w:p>
      <w:r>
        <w:t>Negative Marks: 0</w:t>
      </w:r>
    </w:p>
    <w:p>
      <w:r>
        <w:t>Question: An infant shows a positive plantar response (Babinski sign) with dorsiflexion of the great toe. However, this is considered a normal finding in infants up to what age?</w:t>
      </w:r>
    </w:p>
    <w:p>
      <w:r>
        <w:t>(a) Up to 1-2 years of age</w:t>
      </w:r>
    </w:p>
    <w:p>
      <w:r>
        <w:t>(b) Up to 3-4 years of age</w:t>
      </w:r>
    </w:p>
    <w:p>
      <w:r>
        <w:t>(c) Up to 5-6 years of age</w:t>
      </w:r>
    </w:p>
    <w:p>
      <w:r>
        <w:t>(d) Up to 3-6 months of age</w:t>
      </w:r>
    </w:p>
    <w:p>
      <w:r>
        <w:t>Answer: a</w:t>
      </w:r>
    </w:p>
    <w:p>
      <w:r>
        <w:t>Solution: A positive Babinski sign (plantar extensor response) is a normal finding in infants up to approximately 12-24 months (1-2 years) of age. After this period, the normal adult response (plantar flexion/downward response) should be present. The change from extensor to flexor response reflects maturation of the corticospinal tract and descending inhibitory pathways. After 2 years, a positive Babinski is abnormal and indicates upper motor neuron pathology. Options d, b, dnd d specify incorrect age ranges for this developmental milestone.</w:t>
      </w:r>
    </w:p>
    <w:p>
      <w:r>
        <w:t>Positive Marks: 1</w:t>
      </w:r>
    </w:p>
    <w:p>
      <w:r>
        <w:t>Negative Marks: 0</w:t>
      </w:r>
    </w:p>
    <w:p>
      <w:r>
        <w:t>Question: Golgi tendon organs are located at the junction between muscle and tendon. When activated by increased muscle tension, they send inhibitory signals via Ib fibers to motor neurons. This reflex is called the autogenic inhibition reflex. What is the primary protective function of this reflex?</w:t>
      </w:r>
    </w:p>
    <w:p>
      <w:r>
        <w:t>(a) Coordinate antagonistic muscle groups during movement</w:t>
      </w:r>
    </w:p>
    <w:p>
      <w:r>
        <w:t>(b) Prevent excessive muscle shortening and muscle cramps</w:t>
      </w:r>
    </w:p>
    <w:p>
      <w:r>
        <w:t>(c) Increase muscle contraction force during heavy lifting</w:t>
      </w:r>
    </w:p>
    <w:p>
      <w:r>
        <w:t>(d) Prevent excessive tension and muscle damage from overload</w:t>
      </w:r>
    </w:p>
    <w:p>
      <w:r>
        <w:t>Answer: d</w:t>
      </w:r>
    </w:p>
    <w:p>
      <w:r>
        <w:t>Solution: The Golgi tendon organ reflex (autogenic inhibition) is a protective mechanism that prevents excessive tension buildup in muscles and tendons. When tension becomes too great, the inhibitory reflex causes relaxation of the contracting muscle, preventing damage to the muscle-tendon-bone complex. This is a safety mechanism. Option b is the function of the muscle spindle stretch reflex. Option c is opposite to the function (this reflex inhibits, not enhances contraction). Option a is achieved through reciprocal innervation, not Golgi tendon organ reflex.</w:t>
      </w:r>
    </w:p>
    <w:p>
      <w:r>
        <w:t>Positive Marks: 1</w:t>
      </w:r>
    </w:p>
    <w:p>
      <w:r>
        <w:t>Negative Marks: 0</w:t>
      </w:r>
    </w:p>
    <w:p>
      <w:r>
        <w:t>Question: A patient with diabetic neuropathy loses the ability to perceive pain in their feet. The Achilles reflex, however, remains intact. Which component of the reflex arc can still function despite loss of pain sensation?</w:t>
      </w:r>
    </w:p>
    <w:p>
      <w:r>
        <w:t>(a) The brain compensates by increasing reflex activity</w:t>
      </w:r>
    </w:p>
    <w:p>
      <w:r>
        <w:t>(b) The spinal cord creates new connections to bypass damaged nerves</w:t>
      </w:r>
    </w:p>
    <w:p>
      <w:r>
        <w:t>(c) Only the efferent motor pathway functions; the afferent sensory pathway is non-functional</w:t>
      </w:r>
    </w:p>
    <w:p>
      <w:r>
        <w:t>(d) The stretch receptor (muscle spindle) and the entire reflex arc remain intact</w:t>
      </w:r>
    </w:p>
    <w:p>
      <w:r>
        <w:t>Answer: d</w:t>
      </w:r>
    </w:p>
    <w:p>
      <w:r>
        <w:t>Solution: In diabetic neuropathy, small nerve fibers carrying pain sensation are typically damaged first, while large myelinated fibers (which carry proprioceptive information and are part of the stretch reflex arc) remain relatively intact longer. The muscle spindles, Ia afferent fibers, and motor neurons mediating the Achilles reflex are spared, so the reflex persists despite loss of pain sensation. These are separate sensory systems. Option c is misleading; the afferent pathway for proprioception still functions. Options a and b are not accurate mechanisms of reflex preservation.</w:t>
      </w:r>
    </w:p>
    <w:p>
      <w:r>
        <w:t>Positive Marks: 1</w:t>
      </w:r>
    </w:p>
    <w:p>
      <w:r>
        <w:t>Negative Marks: 0</w:t>
      </w:r>
    </w:p>
    <w:p>
      <w:r>
        <w:t>Question: In a polysynaptic spinal reflex arc (such as the withdrawal reflex), one or more interneurons synapse between the afferent and efferent neurons. How does this structural difference affect the speed and complexity of the reflex compared to monosynaptic reflexes?</w:t>
      </w:r>
    </w:p>
    <w:p>
      <w:r>
        <w:t>(a) Polysynaptic reflexes are slower due to multiple synapses but more complex, allowing integration and modulation</w:t>
      </w:r>
    </w:p>
    <w:p>
      <w:r>
        <w:t>(b) Polysynaptic reflexes have the same speed as monosynaptic but greater force of contraction</w:t>
      </w:r>
    </w:p>
    <w:p>
      <w:r>
        <w:t>(c) Polysynaptic reflexes are faster because interneurons conduct impulses more rapidly than motor neurons</w:t>
      </w:r>
    </w:p>
    <w:p>
      <w:r>
        <w:t>(d) Polysynaptic reflexes are faster due to recruitment of multiple pathways</w:t>
      </w:r>
    </w:p>
    <w:p>
      <w:r>
        <w:t>Answer: a</w:t>
      </w:r>
    </w:p>
    <w:p>
      <w:r>
        <w:t>Solution: Each synapse introduces a synaptic delay (approximately 0.5-1 millisecond). Therefore, polysynaptic reflexes with multiple interneurons are slower than monosynaptic reflexes. However, this structural arrangement allows for greater integration, modulation, and complexity of the reflex response. For example, withdrawal reflexes involve reciprocal innervation and can recruit multiple muscle groups for coordinated movement. The trade-off is speed for complexity. Option d is incorrect about speed. Option b is wrong about equal speed. Option c is false; interneurons do not conduct faster than motor neurons.</w:t>
      </w:r>
    </w:p>
    <w:p>
      <w:r>
        <w:t>Positive Marks: 1</w:t>
      </w:r>
    </w:p>
    <w:p>
      <w:r>
        <w:t>Negative Marks: 0</w:t>
      </w:r>
    </w:p>
    <w:p>
      <w:r>
        <w:t>Question: A patient suffers a stroke affecting the motor cortex on the right side. Following recovery from acute stroke effects, which reflex would most likely REMAIN INTACT and continue to function normally?</w:t>
      </w:r>
    </w:p>
    <w:p>
      <w:r>
        <w:t>(a) Voluntary finger movements and fine motor control</w:t>
      </w:r>
    </w:p>
    <w:p>
      <w:r>
        <w:t>(b) Conditioned reflexes learned before the stroke</w:t>
      </w:r>
    </w:p>
    <w:p>
      <w:r>
        <w:t>(c) Reflex arc integrated at the brainstem for eye movements</w:t>
      </w:r>
    </w:p>
    <w:p>
      <w:r>
        <w:t>(d) Patellar reflex and other spinal reflexes</w:t>
      </w:r>
    </w:p>
    <w:p>
      <w:r>
        <w:t>Answer: d</w:t>
      </w:r>
    </w:p>
    <w:p>
      <w:r>
        <w:t>Solution: Spinal reflexes (such as the patellar reflex) are mediated entirely at the spinal cord level and do not require intact motor cortex. Even with extensive motor cortex damage, these reflexes remain intact because they operate independently of the brain through local spinal circuits. In contrast, voluntary movements (option a) and learned conditioned responses (option b) require cortical input and would be impaired. Option c (brainstem reflexes) might be affected depending on stroke location, but spinal reflexes are preserved regardless of motor cortex status.</w:t>
      </w:r>
    </w:p>
    <w:p>
      <w:r>
        <w:t>Positive Marks: 1</w:t>
      </w:r>
    </w:p>
    <w:p>
      <w:r>
        <w:t>Negative Marks: 0</w:t>
      </w:r>
    </w:p>
    <w:p>
      <w:r>
        <w:t>Question: During the accommodation reflex (near reflex), the ciliary muscle contracts to thicken the lens for near vision. This reflex is mediated by which parasympathetic nerve and results in contraction of which muscle?</w:t>
      </w:r>
    </w:p>
    <w:p>
      <w:r>
        <w:t>(a) Facial nerve (CN VII) causing contraction of the orbicularis oculi muscle</w:t>
      </w:r>
    </w:p>
    <w:p>
      <w:r>
        <w:t>(b) Oculomotor nerve (CN III) causing contraction of the ciliary muscle via parasympathetic fibers</w:t>
      </w:r>
    </w:p>
    <w:p>
      <w:r>
        <w:t>(c) Abducens nerve (CN VI) causing contraction of the lateral rectus muscle</w:t>
      </w:r>
    </w:p>
    <w:p>
      <w:r>
        <w:t>(d) Trigeminal nerve (CN V) causing contraction of the tensor tympani muscle</w:t>
      </w:r>
    </w:p>
    <w:p>
      <w:r>
        <w:t>Answer: b</w:t>
      </w:r>
    </w:p>
    <w:p>
      <w:r>
        <w:t>Solution: The accommodation reflex involves CN III (oculomotor nerve) carrying parasympathetic fibers to the ciliary ganglion, which then innervates the ciliary muscle. Contraction of the ciliary muscle relaxes the zonular ligaments (suspensory ligaments), allowing the lens to bulge and increase its refractive power for near vision. This is part of the near triad (accommodation, convergence, and pupil constriction). Option d controls a tensor tympani in the ear. Option a controls eyelid closure. Option c abducts the eye; all are incorrect for accommodation. MEMORY: CN III does it all (pupils, accommodation, eye movements).</w:t>
      </w:r>
    </w:p>
    <w:p>
      <w:r>
        <w:t>Positive Marks: 1</w:t>
      </w:r>
    </w:p>
    <w:p>
      <w:r>
        <w:t>Negative Marks: 0</w:t>
      </w:r>
    </w:p>
    <w:p>
      <w:r>
        <w:t>Question: During the patellar reflex, when the quadriceps muscle contracts due to the monosynaptic reflex arc, what happens to the antagonist hamstring muscle?</w:t>
      </w:r>
    </w:p>
    <w:p>
      <w:r>
        <w:t>(a) The hamstring muscle simultaneously contracts along with the quadriceps to stabilize the knee joint</w:t>
      </w:r>
    </w:p>
    <w:p>
      <w:r>
        <w:t>(b) The hamstring muscle undergoes tetanic contraction to prevent potential muscle damage</w:t>
      </w:r>
    </w:p>
    <w:p>
      <w:r>
        <w:t>(c) The hamstring muscle is inhibited through reciprocal innervation, allowing unopposed quadriceps contraction</w:t>
      </w:r>
    </w:p>
    <w:p>
      <w:r>
        <w:t>(d) The hamstring muscle is unaffected because reflex arcs only involve the agonist muscle</w:t>
      </w:r>
    </w:p>
    <w:p>
      <w:r>
        <w:t>Answer: c</w:t>
      </w:r>
    </w:p>
    <w:p>
      <w:r>
        <w:t>Solution: During the patellar reflex, reciprocal innervation is a fundamental mechanism ensuring coordinated muscle action. When the quadriceps contracts, inhibitory interneurons in the spinal cord simultaneously suppress motor neurons innervating the antagonist hamstring, causing it to relax. This reciprocal relationship allows unopposed agonist contraction for smooth, efficient movement. Option A is wrong because simultaneous contraction of opposing muscles creates rigidity, not functional movement. Option B is incorrect—tetanic contraction is pathological and never occurs during normal reflex arcs. Option D is incorrect because antagonist muscles are always coordinated through inhibitory reflex pathways; the reflex arc involves both muscle groups. Key memory aid: Patellar reflex exemplifies the principle that 'when agonist fires, antagonist must relax.'</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