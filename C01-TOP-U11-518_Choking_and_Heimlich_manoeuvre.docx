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universal sign of complete airway obstruction due to choking in a conscious adult?</w:t>
      </w:r>
    </w:p>
    <w:p>
      <w:r>
        <w:t>(a) Sudden loss of consciousness without prior warning signs</w:t>
      </w:r>
    </w:p>
    <w:p>
      <w:r>
        <w:t>(b) Continuous coughing with stridor and breathing</w:t>
      </w:r>
    </w:p>
    <w:p>
      <w:r>
        <w:t>(c) Mild dyspnea with attempts to cry for help</w:t>
      </w:r>
    </w:p>
    <w:p>
      <w:r>
        <w:t>(d) Inability to cough, speak, or breathe with hands clutched to the throat</w:t>
      </w:r>
    </w:p>
    <w:p>
      <w:r>
        <w:t>Answer: d</w:t>
      </w:r>
    </w:p>
    <w:p>
      <w:r>
        <w:t>Solution: The universal sign of choking is inability to cough, speak, or breathe with hands clutched to the throat (often across the anterior neck). Option b indicates partial obstruction allowing air passage. Option c is mild obstruction where the person can still communicate. Option a occurs after hypoxia develops, not at onset. Memory aid: 'Clutch-Can't Cough-Can't Call' indicates complete obstruction.</w:t>
      </w:r>
    </w:p>
    <w:p>
      <w:r>
        <w:t>Positive Marks: 1</w:t>
      </w:r>
    </w:p>
    <w:p>
      <w:r>
        <w:t>Negative Marks: 0</w:t>
      </w:r>
    </w:p>
    <w:p>
      <w:r>
        <w:t>Question: The Heimlich manoeuvre is performed by delivering sudden upward thrusts to which anatomical location?</w:t>
      </w:r>
    </w:p>
    <w:p>
      <w:r>
        <w:t>(a) Over the sternum at the level of the nipples</w:t>
      </w:r>
    </w:p>
    <w:p>
      <w:r>
        <w:t>(b) Between the xiphoid process and umbilicus in the epigastric region</w:t>
      </w:r>
    </w:p>
    <w:p>
      <w:r>
        <w:t>(c) Below the umbilicus in the suprapubic region</w:t>
      </w:r>
    </w:p>
    <w:p>
      <w:r>
        <w:t>(d) At the angle of the ribs along the midaxillary line</w:t>
      </w:r>
    </w:p>
    <w:p>
      <w:r>
        <w:t>Answer: b</w:t>
      </w:r>
    </w:p>
    <w:p>
      <w:r>
        <w:t>Solution: The Heimlich manoeuvre is performed in the epigastric region between the xiphoid process and umbilicus. This position allows the thrust to increase intrathoracic pressure and expel the foreign body. Option a is incorrect (too high, risks ribs). Option c is too low (ineffective). Option d is the location for rescue breathing, not thrusts. Key point: Always identify xiphoid process to avoid rib fractures.</w:t>
      </w:r>
    </w:p>
    <w:p>
      <w:r>
        <w:t>Positive Marks: 1</w:t>
      </w:r>
    </w:p>
    <w:p>
      <w:r>
        <w:t>Negative Marks: 0</w:t>
      </w:r>
    </w:p>
    <w:p>
      <w:r>
        <w:t>Question: During the Heimlich manoeuvre, how many abdominal thrusts should be performed in each cycle of relieving choking?</w:t>
      </w:r>
    </w:p>
    <w:p>
      <w:r>
        <w:t>(a) Continuous thrusts until object is expelled</w:t>
      </w:r>
    </w:p>
    <w:p>
      <w:r>
        <w:t>(b) 5-10 thrusts in rapid succession</w:t>
      </w:r>
    </w:p>
    <w:p>
      <w:r>
        <w:t>(c) 15-20 thrusts in rapid succession</w:t>
      </w:r>
    </w:p>
    <w:p>
      <w:r>
        <w:t>(d) 3-5 thrusts only</w:t>
      </w:r>
    </w:p>
    <w:p>
      <w:r>
        <w:t>Answer: b</w:t>
      </w:r>
    </w:p>
    <w:p>
      <w:r>
        <w:t>Solution: The recommended technique is 5-10 abdominal thrusts in rapid succession followed by reassessment. Option c is too many and causes fatigue. Option d is insufficient. Option a lacks proper assessment breaks. The AHA and INC guidelines recommend cycles of thrusts followed by checks for effectiveness. Memory aid: '5 to 10' - appropriate force without excessive trauma.</w:t>
      </w:r>
    </w:p>
    <w:p>
      <w:r>
        <w:t>Positive Marks: 1</w:t>
      </w:r>
    </w:p>
    <w:p>
      <w:r>
        <w:t>Negative Marks: 0</w:t>
      </w:r>
    </w:p>
    <w:p>
      <w:r>
        <w:t>Question: Which sign indicates successful relief of choking after Heimlich manoeuvre?</w:t>
      </w:r>
    </w:p>
    <w:p>
      <w:r>
        <w:t>(a) Return of cough, ability to speak, and spontaneous breathing</w:t>
      </w:r>
    </w:p>
    <w:p>
      <w:r>
        <w:t>(b) Profuse salivation and drooling</w:t>
      </w:r>
    </w:p>
    <w:p>
      <w:r>
        <w:t>(c) Loss of consciousness followed by recovery</w:t>
      </w:r>
    </w:p>
    <w:p>
      <w:r>
        <w:t>(d) Immediate cessation of all physical movements</w:t>
      </w:r>
    </w:p>
    <w:p>
      <w:r>
        <w:t>Answer: a</w:t>
      </w:r>
    </w:p>
    <w:p>
      <w:r>
        <w:t>Solution: Successful relief is indicated by return of cough, ability to speak, and spontaneous breathing. Option d indicates cardiac arrest. Option c is dangerous and indicates severe hypoxia. Option b alone is not a sign of success. The restored ability to communicate and breathe confirms patency of airway. Key value: Any person requiring Heimlich should receive medical evaluation post-relief to check for aspiration or internal injuries.</w:t>
      </w:r>
    </w:p>
    <w:p>
      <w:r>
        <w:t>Positive Marks: 1</w:t>
      </w:r>
    </w:p>
    <w:p>
      <w:r>
        <w:t>Negative Marks: 0</w:t>
      </w:r>
    </w:p>
    <w:p>
      <w:r>
        <w:t>Question: In an unconscious choking victim, what is the immediate first action before attempting the Heimlich manoeuvre?</w:t>
      </w:r>
    </w:p>
    <w:p>
      <w:r>
        <w:t>(a) Check for pulse and perfusion status</w:t>
      </w:r>
    </w:p>
    <w:p>
      <w:r>
        <w:t>(b) Call for emergency services only, do not intervene</w:t>
      </w:r>
    </w:p>
    <w:p>
      <w:r>
        <w:t>(c) Immediately perform abdominal thrusts without any preamble</w:t>
      </w:r>
    </w:p>
    <w:p>
      <w:r>
        <w:t>(d) Position the victim supine and open airway, then attempt rescue breathing</w:t>
      </w:r>
    </w:p>
    <w:p>
      <w:r>
        <w:t>Answer: d</w:t>
      </w:r>
    </w:p>
    <w:p>
      <w:r>
        <w:t>Solution: For an unconscious choking victim, position supine and open the airway first, attempt rescue breathing. If breaths don't go in, proceed with Heimlich. Option c skips critical airway assessment. Option a is secondary to airway. Option b delays critical intervention. The sequence is: position, airway, attempt breathing, then abdominal thrusts if needed. This follows the CAB principle adapted for choking.</w:t>
      </w:r>
    </w:p>
    <w:p>
      <w:r>
        <w:t>Positive Marks: 1</w:t>
      </w:r>
    </w:p>
    <w:p>
      <w:r>
        <w:t>Negative Marks: 0</w:t>
      </w:r>
    </w:p>
    <w:p>
      <w:r>
        <w:t>Question: When performing the Heimlich manoeuvre on a conscious adult, where should the rescuer position their hands?</w:t>
      </w:r>
    </w:p>
    <w:p>
      <w:r>
        <w:t>(a) Palms pressed directly on the abdomen in a symmetric grip</w:t>
      </w:r>
    </w:p>
    <w:p>
      <w:r>
        <w:t>(b) One hand above the other, placing the heel of the bottom hand on the epigastrium</w:t>
      </w:r>
    </w:p>
    <w:p>
      <w:r>
        <w:t>(c) Both thumbs pressing into the epigastric region simultaneously</w:t>
      </w:r>
    </w:p>
    <w:p>
      <w:r>
        <w:t>(d) Fingers interlaced around the victim's waist below the ribs</w:t>
      </w:r>
    </w:p>
    <w:p>
      <w:r>
        <w:t>Answer: b</w:t>
      </w:r>
    </w:p>
    <w:p>
      <w:r>
        <w:t>Solution: The correct hand position is: one hand formed into a fist placed above the navel and below the xiphoid process, with the other hand grasping the fist. This ensures proper pressure direction and prevents rib fractures. Option a lacks directional control. Option d is too low and ineffective. Option c can cause splenic rupture. Memory aid: 'Fist in Grip' - organized hand placement ensures effective upward thrusts.</w:t>
      </w:r>
    </w:p>
    <w:p>
      <w:r>
        <w:t>Positive Marks: 1</w:t>
      </w:r>
    </w:p>
    <w:p>
      <w:r>
        <w:t>Negative Marks: 0</w:t>
      </w:r>
    </w:p>
    <w:p>
      <w:r>
        <w:t>Question: In a pregnant woman with choking, which modification to the Heimlich manoeuvre is recommended?</w:t>
      </w:r>
    </w:p>
    <w:p>
      <w:r>
        <w:t>(a) Stronger abdominal thrusts to overcome the enlarged uterus</w:t>
      </w:r>
    </w:p>
    <w:p>
      <w:r>
        <w:t>(b) Chest thrusts performed at the level of the lower third of the sternum instead of abdominal thrusts</w:t>
      </w:r>
    </w:p>
    <w:p>
      <w:r>
        <w:t>(c) Back blows delivered sharply between the shoulder blades</w:t>
      </w:r>
    </w:p>
    <w:p>
      <w:r>
        <w:t>(d) Skip the manoeuvre and proceed directly to emergency cricothyrotomy</w:t>
      </w:r>
    </w:p>
    <w:p>
      <w:r>
        <w:t>Answer: b</w:t>
      </w:r>
    </w:p>
    <w:p>
      <w:r>
        <w:t>Solution: In pregnancy, chest thrusts at the lower sternum are preferred over abdominal thrusts to avoid uterine trauma and protect the fetus. Option a risks fetal injury. Option c is less effective in pregnancy. Option d is excessive. The modified technique maintains airway clearance while protecting both mother and fetus. Critical point: Always mention medical evaluation post-relief for fetal monitoring.</w:t>
      </w:r>
    </w:p>
    <w:p>
      <w:r>
        <w:t>Positive Marks: 1</w:t>
      </w:r>
    </w:p>
    <w:p>
      <w:r>
        <w:t>Negative Marks: 0</w:t>
      </w:r>
    </w:p>
    <w:p>
      <w:r>
        <w:t>Question: What is the primary mechanism by which the Heimlich manoeuvre relieves choking?</w:t>
      </w:r>
    </w:p>
    <w:p>
      <w:r>
        <w:t>(a) Sudden elevation of intra-abdominal and intrathoracic pressure to dislodge the foreign body</w:t>
      </w:r>
    </w:p>
    <w:p>
      <w:r>
        <w:t>(b) Reflex stimulation of the gag reflex to forcefully expel the obstruction</w:t>
      </w:r>
    </w:p>
    <w:p>
      <w:r>
        <w:t>(c) Creation of negative pressure in the airways to suction the object out</w:t>
      </w:r>
    </w:p>
    <w:p>
      <w:r>
        <w:t>(d) Direct mechanical scraping of the foreign body from the esophagus</w:t>
      </w:r>
    </w:p>
    <w:p>
      <w:r>
        <w:t>Answer: a</w:t>
      </w:r>
    </w:p>
    <w:p>
      <w:r>
        <w:t>Solution: The Heimlich manoeuvre increases intra-abdominal and intrathoracic pressure, which forcefully expels the foreign body. Option d is not the mechanism (no direct scraping). Option c creates positive, not negative pressure. Option b is unreliable and unsafe. This pressure mechanism is why the technique works even when the victim is unconscious. Physiological basis: rapid compression of air in lungs dislodges the object.</w:t>
      </w:r>
    </w:p>
    <w:p>
      <w:r>
        <w:t>Positive Marks: 1</w:t>
      </w:r>
    </w:p>
    <w:p>
      <w:r>
        <w:t>Negative Marks: 0</w:t>
      </w:r>
    </w:p>
    <w:p>
      <w:r>
        <w:t>Question: For a choking infant (less than 1 year), which technique is recommended as the first-line intervention?</w:t>
      </w:r>
    </w:p>
    <w:p>
      <w:r>
        <w:t>(a) Abdominal thrusts (Heimlich manoeuvre) applied gently</w:t>
      </w:r>
    </w:p>
    <w:p>
      <w:r>
        <w:t>(b) Rescue breathing with the mouth covering nose and mouth</w:t>
      </w:r>
    </w:p>
    <w:p>
      <w:r>
        <w:t>(c) 5 back blows between the shoulder blades followed by 5 chest thrusts</w:t>
      </w:r>
    </w:p>
    <w:p>
      <w:r>
        <w:t>(d) Finger sweep of the oropharynx immediately</w:t>
      </w:r>
    </w:p>
    <w:p>
      <w:r>
        <w:t>Answer: c</w:t>
      </w:r>
    </w:p>
    <w:p>
      <w:r>
        <w:t>Solution: For infants, 5 back blows alternating with 5 chest thrusts is the recommended technique by AHA. Abdominal thrusts (option a) risk visceral injury in infants. Blind finger sweeps (option d) are contraindicated and dangerous. Option b is secondary if back blows/chest thrusts fail. Memory aid: 'Back then Chest' for infants; 'Belly' for adults. This age-specific approach prevents internal injuries.</w:t>
      </w:r>
    </w:p>
    <w:p>
      <w:r>
        <w:t>Positive Marks: 1</w:t>
      </w:r>
    </w:p>
    <w:p>
      <w:r>
        <w:t>Negative Marks: 0</w:t>
      </w:r>
    </w:p>
    <w:p>
      <w:r>
        <w:t>Question: Which of the following is a recognized complication of the Heimlich manoeuvre?</w:t>
      </w:r>
    </w:p>
    <w:p>
      <w:r>
        <w:t>(a) Temporary loss of sensation in the fingers and toes</w:t>
      </w:r>
    </w:p>
    <w:p>
      <w:r>
        <w:t>(b) Chronic hoarseness without any visceral involvement</w:t>
      </w:r>
    </w:p>
    <w:p>
      <w:r>
        <w:t>(c) Fracture of ribs, splenic rupture, and hepatic trauma</w:t>
      </w:r>
    </w:p>
    <w:p>
      <w:r>
        <w:t>(d) Permanent alteration of the gag reflex</w:t>
      </w:r>
    </w:p>
    <w:p>
      <w:r>
        <w:t>Answer: c</w:t>
      </w:r>
    </w:p>
    <w:p>
      <w:r>
        <w:t>Solution: Serious complications include rib fractures, splenic rupture, hepatic laceration, and diaphragmatic rupture. Option b is minor and temporary. Option a is unrelated to Heimlich. Option d is rare and not permanent. These complications justify the importance of proper technique and subsequent medical evaluation. Clinical pearl: Any victim who received Heimlich should undergo imaging (chest X-ray, ultrasound) to rule out internal injuries.</w:t>
      </w:r>
    </w:p>
    <w:p>
      <w:r>
        <w:t>Positive Marks: 1</w:t>
      </w:r>
    </w:p>
    <w:p>
      <w:r>
        <w:t>Negative Marks: 0</w:t>
      </w:r>
    </w:p>
    <w:p>
      <w:r>
        <w:t>Question: A person attempts to perform self-administered Heimlich manoeuvre. Which method is most appropriate?</w:t>
      </w:r>
    </w:p>
    <w:p>
      <w:r>
        <w:t>(a) Use both hands to vigorously compress the abdomen while standing</w:t>
      </w:r>
    </w:p>
    <w:p>
      <w:r>
        <w:t>(b) Perform rapid alternating compression of the lower abdomen with both palms</w:t>
      </w:r>
    </w:p>
    <w:p>
      <w:r>
        <w:t>(c) Lean against a table edge and apply sharp downward pressure</w:t>
      </w:r>
    </w:p>
    <w:p>
      <w:r>
        <w:t>(d) Form a fist above the navel and press inward and upward against a fixed object like a chair back or railing</w:t>
      </w:r>
    </w:p>
    <w:p>
      <w:r>
        <w:t>Answer: d</w:t>
      </w:r>
    </w:p>
    <w:p>
      <w:r>
        <w:t>Solution: Self-Heimlich involves forming a fist above the navel and pressing against a fixed object to direct force upward and inward. Option a lacks proper directional control. Option c applies force in wrong direction. Option b is ineffective. This technique allows solo victims to self-rescue. Key teaching point: Victims should know how to position themselves against furniture for maximum effectiveness.</w:t>
      </w:r>
    </w:p>
    <w:p>
      <w:r>
        <w:t>Positive Marks: 1</w:t>
      </w:r>
    </w:p>
    <w:p>
      <w:r>
        <w:t>Negative Marks: 0</w:t>
      </w:r>
    </w:p>
    <w:p>
      <w:r>
        <w:t>Question: In the management of choking, when should back blows be considered instead of or in addition to the Heimlich manoeuvre?</w:t>
      </w:r>
    </w:p>
    <w:p>
      <w:r>
        <w:t>(a) As a replacement for Heimlich in all cases to reduce injury risk</w:t>
      </w:r>
    </w:p>
    <w:p>
      <w:r>
        <w:t>(b) Never, as back blows are considered outdated and ineffective</w:t>
      </w:r>
    </w:p>
    <w:p>
      <w:r>
        <w:t>(c) Only when abdominal thrusts have failed multiple times</w:t>
      </w:r>
    </w:p>
    <w:p>
      <w:r>
        <w:t>(d) In infants and young children, and when the victim is in an upright position showing signs of partial obstruction</w:t>
      </w:r>
    </w:p>
    <w:p>
      <w:r>
        <w:t>Answer: d</w:t>
      </w:r>
    </w:p>
    <w:p>
      <w:r>
        <w:t>Solution: Back blows are recommended for infants and young children (option d). They may also assist in partial obstruction by changing object position. Option a overstates their role. Option c is sequential, not primary. Option b is incorrect; back blows remain part of recommended protocols. Current guidelines emphasize both techniques have roles depending on age and presentation. Memory aid: 'Infants get Backs; Adults get Belly.'</w:t>
      </w:r>
    </w:p>
    <w:p>
      <w:r>
        <w:t>Positive Marks: 1</w:t>
      </w:r>
    </w:p>
    <w:p>
      <w:r>
        <w:t>Negative Marks: 0</w:t>
      </w:r>
    </w:p>
    <w:p>
      <w:r>
        <w:t>Question: A 65-year-old obese man is choking. Why must the Heimlich manoeuvre be performed with extra care in this patient?</w:t>
      </w:r>
    </w:p>
    <w:p>
      <w:r>
        <w:t>(a) Obesity prevents effective transmission of intrathoracic pressure</w:t>
      </w:r>
    </w:p>
    <w:p>
      <w:r>
        <w:t>(b) Chest thrusts must always be used instead of abdominal thrusts</w:t>
      </w:r>
    </w:p>
    <w:p>
      <w:r>
        <w:t>(c) Increased abdominal mass makes proper hand placement difficult and increases risk of visceral injury</w:t>
      </w:r>
    </w:p>
    <w:p>
      <w:r>
        <w:t>(d) The technique is contraindicated entirely in obese patients</w:t>
      </w:r>
    </w:p>
    <w:p>
      <w:r>
        <w:t>Answer: c</w:t>
      </w:r>
    </w:p>
    <w:p>
      <w:r>
        <w:t>Solution: In obesity, the thick abdominal wall requires careful hand placement above the navel and increased awareness of visceral location changes. Obesity doesn't prevent effectiveness (option a) but requires modified technique. It's not contraindicated (option d). Chest thrusts are optioncl, not mandatory (option b). Careful identification of landmarks and possibly stronger force is needed. Clinical consideration: Obese patients have lower tolerance for complications.</w:t>
      </w:r>
    </w:p>
    <w:p>
      <w:r>
        <w:t>Positive Marks: 1</w:t>
      </w:r>
    </w:p>
    <w:p>
      <w:r>
        <w:t>Negative Marks: 0</w:t>
      </w:r>
    </w:p>
    <w:p>
      <w:r>
        <w:t>Question: How should the rescuer differentiate between partial and complete airway obstruction in a choking victim?</w:t>
      </w:r>
    </w:p>
    <w:p>
      <w:r>
        <w:t>(a) Complete obstruction: no cough, no speech, no breathing sounds; Partial obstruction: weak cough and wheezing/stridor present</w:t>
      </w:r>
    </w:p>
    <w:p>
      <w:r>
        <w:t>(b) Both present the same clinical picture; no differentiation is possible clinically</w:t>
      </w:r>
    </w:p>
    <w:p>
      <w:r>
        <w:t>(c) Partial obstruction occurs suddenly; complete obstruction develops gradually</w:t>
      </w:r>
    </w:p>
    <w:p>
      <w:r>
        <w:t>(d) Complete obstruction always involves loss of consciousness immediately</w:t>
      </w:r>
    </w:p>
    <w:p>
      <w:r>
        <w:t>Answer: a</w:t>
      </w:r>
    </w:p>
    <w:p>
      <w:r>
        <w:t>Solution: Complete obstruction presents with inability to cough, speak, or breathe; partial allows weak cough and breathing with stridor/wheezing. Option b ignores clinical differences. Option c is incorrect regarding onset. Option d is false; hypoxia develops before unconsciousness. This differentiation is critical because complete obstruction requires immediate intervention while partial allows reassessment. Key distinction: 'If they can cough well, don't intervene forcefully.'</w:t>
      </w:r>
    </w:p>
    <w:p>
      <w:r>
        <w:t>Positive Marks: 1</w:t>
      </w:r>
    </w:p>
    <w:p>
      <w:r>
        <w:t>Negative Marks: 0</w:t>
      </w:r>
    </w:p>
    <w:p>
      <w:r>
        <w:t>Question: Following successful relief of choking, what is the most important immediate nursing action?</w:t>
      </w:r>
    </w:p>
    <w:p>
      <w:r>
        <w:t>(a) Perform abdominal palpation to confirm no remaining foreign body is present</w:t>
      </w:r>
    </w:p>
    <w:p>
      <w:r>
        <w:t>(b) Initiate aggressive rescue breathing even though spontaneous breathing has returned</w:t>
      </w:r>
    </w:p>
    <w:p>
      <w:r>
        <w:t>(c) Encourage the victim to rest, observe for delayed complications, arrange medical evaluation including imaging</w:t>
      </w:r>
    </w:p>
    <w:p>
      <w:r>
        <w:t>(d) Allow the victim to leave immediately if breathing and consciousness are restored</w:t>
      </w:r>
    </w:p>
    <w:p>
      <w:r>
        <w:t>Answer: c</w:t>
      </w:r>
    </w:p>
    <w:p>
      <w:r>
        <w:t>Solution: Post-relief care includes rest, observation for complications (internal bleeding, aspiration), and medical evaluation with imaging. Option d is dangerous; complications emerge later. Option a is not the nurse's role. Option b is contraindicated when breathing is spontaneous. Many choking victims suffer internal injuries that manifest hours later. Critical point: Document the incident and ensure radiological clearance.</w:t>
      </w:r>
    </w:p>
    <w:p>
      <w:r>
        <w:t>Positive Marks: 1</w:t>
      </w:r>
    </w:p>
    <w:p>
      <w:r>
        <w:t>Negative Marks: 0</w:t>
      </w:r>
    </w:p>
    <w:p>
      <w:r>
        <w:t>Question: Which of the following patients would be inappropriate candidates for the standard Heimlich manoeuvre?</w:t>
      </w:r>
    </w:p>
    <w:p>
      <w:r>
        <w:t>(a) Diabetic patients cannot tolerate the procedure due to metabolic effects</w:t>
      </w:r>
    </w:p>
    <w:p>
      <w:r>
        <w:t>(b) Severely obese, pregnant, or very elderly patients with severe osteoporosis should use chest thrusts as primary technique</w:t>
      </w:r>
    </w:p>
    <w:p>
      <w:r>
        <w:t>(c) Any patient over age 60 years should not receive any abdominal thrusts</w:t>
      </w:r>
    </w:p>
    <w:p>
      <w:r>
        <w:t>(d) Patients with a history of abdominal surgery are permanently contraindicated</w:t>
      </w:r>
    </w:p>
    <w:p>
      <w:r>
        <w:t>Answer: b</w:t>
      </w:r>
    </w:p>
    <w:p>
      <w:r>
        <w:t>Solution: Severe obesity, pregnancy, and advanced osteoporosis warrant chest thrusts instead of abdominal thrusts due to injury risk. Option c is too broad. Option d is false; abdominal surgery alone is not a contraindication. Option a is unrelated. These vulnerable populations need modified techniques but not exclusion from treatment. Technique modification, not denial of care, is the principle. Memory aid: 'Modify the Method, Not the Management.'</w:t>
      </w:r>
    </w:p>
    <w:p>
      <w:r>
        <w:t>Positive Marks: 1</w:t>
      </w:r>
    </w:p>
    <w:p>
      <w:r>
        <w:t>Negative Marks: 0</w:t>
      </w:r>
    </w:p>
    <w:p>
      <w:r>
        <w:t>Question: What is the correct sequence of actions for relieving choking in a conscious adult with complete airway obstruction?</w:t>
      </w:r>
    </w:p>
    <w:p>
      <w:r>
        <w:t>(a) Assess responsiveness and breathing, perform cycles of abdominal thrusts, check between cycles for effectiveness</w:t>
      </w:r>
    </w:p>
    <w:p>
      <w:r>
        <w:t>(b) Call emergency services, then begin thrusts, do not check for object between thrusts</w:t>
      </w:r>
    </w:p>
    <w:p>
      <w:r>
        <w:t>(c) Immediately perform rescue breathing without attempting thrusts first</w:t>
      </w:r>
    </w:p>
    <w:p>
      <w:r>
        <w:t>(d) Perform back blows first, then switch to abdominal thrusts if back blows fail</w:t>
      </w:r>
    </w:p>
    <w:p>
      <w:r>
        <w:t>Answer: a</w:t>
      </w:r>
    </w:p>
    <w:p>
      <w:r>
        <w:t>Solution: The correct sequence is: assess, perform abdominal thrusts in cycles, and reassess after each cycle. Option c skips the primary intervention. Option b doesn't allow for assessment of effectiveness. Option d is the infant sequence, not adults. Proper sequencing ensures rapid resolution while monitoring for complications. Standard protocol: attempt thrusts, check for object/breathing, repeat if needed. This systematic approach maximizes success.</w:t>
      </w:r>
    </w:p>
    <w:p>
      <w:r>
        <w:t>Positive Marks: 1</w:t>
      </w:r>
    </w:p>
    <w:p>
      <w:r>
        <w:t>Negative Marks: 0</w:t>
      </w:r>
    </w:p>
    <w:p>
      <w:r>
        <w:t>Question: A victim successfully has the foreign body expelled after the Heimlich manoeuvre but now complains of severe epigastric pain and is coughing up blood. What is the most likely complication?</w:t>
      </w:r>
    </w:p>
    <w:p>
      <w:r>
        <w:t>(a) Simple muscle strain from the thrusts without serious injury</w:t>
      </w:r>
    </w:p>
    <w:p>
      <w:r>
        <w:t>(b) Hypovolemic shock from rapid dehydration</w:t>
      </w:r>
    </w:p>
    <w:p>
      <w:r>
        <w:t>(c) Gastric or hepatic trauma with potential internal bleeding and aspiration risk</w:t>
      </w:r>
    </w:p>
    <w:p>
      <w:r>
        <w:t>(d) Anaphylactic reaction to the foreign body material</w:t>
      </w:r>
    </w:p>
    <w:p>
      <w:r>
        <w:t>Answer: c</w:t>
      </w:r>
    </w:p>
    <w:p>
      <w:r>
        <w:t>Solution: Severe epigastric pain with hemoptysis indicates potential gastric rupture or hepatic laceration with internal bleeding. Option a doesn't explain blood-tinged sputum. Option d is unrelated. Option b occurs later, not immediately. This is a medical emergency requiring immediate imaging and evaluation. Critical action: NPO status, IV access, urgent imaging (CT abdomen), and surgical evaluation. This emphasizes why all Heimlich recipients need hospital evaluation.</w:t>
      </w:r>
    </w:p>
    <w:p>
      <w:r>
        <w:t>Positive Marks: 1</w:t>
      </w:r>
    </w:p>
    <w:p>
      <w:r>
        <w:t>Negative Marks: 0</w:t>
      </w:r>
    </w:p>
    <w:p>
      <w:r>
        <w:t>Question: According to INC B.Sc Nursing syllabus, what is the recommended minimum force and duration for each abdominal thrust during the Heimlich manoeuvre?</w:t>
      </w:r>
    </w:p>
    <w:p>
      <w:r>
        <w:t>(a) Gentle, prolonged pressure lasting 5-10 seconds to avoid tissue damage</w:t>
      </w:r>
    </w:p>
    <w:p>
      <w:r>
        <w:t>(b) Maximum possible force applied continuously without pausing for assessment</w:t>
      </w:r>
    </w:p>
    <w:p>
      <w:r>
        <w:t>(c) Light tapping motions repeated 20-30 times in rapid succession</w:t>
      </w:r>
    </w:p>
    <w:p>
      <w:r>
        <w:t>(d) Firm, rapid thrusts delivered upward and inward lasting 1-2 seconds each, repeated at intervals until success</w:t>
      </w:r>
    </w:p>
    <w:p>
      <w:r>
        <w:t>Answer: d</w:t>
      </w:r>
    </w:p>
    <w:p>
      <w:r>
        <w:t>Solution: Guidelines recommend firm, rapid upward thrusts lasting 1-2 seconds each with reassessment intervals. Option a is too gentle and ineffective. Option b risks severe injury. Option c lacks adequate force. The balance of force and speed is crucial: strong enough to dislodge but controlled to prevent injury. Nursing principle: Adequate force with proper technique and frequent reassessment. Memory aid: 'Firm-Fast-Five to Ten' summarizes the technique.</w:t>
      </w:r>
    </w:p>
    <w:p>
      <w:r>
        <w:t>Positive Marks: 1</w:t>
      </w:r>
    </w:p>
    <w:p>
      <w:r>
        <w:t>Negative Marks: 0</w:t>
      </w:r>
    </w:p>
    <w:p>
      <w:r>
        <w:t>Question: Which of the following represents an absolute contraindication to performing external chest compressions (CPR) if the victim becomes unconscious and pulseless after choking relief?</w:t>
      </w:r>
    </w:p>
    <w:p>
      <w:r>
        <w:t>(a) No absolute contraindication exists; if victim is pulseless and apneic post-choking, initiate CPR immediately</w:t>
      </w:r>
    </w:p>
    <w:p>
      <w:r>
        <w:t>(b) History of cardiac disease makes CPR dangerous and should be avoided</w:t>
      </w:r>
    </w:p>
    <w:p>
      <w:r>
        <w:t>(c) Advanced age alone is an absolute contraindication</w:t>
      </w:r>
    </w:p>
    <w:p>
      <w:r>
        <w:t>(d) Obesity makes chest compression ineffective and should not be attempted</w:t>
      </w:r>
    </w:p>
    <w:p>
      <w:r>
        <w:t>Answer: a</w:t>
      </w:r>
    </w:p>
    <w:p>
      <w:r>
        <w:t>Solution: There is no absolute contraindication to CPR for a pulseless, apneic victim after choking relief. Option c is false; age alone is not contraindicated. Option b is false; cardiac patients especially benefit from CPR. Option d is false; obesity is not a contraindication. If the victim becomes pulseless post-choking, immediately initiate CPR as the foreign body and airway are now patent (presumably). Key principle: Always initiate CPR in pulseless, apneic patients unless there are futility indicators.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