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iron stores depletion in children is correct?</w:t>
      </w:r>
    </w:p>
    <w:p>
      <w:r>
        <w:t>(a) 12 months only</w:t>
      </w:r>
    </w:p>
    <w:p>
      <w:r>
        <w:t>(b) Birth immediately</w:t>
      </w:r>
    </w:p>
    <w:p>
      <w:r>
        <w:t>(c) 2 years</w:t>
      </w:r>
    </w:p>
    <w:p>
      <w:r>
        <w:t>(d) 4-6 months of age</w:t>
      </w:r>
    </w:p>
    <w:p>
      <w:r>
        <w:t>Answer: d</w:t>
      </w:r>
    </w:p>
    <w:p>
      <w:r>
        <w:t>Solution: ✅ Correct Answer: d. 4-6 months of age.</w:t>
      </w:r>
    </w:p>
    <w:p>
      <w:r>
        <w:t>🧠 Clinical Rationale: Iron stores laid down in utero are depleted by 4-6 months, so iron-rich complementary foods and iron supplementation begin around 6 months</w:t>
      </w:r>
    </w:p>
    <w:p>
      <w:r>
        <w:t>🩺 Nursing Action: Introduce iron-rich foods at 6 months and support iron supplementation programs</w:t>
      </w:r>
    </w:p>
    <w:p>
      <w:r>
        <w:t>❌ Why Not Others: (a) 12 months only — not the best response for this situation; (c) 2 years — not the best response for this situation; (b) Birth immediately — not the best response for this situation.</w:t>
      </w:r>
    </w:p>
    <w:p>
      <w:r>
        <w:t>⚡ 5-Second Recall: Iron stores run out at 4-6 months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colostrum value is MOST concerning and requires immediate follow-up?</w:t>
      </w:r>
    </w:p>
    <w:p>
      <w:r>
        <w:t>(a) Has no nutritional value</w:t>
      </w:r>
    </w:p>
    <w:p>
      <w:r>
        <w:t>(b) Should be discarded before breastfeeding</w:t>
      </w:r>
    </w:p>
    <w:p>
      <w:r>
        <w:t>(c) Is rich in immunoglobulins (secretory IgA) and protective factors</w:t>
      </w:r>
    </w:p>
    <w:p>
      <w:r>
        <w:t>(d) Causes jaundice in every baby</w:t>
      </w:r>
    </w:p>
    <w:p>
      <w:r>
        <w:t>Answer: c</w:t>
      </w:r>
    </w:p>
    <w:p>
      <w:r>
        <w:t>Solution: ✅ Correct Answer: c. Is rich in immunoglobulins (secretory IgA) and protective factors.</w:t>
      </w:r>
    </w:p>
    <w:p>
      <w:r>
        <w:t>🧠 Clinical Rationale: Colostrum is thick, yellowish first milk packed with secretory IgA, white cells and protective factors that shield the newborn from infection</w:t>
      </w:r>
    </w:p>
    <w:p>
      <w:r>
        <w:t>🔍 Key Clues: Colostrum = first immunization</w:t>
      </w:r>
    </w:p>
    <w:p>
      <w:r>
        <w:t>🩺 Nursing Action: Never discard colostrum; put the baby to breast early and often</w:t>
      </w:r>
    </w:p>
    <w:p>
      <w:r>
        <w:t>❌ Why Not Others: (b) Should be discarded before breastfeeding — not the best response for this situation; (d) Causes jaundice in every baby — not the best response for this situation; (a) Has no nutritional value — not the best response for this situation.</w:t>
      </w:r>
    </w:p>
    <w:p>
      <w:r>
        <w:t>⚡ 5-Second Recall: Colostrum = infection protection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breastfeeding positions. Which response is most appropriate?</w:t>
      </w:r>
    </w:p>
    <w:p>
      <w:r>
        <w:t>(a) Football (clutch) hold, cross-cradle, cradle and side-lying</w:t>
      </w:r>
    </w:p>
    <w:p>
      <w:r>
        <w:t>(b) Feeding in a car seat</w:t>
      </w:r>
    </w:p>
    <w:p>
      <w:r>
        <w:t>(c) Standing position only</w:t>
      </w:r>
    </w:p>
    <w:p>
      <w:r>
        <w:t>(d) Bottle-propping position</w:t>
      </w:r>
    </w:p>
    <w:p>
      <w:r>
        <w:t>Answer: a</w:t>
      </w:r>
    </w:p>
    <w:p>
      <w:r>
        <w:t>Solution: ✅ Correct Answer: a. Football (clutch) hold, cross-cradle, cradle and side-lying.</w:t>
      </w:r>
    </w:p>
    <w:p>
      <w:r>
        <w:t>🧠 Clinical Rationale: Common positions include the cradle hold, cross-cradle, football hold and side-lying; the baby's head, neck and trunk stay in a straight line facing the breast</w:t>
      </w:r>
    </w:p>
    <w:p>
      <w:r>
        <w:t>🩺 Nursing Action: Help the mother choose a comfortable position that keeps the baby aligned</w:t>
      </w:r>
    </w:p>
    <w:p>
      <w:r>
        <w:t>❌ Why Not Others: (d) Bottle-propping position — not the best response for this situation; (c) Standing position only — not the best response for this situation; (b) Feeding in a car seat — not the best response for this situation.</w:t>
      </w:r>
    </w:p>
    <w:p>
      <w:r>
        <w:t>⚡ 5-Second Recall: Four main breastfeeding positions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avoid added sugar and salt by identifying which response as appropriate?</w:t>
      </w:r>
    </w:p>
    <w:p>
      <w:r>
        <w:t>(a) They are needed for brain growth</w:t>
      </w:r>
    </w:p>
    <w:p>
      <w:r>
        <w:t>(b) They add empty calories, strain the immature kidneys and teach wrong taste preferences</w:t>
      </w:r>
    </w:p>
    <w:p>
      <w:r>
        <w:t>(c) They prevent all infections</w:t>
      </w:r>
    </w:p>
    <w:p>
      <w:r>
        <w:t>(d) They are essential for bone growth</w:t>
      </w:r>
    </w:p>
    <w:p>
      <w:r>
        <w:t>Answer: b</w:t>
      </w:r>
    </w:p>
    <w:p>
      <w:r>
        <w:t>Solution: ✅ Correct Answer: b. They add empty calories, strain the immature kidneys and teach wrong taste preferences.</w:t>
      </w:r>
    </w:p>
    <w:p>
      <w:r>
        <w:t>🧠 Clinical Rationale: Extra sugar adds empty calories and harms teeth, while added salt strains immature infant kidneys and creates a lifelong preference for salty food</w:t>
      </w:r>
    </w:p>
    <w:p>
      <w:r>
        <w:t>🩺 Nursing Action: Season foods naturally with minimal salt after 1 year</w:t>
      </w:r>
    </w:p>
    <w:p>
      <w:r>
        <w:t>❌ Why Not Others: (a) They are needed for brain growth — not the best response for this situation; (d) They are essential for bone growth — not the best response for this situation; (c) They prevent all infections — not the best response for this situation.</w:t>
      </w:r>
    </w:p>
    <w:p>
      <w:r>
        <w:t>⚡ 5-Second Recall: No sugar or salt added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adolescent nutrition needs by identifying which response as appropriate?</w:t>
      </w:r>
    </w:p>
    <w:p>
      <w:r>
        <w:t>(a) Remain the same as infancy</w:t>
      </w:r>
    </w:p>
    <w:p>
      <w:r>
        <w:t>(b) Increase, with special emphasis on calcium and iron</w:t>
      </w:r>
    </w:p>
    <w:p>
      <w:r>
        <w:t>(c) Involve only protein supplements</w:t>
      </w:r>
    </w:p>
    <w:p>
      <w:r>
        <w:t>(d) Decrease because growth stops</w:t>
      </w:r>
    </w:p>
    <w:p>
      <w:r>
        <w:t>Answer: b</w:t>
      </w:r>
    </w:p>
    <w:p>
      <w:r>
        <w:t>Solution: ✅ Correct Answer: b. Increase, with special emphasis on calcium and iron.</w:t>
      </w:r>
    </w:p>
    <w:p>
      <w:r>
        <w:t>🧠 Clinical Rationale: The adolescent spurt raises energy, calcium and iron needs; girls especially need iron to cover menstrual losses and both sexes need calcium for peak bone mass</w:t>
      </w:r>
    </w:p>
    <w:p>
      <w:r>
        <w:t>🩺 Nursing Action: Counsel on iron-rich foods and calcium sources like milk products</w:t>
      </w:r>
    </w:p>
    <w:p>
      <w:r>
        <w:t>❌ Why Not Others: (a) Remain the same as infancy — not the best response for this situation; (c) Involve only protein supplements — not the best response for this situation; (d) Decrease because growth stops — not the best response for this situation.</w:t>
      </w:r>
    </w:p>
    <w:p>
      <w:r>
        <w:t>⚡ 5-Second Recall: Teens need calcium and iron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feeding during illness by identifying which response as appropriate?</w:t>
      </w:r>
    </w:p>
    <w:p>
      <w:r>
        <w:t>(a) Continue breastfeeding and normal feeding along with extra fluids</w:t>
      </w:r>
    </w:p>
    <w:p>
      <w:r>
        <w:t>(b) Give only sugar water for 3 days</w:t>
      </w:r>
    </w:p>
    <w:p>
      <w:r>
        <w:t>(c) Stop all feeds until diarrhea stops</w:t>
      </w:r>
    </w:p>
    <w:p>
      <w:r>
        <w:t>(d) Withhold food to rest the gut</w:t>
      </w:r>
    </w:p>
    <w:p>
      <w:r>
        <w:t>Answer: a</w:t>
      </w:r>
    </w:p>
    <w:p>
      <w:r>
        <w:t>Solution: ✅ Correct Answer: a. Continue breastfeeding and normal feeding along with extra fluids.</w:t>
      </w:r>
    </w:p>
    <w:p>
      <w:r>
        <w:t>🧠 Clinical Rationale: Feeding should continue during diarrhea — breast milk and normal foods — plus extra fluids, because withholding food prolongs illness and worsens malnutrition</w:t>
      </w:r>
    </w:p>
    <w:p>
      <w:r>
        <w:t>🩺 Nursing Action: Offer small frequent feeds and ORS after each loose stool</w:t>
      </w:r>
    </w:p>
    <w:p>
      <w:r>
        <w:t>❌ Why Not Others: (d) Withhold food to rest the gut — not the best response for this situation; (c) Stop all feeds until diarrhea stops — not the best response for this situation; (b) Give only sugar water for 3 days — not the best response for this situation.</w:t>
      </w:r>
    </w:p>
    <w:p>
      <w:r>
        <w:t>⚡ 5-Second Recall: Feed through illness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feeding counseling approach by identifying which response as appropriate?</w:t>
      </w:r>
    </w:p>
    <w:p>
      <w:r>
        <w:t>(a) Take a full feeding history and observe a feed before advising</w:t>
      </w:r>
    </w:p>
    <w:p>
      <w:r>
        <w:t>(b) Blame the baby's temperament alone</w:t>
      </w:r>
    </w:p>
    <w:p>
      <w:r>
        <w:t>(c) Advise stopping all milk</w:t>
      </w:r>
    </w:p>
    <w:p>
      <w:r>
        <w:t>(d) Immediately prescribe a different formula</w:t>
      </w:r>
    </w:p>
    <w:p>
      <w:r>
        <w:t>Answer: a</w:t>
      </w:r>
    </w:p>
    <w:p>
      <w:r>
        <w:t>Solution: ✅ Correct Answer: a. Take a full feeding history and observe a feed before advising.</w:t>
      </w:r>
    </w:p>
    <w:p>
      <w:r>
        <w:t>🧠 Clinical Rationale: Counseling begins with history and observation of an actual feed to identify technique, timing or positioning problems before recommending changes</w:t>
      </w:r>
    </w:p>
    <w:p>
      <w:r>
        <w:t>🩺 Nursing Action: Assess latch, positioning, hunger cues and mother's technique</w:t>
      </w:r>
    </w:p>
    <w:p>
      <w:r>
        <w:t>❌ Why Not Others: (d) Immediately prescribe a different formula — not the best response for this situation; (c) Advise stopping all milk — not the best response for this situation; (b) Blame the baby's temperament alone — not the best response for this situation.</w:t>
      </w:r>
    </w:p>
    <w:p>
      <w:r>
        <w:t>⚡ 5-Second Recall: Observe a feed before advising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vitamin D supplementation. Which statement by the parent indicates correct understanding?</w:t>
      </w:r>
    </w:p>
    <w:p>
      <w:r>
        <w:t>(a) Breastfed infants, about 400 IU daily, where sunlight exposure is limited</w:t>
      </w:r>
    </w:p>
    <w:p>
      <w:r>
        <w:t>(b) Only children with rickets already healed</w:t>
      </w:r>
    </w:p>
    <w:p>
      <w:r>
        <w:t>(c) Formula-fed toddlers always needing injections</w:t>
      </w:r>
    </w:p>
    <w:p>
      <w:r>
        <w:t>(d) All adolescents in every climate</w:t>
      </w:r>
    </w:p>
    <w:p>
      <w:r>
        <w:t>Answer: a</w:t>
      </w:r>
    </w:p>
    <w:p>
      <w:r>
        <w:t>Solution: ✅ Correct Answer: a. Breastfed infants, about 400 IU daily, where sunlight exposure is limited.</w:t>
      </w:r>
    </w:p>
    <w:p>
      <w:r>
        <w:t>🧠 Clinical Rationale: Breastfed infants are at risk of vitamin D deficiency, so about 400 IU daily is recommended, especially where sun exposure is limited</w:t>
      </w:r>
    </w:p>
    <w:p>
      <w:r>
        <w:t>🩺 Nursing Action: Advise safe sun exposure along with supplements</w:t>
      </w:r>
    </w:p>
    <w:p>
      <w:r>
        <w:t>❌ Why Not Others: (c) Formula-fed toddlers always needing injections — not the best response for this situation; (b) Only children with rickets already healed — not the best response for this situation; (d) All adolescents in every climate — not the best response for this situation.</w:t>
      </w:r>
    </w:p>
    <w:p>
      <w:r>
        <w:t>⚠️ Exam Trap: Vitamin D prevents rickets and supports bone growth</w:t>
      </w:r>
    </w:p>
    <w:p>
      <w:r>
        <w:t>⚡ 5-Second Recall: 400 IU daily for breastfed infants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vaccination vs immunization by identifying which response as appropriate?</w:t>
      </w:r>
    </w:p>
    <w:p>
      <w:r>
        <w:t>(a) Immunization requires surgery</w:t>
      </w:r>
    </w:p>
    <w:p>
      <w:r>
        <w:t>(b) Vaccination is giving the vaccine; immunization is the resulting immune protection</w:t>
      </w:r>
    </w:p>
    <w:p>
      <w:r>
        <w:t>(c) They are completely unrelated terms</w:t>
      </w:r>
    </w:p>
    <w:p>
      <w:r>
        <w:t>(d) Vaccination only applies to animals</w:t>
      </w:r>
    </w:p>
    <w:p>
      <w:r>
        <w:t>Answer: b</w:t>
      </w:r>
    </w:p>
    <w:p>
      <w:r>
        <w:t>Solution: ✅ Correct Answer: b. Vaccination is giving the vaccine; immunization is the resulting immune protection.</w:t>
      </w:r>
    </w:p>
    <w:p>
      <w:r>
        <w:t>🧠 Clinical Rationale: Vaccination is the administration of the vaccine, while immunization is the process and outcome of developing immunity</w:t>
      </w:r>
    </w:p>
    <w:p>
      <w:r>
        <w:t>🩺 Nursing Action: Use the terms precisely in documentation and teaching</w:t>
      </w:r>
    </w:p>
    <w:p>
      <w:r>
        <w:t>❌ Why Not Others: (c) They are completely unrelated terms — not the best response for this situation; (a) Immunization requires surgery — not the best response for this situation; (d) Vaccination only applies to animals — not the best response for this situation.</w:t>
      </w:r>
    </w:p>
    <w:p>
      <w:r>
        <w:t>⚡ 5-Second Recall: Vaccination = shot; immunization = protection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vaccines at birth by identifying which response as appropriate?</w:t>
      </w:r>
    </w:p>
    <w:p>
      <w:r>
        <w:t>(a) BCG, OPV-0 and Hepatitis B-0</w:t>
      </w:r>
    </w:p>
    <w:p>
      <w:r>
        <w:t>(b) Chickenpox and HPV</w:t>
      </w:r>
    </w:p>
    <w:p>
      <w:r>
        <w:t>(c) MMR and typhoid</w:t>
      </w:r>
    </w:p>
    <w:p>
      <w:r>
        <w:t>(d) DPT and JE</w:t>
      </w:r>
    </w:p>
    <w:p>
      <w:r>
        <w:t>Answer: a</w:t>
      </w:r>
    </w:p>
    <w:p>
      <w:r>
        <w:t>Solution: ✅ Correct Answer: a. BCG, OPV-0 and Hepatitis B-0.</w:t>
      </w:r>
    </w:p>
    <w:p>
      <w:r>
        <w:t>🧠 Clinical Rationale: Under the Indian UIP, the birth dose includes BCG, OPV dose 0 and Hepatitis B dose 0</w:t>
      </w:r>
    </w:p>
    <w:p>
      <w:r>
        <w:t>🩺 Nursing Action: Give BCG intradermally in the left upper arm</w:t>
      </w:r>
    </w:p>
    <w:p>
      <w:r>
        <w:t>❌ Why Not Others: (b) Chickenpox and HPV — not the best response for this situation; (c) MMR and typhoid — not the best response for this situation; (d) DPT and JE — not the best response for this situation.</w:t>
      </w:r>
    </w:p>
    <w:p>
      <w:r>
        <w:t>⚡ 5-Second Recall: Birth: BCG, OPV-0, Hep-B-0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MR vaccine route by identifying which response as appropriate?</w:t>
      </w:r>
    </w:p>
    <w:p>
      <w:r>
        <w:t>(a) Orally in drops</w:t>
      </w:r>
    </w:p>
    <w:p>
      <w:r>
        <w:t>(b) Intradermally in the palm</w:t>
      </w:r>
    </w:p>
    <w:p>
      <w:r>
        <w:t>(c) Subcutaneously, 0.5 mL, in the outer upper arm</w:t>
      </w:r>
    </w:p>
    <w:p>
      <w:r>
        <w:t>(d) Intramuscularly in the gluteus</w:t>
      </w:r>
    </w:p>
    <w:p>
      <w:r>
        <w:t>Answer: c</w:t>
      </w:r>
    </w:p>
    <w:p>
      <w:r>
        <w:t>Solution: ✅ Correct Answer: c. Subcutaneously, 0.5 mL, in the outer upper arm.</w:t>
      </w:r>
    </w:p>
    <w:p>
      <w:r>
        <w:t>🧠 Clinical Rationale: MR vaccine is given subcutaneously, 0.5 mL, usually in the outer aspect of the upper arm</w:t>
      </w:r>
    </w:p>
    <w:p>
      <w:r>
        <w:t>🩺 Nursing Action: Use a separate syringe and site for simultaneous vaccines</w:t>
      </w:r>
    </w:p>
    <w:p>
      <w:r>
        <w:t>🛡️ Safety Link: Maintain strict asepsis; verify patient identity (two identifiers) before starting 🛡️</w:t>
      </w:r>
    </w:p>
    <w:p>
      <w:r>
        <w:t>❌ Why Not Others: (b) Intradermally in the palm — not the best response for this situation; (a) Orally in drops — not the best response for this situation; (d) Intramuscularly in the gluteus — not the best response for this situation.</w:t>
      </w:r>
    </w:p>
    <w:p>
      <w:r>
        <w:t>⚡ 5-Second Recall: MR is subcutaneous</w:t>
      </w:r>
    </w:p>
    <w:p>
      <w:r>
        <w:t>Positive Marks: 1</w:t>
      </w:r>
    </w:p>
    <w:p>
      <w:r>
        <w:t>Negative Marks: 0.33</w:t>
      </w:r>
    </w:p>
    <w:p>
      <w:r>
        <w:t>Question: Which statement about live vaccines in pregnancy in children is correct?</w:t>
      </w:r>
    </w:p>
    <w:p>
      <w:r>
        <w:t>(a) They are too expensive during pregnancy</w:t>
      </w:r>
    </w:p>
    <w:p>
      <w:r>
        <w:t>(b) Of the theoretical risk of harm to the fetus</w:t>
      </w:r>
    </w:p>
    <w:p>
      <w:r>
        <w:t>(c) They cause immediate abortion in every case</w:t>
      </w:r>
    </w:p>
    <w:p>
      <w:r>
        <w:t>(d) They do not work in women</w:t>
      </w:r>
    </w:p>
    <w:p>
      <w:r>
        <w:t>Answer: b</w:t>
      </w:r>
    </w:p>
    <w:p>
      <w:r>
        <w:t>Solution: ✅ Correct Answer: b. Of the theoretical risk of harm to the fetus.</w:t>
      </w:r>
    </w:p>
    <w:p>
      <w:r>
        <w:t>🧠 Clinical Rationale: Live vaccines carry a theoretical risk to the fetus, so they are avoided in pregnancy; inactivated vaccines like Td are preferred</w:t>
      </w:r>
    </w:p>
    <w:p>
      <w:r>
        <w:t>🩺 Nursing Action: Give Td/Tdap in pregnancy for tetanus and pertussis protection</w:t>
      </w:r>
    </w:p>
    <w:p>
      <w:r>
        <w:t>❌ Why Not Others: (a) They are too expensive during pregnancy — not the best response for this situation; (d) They do not work in women — not the best response for this situation; (c) They cause immediate abortion in every case — not the best response for this situation.</w:t>
      </w:r>
    </w:p>
    <w:p>
      <w:r>
        <w:t>⚡ 5-Second Recall: No live vaccines in pregnancy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vaccine storage principles is MOST concerning and requires immediate follow-up?</w:t>
      </w:r>
    </w:p>
    <w:p>
      <w:r>
        <w:t>(a) Using expired vaccines to avoid wastage</w:t>
      </w:r>
    </w:p>
    <w:p>
      <w:r>
        <w:t>(b) Transporting vaccines without any cold pack</w:t>
      </w:r>
    </w:p>
    <w:p>
      <w:r>
        <w:t>(c) Leaving vaccines in the sun between sessions</w:t>
      </w:r>
    </w:p>
    <w:p>
      <w:r>
        <w:t>(d) Carrying vaccines in a vaccine carrier with conditioned ice packs and using them first-in-first-out</w:t>
      </w:r>
    </w:p>
    <w:p>
      <w:r>
        <w:t>Answer: d</w:t>
      </w:r>
    </w:p>
    <w:p>
      <w:r>
        <w:t>Solution: ✅ Correct Answer: d. Carrying vaccines in a vaccine carrier with conditioned ice packs and using them first-in-first-out.</w:t>
      </w:r>
    </w:p>
    <w:p>
      <w:r>
        <w:t>🧠 Clinical Rationale: Outreach requires vaccine carriers with conditioned ice packs, correct packing, minimal door opening, FIFO use and immediate return to cold storage</w:t>
      </w:r>
    </w:p>
    <w:p>
      <w:r>
        <w:t>🔍 Key Clues: Carrier + ice packs + FIFO = field cold chain</w:t>
      </w:r>
    </w:p>
    <w:p>
      <w:r>
        <w:t>🩺 Nursing Action: Check the carrier temperature and VVMs during the session</w:t>
      </w:r>
    </w:p>
    <w:p>
      <w:r>
        <w:t>❌ Why Not Others: (b) Transporting vaccines without any cold pack — not the best response for this situation; (a) Using expired vaccines to avoid wastage — not the best response for this situation; (c) Leaving vaccines in the sun between sessions — not the best response for this situation.</w:t>
      </w:r>
    </w:p>
    <w:p>
      <w:r>
        <w:t>⚡ 5-Second Recall: Protect vaccines in the field</w:t>
      </w:r>
    </w:p>
    <w:p>
      <w:r>
        <w:t>Positive Marks: 1</w:t>
      </w:r>
    </w:p>
    <w:p>
      <w:r>
        <w:t>Negative Marks: 0.33</w:t>
      </w:r>
    </w:p>
    <w:p>
      <w:r>
        <w:t>Question: A child with a moderate-to-severe acute illness (e.g., pneumonia) should?</w:t>
      </w:r>
    </w:p>
    <w:p>
      <w:r>
        <w:t>(a) Defer vaccination until recovery, then catch up</w:t>
      </w:r>
    </w:p>
    <w:p>
      <w:r>
        <w:t>(b) Receive all vaccines immediately regardless</w:t>
      </w:r>
    </w:p>
    <w:p>
      <w:r>
        <w:t>(c) Receive only oral vaccines now</w:t>
      </w:r>
    </w:p>
    <w:p>
      <w:r>
        <w:t>(d) Skip vaccination permanently</w:t>
      </w:r>
    </w:p>
    <w:p>
      <w:r>
        <w:t>Answer: a</w:t>
      </w:r>
    </w:p>
    <w:p>
      <w:r>
        <w:t>Solution: ✅ Correct Answer: a. Defer vaccination until recovery, then catch up.</w:t>
      </w:r>
    </w:p>
    <w:p>
      <w:r>
        <w:t>🧠 Clinical Rationale: Moderate-to-severe acute illness warrants deferring vaccination until the child recovers, then giving missed doses as catch-up</w:t>
      </w:r>
    </w:p>
    <w:p>
      <w:r>
        <w:t>🔍 Key Clues: Severe illness = defer, then catch up</w:t>
      </w:r>
    </w:p>
    <w:p>
      <w:r>
        <w:t>🩺 Nursing Action: Do not lose the child to follow-up — schedule the catch-up visit</w:t>
      </w:r>
    </w:p>
    <w:p>
      <w:r>
        <w:t>❌ Why Not Others: (c) Receive only oral vaccines now — not the best response for this situation; (d) Skip vaccination permanently — not the best response for this situation; (b) Receive all vaccines immediately regardless — not the best response for this situation.</w:t>
      </w:r>
    </w:p>
    <w:p>
      <w:r>
        <w:t>⚠️ Exam Trap: Minor illness never delays vaccination</w:t>
      </w:r>
    </w:p>
    <w:p>
      <w:r>
        <w:t>⚡ 5-Second Recall: Defer only for significant illness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opportunistic immunization is MOST concerning and requires immediate follow-up?</w:t>
      </w:r>
    </w:p>
    <w:p>
      <w:r>
        <w:t>(a) It wastes staff time</w:t>
      </w:r>
    </w:p>
    <w:p>
      <w:r>
        <w:t>(b) It only applies to adults</w:t>
      </w:r>
    </w:p>
    <w:p>
      <w:r>
        <w:t>(c) It catches missed doses and improves overall coverage</w:t>
      </w:r>
    </w:p>
    <w:p>
      <w:r>
        <w:t>(d) It replaces treatment of illness</w:t>
      </w:r>
    </w:p>
    <w:p>
      <w:r>
        <w:t>Answer: c</w:t>
      </w:r>
    </w:p>
    <w:p>
      <w:r>
        <w:t>Solution: ✅ Correct Answer: c. It catches missed doses and improves overall coverage.</w:t>
      </w:r>
    </w:p>
    <w:p>
      <w:r>
        <w:t>🧠 Clinical Rationale: Every contact — sick visits, admissions, follow-ups — is an opportunity to review and complete immunization, raising coverage and protection</w:t>
      </w:r>
    </w:p>
    <w:p>
      <w:r>
        <w:t>🔍 Key Clues: Every contact = immunization opportunity</w:t>
      </w:r>
    </w:p>
    <w:p>
      <w:r>
        <w:t>🩺 Nursing Action: Check the immunization card at admission and discharge</w:t>
      </w:r>
    </w:p>
    <w:p>
      <w:r>
        <w:t>❌ Why Not Others: (a) It wastes staff time — not the best response for this situation; (d) It replaces treatment of illness — not the best response for this situation; (b) It only applies to adults — not the best response for this situation.</w:t>
      </w:r>
    </w:p>
    <w:p>
      <w:r>
        <w:t>⚡ 5-Second Recall: Use every visit to vaccinate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local vaccine reactions by identifying which response as appropriate?</w:t>
      </w:r>
    </w:p>
    <w:p>
      <w:r>
        <w:t>(a) Applying heat and massaging vigorously</w:t>
      </w:r>
    </w:p>
    <w:p>
      <w:r>
        <w:t>(b) Cold compress and paracetamol as advised, with reassurance</w:t>
      </w:r>
    </w:p>
    <w:p>
      <w:r>
        <w:t>(c) Giving a second vaccine dose</w:t>
      </w:r>
    </w:p>
    <w:p>
      <w:r>
        <w:t>(d) Ignoring and refusing to treat</w:t>
      </w:r>
    </w:p>
    <w:p>
      <w:r>
        <w:t>Answer: b</w:t>
      </w:r>
    </w:p>
    <w:p>
      <w:r>
        <w:t>Solution: ✅ Correct Answer: b. Cold compress and paracetamol as advised, with reassurance.</w:t>
      </w:r>
    </w:p>
    <w:p>
      <w:r>
        <w:t>🧠 Clinical Rationale: Common local reactions (pain, redness, swelling) are managed with cold compresses, comfort and antipyretics as advised; serious spreading reactions need evaluation</w:t>
      </w:r>
    </w:p>
    <w:p>
      <w:r>
        <w:t>🩺 Nursing Action: Explain expected reactions to parents to prevent panic</w:t>
      </w:r>
    </w:p>
    <w:p>
      <w:r>
        <w:t>❌ Why Not Others: (d) Ignoring and refusing to treat — not the best response for this situation; (a) Applying heat and massaging vigorously — not the best response for this situation; (c) Giving a second vaccine dose — not the best response for this situation.</w:t>
      </w:r>
    </w:p>
    <w:p>
      <w:r>
        <w:t>⚡ 5-Second Recall: Local reactions are common and self-limited</w:t>
      </w:r>
    </w:p>
    <w:p>
      <w:r>
        <w:t>Positive Marks: 1</w:t>
      </w:r>
    </w:p>
    <w:p>
      <w:r>
        <w:t>Negative Marks: 0.33</w:t>
      </w:r>
    </w:p>
    <w:p>
      <w:r>
        <w:t>Question: A child needing care for fever management after vaccination is admitted to the pediatric unit. Which nursing action should the nurse perform FIRST?</w:t>
      </w:r>
    </w:p>
    <w:p>
      <w:r>
        <w:t>(a) Cold sponging with alcohol</w:t>
      </w:r>
    </w:p>
    <w:p>
      <w:r>
        <w:t>(b) Immediate admission always</w:t>
      </w:r>
    </w:p>
    <w:p>
      <w:r>
        <w:t>(c) Stopping all future vaccines</w:t>
      </w:r>
    </w:p>
    <w:p>
      <w:r>
        <w:t>(d) Paracetamol as advised, light clothing, fluids and to report high or persistent fever</w:t>
      </w:r>
    </w:p>
    <w:p>
      <w:r>
        <w:t>Answer: d</w:t>
      </w:r>
    </w:p>
    <w:p>
      <w:r>
        <w:t>Solution: ✅ Correct Answer: d. Paracetamol as advised, light clothing, fluids and to report high or persistent fever.</w:t>
      </w:r>
    </w:p>
    <w:p>
      <w:r>
        <w:t>🧠 Clinical Rationale: Low-grade post-vaccination fever is common; advise paracetamol per protocol, light clothing and fluids, and to return if fever is high, persistent or accompanied by danger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Fever above 39°C or lasting beyond 48 hours needs evaluation</w:t>
      </w:r>
    </w:p>
    <w:p>
      <w:r>
        <w:t>❌ Why Not Others: (a) Cold sponging with alcohol — not the best response for this situation; (c) Stopping all future vaccines — not the best response for this situation; (b) Immediate admission always — not the best response for this situation.</w:t>
      </w:r>
    </w:p>
    <w:p>
      <w:r>
        <w:t>⚡ 5-Second Recall: Mild post-vaccine fever = home care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infant protein needs by identifying which response as appropriate?</w:t>
      </w:r>
    </w:p>
    <w:p>
      <w:r>
        <w:t>(a) Egg whites at 2 months</w:t>
      </w:r>
    </w:p>
    <w:p>
      <w:r>
        <w:t>(b) Breast milk, providing about 1.5-2 g/kg/day in the early months</w:t>
      </w:r>
    </w:p>
    <w:p>
      <w:r>
        <w:t>(c) Cow's milk before 6 months</w:t>
      </w:r>
    </w:p>
    <w:p>
      <w:r>
        <w:t>(d) Soya sauce</w:t>
      </w:r>
    </w:p>
    <w:p>
      <w:r>
        <w:t>Answer: b</w:t>
      </w:r>
    </w:p>
    <w:p>
      <w:r>
        <w:t>Solution: ✅ Correct Answer: b. Breast milk, providing about 1.5-2 g/kg/day in the early months.</w:t>
      </w:r>
    </w:p>
    <w:p>
      <w:r>
        <w:t>🧠 Clinical Rationale: Breast milk supplies adequate high-quality protein (about 1.5-2 g/kg/day) for the young infant; cow's milk is avoided before 12 months</w:t>
      </w:r>
    </w:p>
    <w:p>
      <w:r>
        <w:t>🩺 Nursing Action: Support exclusive breastfeeding for the first 6 months</w:t>
      </w:r>
    </w:p>
    <w:p>
      <w:r>
        <w:t>❌ Why Not Others: (c) Cow's milk before 6 months — not the best response for this situation; (d) Soya sauce — not the best response for this situation; (a) Egg whites at 2 months — not the best response for this situation.</w:t>
      </w:r>
    </w:p>
    <w:p>
      <w:r>
        <w:t>⚡ 5-Second Recall: Breast milk meets infant protein needs</w:t>
      </w:r>
    </w:p>
    <w:p>
      <w:r>
        <w:t>Positive Marks: 1</w:t>
      </w:r>
    </w:p>
    <w:p>
      <w:r>
        <w:t>Negative Marks: 0.33</w:t>
      </w:r>
    </w:p>
    <w:p>
      <w:r>
        <w:t>Question: A child needing care for benefits of breastfeeding is admitted to the pediatric unit. Which nursing action should the nurse perform FIRST?</w:t>
      </w:r>
    </w:p>
    <w:p>
      <w:r>
        <w:t>(a) No need for any immunization</w:t>
      </w:r>
    </w:p>
    <w:p>
      <w:r>
        <w:t>(b) Lower rates of infection, allergy and childhood obesity</w:t>
      </w:r>
    </w:p>
    <w:p>
      <w:r>
        <w:t>(c) Guaranteed immunity against all diseases</w:t>
      </w:r>
    </w:p>
    <w:p>
      <w:r>
        <w:t>(d) Prevention of all genetic disorders</w:t>
      </w:r>
    </w:p>
    <w:p>
      <w:r>
        <w:t>Answer: b</w:t>
      </w:r>
    </w:p>
    <w:p>
      <w:r>
        <w:t>Solution: ✅ Correct Answer: b. Lower rates of infection, allergy and childhood obesity.</w:t>
      </w:r>
    </w:p>
    <w:p>
      <w:r>
        <w:t>🧠 Clinical Rationale: Breastfeeding reduces infections, allergies, diarrhea, respiratory illness and later obesity, while providing ideal nutrition and bonding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Promote breastfeeding in every mother-baby contact</w:t>
      </w:r>
    </w:p>
    <w:p>
      <w:r>
        <w:t>❌ Why Not Others: (c) Guaranteed immunity against all diseases — not the best response for this situation; (a) No need for any immunization — not the best response for this situation; (d) Prevention of all genetic disorders — not the best response for this situation.</w:t>
      </w:r>
    </w:p>
    <w:p>
      <w:r>
        <w:t>⚡ 5-Second Recall: Breastfeeding = protection against infection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signs of good attachment. Which response is most appropriate?</w:t>
      </w:r>
    </w:p>
    <w:p>
      <w:r>
        <w:t>(a) Clicking sounds while feeding</w:t>
      </w:r>
    </w:p>
    <w:p>
      <w:r>
        <w:t>(b) Mouth wide open with the lower lip turned outward and more areola visible above the mouth</w:t>
      </w:r>
    </w:p>
    <w:p>
      <w:r>
        <w:t>(c) Only the nipple tip in the mouth with lips pursed</w:t>
      </w:r>
    </w:p>
    <w:p>
      <w:r>
        <w:t>(d) The baby's cheeks dimpling with each suck</w:t>
      </w:r>
    </w:p>
    <w:p>
      <w:r>
        <w:t>Answer: b</w:t>
      </w:r>
    </w:p>
    <w:p>
      <w:r>
        <w:t>Solution: ✅ Correct Answer: b. Mouth wide open with the lower lip turned outward and more areola visible above the mouth.</w:t>
      </w:r>
    </w:p>
    <w:p>
      <w:r>
        <w:t>🧠 Clinical Rationale: Good attachment shows a wide-open mouth, everted lower lip, chin touching the breast, more areola above than below and rhythmic deep sucks with audible swallowing</w:t>
      </w:r>
    </w:p>
    <w:p>
      <w:r>
        <w:t>🩺 Nursing Action: Observe a full feed and correct positioning before labeling problems</w:t>
      </w:r>
    </w:p>
    <w:p>
      <w:r>
        <w:t>❌ Why Not Others: (c) Only the nipple tip in the mouth with lips pursed — not the best response for this situation; (a) Clicking sounds while feeding — not the best response for this situation; (d) The baby's cheeks dimpling with each suck — not the best response for this situation.</w:t>
      </w:r>
    </w:p>
    <w:p>
      <w:r>
        <w:t>⚡ 5-Second Recall: Good attachment = wide mouth, lip out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complementary feeding frequency by identifying which response as appropriate?</w:t>
      </w:r>
    </w:p>
    <w:p>
      <w:r>
        <w:t>(a) Once a week</w:t>
      </w:r>
    </w:p>
    <w:p>
      <w:r>
        <w:t>(b) Only when the baby refuses the breast</w:t>
      </w:r>
    </w:p>
    <w:p>
      <w:r>
        <w:t>(c) At every hour day and night</w:t>
      </w:r>
    </w:p>
    <w:p>
      <w:r>
        <w:t>(d) 2-3 times a day plus continued breastfeeding</w:t>
      </w:r>
    </w:p>
    <w:p>
      <w:r>
        <w:t>Answer: d</w:t>
      </w:r>
    </w:p>
    <w:p>
      <w:r>
        <w:t>Solution: ✅ Correct Answer: d. 2-3 times a day plus continued breastfeeding.</w:t>
      </w:r>
    </w:p>
    <w:p>
      <w:r>
        <w:t>🧠 Clinical Rationale: At 6-8 months offer 2-3 meals daily, increasing to 3-4 meals plus 1-2 snacks at 9-11 months, while continuing breastfeeding on demand</w:t>
      </w:r>
    </w:p>
    <w:p>
      <w:r>
        <w:t>🩺 Nursing Action: Increase frequency and quantity with age</w:t>
      </w:r>
    </w:p>
    <w:p>
      <w:r>
        <w:t>❌ Why Not Others: (c) At every hour day and night — not the best response for this situation; (a) Once a week — not the best response for this situation; (b) Only when the baby refuses the breast — not the best response for this situation.</w:t>
      </w:r>
    </w:p>
    <w:p>
      <w:r>
        <w:t>⚡ 5-Second Recall: Meals increase with age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toddler feeding pattern by identifying which response as appropriate?</w:t>
      </w:r>
    </w:p>
    <w:p>
      <w:r>
        <w:t>(a) One large meal daily</w:t>
      </w:r>
    </w:p>
    <w:p>
      <w:r>
        <w:t>(b) Snacks only, no meals</w:t>
      </w:r>
    </w:p>
    <w:p>
      <w:r>
        <w:t>(c) 3 small meals plus 2 snacks, with appetite varying day to day</w:t>
      </w:r>
    </w:p>
    <w:p>
      <w:r>
        <w:t>(d) Force-fed 6 large meals daily</w:t>
      </w:r>
    </w:p>
    <w:p>
      <w:r>
        <w:t>Answer: c</w:t>
      </w:r>
    </w:p>
    <w:p>
      <w:r>
        <w:t>Solution: ✅ Correct Answer: c. 3 small meals plus 2 snacks, with appetite varying day to day.</w:t>
      </w:r>
    </w:p>
    <w:p>
      <w:r>
        <w:t>🧠 Clinical Rationale: Toddlers need 3 small meals plus 2 nutritious snacks; appetite normally fluctuates and food jags are common</w:t>
      </w:r>
    </w:p>
    <w:p>
      <w:r>
        <w:t>🩺 Nursing Action: Offer small portions and let the toddler decide how much to eat</w:t>
      </w:r>
    </w:p>
    <w:p>
      <w:r>
        <w:t>❌ Why Not Others: (a) One large meal daily — not the best response for this situation; (b) Snacks only, no meals — not the best response for this situation; (d) Force-fed 6 large meals daily — not the best response for this situation.</w:t>
      </w:r>
    </w:p>
    <w:p>
      <w:r>
        <w:t>⚡ 5-Second Recall: Toddlers: small frequent meals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feeding during fever. Which statement by the parent indicates correct understanding?</w:t>
      </w:r>
    </w:p>
    <w:p>
      <w:r>
        <w:t>(a) Only cold drinks</w:t>
      </w:r>
    </w:p>
    <w:p>
      <w:r>
        <w:t>(b) Only fried snacks to boost energy</w:t>
      </w:r>
    </w:p>
    <w:p>
      <w:r>
        <w:t>(c) Small, frequent, easily digested energy-rich feeds and plenty of fluids</w:t>
      </w:r>
    </w:p>
    <w:p>
      <w:r>
        <w:t>(d) No food until the fever breaks completely</w:t>
      </w:r>
    </w:p>
    <w:p>
      <w:r>
        <w:t>Answer: c</w:t>
      </w:r>
    </w:p>
    <w:p>
      <w:r>
        <w:t>Solution: ✅ Correct Answer: c. Small, frequent, easily digested energy-rich feeds and plenty of fluids.</w:t>
      </w:r>
    </w:p>
    <w:p>
      <w:r>
        <w:t>🧠 Clinical Rationale: During fever, offer small frequent nutritious feeds and fluids; appetite returns as the fever settles, and energy needs are actually increased</w:t>
      </w:r>
    </w:p>
    <w:p>
      <w:r>
        <w:t>🩺 Nursing Action: Encourage fluids to prevent dehydration</w:t>
      </w:r>
    </w:p>
    <w:p>
      <w:r>
        <w:t>❌ Why Not Others: (a) Only cold drinks — not the best response for this situation; (b) Only fried snacks to boost energy — not the best response for this situation; (d) No food until the fever breaks completely — not the best response for this situation.</w:t>
      </w:r>
    </w:p>
    <w:p>
      <w:r>
        <w:t>⚠️ Exam Trap: Do not withhold food during febrile illness</w:t>
      </w:r>
    </w:p>
    <w:p>
      <w:r>
        <w:t>⚡ 5-Second Recall: Feed small and often in fever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feeding counseling approach is MOST concerning and requires immediate follow-up?</w:t>
      </w:r>
    </w:p>
    <w:p>
      <w:r>
        <w:t>(a) Blame the baby's temperament alone</w:t>
      </w:r>
    </w:p>
    <w:p>
      <w:r>
        <w:t>(b) Advise stopping all milk</w:t>
      </w:r>
    </w:p>
    <w:p>
      <w:r>
        <w:t>(c) Immediately prescribe a different formula</w:t>
      </w:r>
    </w:p>
    <w:p>
      <w:r>
        <w:t>(d) Take a full feeding history and observe a feed before advising</w:t>
      </w:r>
    </w:p>
    <w:p>
      <w:r>
        <w:t>Answer: d</w:t>
      </w:r>
    </w:p>
    <w:p>
      <w:r>
        <w:t>Solution: ✅ Correct Answer: d. Take a full feeding history and observe a feed before advising.</w:t>
      </w:r>
    </w:p>
    <w:p>
      <w:r>
        <w:t>🧠 Clinical Rationale: Counseling begins with history and observation of an actual feed to identify technique, timing or positioning problems before recommending changes</w:t>
      </w:r>
    </w:p>
    <w:p>
      <w:r>
        <w:t>🔍 Key Clues: History + feed observation first</w:t>
      </w:r>
    </w:p>
    <w:p>
      <w:r>
        <w:t>🩺 Nursing Action: Assess latch, positioning, hunger cues and mother's technique</w:t>
      </w:r>
    </w:p>
    <w:p>
      <w:r>
        <w:t>❌ Why Not Others: (b) Advise stopping all milk — not the best response for this situation; (a) Blame the baby's temperament alone — not the best response for this situation; (c) Immediately prescribe a different formula — not the best response for this situation.</w:t>
      </w:r>
    </w:p>
    <w:p>
      <w:r>
        <w:t>⚡ 5-Second Recall: Observe a feed before advising</w:t>
      </w:r>
    </w:p>
    <w:p>
      <w:r>
        <w:t>Positive Marks: 1</w:t>
      </w:r>
    </w:p>
    <w:p>
      <w:r>
        <w:t>Negative Marks: 0.33</w:t>
      </w:r>
    </w:p>
    <w:p>
      <w:r>
        <w:t>Question: Zinc supplementation during childhood diarrhea is recommended because it?</w:t>
      </w:r>
    </w:p>
    <w:p>
      <w:r>
        <w:t>(a) Reduces the duration and severity of the episode and prevents future ones</w:t>
      </w:r>
    </w:p>
    <w:p>
      <w:r>
        <w:t>(b) Stops vomiting immediately in all children</w:t>
      </w:r>
    </w:p>
    <w:p>
      <w:r>
        <w:t>(c) Replaces the need for ORS</w:t>
      </w:r>
    </w:p>
    <w:p>
      <w:r>
        <w:t>(d) Causes rapid weight gain overnight</w:t>
      </w:r>
    </w:p>
    <w:p>
      <w:r>
        <w:t>Answer: a</w:t>
      </w:r>
    </w:p>
    <w:p>
      <w:r>
        <w:t>Solution: ✅ Correct Answer: a. Reduces the duration and severity of the episode and prevents future ones.</w:t>
      </w:r>
    </w:p>
    <w:p>
      <w:r>
        <w:t>🧠 Clinical Rationale: Zinc (10 mg daily under 6 months, 20 mg daily above) for 14 days during diarrhea shortens the episode, reduces severity and lowers the risk of subsequent diarrhea</w:t>
      </w:r>
    </w:p>
    <w:p>
      <w:r>
        <w:t>🔍 Key Clues: Zinc 10-20 mg for 14 days in diarrhea</w:t>
      </w:r>
    </w:p>
    <w:p>
      <w:r>
        <w:t>🩺 Nursing Action: Give zinc with ORS and continue feeding</w:t>
      </w:r>
    </w:p>
    <w:p>
      <w:r>
        <w:t>❌ Why Not Others: (c) Replaces the need for ORS — not the best response for this situation; (b) Stops vomiting immediately in all children — not the best response for this situation; (d) Causes rapid weight gain overnight — not the best response for this situation.</w:t>
      </w:r>
    </w:p>
    <w:p>
      <w:r>
        <w:t>⚠️ Exam Trap: Zinc is an evidence-based part of diarrhea management</w:t>
      </w:r>
    </w:p>
    <w:p>
      <w:r>
        <w:t>⚡ 5-Second Recall: Zinc = shorter, milder diarrhea</w:t>
      </w:r>
    </w:p>
    <w:p>
      <w:r>
        <w:t>Positive Marks: 1</w:t>
      </w:r>
    </w:p>
    <w:p>
      <w:r>
        <w:t>Negative Marks: 0.33</w:t>
      </w:r>
    </w:p>
    <w:p>
      <w:r>
        <w:t>Question: Vaccines are not given before the recommended minimum age because?</w:t>
      </w:r>
    </w:p>
    <w:p>
      <w:r>
        <w:t>(a) They cause immediate anaphylaxis in all infants</w:t>
      </w:r>
    </w:p>
    <w:p>
      <w:r>
        <w:t>(b) Only cost reasons apply</w:t>
      </w:r>
    </w:p>
    <w:p>
      <w:r>
        <w:t>(c) It is too painful for newborns</w:t>
      </w:r>
    </w:p>
    <w:p>
      <w:r>
        <w:t>(d) Maternal antibodies and an immature immune system may blunt the response</w:t>
      </w:r>
    </w:p>
    <w:p>
      <w:r>
        <w:t>Answer: d</w:t>
      </w:r>
    </w:p>
    <w:p>
      <w:r>
        <w:t>Solution: ✅ Correct Answer: d. Maternal antibodies and an immature immune system may blunt the response.</w:t>
      </w:r>
    </w:p>
    <w:p>
      <w:r>
        <w:t>🧠 Clinical Rationale: Giving vaccines too early risks poor response due to maternal antibody interference and immune immaturity — minimum ages and intervals are set for efficacy and safety</w:t>
      </w:r>
    </w:p>
    <w:p>
      <w:r>
        <w:t>🔍 Key Clues: Minimum age = best immune response</w:t>
      </w:r>
    </w:p>
    <w:p>
      <w:r>
        <w:t>🩺 Nursing Action: Do not 'jump the gun' on schedule; record the true date of birth</w:t>
      </w:r>
    </w:p>
    <w:p>
      <w:r>
        <w:t>❌ Why Not Others: (c) It is too painful for newborns — not the best response for this situation; (b) Only cost reasons apply — not the best response for this situation; (a) They cause immediate anaphylaxis in all infants — not the best response for this situation.</w:t>
      </w:r>
    </w:p>
    <w:p>
      <w:r>
        <w:t>⚠️ Exam Trap: Early vaccination may not protect</w:t>
      </w:r>
    </w:p>
    <w:p>
      <w:r>
        <w:t>⚡ 5-Second Recall: Minimum age ensures efficacy</w:t>
      </w:r>
    </w:p>
    <w:p>
      <w:r>
        <w:t>Positive Marks: 1</w:t>
      </w:r>
    </w:p>
    <w:p>
      <w:r>
        <w:t>Negative Marks: 0.33</w:t>
      </w:r>
    </w:p>
    <w:p>
      <w:r>
        <w:t>Question: A child needing care for school-age boosters is admitted to the pediatric unit. Which nursing action should the nurse perform FIRST?</w:t>
      </w:r>
    </w:p>
    <w:p>
      <w:r>
        <w:t>(a) Rotavirus boosters</w:t>
      </w:r>
    </w:p>
    <w:p>
      <w:r>
        <w:t>(b) DPT booster at 5-6 years and Td at 10 and 16 years</w:t>
      </w:r>
    </w:p>
    <w:p>
      <w:r>
        <w:t>(c) Only measles vaccine</w:t>
      </w:r>
    </w:p>
    <w:p>
      <w:r>
        <w:t>(d) BCG every year</w:t>
      </w:r>
    </w:p>
    <w:p>
      <w:r>
        <w:t>Answer: b</w:t>
      </w:r>
    </w:p>
    <w:p>
      <w:r>
        <w:t>Solution: ✅ Correct Answer: b. DPT booster at 5-6 years and Td at 10 and 16 years.</w:t>
      </w:r>
    </w:p>
    <w:p>
      <w:r>
        <w:t>🧠 Clinical Rationale: The UIP gives a DPT booster at 5-6 years and Td (tetanus-diphtheria) at 10 and 16 years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school-entry vaccination status is verified</w:t>
      </w:r>
    </w:p>
    <w:p>
      <w:r>
        <w:t>❌ Why Not Others: (c) Only measles vaccine — not the best response for this situation; (a) Rotavirus boosters — not the best response for this situation; (d) BCG every year — not the best response for this situation.</w:t>
      </w:r>
    </w:p>
    <w:p>
      <w:r>
        <w:t>⚡ 5-Second Recall: School boosters: DPT then Td</w:t>
      </w:r>
    </w:p>
    <w:p>
      <w:r>
        <w:t>Positive Marks: 1</w:t>
      </w:r>
    </w:p>
    <w:p>
      <w:r>
        <w:t>Negative Marks: 0.33</w:t>
      </w:r>
    </w:p>
    <w:p>
      <w:r>
        <w:t>Question: The MR (measles-rubella) vaccine is administered?</w:t>
      </w:r>
    </w:p>
    <w:p>
      <w:r>
        <w:t>(a) Subcutaneously, 0.5 mL, in the outer upper arm</w:t>
      </w:r>
    </w:p>
    <w:p>
      <w:r>
        <w:t>(b) Intramuscularly in the gluteus</w:t>
      </w:r>
    </w:p>
    <w:p>
      <w:r>
        <w:t>(c) Intradermally in the palm</w:t>
      </w:r>
    </w:p>
    <w:p>
      <w:r>
        <w:t>(d) Orally in drops</w:t>
      </w:r>
    </w:p>
    <w:p>
      <w:r>
        <w:t>Answer: a</w:t>
      </w:r>
    </w:p>
    <w:p>
      <w:r>
        <w:t>Solution: ✅ Correct Answer: a. Subcutaneously, 0.5 mL, in the outer upper arm.</w:t>
      </w:r>
    </w:p>
    <w:p>
      <w:r>
        <w:t>🧠 Clinical Rationale: MR vaccine is given subcutaneously, 0.5 mL, usually in the outer aspect of the upper arm</w:t>
      </w:r>
    </w:p>
    <w:p>
      <w:r>
        <w:t>🔍 Key Clues: MR = subcutaneous 0.5 mL upper arm</w:t>
      </w:r>
    </w:p>
    <w:p>
      <w:r>
        <w:t>🩺 Nursing Action: Use a separate syringe and site for simultaneous vaccines</w:t>
      </w:r>
    </w:p>
    <w:p>
      <w:r>
        <w:t>🛡️ Safety Link: Maintain strict asepsis; verify patient identity (two identifiers) before starting 🛡️</w:t>
      </w:r>
    </w:p>
    <w:p>
      <w:r>
        <w:t>❌ Why Not Others: (c) Intradermally in the palm — not the best response for this situation; (b) Intramuscularly in the gluteus — not the best response for this situation; (d) Orally in drops — not the best response for this situation.</w:t>
      </w:r>
    </w:p>
    <w:p>
      <w:r>
        <w:t>⚠️ Exam Trap: Reconstituted MR must be used within the recommended time</w:t>
      </w:r>
    </w:p>
    <w:p>
      <w:r>
        <w:t>⚡ 5-Second Recall: MR is subcutaneous</w:t>
      </w:r>
    </w:p>
    <w:p>
      <w:r>
        <w:t>Positive Marks: 1</w:t>
      </w:r>
    </w:p>
    <w:p>
      <w:r>
        <w:t>Negative Marks: 0.33</w:t>
      </w:r>
    </w:p>
    <w:p>
      <w:r>
        <w:t>Question: Which statement about live attenuated vaccines list in children is correct?</w:t>
      </w:r>
    </w:p>
    <w:p>
      <w:r>
        <w:t>(a) Hib and HPV</w:t>
      </w:r>
    </w:p>
    <w:p>
      <w:r>
        <w:t>(b) DPT, IPV and hepatitis B</w:t>
      </w:r>
    </w:p>
    <w:p>
      <w:r>
        <w:t>(c) Tetanus toxoid and pneumococcal</w:t>
      </w:r>
    </w:p>
    <w:p>
      <w:r>
        <w:t>(d) BCG, OPV, rotavirus, MR/measles and varicella</w:t>
      </w:r>
    </w:p>
    <w:p>
      <w:r>
        <w:t>Answer: d</w:t>
      </w:r>
    </w:p>
    <w:p>
      <w:r>
        <w:t>Solution: ✅ Correct Answer: d. BCG, OPV, rotavirus, MR/measles and varicella.</w:t>
      </w:r>
    </w:p>
    <w:p>
      <w:r>
        <w:t>🧠 Clinical Rationale: Live attenuated vaccines include BCG, OPV, rotavirus, MR (measles-rubella), varicella and MMR; they contain weakened living organisms</w:t>
      </w:r>
    </w:p>
    <w:p>
      <w:r>
        <w:t>🩺 Nursing Action: Identify live vaccines when assessing contraindications (immunosuppression, pregnancy)</w:t>
      </w:r>
    </w:p>
    <w:p>
      <w:r>
        <w:t>❌ Why Not Others: (b) DPT, IPV and hepatitis B — not the best response for this situation; (c) Tetanus toxoid and pneumococcal — not the best response for this situation; (a) Hib and HPV — not the best response for this situation.</w:t>
      </w:r>
    </w:p>
    <w:p>
      <w:r>
        <w:t>⚡ 5-Second Recall: BCG, OPV, rotavirus, MR are live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ice-lined refrigerator temperature is MOST concerning and requires immediate follow-up?</w:t>
      </w:r>
    </w:p>
    <w:p>
      <w:r>
        <w:t>(a) About 4°C, within the 2-8°C range</w:t>
      </w:r>
    </w:p>
    <w:p>
      <w:r>
        <w:t>(b) -20°C always</w:t>
      </w:r>
    </w:p>
    <w:p>
      <w:r>
        <w:t>(c) 37°C body temperature</w:t>
      </w:r>
    </w:p>
    <w:p>
      <w:r>
        <w:t>(d) Room temperature with no monitoring</w:t>
      </w:r>
    </w:p>
    <w:p>
      <w:r>
        <w:t>Answer: a</w:t>
      </w:r>
    </w:p>
    <w:p>
      <w:r>
        <w:t>Solution: ✅ Correct Answer: a. About 4°C, within the 2-8°C range.</w:t>
      </w:r>
    </w:p>
    <w:p>
      <w:r>
        <w:t>🧠 Clinical Rationale: The ILR is kept at about 4°C (2-8°C range) with proper ice-packing, and temperature is recorded twice daily</w:t>
      </w:r>
    </w:p>
    <w:p>
      <w:r>
        <w:t>🔍 Key Clues: ILR = ~4°C, record twice daily</w:t>
      </w:r>
    </w:p>
    <w:p>
      <w:r>
        <w:t>🩺 Nursing Action: Keep vaccines away from the walls and door of the ILR</w:t>
      </w:r>
    </w:p>
    <w:p>
      <w:r>
        <w:t>❌ Why Not Others: (d) Room temperature with no monitoring — not the best response for this situation; (b) -20°C always — not the best response for this situation; (c) 37°C body temperature — not the best response for this situation.</w:t>
      </w:r>
    </w:p>
    <w:p>
      <w:r>
        <w:t>⚡ 5-Second Recall: ILR holds 2-8°C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vaccination of preterm infants is MOST concerning and requires immediate follow-up?</w:t>
      </w:r>
    </w:p>
    <w:p>
      <w:r>
        <w:t>(a) Delayed until 2 years of age</w:t>
      </w:r>
    </w:p>
    <w:p>
      <w:r>
        <w:t>(b) Started only after school entry</w:t>
      </w:r>
    </w:p>
    <w:p>
      <w:r>
        <w:t>(c) Based on corrected age for all vaccines</w:t>
      </w:r>
    </w:p>
    <w:p>
      <w:r>
        <w:t>(d) Given at the same chronological age as term infants (except hepatitis B at birth in some protocols)</w:t>
      </w:r>
    </w:p>
    <w:p>
      <w:r>
        <w:t>Answer: d</w:t>
      </w:r>
    </w:p>
    <w:p>
      <w:r>
        <w:t>Solution: ✅ Correct Answer: d. Given at the same chronological age as term infants (except hepatitis B at birth in some protocols).</w:t>
      </w:r>
    </w:p>
    <w:p>
      <w:r>
        <w:t>🧠 Clinical Rationale: Stable preterm infants are vaccinated at the same chronological age as term infants, using full doses; only hepatitis B birth dose may be deferred per protocol in very low birth weight infants</w:t>
      </w:r>
    </w:p>
    <w:p>
      <w:r>
        <w:t>🔍 Key Clues: Preterm = vaccinate at chronological age</w:t>
      </w:r>
    </w:p>
    <w:p>
      <w:r>
        <w:t>🩺 Nursing Action: Use full doses, never split doses for preterm infants</w:t>
      </w:r>
    </w:p>
    <w:p>
      <w:r>
        <w:t>❌ Why Not Others: (b) Started only after school entry — not the best response for this situation; (c) Based on corrected age for all vaccines — not the best response for this situation; (a) Delayed until 2 years of age — not the best response for this situation.</w:t>
      </w:r>
    </w:p>
    <w:p>
      <w:r>
        <w:t>⚡ 5-Second Recall: Preterm infants vaccinate on schedule</w:t>
      </w:r>
    </w:p>
    <w:p>
      <w:r>
        <w:t>Positive Marks: 1</w:t>
      </w:r>
    </w:p>
    <w:p>
      <w:r>
        <w:t>Negative Marks: 0.33</w:t>
      </w:r>
    </w:p>
    <w:p>
      <w:r>
        <w:t>Question: A child needing care for catch-up for older children is admitted to the pediatric unit. Which nursing action should the nurse perform FIRST?</w:t>
      </w:r>
    </w:p>
    <w:p>
      <w:r>
        <w:t>(a) Assume all vaccines were given and do nothing</w:t>
      </w:r>
    </w:p>
    <w:p>
      <w:r>
        <w:t>(b) Give only adult vaccines</w:t>
      </w:r>
    </w:p>
    <w:p>
      <w:r>
        <w:t>(c) Give the appropriate catch-up vaccines for age with valid documentation</w:t>
      </w:r>
    </w:p>
    <w:p>
      <w:r>
        <w:t>(d) Repeat the infant schedule exactly as at 6 weeks of age</w:t>
      </w:r>
    </w:p>
    <w:p>
      <w:r>
        <w:t>Answer: c</w:t>
      </w:r>
    </w:p>
    <w:p>
      <w:r>
        <w:t>Solution: ✅ Correct Answer: c. Give the appropriate catch-up vaccines for age with valid documentation.</w:t>
      </w:r>
    </w:p>
    <w:p>
      <w:r>
        <w:t>🧠 Clinical Rationale: Without records, the child is considered unvaccinated and receives age-appropriate catch-up vaccines with documentation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a new immunization card and record everything</w:t>
      </w:r>
    </w:p>
    <w:p>
      <w:r>
        <w:t>❌ Why Not Others: (b) Give only adult vaccines — not the best response for this situation; (a) Assume all vaccines were given and do nothing — not the best response for this situation; (d) Repeat the infant schedule exactly as at 6 weeks of age — not the best response for this situation.</w:t>
      </w:r>
    </w:p>
    <w:p>
      <w:r>
        <w:t>⚡ 5-Second Recall: No records → full catch-up for age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anaphylaxis management. Which statement by the parent indicates correct understanding?</w:t>
      </w:r>
    </w:p>
    <w:p>
      <w:r>
        <w:t>(a) Oral antihistamine syrup only</w:t>
      </w:r>
    </w:p>
    <w:p>
      <w:r>
        <w:t>(b) IM adrenaline (epinephrine) 1:1000, 0.01 mg/kg (0.01 mL/kg)</w:t>
      </w:r>
    </w:p>
    <w:p>
      <w:r>
        <w:t>(c) Intravenous calcium gluconate</w:t>
      </w:r>
    </w:p>
    <w:p>
      <w:r>
        <w:t>(d) Oral paracetamol</w:t>
      </w:r>
    </w:p>
    <w:p>
      <w:r>
        <w:t>Answer: b</w:t>
      </w:r>
    </w:p>
    <w:p>
      <w:r>
        <w:t>Solution: ✅ Correct Answer: b. IM adrenaline (epinephrine) 1:1000, 0.01 mg/kg (0.01 mL/kg).</w:t>
      </w:r>
    </w:p>
    <w:p>
      <w:r>
        <w:t>🧠 Clinical Rationale: Anaphylaxis is an emergency treated with IM adrenaline 1:1000 at 0.01 mg/kg (0.01 mL/kg), repeated as needed, with airway support and fluids</w:t>
      </w:r>
    </w:p>
    <w:p>
      <w:r>
        <w:t>🩺 Nursing Action: Position supine, give oxygen and call for help while preparing adrenaline</w:t>
      </w:r>
    </w:p>
    <w:p>
      <w:r>
        <w:t>❌ Why Not Others: (c) Intravenous calcium gluconate — not the best response for this situation; (d) Oral paracetamol — not the best response for this situation; (a) Oral antihistamine syrup only — not the best response for this situation.</w:t>
      </w:r>
    </w:p>
    <w:p>
      <w:r>
        <w:t>⚠️ Exam Trap: Oral drugs are useless in anaphylaxis — circulation is collapsing</w:t>
      </w:r>
    </w:p>
    <w:p>
      <w:r>
        <w:t>⚡ 5-Second Recall: Adrenaline first in anaphylaxis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expected mild reactions counseling is MOST concerning and requires immediate follow-up?</w:t>
      </w:r>
    </w:p>
    <w:p>
      <w:r>
        <w:t>(a) Mild fever and a faint rash may appear 5-12 days later — normal and self-limited</w:t>
      </w:r>
    </w:p>
    <w:p>
      <w:r>
        <w:t>(b) No reactions are ever possible</w:t>
      </w:r>
    </w:p>
    <w:p>
      <w:r>
        <w:t>(c) The child will be immune within one hour</w:t>
      </w:r>
    </w:p>
    <w:p>
      <w:r>
        <w:t>(d) Severe rash always requires admission</w:t>
      </w:r>
    </w:p>
    <w:p>
      <w:r>
        <w:t>Answer: a</w:t>
      </w:r>
    </w:p>
    <w:p>
      <w:r>
        <w:t>Solution: ✅ Correct Answer: a. Mild fever and a faint rash may appear 5-12 days later — normal and self-limited.</w:t>
      </w:r>
    </w:p>
    <w:p>
      <w:r>
        <w:t>🧠 Clinical Rationale: MR vaccine commonly causes mild fever and a faint measles-like rash about 5-12 days after vaccination; parents need this anticipatory guidance to avoid unnecessary panic</w:t>
      </w:r>
    </w:p>
    <w:p>
      <w:r>
        <w:t>🔍 Key Clues: Mild fever/rash 5-12 days after MR = expected</w:t>
      </w:r>
    </w:p>
    <w:p>
      <w:r>
        <w:t>🩺 Nursing Action: Advise paracetamol for fever and fluids</w:t>
      </w:r>
    </w:p>
    <w:p>
      <w:r>
        <w:t>❌ Why Not Others: (b) No reactions are ever possible — not the best response for this situation; (c) The child will be immune within one hour — not the best response for this situation; (d) Severe rash always requires admission — not the best response for this situation.</w:t>
      </w:r>
    </w:p>
    <w:p>
      <w:r>
        <w:t>⚡ 5-Second Recall: Expect mild fever and rash after MR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fat and brain development by identifying which response as appropriate?</w:t>
      </w:r>
    </w:p>
    <w:p>
      <w:r>
        <w:t>(a) Causes obesity in every infant</w:t>
      </w:r>
    </w:p>
    <w:p>
      <w:r>
        <w:t>(b) Supports rapid brain growth and provides concentrated energy</w:t>
      </w:r>
    </w:p>
    <w:p>
      <w:r>
        <w:t>(c) Is needed only for hair growth</w:t>
      </w:r>
    </w:p>
    <w:p>
      <w:r>
        <w:t>(d) Has no role in development</w:t>
      </w:r>
    </w:p>
    <w:p>
      <w:r>
        <w:t>Answer: b</w:t>
      </w:r>
    </w:p>
    <w:p>
      <w:r>
        <w:t>Solution: ✅ Correct Answer: b. Supports rapid brain growth and provides concentrated energy.</w:t>
      </w:r>
    </w:p>
    <w:p>
      <w:r>
        <w:t>🧠 Clinical Rationale: Fat provides about half the energy of breast milk and is critical for myelination and rapid brain growth in infancy</w:t>
      </w:r>
    </w:p>
    <w:p>
      <w:r>
        <w:t>🩺 Nursing Action: Do not restrict fat in the under-two diet</w:t>
      </w:r>
    </w:p>
    <w:p>
      <w:r>
        <w:t>❌ Why Not Others: (d) Has no role in development — not the best response for this situation; (c) Is needed only for hair growth — not the best response for this situation; (a) Causes obesity in every infant — not the best response for this situation.</w:t>
      </w:r>
    </w:p>
    <w:p>
      <w:r>
        <w:t>⚡ 5-Second Recall: Fat fuels infant brain growth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exclusive breastfeeding definition is MOST concerning and requires immediate follow-up?</w:t>
      </w:r>
    </w:p>
    <w:p>
      <w:r>
        <w:t>(a) Breast milk plus cereal from 3 months</w:t>
      </w:r>
    </w:p>
    <w:p>
      <w:r>
        <w:t>(b) Breast milk plus water and honey</w:t>
      </w:r>
    </w:p>
    <w:p>
      <w:r>
        <w:t>(c) Only breast milk — no water, formula, juice or other foods — for the first 6 months</w:t>
      </w:r>
    </w:p>
    <w:p>
      <w:r>
        <w:t>(d) Formula plus occasional breast milk</w:t>
      </w:r>
    </w:p>
    <w:p>
      <w:r>
        <w:t>Answer: c</w:t>
      </w:r>
    </w:p>
    <w:p>
      <w:r>
        <w:t>Solution: ✅ Correct Answer: c. Only breast milk — no water, formula, juice or other foods — for the first 6 months.</w:t>
      </w:r>
    </w:p>
    <w:p>
      <w:r>
        <w:t>🧠 Clinical Rationale: Exclusive breastfeeding is only breast milk (plus medicines/vitamins as prescribed) for the first 6 months of life</w:t>
      </w:r>
    </w:p>
    <w:p>
      <w:r>
        <w:t>🔍 Key Clues: EBF = only breast milk for 6 months</w:t>
      </w:r>
    </w:p>
    <w:p>
      <w:r>
        <w:t>🩺 Nursing Action: Counsel mothers to avoid water, honey, formula and early solids</w:t>
      </w:r>
    </w:p>
    <w:p>
      <w:r>
        <w:t>❌ Why Not Others: (d) Formula plus occasional breast milk — not the best response for this situation; (b) Breast milk plus water and honey — not the best response for this situation; (a) Breast milk plus cereal from 3 months — not the best response for this situation.</w:t>
      </w:r>
    </w:p>
    <w:p>
      <w:r>
        <w:t>⚡ 5-Second Recall: EBF = breast milk only, 6 months</w:t>
      </w:r>
    </w:p>
    <w:p>
      <w:r>
        <w:t>Positive Marks: 1</w:t>
      </w:r>
    </w:p>
    <w:p>
      <w:r>
        <w:t>Negative Marks: 0.33</w:t>
      </w:r>
    </w:p>
    <w:p>
      <w:r>
        <w:t>Question: Audible swallowing during breastfeeding indicates?</w:t>
      </w:r>
    </w:p>
    <w:p>
      <w:r>
        <w:t>(a) That the baby is choking</w:t>
      </w:r>
    </w:p>
    <w:p>
      <w:r>
        <w:t>(b) A blocked airway always</w:t>
      </w:r>
    </w:p>
    <w:p>
      <w:r>
        <w:t>(c) That the milk is too thin</w:t>
      </w:r>
    </w:p>
    <w:p>
      <w:r>
        <w:t>(d) That the baby is receiving milk effectively</w:t>
      </w:r>
    </w:p>
    <w:p>
      <w:r>
        <w:t>Answer: d</w:t>
      </w:r>
    </w:p>
    <w:p>
      <w:r>
        <w:t>Solution: ✅ Correct Answer: d. That the baby is receiving milk effectively.</w:t>
      </w:r>
    </w:p>
    <w:p>
      <w:r>
        <w:t>🧠 Clinical Rationale: Rhythmic suck-swallow pauses with audible swallowing show the baby is transferring milk; this reassures the mother the feed is effective</w:t>
      </w:r>
    </w:p>
    <w:p>
      <w:r>
        <w:t>🔍 Key Clues: Swallowing = milk transfer</w:t>
      </w:r>
    </w:p>
    <w:p>
      <w:r>
        <w:t>🩺 Nursing Action: Reassure mothers that audible swallows mean effective feeding</w:t>
      </w:r>
    </w:p>
    <w:p>
      <w:r>
        <w:t>❌ Why Not Others: (c) That the milk is too thin — not the best response for this situation; (a) That the baby is choking — not the best response for this situation; (b) A blocked airway always — not the best response for this situation.</w:t>
      </w:r>
    </w:p>
    <w:p>
      <w:r>
        <w:t>⚠️ Exam Trap: Wet nappies and weight gain confirm intake over time</w:t>
      </w:r>
    </w:p>
    <w:p>
      <w:r>
        <w:t>⚡ 5-Second Recall: Audible swallow = effective feeding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complementary feeding start age. Which statement by the parent indicates correct understanding?</w:t>
      </w:r>
    </w:p>
    <w:p>
      <w:r>
        <w:t>(a) 2 months of age</w:t>
      </w:r>
    </w:p>
    <w:p>
      <w:r>
        <w:t>(b) 1 year only</w:t>
      </w:r>
    </w:p>
    <w:p>
      <w:r>
        <w:t>(c) 6 months of age, while continuing breastfeeding</w:t>
      </w:r>
    </w:p>
    <w:p>
      <w:r>
        <w:t>(d) 9 months only</w:t>
      </w:r>
    </w:p>
    <w:p>
      <w:r>
        <w:t>Answer: c</w:t>
      </w:r>
    </w:p>
    <w:p>
      <w:r>
        <w:t>Solution: ✅ Correct Answer: c. 6 months of age, while continuing breastfeeding.</w:t>
      </w:r>
    </w:p>
    <w:p>
      <w:r>
        <w:t>🧠 Clinical Rationale: WHO/IMNCI recommend starting complementary foods at 6 months while continuing breastfeeding up to 2 years and beyond</w:t>
      </w:r>
    </w:p>
    <w:p>
      <w:r>
        <w:t>🩺 Nursing Action: Introduce iron-rich semi-solids first</w:t>
      </w:r>
    </w:p>
    <w:p>
      <w:r>
        <w:t>❌ Why Not Others: (a) 2 months of age — not the best response for this situation; (b) 1 year only — not the best response for this situation; (d) 9 months only — not the best response for this situation.</w:t>
      </w:r>
    </w:p>
    <w:p>
      <w:r>
        <w:t>⚠️ Exam Trap: Starting too early or too late both harm the infant</w:t>
      </w:r>
    </w:p>
    <w:p>
      <w:r>
        <w:t>⚡ 5-Second Recall: Complementary feeding at 6 months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school-age nutrition by identifying which response as appropriate?</w:t>
      </w:r>
    </w:p>
    <w:p>
      <w:r>
        <w:t>(a) Avoiding all dairy products</w:t>
      </w:r>
    </w:p>
    <w:p>
      <w:r>
        <w:t>(b) Drinking only carbonated drinks</w:t>
      </w:r>
    </w:p>
    <w:p>
      <w:r>
        <w:t>(c) Skipping breakfast to control weight</w:t>
      </w:r>
    </w:p>
    <w:p>
      <w:r>
        <w:t>(d) Eating a regular breakfast and limiting junk food and sugary drinks</w:t>
      </w:r>
    </w:p>
    <w:p>
      <w:r>
        <w:t>Answer: d</w:t>
      </w:r>
    </w:p>
    <w:p>
      <w:r>
        <w:t>Solution: ✅ Correct Answer: d. Eating a regular breakfast and limiting junk food and sugary drinks.</w:t>
      </w:r>
    </w:p>
    <w:p>
      <w:r>
        <w:t>🧠 Clinical Rationale: School-age children need regular meals including breakfast, balanced nutrition and limited junk food and sweetened beverages to support growth, concentration and healthy weight</w:t>
      </w:r>
    </w:p>
    <w:p>
      <w:r>
        <w:t>🩺 Nursing Action: Pack healthy lunch boxes and teach moderation</w:t>
      </w:r>
    </w:p>
    <w:p>
      <w:r>
        <w:t>❌ Why Not Others: (b) Drinking only carbonated drinks — not the best response for this situation; (a) Avoiding all dairy products — not the best response for this situation; (c) Skipping breakfast to control weight — not the best response for this situation.</w:t>
      </w:r>
    </w:p>
    <w:p>
      <w:r>
        <w:t>⚡ 5-Second Recall: School-age: breakfast + limit junk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feeding during fever is MOST concerning and requires immediate follow-up?</w:t>
      </w:r>
    </w:p>
    <w:p>
      <w:r>
        <w:t>(a) Only cold drinks</w:t>
      </w:r>
    </w:p>
    <w:p>
      <w:r>
        <w:t>(b) Small, frequent, easily digested energy-rich feeds and plenty of fluids</w:t>
      </w:r>
    </w:p>
    <w:p>
      <w:r>
        <w:t>(c) Only fried snacks to boost energy</w:t>
      </w:r>
    </w:p>
    <w:p>
      <w:r>
        <w:t>(d) No food until the fever breaks completely</w:t>
      </w:r>
    </w:p>
    <w:p>
      <w:r>
        <w:t>Answer: b</w:t>
      </w:r>
    </w:p>
    <w:p>
      <w:r>
        <w:t>Solution: ✅ Correct Answer: b. Small, frequent, easily digested energy-rich feeds and plenty of fluids.</w:t>
      </w:r>
    </w:p>
    <w:p>
      <w:r>
        <w:t>🧠 Clinical Rationale: During fever, offer small frequent nutritious feeds and fluids; appetite returns as the fever settles, and energy needs are actually increased</w:t>
      </w:r>
    </w:p>
    <w:p>
      <w:r>
        <w:t>🔍 Key Clues: Small frequent feeds + fluids in fever</w:t>
      </w:r>
    </w:p>
    <w:p>
      <w:r>
        <w:t>🩺 Nursing Action: Encourage fluids to prevent dehydration</w:t>
      </w:r>
    </w:p>
    <w:p>
      <w:r>
        <w:t>❌ Why Not Others: (d) No food until the fever breaks completely — not the best response for this situation; (a) Only cold drinks — not the best response for this situation; (c) Only fried snacks to boost energy — not the best response for this situation.</w:t>
      </w:r>
    </w:p>
    <w:p>
      <w:r>
        <w:t>⚡ 5-Second Recall: Feed small and often in fever</w:t>
      </w:r>
    </w:p>
    <w:p>
      <w:r>
        <w:t>Positive Marks: 1</w:t>
      </w:r>
    </w:p>
    <w:p>
      <w:r>
        <w:t>Negative Marks: 0.33</w:t>
      </w:r>
    </w:p>
    <w:p>
      <w:r>
        <w:t>Question: A child needing care for food refusal in toddlers is admitted to the pediatric unit. Which nursing action should the nurse perform FIRST?</w:t>
      </w:r>
    </w:p>
    <w:p>
      <w:r>
        <w:t>(a) Immediate failure to thrive</w:t>
      </w:r>
    </w:p>
    <w:p>
      <w:r>
        <w:t>(b) A swallowing disorder always</w:t>
      </w:r>
    </w:p>
    <w:p>
      <w:r>
        <w:t>(c) Normal toddler food neophobia/jag, usually self-limiting</w:t>
      </w:r>
    </w:p>
    <w:p>
      <w:r>
        <w:t>(d) A sign of child abuse</w:t>
      </w:r>
    </w:p>
    <w:p>
      <w:r>
        <w:t>Answer: c</w:t>
      </w:r>
    </w:p>
    <w:p>
      <w:r>
        <w:t>Solution: ✅ Correct Answer: c. Normal toddler food neophobia/jag, usually self-limiting.</w:t>
      </w:r>
    </w:p>
    <w:p>
      <w:r>
        <w:t>🧠 Clinical Rationale: Toddler food jags and neophobia (fear of new foods) are normal; offering the food again calmly without pressure usually resolves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small portions, model eating and avoid force</w:t>
      </w:r>
    </w:p>
    <w:p>
      <w:r>
        <w:t>❌ Why Not Others: (d) A sign of child abuse — not the best response for this situation; (a) Immediate failure to thrive — not the best response for this situation; (b) A swallowing disorder always — not the best response for this situation.</w:t>
      </w:r>
    </w:p>
    <w:p>
      <w:r>
        <w:t>⚡ 5-Second Recall: Food jags are normal and pass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iron supplementation in children. Which statement by the parent indicates correct understanding?</w:t>
      </w:r>
    </w:p>
    <w:p>
      <w:r>
        <w:t>(a) Preventing iron-deficiency anemia during the vulnerable 6-59 month window</w:t>
      </w:r>
    </w:p>
    <w:p>
      <w:r>
        <w:t>(b) Only treating adults</w:t>
      </w:r>
    </w:p>
    <w:p>
      <w:r>
        <w:t>(c) Building muscle for sports</w:t>
      </w:r>
    </w:p>
    <w:p>
      <w:r>
        <w:t>(d) Replacing the need for food</w:t>
      </w:r>
    </w:p>
    <w:p>
      <w:r>
        <w:t>Answer: a</w:t>
      </w:r>
    </w:p>
    <w:p>
      <w:r>
        <w:t>Solution: ✅ Correct Answer: a. Preventing iron-deficiency anemia during the vulnerable 6-59 month window.</w:t>
      </w:r>
    </w:p>
    <w:p>
      <w:r>
        <w:t>🧠 Clinical Rationale: National anemia programs supplement children 6-59 months with elemental iron to prevent the highly prevalent iron-deficiency anemia of early childhood</w:t>
      </w:r>
    </w:p>
    <w:p>
      <w:r>
        <w:t>🩺 Nursing Action: Support weekly iron-folic acid programs for adolescents too</w:t>
      </w:r>
    </w:p>
    <w:p>
      <w:r>
        <w:t>❌ Why Not Others: (b) Only treating adults — not the best response for this situation; (d) Replacing the need for food — not the best response for this situation; (c) Building muscle for sports — not the best response for this situation.</w:t>
      </w:r>
    </w:p>
    <w:p>
      <w:r>
        <w:t>⚠️ Exam Trap: Iron plus vitamin C-rich foods improves absorption</w:t>
      </w:r>
    </w:p>
    <w:p>
      <w:r>
        <w:t>⚡ 5-Second Recall: Iron drops prevent childhood anemia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active immunity definition by identifying which response as appropriate?</w:t>
      </w:r>
    </w:p>
    <w:p>
      <w:r>
        <w:t>(a) Stimulating the body's own immune system to produce antibodies and memory cells (active immunity)</w:t>
      </w:r>
    </w:p>
    <w:p>
      <w:r>
        <w:t>(b) Passively infecting the child mildly</w:t>
      </w:r>
    </w:p>
    <w:p>
      <w:r>
        <w:t>(c) Injecting antibiotics</w:t>
      </w:r>
    </w:p>
    <w:p>
      <w:r>
        <w:t>(d) Transferring ready-made antibodies from another person</w:t>
      </w:r>
    </w:p>
    <w:p>
      <w:r>
        <w:t>Answer: a</w:t>
      </w:r>
    </w:p>
    <w:p>
      <w:r>
        <w:t>Solution: ✅ Correct Answer: a. Stimulating the body's own immune system to produce antibodies and memory cells (active immunity).</w:t>
      </w:r>
    </w:p>
    <w:p>
      <w:r>
        <w:t>🧠 Clinical Rationale: Vaccines contain antigens that trigger the child's immune system to produce antibodies and memory cells — active immunity that persists</w:t>
      </w:r>
    </w:p>
    <w:p>
      <w:r>
        <w:t>🩺 Nursing Action: Explain that the body 'learns' to fight the germ</w:t>
      </w:r>
    </w:p>
    <w:p>
      <w:r>
        <w:t>❌ Why Not Others: (c) Injecting antibiotics — not the best response for this situation; (d) Transferring ready-made antibodies from another person — not the best response for this situation; (b) Passively infecting the child mildly — not the best response for this situation.</w:t>
      </w:r>
    </w:p>
    <w:p>
      <w:r>
        <w:t>⚡ 5-Second Recall: Vaccination builds active immunity</w:t>
      </w:r>
    </w:p>
    <w:p>
      <w:r>
        <w:t>Positive Marks: 1</w:t>
      </w:r>
    </w:p>
    <w:p>
      <w:r>
        <w:t>Negative Marks: 0.33</w:t>
      </w:r>
    </w:p>
    <w:p>
      <w:r>
        <w:t>Question: At 5-6 years and then at 10 and 16 years, the UIP recommends?</w:t>
      </w:r>
    </w:p>
    <w:p>
      <w:r>
        <w:t>(a) BCG every year</w:t>
      </w:r>
    </w:p>
    <w:p>
      <w:r>
        <w:t>(b) Rotavirus boosters</w:t>
      </w:r>
    </w:p>
    <w:p>
      <w:r>
        <w:t>(c) DPT booster at 5-6 years and Td at 10 and 16 years</w:t>
      </w:r>
    </w:p>
    <w:p>
      <w:r>
        <w:t>(d) Only measles vaccine</w:t>
      </w:r>
    </w:p>
    <w:p>
      <w:r>
        <w:t>Answer: c</w:t>
      </w:r>
    </w:p>
    <w:p>
      <w:r>
        <w:t>Solution: ✅ Correct Answer: c. DPT booster at 5-6 years and Td at 10 and 16 years.</w:t>
      </w:r>
    </w:p>
    <w:p>
      <w:r>
        <w:t>🧠 Clinical Rationale: The UIP gives a DPT booster at 5-6 years and Td (tetanus-diphtheria) at 10 and 16 years</w:t>
      </w:r>
    </w:p>
    <w:p>
      <w:r>
        <w:t>🔍 Key Clues: 5-6 years DPT; 10 and 16 years Td</w:t>
      </w:r>
    </w:p>
    <w:p>
      <w:r>
        <w:t>🩺 Nursing Action: Ensure school-entry vaccination status is verified</w:t>
      </w:r>
    </w:p>
    <w:p>
      <w:r>
        <w:t>❌ Why Not Others: (a) BCG every year — not the best response for this situation; (b) Rotavirus boosters — not the best response for this situation; (d) Only measles vaccine — not the best response for this situation.</w:t>
      </w:r>
    </w:p>
    <w:p>
      <w:r>
        <w:t>⚠️ Exam Trap: Td replaces DPT because pertussis protection is no longer required at that age</w:t>
      </w:r>
    </w:p>
    <w:p>
      <w:r>
        <w:t>⚡ 5-Second Recall: School boosters: DPT then Td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BCG route and site. Which response is most appropriate?</w:t>
      </w:r>
    </w:p>
    <w:p>
      <w:r>
        <w:t>(a) Subcutaneously in the abdomen</w:t>
      </w:r>
    </w:p>
    <w:p>
      <w:r>
        <w:t>(b) Intramuscularly in the gluteus</w:t>
      </w:r>
    </w:p>
    <w:p>
      <w:r>
        <w:t>(c) Orally as drops</w:t>
      </w:r>
    </w:p>
    <w:p>
      <w:r>
        <w:t>(d) Intradermally, 0.1 mL, at the insertion of the left deltoid</w:t>
      </w:r>
    </w:p>
    <w:p>
      <w:r>
        <w:t>Answer: d</w:t>
      </w:r>
    </w:p>
    <w:p>
      <w:r>
        <w:t>Solution: ✅ Correct Answer: d. Intradermally, 0.1 mL, at the insertion of the left deltoid.</w:t>
      </w:r>
    </w:p>
    <w:p>
      <w:r>
        <w:t>🧠 Clinical Rationale: BCG is given intradermally at the left upper arm (deltoid insertion) in a dose of 0.1 mL, producing a characteristic wheal</w:t>
      </w:r>
    </w:p>
    <w:p>
      <w:r>
        <w:t>🩺 Nursing Action: Give correctly intradermally — subcutaneous injection reduces efficacy</w:t>
      </w:r>
    </w:p>
    <w:p>
      <w:r>
        <w:t>🛡️ Safety Link: Maintain strict asepsis; verify patient identity (two identifiers) before starting 🛡️</w:t>
      </w:r>
    </w:p>
    <w:p>
      <w:r>
        <w:t>❌ Why Not Others: (b) Intramuscularly in the gluteus — not the best response for this situation; (c) Orally as drops — not the best response for this situation; (a) Subcutaneously in the abdomen — not the best response for this situation.</w:t>
      </w:r>
    </w:p>
    <w:p>
      <w:r>
        <w:t>⚡ 5-Second Recall: BCG: ID, left upper arm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live vaccines in pregnancy. Which response is most appropriate?</w:t>
      </w:r>
    </w:p>
    <w:p>
      <w:r>
        <w:t>(a) Of the theoretical risk of harm to the fetus</w:t>
      </w:r>
    </w:p>
    <w:p>
      <w:r>
        <w:t>(b) They are too expensive during pregnancy</w:t>
      </w:r>
    </w:p>
    <w:p>
      <w:r>
        <w:t>(c) They do not work in women</w:t>
      </w:r>
    </w:p>
    <w:p>
      <w:r>
        <w:t>(d) They cause immediate abortion in every case</w:t>
      </w:r>
    </w:p>
    <w:p>
      <w:r>
        <w:t>Answer: a</w:t>
      </w:r>
    </w:p>
    <w:p>
      <w:r>
        <w:t>Solution: ✅ Correct Answer: a. Of the theoretical risk of harm to the fetus.</w:t>
      </w:r>
    </w:p>
    <w:p>
      <w:r>
        <w:t>🧠 Clinical Rationale: Live vaccines carry a theoretical risk to the fetus, so they are avoided in pregnancy; inactivated vaccines like Td are preferred</w:t>
      </w:r>
    </w:p>
    <w:p>
      <w:r>
        <w:t>🩺 Nursing Action: Give Td/Tdap in pregnancy for tetanus and pertussis protection</w:t>
      </w:r>
    </w:p>
    <w:p>
      <w:r>
        <w:t>❌ Why Not Others: (d) They cause immediate abortion in every case — not the best response for this situation; (b) They are too expensive during pregnancy — not the best response for this situation; (c) They do not work in women — not the best response for this situation.</w:t>
      </w:r>
    </w:p>
    <w:p>
      <w:r>
        <w:t>⚡ 5-Second Recall: No live vaccines in pregnancy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ice-lined refrigerator temperature by identifying which response as appropriate?</w:t>
      </w:r>
    </w:p>
    <w:p>
      <w:r>
        <w:t>(a) -20°C always</w:t>
      </w:r>
    </w:p>
    <w:p>
      <w:r>
        <w:t>(b) 37°C body temperature</w:t>
      </w:r>
    </w:p>
    <w:p>
      <w:r>
        <w:t>(c) About 4°C, within the 2-8°C range</w:t>
      </w:r>
    </w:p>
    <w:p>
      <w:r>
        <w:t>(d) Room temperature with no monitoring</w:t>
      </w:r>
    </w:p>
    <w:p>
      <w:r>
        <w:t>Answer: c</w:t>
      </w:r>
    </w:p>
    <w:p>
      <w:r>
        <w:t>Solution: ✅ Correct Answer: c. About 4°C, within the 2-8°C range.</w:t>
      </w:r>
    </w:p>
    <w:p>
      <w:r>
        <w:t>🧠 Clinical Rationale: The ILR is kept at about 4°C (2-8°C range) with proper ice-packing, and temperature is recorded twice daily</w:t>
      </w:r>
    </w:p>
    <w:p>
      <w:r>
        <w:t>🩺 Nursing Action: Keep vaccines away from the walls and door of the ILR</w:t>
      </w:r>
    </w:p>
    <w:p>
      <w:r>
        <w:t>❌ Why Not Others: (a) -20°C always — not the best response for this situation; (d) Room temperature with no monitoring — not the best response for this situation; (b) 37°C body temperature — not the best response for this situation.</w:t>
      </w:r>
    </w:p>
    <w:p>
      <w:r>
        <w:t>⚡ 5-Second Recall: ILR holds 2-8°C</w:t>
      </w:r>
    </w:p>
    <w:p>
      <w:r>
        <w:t>Positive Marks: 1</w:t>
      </w:r>
    </w:p>
    <w:p>
      <w:r>
        <w:t>Negative Marks: 0.33</w:t>
      </w:r>
    </w:p>
    <w:p>
      <w:r>
        <w:t>Question: A stable preterm infant's immunization schedule should be?</w:t>
      </w:r>
    </w:p>
    <w:p>
      <w:r>
        <w:t>(a) Delayed until 2 years of age</w:t>
      </w:r>
    </w:p>
    <w:p>
      <w:r>
        <w:t>(b) Given at the same chronological age as term infants (except hepatitis B at birth in some protocols)</w:t>
      </w:r>
    </w:p>
    <w:p>
      <w:r>
        <w:t>(c) Based on corrected age for all vaccines</w:t>
      </w:r>
    </w:p>
    <w:p>
      <w:r>
        <w:t>(d) Started only after school entry</w:t>
      </w:r>
    </w:p>
    <w:p>
      <w:r>
        <w:t>Answer: b</w:t>
      </w:r>
    </w:p>
    <w:p>
      <w:r>
        <w:t>Solution: ✅ Correct Answer: b. Given at the same chronological age as term infants (except hepatitis B at birth in some protocols).</w:t>
      </w:r>
    </w:p>
    <w:p>
      <w:r>
        <w:t>🧠 Clinical Rationale: Stable preterm infants are vaccinated at the same chronological age as term infants, using full doses; only hepatitis B birth dose may be deferred per protocol in very low birth weight infants</w:t>
      </w:r>
    </w:p>
    <w:p>
      <w:r>
        <w:t>🔍 Key Clues: Preterm = vaccinate at chronological age</w:t>
      </w:r>
    </w:p>
    <w:p>
      <w:r>
        <w:t>🩺 Nursing Action: Use full doses, never split doses for preterm infants</w:t>
      </w:r>
    </w:p>
    <w:p>
      <w:r>
        <w:t>❌ Why Not Others: (c) Based on corrected age for all vaccines — not the best response for this situation; (d) Started only after school entry — not the best response for this situation; (a) Delayed until 2 years of age — not the best response for this situation.</w:t>
      </w:r>
    </w:p>
    <w:p>
      <w:r>
        <w:t>⚠️ Exam Trap: Corrected age applies to development, not immunization</w:t>
      </w:r>
    </w:p>
    <w:p>
      <w:r>
        <w:t>⚡ 5-Second Recall: Preterm infants vaccinate on schedule</w:t>
      </w:r>
    </w:p>
    <w:p>
      <w:r>
        <w:t>Positive Marks: 1</w:t>
      </w:r>
    </w:p>
    <w:p>
      <w:r>
        <w:t>Negative Marks: 0.33</w:t>
      </w:r>
    </w:p>
    <w:p>
      <w:r>
        <w:t>Question: A child needing care for opportunistic immunization is admitted to the pediatric unit. Which nursing action should the nurse perform FIRST?</w:t>
      </w:r>
    </w:p>
    <w:p>
      <w:r>
        <w:t>(a) It wastes staff time</w:t>
      </w:r>
    </w:p>
    <w:p>
      <w:r>
        <w:t>(b) It replaces treatment of illness</w:t>
      </w:r>
    </w:p>
    <w:p>
      <w:r>
        <w:t>(c) It catches missed doses and improves overall coverage</w:t>
      </w:r>
    </w:p>
    <w:p>
      <w:r>
        <w:t>(d) It only applies to adults</w:t>
      </w:r>
    </w:p>
    <w:p>
      <w:r>
        <w:t>Answer: c</w:t>
      </w:r>
    </w:p>
    <w:p>
      <w:r>
        <w:t>Solution: ✅ Correct Answer: c. It catches missed doses and improves overall coverage.</w:t>
      </w:r>
    </w:p>
    <w:p>
      <w:r>
        <w:t>🧠 Clinical Rationale: Every contact — sick visits, admissions, follow-ups — is an opportunity to review and complete immunization, raising coverage and protection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immunization card at admission and discharge</w:t>
      </w:r>
    </w:p>
    <w:p>
      <w:r>
        <w:t>❌ Why Not Others: (a) It wastes staff time — not the best response for this situation; (b) It replaces treatment of illness — not the best response for this situation; (d) It only applies to adults — not the best response for this situation.</w:t>
      </w:r>
    </w:p>
    <w:p>
      <w:r>
        <w:t>⚡ 5-Second Recall: Use every visit to vaccinate</w:t>
      </w:r>
    </w:p>
    <w:p>
      <w:r>
        <w:t>Positive Marks: 1</w:t>
      </w:r>
    </w:p>
    <w:p>
      <w:r>
        <w:t>Negative Marks: 0.33</w:t>
      </w:r>
    </w:p>
    <w:p>
      <w:r>
        <w:t>Question: A child needing care for post-vaccination observation is admitted to the pediatric unit. Which nursing action should the nurse perform FIRST?</w:t>
      </w:r>
    </w:p>
    <w:p>
      <w:r>
        <w:t>(a) 2 hours minimum always</w:t>
      </w:r>
    </w:p>
    <w:p>
      <w:r>
        <w:t>(b) Until the next morning</w:t>
      </w:r>
    </w:p>
    <w:p>
      <w:r>
        <w:t>(c) Only a few seconds</w:t>
      </w:r>
    </w:p>
    <w:p>
      <w:r>
        <w:t>(d) 15-30 minutes to manage rare immediate reactions like syncope or anaphylaxis</w:t>
      </w:r>
    </w:p>
    <w:p>
      <w:r>
        <w:t>Answer: d</w:t>
      </w:r>
    </w:p>
    <w:p>
      <w:r>
        <w:t>Solution: ✅ Correct Answer: d. 15-30 minutes to manage rare immediate reactions like syncope or anaphylaxis.</w:t>
      </w:r>
    </w:p>
    <w:p>
      <w:r>
        <w:t>🧠 Clinical Rationale: A 15-30 minute observation period after vaccination allows early detection and management of rare immediate reactions such as anaphylaxis or fainting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Adolescents are especially prone to fainting — keep them seated</w:t>
      </w:r>
    </w:p>
    <w:p>
      <w:r>
        <w:t>❌ Why Not Others: (b) Until the next morning — not the best response for this situation; (c) Only a few seconds — not the best response for this situation; (a) 2 hours minimum always — not the best response for this situation.</w:t>
      </w:r>
    </w:p>
    <w:p>
      <w:r>
        <w:t>⚡ 5-Second Recall: Watch 15-30 minutes post-vaccine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