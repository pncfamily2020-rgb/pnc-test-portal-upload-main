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Iron's PRIMARY function is?</w:t>
      </w:r>
    </w:p>
    <w:p>
      <w:r>
        <w:t>(a) Nerve insulation</w:t>
      </w:r>
    </w:p>
    <w:p>
      <w:r>
        <w:t>(b) Bone hardness</w:t>
      </w:r>
    </w:p>
    <w:p>
      <w:r>
        <w:t>(c) Oxygen transport as part of haemoglobin and myoglobin</w:t>
      </w:r>
    </w:p>
    <w:p>
      <w:r>
        <w:t>(d) Blood clotting</w:t>
      </w:r>
    </w:p>
    <w:p>
      <w:r>
        <w:t>Answer: c</w:t>
      </w:r>
    </w:p>
    <w:p>
      <w:r>
        <w:t>Solution: ✅ Correct Answer: c. Oxygen transport as part of haemoglobin and myoglobin.</w:t>
      </w:r>
    </w:p>
    <w:p>
      <w:r>
        <w:t>🧠 Clinical Rationale: Iron is the core of haemoglobin (oxygen transport) and myoglobin (muscle oxygen storage), and part of cytochromes in energy metabolism</w:t>
      </w:r>
    </w:p>
    <w:p>
      <w:r>
        <w:t>🔍 Key Clues: Iron = haemoglobin oxygen carrier</w:t>
      </w:r>
    </w:p>
    <w:p>
      <w:r>
        <w:t>🩺 Nursing Action: Assess for iron-deficiency anaemia — fatigue, pallor, breathlessness — and ensure iron-rich foods</w:t>
      </w:r>
    </w:p>
    <w:p>
      <w:r>
        <w:t>❌ Why Not Others: (d) Blood clotting — not the best response for this situation; (a) Nerve insulation — not the best response for this situation; (b) Bone hardness — not the best response for this situation.</w:t>
      </w:r>
    </w:p>
    <w:p>
      <w:r>
        <w:t>⚠️ Exam Trap: Clotting is vitamin K, bone hardness calcium and nerve insulation myelin — iron's signature is oxygen transport</w:t>
      </w:r>
    </w:p>
    <w:p>
      <w:r>
        <w:t>🌟 PNC Exam Pearl: The average Indian diet provides only about half the iron needed daily — deficiency is common</w:t>
      </w:r>
    </w:p>
    <w:p>
      <w:r>
        <w:t>⚡ 5-Second Recall: Iron = oxygen carrier</w:t>
      </w:r>
    </w:p>
    <w:p>
      <w:r>
        <w:t>Positive Marks: 1</w:t>
      </w:r>
    </w:p>
    <w:p>
      <w:r>
        <w:t>Negative Marks: 0</w:t>
      </w:r>
    </w:p>
    <w:p>
      <w:r>
        <w:t>Question: Which practice ENHANCES iron absorption?</w:t>
      </w:r>
    </w:p>
    <w:p>
      <w:r>
        <w:t>(a) Drinking tea with meals</w:t>
      </w:r>
    </w:p>
    <w:p>
      <w:r>
        <w:t>(b) Eating phytate-rich unsoaked cereals</w:t>
      </w:r>
    </w:p>
    <w:p>
      <w:r>
        <w:t>(c) Taking calcium with the same meal</w:t>
      </w:r>
    </w:p>
    <w:p>
      <w:r>
        <w:t>(d) Taking vitamin C (lime, amla, citrus) with meals</w:t>
      </w:r>
    </w:p>
    <w:p>
      <w:r>
        <w:t>Answer: d</w:t>
      </w:r>
    </w:p>
    <w:p>
      <w:r>
        <w:t>Solution: ✅ Correct Answer: d. Taking vitamin C (lime, amla, citrus) with meals.</w:t>
      </w:r>
    </w:p>
    <w:p>
      <w:r>
        <w:t>🧠 Clinical Rationale: Vitamin C reduces ferric iron to the absorbable ferrous form and chelates it — lime, amla and citrus with meals boost iron uptake</w:t>
      </w:r>
    </w:p>
    <w:p>
      <w:r>
        <w:t>🔍 Key Clues: Vitamin C = iron absorption enhancer</w:t>
      </w:r>
    </w:p>
    <w:p>
      <w:r>
        <w:t>🩺 Nursing Action: Advise lime/amla with greens and dal, and separate tea from iron-rich meals</w:t>
      </w:r>
    </w:p>
    <w:p>
      <w:r>
        <w:t>❌ Why Not Others: (b) Eating phytate-rich unsoaked cereals — not the best response for this situation; (a) Drinking tea with meals — not the best response for this situation; (c) Taking calcium with the same meal — not the best response for this situation.</w:t>
      </w:r>
    </w:p>
    <w:p>
      <w:r>
        <w:t>⚠️ Exam Trap: Tea tannins, calcium and phytates INHIBIT iron absorption — vitamin C is the practical enhancer</w:t>
      </w:r>
    </w:p>
    <w:p>
      <w:r>
        <w:t>🌟 PNC Exam Pearl: Tea taken within an hour of meals can cut iron absorption by half or more</w:t>
      </w:r>
    </w:p>
    <w:p>
      <w:r>
        <w:t>⚡ 5-Second Recall: Vitamin C ↑ iron absorption</w:t>
      </w:r>
    </w:p>
    <w:p>
      <w:r>
        <w:t>Positive Marks: 1</w:t>
      </w:r>
    </w:p>
    <w:p>
      <w:r>
        <w:t>Negative Marks: 0</w:t>
      </w:r>
    </w:p>
    <w:p>
      <w:r>
        <w:t>Question: Who is at HIGHEST risk of iron deficiency?</w:t>
      </w:r>
    </w:p>
    <w:p>
      <w:r>
        <w:t>(a) Menstruating women and young children</w:t>
      </w:r>
    </w:p>
    <w:p>
      <w:r>
        <w:t>(b) Post-menopausal women</w:t>
      </w:r>
    </w:p>
    <w:p>
      <w:r>
        <w:t>(c) Adult men at rest</w:t>
      </w:r>
    </w:p>
    <w:p>
      <w:r>
        <w:t>(d) Elderly men with normal diet</w:t>
      </w:r>
    </w:p>
    <w:p>
      <w:r>
        <w:t>Answer: a</w:t>
      </w:r>
    </w:p>
    <w:p>
      <w:r>
        <w:t>Solution: ✅ Correct Answer: a. Menstruating women and young children.</w:t>
      </w:r>
    </w:p>
    <w:p>
      <w:r>
        <w:t>🧠 Clinical Rationale: Menstrual iron losses plus growth needs put menstruating women, pregnant women and young children at highest risk of iron deficiency</w:t>
      </w:r>
    </w:p>
    <w:p>
      <w:r>
        <w:t>🔍 Key Clues: Risk groups = women + children</w:t>
      </w:r>
    </w:p>
    <w:p>
      <w:r>
        <w:t>🩺 Nursing Action: Screen women and children for anaemia; promote iron-rich foods and supplements as per national programmes</w:t>
      </w:r>
    </w:p>
    <w:p>
      <w:r>
        <w:t>❌ Why Not Others: (c) Adult men at rest — not the best response for this situation; (b) Post-menopausal women — not the best response for this situation; (d) Elderly men with normal diet — not the best response for this situation.</w:t>
      </w:r>
    </w:p>
    <w:p>
      <w:r>
        <w:t>⚠️ Exam Trap: Adult men lose little iron — menstruating women and growing children are the classic high-risk groups</w:t>
      </w:r>
    </w:p>
    <w:p>
      <w:r>
        <w:t>🌟 PNC Exam Pearl: India's anaemia control programme targets weekly iron-folic acid supplementation for adolescents</w:t>
      </w:r>
    </w:p>
    <w:p>
      <w:r>
        <w:t>⚡ 5-Second Recall: Anaemia risk = women + children</w:t>
      </w:r>
    </w:p>
    <w:p>
      <w:r>
        <w:t>Positive Marks: 1</w:t>
      </w:r>
    </w:p>
    <w:p>
      <w:r>
        <w:t>Negative Marks: 0</w:t>
      </w:r>
    </w:p>
    <w:p>
      <w:r>
        <w:t>Question: Iodine is essential for the synthesis of?</w:t>
      </w:r>
    </w:p>
    <w:p>
      <w:r>
        <w:t>(a) Vitamin D</w:t>
      </w:r>
    </w:p>
    <w:p>
      <w:r>
        <w:t>(b) Insulin</w:t>
      </w:r>
    </w:p>
    <w:p>
      <w:r>
        <w:t>(c) Thyroid hormones (thyroxine T4 and triiodothyronine T3)</w:t>
      </w:r>
    </w:p>
    <w:p>
      <w:r>
        <w:t>(d) Haemoglobin</w:t>
      </w:r>
    </w:p>
    <w:p>
      <w:r>
        <w:t>Answer: c</w:t>
      </w:r>
    </w:p>
    <w:p>
      <w:r>
        <w:t>Solution: ✅ Correct Answer: c. Thyroid hormones (thyroxine T4 and triiodothyronine T3).</w:t>
      </w:r>
    </w:p>
    <w:p>
      <w:r>
        <w:t>🧠 Clinical Rationale: Iodine is the raw material for thyroid hormones — thyroxine (T4) and triiodothyronine (T3) — which regulate metabolism and growth</w:t>
      </w:r>
    </w:p>
    <w:p>
      <w:r>
        <w:t>🔍 Key Clues: Iodine = thyroid hormones</w:t>
      </w:r>
    </w:p>
    <w:p>
      <w:r>
        <w:t>🩺 Nursing Action: Understand iodine's role in goitre, cretinism and intellectual development when counselling families</w:t>
      </w:r>
    </w:p>
    <w:p>
      <w:r>
        <w:t>❌ Why Not Others: (a) Vitamin D — not the best response for this situation; (b) Insulin — not the best response for this situation; (d) Haemoglobin — not the best response for this situation.</w:t>
      </w:r>
    </w:p>
    <w:p>
      <w:r>
        <w:t>⚠️ Exam Trap: Insulin (pancreas), haemoglobin (iron) and vitamin D (sunlight) do not need iodine — the thyroid does</w:t>
      </w:r>
    </w:p>
    <w:p>
      <w:r>
        <w:t>🌟 PNC Exam Pearl: Thyroid hormones regulate basal metabolism, growth and brain development — iodine is critical in pregnancy</w:t>
      </w:r>
    </w:p>
    <w:p>
      <w:r>
        <w:t>⚡ 5-Second Recall: Iodine → T3/T4</w:t>
      </w:r>
    </w:p>
    <w:p>
      <w:r>
        <w:t>Positive Marks: 1</w:t>
      </w:r>
    </w:p>
    <w:p>
      <w:r>
        <w:t>Negative Marks: 0</w:t>
      </w:r>
    </w:p>
    <w:p>
      <w:r>
        <w:t>Question: Iodized salt loses iodine when?</w:t>
      </w:r>
    </w:p>
    <w:p>
      <w:r>
        <w:t>(a) Used within its shelf life</w:t>
      </w:r>
    </w:p>
    <w:p>
      <w:r>
        <w:t>(b) Kept in an airtight dark jar</w:t>
      </w:r>
    </w:p>
    <w:p>
      <w:r>
        <w:t>(c) Exposed to moisture, sunlight and heat, or stored open</w:t>
      </w:r>
    </w:p>
    <w:p>
      <w:r>
        <w:t>(d) Stored away from the stove</w:t>
      </w:r>
    </w:p>
    <w:p>
      <w:r>
        <w:t>Answer: c</w:t>
      </w:r>
    </w:p>
    <w:p>
      <w:r>
        <w:t>Solution: ✅ Correct Answer: c. Exposed to moisture, sunlight and heat, or stored open.</w:t>
      </w:r>
    </w:p>
    <w:p>
      <w:r>
        <w:t>🧠 Clinical Rationale: Iodine volatilizes with moisture, light and heat — salt must stay in a closed, dry, dark container, added during or after cooking rather than early frying</w:t>
      </w:r>
    </w:p>
    <w:p>
      <w:r>
        <w:t>🔍 Key Clues: Iodized salt = store dry, add late</w:t>
      </w:r>
    </w:p>
    <w:p>
      <w:r>
        <w:t>🩺 Nursing Action: Teach families to store iodized salt airtight, away from the stove, and use within the expiry period</w:t>
      </w:r>
    </w:p>
    <w:p>
      <w:r>
        <w:t>❌ Why Not Others: (a) Used within its shelf life — not the best response for this situation; (b) Kept in an airtight dark jar — not the best response for this situation; (d) Stored away from the stove — not the best response for this situation.</w:t>
      </w:r>
    </w:p>
    <w:p>
      <w:r>
        <w:t>⚠️ Exam Trap: Airtight dark storage and timely use PRESERVE iodine — moisture and sunlight destroy it</w:t>
      </w:r>
    </w:p>
    <w:p>
      <w:r>
        <w:t>🌟 PNC Exam Pearl: Adding iodized salt after cooking and not washing it preserves more iodine</w:t>
      </w:r>
    </w:p>
    <w:p>
      <w:r>
        <w:t>⚡ 5-Second Recall: Store dry + dark, add after cooking</w:t>
      </w:r>
    </w:p>
    <w:p>
      <w:r>
        <w:t>Positive Marks: 1</w:t>
      </w:r>
    </w:p>
    <w:p>
      <w:r>
        <w:t>Negative Marks: 0</w:t>
      </w:r>
    </w:p>
    <w:p>
      <w:r>
        <w:t>Question: Zinc is essential for?</w:t>
      </w:r>
    </w:p>
    <w:p>
      <w:r>
        <w:t>(a) Blood glucose only</w:t>
      </w:r>
    </w:p>
    <w:p>
      <w:r>
        <w:t>(b) Immunity, wound healing, growth and taste sensation</w:t>
      </w:r>
    </w:p>
    <w:p>
      <w:r>
        <w:t>(c) Bone calcium storage only</w:t>
      </w:r>
    </w:p>
    <w:p>
      <w:r>
        <w:t>(d) Vitamin D synthesis only</w:t>
      </w:r>
    </w:p>
    <w:p>
      <w:r>
        <w:t>Answer: b</w:t>
      </w:r>
    </w:p>
    <w:p>
      <w:r>
        <w:t>Solution: ✅ Correct Answer: b. Immunity, wound healing, growth and taste sensation.</w:t>
      </w:r>
    </w:p>
    <w:p>
      <w:r>
        <w:t>🧠 Clinical Rationale: Zinc supports immune function, cell division, wound healing, growth and taste — deficiency impairs all of these</w:t>
      </w:r>
    </w:p>
    <w:p>
      <w:r>
        <w:t>🔍 Key Clues: Zinc = immunity + healing + growth</w:t>
      </w:r>
    </w:p>
    <w:p>
      <w:r>
        <w:t>🩺 Nursing Action: Assess zinc in recurrent infections, poor appetite, hair loss and slow healing; include zinc-rich foods</w:t>
      </w:r>
    </w:p>
    <w:p>
      <w:r>
        <w:t>❌ Why Not Others: (c) Bone calcium storage only — not the best response for this situation; (d) Vitamin D synthesis only — not the best response for this situation; (a) Blood glucose only — not the best response for this situation.</w:t>
      </w:r>
    </w:p>
    <w:p>
      <w:r>
        <w:t>⚠️ Exam Trap: Calcium, glucose and vitamin D are other systems — zinc's roles are immune, healing and growth</w:t>
      </w:r>
    </w:p>
    <w:p>
      <w:r>
        <w:t>🌟 PNC Exam Pearl: Zinc deficiency causes growth retardation, hair loss, skin lesions and diarrhoea in children</w:t>
      </w:r>
    </w:p>
    <w:p>
      <w:r>
        <w:t>⚡ 5-Second Recall: Zinc = immune + healing</w:t>
      </w:r>
    </w:p>
    <w:p>
      <w:r>
        <w:t>Positive Marks: 1</w:t>
      </w:r>
    </w:p>
    <w:p>
      <w:r>
        <w:t>Negative Marks: 0</w:t>
      </w:r>
    </w:p>
    <w:p>
      <w:r>
        <w:t>Question: Copper is needed for?</w:t>
      </w:r>
    </w:p>
    <w:p>
      <w:r>
        <w:t>(a) Thyroid hormone only</w:t>
      </w:r>
    </w:p>
    <w:p>
      <w:r>
        <w:t>(b) Insulin release only</w:t>
      </w:r>
    </w:p>
    <w:p>
      <w:r>
        <w:t>(c) Blood group antigens only</w:t>
      </w:r>
    </w:p>
    <w:p>
      <w:r>
        <w:t>(d) Iron metabolism, connective tissue and antioxidant defence (ceruloplasmin)</w:t>
      </w:r>
    </w:p>
    <w:p>
      <w:r>
        <w:t>Answer: d</w:t>
      </w:r>
    </w:p>
    <w:p>
      <w:r>
        <w:t>Solution: ✅ Correct Answer: d. Iron metabolism, connective tissue and antioxidant defence (ceruloplasmin).</w:t>
      </w:r>
    </w:p>
    <w:p>
      <w:r>
        <w:t>🧠 Clinical Rationale: Copper (in ceruloplasmin) helps iron mobilization, forms connective tissue and acts as an antioxidant enzyme component</w:t>
      </w:r>
    </w:p>
    <w:p>
      <w:r>
        <w:t>🔍 Key Clues: Copper = iron + connective tissue + antioxidant</w:t>
      </w:r>
    </w:p>
    <w:p>
      <w:r>
        <w:t>🩺 Nursing Action: Remember copper when explaining anaemia that does not respond to iron alone and in malabsorption states</w:t>
      </w:r>
    </w:p>
    <w:p>
      <w:r>
        <w:t>❌ Why Not Others: (b) Insulin release only — not the best response for this situation; (a) Thyroid hormone only — not the best response for this situation; (c) Blood group antigens only — not the best response for this situation.</w:t>
      </w:r>
    </w:p>
    <w:p>
      <w:r>
        <w:t>⚠️ Exam Trap: Thyroid, insulin and blood groups have no copper link — iron metabolism and collagen are its roles</w:t>
      </w:r>
    </w:p>
    <w:p>
      <w:r>
        <w:t>🌟 PNC Exam Pearl: Copper deficiency causes anaemia and neutropenia — seen in prolonged tube feeding without copper</w:t>
      </w:r>
    </w:p>
    <w:p>
      <w:r>
        <w:t>⚡ 5-Second Recall: Copper = iron helper</w:t>
      </w:r>
    </w:p>
    <w:p>
      <w:r>
        <w:t>Positive Marks: 1</w:t>
      </w:r>
    </w:p>
    <w:p>
      <w:r>
        <w:t>Negative Marks: 0</w:t>
      </w:r>
    </w:p>
    <w:p>
      <w:r>
        <w:t>Question: Fluoride's main nutritional role is?</w:t>
      </w:r>
    </w:p>
    <w:p>
      <w:r>
        <w:t>(a) Preventing dental caries by strengthening enamel</w:t>
      </w:r>
    </w:p>
    <w:p>
      <w:r>
        <w:t>(b) Clotting blood</w:t>
      </w:r>
    </w:p>
    <w:p>
      <w:r>
        <w:t>(c) Transporting oxygen</w:t>
      </w:r>
    </w:p>
    <w:p>
      <w:r>
        <w:t>(d) Building muscle</w:t>
      </w:r>
    </w:p>
    <w:p>
      <w:r>
        <w:t>Answer: a</w:t>
      </w:r>
    </w:p>
    <w:p>
      <w:r>
        <w:t>Solution: ✅ Correct Answer: a. Preventing dental caries by strengthening enamel.</w:t>
      </w:r>
    </w:p>
    <w:p>
      <w:r>
        <w:t>🧠 Clinical Rationale: Fluoride incorporates into tooth enamel, making it resistant to acid and decay — its deficiency increases dental caries</w:t>
      </w:r>
    </w:p>
    <w:p>
      <w:r>
        <w:t>🔍 Key Clues: Fluoride = caries prevention</w:t>
      </w:r>
    </w:p>
    <w:p>
      <w:r>
        <w:t>🩺 Nursing Action: Support fluoridated water/salt programmes and fluoride toothpaste; monitor for fluorosis in high-fluoride areas</w:t>
      </w:r>
    </w:p>
    <w:p>
      <w:r>
        <w:t>❌ Why Not Others: (b) Clotting blood — not the best response for this situation; (d) Building muscle — not the best response for this situation; (c) Transporting oxygen — not the best response for this situation.</w:t>
      </w:r>
    </w:p>
    <w:p>
      <w:r>
        <w:t>⚠️ Exam Trap: Muscle, clotting and oxygen transport belong to other minerals — fluoride's role is enamel protection</w:t>
      </w:r>
    </w:p>
    <w:p>
      <w:r>
        <w:t>🌟 PNC Exam Pearl: Optimal fluoride prevents caries; EXCESS causes dental and skeletal fluorosis</w:t>
      </w:r>
    </w:p>
    <w:p>
      <w:r>
        <w:t>⚡ 5-Second Recall: Fluoride = strong enamel</w:t>
      </w:r>
    </w:p>
    <w:p>
      <w:r>
        <w:t>Positive Marks: 1</w:t>
      </w:r>
    </w:p>
    <w:p>
      <w:r>
        <w:t>Negative Marks: 0</w:t>
      </w:r>
    </w:p>
    <w:p>
      <w:r>
        <w:t>Question: HEME iron differs from non-heme iron because it?</w:t>
      </w:r>
    </w:p>
    <w:p>
      <w:r>
        <w:t>(a) Comes from animal foods and is absorbed 2–3 times better</w:t>
      </w:r>
    </w:p>
    <w:p>
      <w:r>
        <w:t>(b) Contains no haemoglobin</w:t>
      </w:r>
    </w:p>
    <w:p>
      <w:r>
        <w:t>(c) Is not absorbed at all</w:t>
      </w:r>
    </w:p>
    <w:p>
      <w:r>
        <w:t>(d) Comes only from plants</w:t>
      </w:r>
    </w:p>
    <w:p>
      <w:r>
        <w:t>Answer: a</w:t>
      </w:r>
    </w:p>
    <w:p>
      <w:r>
        <w:t>Solution: ✅ Correct Answer: a. Comes from animal foods and is absorbed 2–3 times better.</w:t>
      </w:r>
    </w:p>
    <w:p>
      <w:r>
        <w:t>🧠 Clinical Rationale: Heme iron (from meat, fish, poultry) is absorbed far better (~15–35%) than non-heme iron from plants (~2–20%)</w:t>
      </w:r>
    </w:p>
    <w:p>
      <w:r>
        <w:t>🔍 Key Clues: Heme = animal, better absorbed</w:t>
      </w:r>
    </w:p>
    <w:p>
      <w:r>
        <w:t>🩺 Nursing Action: Recommend small amounts of animal foods or vitamin C with plant meals to boost iron status</w:t>
      </w:r>
    </w:p>
    <w:p>
      <w:r>
        <w:t>❌ Why Not Others: (d) Comes only from plants — not the best response for this situation; (b) Contains no haemoglobin — not the best response for this situation; (c) Is not absorbed at all — not the best response for this situation.</w:t>
      </w:r>
    </w:p>
    <w:p>
      <w:r>
        <w:t>⚠️ Exam Trap: Non-heme iron is the plant form with lower absorption — heme iron's advantage is bioavailability</w:t>
      </w:r>
    </w:p>
    <w:p>
      <w:r>
        <w:t>🌟 PNC Exam Pearl: Liver, meat, fish and egg yolk provide heme iron; greens, pulses and jaggery provide non-heme</w:t>
      </w:r>
    </w:p>
    <w:p>
      <w:r>
        <w:t>⚡ 5-Second Recall: Heme iron = animal + high absorption</w:t>
      </w:r>
    </w:p>
    <w:p>
      <w:r>
        <w:t>Positive Marks: 1</w:t>
      </w:r>
    </w:p>
    <w:p>
      <w:r>
        <w:t>Negative Marks: 0</w:t>
      </w:r>
    </w:p>
    <w:p>
      <w:r>
        <w:t>Question: Which food/fluid INHIBITS iron absorption?</w:t>
      </w:r>
    </w:p>
    <w:p>
      <w:r>
        <w:t>(a) Tomato</w:t>
      </w:r>
    </w:p>
    <w:p>
      <w:r>
        <w:t>(b) Orange</w:t>
      </w:r>
    </w:p>
    <w:p>
      <w:r>
        <w:t>(c) Lime juice</w:t>
      </w:r>
    </w:p>
    <w:p>
      <w:r>
        <w:t>(d) Tea (tannins)</w:t>
      </w:r>
    </w:p>
    <w:p>
      <w:r>
        <w:t>Answer: d</w:t>
      </w:r>
    </w:p>
    <w:p>
      <w:r>
        <w:t>Solution: ✅ Correct Answer: d. Tea (tannins).</w:t>
      </w:r>
    </w:p>
    <w:p>
      <w:r>
        <w:t>🧠 Clinical Rationale: Tannins in tea bind non-heme iron and reduce absorption — tea at mealtimes impairs iron status, especially in anaemia-prone groups</w:t>
      </w:r>
    </w:p>
    <w:p>
      <w:r>
        <w:t>🔍 Key Clues: Tea = iron inhibitor</w:t>
      </w:r>
    </w:p>
    <w:p>
      <w:r>
        <w:t>🩺 Nursing Action: Advise tea between meals, not with food, for anaemic patients and women at risk</w:t>
      </w:r>
    </w:p>
    <w:p>
      <w:r>
        <w:t>❌ Why Not Others: (b) Orange — not the best response for this situation; (c) Lime juice — not the best response for this situation; (a) Tomato — not the best response for this situation.</w:t>
      </w:r>
    </w:p>
    <w:p>
      <w:r>
        <w:t>⚠️ Exam Trap: Lime, orange and tomato are vitamin C sources that ENHANCE iron absorption — tea is the inhibitor</w:t>
      </w:r>
    </w:p>
    <w:p>
      <w:r>
        <w:t>🌟 PNC Exam Pearl: Encourage lime/amla with meals and tea one hour away from meals</w:t>
      </w:r>
    </w:p>
    <w:p>
      <w:r>
        <w:t>⚡ 5-Second Recall: Tea with meals = less iron</w:t>
      </w:r>
    </w:p>
    <w:p>
      <w:r>
        <w:t>Positive Marks: 1</w:t>
      </w:r>
    </w:p>
    <w:p>
      <w:r>
        <w:t>Negative Marks: 0</w:t>
      </w:r>
    </w:p>
    <w:p>
      <w:r>
        <w:t>Question: Iron-deficiency anaemia typically shows which blood picture?</w:t>
      </w:r>
    </w:p>
    <w:p>
      <w:r>
        <w:t>(a) Polycythaemia</w:t>
      </w:r>
    </w:p>
    <w:p>
      <w:r>
        <w:t>(b) Megaloblastic anaemia</w:t>
      </w:r>
    </w:p>
    <w:p>
      <w:r>
        <w:t>(c) Sickle-shaped cells</w:t>
      </w:r>
    </w:p>
    <w:p>
      <w:r>
        <w:t>(d) Microcytic, hypochromic anaemia (small pale RBCs)</w:t>
      </w:r>
    </w:p>
    <w:p>
      <w:r>
        <w:t>Answer: d</w:t>
      </w:r>
    </w:p>
    <w:p>
      <w:r>
        <w:t>Solution: ✅ Correct Answer: d. Microcytic, hypochromic anaemia (small pale RBCs).</w:t>
      </w:r>
    </w:p>
    <w:p>
      <w:r>
        <w:t>🧠 Clinical Rationale: Iron deficiency produces microcytic hypochromic RBCs — small and pale from low haemoglobin synthesis</w:t>
      </w:r>
    </w:p>
    <w:p>
      <w:r>
        <w:t>🔍 Key Clues: Iron deficiency = microcytic hypochromic</w:t>
      </w:r>
    </w:p>
    <w:p>
      <w:r>
        <w:t>🩺 Nursing Action: Differentiate the anaemias — microcytic (iron), megaloblastic (B12/folate) — when interpreting lab reports</w:t>
      </w:r>
    </w:p>
    <w:p>
      <w:r>
        <w:t>❌ Why Not Others: (b) Megaloblastic anaemia — not the best response for this situation; (a) Polycythaemia — not the best response for this situation; (c) Sickle-shaped cells — not the best response for this situation.</w:t>
      </w:r>
    </w:p>
    <w:p>
      <w:r>
        <w:t>⚠️ Exam Trap: Megaloblastic anaemia comes from B12/folate deficiency — iron deficiency gives the microcytic picture</w:t>
      </w:r>
    </w:p>
    <w:p>
      <w:r>
        <w:t>🌟 PNC Exam Pearl: Serum ferritin is the best early marker of iron stores</w:t>
      </w:r>
    </w:p>
    <w:p>
      <w:r>
        <w:t>⚡ 5-Second Recall: Microcytic hypochromic = iron deficiency</w:t>
      </w:r>
    </w:p>
    <w:p>
      <w:r>
        <w:t>Positive Marks: 1</w:t>
      </w:r>
    </w:p>
    <w:p>
      <w:r>
        <w:t>Negative Marks: 0</w:t>
      </w:r>
    </w:p>
    <w:p>
      <w:r>
        <w:t>Question: Iodine deficiency causes?</w:t>
      </w:r>
    </w:p>
    <w:p>
      <w:r>
        <w:t>(a) Pellagra</w:t>
      </w:r>
    </w:p>
    <w:p>
      <w:r>
        <w:t>(b) Goitre, hypothyroidism and cretinism</w:t>
      </w:r>
    </w:p>
    <w:p>
      <w:r>
        <w:t>(c) Scurvy</w:t>
      </w:r>
    </w:p>
    <w:p>
      <w:r>
        <w:t>(d) Rickets</w:t>
      </w:r>
    </w:p>
    <w:p>
      <w:r>
        <w:t>Answer: b</w:t>
      </w:r>
    </w:p>
    <w:p>
      <w:r>
        <w:t>Solution: ✅ Correct Answer: b. Goitre, hypothyroidism and cretinism.</w:t>
      </w:r>
    </w:p>
    <w:p>
      <w:r>
        <w:t>🧠 Clinical Rationale: Iodine deficiency enlarges the thyroid (goitre) and, in pregnancy/early childhood, causes cretinism with stunted growth and intellectual disability</w:t>
      </w:r>
    </w:p>
    <w:p>
      <w:r>
        <w:t>🔍 Key Clues: Iodine deficiency = goitre + cretinism</w:t>
      </w:r>
    </w:p>
    <w:p>
      <w:r>
        <w:t>🩺 Nursing Action: Screen for neck swelling and developmental delay in endemic areas; promote iodized salt use</w:t>
      </w:r>
    </w:p>
    <w:p>
      <w:r>
        <w:t>❌ Why Not Others: (d) Rickets — not the best response for this situation; (a) Pellagra — not the best response for this situation; (c) Scurvy — not the best response for this situation.</w:t>
      </w:r>
    </w:p>
    <w:p>
      <w:r>
        <w:t>⚠️ Exam Trap: Rickets (D), scurvy (C) and pellagra (niacin) are other deficiencies — goitre is iodine's signature</w:t>
      </w:r>
    </w:p>
    <w:p>
      <w:r>
        <w:t>🌟 PNC Exam Pearl: Iodine deficiency is the world's leading preventable cause of intellectual disability</w:t>
      </w:r>
    </w:p>
    <w:p>
      <w:r>
        <w:t>⚡ 5-Second Recall: Iodine gap = goitre + cretinism</w:t>
      </w:r>
    </w:p>
    <w:p>
      <w:r>
        <w:t>Positive Marks: 1</w:t>
      </w:r>
    </w:p>
    <w:p>
      <w:r>
        <w:t>Negative Marks: 0</w:t>
      </w:r>
    </w:p>
    <w:p>
      <w:r>
        <w:t>Question: Which practice BEST preserves iodine in cooking?</w:t>
      </w:r>
    </w:p>
    <w:p>
      <w:r>
        <w:t>(a) Add iodized salt after cooking, not during prolonged boiling/frying</w:t>
      </w:r>
    </w:p>
    <w:p>
      <w:r>
        <w:t>(b) Boil salt with vegetables for an hour</w:t>
      </w:r>
    </w:p>
    <w:p>
      <w:r>
        <w:t>(c) Wash salt before use</w:t>
      </w:r>
    </w:p>
    <w:p>
      <w:r>
        <w:t>(d) Dry salt in the sun</w:t>
      </w:r>
    </w:p>
    <w:p>
      <w:r>
        <w:t>Answer: a</w:t>
      </w:r>
    </w:p>
    <w:p>
      <w:r>
        <w:t>Solution: ✅ Correct Answer: a. Add iodized salt after cooking, not during prolonged boiling/frying.</w:t>
      </w:r>
    </w:p>
    <w:p>
      <w:r>
        <w:t>🧠 Clinical Rationale: Adding iodized salt at the end of cooking minimizes heat exposure and iodine loss</w:t>
      </w:r>
    </w:p>
    <w:p>
      <w:r>
        <w:t>🔍 Key Clues: Add salt late = keep iodine</w:t>
      </w:r>
    </w:p>
    <w:p>
      <w:r>
        <w:t>🩺 Nursing Action: Demonstrate the practice — salt at the end of cooking, stored airtight and used fresh</w:t>
      </w:r>
    </w:p>
    <w:p>
      <w:r>
        <w:t>❌ Why Not Others: (d) Dry salt in the sun — not the best response for this situation; (b) Boil salt with vegetables for an hour — not the best response for this situation; (c) Wash salt before use — not the best response for this situation.</w:t>
      </w:r>
    </w:p>
    <w:p>
      <w:r>
        <w:t>⚠️ Exam Trap: Washing, sun-drying and prolonged boiling all destroy iodine — late addition is the preservative method</w:t>
      </w:r>
    </w:p>
    <w:p>
      <w:r>
        <w:t>🌟 PNC Exam Pearl: Salt should be checked for the 'iodized' label and used before expiry</w:t>
      </w:r>
    </w:p>
    <w:p>
      <w:r>
        <w:t>⚡ 5-Second Recall: Add iodized salt after cooking</w:t>
      </w:r>
    </w:p>
    <w:p>
      <w:r>
        <w:t>Positive Marks: 1</w:t>
      </w:r>
    </w:p>
    <w:p>
      <w:r>
        <w:t>Negative Marks: 0</w:t>
      </w:r>
    </w:p>
    <w:p>
      <w:r>
        <w:t>Question: Which food is a good zinc source?</w:t>
      </w:r>
    </w:p>
    <w:p>
      <w:r>
        <w:t>(a) Fruit juices only</w:t>
      </w:r>
    </w:p>
    <w:p>
      <w:r>
        <w:t>(b) Refined sugar</w:t>
      </w:r>
    </w:p>
    <w:p>
      <w:r>
        <w:t>(c) Meat, seafood, pulses and nuts</w:t>
      </w:r>
    </w:p>
    <w:p>
      <w:r>
        <w:t>(d) Butter</w:t>
      </w:r>
    </w:p>
    <w:p>
      <w:r>
        <w:t>Answer: c</w:t>
      </w:r>
    </w:p>
    <w:p>
      <w:r>
        <w:t>Solution: ✅ Correct Answer: c. Meat, seafood, pulses and nuts.</w:t>
      </w:r>
    </w:p>
    <w:p>
      <w:r>
        <w:t>🧠 Clinical Rationale: Zinc is richest in meat, shellfish, pulses, nuts and whole grains — vegetarian diets need careful planning to meet zinc needs</w:t>
      </w:r>
    </w:p>
    <w:p>
      <w:r>
        <w:t>🔍 Key Clues: Zinc = meat + pulses + nuts</w:t>
      </w:r>
    </w:p>
    <w:p>
      <w:r>
        <w:t>🩺 Nursing Action: Include zinc-rich foods in wound-healing and child-growth diets; note phytates reduce plant zinc absorption</w:t>
      </w:r>
    </w:p>
    <w:p>
      <w:r>
        <w:t>❌ Why Not Others: (b) Refined sugar — not the best response for this situation; (d) Butter — not the best response for this situation; (a) Fruit juices only — not the best response for this situation.</w:t>
      </w:r>
    </w:p>
    <w:p>
      <w:r>
        <w:t>⚠️ Exam Trap: Sugar, butter and juice carry negligible zinc — animal foods and pulses/nuts are the sources</w:t>
      </w:r>
    </w:p>
    <w:p>
      <w:r>
        <w:t>🌟 PNC Exam Pearl: Oysters and other shellfish are exceptionally high in zinc</w:t>
      </w:r>
    </w:p>
    <w:p>
      <w:r>
        <w:t>⚡ 5-Second Recall: Zinc = animal + pulse sources</w:t>
      </w:r>
    </w:p>
    <w:p>
      <w:r>
        <w:t>Positive Marks: 1</w:t>
      </w:r>
    </w:p>
    <w:p>
      <w:r>
        <w:t>Negative Marks: 0</w:t>
      </w:r>
    </w:p>
    <w:p>
      <w:r>
        <w:t>Question: Selenium acts mainly as?</w:t>
      </w:r>
    </w:p>
    <w:p>
      <w:r>
        <w:t>(a) A vitamin precursor</w:t>
      </w:r>
    </w:p>
    <w:p>
      <w:r>
        <w:t>(b) An antioxidant (part of glutathione peroxidase)</w:t>
      </w:r>
    </w:p>
    <w:p>
      <w:r>
        <w:t>(c) A sugar transporter</w:t>
      </w:r>
    </w:p>
    <w:p>
      <w:r>
        <w:t>(d) A clotting factor</w:t>
      </w:r>
    </w:p>
    <w:p>
      <w:r>
        <w:t>Answer: b</w:t>
      </w:r>
    </w:p>
    <w:p>
      <w:r>
        <w:t>Solution: ✅ Correct Answer: b. An antioxidant (part of glutathione peroxidase).</w:t>
      </w:r>
    </w:p>
    <w:p>
      <w:r>
        <w:t>🧠 Clinical Rationale: Selenium is a component of glutathione peroxidase — a key antioxidant enzyme protecting cells from oxidative damage</w:t>
      </w:r>
    </w:p>
    <w:p>
      <w:r>
        <w:t>🔍 Key Clues: Selenium = antioxidant enzyme</w:t>
      </w:r>
    </w:p>
    <w:p>
      <w:r>
        <w:t>🩺 Nursing Action: Selenium works with vitamin E in antioxidant defence; food sources include fish, eggs, nuts (Brazil nuts) and cereals</w:t>
      </w:r>
    </w:p>
    <w:p>
      <w:r>
        <w:t>❌ Why Not Others: (a) A vitamin precursor — not the best response for this situation; (d) A clotting factor — not the best response for this situation; (c) A sugar transporter — not the best response for this situation.</w:t>
      </w:r>
    </w:p>
    <w:p>
      <w:r>
        <w:t>⚠️ Exam Trap: Clotting, vitamins and sugar transport are other systems — selenium's role is antioxidant</w:t>
      </w:r>
    </w:p>
    <w:p>
      <w:r>
        <w:t>🌟 PNC Exam Pearl: Selenium deficiency can cause cardiomyopathy (Keshan disease) in severely deficient regions</w:t>
      </w:r>
    </w:p>
    <w:p>
      <w:r>
        <w:t>⚡ 5-Second Recall: Selenium = glutathione peroxidase</w:t>
      </w:r>
    </w:p>
    <w:p>
      <w:r>
        <w:t>Positive Marks: 1</w:t>
      </w:r>
    </w:p>
    <w:p>
      <w:r>
        <w:t>Negative Marks: 0</w:t>
      </w:r>
    </w:p>
    <w:p>
      <w:r>
        <w:t>Question: Excessive fluoride intake over years causes?</w:t>
      </w:r>
    </w:p>
    <w:p>
      <w:r>
        <w:t>(a) Night blindness</w:t>
      </w:r>
    </w:p>
    <w:p>
      <w:r>
        <w:t>(b) Dental and skeletal fluorosis (mottled teeth, bone changes)</w:t>
      </w:r>
    </w:p>
    <w:p>
      <w:r>
        <w:t>(c) Beriberi</w:t>
      </w:r>
    </w:p>
    <w:p>
      <w:r>
        <w:t>(d) Anaemia</w:t>
      </w:r>
    </w:p>
    <w:p>
      <w:r>
        <w:t>Answer: b</w:t>
      </w:r>
    </w:p>
    <w:p>
      <w:r>
        <w:t>Solution: ✅ Correct Answer: b. Dental and skeletal fluorosis (mottled teeth, bone changes).</w:t>
      </w:r>
    </w:p>
    <w:p>
      <w:r>
        <w:t>🧠 Clinical Rationale: Chronic excess fluoride causes fluorosis — mottled brown teeth in children and bone/joint stiffness in adults, common in high-fluoride groundwater areas</w:t>
      </w:r>
    </w:p>
    <w:p>
      <w:r>
        <w:t>🔍 Key Clues: Fluoride excess = fluorosis</w:t>
      </w:r>
    </w:p>
    <w:p>
      <w:r>
        <w:t>🩺 Nursing Action: Screen for mottled teeth in endemic districts; test water fluoride levels and refer affected persons</w:t>
      </w:r>
    </w:p>
    <w:p>
      <w:r>
        <w:t>❌ Why Not Others: (a) Night blindness — not the best response for this situation; (c) Beriberi — not the best response for this situation; (d) Anaemia — not the best response for this situation.</w:t>
      </w:r>
    </w:p>
    <w:p>
      <w:r>
        <w:t>⚠️ Exam Trap: Anaemia (iron), night blindness (A) and beriberi (B1) are deficiencies — fluorosis is a toxicity, not a deficiency</w:t>
      </w:r>
    </w:p>
    <w:p>
      <w:r>
        <w:t>🌟 PNC Exam Pearl: India's National Programme for Prevention and Control of Fluorosis addresses endemic districts</w:t>
      </w:r>
    </w:p>
    <w:p>
      <w:r>
        <w:t>⚡ 5-Second Recall: Fluorosis = fluoride excess</w:t>
      </w:r>
    </w:p>
    <w:p>
      <w:r>
        <w:t>Positive Marks: 1</w:t>
      </w:r>
    </w:p>
    <w:p>
      <w:r>
        <w:t>Negative Marks: 0</w:t>
      </w:r>
    </w:p>
    <w:p>
      <w:r>
        <w:t>Question: Which food provides iron in the most absorbable (heme) form?</w:t>
      </w:r>
    </w:p>
    <w:p>
      <w:r>
        <w:t>(a) Ragi only</w:t>
      </w:r>
    </w:p>
    <w:p>
      <w:r>
        <w:t>(b) Dates only</w:t>
      </w:r>
    </w:p>
    <w:p>
      <w:r>
        <w:t>(c) Spinach only</w:t>
      </w:r>
    </w:p>
    <w:p>
      <w:r>
        <w:t>(d) Liver and fish</w:t>
      </w:r>
    </w:p>
    <w:p>
      <w:r>
        <w:t>Answer: d</w:t>
      </w:r>
    </w:p>
    <w:p>
      <w:r>
        <w:t>Solution: ✅ Correct Answer: d. Liver and fish.</w:t>
      </w:r>
    </w:p>
    <w:p>
      <w:r>
        <w:t>🧠 Clinical Rationale: Heme iron in liver, meat, fish and egg yolk has the highest absorption — plant sources (spinach, ragi, dates) are non-heme with lower bioavailability</w:t>
      </w:r>
    </w:p>
    <w:p>
      <w:r>
        <w:t>🔍 Key Clues: Heme iron = liver + fish + egg yolk</w:t>
      </w:r>
    </w:p>
    <w:p>
      <w:r>
        <w:t>🩺 Nursing Action: Include small portions of animal foods where acceptable, or pair plant iron with vitamin C</w:t>
      </w:r>
    </w:p>
    <w:p>
      <w:r>
        <w:t>❌ Why Not Others: (b) Dates only — not the best response for this situation; (c) Spinach only — not the best response for this situation; (a) Ragi only — not the best response for this situation.</w:t>
      </w:r>
    </w:p>
    <w:p>
      <w:r>
        <w:t>⚠️ Exam Trap: Spinach, ragi and dates are good non-heme sources but their iron is less well absorbed than heme iron</w:t>
      </w:r>
    </w:p>
    <w:p>
      <w:r>
        <w:t>🌟 PNC Exam Pearl: Vitamin C doubles non-heme iron absorption — add lime or amla to greens and dal</w:t>
      </w:r>
    </w:p>
    <w:p>
      <w:r>
        <w:t>⚡ 5-Second Recall: Best absorption = animal sources</w:t>
      </w:r>
    </w:p>
    <w:p>
      <w:r>
        <w:t>Positive Marks: 1</w:t>
      </w:r>
    </w:p>
    <w:p>
      <w:r>
        <w:t>Negative Marks: 0</w:t>
      </w:r>
    </w:p>
    <w:p>
      <w:r>
        <w:t>Question: A teenage girl with anaemia drinks strong tea with every meal and eats mostly cereals. Which advice MOST improves her iron absorption?</w:t>
      </w:r>
    </w:p>
    <w:p>
      <w:r>
        <w:t>(a) Add more sugar to tea</w:t>
      </w:r>
    </w:p>
    <w:p>
      <w:r>
        <w:t>(b) Stop all cereals</w:t>
      </w:r>
    </w:p>
    <w:p>
      <w:r>
        <w:t>(c) Take lime/amla with meals and tea between meals</w:t>
      </w:r>
    </w:p>
    <w:p>
      <w:r>
        <w:t>(d) Drink tea immediately after greens</w:t>
      </w:r>
    </w:p>
    <w:p>
      <w:r>
        <w:t>Answer: c</w:t>
      </w:r>
    </w:p>
    <w:p>
      <w:r>
        <w:t>Solution: ✅ Correct Answer: c. Take lime/amla with meals and tea between meals.</w:t>
      </w:r>
    </w:p>
    <w:p>
      <w:r>
        <w:t>🧠 Clinical Rationale: Vitamin C with meals boosts non-heme iron absorption while tea tannins block it — shift tea away from meals and add lime/amla</w:t>
      </w:r>
    </w:p>
    <w:p>
      <w:r>
        <w:t>🔍 Key Clues: Lime with meals, tea apart</w:t>
      </w:r>
    </w:p>
    <w:p>
      <w:r>
        <w:t>🩺 Nursing Action: Counsel on vitamin C pairing (lime, amla, citrus, tomato) and practical iron-rich meals for adolescents</w:t>
      </w:r>
    </w:p>
    <w:p>
      <w:r>
        <w:t>❌ Why Not Others: (b) Stop all cereals — not the best response for this situation; (d) Drink tea immediately after greens — not the best response for this situation; (a) Add more sugar to tea — not the best response for this situation.</w:t>
      </w:r>
    </w:p>
    <w:p>
      <w:r>
        <w:t>⚠️ Exam Trap: More tea worsens tannin binding and cereals without enhancers deliver poorly absorbed iron — the enhancer-inhibitor shift is key</w:t>
      </w:r>
    </w:p>
    <w:p>
      <w:r>
        <w:t>🌟 PNC Exam Pearl: Cooking in iron vessels also adds significant bioavailable iron to the diet</w:t>
      </w:r>
    </w:p>
    <w:p>
      <w:r>
        <w:t>⚡ 5-Second Recall: Enhance with C, inhibit with tea</w:t>
      </w:r>
    </w:p>
    <w:p>
      <w:r>
        <w:t>Positive Marks: 1</w:t>
      </w:r>
    </w:p>
    <w:p>
      <w:r>
        <w:t>Negative Marks: 0</w:t>
      </w:r>
    </w:p>
    <w:p>
      <w:r>
        <w:t>Question: A pregnant woman is anaemic (Hb 8.5 g/dL) and dislikes leafy greens. Which counselling approach is BEST?</w:t>
      </w:r>
    </w:p>
    <w:p>
      <w:r>
        <w:t>(a) Advise only more tea</w:t>
      </w:r>
    </w:p>
    <w:p>
      <w:r>
        <w:t>(b) Practical iron-rich alternatives plus iron-folate supplements and vitamin C pairing</w:t>
      </w:r>
    </w:p>
    <w:p>
      <w:r>
        <w:t>(c) Tell her greens are unnecessary</w:t>
      </w:r>
    </w:p>
    <w:p>
      <w:r>
        <w:t>(d) Skip supplements because she eats some rice</w:t>
      </w:r>
    </w:p>
    <w:p>
      <w:r>
        <w:t>Answer: b</w:t>
      </w:r>
    </w:p>
    <w:p>
      <w:r>
        <w:t>Solution: ✅ Correct Answer: b. Practical iron-rich alternatives plus iron-folate supplements and vitamin C pairing.</w:t>
      </w:r>
    </w:p>
    <w:p>
      <w:r>
        <w:t>🧠 Clinical Rationale: Anaemia in pregnancy needs supplements (iron-folic acid per protocol) PLUS acceptable iron-rich foods with vitamin C — counselling must be practical and food-based</w:t>
      </w:r>
    </w:p>
    <w:p>
      <w:r>
        <w:t>🔍 Key Clues: Supplements + acceptable iron foods + vitamin C</w:t>
      </w:r>
    </w:p>
    <w:p>
      <w:r>
        <w:t>🩺 Nursing Action: Counsel food swaps she will accept (jaggery, dates, eggs, small fish, ragi), pair with lime/amla, and ensure compliance with prescribed IFA</w:t>
      </w:r>
    </w:p>
    <w:p>
      <w:r>
        <w:t>❌ Why Not Others: (a) Advise only more tea — not the best response for this situation; (d) Skip supplements because she eats some rice — not the best response for this situation; (c) Tell her greens are unnecessary — not the best response for this situation.</w:t>
      </w:r>
    </w:p>
    <w:p>
      <w:r>
        <w:t>⚠️ Exam Trap: Refusing greens is not a reason to skip supplements — the priority is the combined treatment plan</w:t>
      </w:r>
    </w:p>
    <w:p>
      <w:r>
        <w:t>🌟 PNC Exam Pearl: Iron needs rise in pregnancy to about 35 mg/day (ICMR) — diet alone rarely suffices</w:t>
      </w:r>
    </w:p>
    <w:p>
      <w:r>
        <w:t>⚡ 5-Second Recall: Pregnancy anaemia = IFA + diet</w:t>
      </w:r>
    </w:p>
    <w:p>
      <w:r>
        <w:t>Positive Marks: 1</w:t>
      </w:r>
    </w:p>
    <w:p>
      <w:r>
        <w:t>Negative Marks: 0</w:t>
      </w:r>
    </w:p>
    <w:p>
      <w:r>
        <w:t>Question: A child in a hilly area has an enlarged neck and poor school performance. Which preventive measure should the community nurse promote?</w:t>
      </w:r>
    </w:p>
    <w:p>
      <w:r>
        <w:t>(a) Universal use of iodized salt</w:t>
      </w:r>
    </w:p>
    <w:p>
      <w:r>
        <w:t>(b) Iron supplements alone</w:t>
      </w:r>
    </w:p>
    <w:p>
      <w:r>
        <w:t>(c) More fruit juice</w:t>
      </w:r>
    </w:p>
    <w:p>
      <w:r>
        <w:t>(d) Vitamin D drops only</w:t>
      </w:r>
    </w:p>
    <w:p>
      <w:r>
        <w:t>Answer: a</w:t>
      </w:r>
    </w:p>
    <w:p>
      <w:r>
        <w:t>Solution: ✅ Correct Answer: a. Universal use of iodized salt.</w:t>
      </w:r>
    </w:p>
    <w:p>
      <w:r>
        <w:t>🧠 Clinical Rationale: Endemic goitre and impaired cognition from iodine deficiency are prevented by universal iodized salt use — the core public health measure</w:t>
      </w:r>
    </w:p>
    <w:p>
      <w:r>
        <w:t>🔍 Key Clues: Iodized salt prevents goitre + cretinism</w:t>
      </w:r>
    </w:p>
    <w:p>
      <w:r>
        <w:t>🩺 Nursing Action: Verify iodized salt in homes/schools, teach correct storage, and refer children with goitre for assessment</w:t>
      </w:r>
    </w:p>
    <w:p>
      <w:r>
        <w:t>❌ Why Not Others: (c) More fruit juice — not the best response for this situation; (b) Iron supplements alone — not the best response for this situation; (d) Vitamin D drops only — not the best response for this situation.</w:t>
      </w:r>
    </w:p>
    <w:p>
      <w:r>
        <w:t>⚠️ Exam Trap: Fruit juice, iron and vitamin D do not supply iodine — iodized salt is the specific preventive</w:t>
      </w:r>
    </w:p>
    <w:p>
      <w:r>
        <w:t>🌟 PNC Exam Pearl: Iodine deficiency impairs intellectual development by up to 13 IQ points in affected populations</w:t>
      </w:r>
    </w:p>
    <w:p>
      <w:r>
        <w:t>⚡ 5-Second Recall: Iodized salt = iodine prevention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