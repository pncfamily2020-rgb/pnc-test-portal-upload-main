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surface projection of lungs/pleura basics. Which response by the nurse is correct?</w:t>
      </w:r>
    </w:p>
    <w:p>
      <w:r>
        <w:t>(a) Only to the level of the sternal angle</w:t>
      </w:r>
    </w:p>
    <w:p>
      <w:r>
        <w:t>(b) To the diaphragm</w:t>
      </w:r>
    </w:p>
    <w:p>
      <w:r>
        <w:t>(c) About 2-3 cm above the clavicle into the root of the neck</w:t>
      </w:r>
    </w:p>
    <w:p>
      <w:r>
        <w:t>(d) To the 10th rib posteriorly</w:t>
      </w:r>
    </w:p>
    <w:p>
      <w:r>
        <w:t>Answer: c</w:t>
      </w:r>
    </w:p>
    <w:p>
      <w:r>
        <w:t>Solution: ✅ Correct Answer: c. About 2-3 cm above the clavicle into the root of the neck.</w:t>
      </w:r>
    </w:p>
    <w:p>
      <w:r>
        <w:t>🧠 Clinical Rationale: The lung apices project 2-3 cm above the medial third of the clavicle into the neck — important for central line placement and apical auscultation</w:t>
      </w:r>
    </w:p>
    <w:p>
      <w:r>
        <w:t>🩺 Nursing Action: Auscultate the apices above the clavicles and use the landmark for chest procedures</w:t>
      </w:r>
    </w:p>
    <w:p>
      <w:r>
        <w:t>❌ Why Not Others: (b) To the diaphragm — not the best response for this situation; (d) To the 10th rib posteriorly — not the best response for this situation; (a) Only to the level of the sternal angle — not the best response for this situation.</w:t>
      </w:r>
    </w:p>
    <w:p>
      <w:r>
        <w:t>⚠️ Exam Trap: The apex rises above the clavicle — it is NOT limited to the thoracic cavity ribs</w:t>
      </w:r>
    </w:p>
    <w:p>
      <w:r>
        <w:t>⚡ 5-Second Recall: Lung apex = above the clavicle</w:t>
      </w:r>
    </w:p>
    <w:p>
      <w:r>
        <w:t>Positive Marks: 1</w:t>
      </w:r>
    </w:p>
    <w:p>
      <w:r>
        <w:t>Negative Marks: 0.33</w:t>
      </w:r>
    </w:p>
    <w:p>
      <w:r>
        <w:t>Question: During thoracentesis, fluid is drained from which space?</w:t>
      </w:r>
    </w:p>
    <w:p>
      <w:r>
        <w:t>(a) Pleural cavity (costophrenic recess area)</w:t>
      </w:r>
    </w:p>
    <w:p>
      <w:r>
        <w:t>(b) Mediastinal space</w:t>
      </w:r>
    </w:p>
    <w:p>
      <w:r>
        <w:t>(c) Peritoneal cavity</w:t>
      </w:r>
    </w:p>
    <w:p>
      <w:r>
        <w:t>(d) Pericardial cavity</w:t>
      </w:r>
    </w:p>
    <w:p>
      <w:r>
        <w:t>Answer: a</w:t>
      </w:r>
    </w:p>
    <w:p>
      <w:r>
        <w:t>Solution: ✅ Correct Answer: a. Pleural cavity (costophrenic recess area).</w:t>
      </w:r>
    </w:p>
    <w:p>
      <w:r>
        <w:t>🧠 Clinical Rationale: Thoracentesis removes fluid from the pleural cavity, typically accessed in the costophrenic recess region or the 7th-9th intercostal space posteriorly</w:t>
      </w:r>
    </w:p>
    <w:p>
      <w:r>
        <w:t>🔍 Key Clues: Thoracentesis = pleural cavity drainage</w:t>
      </w:r>
    </w:p>
    <w:p>
      <w:r>
        <w:t>🩺 Nursing Action: Position the patient sitting leaning forward, prepare sterile field and assist with ultrasound-guided needle placement</w:t>
      </w:r>
    </w:p>
    <w:p>
      <w:r>
        <w:t>❌ Why Not Others: (b) Mediastinal space — not the best response for this situation; (d) Pericardial cavity — not the best response for this situation; (c) Peritoneal cavity — not the best response for this situation.</w:t>
      </w:r>
    </w:p>
    <w:p>
      <w:r>
        <w:t>⚠️ Exam Trap: Pericardiocentesis is for the pericardium and paracentesis for the abdomen — thoracentesis is pleural</w:t>
      </w:r>
    </w:p>
    <w:p>
      <w:r>
        <w:t>🌟 PNC Exam Pearl: Thoracentesis is performed above the rib to avoid the intercostal neurovascular bundle</w:t>
      </w:r>
    </w:p>
    <w:p>
      <w:r>
        <w:t>⚡ 5-Second Recall: Thoracentesis = pleural fluid drainage</w:t>
      </w:r>
    </w:p>
    <w:p>
      <w:r>
        <w:t>Positive Marks: 1</w:t>
      </w:r>
    </w:p>
    <w:p>
      <w:r>
        <w:t>Negative Marks: 0.33</w:t>
      </w:r>
    </w:p>
    <w:p>
      <w:r>
        <w:t>Question: Which structure must be avoided during thoracentesis and how?</w:t>
      </w:r>
    </w:p>
    <w:p>
      <w:r>
        <w:t>(a) Aorta — enter from the right only</w:t>
      </w:r>
    </w:p>
    <w:p>
      <w:r>
        <w:t>(b) Lungs — deflate them first</w:t>
      </w:r>
    </w:p>
    <w:p>
      <w:r>
        <w:t>(c) Intercostal neurovascular bundle — enter above the rib</w:t>
      </w:r>
    </w:p>
    <w:p>
      <w:r>
        <w:t>(d) Heart — enter at the apex only</w:t>
      </w:r>
    </w:p>
    <w:p>
      <w:r>
        <w:t>Answer: c</w:t>
      </w:r>
    </w:p>
    <w:p>
      <w:r>
        <w:t>Solution: ✅ Correct Answer: c. Intercostal neurovascular bundle — enter above the rib.</w:t>
      </w:r>
    </w:p>
    <w:p>
      <w:r>
        <w:t>🧠 Clinical Rationale: Thoracentesis and chest tubes avoid the intercostal neurovascular bundle by entering above the rib and staying within the safe zone; ultrasound guidance reduces complications</w:t>
      </w:r>
    </w:p>
    <w:p>
      <w:r>
        <w:t>🔍 Key Clues: Avoid the bundle = enter above the rib</w:t>
      </w:r>
    </w:p>
    <w:p>
      <w:r>
        <w:t>🩺 Nursing Action: Assist with ultrasound-guided placement, sterile technique and specimen handling during thoracentesis</w:t>
      </w:r>
    </w:p>
    <w:p>
      <w:r>
        <w:t>❌ Why Not Others: (b) Lungs — deflate them first — not the best response for this situation; (a) Aorta — enter from the right only — not the best response for this situation; (d) Heart — enter at the apex only — not the best response for this situation.</w:t>
      </w:r>
    </w:p>
    <w:p>
      <w:r>
        <w:t>⚠️ Exam Trap: The bundle lies on the inferior rib border — superior-to-rib entry is the universal safety principle</w:t>
      </w:r>
    </w:p>
    <w:p>
      <w:r>
        <w:t>🌟 PNC Exam Pearl: Ultrasound-guided thoracentesis reduces the risk of pneumothorax and organ puncture</w:t>
      </w:r>
    </w:p>
    <w:p>
      <w:r>
        <w:t>⚡ 5-Second Recall: Intercostal bundle avoidance = above the rib</w:t>
      </w:r>
    </w:p>
    <w:p>
      <w:r>
        <w:t>Positive Marks: 1</w:t>
      </w:r>
    </w:p>
    <w:p>
      <w:r>
        <w:t>Negative Marks: 0.33</w:t>
      </w:r>
    </w:p>
    <w:p>
      <w:r>
        <w:t>Question: Which statement about tracheostomy site anatomy is correct?</w:t>
      </w:r>
    </w:p>
    <w:p>
      <w:r>
        <w:t>(a) 2nd to 4th tracheal rings</w:t>
      </w:r>
    </w:p>
    <w:p>
      <w:r>
        <w:t>(b) Cricothyroid membrane</w:t>
      </w:r>
    </w:p>
    <w:p>
      <w:r>
        <w:t>(c) 1st tracheal ring only</w:t>
      </w:r>
    </w:p>
    <w:p>
      <w:r>
        <w:t>(d) Below the 6th tracheal ring</w:t>
      </w:r>
    </w:p>
    <w:p>
      <w:r>
        <w:t>Answer: a</w:t>
      </w:r>
    </w:p>
    <w:p>
      <w:r>
        <w:t>Solution: ✅ Correct Answer: a.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(d) Below the 6th tracheal ring — not the best response for this situation; (b) Cricothyroid membrane — not the best response for this situation; (c) 1st tracheal ring only — not the best response for this situation.</w:t>
      </w:r>
    </w:p>
    <w:p>
      <w:r>
        <w:t>⚡ 5-Second Recall: Tracheostomy = 2nd-4th rings</w:t>
      </w:r>
    </w:p>
    <w:p>
      <w:r>
        <w:t>Positive Marks: 1</w:t>
      </w:r>
    </w:p>
    <w:p>
      <w:r>
        <w:t>Negative Marks: 0.33</w:t>
      </w:r>
    </w:p>
    <w:p>
      <w:r>
        <w:t>Question: Which statement about mediastinum divisions and major contents is correct?</w:t>
      </w:r>
    </w:p>
    <w:p>
      <w:r>
        <w:t>(a) Thoracic duct only</w:t>
      </w:r>
    </w:p>
    <w:p>
      <w:r>
        <w:t>(b) Aorta and esophagus only</w:t>
      </w:r>
    </w:p>
    <w:p>
      <w:r>
        <w:t>(c) Thymus and SVC only</w:t>
      </w:r>
    </w:p>
    <w:p>
      <w:r>
        <w:t>(d) Heart, pericardium, trachea bifurcation and phrenic nerves</w:t>
      </w:r>
    </w:p>
    <w:p>
      <w:r>
        <w:t>Answer: d</w:t>
      </w:r>
    </w:p>
    <w:p>
      <w:r>
        <w:t>Solution: ✅ Correct Answer: d.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🩺 Nursing Action: Use mediastinal divisions when interpreting chest X-rays and mediastinal masses</w:t>
      </w:r>
    </w:p>
    <w:p>
      <w:r>
        <w:t>❌ Why Not Others: (a) Thoracic duct only — not the best response for this situation; (c) Thymus and SVC only — not the best response for this situation; (b) Aorta and esophagus only — not the best response for this situation.</w:t>
      </w:r>
    </w:p>
    <w:p>
      <w:r>
        <w:t>⚡ 5-Second Recall: Middle mediastinum = heart</w:t>
      </w:r>
    </w:p>
    <w:p>
      <w:r>
        <w:t>Positive Marks: 1</w:t>
      </w:r>
    </w:p>
    <w:p>
      <w:r>
        <w:t>Negative Marks: 0.33</w:t>
      </w:r>
    </w:p>
    <w:p>
      <w:r>
        <w:t>Question: Which nerve supplies the diaphragm?</w:t>
      </w:r>
    </w:p>
    <w:p>
      <w:r>
        <w:t>(a) Intercostal nerves only as accessory supply</w:t>
      </w:r>
    </w:p>
    <w:p>
      <w:r>
        <w:t>(b) Phrenic nerve (C3-C5)</w:t>
      </w:r>
    </w:p>
    <w:p>
      <w:r>
        <w:t>(c) Recurrent laryngeal nerve</w:t>
      </w:r>
    </w:p>
    <w:p>
      <w:r>
        <w:t>(d) Vagus nerve</w:t>
      </w:r>
    </w:p>
    <w:p>
      <w:r>
        <w:t>Answer: b</w:t>
      </w:r>
    </w:p>
    <w:p>
      <w:r>
        <w:t>Solution: ✅ Correct Answer: b. Phrenic nerve (C3-C5).</w:t>
      </w:r>
    </w:p>
    <w:p>
      <w:r>
        <w:t>🧠 Clinical Rationale: The phrenic nerve (C3-C5) supplies the diaphragm — cervical spinal cord injury above C3-C5 impairs breathing; the phrenic also provides referred shoulder pain sensation (Kehr's sign)</w:t>
      </w:r>
    </w:p>
    <w:p>
      <w:r>
        <w:t>🔍 Key Clues: Phrenic nerve = diaphragm (C3-C5)</w:t>
      </w:r>
    </w:p>
    <w:p>
      <w:r>
        <w:t>🩺 Nursing Action: Assess breathing pattern and diaphragm movement after neck surgery and spinal injury</w:t>
      </w:r>
    </w:p>
    <w:p>
      <w:r>
        <w:t>❌ Why Not Others: (c) Recurrent laryngeal nerve — not the best response for this situation; (a) Intercostal nerves only as accessory supply — not the best response for this situation; (d) Vagus nerve — not the best response for this situation.</w:t>
      </w:r>
    </w:p>
    <w:p>
      <w:r>
        <w:t>⚠️ Exam Trap: The intercostal nerves supply the chest wall muscles — the diaphragm's motor supply is the phrenic nerve</w:t>
      </w:r>
    </w:p>
    <w:p>
      <w:r>
        <w:t>🌟 PNC Exam Pearl: Hiccups result from phrenic nerve irritation causing diaphragm spasm</w:t>
      </w:r>
    </w:p>
    <w:p>
      <w:r>
        <w:t>⚡ 5-Second Recall: Phrenic = diaphragm motor nerve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bronchopulmonary segments basics. Which response is most appropriate?</w:t>
      </w:r>
    </w:p>
    <w:p>
      <w:r>
        <w:t>(a) Bronchiole</w:t>
      </w:r>
    </w:p>
    <w:p>
      <w:r>
        <w:t>(b) Lobe</w:t>
      </w:r>
    </w:p>
    <w:p>
      <w:r>
        <w:t>(c) Bronchopulmonary segment</w:t>
      </w:r>
    </w:p>
    <w:p>
      <w:r>
        <w:t>(d) Alveolus</w:t>
      </w:r>
    </w:p>
    <w:p>
      <w:r>
        <w:t>Answer: c</w:t>
      </w:r>
    </w:p>
    <w:p>
      <w:r>
        <w:t>Solution: ✅ Correct Answer: c.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🩺 Nursing Action: Know segmental anatomy when planning segmental resection and interpreting CT</w:t>
      </w:r>
    </w:p>
    <w:p>
      <w:r>
        <w:t>❌ Why Not Others: (d) Alveolus — not the best response for this situation; (a) Bronchiole — not the best response for this situation; (b) Lobe — not the best response for this situation.</w:t>
      </w:r>
    </w:p>
    <w:p>
      <w:r>
        <w:t>⚡ 5-Second Recall: Bronchopulmonary segment = surgical unit</w:t>
      </w:r>
    </w:p>
    <w:p>
      <w:r>
        <w:t>Positive Marks: 1</w:t>
      </w:r>
    </w:p>
    <w:p>
      <w:r>
        <w:t>Negative Marks: 0.33</w:t>
      </w:r>
    </w:p>
    <w:p>
      <w:r>
        <w:t>Question: A patient needing care for vocal cords/glottis anatomy is admitted to the unit. Which nursing action should the nurse perform FIRST?</w:t>
      </w:r>
    </w:p>
    <w:p>
      <w:r>
        <w:t>(a) Subglottic area is the narrowest part of the pediatric airway — small edema causes significant narrowing</w:t>
      </w:r>
    </w:p>
    <w:p>
      <w:r>
        <w:t>(b) Cartilage is absent in children's airways</w:t>
      </w:r>
    </w:p>
    <w:p>
      <w:r>
        <w:t>(c) Children have wider airways than adults</w:t>
      </w:r>
    </w:p>
    <w:p>
      <w:r>
        <w:t>(d) The glottis is always wide open</w:t>
      </w:r>
    </w:p>
    <w:p>
      <w:r>
        <w:t>Answer: a</w:t>
      </w:r>
    </w:p>
    <w:p>
      <w:r>
        <w:t>Solution: ✅ Correct Answer: a.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stridor, retractions and hypoxia; keep the child calm and give humidified oxygen</w:t>
      </w:r>
    </w:p>
    <w:p>
      <w:r>
        <w:t>❌ Why Not Others: (c) Children have wider airways than adults — not the best response for this situation; (d) The glottis is always wide open — not the best response for this situation; (b) Cartilage is absent in children's airways — not the best response for this situation.</w:t>
      </w:r>
    </w:p>
    <w:p>
      <w:r>
        <w:t>⚡ 5-Second Recall: Subglottic = narrowest pediatric airway point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pharynx divisions and relations. Which response is most appropriate?</w:t>
      </w:r>
    </w:p>
    <w:p>
      <w:r>
        <w:t>(a) Trachea, bronchi and bronchioles</w:t>
      </w:r>
    </w:p>
    <w:p>
      <w:r>
        <w:t>(b) Epiglottis, glottis and subglottis</w:t>
      </w:r>
    </w:p>
    <w:p>
      <w:r>
        <w:t>(c) Nasal cavity, oral cavity and larynx</w:t>
      </w:r>
    </w:p>
    <w:p>
      <w:r>
        <w:t>(d) Nasopharynx, oropharynx and laryngopharynx</w:t>
      </w:r>
    </w:p>
    <w:p>
      <w:r>
        <w:t>Answer: d</w:t>
      </w:r>
    </w:p>
    <w:p>
      <w:r>
        <w:t>Solution: ✅ Correct Answer: d.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(b) Epiglottis, glottis and subglottis — not the best response for this situation; (a) Trachea, bronchi and bronchioles — not the best response for this situation; (c) Nasal cavity, oral cavity and larynx — not the best response for this situation.</w:t>
      </w:r>
    </w:p>
    <w:p>
      <w:r>
        <w:t>⚡ 5-Second Recall: Pharynx = 3 divisions</w:t>
      </w:r>
    </w:p>
    <w:p>
      <w:r>
        <w:t>Positive Marks: 1</w:t>
      </w:r>
    </w:p>
    <w:p>
      <w:r>
        <w:t>Negative Marks: 0.33</w:t>
      </w:r>
    </w:p>
    <w:p>
      <w:r>
        <w:t>Question: A patient needing care for nasal cavity and paranasal sinuses is admitted to the unit. Which nursing action should the nurse perform FIRST?</w:t>
      </w:r>
    </w:p>
    <w:p>
      <w:r>
        <w:t>(a) Perform a throat swab</w:t>
      </w:r>
    </w:p>
    <w:p>
      <w:r>
        <w:t>(b) Maintain the packing, monitor for rebleeding, keep the head elevated and apply ice</w:t>
      </w:r>
    </w:p>
    <w:p>
      <w:r>
        <w:t>(c) Insert a nasogastric tube</w:t>
      </w:r>
    </w:p>
    <w:p>
      <w:r>
        <w:t>(d) Remove the packing immediately to check</w:t>
      </w:r>
    </w:p>
    <w:p>
      <w:r>
        <w:t>Answer: b</w:t>
      </w:r>
    </w:p>
    <w:p>
      <w:r>
        <w:t>Solution: ✅ Correct Answer: b.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(a) Perform a throat swab — not the best response for this situation; (d) Remove the packing immediately to check — not the best response for this situation; (c) Insert a nasogastric tube — not the best response for this situation.</w:t>
      </w:r>
    </w:p>
    <w:p>
      <w:r>
        <w:t>⚡ 5-Second Recall: Post-nasal packing = observe for posterior bleed signs</w:t>
      </w:r>
    </w:p>
    <w:p>
      <w:r>
        <w:t>Positive Marks: 1</w:t>
      </w:r>
    </w:p>
    <w:p>
      <w:r>
        <w:t>Negative Marks: 0.33</w:t>
      </w:r>
    </w:p>
    <w:p>
      <w:r>
        <w:t>Question: Which statement about epiglottis and airway protection is correct?</w:t>
      </w:r>
    </w:p>
    <w:p>
      <w:r>
        <w:t>(a) Fibrocartilage</w:t>
      </w:r>
    </w:p>
    <w:p>
      <w:r>
        <w:t>(b) Elastic cartilage</w:t>
      </w:r>
    </w:p>
    <w:p>
      <w:r>
        <w:t>(c) Bone</w:t>
      </w:r>
    </w:p>
    <w:p>
      <w:r>
        <w:t>(d) Hyaline cartilage</w:t>
      </w:r>
    </w:p>
    <w:p>
      <w:r>
        <w:t>Answer: b</w:t>
      </w:r>
    </w:p>
    <w:p>
      <w:r>
        <w:t>Solution: ✅ Correct Answer: b. Elastic cartilage.</w:t>
      </w:r>
    </w:p>
    <w:p>
      <w:r>
        <w:t>🧠 Clinical Rationale: The epiglottis is elastic cartilage — flexible enough to bend over the laryngeal inlet during swallowing and spring back</w:t>
      </w:r>
    </w:p>
    <w:p>
      <w:r>
        <w:t>🩺 Nursing Action: Recall that elastic cartilage also forms the ear — the flexible 'bend-don't-break' cartilage</w:t>
      </w:r>
    </w:p>
    <w:p>
      <w:r>
        <w:t>❌ Why Not Others: (c) Bone — not the best response for this situation; (a) Fibrocartilage — not the best response for this situation; (d) Hyaline cartilage — not the best response for this situation.</w:t>
      </w:r>
    </w:p>
    <w:p>
      <w:r>
        <w:t>⚡ 5-Second Recall: Epiglottis = elastic cartilage</w:t>
      </w:r>
    </w:p>
    <w:p>
      <w:r>
        <w:t>Positive Marks: 1</w:t>
      </w:r>
    </w:p>
    <w:p>
      <w:r>
        <w:t>Negative Marks: 0.33</w:t>
      </w:r>
    </w:p>
    <w:p>
      <w:r>
        <w:t>Question: The average ETT depth at the teeth/lips in an adult is approximately?</w:t>
      </w:r>
    </w:p>
    <w:p>
      <w:r>
        <w:t>(a) 10-12 cm</w:t>
      </w:r>
    </w:p>
    <w:p>
      <w:r>
        <w:t>(b) 21-23 cm</w:t>
      </w:r>
    </w:p>
    <w:p>
      <w:r>
        <w:t>(c) 5-8 cm</w:t>
      </w:r>
    </w:p>
    <w:p>
      <w:r>
        <w:t>(d) 30-35 cm</w:t>
      </w:r>
    </w:p>
    <w:p>
      <w:r>
        <w:t>Answer: b</w:t>
      </w:r>
    </w:p>
    <w:p>
      <w:r>
        <w:t>Solution: ✅ Correct Answer: b.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🔍 Key Clues: ETT depth = 21-23 cm at the teeth</w:t>
      </w:r>
    </w:p>
    <w:p>
      <w:r>
        <w:t>🩺 Nursing Action: Verify depth with bilateral breath sounds, CO2 detection and chest X-ray</w:t>
      </w:r>
    </w:p>
    <w:p>
      <w:r>
        <w:t>❌ Why Not Others: (d) 30-35 cm — not the best response for this situation; (c) 5-8 cm — not the best response for this situation; (a) 10-12 cm — not the best response for this situation.</w:t>
      </w:r>
    </w:p>
    <w:p>
      <w:r>
        <w:t>⚠️ Exam Trap: Deeper insertion (e.g., &gt;26 cm) risks right main bronchus intubation in most adults</w:t>
      </w:r>
    </w:p>
    <w:p>
      <w:r>
        <w:t>🌟 PNC Exam Pearl: A common rule: depth in cm ≈ 3× tube size (e.g., 7.0 tube ≈ 21 cm)</w:t>
      </w:r>
    </w:p>
    <w:p>
      <w:r>
        <w:t>⚡ 5-Second Recall: ETT depth ≈ 21-23 cm</w:t>
      </w:r>
    </w:p>
    <w:p>
      <w:r>
        <w:t>Positive Marks: 1</w:t>
      </w:r>
    </w:p>
    <w:p>
      <w:r>
        <w:t>Negative Marks: 0.33</w:t>
      </w:r>
    </w:p>
    <w:p>
      <w:r>
        <w:t>Question: A patient needing care for intercostal neurovascular bundle relation to ribs is admitted to the unit. Which nursing action should the nurse perform FIRST?</w:t>
      </w:r>
    </w:p>
    <w:p>
      <w:r>
        <w:t>(a) Pulmonary vein only</w:t>
      </w:r>
    </w:p>
    <w:p>
      <w:r>
        <w:t>(b) Aorta only</w:t>
      </w:r>
    </w:p>
    <w:p>
      <w:r>
        <w:t>(c) Intercostal artery (in the costal groove of the rib above)</w:t>
      </w:r>
    </w:p>
    <w:p>
      <w:r>
        <w:t>(d) Internal jugular vein only</w:t>
      </w:r>
    </w:p>
    <w:p>
      <w:r>
        <w:t>Answer: c</w:t>
      </w:r>
    </w:p>
    <w:p>
      <w:r>
        <w:t>Solution: ✅ Correct Answer: c.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(d) Internal jugular vein only — not the best response for this situation; (b) Aorta only — not the best response for this situation; (a) Pulmonary vein only — not the best response for this situation.</w:t>
      </w:r>
    </w:p>
    <w:p>
      <w:r>
        <w:t>⚡ 5-Second Recall: Intercostal artery = inferior rib groove</w:t>
      </w:r>
    </w:p>
    <w:p>
      <w:r>
        <w:t>Positive Marks: 1</w:t>
      </w:r>
    </w:p>
    <w:p>
      <w:r>
        <w:t>Negative Marks: 0.33</w:t>
      </w:r>
    </w:p>
    <w:p>
      <w:r>
        <w:t>Question: Which statement about right vs left lung lobes and fissures is correct?</w:t>
      </w:r>
    </w:p>
    <w:p>
      <w:r>
        <w:t>(a) Left lung</w:t>
      </w:r>
    </w:p>
    <w:p>
      <w:r>
        <w:t>(b) Neither lung</w:t>
      </w:r>
    </w:p>
    <w:p>
      <w:r>
        <w:t>(c) Both equally</w:t>
      </w:r>
    </w:p>
    <w:p>
      <w:r>
        <w:t>(d) Right lung</w:t>
      </w:r>
    </w:p>
    <w:p>
      <w:r>
        <w:t>Answer: a</w:t>
      </w:r>
    </w:p>
    <w:p>
      <w:r>
        <w:t>Solution: ✅ Correct Answer: a.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(b) Neither lung — not the best response for this situation; (c) Both equally — not the best response for this situation; (d) Right lung — not the best response for this situation.</w:t>
      </w:r>
    </w:p>
    <w:p>
      <w:r>
        <w:t>⚡ 5-Second Recall: Cardiac notch = left lung</w:t>
      </w:r>
    </w:p>
    <w:p>
      <w:r>
        <w:t>Positive Marks: 1</w:t>
      </w:r>
    </w:p>
    <w:p>
      <w:r>
        <w:t>Negative Marks: 0.33</w:t>
      </w:r>
    </w:p>
    <w:p>
      <w:r>
        <w:t>Question: A patient needing care for cricothyroid membrane and emergency airway landmark is admitted to the unit. Which nursing action should the nurse perform FIRST?</w:t>
      </w:r>
    </w:p>
    <w:p>
      <w:r>
        <w:t>(a) Puncture through the Adam's apple itself</w:t>
      </w:r>
    </w:p>
    <w:p>
      <w:r>
        <w:t>(b) Identify the membrane between the thyroid and cricoid cartilages in the midline</w:t>
      </w:r>
    </w:p>
    <w:p>
      <w:r>
        <w:t>(c) Incis at the 5th tracheal ring laterally</w:t>
      </w:r>
    </w:p>
    <w:p>
      <w:r>
        <w:t>(d) Insert below the clavicle</w:t>
      </w:r>
    </w:p>
    <w:p>
      <w:r>
        <w:t>Answer: b</w:t>
      </w:r>
    </w:p>
    <w:p>
      <w:r>
        <w:t>Solution: ✅ Correct Answer: b.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thyroid notch, slide down to the depression, and assist with the airway kit per protocol</w:t>
      </w:r>
    </w:p>
    <w:p>
      <w:r>
        <w:t>❌ Why Not Others: (d) Insert below the clavicle — not the best response for this situation; (a) Puncture through the Adam's apple itself — not the best response for this situation; (c) Incis at the 5th tracheal ring laterally — not the best response for this situation.</w:t>
      </w:r>
    </w:p>
    <w:p>
      <w:r>
        <w:t>⚡ 5-Second Recall: Cricothyrotomy = midline membrane entry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laryngeal cartilages is MOST concerning and requires immediate follow-up?</w:t>
      </w:r>
    </w:p>
    <w:p>
      <w:r>
        <w:t>(a) Tracheostomy at the 2nd-3rd tracheal ring</w:t>
      </w:r>
    </w:p>
    <w:p>
      <w:r>
        <w:t>(b) Cricothyrotomy (needle or surgical)</w:t>
      </w:r>
    </w:p>
    <w:p>
      <w:r>
        <w:t>(c) Blind nasal intubation</w:t>
      </w:r>
    </w:p>
    <w:p>
      <w:r>
        <w:t>(d) Nasopharyngeal airway insertion</w:t>
      </w:r>
    </w:p>
    <w:p>
      <w:r>
        <w:t>Answer: b</w:t>
      </w:r>
    </w:p>
    <w:p>
      <w:r>
        <w:t>Solution: ✅ Correct Answer: b. Cricothyrotomy (needle or surgical).</w:t>
      </w:r>
    </w:p>
    <w:p>
      <w:r>
        <w:t>🧠 Clinical Rationale: Cricothyrotomy is the emergency airway through the cricothyroid membrane (between thyroid and cricoid cartilages), used when oral/nasal intubation fails</w:t>
      </w:r>
    </w:p>
    <w:p>
      <w:r>
        <w:t>🔍 Key Clues: Cricothyrotomy = cricothyroid membrane emergency airway</w:t>
      </w:r>
    </w:p>
    <w:p>
      <w:r>
        <w:t>🩺 Nursing Action: Identify the membrane between the thyroid and cricoid cartilages, prepare the emergency airway kit and assist the provider</w:t>
      </w:r>
    </w:p>
    <w:p>
      <w:r>
        <w:t>❌ Why Not Others: (c) Blind nasal intubation — not the best response for this situation; (a) Tracheostomy at the 2nd-3rd tracheal ring — not the best response for this situation; (d) Nasopharyngeal airway insertion — not the best response for this situation.</w:t>
      </w:r>
    </w:p>
    <w:p>
      <w:r>
        <w:t>⚡ 5-Second Recall: Cricothyrotomy = emergency airway below the thyroid cartilage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trachea and carina. Which statement by the patient indicates correct understanding?</w:t>
      </w:r>
    </w:p>
    <w:p>
      <w:r>
        <w:t>(a) Both equally</w:t>
      </w:r>
    </w:p>
    <w:p>
      <w:r>
        <w:t>(b) Left main bronchus — it is wider</w:t>
      </w:r>
    </w:p>
    <w:p>
      <w:r>
        <w:t>(c) The carina always blocks foreign bodies</w:t>
      </w:r>
    </w:p>
    <w:p>
      <w:r>
        <w:t>(d) Right main bronchus — it is wider, shorter and more vertical</w:t>
      </w:r>
    </w:p>
    <w:p>
      <w:r>
        <w:t>Answer: d</w:t>
      </w:r>
    </w:p>
    <w:p>
      <w:r>
        <w:t>Solution: ✅ Correct Answer: d.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🩺 Nursing Action: Auscultate the right lung and arrange bronchoscopy for suspected foreign body aspiration</w:t>
      </w:r>
    </w:p>
    <w:p>
      <w:r>
        <w:t>❌ Why Not Others: (a) Both equally — not the best response for this situation; (b) Left main bronchus — it is wider — not the best response for this situation; (c) The carina always blocks foreign bodies — not the best response for this situation.</w:t>
      </w:r>
    </w:p>
    <w:p>
      <w:r>
        <w:t>⚠️ Exam Trap: The left main bronchus is narrower and more angled — the right side is the favored route for aspirates</w:t>
      </w:r>
    </w:p>
    <w:p>
      <w:r>
        <w:t>🌟 PNC Exam Pearl: The carina is at T4-T5; the right bronchus leaves at a less acute angle</w:t>
      </w:r>
    </w:p>
    <w:p>
      <w:r>
        <w:t>⚡ 5-Second Recall: Right bronchus = foreign body site</w:t>
      </w:r>
    </w:p>
    <w:p>
      <w:r>
        <w:t>Positive Marks: 1</w:t>
      </w:r>
    </w:p>
    <w:p>
      <w:r>
        <w:t>Negative Marks: 0.33</w:t>
      </w:r>
    </w:p>
    <w:p>
      <w:r>
        <w:t>Question: Which statement about pleural layers and pleural cavity is correct?</w:t>
      </w:r>
    </w:p>
    <w:p>
      <w:r>
        <w:t>(a) Pleural effusion</w:t>
      </w:r>
    </w:p>
    <w:p>
      <w:r>
        <w:t>(b) Pneumothorax</w:t>
      </w:r>
    </w:p>
    <w:p>
      <w:r>
        <w:t>(c) Atelectasis</w:t>
      </w:r>
    </w:p>
    <w:p>
      <w:r>
        <w:t>(d) Emphysema</w:t>
      </w:r>
    </w:p>
    <w:p>
      <w:r>
        <w:t>Answer: a</w:t>
      </w:r>
    </w:p>
    <w:p>
      <w:r>
        <w:t>Solution: ✅ Correct Answer: a.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🩺 Nursing Action: Auscultate for decreased breath sounds and dullness to percussion at the effusion base</w:t>
      </w:r>
    </w:p>
    <w:p>
      <w:r>
        <w:t>❌ Why Not Others: (b) Pneumothorax — not the best response for this situation; (d) Emphysema — not the best response for this situation; (c) Atelectasis — not the best response for this situation.</w:t>
      </w:r>
    </w:p>
    <w:p>
      <w:r>
        <w:t>⚡ 5-Second Recall: Effusion = fluid, pneumothorax = air</w:t>
      </w:r>
    </w:p>
    <w:p>
      <w:r>
        <w:t>Positive Marks: 1</w:t>
      </w:r>
    </w:p>
    <w:p>
      <w:r>
        <w:t>Negative Marks: 0.33</w:t>
      </w:r>
    </w:p>
    <w:p>
      <w:r>
        <w:t>Question: A patient needing care for surface projection of lungs/pleura basics is admitted to the unit. Which nursing action should the nurse perform FIRST?</w:t>
      </w:r>
    </w:p>
    <w:p>
      <w:r>
        <w:t>(a) Sitting upright only</w:t>
      </w:r>
    </w:p>
    <w:p>
      <w:r>
        <w:t>(b) Lying on the left side with head elevated only</w:t>
      </w:r>
    </w:p>
    <w:p>
      <w:r>
        <w:t>(c) Standing only</w:t>
      </w:r>
    </w:p>
    <w:p>
      <w:r>
        <w:t>(d) Positioning to target the posterior basal segments (e.g., prone/head-down as prescribed)</w:t>
      </w:r>
    </w:p>
    <w:p>
      <w:r>
        <w:t>Answer: d</w:t>
      </w:r>
    </w:p>
    <w:p>
      <w:r>
        <w:t>Solution: ✅ Correct Answer: d. Positioning to target the posterior basal segments (e.g., prone/head-down as prescribed).</w:t>
      </w:r>
    </w:p>
    <w:p>
      <w:r>
        <w:t>🧠 Clinical Rationale: Postural drainage uses gravity to drain specific segments — the right lower lobe basal segments drain best in head-down/prone positions per the prescribed sequence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prescribed drainage positions, auscultate before/after and monitor for tolerance (oxygenation, secretions)</w:t>
      </w:r>
    </w:p>
    <w:p>
      <w:r>
        <w:t>❌ Why Not Others: (a) Sitting upright only — not the best response for this situation; (c) Standing only — not the best response for this situation; (b) Lying on the left side with head elevated only — not the best response for this situation.</w:t>
      </w:r>
    </w:p>
    <w:p>
      <w:r>
        <w:t>⚡ 5-Second Recall: Postural drainage = segment-matched positions</w:t>
      </w:r>
    </w:p>
    <w:p>
      <w:r>
        <w:t>Positive Marks: 1</w:t>
      </w:r>
    </w:p>
    <w:p>
      <w:r>
        <w:t>Negative Marks: 0.33</w:t>
      </w:r>
    </w:p>
    <w:p>
      <w:r>
        <w:t>Question: Which statement about costophrenic recess is correct?</w:t>
      </w:r>
    </w:p>
    <w:p>
      <w:r>
        <w:t>(a) The apex of the lung</w:t>
      </w:r>
    </w:p>
    <w:p>
      <w:r>
        <w:t>(b) The inferior reflection of the pleura where the costal and diaphragmatic pleura meet</w:t>
      </w:r>
    </w:p>
    <w:p>
      <w:r>
        <w:t>(c) The space between the vocal cords</w:t>
      </w:r>
    </w:p>
    <w:p>
      <w:r>
        <w:t>(d) The esophageal opening</w:t>
      </w:r>
    </w:p>
    <w:p>
      <w:r>
        <w:t>Answer: b</w:t>
      </w:r>
    </w:p>
    <w:p>
      <w:r>
        <w:t>Solution: ✅ Correct Answer: b.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🩺 Nursing Action: Assess for blunted costophrenic angle on X-ray — an early sign of pleural effusion</w:t>
      </w:r>
    </w:p>
    <w:p>
      <w:r>
        <w:t>❌ Why Not Others: (a) The apex of the lung — not the best response for this situation; (d) The esophageal opening — not the best response for this situation; (c) The space between the vocal cords — not the best response for this situation.</w:t>
      </w:r>
    </w:p>
    <w:p>
      <w:r>
        <w:t>⚡ 5-Second Recall: Costophrenic recess = fluid-collection site</w:t>
      </w:r>
    </w:p>
    <w:p>
      <w:r>
        <w:t>Positive Marks: 1</w:t>
      </w:r>
    </w:p>
    <w:p>
      <w:r>
        <w:t>Negative Marks: 0.33</w:t>
      </w:r>
    </w:p>
    <w:p>
      <w:r>
        <w:t>Question: A patient needing care for safe intercostal procedure anatomical principle is admitted to the unit. Which nursing action should the nurse perform FIRST?</w:t>
      </w:r>
    </w:p>
    <w:p>
      <w:r>
        <w:t>(a) Insert above the rib to avoid the neurovascular bundle in the costal groove</w:t>
      </w:r>
    </w:p>
    <w:p>
      <w:r>
        <w:t>(b) Insert at the posterior midline only</w:t>
      </w:r>
    </w:p>
    <w:p>
      <w:r>
        <w:t>(c) Insert below the rib to avoid the lung</w:t>
      </w:r>
    </w:p>
    <w:p>
      <w:r>
        <w:t>(d) Insert directly into the mid-sternum</w:t>
      </w:r>
    </w:p>
    <w:p>
      <w:r>
        <w:t>Answer: a</w:t>
      </w:r>
    </w:p>
    <w:p>
      <w:r>
        <w:t>Solution: ✅ Correct Answer: a.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interspace, enter just above the rib and use a sterile technique with local anesthesia</w:t>
      </w:r>
    </w:p>
    <w:p>
      <w:r>
        <w:t>❌ Why Not Others: (b) Insert at the posterior midline only — not the best response for this situation; (d) Insert directly into the mid-sternum — not the best response for this situation; (c) Insert below the rib to avoid the lung — not the best response for this situation.</w:t>
      </w:r>
    </w:p>
    <w:p>
      <w:r>
        <w:t>⚡ 5-Second Recall: Above the rib = safe intercostal entry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tracheostomy site anatomy. Which response is most appropriate?</w:t>
      </w:r>
    </w:p>
    <w:p>
      <w:r>
        <w:t>(a) Cricothyroid membrane</w:t>
      </w:r>
    </w:p>
    <w:p>
      <w:r>
        <w:t>(b) 2nd to 4th tracheal rings</w:t>
      </w:r>
    </w:p>
    <w:p>
      <w:r>
        <w:t>(c) Below the 6th tracheal ring</w:t>
      </w:r>
    </w:p>
    <w:p>
      <w:r>
        <w:t>(d) 1st tracheal ring only</w:t>
      </w:r>
    </w:p>
    <w:p>
      <w:r>
        <w:t>Answer: b</w:t>
      </w:r>
    </w:p>
    <w:p>
      <w:r>
        <w:t>Solution: ✅ Correct Answer: b.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(a) Cricothyroid membrane — not the best response for this situation; (d) 1st tracheal ring only — not the best response for this situation; (c) Below the 6th tracheal ring — not the best response for this situation.</w:t>
      </w:r>
    </w:p>
    <w:p>
      <w:r>
        <w:t>⚡ 5-Second Recall: Tracheostomy = 2nd-4th rings</w:t>
      </w:r>
    </w:p>
    <w:p>
      <w:r>
        <w:t>Positive Marks: 1</w:t>
      </w:r>
    </w:p>
    <w:p>
      <w:r>
        <w:t>Negative Marks: 0.33</w:t>
      </w:r>
    </w:p>
    <w:p>
      <w:r>
        <w:t>Question: A patient asks the nurse about mediastinum divisions and major contents. Which response by the nurse is correct?</w:t>
      </w:r>
    </w:p>
    <w:p>
      <w:r>
        <w:t>(a) Aorta and esophagus only</w:t>
      </w:r>
    </w:p>
    <w:p>
      <w:r>
        <w:t>(b) Thymus and SVC only</w:t>
      </w:r>
    </w:p>
    <w:p>
      <w:r>
        <w:t>(c) Heart, pericardium, trachea bifurcation and phrenic nerves</w:t>
      </w:r>
    </w:p>
    <w:p>
      <w:r>
        <w:t>(d) Thoracic duct only</w:t>
      </w:r>
    </w:p>
    <w:p>
      <w:r>
        <w:t>Answer: c</w:t>
      </w:r>
    </w:p>
    <w:p>
      <w:r>
        <w:t>Solution: ✅ Correct Answer: c.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🩺 Nursing Action: Use mediastinal divisions when interpreting chest X-rays and mediastinal masses</w:t>
      </w:r>
    </w:p>
    <w:p>
      <w:r>
        <w:t>❌ Why Not Others: (d) Thoracic duct only — not the best response for this situation; (b) Thymus and SVC only — not the best response for this situation; (a) Aorta and esophagus only — not the best response for this situation.</w:t>
      </w:r>
    </w:p>
    <w:p>
      <w:r>
        <w:t>⚠️ Exam Trap: The thymus is in the SUPERIOR mediastinum and the esophagus/aorta in the posterior — the heart defines the middle</w:t>
      </w:r>
    </w:p>
    <w:p>
      <w:r>
        <w:t>⚡ 5-Second Recall: Middle mediastinum = heart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diaphragm relation to lungs/pleura is MOST concerning and requires immediate follow-up?</w:t>
      </w:r>
    </w:p>
    <w:p>
      <w:r>
        <w:t>(a) The lungs herniated into the abdomen only</w:t>
      </w:r>
    </w:p>
    <w:p>
      <w:r>
        <w:t>(b) Abdominal organs herniated through the torn diaphragm into the thoracic cavity</w:t>
      </w:r>
    </w:p>
    <w:p>
      <w:r>
        <w:t>(c) The esophagus perforated only</w:t>
      </w:r>
    </w:p>
    <w:p>
      <w:r>
        <w:t>(d) The heart moved to the right only</w:t>
      </w:r>
    </w:p>
    <w:p>
      <w:r>
        <w:t>Answer: b</w:t>
      </w:r>
    </w:p>
    <w:p>
      <w:r>
        <w:t>Solution: ✅ Correct Answer: b.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🔍 Key Clues: Bowel sounds in the chest = diaphragmatic rupture</w:t>
      </w:r>
    </w:p>
    <w:p>
      <w:r>
        <w:t>🩺 Nursing Action: Notify the surgeon urgently, keep the patient NPO and prepare for operative repair</w:t>
      </w:r>
    </w:p>
    <w:p>
      <w:r>
        <w:t>❌ Why Not Others: (c) The esophagus perforated only — not the best response for this situation; (d) The heart moved to the right only — not the best response for this situation; (a) The lungs herniated into the abdomen only — not the best response for this situation.</w:t>
      </w:r>
    </w:p>
    <w:p>
      <w:r>
        <w:t>⚡ 5-Second Recall: Diaphragmatic rupture = viscera in the chest</w:t>
      </w:r>
    </w:p>
    <w:p>
      <w:r>
        <w:t>Positive Marks: 1</w:t>
      </w:r>
    </w:p>
    <w:p>
      <w:r>
        <w:t>Negative Marks: 0.33</w:t>
      </w:r>
    </w:p>
    <w:p>
      <w:r>
        <w:t>Question: Which statement about bronchopulmonary segments basics is correct?</w:t>
      </w:r>
    </w:p>
    <w:p>
      <w:r>
        <w:t>(a) Segmental bronchus, artery and vein (with limited collateral ventilation)</w:t>
      </w:r>
    </w:p>
    <w:p>
      <w:r>
        <w:t>(b) Systemic artery only</w:t>
      </w:r>
    </w:p>
    <w:p>
      <w:r>
        <w:t>(c) Lymphatics only as the main supply</w:t>
      </w:r>
    </w:p>
    <w:p>
      <w:r>
        <w:t>(d) Nerve supply only</w:t>
      </w:r>
    </w:p>
    <w:p>
      <w:r>
        <w:t>Answer: a</w:t>
      </w:r>
    </w:p>
    <w:p>
      <w:r>
        <w:t>Solution: ✅ Correct Answer: a.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🩺 Nursing Action: Use segmental anatomy to localize pneumonia and abscesses on imaging</w:t>
      </w:r>
    </w:p>
    <w:p>
      <w:r>
        <w:t>❌ Why Not Others: (c) Lymphatics only as the main supply — not the best response for this situation; (b) Systemic artery only — not the best response for this situation; (d) Nerve supply only — not the best response for this situation.</w:t>
      </w:r>
    </w:p>
    <w:p>
      <w:r>
        <w:t>⚡ 5-Second Recall: Segment = own bronchus + artery</w:t>
      </w:r>
    </w:p>
    <w:p>
      <w:r>
        <w:t>Positive Marks: 1</w:t>
      </w:r>
    </w:p>
    <w:p>
      <w:r>
        <w:t>Negative Marks: 0.33</w:t>
      </w:r>
    </w:p>
    <w:p>
      <w:r>
        <w:t>Question: Which statement about vocal cords/glottis anatomy is correct?</w:t>
      </w:r>
    </w:p>
    <w:p>
      <w:r>
        <w:t>(a) Vestibule</w:t>
      </w:r>
    </w:p>
    <w:p>
      <w:r>
        <w:t>(b) Carina</w:t>
      </w:r>
    </w:p>
    <w:p>
      <w:r>
        <w:t>(c) Glottis (rima glottidis)</w:t>
      </w:r>
    </w:p>
    <w:p>
      <w:r>
        <w:t>(d) Epiglottis</w:t>
      </w:r>
    </w:p>
    <w:p>
      <w:r>
        <w:t>Answer: c</w:t>
      </w:r>
    </w:p>
    <w:p>
      <w:r>
        <w:t>Solution: ✅ Correct Answer: c.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🩺 Nursing Action: Appreciate that glottic narrowing (edema, spasm) causes stridor and airway obstruction</w:t>
      </w:r>
    </w:p>
    <w:p>
      <w:r>
        <w:t>❌ Why Not Others: (d) Epiglottis — not the best response for this situation; (a) Vestibule — not the best response for this situation; (b) Carina — not the best response for this situation.</w:t>
      </w:r>
    </w:p>
    <w:p>
      <w:r>
        <w:t>⚡ 5-Second Recall: Glottis = space between cords</w:t>
      </w:r>
    </w:p>
    <w:p>
      <w:r>
        <w:t>Positive Marks: 1</w:t>
      </w:r>
    </w:p>
    <w:p>
      <w:r>
        <w:t>Negative Marks: 0.33</w:t>
      </w:r>
    </w:p>
    <w:p>
      <w:r>
        <w:t>Question: A patient asks the nurse about pharynx divisions and relations. Which response by the nurse is correct?</w:t>
      </w:r>
    </w:p>
    <w:p>
      <w:r>
        <w:t>(a) Nasopharynx, oropharynx and laryngopharynx</w:t>
      </w:r>
    </w:p>
    <w:p>
      <w:r>
        <w:t>(b) Nasal cavity, oral cavity and larynx</w:t>
      </w:r>
    </w:p>
    <w:p>
      <w:r>
        <w:t>(c) Trachea, bronchi and bronchioles</w:t>
      </w:r>
    </w:p>
    <w:p>
      <w:r>
        <w:t>(d) Epiglottis, glottis and subglottis</w:t>
      </w:r>
    </w:p>
    <w:p>
      <w:r>
        <w:t>Answer: a</w:t>
      </w:r>
    </w:p>
    <w:p>
      <w:r>
        <w:t>Solution: ✅ Correct Answer: a.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(c) Trachea, bronchi and bronchioles — not the best response for this situation; (d) Epiglottis, glottis and subglottis — not the best response for this situation; (b) Nasal cavity, oral cavity and larynx — not the best response for this situation.</w:t>
      </w:r>
    </w:p>
    <w:p>
      <w:r>
        <w:t>⚠️ Exam Trap: The larynx is a separate structure below the pharynx — the three pharyngeal divisions are naso/oro/laryngopharynx</w:t>
      </w:r>
    </w:p>
    <w:p>
      <w:r>
        <w:t>⚡ 5-Second Recall: Pharynx = 3 divisions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nasal cavity and paranasal sinuses. Which response is most appropriate?</w:t>
      </w:r>
    </w:p>
    <w:p>
      <w:r>
        <w:t>(a) Ethmoid sinuses only as the deepest</w:t>
      </w:r>
    </w:p>
    <w:p>
      <w:r>
        <w:t>(b) Frontal sinuses only</w:t>
      </w:r>
    </w:p>
    <w:p>
      <w:r>
        <w:t>(c) Sphenoid sinuses only</w:t>
      </w:r>
    </w:p>
    <w:p>
      <w:r>
        <w:t>(d) Maxillary sinuses</w:t>
      </w:r>
    </w:p>
    <w:p>
      <w:r>
        <w:t>Answer: d</w:t>
      </w:r>
    </w:p>
    <w:p>
      <w:r>
        <w:t>Solution: ✅ Correct Answer: d.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🩺 Nursing Action: Assess for facial tenderness over the cheeks and purulent nasal discharge in sinusitis</w:t>
      </w:r>
    </w:p>
    <w:p>
      <w:r>
        <w:t>❌ Why Not Others: (b) Frontal sinuses only — not the best response for this situation; (a) Ethmoid sinuses only as the deepest — not the best response for this situation; (c) Sphenoid sinuses only — not the best response for this situation.</w:t>
      </w:r>
    </w:p>
    <w:p>
      <w:r>
        <w:t>⚡ 5-Second Recall: Maxillary sinus = sinusitis #1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epiglottis and airway protection. Which statement by the patient indicates correct understanding?</w:t>
      </w:r>
    </w:p>
    <w:p>
      <w:r>
        <w:t>(a) Send the child for a throat culture alone</w:t>
      </w:r>
    </w:p>
    <w:p>
      <w:r>
        <w:t>(b) Do not examine the throat; keep the child calm and prepare for airway management (possible epiglottitis)</w:t>
      </w:r>
    </w:p>
    <w:p>
      <w:r>
        <w:t>(c) Give the child food</w:t>
      </w:r>
    </w:p>
    <w:p>
      <w:r>
        <w:t>(d) Inspect the throat with a tongue depressor immediately</w:t>
      </w:r>
    </w:p>
    <w:p>
      <w:r>
        <w:t>Answer: b</w:t>
      </w:r>
    </w:p>
    <w:p>
      <w:r>
        <w:t>Solution: ✅ Correct Answer: b.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🩺 Nursing Action: Keep the child with the parent, avoid agitation, provide oxygen and alert anesthesia/ENT urgently</w:t>
      </w:r>
    </w:p>
    <w:p>
      <w:r>
        <w:t>❌ Why Not Others: (c) Give the child food — not the best response for this situation; (d) Inspect the throat with a tongue depressor immediately — not the best response for this situation; (a) Send the child for a throat culture alone — not the best response for this situation.</w:t>
      </w:r>
    </w:p>
    <w:p>
      <w:r>
        <w:t>⚠️ Exam Trap: Stimulating the child or examining the throat can cause laryngospasm and fatal obstruction</w:t>
      </w:r>
    </w:p>
    <w:p>
      <w:r>
        <w:t>🌟 PNC Exam Pearl: Epiglottitis is now rare where Hib vaccine is routine</w:t>
      </w:r>
    </w:p>
    <w:p>
      <w:r>
        <w:t>⚡ 5-Second Recall: Tripod + drooling = epiglottitis emergency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anatomical basis of endotracheal tube depth / right main bronchus entry. Which statement by the patient indicates correct understanding?</w:t>
      </w:r>
    </w:p>
    <w:p>
      <w:r>
        <w:t>(a) Laryngeal edema only</w:t>
      </w:r>
    </w:p>
    <w:p>
      <w:r>
        <w:t>(b) ETT in the esophagus</w:t>
      </w:r>
    </w:p>
    <w:p>
      <w:r>
        <w:t>(c) Cuff over-inflation only</w:t>
      </w:r>
    </w:p>
    <w:p>
      <w:r>
        <w:t>(d) ETT advanced into the right main bronchus</w:t>
      </w:r>
    </w:p>
    <w:p>
      <w:r>
        <w:t>Answer: d</w:t>
      </w:r>
    </w:p>
    <w:p>
      <w:r>
        <w:t>Solution: ✅ Correct Answer: d.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(a) Laryngeal edema only — not the best response for this situation; (b) ETT in the esophagus — not the best response for this situation; (c) Cuff over-inflation only — not the best response for this situation.</w:t>
      </w:r>
    </w:p>
    <w:p>
      <w:r>
        <w:t>⚠️ Exam Trap: Esophageal intubation gives no breath sounds bilaterally — unilateral absence points to right main bronchus placement</w:t>
      </w:r>
    </w:p>
    <w:p>
      <w:r>
        <w:t>🌟 PNC Exam Pearl: Secure the ETT at the correct depth (usually 21-23 cm at the lips in adults)</w:t>
      </w:r>
    </w:p>
    <w:p>
      <w:r>
        <w:t>⚡ 5-Second Recall: Right main bronchus intubation = left lung silent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intercostal neurovascular bundle relation to ribs. Which statement by the patient indicates correct understanding?</w:t>
      </w:r>
    </w:p>
    <w:p>
      <w:r>
        <w:t>(a) Intercostal artery (in the costal groove of the rib above)</w:t>
      </w:r>
    </w:p>
    <w:p>
      <w:r>
        <w:t>(b) Pulmonary vein only</w:t>
      </w:r>
    </w:p>
    <w:p>
      <w:r>
        <w:t>(c) Internal jugular vein only</w:t>
      </w:r>
    </w:p>
    <w:p>
      <w:r>
        <w:t>(d) Aorta only</w:t>
      </w:r>
    </w:p>
    <w:p>
      <w:r>
        <w:t>Answer: a</w:t>
      </w:r>
    </w:p>
    <w:p>
      <w:r>
        <w:t>Solution: ✅ Correct Answer: a.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(c) Internal jugular vein only — not the best response for this situation; (b) Pulmonary vein only — not the best response for this situation; (d) Aorta only — not the best response for this situation.</w:t>
      </w:r>
    </w:p>
    <w:p>
      <w:r>
        <w:t>⚠️ Exam Trap: The intercostal artery runs on the INFERIOR border of the rib above — entering superior to the rib below avoids it</w:t>
      </w:r>
    </w:p>
    <w:p>
      <w:r>
        <w:t>🌟 PNC Exam Pearl: Intercostal artery injury can cause expanding hemothorax requiring surgery</w:t>
      </w:r>
    </w:p>
    <w:p>
      <w:r>
        <w:t>⚡ 5-Second Recall: Intercostal artery = inferior rib groove</w:t>
      </w:r>
    </w:p>
    <w:p>
      <w:r>
        <w:t>Positive Marks: 1</w:t>
      </w:r>
    </w:p>
    <w:p>
      <w:r>
        <w:t>Negative Marks: 0.33</w:t>
      </w:r>
    </w:p>
    <w:p>
      <w:r>
        <w:t>Question: A patient asks the nurse about right vs left lung lobes and fissures. Which response by the nurse is correct?</w:t>
      </w:r>
    </w:p>
    <w:p>
      <w:r>
        <w:t>(a) 2 lobes</w:t>
      </w:r>
    </w:p>
    <w:p>
      <w:r>
        <w:t>(b) 1 lobe</w:t>
      </w:r>
    </w:p>
    <w:p>
      <w:r>
        <w:t>(c) 3 lobes (superior, middle, inferior)</w:t>
      </w:r>
    </w:p>
    <w:p>
      <w:r>
        <w:t>(d) 4 lobes</w:t>
      </w:r>
    </w:p>
    <w:p>
      <w:r>
        <w:t>Answer: c</w:t>
      </w:r>
    </w:p>
    <w:p>
      <w:r>
        <w:t>Solution: ✅ Correct Answer: c.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(d) 4 lobes — not the best response for this situation; (b) 1 lobe — not the best response for this situation; (a) 2 lobes — not the best response for this situation.</w:t>
      </w:r>
    </w:p>
    <w:p>
      <w:r>
        <w:t>⚠️ Exam Trap: The left lung has TWO lobes because the cardiac notch accommodates the heart — right 3 vs left 2 is the classic point</w:t>
      </w:r>
    </w:p>
    <w:p>
      <w:r>
        <w:t>⚡ 5-Second Recall: Right = 3 lobes, left = 2</w:t>
      </w:r>
    </w:p>
    <w:p>
      <w:r>
        <w:t>Positive Marks: 1</w:t>
      </w:r>
    </w:p>
    <w:p>
      <w:r>
        <w:t>Negative Marks: 0.33</w:t>
      </w:r>
    </w:p>
    <w:p>
      <w:r>
        <w:t>Question: A patient asks the nurse about cricothyroid membrane and emergency airway landmark. Which response by the nurse is correct?</w:t>
      </w:r>
    </w:p>
    <w:p>
      <w:r>
        <w:t>(a) Hyoid bone</w:t>
      </w:r>
    </w:p>
    <w:p>
      <w:r>
        <w:t>(b) Cricoid cartilage</w:t>
      </w:r>
    </w:p>
    <w:p>
      <w:r>
        <w:t>(c) Epiglottis</w:t>
      </w:r>
    </w:p>
    <w:p>
      <w:r>
        <w:t>(d) Thyroid cartilage</w:t>
      </w:r>
    </w:p>
    <w:p>
      <w:r>
        <w:t>Answer: b</w:t>
      </w:r>
    </w:p>
    <w:p>
      <w:r>
        <w:t>Solution: ✅ Correct Answer: b. Cricoid cartilage.</w:t>
      </w:r>
    </w:p>
    <w:p>
      <w:r>
        <w:t>🧠 Clinical Rationale: The cricothyroid membrane sits between the thyroid cartilage (above) and the cricoid cartilage (below) — the cricoid is the lower boundary</w:t>
      </w:r>
    </w:p>
    <w:p>
      <w:r>
        <w:t>🩺 Nursing Action: Use the cricoid ring to verify the membrane location before any airway procedure</w:t>
      </w:r>
    </w:p>
    <w:p>
      <w:r>
        <w:t>❌ Why Not Others: (d) Thyroid cartilage — not the best response for this situation; (c) Epiglottis — not the best response for this situation; (a) Hyoid bone — not the best response for this situation.</w:t>
      </w:r>
    </w:p>
    <w:p>
      <w:r>
        <w:t>⚠️ Exam Trap: The thyroid cartilage is ABOVE the membrane — below it lies the cricoid</w:t>
      </w:r>
    </w:p>
    <w:p>
      <w:r>
        <w:t>⚡ 5-Second Recall: Cricoid = lower boundary of the membrane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laryngeal cartilages by identifying which response as appropriate?</w:t>
      </w:r>
    </w:p>
    <w:p>
      <w:r>
        <w:t>(a) Cricoid cartilage</w:t>
      </w:r>
    </w:p>
    <w:p>
      <w:r>
        <w:t>(b) Arytenoid cartilages</w:t>
      </w:r>
    </w:p>
    <w:p>
      <w:r>
        <w:t>(c) Epiglottis</w:t>
      </w:r>
    </w:p>
    <w:p>
      <w:r>
        <w:t>(d) Thyroid cartilage</w:t>
      </w:r>
    </w:p>
    <w:p>
      <w:r>
        <w:t>Answer: d</w:t>
      </w:r>
    </w:p>
    <w:p>
      <w:r>
        <w:t>Solution: ✅ Correct Answer: d.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(b) Arytenoid cartilages — not the best response for this situation; (a) Cricoid cartilage — not the best response for this situation; (c) Epiglottis — not the best response for this situation.</w:t>
      </w:r>
    </w:p>
    <w:p>
      <w:r>
        <w:t>⚡ 5-Second Recall: Thyroid = Adam's apple</w:t>
      </w:r>
    </w:p>
    <w:p>
      <w:r>
        <w:t>Positive Marks: 1</w:t>
      </w:r>
    </w:p>
    <w:p>
      <w:r>
        <w:t>Negative Marks: 0.33</w:t>
      </w:r>
    </w:p>
    <w:p>
      <w:r>
        <w:t>Question: A patient asks the nurse about trachea and carina. Which response by the nurse is correct?</w:t>
      </w:r>
    </w:p>
    <w:p>
      <w:r>
        <w:t>(a) Arytenoid cartilage</w:t>
      </w:r>
    </w:p>
    <w:p>
      <w:r>
        <w:t>(b) Glottis</w:t>
      </w:r>
    </w:p>
    <w:p>
      <w:r>
        <w:t>(c) Epiglottis</w:t>
      </w:r>
    </w:p>
    <w:p>
      <w:r>
        <w:t>(d) Carina</w:t>
      </w:r>
    </w:p>
    <w:p>
      <w:r>
        <w:t>Answer: d</w:t>
      </w:r>
    </w:p>
    <w:p>
      <w:r>
        <w:t>Solution: ✅ Correct Answer: d.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🩺 Nursing Action: Know the carina as the target level for suction catheter depth and endotracheal tube position on X-ray</w:t>
      </w:r>
    </w:p>
    <w:p>
      <w:r>
        <w:t>❌ Why Not Others: (b) Glottis — not the best response for this situation; (a) Arytenoid cartilage — not the best response for this situation; (c) Epiglottis — not the best response for this situation.</w:t>
      </w:r>
    </w:p>
    <w:p>
      <w:r>
        <w:t>⚠️ Exam Trap: The carina is the bifurcation ridge — the epiglottis and glottis are laryngeal structures above it</w:t>
      </w:r>
    </w:p>
    <w:p>
      <w:r>
        <w:t>⚡ 5-Second Recall: Carina = bifurcation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pleural layers and pleural cavity. Which response by the nurse is correct?</w:t>
      </w:r>
    </w:p>
    <w:p>
      <w:r>
        <w:t>(a) Atelectasis</w:t>
      </w:r>
    </w:p>
    <w:p>
      <w:r>
        <w:t>(b) Emphysema</w:t>
      </w:r>
    </w:p>
    <w:p>
      <w:r>
        <w:t>(c) Pleural effusion</w:t>
      </w:r>
    </w:p>
    <w:p>
      <w:r>
        <w:t>(d) Pneumothorax</w:t>
      </w:r>
    </w:p>
    <w:p>
      <w:r>
        <w:t>Answer: c</w:t>
      </w:r>
    </w:p>
    <w:p>
      <w:r>
        <w:t>Solution: ✅ Correct Answer: c.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🩺 Nursing Action: Auscultate for decreased breath sounds and dullness to percussion at the effusion base</w:t>
      </w:r>
    </w:p>
    <w:p>
      <w:r>
        <w:t>❌ Why Not Others: (b) Emphysema — not the best response for this situation; (a) Atelectasis — not the best response for this situation; (d) Pneumothorax — not the best response for this situation.</w:t>
      </w:r>
    </w:p>
    <w:p>
      <w:r>
        <w:t>⚠️ Exam Trap: Pneumothorax is AIR — effusion is fluid; the distinction is the content of the pleural space</w:t>
      </w:r>
    </w:p>
    <w:p>
      <w:r>
        <w:t>⚡ 5-Second Recall: Effusion = fluid, pneumothorax = air</w:t>
      </w:r>
    </w:p>
    <w:p>
      <w:r>
        <w:t>Positive Marks: 1</w:t>
      </w:r>
    </w:p>
    <w:p>
      <w:r>
        <w:t>Negative Marks: 0.33</w:t>
      </w:r>
    </w:p>
    <w:p>
      <w:r>
        <w:t>Question: Which statement about surface projection of lungs/pleura basics is correct?</w:t>
      </w:r>
    </w:p>
    <w:p>
      <w:r>
        <w:t>(a) 8th rib</w:t>
      </w:r>
    </w:p>
    <w:p>
      <w:r>
        <w:t>(b) 10th rib</w:t>
      </w:r>
    </w:p>
    <w:p>
      <w:r>
        <w:t>(c) 6th rib</w:t>
      </w:r>
    </w:p>
    <w:p>
      <w:r>
        <w:t>(d) 4th rib</w:t>
      </w:r>
    </w:p>
    <w:p>
      <w:r>
        <w:t>Answer: c</w:t>
      </w:r>
    </w:p>
    <w:p>
      <w:r>
        <w:t>Solution: ✅ Correct Answer: c. 6th rib.</w:t>
      </w:r>
    </w:p>
    <w:p>
      <w:r>
        <w:t>🧠 Clinical Rationale: At the midclavicular line the lung's inferior border is at the 6th rib; the pleura extends lower (8th midclavicular, 10th midaxillary, 12th posteriorly)</w:t>
      </w:r>
    </w:p>
    <w:p>
      <w:r>
        <w:t>🩺 Nursing Action: Use rib landmarks when locating thoracentesis and chest tube insertion sites</w:t>
      </w:r>
    </w:p>
    <w:p>
      <w:r>
        <w:t>❌ Why Not Others: (b) 10th rib — not the best response for this situation; (a) 8th rib — not the best response for this situation; (d) 4th rib — not the best response for this situation.</w:t>
      </w:r>
    </w:p>
    <w:p>
      <w:r>
        <w:t>⚡ 5-Second Recall: Lung = 6th rib, pleura = 8th rib (midclavicular)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costophrenic recess. Which response is most appropriate?</w:t>
      </w:r>
    </w:p>
    <w:p>
      <w:r>
        <w:t>(a) The space between the vocal cords</w:t>
      </w:r>
    </w:p>
    <w:p>
      <w:r>
        <w:t>(b) The apex of the lung</w:t>
      </w:r>
    </w:p>
    <w:p>
      <w:r>
        <w:t>(c) The esophageal opening</w:t>
      </w:r>
    </w:p>
    <w:p>
      <w:r>
        <w:t>(d) The inferior reflection of the pleura where the costal and diaphragmatic pleura meet</w:t>
      </w:r>
    </w:p>
    <w:p>
      <w:r>
        <w:t>Answer: d</w:t>
      </w:r>
    </w:p>
    <w:p>
      <w:r>
        <w:t>Solution: ✅ Correct Answer: d.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🩺 Nursing Action: Assess for blunted costophrenic angle on X-ray — an early sign of pleural effusion</w:t>
      </w:r>
    </w:p>
    <w:p>
      <w:r>
        <w:t>❌ Why Not Others: (a) The space between the vocal cords — not the best response for this situation; (b) The apex of the lung — not the best response for this situation; (c) The esophageal opening — not the best response for this situation.</w:t>
      </w:r>
    </w:p>
    <w:p>
      <w:r>
        <w:t>⚡ 5-Second Recall: Costophrenic recess = fluid-collection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intercostal procedure anatomical principle. Which response by the nurse is correct?</w:t>
      </w:r>
    </w:p>
    <w:p>
      <w:r>
        <w:t>(a) The posterior midline only</w:t>
      </w:r>
    </w:p>
    <w:p>
      <w:r>
        <w:t>(b) The axilla only</w:t>
      </w:r>
    </w:p>
    <w:p>
      <w:r>
        <w:t>(c) Lateral border of pectoralis major, lateral border of latissimus dorsi, and a line at the 5th intercostal space/nipple level</w:t>
      </w:r>
    </w:p>
    <w:p>
      <w:r>
        <w:t>(d) The midline sternum and clavicle</w:t>
      </w:r>
    </w:p>
    <w:p>
      <w:r>
        <w:t>Answer: c</w:t>
      </w:r>
    </w:p>
    <w:p>
      <w:r>
        <w:t>Solution: ✅ Correct Answer: c.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🩺 Nursing Action: Use the safe triangle landmarks when assisting chest tube insertion and marking the site</w:t>
      </w:r>
    </w:p>
    <w:p>
      <w:r>
        <w:t>❌ Why Not Others: (d) The midline sternum and clavicle — not the best response for this situation; (b) The axilla only — not the best response for this situation; (a) The posterior midline only — not the best response for this situation.</w:t>
      </w:r>
    </w:p>
    <w:p>
      <w:r>
        <w:t>⚠️ Exam Trap: The safe triangle keeps the tube away from the heart, internal mammary artery and breast tissue</w:t>
      </w:r>
    </w:p>
    <w:p>
      <w:r>
        <w:t>⚡ 5-Second Recall: Safe triangle = chest tube zone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tracheostomy site anatomy is MOST concerning and requires immediate follow-up?</w:t>
      </w:r>
    </w:p>
    <w:p>
      <w:r>
        <w:t>(a) Increase the oxygen flow only</w:t>
      </w:r>
    </w:p>
    <w:p>
      <w:r>
        <w:t>(b) Give oral medications</w:t>
      </w:r>
    </w:p>
    <w:p>
      <w:r>
        <w:t>(c) Remove the inner cannula, check patency and suction; if the outer tube is displaced, attempt recannulation per protocol</w:t>
      </w:r>
    </w:p>
    <w:p>
      <w:r>
        <w:t>(d) Call the family first</w:t>
      </w:r>
    </w:p>
    <w:p>
      <w:r>
        <w:t>Answer: c</w:t>
      </w:r>
    </w:p>
    <w:p>
      <w:r>
        <w:t>Solution: ✅ Correct Answer: c.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🔍 Key Clues: Tracheostomy distress = check inner cannula → suction → tube position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(d) Call the family first — not the best response for this situation; (b) Give oral medications — not the best response for this situation; (a) Increase the oxygen flow only — not the best response for this situation.</w:t>
      </w:r>
    </w:p>
    <w:p>
      <w:r>
        <w:t>⚡ 5-Second Recall: Tracheostomy distress = airway check first</w:t>
      </w:r>
    </w:p>
    <w:p>
      <w:r>
        <w:t>Positive Marks: 1</w:t>
      </w:r>
    </w:p>
    <w:p>
      <w:r>
        <w:t>Negative Marks: 0.33</w:t>
      </w:r>
    </w:p>
    <w:p>
      <w:r>
        <w:t>Question: A patient needing care for mediastinum divisions and major contents is admitted to the unit. Which nursing action should the nurse perform FIRST?</w:t>
      </w:r>
    </w:p>
    <w:p>
      <w:r>
        <w:t>(a) Right atrium only</w:t>
      </w:r>
    </w:p>
    <w:p>
      <w:r>
        <w:t>(b) Inferior vena cava only</w:t>
      </w:r>
    </w:p>
    <w:p>
      <w:r>
        <w:t>(c) Pulmonary vein only</w:t>
      </w:r>
    </w:p>
    <w:p>
      <w:r>
        <w:t>(d) Enlarged aorta/mediastinal mass in the region of the aortopulmonary window</w:t>
      </w:r>
    </w:p>
    <w:p>
      <w:r>
        <w:t>Answer: d</w:t>
      </w:r>
    </w:p>
    <w:p>
      <w:r>
        <w:t>Solution: ✅ Correct Answer: d.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Investigate hoarseness with chest imaging when mediastinal pathology is suspected</w:t>
      </w:r>
    </w:p>
    <w:p>
      <w:r>
        <w:t>❌ Why Not Others: (c) Pulmonary vein only — not the best response for this situation; (a) Right atrium only — not the best response for this situation; (b) Inferior vena cava only — not the best response for this situation.</w:t>
      </w:r>
    </w:p>
    <w:p>
      <w:r>
        <w:t>⚡ 5-Second Recall: Left recurrent nerve = aortic arch relation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diaphragm relation to lungs/pleura. Which response by the nurse is correct?</w:t>
      </w:r>
    </w:p>
    <w:p>
      <w:r>
        <w:t>(a) Vagus nerve</w:t>
      </w:r>
    </w:p>
    <w:p>
      <w:r>
        <w:t>(b) Phrenic nerve (C3-C5)</w:t>
      </w:r>
    </w:p>
    <w:p>
      <w:r>
        <w:t>(c) Recurrent laryngeal nerve</w:t>
      </w:r>
    </w:p>
    <w:p>
      <w:r>
        <w:t>(d) Intercostal nerves only as accessory supply</w:t>
      </w:r>
    </w:p>
    <w:p>
      <w:r>
        <w:t>Answer: b</w:t>
      </w:r>
    </w:p>
    <w:p>
      <w:r>
        <w:t>Solution: ✅ Correct Answer: b. Phrenic nerve (C3-C5).</w:t>
      </w:r>
    </w:p>
    <w:p>
      <w:r>
        <w:t>🧠 Clinical Rationale: The phrenic nerve (C3-C5) supplies the diaphragm — cervical spinal cord injury above C3-C5 impairs breathing; the phrenic also provides referred shoulder pain sensation (Kehr's sign)</w:t>
      </w:r>
    </w:p>
    <w:p>
      <w:r>
        <w:t>🩺 Nursing Action: Assess breathing pattern and diaphragm movement after neck surgery and spinal injury</w:t>
      </w:r>
    </w:p>
    <w:p>
      <w:r>
        <w:t>❌ Why Not Others: (c) Recurrent laryngeal nerve — not the best response for this situation; (a) Vagus nerve — not the best response for this situation; (d) Intercostal nerves only as accessory supply — not the best response for this situation.</w:t>
      </w:r>
    </w:p>
    <w:p>
      <w:r>
        <w:t>⚠️ Exam Trap: The intercostal nerves supply the chest wall muscles — the diaphragm's motor supply is the phrenic nerve</w:t>
      </w:r>
    </w:p>
    <w:p>
      <w:r>
        <w:t>⚡ 5-Second Recall: Phrenic = diaphragm motor nerve</w:t>
      </w:r>
    </w:p>
    <w:p>
      <w:r>
        <w:t>Positive Marks: 1</w:t>
      </w:r>
    </w:p>
    <w:p>
      <w:r>
        <w:t>Negative Marks: 0.33</w:t>
      </w:r>
    </w:p>
    <w:p>
      <w:r>
        <w:t>Question: A patient asks the nurse about bronchopulmonary segments basics. Which response by the nurse is correct?</w:t>
      </w:r>
    </w:p>
    <w:p>
      <w:r>
        <w:t>(a) Alveolus</w:t>
      </w:r>
    </w:p>
    <w:p>
      <w:r>
        <w:t>(b) Bronchiole</w:t>
      </w:r>
    </w:p>
    <w:p>
      <w:r>
        <w:t>(c) Lobe</w:t>
      </w:r>
    </w:p>
    <w:p>
      <w:r>
        <w:t>(d) Bronchopulmonary segment</w:t>
      </w:r>
    </w:p>
    <w:p>
      <w:r>
        <w:t>Answer: d</w:t>
      </w:r>
    </w:p>
    <w:p>
      <w:r>
        <w:t>Solution: ✅ Correct Answer: d.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🩺 Nursing Action: Know segmental anatomy when planning segmental resection and interpreting CT</w:t>
      </w:r>
    </w:p>
    <w:p>
      <w:r>
        <w:t>❌ Why Not Others: (a) Alveolus — not the best response for this situation; (c) Lobe — not the best response for this situation; (b) Bronchiole — not the best response for this situation.</w:t>
      </w:r>
    </w:p>
    <w:p>
      <w:r>
        <w:t>⚠️ Exam Trap: Alveoli are microscopic gas-exchange units — the segment is the macroscopic surgical unit</w:t>
      </w:r>
    </w:p>
    <w:p>
      <w:r>
        <w:t>⚡ 5-Second Recall: Bronchopulmonary segment = surgical unit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vocal cords/glottis anatomy. Which statement by the patient indicates correct understanding?</w:t>
      </w:r>
    </w:p>
    <w:p>
      <w:r>
        <w:t>(a) Subglottic area is the narrowest part of the pediatric airway — small edema causes significant narrowing</w:t>
      </w:r>
    </w:p>
    <w:p>
      <w:r>
        <w:t>(b) The glottis is always wide open</w:t>
      </w:r>
    </w:p>
    <w:p>
      <w:r>
        <w:t>(c) Cartilage is absent in children's airways</w:t>
      </w:r>
    </w:p>
    <w:p>
      <w:r>
        <w:t>(d) Children have wider airways than adults</w:t>
      </w:r>
    </w:p>
    <w:p>
      <w:r>
        <w:t>Answer: a</w:t>
      </w:r>
    </w:p>
    <w:p>
      <w:r>
        <w:t>Solution: ✅ Correct Answer: a.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🩺 Nursing Action: Assess for stridor, retractions and hypoxia; keep the child calm and give humidified oxygen</w:t>
      </w:r>
    </w:p>
    <w:p>
      <w:r>
        <w:t>❌ Why Not Others: (b) The glottis is always wide open — not the best response for this situation; (c) Cartilage is absent in children's airways — not the best response for this situation; (d) Children have wider airways than adults — not the best response for this situation.</w:t>
      </w:r>
    </w:p>
    <w:p>
      <w:r>
        <w:t>⚠️ Exam Trap: The pediatric larynx is higher and narrower at the cricoid — this anatomical difference drives croup severity</w:t>
      </w:r>
    </w:p>
    <w:p>
      <w:r>
        <w:t>🌟 PNC Exam Pearl: Epiglottitis (Hib) causes high fever, drooling and 'tripod' positioning — a different emergency</w:t>
      </w:r>
    </w:p>
    <w:p>
      <w:r>
        <w:t>⚡ 5-Second Recall: Subglottic = narrowest pediatric airway point</w:t>
      </w:r>
    </w:p>
    <w:p>
      <w:r>
        <w:t>Positive Marks: 1</w:t>
      </w:r>
    </w:p>
    <w:p>
      <w:r>
        <w:t>Negative Marks: 0.33</w:t>
      </w:r>
    </w:p>
    <w:p>
      <w:r>
        <w:t>Question: Which statement about pharynx divisions and relations is correct?</w:t>
      </w:r>
    </w:p>
    <w:p>
      <w:r>
        <w:t>(a) Epiglottis</w:t>
      </w:r>
    </w:p>
    <w:p>
      <w:r>
        <w:t>(b) Vocal cords</w:t>
      </w:r>
    </w:p>
    <w:p>
      <w:r>
        <w:t>(c) Palatine tonsils</w:t>
      </w:r>
    </w:p>
    <w:p>
      <w:r>
        <w:t>(d) Pharyngeal tonsil (adenoids) and pharyngeal opening of the Eustachian tube</w:t>
      </w:r>
    </w:p>
    <w:p>
      <w:r>
        <w:t>Answer: d</w:t>
      </w:r>
    </w:p>
    <w:p>
      <w:r>
        <w:t>Solution: ✅ Correct Answer: d.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🩺 Nursing Action: Know the nasopharynx when assessing adenoid hypertrophy (mouth breathing, snoring) in children</w:t>
      </w:r>
    </w:p>
    <w:p>
      <w:r>
        <w:t>❌ Why Not Others: (a) Epiglottis — not the best response for this situation; (c) Palatine tonsils — not the best response for this situation; (b) Vocal cords — not the best response for this situation.</w:t>
      </w:r>
    </w:p>
    <w:p>
      <w:r>
        <w:t>⚡ 5-Second Recall: Nasopharynx = adenoids + Eustachian openings</w:t>
      </w:r>
    </w:p>
    <w:p>
      <w:r>
        <w:t>Positive Marks: 1</w:t>
      </w:r>
    </w:p>
    <w:p>
      <w:r>
        <w:t>Negative Marks: 0.33</w:t>
      </w:r>
    </w:p>
    <w:p>
      <w:r>
        <w:t>Question: A patient asks the nurse about nasal cavity and paranasal sinuses. Which response by the nurse is correct?</w:t>
      </w:r>
    </w:p>
    <w:p>
      <w:r>
        <w:t>(a) Nasal septum</w:t>
      </w:r>
    </w:p>
    <w:p>
      <w:r>
        <w:t>(b) Turbinates only</w:t>
      </w:r>
    </w:p>
    <w:p>
      <w:r>
        <w:t>(c) Hard palate only</w:t>
      </w:r>
    </w:p>
    <w:p>
      <w:r>
        <w:t>(d) Epiglottis</w:t>
      </w:r>
    </w:p>
    <w:p>
      <w:r>
        <w:t>Answer: a</w:t>
      </w:r>
    </w:p>
    <w:p>
      <w:r>
        <w:t>Solution: ✅ Correct Answer: a.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🩺 Nursing Action: Appreciate septal deviation causing unilateral nasal obstruction when assessing breathing</w:t>
      </w:r>
    </w:p>
    <w:p>
      <w:r>
        <w:t>❌ Why Not Others: (c) Hard palate only — not the best response for this situation; (d) Epiglottis — not the best response for this situation; (b) Turbinates only — not the best response for this situation.</w:t>
      </w:r>
    </w:p>
    <w:p>
      <w:r>
        <w:t>⚠️ Exam Trap: The turbinates are lateral-wall projections, not the midline divider — the septum is the partition</w:t>
      </w:r>
    </w:p>
    <w:p>
      <w:r>
        <w:t>⚡ 5-Second Recall: Septum divides the nose</w:t>
      </w:r>
    </w:p>
    <w:p>
      <w:r>
        <w:t>Positive Marks: 1</w:t>
      </w:r>
    </w:p>
    <w:p>
      <w:r>
        <w:t>Negative Marks: 0.33</w:t>
      </w:r>
    </w:p>
    <w:p>
      <w:r>
        <w:t>Question: A patient asks the nurse about epiglottis and airway protection. Which response by the nurse is correct?</w:t>
      </w:r>
    </w:p>
    <w:p>
      <w:r>
        <w:t>(a) Produce sound</w:t>
      </w:r>
    </w:p>
    <w:p>
      <w:r>
        <w:t>(b) Filter air</w:t>
      </w:r>
    </w:p>
    <w:p>
      <w:r>
        <w:t>(c) Warm inspired air</w:t>
      </w:r>
    </w:p>
    <w:p>
      <w:r>
        <w:t>(d) Close over the laryngeal inlet during swallowing to prevent aspiration</w:t>
      </w:r>
    </w:p>
    <w:p>
      <w:r>
        <w:t>Answer: d</w:t>
      </w:r>
    </w:p>
    <w:p>
      <w:r>
        <w:t>Solution: ✅ Correct Answer: d.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🩺 Nursing Action: Position patients upright and chin-tuck during feeding to support epiglottic closure</w:t>
      </w:r>
    </w:p>
    <w:p>
      <w:r>
        <w:t>❌ Why Not Others: (b) Filter air — not the best response for this situation; (a) Produce sound — not the best response for this situation; (c) Warm inspired air — not the best response for this situation.</w:t>
      </w:r>
    </w:p>
    <w:p>
      <w:r>
        <w:t>⚠️ Exam Trap: Sound production is the vocal cords' job — the epiglottis is the airway guard during swallowing</w:t>
      </w:r>
    </w:p>
    <w:p>
      <w:r>
        <w:t>⚡ 5-Second Recall: Epiglottis = prevents aspiration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anatomical basis of endotracheal tube depth / right main bronchus entry. Which response is most appropriate?</w:t>
      </w:r>
    </w:p>
    <w:p>
      <w:r>
        <w:t>(a) 30-35 cm</w:t>
      </w:r>
    </w:p>
    <w:p>
      <w:r>
        <w:t>(b) 21-23 cm</w:t>
      </w:r>
    </w:p>
    <w:p>
      <w:r>
        <w:t>(c) 10-12 cm</w:t>
      </w:r>
    </w:p>
    <w:p>
      <w:r>
        <w:t>(d) 5-8 cm</w:t>
      </w:r>
    </w:p>
    <w:p>
      <w:r>
        <w:t>Answer: b</w:t>
      </w:r>
    </w:p>
    <w:p>
      <w:r>
        <w:t>Solution: ✅ Correct Answer: b.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🩺 Nursing Action: Verify depth with bilateral breath sounds, CO2 detection and chest X-ray</w:t>
      </w:r>
    </w:p>
    <w:p>
      <w:r>
        <w:t>❌ Why Not Others: (d) 5-8 cm — not the best response for this situation; (c) 10-12 cm — not the best response for this situation; (a) 30-35 cm — not the best response for this situation.</w:t>
      </w:r>
    </w:p>
    <w:p>
      <w:r>
        <w:t>⚡ 5-Second Recall: ETT depth ≈ 21-23 cm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intercostal neurovascular bundle relation to ribs. Which response is most appropriate?</w:t>
      </w:r>
    </w:p>
    <w:p>
      <w:r>
        <w:t>(a) In the costal groove on the INFERIOR border of each rib</w:t>
      </w:r>
    </w:p>
    <w:p>
      <w:r>
        <w:t>(b) On the superior border of each rib</w:t>
      </w:r>
    </w:p>
    <w:p>
      <w:r>
        <w:t>(c) Behind the sternum only</w:t>
      </w:r>
    </w:p>
    <w:p>
      <w:r>
        <w:t>(d) In the center of the intercostal space</w:t>
      </w:r>
    </w:p>
    <w:p>
      <w:r>
        <w:t>Answer: a</w:t>
      </w:r>
    </w:p>
    <w:p>
      <w:r>
        <w:t>Solution: ✅ Correct Answer: a.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🩺 Nursing Action: Insert needles/tubes above the rib (superior to the rib below) to avoid the bundle</w:t>
      </w:r>
    </w:p>
    <w:p>
      <w:r>
        <w:t>❌ Why Not Others: (b) On the superior border of each rib — not the best response for this situation; (d) In the center of the intercostal space — not the best response for this situation; (c) Behind the sternum only — not the best response for this situation.</w:t>
      </w:r>
    </w:p>
    <w:p>
      <w:r>
        <w:t>⚡ 5-Second Recall: Bundle = inferior rib border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right vs left lung lobes and fissures. Which response is most appropriate?</w:t>
      </w:r>
    </w:p>
    <w:p>
      <w:r>
        <w:t>(a) 4 lobes</w:t>
      </w:r>
    </w:p>
    <w:p>
      <w:r>
        <w:t>(b) 1 lobe</w:t>
      </w:r>
    </w:p>
    <w:p>
      <w:r>
        <w:t>(c) 3 lobes (superior, middle, inferior)</w:t>
      </w:r>
    </w:p>
    <w:p>
      <w:r>
        <w:t>(d) 2 lobes</w:t>
      </w:r>
    </w:p>
    <w:p>
      <w:r>
        <w:t>Answer: c</w:t>
      </w:r>
    </w:p>
    <w:p>
      <w:r>
        <w:t>Solution: ✅ Correct Answer: c.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(a) 4 lobes — not the best response for this situation; (b) 1 lobe — not the best response for this situation; (d) 2 lobes — not the best response for this situation.</w:t>
      </w:r>
    </w:p>
    <w:p>
      <w:r>
        <w:t>⚡ 5-Second Recall: Right = 3 lobes, left = 2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