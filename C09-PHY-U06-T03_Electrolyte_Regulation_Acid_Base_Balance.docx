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sodium's primary physiologic role?</w:t>
      </w:r>
    </w:p>
    <w:p>
      <w:r>
        <w:t>(a) Clotting blood</w:t>
      </w:r>
    </w:p>
    <w:p>
      <w:r>
        <w:t>(b) Generating action potentials only inside cells</w:t>
      </w:r>
    </w:p>
    <w:p>
      <w:r>
        <w:t>(c) Determining extracellular fluid volume and osmolality</w:t>
      </w:r>
    </w:p>
    <w:p>
      <w:r>
        <w:t>(d) Carrying oxygen</w:t>
      </w:r>
    </w:p>
    <w:p>
      <w:r>
        <w:t>Answer: c</w:t>
      </w:r>
    </w:p>
    <w:p>
      <w:r>
        <w:t>Solution: ✅ Correct Answer: c. Determining extracellular fluid volume and osmolality.</w:t>
      </w:r>
    </w:p>
    <w:p>
      <w:r>
        <w:t>🧠 Clinical Rationale: Sodium is the dominant extracellular cation — it sets ECF osmolality and volume, so sodium balance drives fluid balance</w:t>
      </w:r>
    </w:p>
    <w:p>
      <w:r>
        <w:t>🔍 Key Clues: Sodium = ECF volume and osmolality</w:t>
      </w:r>
    </w:p>
    <w:p>
      <w:r>
        <w:t>🩺 Nursing Action: Manage hyponatremia and hypernatremia by understanding that sodium controls water distribution</w:t>
      </w:r>
    </w:p>
    <w:p>
      <w:r>
        <w:t>❌ Why Not Others: (a) Clotting blood — not the best response for this situation; (d) Carrying oxygen — not the best response for this situation; (b) Generating action potentials only inside cells — not the best response for this situation.</w:t>
      </w:r>
    </w:p>
    <w:p>
      <w:r>
        <w:t>⚠️ Exam Trap: The body defends sodium concentration tightly via thirst and ADH</w:t>
      </w:r>
    </w:p>
    <w:p>
      <w:r>
        <w:t>🌟 PNC Exam Pearl: Hyponatremia usually reflects water excess, not sodium deficit</w:t>
      </w:r>
    </w:p>
    <w:p>
      <w:r>
        <w:t>⚡ 5-Second Recall: Sodium = volume controller</w:t>
      </w:r>
    </w:p>
    <w:p>
      <w:r>
        <w:t>Positive Marks: 1</w:t>
      </w:r>
    </w:p>
    <w:p>
      <w:r>
        <w:t>Negative Marks: 0</w:t>
      </w:r>
    </w:p>
    <w:p>
      <w:r>
        <w:t>Question: Why is potassium critical for nerve and muscle function?</w:t>
      </w:r>
    </w:p>
    <w:p>
      <w:r>
        <w:t>(a) It determines blood clotting</w:t>
      </w:r>
    </w:p>
    <w:p>
      <w:r>
        <w:t>(b) It carries oxygen</w:t>
      </w:r>
    </w:p>
    <w:p>
      <w:r>
        <w:t>(c) It digests food</w:t>
      </w:r>
    </w:p>
    <w:p>
      <w:r>
        <w:t>(d) It sets the resting membrane potential — the balance of intracellular vs extracellular potassium</w:t>
      </w:r>
    </w:p>
    <w:p>
      <w:r>
        <w:t>Answer: d</w:t>
      </w:r>
    </w:p>
    <w:p>
      <w:r>
        <w:t>Solution: ✅ Correct Answer: d. It sets the resting membrane potential — the balance of intracellular vs extracellular potassium.</w:t>
      </w:r>
    </w:p>
    <w:p>
      <w:r>
        <w:t>🧠 Clinical Rationale: The K+ gradient across the membrane (high inside, low outside) establishes the resting membrane potential — small extracellular K+ changes dramatically alter excitability</w:t>
      </w:r>
    </w:p>
    <w:p>
      <w:r>
        <w:t>🔍 Key Clues: K+ = resting membrane potential</w:t>
      </w:r>
    </w:p>
    <w:p>
      <w:r>
        <w:t>🩺 Nursing Action: Small potassium shifts can cause arrhythmias — treat severe hypo/hyperkalemia emergently</w:t>
      </w:r>
    </w:p>
    <w:p>
      <w:r>
        <w:t>❌ Why Not Others: (c) It digests food — not the best response for this situation; (a) It determines blood clotting — not the best response for this situation; (b) It carries oxygen — not the best response for this situation.</w:t>
      </w:r>
    </w:p>
    <w:p>
      <w:r>
        <w:t>⚠️ Exam Trap: The Na-K-ATPase maintains the gradient</w:t>
      </w:r>
    </w:p>
    <w:p>
      <w:r>
        <w:t>🌟 PNC Exam Pearl: Cardiac monitoring is essential during severe potassium disturbances</w:t>
      </w:r>
    </w:p>
    <w:p>
      <w:r>
        <w:t>⚡ 5-Second Recall: K+ gradient = excitability</w:t>
      </w:r>
    </w:p>
    <w:p>
      <w:r>
        <w:t>Positive Marks: 1</w:t>
      </w:r>
    </w:p>
    <w:p>
      <w:r>
        <w:t>Negative Marks: 0</w:t>
      </w:r>
    </w:p>
    <w:p>
      <w:r>
        <w:t>Question: Which hormones regulate serum calcium?</w:t>
      </w:r>
    </w:p>
    <w:p>
      <w:r>
        <w:t>(a) Aldosterone only</w:t>
      </w:r>
    </w:p>
    <w:p>
      <w:r>
        <w:t>(b) PTH, calcitriol (active vitamin D) and calcitonin</w:t>
      </w:r>
    </w:p>
    <w:p>
      <w:r>
        <w:t>(c) Insulin and glucagon only</w:t>
      </w:r>
    </w:p>
    <w:p>
      <w:r>
        <w:t>(d) ADH only</w:t>
      </w:r>
    </w:p>
    <w:p>
      <w:r>
        <w:t>Answer: b</w:t>
      </w:r>
    </w:p>
    <w:p>
      <w:r>
        <w:t>Solution: ✅ Correct Answer: b. PTH, calcitriol (active vitamin D) and calcitonin.</w:t>
      </w:r>
    </w:p>
    <w:p>
      <w:r>
        <w:t>🧠 Clinical Rationale: PTH raises calcium (bone, kidney, vitamin D activation), calcitriol raises calcium via gut absorption, and calcitonin lowers it modestly</w:t>
      </w:r>
    </w:p>
    <w:p>
      <w:r>
        <w:t>🔍 Key Clues: PTH + vitamin D + calcitonin = calcium control</w:t>
      </w:r>
    </w:p>
    <w:p>
      <w:r>
        <w:t>🩺 Nursing Action: Hypocalcemia stimulates PTH; hypercalcemia suppresses it</w:t>
      </w:r>
    </w:p>
    <w:p>
      <w:r>
        <w:t>❌ Why Not Others: (d) ADH only — not the best response for this situation; (a) Aldosterone only — not the best response for this situation; (c) Insulin and glucagon only — not the best response for this situation.</w:t>
      </w:r>
    </w:p>
    <w:p>
      <w:r>
        <w:t>⚠️ Exam Trap: PTH and vitamin D are the main defenders of normal calcium</w:t>
      </w:r>
    </w:p>
    <w:p>
      <w:r>
        <w:t>🌟 PNC Exam Pearl: Check calcium with albumin — corrected calcium accounts for protein binding</w:t>
      </w:r>
    </w:p>
    <w:p>
      <w:r>
        <w:t>⚡ 5-Second Recall: PTH raises, calcitonin lowers calcium</w:t>
      </w:r>
    </w:p>
    <w:p>
      <w:r>
        <w:t>Positive Marks: 1</w:t>
      </w:r>
    </w:p>
    <w:p>
      <w:r>
        <w:t>Negative Marks: 0</w:t>
      </w:r>
    </w:p>
    <w:p>
      <w:r>
        <w:t>Question: What are the main physiologic functions of magnesium?</w:t>
      </w:r>
    </w:p>
    <w:p>
      <w:r>
        <w:t>(a) Blood glucose storage only</w:t>
      </w:r>
    </w:p>
    <w:p>
      <w:r>
        <w:t>(b) Enzyme cofactor, neuromuscular stability and cardiac conduction</w:t>
      </w:r>
    </w:p>
    <w:p>
      <w:r>
        <w:t>(c) Oxygen transport</w:t>
      </w:r>
    </w:p>
    <w:p>
      <w:r>
        <w:t>(d) Bile production</w:t>
      </w:r>
    </w:p>
    <w:p>
      <w:r>
        <w:t>Answer: b</w:t>
      </w:r>
    </w:p>
    <w:p>
      <w:r>
        <w:t>Solution: ✅ Correct Answer: b. Enzyme cofactor, neuromuscular stability and cardiac conduction.</w:t>
      </w:r>
    </w:p>
    <w:p>
      <w:r>
        <w:t>🧠 Clinical Rationale: Magnesium is a cofactor for hundreds of enzymes, stabilizes neuromuscular excitability, and supports normal cardiac conduction and muscle function</w:t>
      </w:r>
    </w:p>
    <w:p>
      <w:r>
        <w:t>🔍 Key Clues: Mg = enzyme cofactor + neuromuscular stability</w:t>
      </w:r>
    </w:p>
    <w:p>
      <w:r>
        <w:t>🩺 Nursing Action: Hypomagnesemia causes muscle cramps, tetany and arrhythmias — check magnesium with potassium</w:t>
      </w:r>
    </w:p>
    <w:p>
      <w:r>
        <w:t>❌ Why Not Others: (c) Oxygen transport — not the best response for this situation; (d) Bile production — not the best response for this situation; (a) Blood glucose storage only — not the best response for this situation.</w:t>
      </w:r>
    </w:p>
    <w:p>
      <w:r>
        <w:t>⚠️ Exam Trap: Magnesium and potassium deficits often occur together</w:t>
      </w:r>
    </w:p>
    <w:p>
      <w:r>
        <w:t>🌟 PNC Exam Pearl: Treat hypomagnesemia to correct refractory hypokalemia</w:t>
      </w:r>
    </w:p>
    <w:p>
      <w:r>
        <w:t>⚡ 5-Second Recall: Mg supports nerve and muscle function</w:t>
      </w:r>
    </w:p>
    <w:p>
      <w:r>
        <w:t>Positive Marks: 1</w:t>
      </w:r>
    </w:p>
    <w:p>
      <w:r>
        <w:t>Negative Marks: 0</w:t>
      </w:r>
    </w:p>
    <w:p>
      <w:r>
        <w:t>Question: What is the role of buffer systems in the body?</w:t>
      </w:r>
    </w:p>
    <w:p>
      <w:r>
        <w:t>(a) Excreting all hydrogen</w:t>
      </w:r>
    </w:p>
    <w:p>
      <w:r>
        <w:t>(b) Stopping all chemical reactions</w:t>
      </w:r>
    </w:p>
    <w:p>
      <w:r>
        <w:t>(c) Minimizing pH change by absorbing or releasing hydrogen ions</w:t>
      </w:r>
    </w:p>
    <w:p>
      <w:r>
        <w:t>(d) Producing acid</w:t>
      </w:r>
    </w:p>
    <w:p>
      <w:r>
        <w:t>Answer: c</w:t>
      </w:r>
    </w:p>
    <w:p>
      <w:r>
        <w:t>Solution: ✅ Correct Answer: c. Minimizing pH change by absorbing or releasing hydrogen ions.</w:t>
      </w:r>
    </w:p>
    <w:p>
      <w:r>
        <w:t>🧠 Clinical Rationale: Buffers bind or release H+ to damp pH swings while the lungs and kidneys make slower corrections</w:t>
      </w:r>
    </w:p>
    <w:p>
      <w:r>
        <w:t>🔍 Key Clues: Buffers = first responders to pH change</w:t>
      </w:r>
    </w:p>
    <w:p>
      <w:r>
        <w:t>🩺 Nursing Action: The bicarbonate buffer is the most important ECF buffer; proteins and phosphate buffer cells and urine</w:t>
      </w:r>
    </w:p>
    <w:p>
      <w:r>
        <w:t>❌ Why Not Others: (b) Stopping all chemical reactions — not the best response for this situation; (a) Excreting all hydrogen — not the best response for this situation; (d) Producing acid — not the best response for this situation.</w:t>
      </w:r>
    </w:p>
    <w:p>
      <w:r>
        <w:t>⚠️ Exam Trap: Buffers act in seconds; lungs in minutes; kidneys in hours to days</w:t>
      </w:r>
    </w:p>
    <w:p>
      <w:r>
        <w:t>🌟 PNC Exam Pearl: The bicarbonate system buffers both metabolic and respiratory acid-base changes</w:t>
      </w:r>
    </w:p>
    <w:p>
      <w:r>
        <w:t>⚡ 5-Second Recall: Buffers buy time for lungs and kidneys</w:t>
      </w:r>
    </w:p>
    <w:p>
      <w:r>
        <w:t>Positive Marks: 1</w:t>
      </w:r>
    </w:p>
    <w:p>
      <w:r>
        <w:t>Negative Marks: 0</w:t>
      </w:r>
    </w:p>
    <w:p>
      <w:r>
        <w:t>Question: How do the kidneys excrete acid and conserve bicarbonate?</w:t>
      </w:r>
    </w:p>
    <w:p>
      <w:r>
        <w:t>(a) They do not participate in acid-base balance</w:t>
      </w:r>
    </w:p>
    <w:p>
      <w:r>
        <w:t>(b) They produce acid for the gut</w:t>
      </w:r>
    </w:p>
    <w:p>
      <w:r>
        <w:t>(c) They reabsorb filtered bicarbonate and secrete H+ (as titratable acid and ammonium)</w:t>
      </w:r>
    </w:p>
    <w:p>
      <w:r>
        <w:t>(d) They excrete only sodium</w:t>
      </w:r>
    </w:p>
    <w:p>
      <w:r>
        <w:t>Answer: c</w:t>
      </w:r>
    </w:p>
    <w:p>
      <w:r>
        <w:t>Solution: ✅ Correct Answer: c. They reabsorb filtered bicarbonate and secrete H+ (as titratable acid and ammonium).</w:t>
      </w:r>
    </w:p>
    <w:p>
      <w:r>
        <w:t>🧠 Clinical Rationale: The kidneys reclaim filtered HCO3- and excrete H+ via titratable acids and NH4+ — generating new bicarbonate to replace what acids consumed</w:t>
      </w:r>
    </w:p>
    <w:p>
      <w:r>
        <w:t>🔍 Key Clues: Kidneys = HCO3 reclaim + H+ excretion</w:t>
      </w:r>
    </w:p>
    <w:p>
      <w:r>
        <w:t>🩺 Nursing Action: Renal compensation is slow (hours–days) but powerful — it can fully restore pH in chronic acidosis</w:t>
      </w:r>
    </w:p>
    <w:p>
      <w:r>
        <w:t>❌ Why Not Others: (a) They do not participate in acid-base balance — not the best response for this situation; (d) They excrete only sodium — not the best response for this situation; (b) They produce acid for the gut — not the best response for this situation.</w:t>
      </w:r>
    </w:p>
    <w:p>
      <w:r>
        <w:t>⚠️ Exam Trap: Ammonium excretion lets the kidney eliminate large acid loads without dropping urine pH dangerously</w:t>
      </w:r>
    </w:p>
    <w:p>
      <w:r>
        <w:t>🌟 PNC Exam Pearl: In renal failure, acid excretion fails and metabolic acidosis develops</w:t>
      </w:r>
    </w:p>
    <w:p>
      <w:r>
        <w:t>⚡ 5-Second Recall: Kidneys generate new bicarbonate</w:t>
      </w:r>
    </w:p>
    <w:p>
      <w:r>
        <w:t>Positive Marks: 1</w:t>
      </w:r>
    </w:p>
    <w:p>
      <w:r>
        <w:t>Negative Marks: 0</w:t>
      </w:r>
    </w:p>
    <w:p>
      <w:r>
        <w:t>Question: How fast does respiratory compensation act?</w:t>
      </w:r>
    </w:p>
    <w:p>
      <w:r>
        <w:t>(a) It never compensates</w:t>
      </w:r>
    </w:p>
    <w:p>
      <w:r>
        <w:t>(b) In seconds for renal only</w:t>
      </w:r>
    </w:p>
    <w:p>
      <w:r>
        <w:t>(c) Over several days only</w:t>
      </w:r>
    </w:p>
    <w:p>
      <w:r>
        <w:t>(d) Within minutes — the lungs adjust CO2 quickly</w:t>
      </w:r>
    </w:p>
    <w:p>
      <w:r>
        <w:t>Answer: d</w:t>
      </w:r>
    </w:p>
    <w:p>
      <w:r>
        <w:t>Solution: ✅ Correct Answer: d. Within minutes — the lungs adjust CO2 quickly.</w:t>
      </w:r>
    </w:p>
    <w:p>
      <w:r>
        <w:t>🧠 Clinical Rationale: The lungs change ventilation (and thus CO2) within minutes — the fast arm of compensation</w:t>
      </w:r>
    </w:p>
    <w:p>
      <w:r>
        <w:t>🔍 Key Clues: Lungs = fast compensation</w:t>
      </w:r>
    </w:p>
    <w:p>
      <w:r>
        <w:t>🩺 Nursing Action: The kidneys take hours to days but can correct the pH fully</w:t>
      </w:r>
    </w:p>
    <w:p>
      <w:r>
        <w:t>❌ Why Not Others: (c) Over several days only — not the best response for this situation; (a) It never compensates — not the best response for this situation; (b) In seconds for renal only — not the best response for this situation.</w:t>
      </w:r>
    </w:p>
    <w:p>
      <w:r>
        <w:t>⚠️ Exam Trap: Speed difference matters: respiratory compensation is immediate, renal is sustained</w:t>
      </w:r>
    </w:p>
    <w:p>
      <w:r>
        <w:t>🌟 PNC Exam Pearl: A metabolic acidosis triggers hyperventilation within minutes</w:t>
      </w:r>
    </w:p>
    <w:p>
      <w:r>
        <w:t>⚡ 5-Second Recall: Lungs fast, kidneys slow</w:t>
      </w:r>
    </w:p>
    <w:p>
      <w:r>
        <w:t>Positive Marks: 1</w:t>
      </w:r>
    </w:p>
    <w:p>
      <w:r>
        <w:t>Negative Marks: 0</w:t>
      </w:r>
    </w:p>
    <w:p>
      <w:r>
        <w:t>Question: What does the anion gap measure?</w:t>
      </w:r>
    </w:p>
    <w:p>
      <w:r>
        <w:t>(a) The urine pH</w:t>
      </w:r>
    </w:p>
    <w:p>
      <w:r>
        <w:t>(b) The difference between measured cations (Na+) and measured anions (Cl-, HCO3-) — reflecting unmeasured anions</w:t>
      </w:r>
    </w:p>
    <w:p>
      <w:r>
        <w:t>(c) The serum magnesium</w:t>
      </w:r>
    </w:p>
    <w:p>
      <w:r>
        <w:t>(d) The blood glucose</w:t>
      </w:r>
    </w:p>
    <w:p>
      <w:r>
        <w:t>Answer: b</w:t>
      </w:r>
    </w:p>
    <w:p>
      <w:r>
        <w:t>Solution: ✅ Correct Answer: b. The difference between measured cations (Na+) and measured anions (Cl-, HCO3-) — reflecting unmeasured anions.</w:t>
      </w:r>
    </w:p>
    <w:p>
      <w:r>
        <w:t>🧠 Clinical Rationale: Anion gap = Na+ − (Cl- + HCO3-) — normally ~8–12; a high gap means unmeasured anions (ketones, lactate, toxins) are present</w:t>
      </w:r>
    </w:p>
    <w:p>
      <w:r>
        <w:t>🔍 Key Clues: Anion gap = unmeasured anions</w:t>
      </w:r>
    </w:p>
    <w:p>
      <w:r>
        <w:t>🩺 Nursing Action: A high-anion-gap acidosis points to ketones, lactate, renal failure or toxins</w:t>
      </w:r>
    </w:p>
    <w:p>
      <w:r>
        <w:t>❌ Why Not Others: (d) The blood glucose — not the best response for this situation; (a) The urine pH — not the best response for this situation; (c) The serum magnesium — not the best response for this situation.</w:t>
      </w:r>
    </w:p>
    <w:p>
      <w:r>
        <w:t>⚠️ Exam Trap: The gap helps classify metabolic acidoses into high-gap vs normal-gap causes</w:t>
      </w:r>
    </w:p>
    <w:p>
      <w:r>
        <w:t>🌟 PNC Exam Pearl: Normal gap ~8–12 mEq/L</w:t>
      </w:r>
    </w:p>
    <w:p>
      <w:r>
        <w:t>⚡ 5-Second Recall: Gap = Na − (Cl + HCO3)</w:t>
      </w:r>
    </w:p>
    <w:p>
      <w:r>
        <w:t>Positive Marks: 1</w:t>
      </w:r>
    </w:p>
    <w:p>
      <w:r>
        <w:t>Negative Marks: 0</w:t>
      </w:r>
    </w:p>
    <w:p>
      <w:r>
        <w:t>Question: How is sodium balance primarily regulated?</w:t>
      </w:r>
    </w:p>
    <w:p>
      <w:r>
        <w:t>(a) By the liver</w:t>
      </w:r>
    </w:p>
    <w:p>
      <w:r>
        <w:t>(b) By the kidneys through aldosterone, GFR and natriuretic peptides</w:t>
      </w:r>
    </w:p>
    <w:p>
      <w:r>
        <w:t>(c) By the lungs alone</w:t>
      </w:r>
    </w:p>
    <w:p>
      <w:r>
        <w:t>(d) By sweat glands only</w:t>
      </w:r>
    </w:p>
    <w:p>
      <w:r>
        <w:t>Answer: b</w:t>
      </w:r>
    </w:p>
    <w:p>
      <w:r>
        <w:t>Solution: ✅ Correct Answer: b. By the kidneys through aldosterone, GFR and natriuretic peptides.</w:t>
      </w:r>
    </w:p>
    <w:p>
      <w:r>
        <w:t>🧠 Clinical Rationale: The kidneys set sodium excretion — aldosterone increases reabsorption, natriuretic peptides (ANP) promote excretion, and GFR adjusts the filtered load</w:t>
      </w:r>
    </w:p>
    <w:p>
      <w:r>
        <w:t>🔍 Key Clues: Kidneys = sodium master regulator</w:t>
      </w:r>
    </w:p>
    <w:p>
      <w:r>
        <w:t>🩺 Nursing Action: Sodium intake and output must balance to keep ECF volume stable</w:t>
      </w:r>
    </w:p>
    <w:p>
      <w:r>
        <w:t>❌ Why Not Others: (d) By sweat glands only — not the best response for this situation; (a) By the liver — not the best response for this situation; (c) By the lungs alone — not the best response for this situation.</w:t>
      </w:r>
    </w:p>
    <w:p>
      <w:r>
        <w:t>⚠️ Exam Trap: High sodium intake expands ECF and raises blood pressure if excretion lags</w:t>
      </w:r>
    </w:p>
    <w:p>
      <w:r>
        <w:t>🌟 PNC Exam Pearl: Daily sodium excretion matches intake in steady state</w:t>
      </w:r>
    </w:p>
    <w:p>
      <w:r>
        <w:t>⚡ 5-Second Recall: Kidneys regulate sodium</w:t>
      </w:r>
    </w:p>
    <w:p>
      <w:r>
        <w:t>Positive Marks: 1</w:t>
      </w:r>
    </w:p>
    <w:p>
      <w:r>
        <w:t>Negative Marks: 0</w:t>
      </w:r>
    </w:p>
    <w:p>
      <w:r>
        <w:t>Question: How is potassium balance regulated?</w:t>
      </w:r>
    </w:p>
    <w:p>
      <w:r>
        <w:t>(a) Renal excretion in the distal nephron under aldosterone control, plus shifts between cells and ECF</w:t>
      </w:r>
    </w:p>
    <w:p>
      <w:r>
        <w:t>(b) Sweat is the only route</w:t>
      </w:r>
    </w:p>
    <w:p>
      <w:r>
        <w:t>(c) The liver stores all potassium</w:t>
      </w:r>
    </w:p>
    <w:p>
      <w:r>
        <w:t>(d) The lungs excrete potassium</w:t>
      </w:r>
    </w:p>
    <w:p>
      <w:r>
        <w:t>Answer: a</w:t>
      </w:r>
    </w:p>
    <w:p>
      <w:r>
        <w:t>Solution: ✅ Correct Answer: a. Renal excretion in the distal nephron under aldosterone control, plus shifts between cells and ECF.</w:t>
      </w:r>
    </w:p>
    <w:p>
      <w:r>
        <w:t>🧠 Clinical Rationale: The kidneys excrete ~90% of daily potassium in the distal nephron (aldosterone-driven); insulin and catecholamines shift K+ into cells</w:t>
      </w:r>
    </w:p>
    <w:p>
      <w:r>
        <w:t>🔍 Key Clues: Kidneys = K+ excretion; hormones = K+ shifting</w:t>
      </w:r>
    </w:p>
    <w:p>
      <w:r>
        <w:t>🩺 Nursing Action: Hypokalemia and hyperkalemia both predispose to arrhythmias — check the ECG</w:t>
      </w:r>
    </w:p>
    <w:p>
      <w:r>
        <w:t>❌ Why Not Others: (d) The lungs excrete potassium — not the best response for this situation; (c) The liver stores all potassium — not the best response for this situation; (b) Sweat is the only route — not the best response for this situation.</w:t>
      </w:r>
    </w:p>
    <w:p>
      <w:r>
        <w:t>⚠️ Exam Trap: Insulin, beta-agonists and alkalosis push K+ into cells temporarily</w:t>
      </w:r>
    </w:p>
    <w:p>
      <w:r>
        <w:t>🌟 PNC Exam Pearl: In renal failure, hyperkalemia develops because excretion fails</w:t>
      </w:r>
    </w:p>
    <w:p>
      <w:r>
        <w:t>⚡ 5-Second Recall: Renal excretion dominates K+ balance</w:t>
      </w:r>
    </w:p>
    <w:p>
      <w:r>
        <w:t>Positive Marks: 1</w:t>
      </w:r>
    </w:p>
    <w:p>
      <w:r>
        <w:t>Negative Marks: 0</w:t>
      </w:r>
    </w:p>
    <w:p>
      <w:r>
        <w:t>Question: What is the relationship between serum calcium and phosphate?</w:t>
      </w:r>
    </w:p>
    <w:p>
      <w:r>
        <w:t>(a) They always rise together</w:t>
      </w:r>
    </w:p>
    <w:p>
      <w:r>
        <w:t>(b) They are unrelated</w:t>
      </w:r>
    </w:p>
    <w:p>
      <w:r>
        <w:t>(c) Phosphate controls calcium exclusively</w:t>
      </w:r>
    </w:p>
    <w:p>
      <w:r>
        <w:t>(d) They are reciprocally regulated — PTH raises calcium and lowers phosphate</w:t>
      </w:r>
    </w:p>
    <w:p>
      <w:r>
        <w:t>Answer: d</w:t>
      </w:r>
    </w:p>
    <w:p>
      <w:r>
        <w:t>Solution: ✅ Correct Answer: d. They are reciprocally regulated — PTH raises calcium and lowers phosphate.</w:t>
      </w:r>
    </w:p>
    <w:p>
      <w:r>
        <w:t>🧠 Clinical Rationale: PTH raises calcium while promoting phosphate excretion — the two ions move in opposite directions under PTH control</w:t>
      </w:r>
    </w:p>
    <w:p>
      <w:r>
        <w:t>🔍 Key Clues: PTH = calcium up, phosphate down</w:t>
      </w:r>
    </w:p>
    <w:p>
      <w:r>
        <w:t>🩺 Nursing Action: In renal failure, phosphate rises as calcium falls — bone disease follows</w:t>
      </w:r>
    </w:p>
    <w:p>
      <w:r>
        <w:t>❌ Why Not Others: (b) They are unrelated — not the best response for this situation; (c) Phosphate controls calcium exclusively — not the best response for this situation; (a) They always rise together — not the best response for this situation.</w:t>
      </w:r>
    </w:p>
    <w:p>
      <w:r>
        <w:t>⚠️ Exam Trap: The Ca × P product matters in renal bone disease and soft-tissue calcification</w:t>
      </w:r>
    </w:p>
    <w:p>
      <w:r>
        <w:t>🌟 PNC Exam Pearl: Hypoparathyroidism: low calcium with high phosphate</w:t>
      </w:r>
    </w:p>
    <w:p>
      <w:r>
        <w:t>⚡ 5-Second Recall: Ca and P move oppositely</w:t>
      </w:r>
    </w:p>
    <w:p>
      <w:r>
        <w:t>Positive Marks: 1</w:t>
      </w:r>
    </w:p>
    <w:p>
      <w:r>
        <w:t>Negative Marks: 0</w:t>
      </w:r>
    </w:p>
    <w:p>
      <w:r>
        <w:t>Question: What is the effect of low magnesium on neuromuscular function?</w:t>
      </w:r>
    </w:p>
    <w:p>
      <w:r>
        <w:t>(a) No effect</w:t>
      </w:r>
    </w:p>
    <w:p>
      <w:r>
        <w:t>(b) Decreased excitability with flaccidity</w:t>
      </w:r>
    </w:p>
    <w:p>
      <w:r>
        <w:t>(c) Increased excitability — tremors, cramps and tetany</w:t>
      </w:r>
    </w:p>
    <w:p>
      <w:r>
        <w:t>(d) Deep sedation only</w:t>
      </w:r>
    </w:p>
    <w:p>
      <w:r>
        <w:t>Answer: c</w:t>
      </w:r>
    </w:p>
    <w:p>
      <w:r>
        <w:t>Solution: ✅ Correct Answer: c. Increased excitability — tremors, cramps and tetany.</w:t>
      </w:r>
    </w:p>
    <w:p>
      <w:r>
        <w:t>🧠 Clinical Rationale: Hypomagnesemia lowers the threshold for nerve firing — twitching, tremor, hyperreflexia, tetany and even seizures can occur</w:t>
      </w:r>
    </w:p>
    <w:p>
      <w:r>
        <w:t>🔍 Key Clues: Low Mg = hyperexcitable nerves</w:t>
      </w:r>
    </w:p>
    <w:p>
      <w:r>
        <w:t>🩺 Nursing Action: Hypermagnesemia (e.g., in renal failure) does the opposite — depressed reflexes and weakness</w:t>
      </w:r>
    </w:p>
    <w:p>
      <w:r>
        <w:t>❌ Why Not Others: (d) Deep sedation only — not the best response for this situation; (b) Decreased excitability with flaccidity — not the best response for this situation; (a) No effect — not the best response for this situation.</w:t>
      </w:r>
    </w:p>
    <w:p>
      <w:r>
        <w:t>⚠️ Exam Trap: Magnesium and calcium deficits produce similar neuromuscular signs</w:t>
      </w:r>
    </w:p>
    <w:p>
      <w:r>
        <w:t>🌟 PNC Exam Pearl: Check reflexes when magnesium is abnormal — hyporeflexia suggests high Mg</w:t>
      </w:r>
    </w:p>
    <w:p>
      <w:r>
        <w:t>⚡ 5-Second Recall: Low Mg = twitching and tetany</w:t>
      </w:r>
    </w:p>
    <w:p>
      <w:r>
        <w:t>Positive Marks: 1</w:t>
      </w:r>
    </w:p>
    <w:p>
      <w:r>
        <w:t>Negative Marks: 0</w:t>
      </w:r>
    </w:p>
    <w:p>
      <w:r>
        <w:t>Question: How does the bicarbonate buffer system work?</w:t>
      </w:r>
    </w:p>
    <w:p>
      <w:r>
        <w:t>(a) It only buffers alkalosis</w:t>
      </w:r>
    </w:p>
    <w:p>
      <w:r>
        <w:t>(b) It excretes sodium</w:t>
      </w:r>
    </w:p>
    <w:p>
      <w:r>
        <w:t>(c) HCO3- combines with H+ to form carbonic acid, which dissociates to CO2 and water — CO2 is blown off by the lungs</w:t>
      </w:r>
    </w:p>
    <w:p>
      <w:r>
        <w:t>(d) It converts all acids to base</w:t>
      </w:r>
    </w:p>
    <w:p>
      <w:r>
        <w:t>Answer: c</w:t>
      </w:r>
    </w:p>
    <w:p>
      <w:r>
        <w:t>Solution: ✅ Correct Answer: c. HCO3- combines with H+ to form carbonic acid, which dissociates to CO2 and water — CO2 is blown off by the lungs.</w:t>
      </w:r>
    </w:p>
    <w:p>
      <w:r>
        <w:t>🧠 Clinical Rationale: Bicarbonate buffers H+ into carbonic acid, which the lungs eliminate as CO2 — linking the metabolic and respiratory systems</w:t>
      </w:r>
    </w:p>
    <w:p>
      <w:r>
        <w:t>🔍 Key Clues: HCO3 + H+ → H2CO3 → CO2 + H2O</w:t>
      </w:r>
    </w:p>
    <w:p>
      <w:r>
        <w:t>🩺 Nursing Action: This linkage is why ventilation can compensate for metabolic acidosis</w:t>
      </w:r>
    </w:p>
    <w:p>
      <w:r>
        <w:t>❌ Why Not Others: (b) It excretes sodium — not the best response for this situation; (d) It converts all acids to base — not the best response for this situation; (a) It only buffers alkalosis — not the best response for this situation.</w:t>
      </w:r>
    </w:p>
    <w:p>
      <w:r>
        <w:t>⚠️ Exam Trap: The system is only as good as the lungs' ability to remove CO2</w:t>
      </w:r>
    </w:p>
    <w:p>
      <w:r>
        <w:t>🌟 PNC Exam Pearl: Respiratory compensation works through this exact reaction</w:t>
      </w:r>
    </w:p>
    <w:p>
      <w:r>
        <w:t>⚡ 5-Second Recall: Bicarbonate ↔ CO2 = the buffer bridge</w:t>
      </w:r>
    </w:p>
    <w:p>
      <w:r>
        <w:t>Positive Marks: 1</w:t>
      </w:r>
    </w:p>
    <w:p>
      <w:r>
        <w:t>Negative Marks: 0</w:t>
      </w:r>
    </w:p>
    <w:p>
      <w:r>
        <w:t>Question: What is the role of ammonium (NH4+) in renal acid excretion?</w:t>
      </w:r>
    </w:p>
    <w:p>
      <w:r>
        <w:t>(a) It allows excretion of large amounts of H+ without making urine excessively acidic</w:t>
      </w:r>
    </w:p>
    <w:p>
      <w:r>
        <w:t>(b) It blocks all H+ secretion</w:t>
      </w:r>
    </w:p>
    <w:p>
      <w:r>
        <w:t>(c) It reabsorbs sodium instead</w:t>
      </w:r>
    </w:p>
    <w:p>
      <w:r>
        <w:t>(d) It converts acid to base</w:t>
      </w:r>
    </w:p>
    <w:p>
      <w:r>
        <w:t>Answer: a</w:t>
      </w:r>
    </w:p>
    <w:p>
      <w:r>
        <w:t>Solution: ✅ Correct Answer: a. It allows excretion of large amounts of H+ without making urine excessively acidic.</w:t>
      </w:r>
    </w:p>
    <w:p>
      <w:r>
        <w:t>🧠 Clinical Rationale: The kidney can increase NH3/NH4+ production in chronic acidosis, carrying more H+ into urine while keeping urine pH tolerable — a renewable acid-removal pathway</w:t>
      </w:r>
    </w:p>
    <w:p>
      <w:r>
        <w:t>🔍 Key Clues: NH4+ = renewable acid shuttle</w:t>
      </w:r>
    </w:p>
    <w:p>
      <w:r>
        <w:t>🩺 Nursing Action: Days of acidosis upregulate ammonium production — this is why renal compensation takes time</w:t>
      </w:r>
    </w:p>
    <w:p>
      <w:r>
        <w:t>❌ Why Not Others: (d) It converts acid to base — not the best response for this situation; (c) It reabsorbs sodium instead — not the best response for this situation; (b) It blocks all H+ secretion — not the best response for this situation.</w:t>
      </w:r>
    </w:p>
    <w:p>
      <w:r>
        <w:t>⚠️ Exam Trap: Titratable acids (phosphate) handle smaller, fixed acid loads</w:t>
      </w:r>
    </w:p>
    <w:p>
      <w:r>
        <w:t>🌟 PNC Exam Pearl: Urine ammonium rises in chronic acidosis</w:t>
      </w:r>
    </w:p>
    <w:p>
      <w:r>
        <w:t>⚡ 5-Second Recall: Ammonium = the kidney's acid reserve</w:t>
      </w:r>
    </w:p>
    <w:p>
      <w:r>
        <w:t>Positive Marks: 1</w:t>
      </w:r>
    </w:p>
    <w:p>
      <w:r>
        <w:t>Negative Marks: 0</w:t>
      </w:r>
    </w:p>
    <w:p>
      <w:r>
        <w:t>Question: Which compensation is the most powerful for a chronic metabolic acidosis?</w:t>
      </w:r>
    </w:p>
    <w:p>
      <w:r>
        <w:t>(a) Renal compensation — the kidneys regenerate bicarbonate over days</w:t>
      </w:r>
    </w:p>
    <w:p>
      <w:r>
        <w:t>(b) Respiratory compensation alone</w:t>
      </w:r>
    </w:p>
    <w:p>
      <w:r>
        <w:t>(c) Compensation is impossible</w:t>
      </w:r>
    </w:p>
    <w:p>
      <w:r>
        <w:t>(d) No compensation occurs</w:t>
      </w:r>
    </w:p>
    <w:p>
      <w:r>
        <w:t>Answer: a</w:t>
      </w:r>
    </w:p>
    <w:p>
      <w:r>
        <w:t>Solution: ✅ Correct Answer: a. Renal compensation — the kidneys regenerate bicarbonate over days.</w:t>
      </w:r>
    </w:p>
    <w:p>
      <w:r>
        <w:t>🧠 Clinical Rationale: The kidneys can excrete acid and generate new bicarbonate for days, fully restoring pH in chronic metabolic acidosis — a capacity the lungs cannot match</w:t>
      </w:r>
    </w:p>
    <w:p>
      <w:r>
        <w:t>🔍 Key Clues: Renal = powerful, slow</w:t>
      </w:r>
    </w:p>
    <w:p>
      <w:r>
        <w:t>🩺 Nursing Action: In chronic renal failure or DKA recovery, renal compensation is the definitive correction</w:t>
      </w:r>
    </w:p>
    <w:p>
      <w:r>
        <w:t>❌ Why Not Others: (d) No compensation occurs — not the best response for this situation; (b) Respiratory compensation alone — not the best response for this situation; (c) Compensation is impossible — not the best response for this situation.</w:t>
      </w:r>
    </w:p>
    <w:p>
      <w:r>
        <w:t>⚠️ Exam Trap: The lungs can only moderate CO2, not generate bicarbonate</w:t>
      </w:r>
    </w:p>
    <w:p>
      <w:r>
        <w:t>🌟 PNC Exam Pearl: Watch HCO3 rise over days as renal compensation proceeds</w:t>
      </w:r>
    </w:p>
    <w:p>
      <w:r>
        <w:t>⚡ 5-Second Recall: Renal compensation restores pH fully</w:t>
      </w:r>
    </w:p>
    <w:p>
      <w:r>
        <w:t>Positive Marks: 1</w:t>
      </w:r>
    </w:p>
    <w:p>
      <w:r>
        <w:t>Negative Marks: 0</w:t>
      </w:r>
    </w:p>
    <w:p>
      <w:r>
        <w:t>Question: Which conditions typically produce a high-anion-gap metabolic acidosis?</w:t>
      </w:r>
    </w:p>
    <w:p>
      <w:r>
        <w:t>(a) DKA, lactic acidosis, renal failure and toxin ingestion (salicylates, methanol)</w:t>
      </w:r>
    </w:p>
    <w:p>
      <w:r>
        <w:t>(b) Respiratory failure only</w:t>
      </w:r>
    </w:p>
    <w:p>
      <w:r>
        <w:t>(c) Vomiting only</w:t>
      </w:r>
    </w:p>
    <w:p>
      <w:r>
        <w:t>(d) Diarrhea and renal tubular acidosis only</w:t>
      </w:r>
    </w:p>
    <w:p>
      <w:r>
        <w:t>Answer: a</w:t>
      </w:r>
    </w:p>
    <w:p>
      <w:r>
        <w:t>Solution: ✅ Correct Answer: a. DKA, lactic acidosis, renal failure and toxin ingestion (salicylates, methanol).</w:t>
      </w:r>
    </w:p>
    <w:p>
      <w:r>
        <w:t>🧠 Clinical Rationale: High-gap acidosis = accumulation of unmeasured acids: ketoacids (DKA), lactate (shock), uremic acids (renal failure), or toxins</w:t>
      </w:r>
    </w:p>
    <w:p>
      <w:r>
        <w:t>🔍 Key Clues: High gap = added acid</w:t>
      </w:r>
    </w:p>
    <w:p>
      <w:r>
        <w:t>🩺 Nursing Action: Use the mnemonic MUDPILES (Methanol, Uremia, DKA, Propylene glycol, Isoniazid/Iron, Lactic acidosis, Ethylene glycol, Salicylates)</w:t>
      </w:r>
    </w:p>
    <w:p>
      <w:r>
        <w:t>❌ Why Not Others: (b) Respiratory failure only — not the best response for this situation; (d) Diarrhea and renal tubular acidosis only — not the best response for this situation; (c) Vomiting only — not the best response for this situation.</w:t>
      </w:r>
    </w:p>
    <w:p>
      <w:r>
        <w:t>⚠️ Exam Trap: Diarrhea and RTA cause normal-gap (hyperchloremic) acidosis from HCO3 loss</w:t>
      </w:r>
    </w:p>
    <w:p>
      <w:r>
        <w:t>🌟 PNC Exam Pearl: Normal gap = bicarbonate lost with chloride replacing it</w:t>
      </w:r>
    </w:p>
    <w:p>
      <w:r>
        <w:t>⚡ 5-Second Recall: High gap = unmeasured acid added</w:t>
      </w:r>
    </w:p>
    <w:p>
      <w:r>
        <w:t>Positive Marks: 1</w:t>
      </w:r>
    </w:p>
    <w:p>
      <w:r>
        <w:t>Negative Marks: 0</w:t>
      </w:r>
    </w:p>
    <w:p>
      <w:r>
        <w:t>Question: A patient with heart failure has edema and a low serum sodium of 128 mEq/L. Which is the best interpretation?</w:t>
      </w:r>
    </w:p>
    <w:p>
      <w:r>
        <w:t>(a) The kidneys are failing to filter</w:t>
      </w:r>
    </w:p>
    <w:p>
      <w:r>
        <w:t>(b) The patient has lost too much salt</w:t>
      </w:r>
    </w:p>
    <w:p>
      <w:r>
        <w:t>(c) The patient is drinking too little water</w:t>
      </w:r>
    </w:p>
    <w:p>
      <w:r>
        <w:t>(d) Water retention (ADH) exceeds sodium retention — dilutional hyponatremia</w:t>
      </w:r>
    </w:p>
    <w:p>
      <w:r>
        <w:t>Answer: d</w:t>
      </w:r>
    </w:p>
    <w:p>
      <w:r>
        <w:t>Solution: ✅ Correct Answer: d. Water retention (ADH) exceeds sodium retention — dilutional hyponatremia.</w:t>
      </w:r>
    </w:p>
    <w:p>
      <w:r>
        <w:t>🧠 Clinical Rationale: In heart failure, low cardiac output triggers ADH — water is retained more than sodium, diluting serum sodium (hypervolemic hyponatremia)</w:t>
      </w:r>
    </w:p>
    <w:p>
      <w:r>
        <w:t>🔍 Key Clues: HF hyponatremia = dilutional</w:t>
      </w:r>
    </w:p>
    <w:p>
      <w:r>
        <w:t>🩺 Nursing Action: Treat the heart failure and restrict water; sodium is usually total-body high</w:t>
      </w:r>
    </w:p>
    <w:p>
      <w:r>
        <w:t>❌ Why Not Others: (a) The kidneys are failing to filter — not the best response for this situation; (c) The patient is drinking too little water — not the best response for this situation; (b) The patient has lost too much salt — not the best response for this situation.</w:t>
      </w:r>
    </w:p>
    <w:p>
      <w:r>
        <w:t>⚠️ Exam Trap: Do not correct dilutional hyponatremia with hypertonic saline unless severely symptomatic</w:t>
      </w:r>
    </w:p>
    <w:p>
      <w:r>
        <w:t>🌟 PNC Exam Pearl: Fluid restriction, not salt replacement, is the usual treatment</w:t>
      </w:r>
    </w:p>
    <w:p>
      <w:r>
        <w:t>⚡ 5-Second Recall: HF + hyponatremia = water excess</w:t>
      </w:r>
    </w:p>
    <w:p>
      <w:r>
        <w:t>Positive Marks: 1</w:t>
      </w:r>
    </w:p>
    <w:p>
      <w:r>
        <w:t>Negative Marks: 0</w:t>
      </w:r>
    </w:p>
    <w:p>
      <w:r>
        <w:t>Question: A patient in renal failure has a potassium of 6.8 mEq/L with peaked T waves. What is the priority?</w:t>
      </w:r>
    </w:p>
    <w:p>
      <w:r>
        <w:t>(a) Restrict water only</w:t>
      </w:r>
    </w:p>
    <w:p>
      <w:r>
        <w:t>(b) Oral potassium supplements</w:t>
      </w:r>
    </w:p>
    <w:p>
      <w:r>
        <w:t>(c) Reassurance and recheck tomorrow</w:t>
      </w:r>
    </w:p>
    <w:p>
      <w:r>
        <w:t>(d) Emergency treatment to shift and remove potassium while monitoring the ECG</w:t>
      </w:r>
    </w:p>
    <w:p>
      <w:r>
        <w:t>Answer: d</w:t>
      </w:r>
    </w:p>
    <w:p>
      <w:r>
        <w:t>Solution: ✅ Correct Answer: d. Emergency treatment to shift and remove potassium while monitoring the ECG.</w:t>
      </w:r>
    </w:p>
    <w:p>
      <w:r>
        <w:t>🧠 Clinical Rationale: Hyperkalemia with ECG changes is life-threatening — calcium stabilizes the membrane, insulin/glucose and beta-agonists shift K+ into cells, and dialysis removes it</w:t>
      </w:r>
    </w:p>
    <w:p>
      <w:r>
        <w:t>🔍 Key Clues: Hyperkalemia + ECG change = emergency</w:t>
      </w:r>
    </w:p>
    <w:p>
      <w:r>
        <w:t>🩺 Nursing Action: Start cardiac monitoring, IV calcium gluconate, insulin-glucose, and prepare for dialysis</w:t>
      </w:r>
    </w:p>
    <w:p>
      <w:r>
        <w:t>❌ Why Not Others: (c) Reassurance and recheck tomorrow — not the best response for this situation; (a) Restrict water only — not the best response for this situation; (b) Oral potassium supplements — not the best response for this situation.</w:t>
      </w:r>
    </w:p>
    <w:p>
      <w:r>
        <w:t>⚠️ Exam Trap: Peaked T waves progress to widened QRS and ventricular fibrillation</w:t>
      </w:r>
    </w:p>
    <w:p>
      <w:r>
        <w:t>🌟 PNC Exam Pearl: Hyperkalemia treatment: stabilize, shift, remove</w:t>
      </w:r>
    </w:p>
    <w:p>
      <w:r>
        <w:t>⚡ 5-Second Recall: K+ 6.8 = emergency</w:t>
      </w:r>
    </w:p>
    <w:p>
      <w:r>
        <w:t>Positive Marks: 1</w:t>
      </w:r>
    </w:p>
    <w:p>
      <w:r>
        <w:t>Negative Marks: 0</w:t>
      </w:r>
    </w:p>
    <w:p>
      <w:r>
        <w:t>Question: A patient with chronic kidney disease has low calcium and high phosphate. Which mechanism explains this?</w:t>
      </w:r>
    </w:p>
    <w:p>
      <w:r>
        <w:t>(a) The parathyroid is overactive and raising calcium</w:t>
      </w:r>
    </w:p>
    <w:p>
      <w:r>
        <w:t>(b) Reduced calcitriol production impairs gut calcium absorption while phosphate excretion fails</w:t>
      </w:r>
    </w:p>
    <w:p>
      <w:r>
        <w:t>(c) Excess calcitonin only</w:t>
      </w:r>
    </w:p>
    <w:p>
      <w:r>
        <w:t>(d) Vitamin D excess</w:t>
      </w:r>
    </w:p>
    <w:p>
      <w:r>
        <w:t>Answer: b</w:t>
      </w:r>
    </w:p>
    <w:p>
      <w:r>
        <w:t>Solution: ✅ Correct Answer: b. Reduced calcitriol production impairs gut calcium absorption while phosphate excretion fails.</w:t>
      </w:r>
    </w:p>
    <w:p>
      <w:r>
        <w:t>🧠 Clinical Rationale: CKD loses 1-alpha-hydroxylase — less active vitamin D means less gut calcium absorption, while phosphate accumulates; secondary hyperparathyroidism develops</w:t>
      </w:r>
    </w:p>
    <w:p>
      <w:r>
        <w:t>🔍 Key Clues: CKD = low calcitriol = low Ca, high phosphate</w:t>
      </w:r>
    </w:p>
    <w:p>
      <w:r>
        <w:t>🩺 Nursing Action: Give phosphate binders and calcitriol; monitor Ca, P and PTH</w:t>
      </w:r>
    </w:p>
    <w:p>
      <w:r>
        <w:t>❌ Why Not Others: (d) Vitamin D excess — not the best response for this situation; (a) The parathyroid is overactive and raising calcium — not the best response for this situation; (c) Excess calcitonin only — not the best response for this situation.</w:t>
      </w:r>
    </w:p>
    <w:p>
      <w:r>
        <w:t>⚠️ Exam Trap: Secondary hyperparathyroidism is the body's attempt to raise calcium against the failing kidneys</w:t>
      </w:r>
    </w:p>
    <w:p>
      <w:r>
        <w:t>🌟 PNC Exam Pearl: Calcitriol replacement and phosphate control prevent renal bone disease</w:t>
      </w:r>
    </w:p>
    <w:p>
      <w:r>
        <w:t>⚡ 5-Second Recall: CKD bone disease = Ca/P imbalance</w:t>
      </w:r>
    </w:p>
    <w:p>
      <w:r>
        <w:t>Positive Marks: 1</w:t>
      </w:r>
    </w:p>
    <w:p>
      <w:r>
        <w:t>Negative Marks: 0</w:t>
      </w:r>
    </w:p>
    <w:p>
      <w:r>
        <w:t>Question: An alcoholic patient has muscle twitching, tremor and a potassium of 2.9 mEq/L that will not correct with potassium alone. What should you suspect?</w:t>
      </w:r>
    </w:p>
    <w:p>
      <w:r>
        <w:t>(a) Hypomagnesemia — treat magnesium before potassium corrects</w:t>
      </w:r>
    </w:p>
    <w:p>
      <w:r>
        <w:t>(b) Hyperkalemia only</w:t>
      </w:r>
    </w:p>
    <w:p>
      <w:r>
        <w:t>(c) Hypercalcemia only</w:t>
      </w:r>
    </w:p>
    <w:p>
      <w:r>
        <w:t>(d) Magnesium excess</w:t>
      </w:r>
    </w:p>
    <w:p>
      <w:r>
        <w:t>Answer: a</w:t>
      </w:r>
    </w:p>
    <w:p>
      <w:r>
        <w:t>Solution: ✅ Correct Answer: a. Hypomagnesemia — treat magnesium before potassium corrects.</w:t>
      </w:r>
    </w:p>
    <w:p>
      <w:r>
        <w:t>🧠 Clinical Rationale: Alcoholism causes magnesium wasting; hypomagnesemia impairs cellular potassium reuptake, so potassium replacement fails until magnesium is restored</w:t>
      </w:r>
    </w:p>
    <w:p>
      <w:r>
        <w:t>🔍 Key Clues: Refractory hypokalemia = check magnesium</w:t>
      </w:r>
    </w:p>
    <w:p>
      <w:r>
        <w:t>🩺 Nursing Action: Give IV/PO magnesium and recheck potassium</w:t>
      </w:r>
    </w:p>
    <w:p>
      <w:r>
        <w:t>❌ Why Not Others: (c) Hypercalcemia only — not the best response for this situation; (d) Magnesium excess — not the best response for this situation; (b) Hyperkalemia only — not the best response for this situation.</w:t>
      </w:r>
    </w:p>
    <w:p>
      <w:r>
        <w:t>⚠️ Exam Trap: Magnesium depletion also risks arrhythmias, especially torsades de pointes with a low potassium</w:t>
      </w:r>
    </w:p>
    <w:p>
      <w:r>
        <w:t>🌟 PNC Exam Pearl: Treat magnesium before or alongside potassium replacement</w:t>
      </w:r>
    </w:p>
    <w:p>
      <w:r>
        <w:t>⚡ 5-Second Recall: Hypomagnesemia blocks potassium correction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