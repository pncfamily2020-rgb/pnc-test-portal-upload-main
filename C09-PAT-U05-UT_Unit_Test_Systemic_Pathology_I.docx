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For a NORCET-style question on pneumonia patterns and consolidation, choose the single BEST answer.</w:t>
      </w:r>
    </w:p>
    <w:p>
      <w:r>
        <w:t>(a) Expected finding is fever with productive cough and coarse crackles over consolidation</w:t>
      </w:r>
    </w:p>
    <w:p>
      <w:r>
        <w:t>(b) Consolidation never dulls percussion</w:t>
      </w:r>
    </w:p>
    <w:p>
      <w:r>
        <w:t>(c) Rest never matters in pneumonia</w:t>
      </w:r>
    </w:p>
    <w:p>
      <w:r>
        <w:t>(d) Sputum never guides antibiotics</w:t>
      </w:r>
    </w:p>
    <w:p>
      <w:r>
        <w:t>Answer: a</w:t>
      </w:r>
    </w:p>
    <w:p>
      <w:r>
        <w:t>Solution: ✅ Correct Answer: a. Expected finding is fever with productive cough and coarse crackles over consolidation.</w:t>
      </w:r>
    </w:p>
    <w:p>
      <w:r>
        <w:t>🧠 Clinical Rationale: Filled alveoli block air and breed germs, so taps dull and breath sounds bronchial, so expected finding is fever with productive cough and coarse crackles over consolidation</w:t>
      </w:r>
    </w:p>
    <w:p>
      <w:r>
        <w:t>🩺 Nursing Action: Position upright, encourage fluids and deep breathing, and trend saturation</w:t>
      </w:r>
    </w:p>
    <w:p>
      <w:r>
        <w:t>❌ Why Not Others: (c) Rest never matters in pneumonia — does not match the defining pathology pattern; (b) Consolidation never dulls percussion — does not match the defining pathology pattern; (d) Sputum never guides antibiotics — does not match the defining pathology pattern.</w:t>
      </w:r>
    </w:p>
    <w:p>
      <w:r>
        <w:t>⚡ 5-Second Recall: Lobe rust, patch walk</w:t>
      </w:r>
    </w:p>
    <w:p>
      <w:r>
        <w:t>Positive Marks: 1</w:t>
      </w:r>
    </w:p>
    <w:p>
      <w:r>
        <w:t>Negative Marks: 0.33</w:t>
      </w:r>
    </w:p>
    <w:p>
      <w:r>
        <w:t>Question: During patient teaching about acute pancreatitis pathology, which statement is correct?</w:t>
      </w:r>
    </w:p>
    <w:p>
      <w:r>
        <w:t>(a) Gallstones and alcohol trigger enzyme autodigestion of pancreas</w:t>
      </w:r>
    </w:p>
    <w:p>
      <w:r>
        <w:t>(b) Alcohol never injures pancreas</w:t>
      </w:r>
    </w:p>
    <w:p>
      <w:r>
        <w:t>(c) Feeding always helps pancreatitis</w:t>
      </w:r>
    </w:p>
    <w:p>
      <w:r>
        <w:t>(d) Grey-Turner flanks never matter</w:t>
      </w:r>
    </w:p>
    <w:p>
      <w:r>
        <w:t>Answer: a</w:t>
      </w:r>
    </w:p>
    <w:p>
      <w:r>
        <w:t>Solution: ✅ Correct Answer: a. Gallstones and alcohol trigger enzyme autodigestion of pancreas.</w:t>
      </w:r>
    </w:p>
    <w:p>
      <w:r>
        <w:t>🧠 Clinical Rationale: Trapped juices digest the gland itself until fat saponifies and bleeds, so gallstones and alcohol trigger enzyme autodigestion of pancreas</w:t>
      </w:r>
    </w:p>
    <w:p>
      <w:r>
        <w:t>🔍 Key Clues: Rest the gland</w:t>
      </w:r>
    </w:p>
    <w:p>
      <w:r>
        <w:t>🩺 Nursing Action: Monitor pain, vitals and calcium, and enforce fasting as ordered</w:t>
      </w:r>
    </w:p>
    <w:p>
      <w:r>
        <w:t>❌ Why Not Others: (b) Alcohol never injures pancreas — does not match the defining pathology pattern; (c) Feeding always helps pancreatitis — does not match the defining pathology pattern; (d) Grey-Turner flanks never matter — does not match the defining pathology pattern.</w:t>
      </w:r>
    </w:p>
    <w:p>
      <w:r>
        <w:t>⚡ 5-Second Recall: Gland eats itself</w:t>
      </w:r>
    </w:p>
    <w:p>
      <w:r>
        <w:t>Positive Marks: 1</w:t>
      </w:r>
    </w:p>
    <w:p>
      <w:r>
        <w:t>Negative Marks: 0.33</w:t>
      </w:r>
    </w:p>
    <w:p>
      <w:r>
        <w:t>Question: For a NORCET-style question on infective endocarditis pathology, choose the single BEST answer.</w:t>
      </w:r>
    </w:p>
    <w:p>
      <w:r>
        <w:t>(a) Vegetations never embolize</w:t>
      </w:r>
    </w:p>
    <w:p>
      <w:r>
        <w:t>(b) Expected clue is fever with new murmur plus splinter bleeds or Osler nodes</w:t>
      </w:r>
    </w:p>
    <w:p>
      <w:r>
        <w:t>(c) Fever plus murmur never matters</w:t>
      </w:r>
    </w:p>
    <w:p>
      <w:r>
        <w:t>(d) Lines need no asepsis in bacteremia</w:t>
      </w:r>
    </w:p>
    <w:p>
      <w:r>
        <w:t>Answer: b</w:t>
      </w:r>
    </w:p>
    <w:p>
      <w:r>
        <w:t>Solution: ✅ Correct Answer: b. Expected clue is fever with new murmur plus splinter bleeds or Osler nodes.</w:t>
      </w:r>
    </w:p>
    <w:p>
      <w:r>
        <w:t>🧠 Clinical Rationale: Sticky infected clumps shower emboli while valves leak, so expected clue is fever with new murmur plus splinter bleeds or Osler nodes</w:t>
      </w:r>
    </w:p>
    <w:p>
      <w:r>
        <w:t>🩺 Nursing Action: Track fever curves, murmurs and embolic signs, and guard line sterility</w:t>
      </w:r>
    </w:p>
    <w:p>
      <w:r>
        <w:t>❌ Why Not Others: (a) Vegetations never embolize — does not match the defining pathology pattern; (c) Fever plus murmur never matters — does not match the defining pathology pattern; (d) Lines need no asepsis in bacteremia — does not match the defining pathology pattern.</w:t>
      </w:r>
    </w:p>
    <w:p>
      <w:r>
        <w:t>⚡ 5-Second Recall: Fever plus new murmur</w:t>
      </w:r>
    </w:p>
    <w:p>
      <w:r>
        <w:t>Positive Marks: 1</w:t>
      </w:r>
    </w:p>
    <w:p>
      <w:r>
        <w:t>Negative Marks: 0.33</w:t>
      </w:r>
    </w:p>
    <w:p>
      <w:r>
        <w:t>Question: For a NORCET-style question on peptic ulcer disease pathology, choose the single BEST answer.</w:t>
      </w:r>
    </w:p>
    <w:p>
      <w:r>
        <w:t>(a) Expected gastric pattern is pain worse with meals plus NSAID history</w:t>
      </w:r>
    </w:p>
    <w:p>
      <w:r>
        <w:t>(b) NSAIDs never harm mucosa</w:t>
      </w:r>
    </w:p>
    <w:p>
      <w:r>
        <w:t>(c) Bleeding never complicates ulcers</w:t>
      </w:r>
    </w:p>
    <w:p>
      <w:r>
        <w:t>(d) Coffee never irritates ulcers</w:t>
      </w:r>
    </w:p>
    <w:p>
      <w:r>
        <w:t>Answer: a</w:t>
      </w:r>
    </w:p>
    <w:p>
      <w:r>
        <w:t>Solution: ✅ Correct Answer: a. Expected gastric pattern is pain worse with meals plus NSAID history.</w:t>
      </w:r>
    </w:p>
    <w:p>
      <w:r>
        <w:t>🧠 Clinical Rationale: Acid plus weak mucus defense pits the wall until vessels bleed or walls leak, so expected gastric pattern is pain worse with meals plus NSAID history</w:t>
      </w:r>
    </w:p>
    <w:p>
      <w:r>
        <w:t>🩺 Nursing Action: Track pain timing, stool color and vomit, and report faintness fast</w:t>
      </w:r>
    </w:p>
    <w:p>
      <w:r>
        <w:t>❌ Why Not Others: (d) Coffee never irritates ulcers — does not match the defining pathology pattern; (b) NSAIDs never harm mucosa — does not match the defining pathology pattern; (c) Bleeding never complicates ulcers — does not match the defining pathology pattern.</w:t>
      </w:r>
    </w:p>
    <w:p>
      <w:r>
        <w:t>⚡ 5-Second Recall: Timing tells ulcer</w:t>
      </w:r>
    </w:p>
    <w:p>
      <w:r>
        <w:t>Positive Marks: 1</w:t>
      </w:r>
    </w:p>
    <w:p>
      <w:r>
        <w:t>Negative Marks: 0.33</w:t>
      </w:r>
    </w:p>
    <w:p>
      <w:r>
        <w:t>Question: Which option best reflects the key pathology of evolution of myocardial infarction tissue changes?</w:t>
      </w:r>
    </w:p>
    <w:p>
      <w:r>
        <w:t>(a) Nursing use is to enforce staged rest and rehab matched to healing age</w:t>
      </w:r>
    </w:p>
    <w:p>
      <w:r>
        <w:t>(b) Healing finishes in two days</w:t>
      </w:r>
    </w:p>
    <w:p>
      <w:r>
        <w:t>(c) Activity limits never matter</w:t>
      </w:r>
    </w:p>
    <w:p>
      <w:r>
        <w:t>(d) Scar forms within hours</w:t>
      </w:r>
    </w:p>
    <w:p>
      <w:r>
        <w:t>Answer: a</w:t>
      </w:r>
    </w:p>
    <w:p>
      <w:r>
        <w:t>Solution: ✅ Correct Answer: a. Nursing use is to enforce staged rest and rehab matched to healing age.</w:t>
      </w:r>
    </w:p>
    <w:p>
      <w:r>
        <w:t>🧠 Clinical Rationale: Dead muscle inflames, clears and scars over weeks, with soft walls risking rupture early, so nursing use is to enforce staged rest and rehab matched to healing age</w:t>
      </w:r>
    </w:p>
    <w:p>
      <w:r>
        <w:t>🔍 Key Clues: Respect soft days</w:t>
      </w:r>
    </w:p>
    <w:p>
      <w:r>
        <w:t>🩺 Nursing Action: Pace activity, watch vitals and rhythm, and teach gradual rehab steps</w:t>
      </w:r>
    </w:p>
    <w:p>
      <w:r>
        <w:t>❌ Why Not Others: (c) Activity limits never matter — does not match the defining pathology pattern; (d) Scar forms within hours — does not match the defining pathology pattern; (b) Healing finishes in two days — does not match the defining pathology pattern.</w:t>
      </w:r>
    </w:p>
    <w:p>
      <w:r>
        <w:t>⚡ 5-Second Recall: Rest while soft</w:t>
      </w:r>
    </w:p>
    <w:p>
      <w:r>
        <w:t>Positive Marks: 1</w:t>
      </w:r>
    </w:p>
    <w:p>
      <w:r>
        <w:t>Negative Marks: 0.33</w:t>
      </w:r>
    </w:p>
    <w:p>
      <w:r>
        <w:t>Question: Which option best reflects the key pathology of chronic bronchitis pathology?</w:t>
      </w:r>
    </w:p>
    <w:p>
      <w:r>
        <w:t>(a) Nursing action is smoking cessation with sputum clearance and vaccine support</w:t>
      </w:r>
    </w:p>
    <w:p>
      <w:r>
        <w:t>(b) Vaccines never help lung disease</w:t>
      </w:r>
    </w:p>
    <w:p>
      <w:r>
        <w:t>(c) Smoking never causes bronchitis</w:t>
      </w:r>
    </w:p>
    <w:p>
      <w:r>
        <w:t>(d) Pink puffers mark bronchitis</w:t>
      </w:r>
    </w:p>
    <w:p>
      <w:r>
        <w:t>Answer: a</w:t>
      </w:r>
    </w:p>
    <w:p>
      <w:r>
        <w:t>Solution: ✅ Correct Answer: a. Nursing action is smoking cessation with sputum clearance and vaccine support.</w:t>
      </w:r>
    </w:p>
    <w:p>
      <w:r>
        <w:t>🧠 Clinical Rationale: Swollen mucus glands flood tubes while smoke keeps the fire lit, so nursing action is smoking cessation with sputum clearance and vaccine support</w:t>
      </w:r>
    </w:p>
    <w:p>
      <w:r>
        <w:t>🔍 Key Clues: Count wet months</w:t>
      </w:r>
    </w:p>
    <w:p>
      <w:r>
        <w:t>🩺 Nursing Action: Teach huff coughing, fluids and inhaler order, and report color change</w:t>
      </w:r>
    </w:p>
    <w:p>
      <w:r>
        <w:t>❌ Why Not Others: (b) Vaccines never help lung disease — does not match the defining pathology pattern; (d) Pink puffers mark bronchitis — does not match the defining pathology pattern; (c) Smoking never causes bronchitis — does not match the defining pathology pattern.</w:t>
      </w:r>
    </w:p>
    <w:p>
      <w:r>
        <w:t>⚡ 5-Second Recall: Wet cough, blue tint</w:t>
      </w:r>
    </w:p>
    <w:p>
      <w:r>
        <w:t>Positive Marks: 1</w:t>
      </w:r>
    </w:p>
    <w:p>
      <w:r>
        <w:t>Negative Marks: 0.33</w:t>
      </w:r>
    </w:p>
    <w:p>
      <w:r>
        <w:t>Question: During patient teaching about lung cancer major pathology groups, which statement is correct?</w:t>
      </w:r>
    </w:p>
    <w:p>
      <w:r>
        <w:t>(a) Nodules never need follow-up</w:t>
      </w:r>
    </w:p>
    <w:p>
      <w:r>
        <w:t>(b) Small-cell lung cancer grows fast with early spread and paraneoplastic signals</w:t>
      </w:r>
    </w:p>
    <w:p>
      <w:r>
        <w:t>(c) Small-cell grows slowly and stays put</w:t>
      </w:r>
    </w:p>
    <w:p>
      <w:r>
        <w:t>(d) Smoking never links to lung cancer</w:t>
      </w:r>
    </w:p>
    <w:p>
      <w:r>
        <w:t>Answer: b</w:t>
      </w:r>
    </w:p>
    <w:p>
      <w:r>
        <w:t>Solution: ✅ Correct Answer: b. Small-cell lung cancer grows fast with early spread and paraneoplastic signals.</w:t>
      </w:r>
    </w:p>
    <w:p>
      <w:r>
        <w:t>🧠 Clinical Rationale: Cell type sets speed and spread, with small-cell racing and non-small stepping, so small-cell lung cancer grows fast with early spread and paraneoplastic signals</w:t>
      </w:r>
    </w:p>
    <w:p>
      <w:r>
        <w:t>🔍 Key Clues: Type the speed</w:t>
      </w:r>
    </w:p>
    <w:p>
      <w:r>
        <w:t>🩺 Nursing Action: Track cough, blood and weight, prepare biopsies, and ease breathlessness</w:t>
      </w:r>
    </w:p>
    <w:p>
      <w:r>
        <w:t>❌ Why Not Others: (d) Smoking never links to lung cancer — does not match the defining pathology pattern; (c) Small-cell grows slowly and stays put — does not match the defining pathology pattern; (a) Nodules never need follow-up — does not match the defining pathology pattern.</w:t>
      </w:r>
    </w:p>
    <w:p>
      <w:r>
        <w:t>⚡ 5-Second Recall: Speed sets plan</w:t>
      </w:r>
    </w:p>
    <w:p>
      <w:r>
        <w:t>Positive Marks: 1</w:t>
      </w:r>
    </w:p>
    <w:p>
      <w:r>
        <w:t>Negative Marks: 0.33</w:t>
      </w:r>
    </w:p>
    <w:p>
      <w:r>
        <w:t>Question: Which option best reflects the key pathology of portal hypertension pathophysiology?</w:t>
      </w:r>
    </w:p>
    <w:p>
      <w:r>
        <w:t>(a) Varices never bleed in portal pressure</w:t>
      </w:r>
    </w:p>
    <w:p>
      <w:r>
        <w:t>(b) Straining never harms varices</w:t>
      </w:r>
    </w:p>
    <w:p>
      <w:r>
        <w:t>(c) Nursing action is bleed readiness with no straining or alcohol</w:t>
      </w:r>
    </w:p>
    <w:p>
      <w:r>
        <w:t>(d) Salt never matters in liver disease</w:t>
      </w:r>
    </w:p>
    <w:p>
      <w:r>
        <w:t>Answer: c</w:t>
      </w:r>
    </w:p>
    <w:p>
      <w:r>
        <w:t>Solution: ✅ Correct Answer: c. Nursing action is bleed readiness with no straining or alcohol.</w:t>
      </w:r>
    </w:p>
    <w:p>
      <w:r>
        <w:t>🧠 Clinical Rationale: Blocked gates force blood through fragile side roads that burst, so nursing action is bleed readiness with no straining or alcohol</w:t>
      </w:r>
    </w:p>
    <w:p>
      <w:r>
        <w:t>🔍 Key Clues: Guard fragile roads</w:t>
      </w:r>
    </w:p>
    <w:p>
      <w:r>
        <w:t>🩺 Nursing Action: Keep soft diet, prevent constipation, and escalate vomited blood fast</w:t>
      </w:r>
    </w:p>
    <w:p>
      <w:r>
        <w:t>❌ Why Not Others: (d) Salt never matters in liver disease — does not match the defining pathology pattern; (b) Straining never harms varices — does not match the defining pathology pattern; (a) Varices never bleed in portal pressure — does not match the defining pathology pattern.</w:t>
      </w:r>
    </w:p>
    <w:p>
      <w:r>
        <w:t>⚡ 5-Second Recall: Side roads bleed</w:t>
      </w:r>
    </w:p>
    <w:p>
      <w:r>
        <w:t>Positive Marks: 1</w:t>
      </w:r>
    </w:p>
    <w:p>
      <w:r>
        <w:t>Negative Marks: 0.33</w:t>
      </w:r>
    </w:p>
    <w:p>
      <w:r>
        <w:t>Question: For a NORCET-style question on atherosclerosis pathogenesis, choose the single BEST answer.</w:t>
      </w:r>
    </w:p>
    <w:p>
      <w:r>
        <w:t>(a) Expected plaque content is lipid core with fibrous cap and calcium</w:t>
      </w:r>
    </w:p>
    <w:p>
      <w:r>
        <w:t>(b) Plaques never rupture</w:t>
      </w:r>
    </w:p>
    <w:p>
      <w:r>
        <w:t>(c) Statins never stabilize caps</w:t>
      </w:r>
    </w:p>
    <w:p>
      <w:r>
        <w:t>(d) Exercise worsens plaques</w:t>
      </w:r>
    </w:p>
    <w:p>
      <w:r>
        <w:t>Answer: a</w:t>
      </w:r>
    </w:p>
    <w:p>
      <w:r>
        <w:t>Solution: ✅ Correct Answer: a. Expected plaque content is lipid core with fibrous cap and calcium.</w:t>
      </w:r>
    </w:p>
    <w:p>
      <w:r>
        <w:t>🧠 Clinical Rationale: Injury plus LDL plus inflammation builds and cracks plaques that clot, so expected plaque content is lipid core with fibrous cap and calcium</w:t>
      </w:r>
    </w:p>
    <w:p>
      <w:r>
        <w:t>🩺 Nursing Action: Track lipids and pressure, counsel on diet and activity, and ensure drug adherence</w:t>
      </w:r>
    </w:p>
    <w:p>
      <w:r>
        <w:t>❌ Why Not Others: (d) Exercise worsens plaques — does not match the defining pathology pattern; (c) Statins never stabilize caps — does not match the defining pathology pattern; (b) Plaques never rupture — does not match the defining pathology pattern.</w:t>
      </w:r>
    </w:p>
    <w:p>
      <w:r>
        <w:t>⚡ 5-Second Recall: Rough wall traps fat</w:t>
      </w:r>
    </w:p>
    <w:p>
      <w:r>
        <w:t>Positive Marks: 1</w:t>
      </w:r>
    </w:p>
    <w:p>
      <w:r>
        <w:t>Negative Marks: 0.33</w:t>
      </w:r>
    </w:p>
    <w:p>
      <w:r>
        <w:t>Question: Which option best reflects the key pathology of ARDS with diffuse alveolar damage concept?</w:t>
      </w:r>
    </w:p>
    <w:p>
      <w:r>
        <w:t>(a) Nursing priority is lung-protective ventilation support with prone positioning as ordered</w:t>
      </w:r>
    </w:p>
    <w:p>
      <w:r>
        <w:t>(b) Sepsis never triggers ARDS</w:t>
      </w:r>
    </w:p>
    <w:p>
      <w:r>
        <w:t>(c) Extra oxygen always fixes ARDS</w:t>
      </w:r>
    </w:p>
    <w:p>
      <w:r>
        <w:t>(d) Prone position never helps oxygen</w:t>
      </w:r>
    </w:p>
    <w:p>
      <w:r>
        <w:t>Answer: a</w:t>
      </w:r>
    </w:p>
    <w:p>
      <w:r>
        <w:t>Solution: ✅ Correct Answer: a. Nursing priority is lung-protective ventilation support with prone positioning as ordered.</w:t>
      </w:r>
    </w:p>
    <w:p>
      <w:r>
        <w:t>🧠 Clinical Rationale: Leaky membranes flood alveoli that collapse and shunt blood unoxygenated, so nursing priority is lung-protective ventilation support with prone positioning as ordered</w:t>
      </w:r>
    </w:p>
    <w:p>
      <w:r>
        <w:t>🔍 Key Clues: Protect stiff lungs</w:t>
      </w:r>
    </w:p>
    <w:p>
      <w:r>
        <w:t>🩺 Nursing Action: Limit fluids as ordered, watch pressures and skin, and escalate early</w:t>
      </w:r>
    </w:p>
    <w:p>
      <w:r>
        <w:t>❌ Why Not Others: (b) Sepsis never triggers ARDS — does not match the defining pathology pattern; (c) Extra oxygen always fixes ARDS — does not match the defining pathology pattern; (d) Prone position never helps oxygen — does not match the defining pathology pattern.</w:t>
      </w:r>
    </w:p>
    <w:p>
      <w:r>
        <w:t>⚡ 5-Second Recall: Stiff shunt lungs</w:t>
      </w:r>
    </w:p>
    <w:p>
      <w:r>
        <w:t>Positive Marks: 1</w:t>
      </w:r>
    </w:p>
    <w:p>
      <w:r>
        <w:t>Negative Marks: 0.33</w:t>
      </w:r>
    </w:p>
    <w:p>
      <w:r>
        <w:t>Question: During patient teaching about gastritis and H pylori-associated changes, which statement is correct?</w:t>
      </w:r>
    </w:p>
    <w:p>
      <w:r>
        <w:t>(a) Spicy food alone causes most ulcers</w:t>
      </w:r>
    </w:p>
    <w:p>
      <w:r>
        <w:t>(b) Tests never confirm H pylori</w:t>
      </w:r>
    </w:p>
    <w:p>
      <w:r>
        <w:t>(c) H pylori infects antrum causing chronic gastritis and ulcer risk</w:t>
      </w:r>
    </w:p>
    <w:p>
      <w:r>
        <w:t>(d) Stopping early never breeds resistance</w:t>
      </w:r>
    </w:p>
    <w:p>
      <w:r>
        <w:t>Answer: c</w:t>
      </w:r>
    </w:p>
    <w:p>
      <w:r>
        <w:t>Solution: ✅ Correct Answer: c. H pylori infects antrum causing chronic gastritis and ulcer risk.</w:t>
      </w:r>
    </w:p>
    <w:p>
      <w:r>
        <w:t>🧠 Clinical Rationale: Curved germs burrow mucus and inflame lining until ulcers or cancer risk grows, so h pylori infects antrum causing chronic gastritis and ulcer risk</w:t>
      </w:r>
    </w:p>
    <w:p>
      <w:r>
        <w:t>🔍 Key Clues: Finish the triple course</w:t>
      </w:r>
    </w:p>
    <w:p>
      <w:r>
        <w:t>🩺 Nursing Action: Ensure full course completion and retest as ordered</w:t>
      </w:r>
    </w:p>
    <w:p>
      <w:r>
        <w:t>❌ Why Not Others: (a) Spicy food alone causes most ulcers — does not match the defining pathology pattern; (d) Stopping early never breeds resistance — does not match the defining pathology pattern; (b) Tests never confirm H pylori — does not match the defining pathology pattern.</w:t>
      </w:r>
    </w:p>
    <w:p>
      <w:r>
        <w:t>⚡ 5-Second Recall: Find the curved germ</w:t>
      </w:r>
    </w:p>
    <w:p>
      <w:r>
        <w:t>Positive Marks: 1</w:t>
      </w:r>
    </w:p>
    <w:p>
      <w:r>
        <w:t>Negative Marks: 0.33</w:t>
      </w:r>
    </w:p>
    <w:p>
      <w:r>
        <w:t>Question: During patient teaching about pericarditis and pericardial-effusion pathology, which statement is correct?</w:t>
      </w:r>
    </w:p>
    <w:p>
      <w:r>
        <w:t>(a) Neck veins never reflect tamponade</w:t>
      </w:r>
    </w:p>
    <w:p>
      <w:r>
        <w:t>(b) Fibrinous pericarditis gives a scratchy friction rub with sharp sitting-forward pain</w:t>
      </w:r>
    </w:p>
    <w:p>
      <w:r>
        <w:t>(c) Lying flat always eases pericardial pain</w:t>
      </w:r>
    </w:p>
    <w:p>
      <w:r>
        <w:t>(d) Rubs never matter in pericarditis</w:t>
      </w:r>
    </w:p>
    <w:p>
      <w:r>
        <w:t>Answer: b</w:t>
      </w:r>
    </w:p>
    <w:p>
      <w:r>
        <w:t>Solution: ✅ Correct Answer: b. Fibrinous pericarditis gives a scratchy friction rub with sharp sitting-forward pain.</w:t>
      </w:r>
    </w:p>
    <w:p>
      <w:r>
        <w:t>🧠 Clinical Rationale: Inflamed sacs rub loudly while fluid squeezes filling and drops output, so fibrinous pericarditis gives a scratchy friction rub with sharp sitting-forward pain</w:t>
      </w:r>
    </w:p>
    <w:p>
      <w:r>
        <w:t>🔍 Key Clues: Watch filling squeeze</w:t>
      </w:r>
    </w:p>
    <w:p>
      <w:r>
        <w:t>🩺 Nursing Action: Monitor pressure, veins and breath sounds, and report collapse signs at once</w:t>
      </w:r>
    </w:p>
    <w:p>
      <w:r>
        <w:t>❌ Why Not Others: (d) Rubs never matter in pericarditis — does not match the defining pathology pattern; (c) Lying flat always eases pericardial pain — does not match the defining pathology pattern; (a) Neck veins never reflect tamponade — does not match the defining pathology pattern.</w:t>
      </w:r>
    </w:p>
    <w:p>
      <w:r>
        <w:t>⚡ 5-Second Recall: Sit forward rub</w:t>
      </w:r>
    </w:p>
    <w:p>
      <w:r>
        <w:t>Positive Marks: 1</w:t>
      </w:r>
    </w:p>
    <w:p>
      <w:r>
        <w:t>Negative Marks: 0.33</w:t>
      </w:r>
    </w:p>
    <w:p>
      <w:r>
        <w:t>Question: Which option best reflects the key pathology of cholelithiasis and cholecystitis pathology?</w:t>
      </w:r>
    </w:p>
    <w:p>
      <w:r>
        <w:t>(a) Obesity never links to stones</w:t>
      </w:r>
    </w:p>
    <w:p>
      <w:r>
        <w:t>(b) Fever plus pain never warns in cholecystitis</w:t>
      </w:r>
    </w:p>
    <w:p>
      <w:r>
        <w:t>(c) Nursing care is low-fat diet with stone and fever watch plus surgical prep</w:t>
      </w:r>
    </w:p>
    <w:p>
      <w:r>
        <w:t>(d) Fatty meals never trigger biliary colic</w:t>
      </w:r>
    </w:p>
    <w:p>
      <w:r>
        <w:t>Answer: c</w:t>
      </w:r>
    </w:p>
    <w:p>
      <w:r>
        <w:t>Solution: ✅ Correct Answer: c. Nursing care is low-fat diet with stone and fever watch plus surgical prep.</w:t>
      </w:r>
    </w:p>
    <w:p>
      <w:r>
        <w:t>🧠 Clinical Rationale: Stuck stones trap bile that infects and inflames the sac wall, so nursing care is low-fat diet with stone and fever watch plus surgical prep</w:t>
      </w:r>
    </w:p>
    <w:p>
      <w:r>
        <w:t>🔍 Key Clues: Feel the halt</w:t>
      </w:r>
    </w:p>
    <w:p>
      <w:r>
        <w:t>🩺 Nursing Action: Track pain timing, fever and jaundice, and report rigors fast</w:t>
      </w:r>
    </w:p>
    <w:p>
      <w:r>
        <w:t>❌ Why Not Others: (b) Fever plus pain never warns in cholecystitis — does not match the defining pathology pattern; (d) Fatty meals never trigger biliary colic — does not match the defining pathology pattern; (a) Obesity never links to stones — does not match the defining pathology pattern.</w:t>
      </w:r>
    </w:p>
    <w:p>
      <w:r>
        <w:t>⚡ 5-Second Recall: Fat triggers halt</w:t>
      </w:r>
    </w:p>
    <w:p>
      <w:r>
        <w:t>Positive Marks: 1</w:t>
      </w:r>
    </w:p>
    <w:p>
      <w:r>
        <w:t>Negative Marks: 0.33</w:t>
      </w:r>
    </w:p>
    <w:p>
      <w:r>
        <w:t>Question: During patient teaching about asthma airway pathology, which statement is correct?</w:t>
      </w:r>
    </w:p>
    <w:p>
      <w:r>
        <w:t>(a) Asthma narrows airways with smooth-muscle spasm plus mucus plus wall swelling</w:t>
      </w:r>
    </w:p>
    <w:p>
      <w:r>
        <w:t>(b) Steroids relieve attacks in seconds</w:t>
      </w:r>
    </w:p>
    <w:p>
      <w:r>
        <w:t>(c) Wheeze never occurs in asthma</w:t>
      </w:r>
    </w:p>
    <w:p>
      <w:r>
        <w:t>(d) Triggers never matter in asthma</w:t>
      </w:r>
    </w:p>
    <w:p>
      <w:r>
        <w:t>Answer: a</w:t>
      </w:r>
    </w:p>
    <w:p>
      <w:r>
        <w:t>Solution: ✅ Correct Answer: a. Asthma narrows airways with smooth-muscle spasm plus mucus plus wall swelling.</w:t>
      </w:r>
    </w:p>
    <w:p>
      <w:r>
        <w:t>🧠 Clinical Rationale: Twitchy tubes clamp and clog reversibly, so air traps on the way out, so asthma narrows airways with smooth-muscle spasm plus mucus plus wall swelling</w:t>
      </w:r>
    </w:p>
    <w:p>
      <w:r>
        <w:t>🔍 Key Clues: Reverse the clamp</w:t>
      </w:r>
    </w:p>
    <w:p>
      <w:r>
        <w:t>🩺 Nursing Action: Keep relievers handy, teach spacer steps, and escalate silent chests fast</w:t>
      </w:r>
    </w:p>
    <w:p>
      <w:r>
        <w:t>❌ Why Not Others: (c) Wheeze never occurs in asthma — does not match the defining pathology pattern; (d) Triggers never matter in asthma — does not match the defining pathology pattern; (b) Steroids relieve attacks in seconds — does not match the defining pathology pattern.</w:t>
      </w:r>
    </w:p>
    <w:p>
      <w:r>
        <w:t>⚡ 5-Second Recall: Clamp mucus swell</w:t>
      </w:r>
    </w:p>
    <w:p>
      <w:r>
        <w:t>Positive Marks: 1</w:t>
      </w:r>
    </w:p>
    <w:p>
      <w:r>
        <w:t>Negative Marks: 0.33</w:t>
      </w:r>
    </w:p>
    <w:p>
      <w:r>
        <w:t>Question: Which option best reflects the key pathology of cirrhosis and fibrosis?</w:t>
      </w:r>
    </w:p>
    <w:p>
      <w:r>
        <w:t>(a) Nursing care is salt limits with bleed and confusion watch</w:t>
      </w:r>
    </w:p>
    <w:p>
      <w:r>
        <w:t>(b) Bleed risk never rises in cirrhosis</w:t>
      </w:r>
    </w:p>
    <w:p>
      <w:r>
        <w:t>(c) Scarred livers work better than before</w:t>
      </w:r>
    </w:p>
    <w:p>
      <w:r>
        <w:t>(d) Confusion never reflects liver failure</w:t>
      </w:r>
    </w:p>
    <w:p>
      <w:r>
        <w:t>Answer: a</w:t>
      </w:r>
    </w:p>
    <w:p>
      <w:r>
        <w:t>Solution: ✅ Correct Answer: a. Nursing care is salt limits with bleed and confusion watch.</w:t>
      </w:r>
    </w:p>
    <w:p>
      <w:r>
        <w:t>🧠 Clinical Rationale: Bands of scar choke flow and function until pressure climbs and toxins spill, so nursing care is salt limits with bleed and confusion watch</w:t>
      </w:r>
    </w:p>
    <w:p>
      <w:r>
        <w:t>🔍 Key Clues: Watch pressure and mind</w:t>
      </w:r>
    </w:p>
    <w:p>
      <w:r>
        <w:t>🩺 Nursing Action: Weigh daily, check stools and mind state, and keep lactulose as ordered</w:t>
      </w:r>
    </w:p>
    <w:p>
      <w:r>
        <w:t>❌ Why Not Others: (c) Scarred livers work better than before — does not match the defining pathology pattern; (b) Bleed risk never rises in cirrhosis — does not match the defining pathology pattern; (d) Confusion never reflects liver failure — does not match the defining pathology pattern.</w:t>
      </w:r>
    </w:p>
    <w:p>
      <w:r>
        <w:t>⚡ 5-Second Recall: Scar chokes flow</w:t>
      </w:r>
    </w:p>
    <w:p>
      <w:r>
        <w:t>Positive Marks: 1</w:t>
      </w:r>
    </w:p>
    <w:p>
      <w:r>
        <w:t>Negative Marks: 0.33</w:t>
      </w:r>
    </w:p>
    <w:p>
      <w:r>
        <w:t>Question: For a NORCET-style question on celiac disease and malabsorption pathology basics, choose the single BEST answer.</w:t>
      </w:r>
    </w:p>
    <w:p>
      <w:r>
        <w:t>(a) Oats are always safe without checks</w:t>
      </w:r>
    </w:p>
    <w:p>
      <w:r>
        <w:t>(b) Diarrhea never occurs in celiac</w:t>
      </w:r>
    </w:p>
    <w:p>
      <w:r>
        <w:t>(c) Expected lab clue is low iron plus low folate with positive tissue antibodies</w:t>
      </w:r>
    </w:p>
    <w:p>
      <w:r>
        <w:t>(d) Growth never suffers in celiac</w:t>
      </w:r>
    </w:p>
    <w:p>
      <w:r>
        <w:t>Answer: c</w:t>
      </w:r>
    </w:p>
    <w:p>
      <w:r>
        <w:t>Solution: ✅ Correct Answer: c. Expected lab clue is low iron plus low folate with positive tissue antibodies.</w:t>
      </w:r>
    </w:p>
    <w:p>
      <w:r>
        <w:t>🧠 Clinical Rationale: Immune attack shaves absorptive fingers until food passes unabsorbed, so expected lab clue is low iron plus low folate with positive tissue antibodies</w:t>
      </w:r>
    </w:p>
    <w:p>
      <w:r>
        <w:t>🩺 Nursing Action: Teach wheat rye barley bans, watch growth, and ensure dietitian follow-up</w:t>
      </w:r>
    </w:p>
    <w:p>
      <w:r>
        <w:t>❌ Why Not Others: (b) Diarrhea never occurs in celiac — does not match the defining pathology pattern; (a) Oats are always safe without checks — does not match the defining pathology pattern; (d) Growth never suffers in celiac — does not match the defining pathology pattern.</w:t>
      </w:r>
    </w:p>
    <w:p>
      <w:r>
        <w:t>⚡ 5-Second Recall: No gluten ever</w:t>
      </w:r>
    </w:p>
    <w:p>
      <w:r>
        <w:t>Positive Marks: 1</w:t>
      </w:r>
    </w:p>
    <w:p>
      <w:r>
        <w:t>Negative Marks: 0.33</w:t>
      </w:r>
    </w:p>
    <w:p>
      <w:r>
        <w:t>Question: For a NORCET-style question on emphysema pathology, choose the single BEST answer.</w:t>
      </w:r>
    </w:p>
    <w:p>
      <w:r>
        <w:t>(a) Expected finding is pink puffer with pursed lips and barrel chest</w:t>
      </w:r>
    </w:p>
    <w:p>
      <w:r>
        <w:t>(b) Sputum always floods emphysema</w:t>
      </w:r>
    </w:p>
    <w:p>
      <w:r>
        <w:t>(c) Exercise never helps breathlessness</w:t>
      </w:r>
    </w:p>
    <w:p>
      <w:r>
        <w:t>(d) Smoking never links to emphysema</w:t>
      </w:r>
    </w:p>
    <w:p>
      <w:r>
        <w:t>Answer: a</w:t>
      </w:r>
    </w:p>
    <w:p>
      <w:r>
        <w:t>Solution: ✅ Correct Answer: a. Expected finding is pink puffer with pursed lips and barrel chest.</w:t>
      </w:r>
    </w:p>
    <w:p>
      <w:r>
        <w:t>🧠 Clinical Rationale: Lost walls cut elastic recoil so air traps and work of breathing climbs, so expected finding is pink puffer with pursed lips and barrel chest</w:t>
      </w:r>
    </w:p>
    <w:p>
      <w:r>
        <w:t>🩺 Nursing Action: Pace tasks, teach diaphragmatic breathing, and monitor saturation trends</w:t>
      </w:r>
    </w:p>
    <w:p>
      <w:r>
        <w:t>❌ Why Not Others: (d) Smoking never links to emphysema — does not match the defining pathology pattern; (c) Exercise never helps breathlessness — does not match the defining pathology pattern; (b) Sputum always floods emphysema — does not match the defining pathology pattern.</w:t>
      </w:r>
    </w:p>
    <w:p>
      <w:r>
        <w:t>⚡ 5-Second Recall: Trap air, lose walls</w:t>
      </w:r>
    </w:p>
    <w:p>
      <w:r>
        <w:t>Positive Marks: 1</w:t>
      </w:r>
    </w:p>
    <w:p>
      <w:r>
        <w:t>Negative Marks: 0.33</w:t>
      </w:r>
    </w:p>
    <w:p>
      <w:r>
        <w:t>Question: For a NORCET-style question on hepatic failure and encephalopathy pathology link, choose the single BEST answer.</w:t>
      </w:r>
    </w:p>
    <w:p>
      <w:r>
        <w:t>(a) Sedatives are safest in failure</w:t>
      </w:r>
    </w:p>
    <w:p>
      <w:r>
        <w:t>(b) Flaps never signal brain fog</w:t>
      </w:r>
    </w:p>
    <w:p>
      <w:r>
        <w:t>(c) Constipation never raises ammonia</w:t>
      </w:r>
    </w:p>
    <w:p>
      <w:r>
        <w:t>(d) Expected stage march is sleep flip with asterixis then stupor then coma</w:t>
      </w:r>
    </w:p>
    <w:p>
      <w:r>
        <w:t>Answer: d</w:t>
      </w:r>
    </w:p>
    <w:p>
      <w:r>
        <w:t>Solution: ✅ Correct Answer: d. Expected stage march is sleep flip with asterixis then stupor then coma.</w:t>
      </w:r>
    </w:p>
    <w:p>
      <w:r>
        <w:t>🧠 Clinical Rationale: Uncleared gut toxins sedate brains while shunts bypass filters, so expected stage march is sleep flip with asterixis then stupor then coma</w:t>
      </w:r>
    </w:p>
    <w:p>
      <w:r>
        <w:t>🩺 Nursing Action: Track mind scores, stools and sleep, and restrict sedatives</w:t>
      </w:r>
    </w:p>
    <w:p>
      <w:r>
        <w:t>❌ Why Not Others: (a) Sedatives are safest in failure — does not match the defining pathology pattern; (c) Constipation never raises ammonia — does not match the defining pathology pattern; (b) Flaps never signal brain fog — does not match the defining pathology pattern.</w:t>
      </w:r>
    </w:p>
    <w:p>
      <w:r>
        <w:t>⚡ 5-Second Recall: Clear gut, clear mind</w:t>
      </w:r>
    </w:p>
    <w:p>
      <w:r>
        <w:t>Positive Marks: 1</w:t>
      </w:r>
    </w:p>
    <w:p>
      <w:r>
        <w:t>Negative Marks: 0.33</w:t>
      </w:r>
    </w:p>
    <w:p>
      <w:r>
        <w:t>Question: For a NORCET-style question on ischemic heart disease and myocardial infarction pathology, choose the single BEST answer.</w:t>
      </w:r>
    </w:p>
    <w:p>
      <w:r>
        <w:t>(a) Enzymes never rise in infarction</w:t>
      </w:r>
    </w:p>
    <w:p>
      <w:r>
        <w:t>(b) ECG never changes in ischemia</w:t>
      </w:r>
    </w:p>
    <w:p>
      <w:r>
        <w:t>(c) Expected symptom is crushing chest pain with sweat and breathlessness</w:t>
      </w:r>
    </w:p>
    <w:p>
      <w:r>
        <w:t>(d) Delay never harms muscle</w:t>
      </w:r>
    </w:p>
    <w:p>
      <w:r>
        <w:t>Answer: c</w:t>
      </w:r>
    </w:p>
    <w:p>
      <w:r>
        <w:t>Solution: ✅ Correct Answer: c. Expected symptom is crushing chest pain with sweat and breathlessness.</w:t>
      </w:r>
    </w:p>
    <w:p>
      <w:r>
        <w:t>🧠 Clinical Rationale: Blocked flow starves muscle within minutes, so time is muscle, so expected symptom is crushing chest pain with sweat and breathlessness</w:t>
      </w:r>
    </w:p>
    <w:p>
      <w:r>
        <w:t>🩺 Nursing Action: Keep nil exertion, trend vitals and pain, and prepare for reperfusion</w:t>
      </w:r>
    </w:p>
    <w:p>
      <w:r>
        <w:t>❌ Why Not Others: (d) Delay never harms muscle — does not match the defining pathology pattern; (a) Enzymes never rise in infarction — does not match the defining pathology pattern; (b) ECG never changes in ischemia — does not match the defining pathology pattern.</w:t>
      </w:r>
    </w:p>
    <w:p>
      <w:r>
        <w:t>⚡ 5-Second Recall: Time is muscle</w:t>
      </w:r>
    </w:p>
    <w:p>
      <w:r>
        <w:t>Positive Marks: 1</w:t>
      </w:r>
    </w:p>
    <w:p>
      <w:r>
        <w:t>Negative Marks: 0.33</w:t>
      </w:r>
    </w:p>
    <w:p>
      <w:r>
        <w:t>Question: For a NORCET-style question on intestinal obstruction and ischemia pathology, choose the single BEST answer.</w:t>
      </w:r>
    </w:p>
    <w:p>
      <w:r>
        <w:t>(a) Expected ischemic warning is pain out of proportion with bloody stools and shock</w:t>
      </w:r>
    </w:p>
    <w:p>
      <w:r>
        <w:t>(b) Absent flatus never matters</w:t>
      </w:r>
    </w:p>
    <w:p>
      <w:r>
        <w:t>(c) Ischemia never needs surgery</w:t>
      </w:r>
    </w:p>
    <w:p>
      <w:r>
        <w:t>(d) Hernias never block bowel</w:t>
      </w:r>
    </w:p>
    <w:p>
      <w:r>
        <w:t>Answer: a</w:t>
      </w:r>
    </w:p>
    <w:p>
      <w:r>
        <w:t>Solution: ✅ Correct Answer: a. Expected ischemic warning is pain out of proportion with bloody stools and shock.</w:t>
      </w:r>
    </w:p>
    <w:p>
      <w:r>
        <w:t>🧠 Clinical Rationale: Blocked tubes swell above and starve walls until blood fails, so expected ischemic warning is pain out of proportion with bloody stools and shock</w:t>
      </w:r>
    </w:p>
    <w:p>
      <w:r>
        <w:t>🩺 Nursing Action: Track pain, vomit, girth and output, and report tenderness or fever fast</w:t>
      </w:r>
    </w:p>
    <w:p>
      <w:r>
        <w:t>❌ Why Not Others: (c) Ischemia never needs surgery — does not match the defining pathology pattern; (d) Hernias never block bowel — does not match the defining pathology pattern; (b) Absent flatus never matters — does not match the defining pathology pattern.</w:t>
      </w:r>
    </w:p>
    <w:p>
      <w:r>
        <w:t>⚡ 5-Second Recall: Block swells above</w:t>
      </w:r>
    </w:p>
    <w:p>
      <w:r>
        <w:t>Positive Marks: 1</w:t>
      </w:r>
    </w:p>
    <w:p>
      <w:r>
        <w:t>Negative Marks: 0.33</w:t>
      </w:r>
    </w:p>
    <w:p>
      <w:r>
        <w:t>Question: For a NORCET-style question on hypertensive vascular changes, choose the single BEST answer.</w:t>
      </w:r>
    </w:p>
    <w:p>
      <w:r>
        <w:t>(a) Retina never reflects pressure</w:t>
      </w:r>
    </w:p>
    <w:p>
      <w:r>
        <w:t>(b) Thick walls improve flow</w:t>
      </w:r>
    </w:p>
    <w:p>
      <w:r>
        <w:t>(c) Expected organ toll is heart thickening plus kidney scarring plus retinal change</w:t>
      </w:r>
    </w:p>
    <w:p>
      <w:r>
        <w:t>(d) Salt never affects pressure</w:t>
      </w:r>
    </w:p>
    <w:p>
      <w:r>
        <w:t>Answer: c</w:t>
      </w:r>
    </w:p>
    <w:p>
      <w:r>
        <w:t>Solution: ✅ Correct Answer: c. Expected organ toll is heart thickening plus kidney scarring plus retinal change.</w:t>
      </w:r>
    </w:p>
    <w:p>
      <w:r>
        <w:t>🧠 Clinical Rationale: High shear scars small vessels while big ones stiffen, straining heart and kidneys, so expected organ toll is heart thickening plus kidney scarring plus retinal change</w:t>
      </w:r>
    </w:p>
    <w:p>
      <w:r>
        <w:t>🩺 Nursing Action: Recheck pressures, review home logs, and report chest pain or vision change</w:t>
      </w:r>
    </w:p>
    <w:p>
      <w:r>
        <w:t>❌ Why Not Others: (d) Salt never affects pressure — does not match the defining pathology pattern; (a) Retina never reflects pressure — does not match the defining pathology pattern; (b) Thick walls improve flow — does not match the defining pathology pattern.</w:t>
      </w:r>
    </w:p>
    <w:p>
      <w:r>
        <w:t>⚡ 5-Second Recall: Pressure scars small pipes</w:t>
      </w:r>
    </w:p>
    <w:p>
      <w:r>
        <w:t>Positive Marks: 1</w:t>
      </w:r>
    </w:p>
    <w:p>
      <w:r>
        <w:t>Negative Marks: 0.33</w:t>
      </w:r>
    </w:p>
    <w:p>
      <w:r>
        <w:t>Question: Which option best reflects the key pathology of pancreatic carcinoma basics?</w:t>
      </w:r>
    </w:p>
    <w:p>
      <w:r>
        <w:t>(a) Smoking never links to pancreas</w:t>
      </w:r>
    </w:p>
    <w:p>
      <w:r>
        <w:t>(b) Jaundice never marks head tumors</w:t>
      </w:r>
    </w:p>
    <w:p>
      <w:r>
        <w:t>(c) Nursing role is urgent jaundice referral with nutrition and pain support</w:t>
      </w:r>
    </w:p>
    <w:p>
      <w:r>
        <w:t>(d) Diabetes never follows pancreas</w:t>
      </w:r>
    </w:p>
    <w:p>
      <w:r>
        <w:t>Answer: c</w:t>
      </w:r>
    </w:p>
    <w:p>
      <w:r>
        <w:t>Solution: ✅ Correct Answer: c. Nursing role is urgent jaundice referral with nutrition and pain support.</w:t>
      </w:r>
    </w:p>
    <w:p>
      <w:r>
        <w:t>🧠 Clinical Rationale: Silent head growths dam bile and waste bodies before pain speaks, so nursing role is urgent jaundice referral with nutrition and pain support</w:t>
      </w:r>
    </w:p>
    <w:p>
      <w:r>
        <w:t>🔍 Key Clues: Chase painless yellow</w:t>
      </w:r>
    </w:p>
    <w:p>
      <w:r>
        <w:t>🩺 Nursing Action: Track stools, itch and loss, and fast-track yellow weight-loss cases</w:t>
      </w:r>
    </w:p>
    <w:p>
      <w:r>
        <w:t>❌ Why Not Others: (a) Smoking never links to pancreas — does not match the defining pathology pattern; (d) Diabetes never follows pancreas — does not match the defining pathology pattern; (b) Jaundice never marks head tumors — does not match the defining pathology pattern.</w:t>
      </w:r>
    </w:p>
    <w:p>
      <w:r>
        <w:t>⚡ 5-Second Recall: Yellow silent killer</w:t>
      </w:r>
    </w:p>
    <w:p>
      <w:r>
        <w:t>Positive Marks: 1</w:t>
      </w:r>
    </w:p>
    <w:p>
      <w:r>
        <w:t>Negative Marks: 0.33</w:t>
      </w:r>
    </w:p>
    <w:p>
      <w:r>
        <w:t>Question: Which option best reflects the key pathology of hepatocellular carcinoma basics?</w:t>
      </w:r>
    </w:p>
    <w:p>
      <w:r>
        <w:t>(a) Pain never occurs in liver cancer</w:t>
      </w:r>
    </w:p>
    <w:p>
      <w:r>
        <w:t>(b) Cirrhosis never links to liver cancer</w:t>
      </w:r>
    </w:p>
    <w:p>
      <w:r>
        <w:t>(c) Vaccines never cut liver cancer</w:t>
      </w:r>
    </w:p>
    <w:p>
      <w:r>
        <w:t>(d) Nursing role is hepatitis control with tumor surveillance support</w:t>
      </w:r>
    </w:p>
    <w:p>
      <w:r>
        <w:t>Answer: d</w:t>
      </w:r>
    </w:p>
    <w:p>
      <w:r>
        <w:t>Solution: ✅ Correct Answer: d. Nursing role is hepatitis control with tumor surveillance support.</w:t>
      </w:r>
    </w:p>
    <w:p>
      <w:r>
        <w:t>🧠 Clinical Rationale: Long inflammation plus scar breeds malignant nodules over years, so nursing role is hepatitis control with tumor surveillance support</w:t>
      </w:r>
    </w:p>
    <w:p>
      <w:r>
        <w:t>🔍 Key Clues: Survey scarred livers</w:t>
      </w:r>
    </w:p>
    <w:p>
      <w:r>
        <w:t>🩺 Nursing Action: Promote vaccines, limit alcohol and aflatoxin, and ensure scan follow-up</w:t>
      </w:r>
    </w:p>
    <w:p>
      <w:r>
        <w:t>❌ Why Not Others: (a) Pain never occurs in liver cancer — does not match the defining pathology pattern; (b) Cirrhosis never links to liver cancer — does not match the defining pathology pattern; (c) Vaccines never cut liver cancer — does not match the defining pathology pattern.</w:t>
      </w:r>
    </w:p>
    <w:p>
      <w:r>
        <w:t>⚡ 5-Second Recall: Scan scarred livers</w:t>
      </w:r>
    </w:p>
    <w:p>
      <w:r>
        <w:t>Positive Marks: 1</w:t>
      </w:r>
    </w:p>
    <w:p>
      <w:r>
        <w:t>Negative Marks: 0.33</w:t>
      </w:r>
    </w:p>
    <w:p>
      <w:r>
        <w:t>Question: During patient teaching about tuberculosis granuloma and caseation, which statement is correct?</w:t>
      </w:r>
    </w:p>
    <w:p>
      <w:r>
        <w:t>(a) Two weeks of drugs always cure TB</w:t>
      </w:r>
    </w:p>
    <w:p>
      <w:r>
        <w:t>(b) TB spreads by touch only</w:t>
      </w:r>
    </w:p>
    <w:p>
      <w:r>
        <w:t>(c) Masks never matter in TB</w:t>
      </w:r>
    </w:p>
    <w:p>
      <w:r>
        <w:t>(d) TB forms caseating granulomas with cheese-like centers and Langhans giant cells</w:t>
      </w:r>
    </w:p>
    <w:p>
      <w:r>
        <w:t>Answer: d</w:t>
      </w:r>
    </w:p>
    <w:p>
      <w:r>
        <w:t>Solution: ✅ Correct Answer: d. TB forms caseating granulomas with cheese-like centers and Langhans giant cells.</w:t>
      </w:r>
    </w:p>
    <w:p>
      <w:r>
        <w:t>🧠 Clinical Rationale: Walled-off bacilli scar lungs while treatment must run months to kill sleepers, so tB forms caseating granulomas with cheese-like centers and Langhans giant cells</w:t>
      </w:r>
    </w:p>
    <w:p>
      <w:r>
        <w:t>🔍 Key Clues: Isolate the air</w:t>
      </w:r>
    </w:p>
    <w:p>
      <w:r>
        <w:t>🩺 Nursing Action: Fit N95, ventilate rooms, trace contacts, and watch liver on therapy</w:t>
      </w:r>
    </w:p>
    <w:p>
      <w:r>
        <w:t>❌ Why Not Others: (b) TB spreads by touch only — does not match the defining pathology pattern; (a) Two weeks of drugs always cure TB — does not match the defining pathology pattern; (c) Masks never matter in TB — does not match the defining pathology pattern.</w:t>
      </w:r>
    </w:p>
    <w:p>
      <w:r>
        <w:t>⚡ 5-Second Recall: Cheese walls, long drugs</w:t>
      </w:r>
    </w:p>
    <w:p>
      <w:r>
        <w:t>Positive Marks: 1</w:t>
      </w:r>
    </w:p>
    <w:p>
      <w:r>
        <w:t>Negative Marks: 0.33</w:t>
      </w:r>
    </w:p>
    <w:p>
      <w:r>
        <w:t>Question: For a NORCET-style question on appendicitis pathology, choose the single BEST answer.</w:t>
      </w:r>
    </w:p>
    <w:p>
      <w:r>
        <w:t>(a) Fever never occurs in appendicitis</w:t>
      </w:r>
    </w:p>
    <w:p>
      <w:r>
        <w:t>(b) Pain never migrates in appendicitis</w:t>
      </w:r>
    </w:p>
    <w:p>
      <w:r>
        <w:t>(c) Heat pads are safest for appendicitis</w:t>
      </w:r>
    </w:p>
    <w:p>
      <w:r>
        <w:t>(d) Expected march is central pain moving to right lower quadrant with McBurney tenderness</w:t>
      </w:r>
    </w:p>
    <w:p>
      <w:r>
        <w:t>Answer: d</w:t>
      </w:r>
    </w:p>
    <w:p>
      <w:r>
        <w:t>Solution: ✅ Correct Answer: d. Expected march is central pain moving to right lower quadrant with McBurney tenderness.</w:t>
      </w:r>
    </w:p>
    <w:p>
      <w:r>
        <w:t>🧠 Clinical Rationale: Closed tubes burst fast, so shifts plus guarding mean hurry, so expected march is central pain moving to right lower quadrant with McBurney tenderness</w:t>
      </w:r>
    </w:p>
    <w:p>
      <w:r>
        <w:t>🩺 Nursing Action: Track vitals and pain moves, keep fasting, and escalate rigidity or collapse</w:t>
      </w:r>
    </w:p>
    <w:p>
      <w:r>
        <w:t>❌ Why Not Others: (a) Fever never occurs in appendicitis — does not match the defining pathology pattern; (c) Heat pads are safest for appendicitis — does not match the defining pathology pattern; (b) Pain never migrates in appendicitis — does not match the defining pathology pattern.</w:t>
      </w:r>
    </w:p>
    <w:p>
      <w:r>
        <w:t>⚡ 5-Second Recall: March to McBurney</w:t>
      </w:r>
    </w:p>
    <w:p>
      <w:r>
        <w:t>Positive Marks: 1</w:t>
      </w:r>
    </w:p>
    <w:p>
      <w:r>
        <w:t>Negative Marks: 0.33</w:t>
      </w:r>
    </w:p>
    <w:p>
      <w:r>
        <w:t>Question: During patient teaching about esophagitis and GERD pathology, which statement is correct?</w:t>
      </w:r>
    </w:p>
    <w:p>
      <w:r>
        <w:t>(a) Lying flat always eases reflux</w:t>
      </w:r>
    </w:p>
    <w:p>
      <w:r>
        <w:t>(b) Weight never affects reflux</w:t>
      </w:r>
    </w:p>
    <w:p>
      <w:r>
        <w:t>(c) Smoking never worsens reflux</w:t>
      </w:r>
    </w:p>
    <w:p>
      <w:r>
        <w:t>(d) Reflux burns the lower esophagus causing heartburn worse on bending</w:t>
      </w:r>
    </w:p>
    <w:p>
      <w:r>
        <w:t>Answer: d</w:t>
      </w:r>
    </w:p>
    <w:p>
      <w:r>
        <w:t>Solution: ✅ Correct Answer: d. Reflux burns the lower esophagus causing heartburn worse on bending.</w:t>
      </w:r>
    </w:p>
    <w:p>
      <w:r>
        <w:t>🧠 Clinical Rationale: Weak sphincters let acid climb and scar the lining over time, so reflux burns the lower esophagus causing heartburn worse on bending</w:t>
      </w:r>
    </w:p>
    <w:p>
      <w:r>
        <w:t>🔍 Key Clues: Lift the head, lighten meals</w:t>
      </w:r>
    </w:p>
    <w:p>
      <w:r>
        <w:t>🩺 Nursing Action: Raise bed heads, avoid tight belts, and track food triggers</w:t>
      </w:r>
    </w:p>
    <w:p>
      <w:r>
        <w:t>❌ Why Not Others: (c) Smoking never worsens reflux — does not match the defining pathology pattern; (a) Lying flat always eases reflux — does not match the defining pathology pattern; (b) Weight never affects reflux — does not match the defining pathology pattern.</w:t>
      </w:r>
    </w:p>
    <w:p>
      <w:r>
        <w:t>⚡ 5-Second Recall: Acid climbs at night</w:t>
      </w:r>
    </w:p>
    <w:p>
      <w:r>
        <w:t>Positive Marks: 1</w:t>
      </w:r>
    </w:p>
    <w:p>
      <w:r>
        <w:t>Negative Marks: 0.33</w:t>
      </w:r>
    </w:p>
    <w:p>
      <w:r>
        <w:t>Question: During patient teaching about chronic pancreatitis pathology basics, which statement is correct?</w:t>
      </w:r>
    </w:p>
    <w:p>
      <w:r>
        <w:t>(a) Diabetes never follows pancreatitis</w:t>
      </w:r>
    </w:p>
    <w:p>
      <w:r>
        <w:t>(b) Repeated attacks scar pancreas with stones and duct damage</w:t>
      </w:r>
    </w:p>
    <w:p>
      <w:r>
        <w:t>(c) Enzymes never help fat stools</w:t>
      </w:r>
    </w:p>
    <w:p>
      <w:r>
        <w:t>(d) Alcohol never sustains damage</w:t>
      </w:r>
    </w:p>
    <w:p>
      <w:r>
        <w:t>Answer: b</w:t>
      </w:r>
    </w:p>
    <w:p>
      <w:r>
        <w:t>Solution: ✅ Correct Answer: b. Repeated attacks scar pancreas with stones and duct damage.</w:t>
      </w:r>
    </w:p>
    <w:p>
      <w:r>
        <w:t>🧠 Clinical Rationale: Scar replaces juice and insulin tissue until food and sugar both fail, so repeated attacks scar pancreas with stones and duct damage</w:t>
      </w:r>
    </w:p>
    <w:p>
      <w:r>
        <w:t>🔍 Key Clues: Dose enzymes with bites</w:t>
      </w:r>
    </w:p>
    <w:p>
      <w:r>
        <w:t>🩺 Nursing Action: Time enzymes with bites, track stools and glucose, and support abstinence</w:t>
      </w:r>
    </w:p>
    <w:p>
      <w:r>
        <w:t>❌ Why Not Others: (c) Enzymes never help fat stools — does not match the defining pathology pattern; (a) Diabetes never follows pancreatitis — does not match the defining pathology pattern; (d) Alcohol never sustains damage — does not match the defining pathology pattern.</w:t>
      </w:r>
    </w:p>
    <w:p>
      <w:r>
        <w:t>⚡ 5-Second Recall: Scar steals juices</w:t>
      </w:r>
    </w:p>
    <w:p>
      <w:r>
        <w:t>Positive Marks: 1</w:t>
      </w:r>
    </w:p>
    <w:p>
      <w:r>
        <w:t>Negative Marks: 0.33</w:t>
      </w:r>
    </w:p>
    <w:p>
      <w:r>
        <w:t>Question: During patient teaching about fatty liver and steatosis, which statement is correct?</w:t>
      </w:r>
    </w:p>
    <w:p>
      <w:r>
        <w:t>(a) Fatty liver never progresses</w:t>
      </w:r>
    </w:p>
    <w:p>
      <w:r>
        <w:t>(b) Alcohol and obesity load liver cells with fat droplets</w:t>
      </w:r>
    </w:p>
    <w:p>
      <w:r>
        <w:t>(c) Weight never affects livers</w:t>
      </w:r>
    </w:p>
    <w:p>
      <w:r>
        <w:t>(d) Alcohol never causes steatosis</w:t>
      </w:r>
    </w:p>
    <w:p>
      <w:r>
        <w:t>Answer: b</w:t>
      </w:r>
    </w:p>
    <w:p>
      <w:r>
        <w:t>Solution: ✅ Correct Answer: b. Alcohol and obesity load liver cells with fat droplets.</w:t>
      </w:r>
    </w:p>
    <w:p>
      <w:r>
        <w:t>🧠 Clinical Rationale: Extra calories plus alcohol park fat in hepatocytes until inflammation starts, so alcohol and obesity load liver cells with fat droplets</w:t>
      </w:r>
    </w:p>
    <w:p>
      <w:r>
        <w:t>🔍 Key Clues: Cut drink and weight</w:t>
      </w:r>
    </w:p>
    <w:p>
      <w:r>
        <w:t>🩺 Nursing Action: Counsel on drinks, diet and exercise, and trend liver tests</w:t>
      </w:r>
    </w:p>
    <w:p>
      <w:r>
        <w:t>❌ Why Not Others: (d) Alcohol never causes steatosis — does not match the defining pathology pattern; (a) Fatty liver never progresses — does not match the defining pathology pattern; (c) Weight never affects livers — does not match the defining pathology pattern.</w:t>
      </w:r>
    </w:p>
    <w:p>
      <w:r>
        <w:t>⚡ 5-Second Recall: Unload the fat</w:t>
      </w:r>
    </w:p>
    <w:p>
      <w:r>
        <w:t>Positive Marks: 1</w:t>
      </w:r>
    </w:p>
    <w:p>
      <w:r>
        <w:t>Negative Marks: 0.33</w:t>
      </w:r>
    </w:p>
    <w:p>
      <w:r>
        <w:t>Question: Which option best reflects the key pathology of colorectal adenoma-carcinoma sequence?</w:t>
      </w:r>
    </w:p>
    <w:p>
      <w:r>
        <w:t>(a) Screening never catches early cancer</w:t>
      </w:r>
    </w:p>
    <w:p>
      <w:r>
        <w:t>(b) Polyps never turn malignant</w:t>
      </w:r>
    </w:p>
    <w:p>
      <w:r>
        <w:t>(c) Family history never matters in bowel cancer</w:t>
      </w:r>
    </w:p>
    <w:p>
      <w:r>
        <w:t>(d) Nursing role is screening reminders with prep teaching and polyp follow-up</w:t>
      </w:r>
    </w:p>
    <w:p>
      <w:r>
        <w:t>Answer: d</w:t>
      </w:r>
    </w:p>
    <w:p>
      <w:r>
        <w:t>Solution: ✅ Correct Answer: d. Nursing role is screening reminders with prep teaching and polyp follow-up.</w:t>
      </w:r>
    </w:p>
    <w:p>
      <w:r>
        <w:t>🧠 Clinical Rationale: Small polyps collect mutations stepwise until invasion begins, so nursing role is screening reminders with prep teaching and polyp follow-up</w:t>
      </w:r>
    </w:p>
    <w:p>
      <w:r>
        <w:t>🔍 Key Clues: Screen the steps</w:t>
      </w:r>
    </w:p>
    <w:p>
      <w:r>
        <w:t>🩺 Nursing Action: Track screening due dates and explain stool tests and scopes kindly</w:t>
      </w:r>
    </w:p>
    <w:p>
      <w:r>
        <w:t>❌ Why Not Others: (c) Family history never matters in bowel cancer — does not match the defining pathology pattern; (a) Screening never catches early cancer — does not match the defining pathology pattern; (b) Polyps never turn malignant — does not match the defining pathology pattern.</w:t>
      </w:r>
    </w:p>
    <w:p>
      <w:r>
        <w:t>⚡ 5-Second Recall: Scope the steps</w:t>
      </w:r>
    </w:p>
    <w:p>
      <w:r>
        <w:t>Positive Marks: 1</w:t>
      </w:r>
    </w:p>
    <w:p>
      <w:r>
        <w:t>Negative Marks: 0.33</w:t>
      </w:r>
    </w:p>
    <w:p>
      <w:r>
        <w:t>Question: For a NORCET-style question on acute versus chronic hepatitis pathology, choose the single BEST answer.</w:t>
      </w:r>
    </w:p>
    <w:p>
      <w:r>
        <w:t>(a) Dark urine never reflects liver injury</w:t>
      </w:r>
    </w:p>
    <w:p>
      <w:r>
        <w:t>(b) Contacts never need tracing in hepatitis</w:t>
      </w:r>
    </w:p>
    <w:p>
      <w:r>
        <w:t>(c) Expected acute sign is jaundice with dark urine and tender liver after exposure</w:t>
      </w:r>
    </w:p>
    <w:p>
      <w:r>
        <w:t>(d) Vaccines never prevent hepatitis</w:t>
      </w:r>
    </w:p>
    <w:p>
      <w:r>
        <w:t>Answer: c</w:t>
      </w:r>
    </w:p>
    <w:p>
      <w:r>
        <w:t>Solution: ✅ Correct Answer: c. Expected acute sign is jaundice with dark urine and tender liver after exposure.</w:t>
      </w:r>
    </w:p>
    <w:p>
      <w:r>
        <w:t>🧠 Clinical Rationale: Viruses or drugs inflame liver cells until bilirubin spills and enzymes leak, so expected acute sign is jaundice with dark urine and tender liver after exposure</w:t>
      </w:r>
    </w:p>
    <w:p>
      <w:r>
        <w:t>🩺 Nursing Action: Track jaundice, output and mentation, and teach hygiene and vaccine cover</w:t>
      </w:r>
    </w:p>
    <w:p>
      <w:r>
        <w:t>❌ Why Not Others: (d) Vaccines never prevent hepatitis — does not match the defining pathology pattern; (b) Contacts never need tracing in hepatitis — does not match the defining pathology pattern; (a) Dark urine never reflects liver injury — does not match the defining pathology pattern.</w:t>
      </w:r>
    </w:p>
    <w:p>
      <w:r>
        <w:t>⚡ 5-Second Recall: Yellow leak enzymes</w:t>
      </w:r>
    </w:p>
    <w:p>
      <w:r>
        <w:t>Positive Marks: 1</w:t>
      </w:r>
    </w:p>
    <w:p>
      <w:r>
        <w:t>Negative Marks: 0.33</w:t>
      </w:r>
    </w:p>
    <w:p>
      <w:r>
        <w:t>Question: For a NORCET-style question on rheumatic heart disease pathology, choose the single BEST answer.</w:t>
      </w:r>
    </w:p>
    <w:p>
      <w:r>
        <w:t>(a) Murmurs never need review</w:t>
      </w:r>
    </w:p>
    <w:p>
      <w:r>
        <w:t>(b) Expected valve hit is mitral stenosis with breathlessness and murmur</w:t>
      </w:r>
    </w:p>
    <w:p>
      <w:r>
        <w:t>(c) Mitral valve never scars in rheumatic fever</w:t>
      </w:r>
    </w:p>
    <w:p>
      <w:r>
        <w:t>(d) Prophylaxis never prevents recurrence</w:t>
      </w:r>
    </w:p>
    <w:p>
      <w:r>
        <w:t>Answer: b</w:t>
      </w:r>
    </w:p>
    <w:p>
      <w:r>
        <w:t>Solution: ✅ Correct Answer: b. Expected valve hit is mitral stenosis with breathlessness and murmur.</w:t>
      </w:r>
    </w:p>
    <w:p>
      <w:r>
        <w:t>🧠 Clinical Rationale: Immune cross-fire scars valves years after untreated strep throats, so expected valve hit is mitral stenosis with breathlessness and murmur</w:t>
      </w:r>
    </w:p>
    <w:p>
      <w:r>
        <w:t>🩺 Nursing Action: Ensure full antibiotic courses and track murmurs and breath trends</w:t>
      </w:r>
    </w:p>
    <w:p>
      <w:r>
        <w:t>❌ Why Not Others: (a) Murmurs never need review — does not match the defining pathology pattern; (d) Prophylaxis never prevents recurrence — does not match the defining pathology pattern; (c) Mitral valve never scars in rheumatic fever — does not match the defining pathology pattern.</w:t>
      </w:r>
    </w:p>
    <w:p>
      <w:r>
        <w:t>⚡ 5-Second Recall: Treat strep fully</w:t>
      </w:r>
    </w:p>
    <w:p>
      <w:r>
        <w:t>Positive Marks: 1</w:t>
      </w:r>
    </w:p>
    <w:p>
      <w:r>
        <w:t>Negative Marks: 0.33</w:t>
      </w:r>
    </w:p>
    <w:p>
      <w:r>
        <w:t>Question: For a NORCET-style question on colorectal cancer pathology basics, choose the single BEST answer.</w:t>
      </w:r>
    </w:p>
    <w:p>
      <w:r>
        <w:t>(a) Expected spread path is liver through portal blood plus local nodes</w:t>
      </w:r>
    </w:p>
    <w:p>
      <w:r>
        <w:t>(b) Weight never matters in cancer</w:t>
      </w:r>
    </w:p>
    <w:p>
      <w:r>
        <w:t>(c) Stomas need no teaching</w:t>
      </w:r>
    </w:p>
    <w:p>
      <w:r>
        <w:t>(d) Liver never receives bowel spread</w:t>
      </w:r>
    </w:p>
    <w:p>
      <w:r>
        <w:t>Answer: a</w:t>
      </w:r>
    </w:p>
    <w:p>
      <w:r>
        <w:t>Solution: ✅ Correct Answer: a. Expected spread path is liver through portal blood plus local nodes.</w:t>
      </w:r>
    </w:p>
    <w:p>
      <w:r>
        <w:t>🧠 Clinical Rationale: Gut cancers seed liver first through portal flow while nodes map local reach, so expected spread path is liver through portal blood plus local nodes</w:t>
      </w:r>
    </w:p>
    <w:p>
      <w:r>
        <w:t>🩺 Nursing Action: Support stoma skills, track output and skin, and watch weight and pain</w:t>
      </w:r>
    </w:p>
    <w:p>
      <w:r>
        <w:t>❌ Why Not Others: (d) Liver never receives bowel spread — does not match the defining pathology pattern; (c) Stomas need no teaching — does not match the defining pathology pattern; (b) Weight never matters in cancer — does not match the defining pathology pattern.</w:t>
      </w:r>
    </w:p>
    <w:p>
      <w:r>
        <w:t>⚡ 5-Second Recall: Portal to liver</w:t>
      </w:r>
    </w:p>
    <w:p>
      <w:r>
        <w:t>Positive Marks: 1</w:t>
      </w:r>
    </w:p>
    <w:p>
      <w:r>
        <w:t>Negative Marks: 0.33</w:t>
      </w:r>
    </w:p>
    <w:p>
      <w:r>
        <w:t>Question: Which option best reflects the key pathology of bronchiectasis pathology?</w:t>
      </w:r>
    </w:p>
    <w:p>
      <w:r>
        <w:t>(a) Odor never matters in sputum</w:t>
      </w:r>
    </w:p>
    <w:p>
      <w:r>
        <w:t>(b) Nursing action is postural drainage with sputum volume tracking and antibiotic support</w:t>
      </w:r>
    </w:p>
    <w:p>
      <w:r>
        <w:t>(c) Airways shrink in bronchiectasis</w:t>
      </w:r>
    </w:p>
    <w:p>
      <w:r>
        <w:t>(d) Drainage never helps clearance</w:t>
      </w:r>
    </w:p>
    <w:p>
      <w:r>
        <w:t>Answer: b</w:t>
      </w:r>
    </w:p>
    <w:p>
      <w:r>
        <w:t>Solution: ✅ Correct Answer: b. Nursing action is postural drainage with sputum volume tracking and antibiotic support.</w:t>
      </w:r>
    </w:p>
    <w:p>
      <w:r>
        <w:t>🧠 Clinical Rationale: Burnt-out walls sag and pool pus that feeds more infection, so nursing action is postural drainage with sputum volume tracking and antibiotic support</w:t>
      </w:r>
    </w:p>
    <w:p>
      <w:r>
        <w:t>🔍 Key Clues: Drain the pools</w:t>
      </w:r>
    </w:p>
    <w:p>
      <w:r>
        <w:t>🩺 Nursing Action: Schedule drainage, track color and cups, and report blood streaks</w:t>
      </w:r>
    </w:p>
    <w:p>
      <w:r>
        <w:t>❌ Why Not Others: (d) Drainage never helps clearance — does not match the defining pathology pattern; (c) Airways shrink in bronchiectasis — does not match the defining pathology pattern; (a) Odor never matters in sputum — does not match the defining pathology pattern.</w:t>
      </w:r>
    </w:p>
    <w:p>
      <w:r>
        <w:t>⚡ 5-Second Recall: Cups of foul sputum</w:t>
      </w:r>
    </w:p>
    <w:p>
      <w:r>
        <w:t>Positive Marks: 1</w:t>
      </w:r>
    </w:p>
    <w:p>
      <w:r>
        <w:t>Negative Marks: 0.33</w:t>
      </w:r>
    </w:p>
    <w:p>
      <w:r>
        <w:t>Question: Which option best reflects the key pathology of pleural effusion and exudate-transudate link?</w:t>
      </w:r>
    </w:p>
    <w:p>
      <w:r>
        <w:t>(a) Drainage never needs consent</w:t>
      </w:r>
    </w:p>
    <w:p>
      <w:r>
        <w:t>(b) All effusions are infected</w:t>
      </w:r>
    </w:p>
    <w:p>
      <w:r>
        <w:t>(c) Nursing action is breath tracking with thoracentesis preparation and sample care</w:t>
      </w:r>
    </w:p>
    <w:p>
      <w:r>
        <w:t>(d) Breath sounds never fade in effusion</w:t>
      </w:r>
    </w:p>
    <w:p>
      <w:r>
        <w:t>Answer: c</w:t>
      </w:r>
    </w:p>
    <w:p>
      <w:r>
        <w:t>Solution: ✅ Correct Answer: c. Nursing action is breath tracking with thoracentesis preparation and sample care.</w:t>
      </w:r>
    </w:p>
    <w:p>
      <w:r>
        <w:t>🧠 Clinical Rationale: Pressure leaks thin fluid while inflammation leaks thick cellular fluid, so nursing action is breath tracking with thoracentesis preparation and sample care</w:t>
      </w:r>
    </w:p>
    <w:p>
      <w:r>
        <w:t>🔍 Key Clues: Read the tap</w:t>
      </w:r>
    </w:p>
    <w:p>
      <w:r>
        <w:t>🩺 Nursing Action: Position upright, record output, and watch breathing after taps</w:t>
      </w:r>
    </w:p>
    <w:p>
      <w:r>
        <w:t>❌ Why Not Others: (d) Breath sounds never fade in effusion — does not match the defining pathology pattern; (b) All effusions are infected — does not match the defining pathology pattern; (a) Drainage never needs consent — does not match the defining pathology pattern.</w:t>
      </w:r>
    </w:p>
    <w:p>
      <w:r>
        <w:t>⚡ 5-Second Recall: Thin versus thick tap</w:t>
      </w:r>
    </w:p>
    <w:p>
      <w:r>
        <w:t>Positive Marks: 1</w:t>
      </w:r>
    </w:p>
    <w:p>
      <w:r>
        <w:t>Negative Marks: 0.33</w:t>
      </w:r>
    </w:p>
    <w:p>
      <w:r>
        <w:t>Question: During patient teaching about inflammatory bowel disease with Crohn versus ulcerative colitis, which statement is correct?</w:t>
      </w:r>
    </w:p>
    <w:p>
      <w:r>
        <w:t>(a) Ulcerative colitis skips in patches</w:t>
      </w:r>
    </w:p>
    <w:p>
      <w:r>
        <w:t>(b) Crohn always stays in rectum</w:t>
      </w:r>
    </w:p>
    <w:p>
      <w:r>
        <w:t>(c) Crohn skips with transmural granulomas anywhere from mouth to anus</w:t>
      </w:r>
    </w:p>
    <w:p>
      <w:r>
        <w:t>(d) Smoking always helps Crohn</w:t>
      </w:r>
    </w:p>
    <w:p>
      <w:r>
        <w:t>Answer: c</w:t>
      </w:r>
    </w:p>
    <w:p>
      <w:r>
        <w:t>Solution: ✅ Correct Answer: c. Crohn skips with transmural granulomas anywhere from mouth to anus.</w:t>
      </w:r>
    </w:p>
    <w:p>
      <w:r>
        <w:t>🧠 Clinical Rationale: Depth plus spread splits them, with Crohn patchy deep and colitis shallow continuous, so crohn skips with transmural granulomas anywhere from mouth to anus</w:t>
      </w:r>
    </w:p>
    <w:p>
      <w:r>
        <w:t>🔍 Key Clues: Map skip or sheet</w:t>
      </w:r>
    </w:p>
    <w:p>
      <w:r>
        <w:t>🩺 Nursing Action: Record stools, pain and weight, and prepare scopes with prep teaching</w:t>
      </w:r>
    </w:p>
    <w:p>
      <w:r>
        <w:t>❌ Why Not Others: (a) Ulcerative colitis skips in patches — does not match the defining pathology pattern; (d) Smoking always helps Crohn — does not match the defining pathology pattern; (b) Crohn always stays in rectum — does not match the defining pathology pattern.</w:t>
      </w:r>
    </w:p>
    <w:p>
      <w:r>
        <w:t>⚡ 5-Second Recall: Skip versus sheet</w:t>
      </w:r>
    </w:p>
    <w:p>
      <w:r>
        <w:t>Positive Marks: 1</w:t>
      </w:r>
    </w:p>
    <w:p>
      <w:r>
        <w:t>Negative Marks: 0.33</w:t>
      </w:r>
    </w:p>
    <w:p>
      <w:r>
        <w:t>Question: Which option best reflects the key pathology of cardiomyopathy pathology basics?</w:t>
      </w:r>
    </w:p>
    <w:p>
      <w:r>
        <w:t>(a) Alcohol never injures heart muscle</w:t>
      </w:r>
    </w:p>
    <w:p>
      <w:r>
        <w:t>(b) All cardiomyopathies squeeze strongly</w:t>
      </w:r>
    </w:p>
    <w:p>
      <w:r>
        <w:t>(c) Nursing action is activity pacing with salt, fluid and rhythm monitoring</w:t>
      </w:r>
    </w:p>
    <w:p>
      <w:r>
        <w:t>(d) Family screening never matters</w:t>
      </w:r>
    </w:p>
    <w:p>
      <w:r>
        <w:t>Answer: c</w:t>
      </w:r>
    </w:p>
    <w:p>
      <w:r>
        <w:t>Solution: ✅ Correct Answer: c. Nursing action is activity pacing with salt, fluid and rhythm monitoring.</w:t>
      </w:r>
    </w:p>
    <w:p>
      <w:r>
        <w:t>🧠 Clinical Rationale: Thin, thick or stiff walls all cut output and breed arrhythmia, so nursing action is activity pacing with salt, fluid and rhythm monitoring</w:t>
      </w:r>
    </w:p>
    <w:p>
      <w:r>
        <w:t>🔍 Key Clues: Screen the family heart</w:t>
      </w:r>
    </w:p>
    <w:p>
      <w:r>
        <w:t>🩺 Nursing Action: Teach energy saving, track weights, and report palpitations or syncope</w:t>
      </w:r>
    </w:p>
    <w:p>
      <w:r>
        <w:t>❌ Why Not Others: (d) Family screening never matters — does not match the defining pathology pattern; (a) Alcohol never injures heart muscle — does not match the defining pathology pattern; (b) All cardiomyopathies squeeze strongly — does not match the defining pathology pattern.</w:t>
      </w:r>
    </w:p>
    <w:p>
      <w:r>
        <w:t>⚡ 5-Second Recall: Shape fails squeeze</w:t>
      </w:r>
    </w:p>
    <w:p>
      <w:r>
        <w:t>Positive Marks: 1</w:t>
      </w:r>
    </w:p>
    <w:p>
      <w:r>
        <w:t>Negative Marks: 0.33</w:t>
      </w:r>
    </w:p>
    <w:p>
      <w:r>
        <w:t>Question: Which option best reflects the key pathology of heart failure pathophysiologic remodeling?</w:t>
      </w:r>
    </w:p>
    <w:p>
      <w:r>
        <w:t>(a) Crackles never signal overload</w:t>
      </w:r>
    </w:p>
    <w:p>
      <w:r>
        <w:t>(b) Nursing action is daily weights with fluid, salt and breath checks</w:t>
      </w:r>
    </w:p>
    <w:p>
      <w:r>
        <w:t>(c) Fatigue never reflects output</w:t>
      </w:r>
    </w:p>
    <w:p>
      <w:r>
        <w:t>(d) Weights never matter in failure</w:t>
      </w:r>
    </w:p>
    <w:p>
      <w:r>
        <w:t>Answer: b</w:t>
      </w:r>
    </w:p>
    <w:p>
      <w:r>
        <w:t>Solution: ✅ Correct Answer: b. Nursing action is daily weights with fluid, salt and breath checks.</w:t>
      </w:r>
    </w:p>
    <w:p>
      <w:r>
        <w:t>🧠 Clinical Rationale: Stretched scarred pumps hold fluid upstream, so lungs or legs flood by side, so nursing action is daily weights with fluid, salt and breath checks</w:t>
      </w:r>
    </w:p>
    <w:p>
      <w:r>
        <w:t>🔍 Key Clues: Weigh the flood daily</w:t>
      </w:r>
    </w:p>
    <w:p>
      <w:r>
        <w:t>🩺 Nursing Action: Limit sodium and fluids as ordered, position upright when breathless, and trend outputs</w:t>
      </w:r>
    </w:p>
    <w:p>
      <w:r>
        <w:t>❌ Why Not Others: (a) Crackles never signal overload — does not match the defining pathology pattern; (c) Fatigue never reflects output — does not match the defining pathology pattern; (d) Weights never matter in failure — does not match the defining pathology pattern.</w:t>
      </w:r>
    </w:p>
    <w:p>
      <w:r>
        <w:t>⚡ 5-Second Recall: Side tells flood</w:t>
      </w:r>
    </w:p>
    <w:p>
      <w:r>
        <w:t>Positive Marks: 1</w:t>
      </w:r>
    </w:p>
    <w:p>
      <w:r>
        <w:t>Negative Marks: 0.33</w:t>
      </w:r>
    </w:p>
    <w:p>
      <w:r>
        <w:t>Question: Which of the following statements about pericardial fluid examination is most accurate in diagnosing tuberculous pericarditis?</w:t>
      </w:r>
    </w:p>
    <w:p>
      <w:r>
        <w:t>(a) High eosinophil count with negative culture</w:t>
      </w:r>
    </w:p>
    <w:p>
      <w:r>
        <w:t>(b) High neutrophil predominance, positive bacteria on Gram stain, and high glucose</w:t>
      </w:r>
    </w:p>
    <w:p>
      <w:r>
        <w:t>(c) Normal cell count with only elevated cholesterol</w:t>
      </w:r>
    </w:p>
    <w:p>
      <w:r>
        <w:t>(d) Lymphocytic pleocytosis, markedly elevated protein, very high LDH (&gt;400 IU/L), negative bacteria, with acid-fast bacilli on Ziehl-Neelsen stain (though culture is gold standard)</w:t>
      </w:r>
    </w:p>
    <w:p>
      <w:r>
        <w:t>Answer: d</w:t>
      </w:r>
    </w:p>
    <w:p>
      <w:r>
        <w:t>Solution: TB pericarditis shows lymphocytic effusion, elevated protein (exudative by Light's criteria), markedly elevated LDH, and may show acid-fast bacilli on special staining, though culture and clinical context are diagnostic. Option (b) describes suppurative (bacterial) pericarditis. Option (c) is non-specific. Option (a) suggests parasitic or hypersensitivity cause. TB pericarditis can progress to constrictive physiology. Elevated LDH in TB pericarditis (often &gt;500 IU/L) is notable. Pericardial biopsy and culture remain gold standard but invasive; antigen detection PCR is increasingly used.</w:t>
      </w:r>
    </w:p>
    <w:p>
      <w:r>
        <w:t>Positive Marks: 1</w:t>
      </w:r>
    </w:p>
    <w:p>
      <w:r>
        <w:t>Negative Marks: 0.33</w:t>
      </w:r>
    </w:p>
    <w:p>
      <w:r>
        <w:t>Question: Which classic triad of symptoms is characteristic of uncontrolled diabetes mellitus?</w:t>
      </w:r>
    </w:p>
    <w:p>
      <w:r>
        <w:t>(a) Polydipsia, polyuria, polyphagia with weight gain</w:t>
      </w:r>
    </w:p>
    <w:p>
      <w:r>
        <w:t>(b) Polydipsia, polyuria, polyphagia with weight loss</w:t>
      </w:r>
    </w:p>
    <w:p>
      <w:r>
        <w:t>(c) Oliguria, anuria, and edema</w:t>
      </w:r>
    </w:p>
    <w:p>
      <w:r>
        <w:t>(d) Constipation, diarrhea, and abdominal pain</w:t>
      </w:r>
    </w:p>
    <w:p>
      <w:r>
        <w:t>Answer: b</w:t>
      </w:r>
    </w:p>
    <w:p>
      <w:r>
        <w:t>Solution: The classic triad is polydipsia (excessive thirst), polyuria (frequent urination), and polyphagia (excessive hunger) but paradoxically WITH weight loss—this distinguishes diabetes from other conditions. Weight gain would be impossible without adequate insulin for anabolism. Oliguria/anuria occur in diabetic complications like ESRD, not early DM. GI symptoms are non-specific and not characteristic. Memory aid: 'Three Ps with weight LOSS—eating more but weighing less!'</w:t>
      </w:r>
    </w:p>
    <w:p>
      <w:r>
        <w:t>Positive Marks: 1</w:t>
      </w:r>
    </w:p>
    <w:p>
      <w:r>
        <w:t>Negative Marks: 0.33</w:t>
      </w:r>
    </w:p>
    <w:p>
      <w:r>
        <w:t>Question: In ischemic heart disease, which phase of myocardial infarction shows contraction band necrosis and wavy muscle fibers microscopically?</w:t>
      </w:r>
    </w:p>
    <w:p>
      <w:r>
        <w:t>(a) Chronic phase (&gt;8 weeks)</w:t>
      </w:r>
    </w:p>
    <w:p>
      <w:r>
        <w:t>(b) Hyperacute phase (0-12 hours)</w:t>
      </w:r>
    </w:p>
    <w:p>
      <w:r>
        <w:t>(c) Subacute phase (1-2 weeks)</w:t>
      </w:r>
    </w:p>
    <w:p>
      <w:r>
        <w:t>(d) Acute phase (12-24 hours)</w:t>
      </w:r>
    </w:p>
    <w:p>
      <w:r>
        <w:t>Answer: b</w:t>
      </w:r>
    </w:p>
    <w:p>
      <w:r>
        <w:t>Solution: The hyperacute phase (0-12 hours) shows wavy muscle fibers and contraction band necrosis as the earliest light microscopy changes. Contraction bands are due to hypercontraction of viable muscle fibers adjacent to dead fibers. The acute phase (12-24 hours) shows coagulation necrosis with loss of nuclei and striations. Subacute phase shows inflammatory granulation tissue. Chronic phase shows fibrosis. Mnemonic: EARLY changes in MI = WAVY fibers and CONTRACTION bands.</w:t>
      </w:r>
    </w:p>
    <w:p>
      <w:r>
        <w:t>Positive Marks: 1</w:t>
      </w:r>
    </w:p>
    <w:p>
      <w:r>
        <w:t>Negative Marks: 0.33</w:t>
      </w:r>
    </w:p>
    <w:p>
      <w:r>
        <w:t>Question: A patient with familial adenomatous polyposis (FAP) presents with hundreds of polyps throughout the colon. Which molecular defect is MOST likely?</w:t>
      </w:r>
    </w:p>
    <w:p>
      <w:r>
        <w:t>(a) BRCA1 mutation</w:t>
      </w:r>
    </w:p>
    <w:p>
      <w:r>
        <w:t>(b) MLH1 mutation</w:t>
      </w:r>
    </w:p>
    <w:p>
      <w:r>
        <w:t>(c) TP53 mutation</w:t>
      </w:r>
    </w:p>
    <w:p>
      <w:r>
        <w:t>(d) APC gene mutation</w:t>
      </w:r>
    </w:p>
    <w:p>
      <w:r>
        <w:t>Answer: d</w:t>
      </w:r>
    </w:p>
    <w:p>
      <w:r>
        <w:t>Solution: APC (adenomatous polyposis coli) gene mutation is the causative gene in familial adenomatous polyposis, inherited autosomal dominantly. Patients develop hundreds to thousands of polyps with nearly 100% colorectal cancer risk if untreated. BRCA1 causes hereditary breast/ovarian cancer. MLH1 causes Lynch syndrome. TP53 causes Li-Fraumeni syndrome. APC mutation is pathognomonic for FAP. Mnemonic: APC = Adenomatous Polyposis Coli.</w:t>
      </w:r>
    </w:p>
    <w:p>
      <w:r>
        <w:t>Positive Marks: 1</w:t>
      </w:r>
    </w:p>
    <w:p>
      <w:r>
        <w:t>Negative Marks: 0.33</w:t>
      </w:r>
    </w:p>
    <w:p>
      <w:r>
        <w:t>Question: In cirrhosis, which of the following represents the correct sequence of pathological changes?</w:t>
      </w:r>
    </w:p>
    <w:p>
      <w:r>
        <w:t>(a) Necrosis → Fatty infiltration → Fibrosis → Nodule formation</w:t>
      </w:r>
    </w:p>
    <w:p>
      <w:r>
        <w:t>(b) Acute inflammation → Steatosis → Fibrosis → Cirrhosis</w:t>
      </w:r>
    </w:p>
    <w:p>
      <w:r>
        <w:t>(c) Portal inflammation → Bile duct damage → Fat accumulation → Cirrhosis</w:t>
      </w:r>
    </w:p>
    <w:p>
      <w:r>
        <w:t>(d) Steatosis → Portal fibrosis → Bridging fibrosis → Cirrhosis</w:t>
      </w:r>
    </w:p>
    <w:p>
      <w:r>
        <w:t>Answer: d</w:t>
      </w:r>
    </w:p>
    <w:p>
      <w:r>
        <w:t>Solution: The pathological progression typically follows: steatosis (fatty change in hepatocytes) → inflammation → portal fibrosis (fibrosis confined to portal tracts) → bridging fibrosis (connecting portal-to-portal and portal-to-central areas) → cirrhosis with nodule formation. Option b incorrectly starts with acute inflammation. Option c emphasizes bile duct damage which is specific to primary biliary cirrhosis. Option a reverses the typical sequence. Memory: SPF2C—Steatosis, Portal fibrosis, bridging Fibrosis, Cirrhosis.</w:t>
      </w:r>
    </w:p>
    <w:p>
      <w:r>
        <w:t>Positive Marks: 1</w:t>
      </w:r>
    </w:p>
    <w:p>
      <w:r>
        <w:t>Negative Marks: 0.33</w:t>
      </w:r>
    </w:p>
    <w:p>
      <w:r>
        <w:t>Question: Which tumor marker is most specific for hepatocellular carcinoma?</w:t>
      </w:r>
    </w:p>
    <w:p>
      <w:r>
        <w:t>(a) CA-125</w:t>
      </w:r>
    </w:p>
    <w:p>
      <w:r>
        <w:t>(b) Carcinoembryonic antigen (CEA)</w:t>
      </w:r>
    </w:p>
    <w:p>
      <w:r>
        <w:t>(c) Prostate-specific antigen (PSA)</w:t>
      </w:r>
    </w:p>
    <w:p>
      <w:r>
        <w:t>(d) Alpha-fetoprotein (AFP)</w:t>
      </w:r>
    </w:p>
    <w:p>
      <w:r>
        <w:t>Answer: d</w:t>
      </w:r>
    </w:p>
    <w:p>
      <w:r>
        <w:t>Solution: Alpha-fetoprotein (AFP) is the most specific and sensitive tumor marker for hepatocellular carcinoma, elevated in 70-90% of cases. CEA is associated with colorectal and pancreatic cancers. PSA is specific for prostate cancer. CA-125 is the marker for ovarian cancer. AFP is considered the classic tumor marker for HCC and remains the standard marker for diagnosis and monitoring in this malignancy.</w:t>
      </w:r>
    </w:p>
    <w:p>
      <w:r>
        <w:t>Positive Marks: 1</w:t>
      </w:r>
    </w:p>
    <w:p>
      <w:r>
        <w:t>Negative Marks: 0.33</w:t>
      </w:r>
    </w:p>
    <w:p>
      <w:r>
        <w:t>Question: The cardiac manifestation of amyloidosis includes</w:t>
      </w:r>
    </w:p>
    <w:p>
      <w:r>
        <w:t>(a) Pericarditis only</w:t>
      </w:r>
    </w:p>
    <w:p>
      <w:r>
        <w:t>(b) Restrictive cardiomyopathy and heart failure</w:t>
      </w:r>
    </w:p>
    <w:p>
      <w:r>
        <w:t>(c) Valvular stenosis</w:t>
      </w:r>
    </w:p>
    <w:p>
      <w:r>
        <w:t>(d) Hypertension only</w:t>
      </w:r>
    </w:p>
    <w:p>
      <w:r>
        <w:t>Answer: b</w:t>
      </w:r>
    </w:p>
    <w:p>
      <w:r>
        <w:t>Solution: Amyloid infiltration stiffens the heart, causing restrictive cardiomyopathy.</w:t>
      </w:r>
    </w:p>
    <w:p>
      <w:r>
        <w:t>Positive Marks: 1</w:t>
      </w:r>
    </w:p>
    <w:p>
      <w:r>
        <w:t>Negative Marks: 0.33</w:t>
      </w:r>
    </w:p>
    <w:p>
      <w:r>
        <w:t>Question: Which of the following is the MOST specific cardiac marker for acute myocardial infarction and remains elevated for up to 14 days?</w:t>
      </w:r>
    </w:p>
    <w:p>
      <w:r>
        <w:t>(a) Myoglobin</w:t>
      </w:r>
    </w:p>
    <w:p>
      <w:r>
        <w:t>(b) Cardiac troponin (Troponin I or T)</w:t>
      </w:r>
    </w:p>
    <w:p>
      <w:r>
        <w:t>(c) Creatine kinase-MB (CK-MB)</w:t>
      </w:r>
    </w:p>
    <w:p>
      <w:r>
        <w:t>(d) Lactate dehydrogenase (LDH)</w:t>
      </w:r>
    </w:p>
    <w:p>
      <w:r>
        <w:t>Answer: b</w:t>
      </w:r>
    </w:p>
    <w:p>
      <w:r>
        <w:t>Solution: Cardiac troponins (I or T) are highly specific for myocardial injury and remain elevated for 7-14 days, making them ideal for late diagnosis. Myoglobin (option a) is early but non-specific. CK-MB (option c) is specific but normalizes within 3-4 days. LDH (option d) is less specific and older reference marker. Mnemonic: 'Troponin = gold standard specific marker; lasts 2 weeks.'</w:t>
      </w:r>
    </w:p>
    <w:p>
      <w:r>
        <w:t>Positive Marks: 1</w:t>
      </w:r>
    </w:p>
    <w:p>
      <w:r>
        <w:t>Negative Marks: 0.33</w:t>
      </w:r>
    </w:p>
    <w:p>
      <w:r>
        <w:t>Question: Which lipoprotein is considered the primary atherogenic particle involved in atherosclerosis development?</w:t>
      </w:r>
    </w:p>
    <w:p>
      <w:r>
        <w:t>(a) HDL</w:t>
      </w:r>
    </w:p>
    <w:p>
      <w:r>
        <w:t>(b) VLDL remnants</w:t>
      </w:r>
    </w:p>
    <w:p>
      <w:r>
        <w:t>(c) Chylomicrons</w:t>
      </w:r>
    </w:p>
    <w:p>
      <w:r>
        <w:t>(d) LDL</w:t>
      </w:r>
    </w:p>
    <w:p>
      <w:r>
        <w:t>Answer: d</w:t>
      </w:r>
    </w:p>
    <w:p>
      <w:r>
        <w:t>Solution: LDL (Low-Density Lipoprotein) is the primary atherogenic lipoprotein that enters the arterial intima and undergoes oxidation, triggering the atherosclerotic cascade. HDL is cardioprotective and removes cholesterol. Chylomicrons are mainly involved in dietary fat transport. VLDL remnants contribute to atherosclerosis but are less atherogenic than LDL. The oxidized LDL is recognized by macrophage scavenger receptors, initiating foam cell formation.</w:t>
      </w:r>
    </w:p>
    <w:p>
      <w:r>
        <w:t>Positive Marks: 1</w:t>
      </w:r>
    </w:p>
    <w:p>
      <w:r>
        <w:t>Negative Marks: 0.33</w:t>
      </w:r>
    </w:p>
    <w:p>
      <w:r>
        <w:t>Question: Aflatoxin B1 is primarily associated with which type of cancer?</w:t>
      </w:r>
    </w:p>
    <w:p>
      <w:r>
        <w:t>(a) c) Colorectal cancer</w:t>
      </w:r>
    </w:p>
    <w:p>
      <w:r>
        <w:t>(b) d) Pancreatic cancer</w:t>
      </w:r>
    </w:p>
    <w:p>
      <w:r>
        <w:t>(c) a) Gastric cancer</w:t>
      </w:r>
    </w:p>
    <w:p>
      <w:r>
        <w:t>(d) b) Hepatocellular carcinoma</w:t>
      </w:r>
    </w:p>
    <w:p>
      <w:r>
        <w:t>Answer: d</w:t>
      </w:r>
    </w:p>
    <w:p>
      <w:r>
        <w:t>Solution: Aflatoxin B1, produced by Aspergillus flavus contaminating grains and nuts, is a potent hepatotoxin and Group 1 carcinogen specifically linked to hepatocellular carcinoma. It undergoes hepatic metabolism to form DNA adducts causing p53 mutations. Gastric cancer is linked to H. pylori and salt intake. Colorectal cancer involves different carcinogens. Pancreatic cancer has multiple risk factors but not aflatoxin as primary. Memory aid: Aflatoxin + Aspergillus = Liver damage.</w:t>
      </w:r>
    </w:p>
    <w:p>
      <w:r>
        <w:t>Positive Marks: 1</w:t>
      </w:r>
    </w:p>
    <w:p>
      <w:r>
        <w:t>Negative Marks: 0.33</w:t>
      </w:r>
    </w:p>
    <w:p>
      <w:r>
        <w:t>Question: Which of the following pairs correctly matches cancer type with its most common site of metastasis?</w:t>
      </w:r>
    </w:p>
    <w:p>
      <w:r>
        <w:t>(a) Lung cancer → Liver and bones</w:t>
      </w:r>
    </w:p>
    <w:p>
      <w:r>
        <w:t>(b) Kidney cancer → Skin and lymph nodes</w:t>
      </w:r>
    </w:p>
    <w:p>
      <w:r>
        <w:t>(c) Breast cancer → Lungs, liver, bones, and brain</w:t>
      </w:r>
    </w:p>
    <w:p>
      <w:r>
        <w:t>(d) Colon cancer → Brain and spleen</w:t>
      </w:r>
    </w:p>
    <w:p>
      <w:r>
        <w:t>Answer: c</w:t>
      </w:r>
    </w:p>
    <w:p>
      <w:r>
        <w:t>Solution: Breast cancer commonly metastasizes to multiple sites including lungs, liver, bones, and brain via hematogenous spread. Option A is incomplete—lung cancer also spreads to brain and adrenal glands but not exclusively to liver/bones. Option D is wrong—colon cancer preferentially metastasizes to liver (portal circulation) and peritoneum, not brain/spleen. Option B is incorrect—renal cancer spreads to lungs, bones, and brain, not skin/lymph nodes. KEY: Breast cancer = Multi-organ metastasis; Lung cancer = Brain, bones, adrenals; Colon = Liver.</w:t>
      </w:r>
    </w:p>
    <w:p>
      <w:r>
        <w:t>Positive Marks: 1</w:t>
      </w:r>
    </w:p>
    <w:p>
      <w:r>
        <w:t>Negative Marks: 0.33</w:t>
      </w:r>
    </w:p>
    <w:p>
      <w:r>
        <w:t>Question: According to INC guidelines, appropriate management of a patient with AFB-positive sputum smear is:</w:t>
      </w:r>
    </w:p>
    <w:p>
      <w:r>
        <w:t>(a) Perform drug sensitivity testing before therapy</w:t>
      </w:r>
    </w:p>
    <w:p>
      <w:r>
        <w:t>(b) Start anti-TB therapy after culture confirmation</w:t>
      </w:r>
    </w:p>
    <w:p>
      <w:r>
        <w:t>(c) Obtain chest X-ray confirmation first</w:t>
      </w:r>
    </w:p>
    <w:p>
      <w:r>
        <w:t>(d) Initiate anti-TB therapy immediately without delay</w:t>
      </w:r>
    </w:p>
    <w:p>
      <w:r>
        <w:t>Answer: d</w:t>
      </w:r>
    </w:p>
    <w:p>
      <w:r>
        <w:t>Solution: INC/RNTCP guidelines recommend immediate anti-TB therapy initiation in AFB smear-positive patients as this confirms tuberculosis and patient is infectious. Culture and DST are performed simultaneously for drug resistance monitoring but should not delay therapy start. CXR supports diagnosis but is not prerequisite. Key: AFB+ = start therapy now.</w:t>
      </w:r>
    </w:p>
    <w:p>
      <w:r>
        <w:t>Positive Marks: 1</w:t>
      </w:r>
    </w:p>
    <w:p>
      <w:r>
        <w:t>Negative Marks: 0.33</w:t>
      </w:r>
    </w:p>
    <w:p>
      <w:r>
        <w:t>Question: Which organism is the primary causative agent of tuberculosis in humans?</w:t>
      </w:r>
    </w:p>
    <w:p>
      <w:r>
        <w:t>(a) Mycobacterium tuberculosis</w:t>
      </w:r>
    </w:p>
    <w:p>
      <w:r>
        <w:t>(b) Mycobacterium kansasii</w:t>
      </w:r>
    </w:p>
    <w:p>
      <w:r>
        <w:t>(c) Mycobacterium marinum</w:t>
      </w:r>
    </w:p>
    <w:p>
      <w:r>
        <w:t>(d) Mycobacterium avium</w:t>
      </w:r>
    </w:p>
    <w:p>
      <w:r>
        <w:t>Answer: a</w:t>
      </w:r>
    </w:p>
    <w:p>
      <w:r>
        <w:t>Solution: Mycobacterium tuberculosis is the primary pathogen causing TB in humans, characterized by acid-fast staining and slow aerobic growth. M. avium causes MAC disease in AIDS patients. M. marinum causes aquatic skin infections. M. kansasii is an atypical mycobacterium in specific populations. M. tuberculosis remains most virulent and epidemiologically significant in general population TB.</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