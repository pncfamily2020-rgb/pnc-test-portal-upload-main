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Suicide myths, warning signs and risk factors, which warning signs and risk factors matter?</w:t>
      </w:r>
    </w:p>
    <w:p>
      <w:r>
        <w:t>(a) Only psychosis predicts suicide</w:t>
      </w:r>
    </w:p>
    <w:p>
      <w:r>
        <w:t>(b) No signs ever precede attempts</w:t>
      </w:r>
    </w:p>
    <w:p>
      <w:r>
        <w:t>(c) Prior attempt, plan and means, hopelessness, impulsivity, substance use, isolation, recent loss, and family history raise risk</w:t>
      </w:r>
    </w:p>
    <w:p>
      <w:r>
        <w:t>(d) Talking about suicide lowers risk by itself</w:t>
      </w:r>
    </w:p>
    <w:p>
      <w:r>
        <w:t>Answer: c</w:t>
      </w:r>
    </w:p>
    <w:p>
      <w:r>
        <w:t>Solution: ✅ Correct Answer: c. Prior attempt, plan and means, hopelessness, impulsivity, substance use, isolation, recent loss, and family history raise risk.</w:t>
      </w:r>
    </w:p>
    <w:p>
      <w:r>
        <w:t>🧠 Clinical Rationale: Past plus plan plus hopeless plus alone plus loss equals high risk</w:t>
      </w:r>
    </w:p>
    <w:p>
      <w:r>
        <w:t>🔍 Key Clues: History, plan, hopeless, alone, loss: watch</w:t>
      </w:r>
    </w:p>
    <w:p>
      <w:r>
        <w:t>🩺 Nursing Action: Screen every depressed, psychotic, substance-using and post-discharge patient</w:t>
      </w:r>
    </w:p>
    <w:p>
      <w:r>
        <w:t>❌ Why Not Others: (a) Only psychosis predicts suicide — not the best response for this situation; (d) Talking about suicide lowers risk by itself — not the best response for this situation; (b) No signs ever precede attempts — not the best response for this situation.</w:t>
      </w:r>
    </w:p>
    <w:p>
      <w:r>
        <w:t>⚠️ Exam Trap: Assuming silence equals safety is a fatal trap</w:t>
      </w:r>
    </w:p>
    <w:p>
      <w:r>
        <w:t>🌟 PNC Exam Pearl: Most deaths follow identifiable warnings</w:t>
      </w:r>
    </w:p>
    <w:p>
      <w:r>
        <w:t>⚡ 5-Second Recall: IS PATH WARM lists ideation, substance, purposeless, anger, trapped, hopeless, withdraw, anxiety, recklessness, mood</w:t>
      </w:r>
    </w:p>
    <w:p>
      <w:r>
        <w:t>Positive Marks: 1</w:t>
      </w:r>
    </w:p>
    <w:p>
      <w:r>
        <w:t>Negative Marks: 0</w:t>
      </w:r>
    </w:p>
    <w:p>
      <w:r>
        <w:t>Question: How is direct suicide-risk questioning in Direct suicide-risk questioning done?</w:t>
      </w:r>
    </w:p>
    <w:p>
      <w:r>
        <w:t>(a) Ask plainly about thoughts, plans, means, intent and timeline with empathy, since asking does not plant the idea</w:t>
      </w:r>
    </w:p>
    <w:p>
      <w:r>
        <w:t>(b) Accept vague reassurance without detail</w:t>
      </w:r>
    </w:p>
    <w:p>
      <w:r>
        <w:t>(c) Ask only through hints and jokes</w:t>
      </w:r>
    </w:p>
    <w:p>
      <w:r>
        <w:t>(d) Avoid the topic to prevent ideas</w:t>
      </w:r>
    </w:p>
    <w:p>
      <w:r>
        <w:t>Answer: a</w:t>
      </w:r>
    </w:p>
    <w:p>
      <w:r>
        <w:t>Solution: ✅ Correct Answer: a. Ask plainly about thoughts, plans, means, intent and timeline with empathy, since asking does not plant the idea.</w:t>
      </w:r>
    </w:p>
    <w:p>
      <w:r>
        <w:t>🧠 Clinical Rationale: Plain ask plus plan-means-intent detail plus empathy assesses safely</w:t>
      </w:r>
    </w:p>
    <w:p>
      <w:r>
        <w:t>🔍 Key Clues: Ask plain, detail plan-means-intent, stay kind</w:t>
      </w:r>
    </w:p>
    <w:p>
      <w:r>
        <w:t>🩺 Nursing Action: Follow with protective factors, reasons for living and collateral with consent</w:t>
      </w:r>
    </w:p>
    <w:p>
      <w:r>
        <w:t>❌ Why Not Others: (d) Avoid the topic to prevent ideas — not the best response for this situation; (c) Ask only through hints and jokes — not the best response for this situation; (b) Accept vague reassurance without detail — not the best response for this situation.</w:t>
      </w:r>
    </w:p>
    <w:p>
      <w:r>
        <w:t>⚠️ Exam Trap: Hint-only assessment misses lethal plans</w:t>
      </w:r>
    </w:p>
    <w:p>
      <w:r>
        <w:t>🌟 PNC Exam Pearl: Document exact words and risk level per protocol</w:t>
      </w:r>
    </w:p>
    <w:p>
      <w:r>
        <w:t>⚡ 5-Second Recall: Ask directly; safety follows honesty</w:t>
      </w:r>
    </w:p>
    <w:p>
      <w:r>
        <w:t>Positive Marks: 1</w:t>
      </w:r>
    </w:p>
    <w:p>
      <w:r>
        <w:t>Negative Marks: 0</w:t>
      </w:r>
    </w:p>
    <w:p>
      <w:r>
        <w:t>Question: Which findings in High-risk findings: plan, means, intent and past attempt mark highest risk?</w:t>
      </w:r>
    </w:p>
    <w:p>
      <w:r>
        <w:t>(a) Future-oriented hope with support</w:t>
      </w:r>
    </w:p>
    <w:p>
      <w:r>
        <w:t>(b) Specific lethal plan, available means, strong intent, recent attempt, command hallucinations, and sudden calm after despair</w:t>
      </w:r>
    </w:p>
    <w:p>
      <w:r>
        <w:t>(c) Vague fleeting thoughts without plan</w:t>
      </w:r>
    </w:p>
    <w:p>
      <w:r>
        <w:t>(d) Strong protective bonds with no stressors</w:t>
      </w:r>
    </w:p>
    <w:p>
      <w:r>
        <w:t>Answer: b</w:t>
      </w:r>
    </w:p>
    <w:p>
      <w:r>
        <w:t>Solution: ✅ Correct Answer: b. Specific lethal plan, available means, strong intent, recent attempt, command hallucinations, and sudden calm after despair.</w:t>
      </w:r>
    </w:p>
    <w:p>
      <w:r>
        <w:t>🧠 Clinical Rationale: Lethal plan plus means plus intent plus history equals emergency</w:t>
      </w:r>
    </w:p>
    <w:p>
      <w:r>
        <w:t>🔍 Key Clues: Plan plus means plus intent plus past: emergency</w:t>
      </w:r>
    </w:p>
    <w:p>
      <w:r>
        <w:t>🩺 Nursing Action: Escalate to one-to-one watch, psychiatry and safe setting at once</w:t>
      </w:r>
    </w:p>
    <w:p>
      <w:r>
        <w:t>❌ Why Not Others: (c) Vague fleeting thoughts without plan — not the best response for this situation; (a) Future-oriented hope with support — not the best response for this situation; (d) Strong protective bonds with no stressors — not the best response for this situation.</w:t>
      </w:r>
    </w:p>
    <w:p>
      <w:r>
        <w:t>⚠️ Exam Trap: Bargaining over means access wastes lethal time</w:t>
      </w:r>
    </w:p>
    <w:p>
      <w:r>
        <w:t>🌟 PNC Exam Pearl: Access to pesticides, ropes and firearms tops Indian lethality</w:t>
      </w:r>
    </w:p>
    <w:p>
      <w:r>
        <w:t>⚡ 5-Second Recall: Lethal trio plan-means-intent rules</w:t>
      </w:r>
    </w:p>
    <w:p>
      <w:r>
        <w:t>Positive Marks: 1</w:t>
      </w:r>
    </w:p>
    <w:p>
      <w:r>
        <w:t>Negative Marks: 0</w:t>
      </w:r>
    </w:p>
    <w:p>
      <w:r>
        <w:t>Question: How are immediate environment safety and observation in Immediate environmental safety and observation secured?</w:t>
      </w:r>
    </w:p>
    <w:p>
      <w:r>
        <w:t>(a) Allow belts and blades at bedside</w:t>
      </w:r>
    </w:p>
    <w:p>
      <w:r>
        <w:t>(b) Never leave alone, remove sharps, ligatures, drugs and ropes, use one-to-one or arm-length watch, and check belongings and unit</w:t>
      </w:r>
    </w:p>
    <w:p>
      <w:r>
        <w:t>(c) Checks every few hours suffice</w:t>
      </w:r>
    </w:p>
    <w:p>
      <w:r>
        <w:t>(d) Leave to rest alone behind closed doors</w:t>
      </w:r>
    </w:p>
    <w:p>
      <w:r>
        <w:t>Answer: b</w:t>
      </w:r>
    </w:p>
    <w:p>
      <w:r>
        <w:t>Solution: ✅ Correct Answer: b. Never leave alone, remove sharps, ligatures, drugs and ropes, use one-to-one or arm-length watch, and check belongings and unit.</w:t>
      </w:r>
    </w:p>
    <w:p>
      <w:r>
        <w:t>🧠 Clinical Rationale: Alone-never plus means-gone plus watched-always equals safe</w:t>
      </w:r>
    </w:p>
    <w:p>
      <w:r>
        <w:t>🔍 Key Clues: No alone, no means, always watched: safety</w:t>
      </w:r>
    </w:p>
    <w:p>
      <w:r>
        <w:t>🩺 Nursing Action: Search belongings with witness, lock hazards, and hand over watch explicitly</w:t>
      </w:r>
    </w:p>
    <w:p>
      <w:r>
        <w:t>❌ Why Not Others: (c) Checks every few hours suffice — not the best response for this situation; (a) Allow belts and blades at bedside — not the best response for this situation; (d) Leave to rest alone behind closed doors — not the best response for this situation.</w:t>
      </w:r>
    </w:p>
    <w:p>
      <w:r>
        <w:t>⚠️ Exam Trap: Handover gaps drop the watch; name the watcher</w:t>
      </w:r>
    </w:p>
    <w:p>
      <w:r>
        <w:t>🌟 PNC Exam Pearl: Level of observation flexes with reassessment</w:t>
      </w:r>
    </w:p>
    <w:p>
      <w:r>
        <w:t>⚡ 5-Second Recall: Remove means, watch person, name watcher</w:t>
      </w:r>
    </w:p>
    <w:p>
      <w:r>
        <w:t>Positive Marks: 1</w:t>
      </w:r>
    </w:p>
    <w:p>
      <w:r>
        <w:t>Negative Marks: 0</w:t>
      </w:r>
    </w:p>
    <w:p>
      <w:r>
        <w:t>Question: Why are no-suicide contracts alone insufficient in No-suicide contracts vs actual safety planning concepts?</w:t>
      </w:r>
    </w:p>
    <w:p>
      <w:r>
        <w:t>(a) A signed promise guarantees safety</w:t>
      </w:r>
    </w:p>
    <w:p>
      <w:r>
        <w:t>(b) Contracts lack coping, warning-sign and contact steps, while structured safety planning adds coping, contacts, means restriction and follow-up</w:t>
      </w:r>
    </w:p>
    <w:p>
      <w:r>
        <w:t>(c) Safety planning adds nothing useful</w:t>
      </w:r>
    </w:p>
    <w:p>
      <w:r>
        <w:t>(d) Contracts replace observation fully</w:t>
      </w:r>
    </w:p>
    <w:p>
      <w:r>
        <w:t>Answer: b</w:t>
      </w:r>
    </w:p>
    <w:p>
      <w:r>
        <w:t>Solution: ✅ Correct Answer: b. Contracts lack coping, warning-sign and contact steps, while structured safety planning adds coping, contacts, means restriction and follow-up.</w:t>
      </w:r>
    </w:p>
    <w:p>
      <w:r>
        <w:t>🧠 Clinical Rationale: Promise alone versus plan-plus-contacts-plus-means-removal separates weak from real safety</w:t>
      </w:r>
    </w:p>
    <w:p>
      <w:r>
        <w:t>🔍 Key Clues: Promise thin, plan thick: choose plan</w:t>
      </w:r>
    </w:p>
    <w:p>
      <w:r>
        <w:t>🩺 Nursing Action: Co-write warning signs, coping, distracting contacts, helping contacts, means removal and follow-up</w:t>
      </w:r>
    </w:p>
    <w:p>
      <w:r>
        <w:t>❌ Why Not Others: (d) Contracts replace observation fully — not the best response for this situation; (c) Safety planning adds nothing useful — not the best response for this situation; (a) A signed promise guarantees safety — not the best response for this situation.</w:t>
      </w:r>
    </w:p>
    <w:p>
      <w:r>
        <w:t>⚠️ Exam Trap: Filing a contract and relaxing watch is a trap</w:t>
      </w:r>
    </w:p>
    <w:p>
      <w:r>
        <w:t>🌟 PNC Exam Pearl: Stanley-Brown safety planning is the standard model</w:t>
      </w:r>
    </w:p>
    <w:p>
      <w:r>
        <w:t>⚡ 5-Second Recall: Plan beats promise every time</w:t>
      </w:r>
    </w:p>
    <w:p>
      <w:r>
        <w:t>Positive Marks: 1</w:t>
      </w:r>
    </w:p>
    <w:p>
      <w:r>
        <w:t>Negative Marks: 0</w:t>
      </w:r>
    </w:p>
    <w:p>
      <w:r>
        <w:t>Question: What crisis-intervention principles guide Crisis intervention principles?</w:t>
      </w:r>
    </w:p>
    <w:p>
      <w:r>
        <w:t>(a) Letting crisis run its course alone</w:t>
      </w:r>
    </w:p>
    <w:p>
      <w:r>
        <w:t>(b) Long-term therapy before safety</w:t>
      </w:r>
    </w:p>
    <w:p>
      <w:r>
        <w:t>(c) Deep childhood analysis first</w:t>
      </w:r>
    </w:p>
    <w:p>
      <w:r>
        <w:t>(d) Here-and-now focus, rapid safety, brief coping, mobilized supports, and linkage in hours to days through simple steps</w:t>
      </w:r>
    </w:p>
    <w:p>
      <w:r>
        <w:t>Answer: d</w:t>
      </w:r>
    </w:p>
    <w:p>
      <w:r>
        <w:t>Solution: ✅ Correct Answer: d. Here-and-now focus, rapid safety, brief coping, mobilized supports, and linkage in hours to days through simple steps.</w:t>
      </w:r>
    </w:p>
    <w:p>
      <w:r>
        <w:t>🧠 Clinical Rationale: Now plus safe plus brief plus linked resolves crisis</w:t>
      </w:r>
    </w:p>
    <w:p>
      <w:r>
        <w:t>🔍 Key Clues: Now, safe, brief, linked: crisis recipe</w:t>
      </w:r>
    </w:p>
    <w:p>
      <w:r>
        <w:t>🩺 Nursing Action: Use ABC model of affect-behavior-cognition with small homework</w:t>
      </w:r>
    </w:p>
    <w:p>
      <w:r>
        <w:t>❌ Why Not Others: (a) Letting crisis run its course alone — not the best response for this situation; (c) Deep childhood analysis first — not the best response for this situation; (b) Long-term therapy before safety — not the best response for this situation.</w:t>
      </w:r>
    </w:p>
    <w:p>
      <w:r>
        <w:t>⚠️ Exam Trap: Endless ventilation without action prolongs crisis</w:t>
      </w:r>
    </w:p>
    <w:p>
      <w:r>
        <w:t>🌟 PNC Exam Pearl: Caplan phases and Roberts seven-stage model structure care</w:t>
      </w:r>
    </w:p>
    <w:p>
      <w:r>
        <w:t>⚡ 5-Second Recall: Act now, cope brief, link fast</w:t>
      </w:r>
    </w:p>
    <w:p>
      <w:r>
        <w:t>Positive Marks: 1</w:t>
      </w:r>
    </w:p>
    <w:p>
      <w:r>
        <w:t>Negative Marks: 0</w:t>
      </w:r>
    </w:p>
    <w:p>
      <w:r>
        <w:t>Question: How are safety plans and family involvement in Safety plan and family/support involvement built?</w:t>
      </w:r>
    </w:p>
    <w:p>
      <w:r>
        <w:t>(a) Means restriction is unnecessary</w:t>
      </w:r>
    </w:p>
    <w:p>
      <w:r>
        <w:t>(b) Keep the plan secret from all supports</w:t>
      </w:r>
    </w:p>
    <w:p>
      <w:r>
        <w:t>(c) List only hospital numbers</w:t>
      </w:r>
    </w:p>
    <w:p>
      <w:r>
        <w:t>(d) List warning signs, inner coping, social distraction, helping contacts, professional resources, means restriction and follow-up with family roles consented</w:t>
      </w:r>
    </w:p>
    <w:p>
      <w:r>
        <w:t>Answer: d</w:t>
      </w:r>
    </w:p>
    <w:p>
      <w:r>
        <w:t>Solution: ✅ Correct Answer: d. List warning signs, inner coping, social distraction, helping contacts, professional resources, means restriction and follow-up with family roles consented.</w:t>
      </w:r>
    </w:p>
    <w:p>
      <w:r>
        <w:t>🧠 Clinical Rationale: Signs plus coping plus people plus means-gone plus follow-up equals plan</w:t>
      </w:r>
    </w:p>
    <w:p>
      <w:r>
        <w:t>🔍 Key Clues: Signs, coping, people, no means, return: plan</w:t>
      </w:r>
    </w:p>
    <w:p>
      <w:r>
        <w:t>🩺 Nursing Action: Rehearse calling contacts, store numbers accessibly, and review at each visit</w:t>
      </w:r>
    </w:p>
    <w:p>
      <w:r>
        <w:t>❌ Why Not Others: (b) Keep the plan secret from all supports — not the best response for this situation; (c) List only hospital numbers — not the best response for this situation; (a) Means restriction is unnecessary — not the best response for this situation.</w:t>
      </w:r>
    </w:p>
    <w:p>
      <w:r>
        <w:t>⚠️ Exam Trap: Unrehearsed paper plans fail in crisis</w:t>
      </w:r>
    </w:p>
    <w:p>
      <w:r>
        <w:t>🌟 PNC Exam Pearl: Means counseling with families saves lives</w:t>
      </w:r>
    </w:p>
    <w:p>
      <w:r>
        <w:t>⚡ 5-Second Recall: Write, rehearse, share, review: plan</w:t>
      </w:r>
    </w:p>
    <w:p>
      <w:r>
        <w:t>Positive Marks: 1</w:t>
      </w:r>
    </w:p>
    <w:p>
      <w:r>
        <w:t>Negative Marks: 0</w:t>
      </w:r>
    </w:p>
    <w:p>
      <w:r>
        <w:t>Question: After an attempt relevant to Post-attempt nursing priorities, what nursing priorities follow?</w:t>
      </w:r>
    </w:p>
    <w:p>
      <w:r>
        <w:t>(a) Scold to deter repetition</w:t>
      </w:r>
    </w:p>
    <w:p>
      <w:r>
        <w:t>(b) Delay psychiatric assessment indefinitely</w:t>
      </w:r>
    </w:p>
    <w:p>
      <w:r>
        <w:t>(c) Stabilize medically first, then assess psychiatrically, ensure safety watch, build alliance without judgment, and plan means-free follow-up</w:t>
      </w:r>
    </w:p>
    <w:p>
      <w:r>
        <w:t>(d) Focus only on wounds and discharge</w:t>
      </w:r>
    </w:p>
    <w:p>
      <w:r>
        <w:t>Answer: c</w:t>
      </w:r>
    </w:p>
    <w:p>
      <w:r>
        <w:t>Solution: ✅ Correct Answer: c. Stabilize medically first, then assess psychiatrically, ensure safety watch, build alliance without judgment, and plan means-free follow-up.</w:t>
      </w:r>
    </w:p>
    <w:p>
      <w:r>
        <w:t>🧠 Clinical Rationale: Body first, mind next, safety throughout, alliance always</w:t>
      </w:r>
    </w:p>
    <w:p>
      <w:r>
        <w:t>🔍 Key Clues: Medical plus psych plus watch plus alliance</w:t>
      </w:r>
    </w:p>
    <w:p>
      <w:r>
        <w:t>🩺 Nursing Action: Treat self-harm and overdose medically, monitor vitals, then engage gently</w:t>
      </w:r>
    </w:p>
    <w:p>
      <w:r>
        <w:t>❌ Why Not Others: (b) Delay psychiatric assessment indefinitely — not the best response for this situation; (a) Scold to deter repetition — not the best response for this situation; (d) Focus only on wounds and discharge — not the best response for this situation.</w:t>
      </w:r>
    </w:p>
    <w:p>
      <w:r>
        <w:t>⚠️ Exam Trap: Judgmental scolding destroys future disclosure</w:t>
      </w:r>
    </w:p>
    <w:p>
      <w:r>
        <w:t>🌟 PNC Exam Pearl: Post-discharge weeks carry peak risk; tighten follow-up</w:t>
      </w:r>
    </w:p>
    <w:p>
      <w:r>
        <w:t>⚡ 5-Second Recall: Treat body, assess mind, guard safety</w:t>
      </w:r>
    </w:p>
    <w:p>
      <w:r>
        <w:t>Positive Marks: 1</w:t>
      </w:r>
    </w:p>
    <w:p>
      <w:r>
        <w:t>Negative Marks: 0</w:t>
      </w:r>
    </w:p>
    <w:p>
      <w:r>
        <w:t>Question: Which option is MOST accurate for Suicide myths, warning signs and risk factors?</w:t>
      </w:r>
    </w:p>
    <w:p>
      <w:r>
        <w:t>(a) Prior attempt, plan and means, hopelessness, impulsivity, substance use, isolation, recent loss, and family history raise risk</w:t>
      </w:r>
    </w:p>
    <w:p>
      <w:r>
        <w:t>(b) Only psychosis predicts suicide</w:t>
      </w:r>
    </w:p>
    <w:p>
      <w:r>
        <w:t>(c) Talking about suicide lowers risk by itself</w:t>
      </w:r>
    </w:p>
    <w:p>
      <w:r>
        <w:t>(d) No signs ever precede attempts</w:t>
      </w:r>
    </w:p>
    <w:p>
      <w:r>
        <w:t>Answer: a</w:t>
      </w:r>
    </w:p>
    <w:p>
      <w:r>
        <w:t>Solution: ✅ Correct Answer: a. Prior attempt, plan and means, hopelessness, impulsivity, substance use, isolation, recent loss, and family history raise risk.</w:t>
      </w:r>
    </w:p>
    <w:p>
      <w:r>
        <w:t>🧠 Clinical Rationale: Past plus plan plus hopeless plus alone plus loss equals high risk</w:t>
      </w:r>
    </w:p>
    <w:p>
      <w:r>
        <w:t>🩺 Nursing Action: Screen every depressed, psychotic, substance-using and post-discharge patient</w:t>
      </w:r>
    </w:p>
    <w:p>
      <w:r>
        <w:t>❌ Why Not Others: (b) Only psychosis predicts suicide — not the best response for this situation; (d) No signs ever precede attempts — not the best response for this situation; (c) Talking about suicide lowers risk by itself — not the best response for this situation.</w:t>
      </w:r>
    </w:p>
    <w:p>
      <w:r>
        <w:t>⚠️ Exam Trap: Assuming silence equals safety is a fatal trap</w:t>
      </w:r>
    </w:p>
    <w:p>
      <w:r>
        <w:t>⚡ 5-Second Recall: IS PATH WARM lists ideation, substance, purposeless, anger, trapped, hopeless, withdraw, anxiety, recklessness, mood</w:t>
      </w:r>
    </w:p>
    <w:p>
      <w:r>
        <w:t>Positive Marks: 1</w:t>
      </w:r>
    </w:p>
    <w:p>
      <w:r>
        <w:t>Negative Marks: 0</w:t>
      </w:r>
    </w:p>
    <w:p>
      <w:r>
        <w:t>Question: Which option is MOST accurate for Direct suicide-risk questioning?</w:t>
      </w:r>
    </w:p>
    <w:p>
      <w:r>
        <w:t>(a) Avoid the topic to prevent ideas</w:t>
      </w:r>
    </w:p>
    <w:p>
      <w:r>
        <w:t>(b) Accept vague reassurance without detail</w:t>
      </w:r>
    </w:p>
    <w:p>
      <w:r>
        <w:t>(c) Ask only through hints and jokes</w:t>
      </w:r>
    </w:p>
    <w:p>
      <w:r>
        <w:t>(d) Ask plainly about thoughts, plans, means, intent and timeline with empathy, since asking does not plant the idea</w:t>
      </w:r>
    </w:p>
    <w:p>
      <w:r>
        <w:t>Answer: d</w:t>
      </w:r>
    </w:p>
    <w:p>
      <w:r>
        <w:t>Solution: ✅ Correct Answer: d. Ask plainly about thoughts, plans, means, intent and timeline with empathy, since asking does not plant the idea.</w:t>
      </w:r>
    </w:p>
    <w:p>
      <w:r>
        <w:t>🧠 Clinical Rationale: Plain ask plus plan-means-intent detail plus empathy assesses safely</w:t>
      </w:r>
    </w:p>
    <w:p>
      <w:r>
        <w:t>🩺 Nursing Action: Follow with protective factors, reasons for living and collateral with consent</w:t>
      </w:r>
    </w:p>
    <w:p>
      <w:r>
        <w:t>❌ Why Not Others: (a) Avoid the topic to prevent ideas — not the best response for this situation; (b) Accept vague reassurance without detail — not the best response for this situation; (c) Ask only through hints and jokes — not the best response for this situation.</w:t>
      </w:r>
    </w:p>
    <w:p>
      <w:r>
        <w:t>⚠️ Exam Trap: Hint-only assessment misses lethal plans</w:t>
      </w:r>
    </w:p>
    <w:p>
      <w:r>
        <w:t>⚡ 5-Second Recall: Ask directly; safety follows honesty</w:t>
      </w:r>
    </w:p>
    <w:p>
      <w:r>
        <w:t>Positive Marks: 1</w:t>
      </w:r>
    </w:p>
    <w:p>
      <w:r>
        <w:t>Negative Marks: 0</w:t>
      </w:r>
    </w:p>
    <w:p>
      <w:r>
        <w:t>Question: Which option is MOST accurate for High-risk findings: plan, means, intent and past attempt?</w:t>
      </w:r>
    </w:p>
    <w:p>
      <w:r>
        <w:t>(a) Specific lethal plan, available means, strong intent, recent attempt, command hallucinations, and sudden calm after despair</w:t>
      </w:r>
    </w:p>
    <w:p>
      <w:r>
        <w:t>(b) Strong protective bonds with no stressors</w:t>
      </w:r>
    </w:p>
    <w:p>
      <w:r>
        <w:t>(c) Vague fleeting thoughts without plan</w:t>
      </w:r>
    </w:p>
    <w:p>
      <w:r>
        <w:t>(d) Future-oriented hope with support</w:t>
      </w:r>
    </w:p>
    <w:p>
      <w:r>
        <w:t>Answer: a</w:t>
      </w:r>
    </w:p>
    <w:p>
      <w:r>
        <w:t>Solution: ✅ Correct Answer: a. Specific lethal plan, available means, strong intent, recent attempt, command hallucinations, and sudden calm after despair.</w:t>
      </w:r>
    </w:p>
    <w:p>
      <w:r>
        <w:t>🧠 Clinical Rationale: Lethal plan plus means plus intent plus history equals emergency</w:t>
      </w:r>
    </w:p>
    <w:p>
      <w:r>
        <w:t>🩺 Nursing Action: Escalate to one-to-one watch, psychiatry and safe setting at once</w:t>
      </w:r>
    </w:p>
    <w:p>
      <w:r>
        <w:t>❌ Why Not Others: (c) Vague fleeting thoughts without plan — not the best response for this situation; (d) Future-oriented hope with support — not the best response for this situation; (b) Strong protective bonds with no stressors — not the best response for this situation.</w:t>
      </w:r>
    </w:p>
    <w:p>
      <w:r>
        <w:t>⚠️ Exam Trap: Bargaining over means access wastes lethal time</w:t>
      </w:r>
    </w:p>
    <w:p>
      <w:r>
        <w:t>⚡ 5-Second Recall: Lethal trio plan-means-intent rules</w:t>
      </w:r>
    </w:p>
    <w:p>
      <w:r>
        <w:t>Positive Marks: 1</w:t>
      </w:r>
    </w:p>
    <w:p>
      <w:r>
        <w:t>Negative Marks: 0</w:t>
      </w:r>
    </w:p>
    <w:p>
      <w:r>
        <w:t>Question: Which option is MOST accurate for Immediate environmental safety and observation?</w:t>
      </w:r>
    </w:p>
    <w:p>
      <w:r>
        <w:t>(a) Never leave alone, remove sharps, ligatures, drugs and ropes, use one-to-one or arm-length watch, and check belongings and unit</w:t>
      </w:r>
    </w:p>
    <w:p>
      <w:r>
        <w:t>(b) Allow belts and blades at bedside</w:t>
      </w:r>
    </w:p>
    <w:p>
      <w:r>
        <w:t>(c) Leave to rest alone behind closed doors</w:t>
      </w:r>
    </w:p>
    <w:p>
      <w:r>
        <w:t>(d) Checks every few hours suffice</w:t>
      </w:r>
    </w:p>
    <w:p>
      <w:r>
        <w:t>Answer: a</w:t>
      </w:r>
    </w:p>
    <w:p>
      <w:r>
        <w:t>Solution: ✅ Correct Answer: a. Never leave alone, remove sharps, ligatures, drugs and ropes, use one-to-one or arm-length watch, and check belongings and unit.</w:t>
      </w:r>
    </w:p>
    <w:p>
      <w:r>
        <w:t>🧠 Clinical Rationale: Alone-never plus means-gone plus watched-always equals safe</w:t>
      </w:r>
    </w:p>
    <w:p>
      <w:r>
        <w:t>🩺 Nursing Action: Search belongings with witness, lock hazards, and hand over watch explicitly</w:t>
      </w:r>
    </w:p>
    <w:p>
      <w:r>
        <w:t>❌ Why Not Others: (b) Allow belts and blades at bedside — not the best response for this situation; (d) Checks every few hours suffice — not the best response for this situation; (c) Leave to rest alone behind closed doors — not the best response for this situation.</w:t>
      </w:r>
    </w:p>
    <w:p>
      <w:r>
        <w:t>⚠️ Exam Trap: Handover gaps drop the watch; name the watcher</w:t>
      </w:r>
    </w:p>
    <w:p>
      <w:r>
        <w:t>⚡ 5-Second Recall: Remove means, watch person, name watcher</w:t>
      </w:r>
    </w:p>
    <w:p>
      <w:r>
        <w:t>Positive Marks: 1</w:t>
      </w:r>
    </w:p>
    <w:p>
      <w:r>
        <w:t>Negative Marks: 0</w:t>
      </w:r>
    </w:p>
    <w:p>
      <w:r>
        <w:t>Question: Which option is MOST accurate for No-suicide contracts vs actual safety planning concepts?</w:t>
      </w:r>
    </w:p>
    <w:p>
      <w:r>
        <w:t>(a) A signed promise guarantees safety</w:t>
      </w:r>
    </w:p>
    <w:p>
      <w:r>
        <w:t>(b) Safety planning adds nothing useful</w:t>
      </w:r>
    </w:p>
    <w:p>
      <w:r>
        <w:t>(c) Contracts lack coping, warning-sign and contact steps, while structured safety planning adds coping, contacts, means restriction and follow-up</w:t>
      </w:r>
    </w:p>
    <w:p>
      <w:r>
        <w:t>(d) Contracts replace observation fully</w:t>
      </w:r>
    </w:p>
    <w:p>
      <w:r>
        <w:t>Answer: c</w:t>
      </w:r>
    </w:p>
    <w:p>
      <w:r>
        <w:t>Solution: ✅ Correct Answer: c. Contracts lack coping, warning-sign and contact steps, while structured safety planning adds coping, contacts, means restriction and follow-up.</w:t>
      </w:r>
    </w:p>
    <w:p>
      <w:r>
        <w:t>🧠 Clinical Rationale: Promise alone versus plan-plus-contacts-plus-means-removal separates weak from real safety</w:t>
      </w:r>
    </w:p>
    <w:p>
      <w:r>
        <w:t>🩺 Nursing Action: Co-write warning signs, coping, distracting contacts, helping contacts, means removal and follow-up</w:t>
      </w:r>
    </w:p>
    <w:p>
      <w:r>
        <w:t>❌ Why Not Others: (a) A signed promise guarantees safety — not the best response for this situation; (d) Contracts replace observation fully — not the best response for this situation; (b) Safety planning adds nothing useful — not the best response for this situation.</w:t>
      </w:r>
    </w:p>
    <w:p>
      <w:r>
        <w:t>⚠️ Exam Trap: Filing a contract and relaxing watch is a trap</w:t>
      </w:r>
    </w:p>
    <w:p>
      <w:r>
        <w:t>⚡ 5-Second Recall: Plan beats promise every time</w:t>
      </w:r>
    </w:p>
    <w:p>
      <w:r>
        <w:t>Positive Marks: 1</w:t>
      </w:r>
    </w:p>
    <w:p>
      <w:r>
        <w:t>Negative Marks: 0</w:t>
      </w:r>
    </w:p>
    <w:p>
      <w:r>
        <w:t>Question: Which option is MOST accurate for Crisis intervention principles?</w:t>
      </w:r>
    </w:p>
    <w:p>
      <w:r>
        <w:t>(a) Deep childhood analysis first</w:t>
      </w:r>
    </w:p>
    <w:p>
      <w:r>
        <w:t>(b) Here-and-now focus, rapid safety, brief coping, mobilized supports, and linkage in hours to days through simple steps</w:t>
      </w:r>
    </w:p>
    <w:p>
      <w:r>
        <w:t>(c) Letting crisis run its course alone</w:t>
      </w:r>
    </w:p>
    <w:p>
      <w:r>
        <w:t>(d) Long-term therapy before safety</w:t>
      </w:r>
    </w:p>
    <w:p>
      <w:r>
        <w:t>Answer: b</w:t>
      </w:r>
    </w:p>
    <w:p>
      <w:r>
        <w:t>Solution: ✅ Correct Answer: b. Here-and-now focus, rapid safety, brief coping, mobilized supports, and linkage in hours to days through simple steps.</w:t>
      </w:r>
    </w:p>
    <w:p>
      <w:r>
        <w:t>🧠 Clinical Rationale: Now plus safe plus brief plus linked resolves crisis</w:t>
      </w:r>
    </w:p>
    <w:p>
      <w:r>
        <w:t>🩺 Nursing Action: Use ABC model of affect-behavior-cognition with small homework</w:t>
      </w:r>
    </w:p>
    <w:p>
      <w:r>
        <w:t>❌ Why Not Others: (a) Deep childhood analysis first — not the best response for this situation; (d) Long-term therapy before safety — not the best response for this situation; (c) Letting crisis run its course alone — not the best response for this situation.</w:t>
      </w:r>
    </w:p>
    <w:p>
      <w:r>
        <w:t>⚠️ Exam Trap: Endless ventilation without action prolongs crisis</w:t>
      </w:r>
    </w:p>
    <w:p>
      <w:r>
        <w:t>⚡ 5-Second Recall: Act now, cope brief, link fast</w:t>
      </w:r>
    </w:p>
    <w:p>
      <w:r>
        <w:t>Positive Marks: 1</w:t>
      </w:r>
    </w:p>
    <w:p>
      <w:r>
        <w:t>Negative Marks: 0</w:t>
      </w:r>
    </w:p>
    <w:p>
      <w:r>
        <w:t>Question: Which option is MOST accurate for Safety plan and family/support involvement?</w:t>
      </w:r>
    </w:p>
    <w:p>
      <w:r>
        <w:t>(a) List warning signs, inner coping, social distraction, helping contacts, professional resources, means restriction and follow-up with family roles consented</w:t>
      </w:r>
    </w:p>
    <w:p>
      <w:r>
        <w:t>(b) List only hospital numbers</w:t>
      </w:r>
    </w:p>
    <w:p>
      <w:r>
        <w:t>(c) Means restriction is unnecessary</w:t>
      </w:r>
    </w:p>
    <w:p>
      <w:r>
        <w:t>(d) Keep the plan secret from all supports</w:t>
      </w:r>
    </w:p>
    <w:p>
      <w:r>
        <w:t>Answer: a</w:t>
      </w:r>
    </w:p>
    <w:p>
      <w:r>
        <w:t>Solution: ✅ Correct Answer: a. List warning signs, inner coping, social distraction, helping contacts, professional resources, means restriction and follow-up with family roles consented.</w:t>
      </w:r>
    </w:p>
    <w:p>
      <w:r>
        <w:t>🧠 Clinical Rationale: Signs plus coping plus people plus means-gone plus follow-up equals plan</w:t>
      </w:r>
    </w:p>
    <w:p>
      <w:r>
        <w:t>🩺 Nursing Action: Rehearse calling contacts, store numbers accessibly, and review at each visit</w:t>
      </w:r>
    </w:p>
    <w:p>
      <w:r>
        <w:t>❌ Why Not Others: (b) List only hospital numbers — not the best response for this situation; (d) Keep the plan secret from all supports — not the best response for this situation; (c) Means restriction is unnecessary — not the best response for this situation.</w:t>
      </w:r>
    </w:p>
    <w:p>
      <w:r>
        <w:t>⚠️ Exam Trap: Unrehearsed paper plans fail in crisis</w:t>
      </w:r>
    </w:p>
    <w:p>
      <w:r>
        <w:t>⚡ 5-Second Recall: Write, rehearse, share, review: plan</w:t>
      </w:r>
    </w:p>
    <w:p>
      <w:r>
        <w:t>Positive Marks: 1</w:t>
      </w:r>
    </w:p>
    <w:p>
      <w:r>
        <w:t>Negative Marks: 0</w:t>
      </w:r>
    </w:p>
    <w:p>
      <w:r>
        <w:t>Question: Which option is MOST accurate for Post-attempt nursing priorities?</w:t>
      </w:r>
    </w:p>
    <w:p>
      <w:r>
        <w:t>(a) Focus only on wounds and discharge</w:t>
      </w:r>
    </w:p>
    <w:p>
      <w:r>
        <w:t>(b) Stabilize medically first, then assess psychiatrically, ensure safety watch, build alliance without judgment, and plan means-free follow-up</w:t>
      </w:r>
    </w:p>
    <w:p>
      <w:r>
        <w:t>(c) Scold to deter repetition</w:t>
      </w:r>
    </w:p>
    <w:p>
      <w:r>
        <w:t>(d) Delay psychiatric assessment indefinitely</w:t>
      </w:r>
    </w:p>
    <w:p>
      <w:r>
        <w:t>Answer: b</w:t>
      </w:r>
    </w:p>
    <w:p>
      <w:r>
        <w:t>Solution: ✅ Correct Answer: b. Stabilize medically first, then assess psychiatrically, ensure safety watch, build alliance without judgment, and plan means-free follow-up.</w:t>
      </w:r>
    </w:p>
    <w:p>
      <w:r>
        <w:t>🧠 Clinical Rationale: Body first, mind next, safety throughout, alliance always</w:t>
      </w:r>
    </w:p>
    <w:p>
      <w:r>
        <w:t>🩺 Nursing Action: Treat self-harm and overdose medically, monitor vitals, then engage gently</w:t>
      </w:r>
    </w:p>
    <w:p>
      <w:r>
        <w:t>❌ Why Not Others: (a) Focus only on wounds and discharge — not the best response for this situation; (d) Delay psychiatric assessment indefinitely — not the best response for this situation; (c) Scold to deter repetition — not the best response for this situation.</w:t>
      </w:r>
    </w:p>
    <w:p>
      <w:r>
        <w:t>⚠️ Exam Trap: Judgmental scolding destroys future disclosure</w:t>
      </w:r>
    </w:p>
    <w:p>
      <w:r>
        <w:t>⚡ 5-Second Recall: Treat body, assess mind, guard safety</w:t>
      </w:r>
    </w:p>
    <w:p>
      <w:r>
        <w:t>Positive Marks: 1</w:t>
      </w:r>
    </w:p>
    <w:p>
      <w:r>
        <w:t>Negative Marks: 0</w:t>
      </w:r>
    </w:p>
    <w:p>
      <w:r>
        <w:t>Question: For a patient situation involving Suicide myths, warning signs and risk factors, which principle should guide the nurse?</w:t>
      </w:r>
    </w:p>
    <w:p>
      <w:r>
        <w:t>(a) Only psychosis predicts suicide</w:t>
      </w:r>
    </w:p>
    <w:p>
      <w:r>
        <w:t>(b) Talking about suicide lowers risk by itself</w:t>
      </w:r>
    </w:p>
    <w:p>
      <w:r>
        <w:t>(c) Prior attempt, plan and means, hopelessness, impulsivity, substance use, isolation, recent loss, and family history raise risk</w:t>
      </w:r>
    </w:p>
    <w:p>
      <w:r>
        <w:t>(d) No signs ever precede attempts</w:t>
      </w:r>
    </w:p>
    <w:p>
      <w:r>
        <w:t>Answer: c</w:t>
      </w:r>
    </w:p>
    <w:p>
      <w:r>
        <w:t>Solution: ✅ Correct Answer: c. Prior attempt, plan and means, hopelessness, impulsivity, substance use, isolation, recent loss, and family history raise risk.</w:t>
      </w:r>
    </w:p>
    <w:p>
      <w:r>
        <w:t>🧠 Clinical Rationale: Past plus plan plus hopeless plus alone plus loss equals high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Screen every depressed, psychotic, substance-using and post-discharge patient</w:t>
      </w:r>
    </w:p>
    <w:p>
      <w:r>
        <w:t>❌ Why Not Others: (b) Talking about suicide lowers risk by itself — not the best response for this situation; (d) No signs ever precede attempts — not the best response for this situation; (a) Only psychosis predicts suicide — not the best response for this situation.</w:t>
      </w:r>
    </w:p>
    <w:p>
      <w:r>
        <w:t>⚡ 5-Second Recall: IS PATH WARM lists ideation, substance, purposeless, anger, trapped, hopeless, withdraw, anxiety, recklessness, mood</w:t>
      </w:r>
    </w:p>
    <w:p>
      <w:r>
        <w:t>Positive Marks: 1</w:t>
      </w:r>
    </w:p>
    <w:p>
      <w:r>
        <w:t>Negative Marks: 0</w:t>
      </w:r>
    </w:p>
    <w:p>
      <w:r>
        <w:t>Question: For a patient situation involving Direct suicide-risk questioning, which principle should guide the nurse?</w:t>
      </w:r>
    </w:p>
    <w:p>
      <w:r>
        <w:t>(a) Avoid the topic to prevent ideas</w:t>
      </w:r>
    </w:p>
    <w:p>
      <w:r>
        <w:t>(b) Accept vague reassurance without detail</w:t>
      </w:r>
    </w:p>
    <w:p>
      <w:r>
        <w:t>(c) Ask plainly about thoughts, plans, means, intent and timeline with empathy, since asking does not plant the idea</w:t>
      </w:r>
    </w:p>
    <w:p>
      <w:r>
        <w:t>(d) Ask only through hints and jokes</w:t>
      </w:r>
    </w:p>
    <w:p>
      <w:r>
        <w:t>Answer: c</w:t>
      </w:r>
    </w:p>
    <w:p>
      <w:r>
        <w:t>Solution: ✅ Correct Answer: c. Ask plainly about thoughts, plans, means, intent and timeline with empathy, since asking does not plant the idea.</w:t>
      </w:r>
    </w:p>
    <w:p>
      <w:r>
        <w:t>🧠 Clinical Rationale: Plain ask plus plan-means-intent detail plus empathy assesses safely</w:t>
      </w:r>
    </w:p>
    <w:p>
      <w:r>
        <w:t>🚨 Priority Principle: Assess immediate risk and safety first, then act within scope, escalate appropriately and reassess.</w:t>
      </w:r>
    </w:p>
    <w:p>
      <w:r>
        <w:t>🩺 Nursing Action: Follow with protective factors, reasons for living and collateral with consent</w:t>
      </w:r>
    </w:p>
    <w:p>
      <w:r>
        <w:t>❌ Why Not Others: (b) Accept vague reassurance without detail — not the best response for this situation; (a) Avoid the topic to prevent ideas — not the best response for this situation; (d) Ask only through hints and jokes — not the best response for this situation.</w:t>
      </w:r>
    </w:p>
    <w:p>
      <w:r>
        <w:t>⚡ 5-Second Recall: Ask directly; safety follows honesty</w:t>
      </w:r>
    </w:p>
    <w:p>
      <w:r>
        <w:t>Positive Marks: 1</w:t>
      </w:r>
    </w:p>
    <w:p>
      <w:r>
        <w:t>Negative Marks: 0</w:t>
      </w:r>
    </w:p>
    <w:p>
      <w:r>
        <w:t>Question: For a patient situation involving High-risk findings: plan, means, intent and past attempt, which principle should guide the nurse?</w:t>
      </w:r>
    </w:p>
    <w:p>
      <w:r>
        <w:t>(a) Strong protective bonds with no stressors</w:t>
      </w:r>
    </w:p>
    <w:p>
      <w:r>
        <w:t>(b) Future-oriented hope with support</w:t>
      </w:r>
    </w:p>
    <w:p>
      <w:r>
        <w:t>(c) Vague fleeting thoughts without plan</w:t>
      </w:r>
    </w:p>
    <w:p>
      <w:r>
        <w:t>(d) Specific lethal plan, available means, strong intent, recent attempt, command hallucinations, and sudden calm after despair</w:t>
      </w:r>
    </w:p>
    <w:p>
      <w:r>
        <w:t>Answer: d</w:t>
      </w:r>
    </w:p>
    <w:p>
      <w:r>
        <w:t>Solution: ✅ Correct Answer: d. Specific lethal plan, available means, strong intent, recent attempt, command hallucinations, and sudden calm after despair.</w:t>
      </w:r>
    </w:p>
    <w:p>
      <w:r>
        <w:t>🧠 Clinical Rationale: Lethal plan plus means plus intent plus history equals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Escalate to one-to-one watch, psychiatry and safe setting at once</w:t>
      </w:r>
    </w:p>
    <w:p>
      <w:r>
        <w:t>❌ Why Not Others: (a) Strong protective bonds with no stressors — not the best response for this situation; (c) Vague fleeting thoughts without plan — not the best response for this situation; (b) Future-oriented hope with support — not the best response for this situation.</w:t>
      </w:r>
    </w:p>
    <w:p>
      <w:r>
        <w:t>⚡ 5-Second Recall: Lethal trio plan-means-intent rules</w:t>
      </w:r>
    </w:p>
    <w:p>
      <w:r>
        <w:t>Positive Marks: 1</w:t>
      </w:r>
    </w:p>
    <w:p>
      <w:r>
        <w:t>Negative Marks: 0</w:t>
      </w:r>
    </w:p>
    <w:p>
      <w:r>
        <w:t>Question: For a patient situation involving Immediate environmental safety and observation, which principle should guide the nurse?</w:t>
      </w:r>
    </w:p>
    <w:p>
      <w:r>
        <w:t>(a) Checks every few hours suffice</w:t>
      </w:r>
    </w:p>
    <w:p>
      <w:r>
        <w:t>(b) Allow belts and blades at bedside</w:t>
      </w:r>
    </w:p>
    <w:p>
      <w:r>
        <w:t>(c) Leave to rest alone behind closed doors</w:t>
      </w:r>
    </w:p>
    <w:p>
      <w:r>
        <w:t>(d) Never leave alone, remove sharps, ligatures, drugs and ropes, use one-to-one or arm-length watch, and check belongings and unit</w:t>
      </w:r>
    </w:p>
    <w:p>
      <w:r>
        <w:t>Answer: d</w:t>
      </w:r>
    </w:p>
    <w:p>
      <w:r>
        <w:t>Solution: ✅ Correct Answer: d. Never leave alone, remove sharps, ligatures, drugs and ropes, use one-to-one or arm-length watch, and check belongings and unit.</w:t>
      </w:r>
    </w:p>
    <w:p>
      <w:r>
        <w:t>🧠 Clinical Rationale: Alone-never plus means-gone plus watched-always equals safe</w:t>
      </w:r>
    </w:p>
    <w:p>
      <w:r>
        <w:t>🚨 Priority Principle: Assess immediate risk and safety first, then act within scope, escalate appropriately and reassess.</w:t>
      </w:r>
    </w:p>
    <w:p>
      <w:r>
        <w:t>🩺 Nursing Action: Search belongings with witness, lock hazards, and hand over watch explicitly</w:t>
      </w:r>
    </w:p>
    <w:p>
      <w:r>
        <w:t>❌ Why Not Others: (a) Checks every few hours suffice — not the best response for this situation; (c) Leave to rest alone behind closed doors — not the best response for this situation; (b) Allow belts and blades at bedside — not the best response for this situation.</w:t>
      </w:r>
    </w:p>
    <w:p>
      <w:r>
        <w:t>⚡ 5-Second Recall: Remove means, watch person, name watcher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