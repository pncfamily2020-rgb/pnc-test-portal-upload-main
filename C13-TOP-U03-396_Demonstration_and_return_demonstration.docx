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Demonstration is a teaching method primarily used to teach which type of learning domain?</w:t>
      </w:r>
    </w:p>
    <w:p>
      <w:r>
        <w:t>(a) Cognitive domain only</w:t>
      </w:r>
    </w:p>
    <w:p>
      <w:r>
        <w:t>(b) Memory retention only</w:t>
      </w:r>
    </w:p>
    <w:p>
      <w:r>
        <w:t>(c) Affective domain exclusively</w:t>
      </w:r>
    </w:p>
    <w:p>
      <w:r>
        <w:t>(d) Psychomotor domain with cognitive components</w:t>
      </w:r>
    </w:p>
    <w:p>
      <w:r>
        <w:t>Answer: d</w:t>
      </w:r>
    </w:p>
    <w:p>
      <w:r>
        <w:t>Solution: Demonstration is most effective for psychomotor skills (hands-on procedures) combined with cognitive understanding. While it involves some cognitive learning (understanding the 'why'), its primary application is teaching practical, hands-on skills like wound dressing, injection techniques, and vital signs measurement. Option A is incomplete as it ignores the cognitive aspect. Option C is incorrect as affective domain involves attitudes and values. Option B is too narrow as demonstration teaches much more than mere memory.</w:t>
      </w:r>
    </w:p>
    <w:p>
      <w:r>
        <w:t>Positive Marks: 1</w:t>
      </w:r>
    </w:p>
    <w:p>
      <w:r>
        <w:t>Negative Marks: 0</w:t>
      </w:r>
    </w:p>
    <w:p>
      <w:r>
        <w:t>Question: The primary purpose of 'return demonstration' in nursing education is to:</w:t>
      </w:r>
    </w:p>
    <w:p>
      <w:r>
        <w:t>(a) Memorize the steps of the procedure</w:t>
      </w:r>
    </w:p>
    <w:p>
      <w:r>
        <w:t>(b) Provide entertainment in the classroom</w:t>
      </w:r>
    </w:p>
    <w:p>
      <w:r>
        <w:t>(c) Allow students to practice the skill independently and assess their competency</w:t>
      </w:r>
    </w:p>
    <w:p>
      <w:r>
        <w:t>(d) Reduce the instructor's teaching burden</w:t>
      </w:r>
    </w:p>
    <w:p>
      <w:r>
        <w:t>Answer: c</w:t>
      </w:r>
    </w:p>
    <w:p>
      <w:r>
        <w:t>Solution: Return demonstration is a critical assessment and learning tool where students perform the skill after observing the instructor. This validates their understanding, identifies knowledge gaps, and ensures competency in psychomotor skills. Option D misrepresents the educational purpose. Option B trivializes the method. Option A focuses only on memorization when return demonstration actually assesses practical application and skill execution, not just memory.</w:t>
      </w:r>
    </w:p>
    <w:p>
      <w:r>
        <w:t>Positive Marks: 1</w:t>
      </w:r>
    </w:p>
    <w:p>
      <w:r>
        <w:t>Negative Marks: 0</w:t>
      </w:r>
    </w:p>
    <w:p>
      <w:r>
        <w:t>Question: Which of the following is the FIRST step in conducting an effective demonstration?</w:t>
      </w:r>
    </w:p>
    <w:p>
      <w:r>
        <w:t>(a) Asking students to take detailed notes throughout</w:t>
      </w:r>
    </w:p>
    <w:p>
      <w:r>
        <w:t>(b) Preparing the environment, materials, and audience; explaining the purpose and objectives</w:t>
      </w:r>
    </w:p>
    <w:p>
      <w:r>
        <w:t>(c) Demonstrating complex steps before simple ones</w:t>
      </w:r>
    </w:p>
    <w:p>
      <w:r>
        <w:t>(d) Performing the skill rapidly for visual impact</w:t>
      </w:r>
    </w:p>
    <w:p>
      <w:r>
        <w:t>Answer: b</w:t>
      </w:r>
    </w:p>
    <w:p>
      <w:r>
        <w:t>Solution: Preparation is paramount in demonstration teaching. Before demonstrating, the instructor must prepare the environment (ensuring visibility), gather all materials, ensure proper lighting, explain the purpose/objectives, and motivate the audience. This foundational step ensures effective learning. Option D contradicts best practice (slow, deliberate demonstration is better). Option A restricts learning to only note-takers. Option C violates the principle of teaching simple concepts before complex ones (building blocks approach).</w:t>
      </w:r>
    </w:p>
    <w:p>
      <w:r>
        <w:t>Positive Marks: 1</w:t>
      </w:r>
    </w:p>
    <w:p>
      <w:r>
        <w:t>Negative Marks: 0</w:t>
      </w:r>
    </w:p>
    <w:p>
      <w:r>
        <w:t>Question: During demonstration, which communication technique is MOST important for maximizing student understanding?</w:t>
      </w:r>
    </w:p>
    <w:p>
      <w:r>
        <w:t>(a) Silent demonstration to maintain focus</w:t>
      </w:r>
    </w:p>
    <w:p>
      <w:r>
        <w:t>(b) Rapid demonstration followed by lengthy lecture</w:t>
      </w:r>
    </w:p>
    <w:p>
      <w:r>
        <w:t>(c) Narration synchronized with the demonstration, highlighting key points and rationale</w:t>
      </w:r>
    </w:p>
    <w:p>
      <w:r>
        <w:t>(d) Verbal explanation only without any visual aids</w:t>
      </w:r>
    </w:p>
    <w:p>
      <w:r>
        <w:t>Answer: c</w:t>
      </w:r>
    </w:p>
    <w:p>
      <w:r>
        <w:t>Solution: Synchronized narration during demonstration enhances learning by explaining the 'why' behind each step, highlighting critical points, and providing rationale. This multimodal approach engages both auditory and visual learners. Option D lacks explanation of procedure rationale. Option A removes crucial teaching opportunity for verbal instruction. Option B separates the demonstration from explanation, losing the integrated learning benefit.</w:t>
      </w:r>
    </w:p>
    <w:p>
      <w:r>
        <w:t>Positive Marks: 1</w:t>
      </w:r>
    </w:p>
    <w:p>
      <w:r>
        <w:t>Negative Marks: 0</w:t>
      </w:r>
    </w:p>
    <w:p>
      <w:r>
        <w:t>Question: What is a KEY advantage of using demonstration as a teaching method in nursing skills?</w:t>
      </w:r>
    </w:p>
    <w:p>
      <w:r>
        <w:t>(a) It eliminates the need for student practice</w:t>
      </w:r>
    </w:p>
    <w:p>
      <w:r>
        <w:t>(b) It requires minimal preparation and materials</w:t>
      </w:r>
    </w:p>
    <w:p>
      <w:r>
        <w:t>(c) It provides visual, sequential learning of psychomotor skills with immediate feedback</w:t>
      </w:r>
    </w:p>
    <w:p>
      <w:r>
        <w:t>(d) It is suitable for all types of learning domains equally</w:t>
      </w:r>
    </w:p>
    <w:p>
      <w:r>
        <w:t>Answer: c</w:t>
      </w:r>
    </w:p>
    <w:p>
      <w:r>
        <w:t>Solution: Demonstration offers sequential, visual learning that shows the 'how' and 'why' of skills, making complex procedures understandable. It allows observation, clarification, and opportunities for questions. Immediate feedback during and after demonstration helps students correct misconceptions. Option B is false (demonstration requires careful preparation). Option A contradicts the purpose (students must practice independently). Option D is incorrect (demonstration is less effective for affective learning).</w:t>
      </w:r>
    </w:p>
    <w:p>
      <w:r>
        <w:t>Positive Marks: 1</w:t>
      </w:r>
    </w:p>
    <w:p>
      <w:r>
        <w:t>Negative Marks: 0</w:t>
      </w:r>
    </w:p>
    <w:p>
      <w:r>
        <w:t>Question: In the context of return demonstration, what should the instructor PRIMARILY assess?</w:t>
      </w:r>
    </w:p>
    <w:p>
      <w:r>
        <w:t>(a) The student's written notes on the procedure</w:t>
      </w:r>
    </w:p>
    <w:p>
      <w:r>
        <w:t>(b) The student's psychomotor competency, accuracy, safety, and proper technique execution</w:t>
      </w:r>
    </w:p>
    <w:p>
      <w:r>
        <w:t>(c) The student's ability to verbally recite the procedure steps</w:t>
      </w:r>
    </w:p>
    <w:p>
      <w:r>
        <w:t>(d) The student's speed in completing the procedure as quickly as possible</w:t>
      </w:r>
    </w:p>
    <w:p>
      <w:r>
        <w:t>Answer: b</w:t>
      </w:r>
    </w:p>
    <w:p>
      <w:r>
        <w:t>Solution: Return demonstration assessment focuses on evaluating the student's practical execution: correct technique, safety practices, procedural accuracy, aseptic precautions, and confidence. This assesses actual competency in skill performance. Option A and C assess knowledge, not skill execution. Option D prioritizes speed over safety and accuracy, which is dangerous in nursing practice and contradicts quality care principles.</w:t>
      </w:r>
    </w:p>
    <w:p>
      <w:r>
        <w:t>Positive Marks: 1</w:t>
      </w:r>
    </w:p>
    <w:p>
      <w:r>
        <w:t>Negative Marks: 0</w:t>
      </w:r>
    </w:p>
    <w:p>
      <w:r>
        <w:t>Question: Which principle should guide the PACE of demonstration for optimal learning?</w:t>
      </w:r>
    </w:p>
    <w:p>
      <w:r>
        <w:t>(a) Vary speed unpredictably to challenge learners</w:t>
      </w:r>
    </w:p>
    <w:p>
      <w:r>
        <w:t>(b) Perform slowly with deliberate movements, allowing time for observation and understanding at each step</w:t>
      </w:r>
    </w:p>
    <w:p>
      <w:r>
        <w:t>(c) Perform as rapidly as possible to maintain attention</w:t>
      </w:r>
    </w:p>
    <w:p>
      <w:r>
        <w:t>(d) Focus only on the endpoint outcome regardless of pace</w:t>
      </w:r>
    </w:p>
    <w:p>
      <w:r>
        <w:t>Answer: b</w:t>
      </w:r>
    </w:p>
    <w:p>
      <w:r>
        <w:t>Solution: Slow, deliberate demonstration with clear, well-separated steps maximizes learning retention. Students need time to observe techniques, understand rationale, and mentally process the sequence. Rapid demonstration overwhelms learners and they miss critical details. Option C risks losing key technique points. Option A creates confusion. Option D ignores the pedagogical value of the process itself, not just the outcome.</w:t>
      </w:r>
    </w:p>
    <w:p>
      <w:r>
        <w:t>Positive Marks: 1</w:t>
      </w:r>
    </w:p>
    <w:p>
      <w:r>
        <w:t>Negative Marks: 0</w:t>
      </w:r>
    </w:p>
    <w:p>
      <w:r>
        <w:t>Question: What is the PRIMARY PURPOSE of asking students questions DURING demonstration?</w:t>
      </w:r>
    </w:p>
    <w:p>
      <w:r>
        <w:t>(a) To waste teaching time</w:t>
      </w:r>
    </w:p>
    <w:p>
      <w:r>
        <w:t>(b) To embarrass students into paying attention</w:t>
      </w:r>
    </w:p>
    <w:p>
      <w:r>
        <w:t>(c) To maintain active engagement, assess understanding, and reinforce learning points</w:t>
      </w:r>
    </w:p>
    <w:p>
      <w:r>
        <w:t>(d) To interrupt the demonstration and test prior knowledge</w:t>
      </w:r>
    </w:p>
    <w:p>
      <w:r>
        <w:t>Answer: c</w:t>
      </w:r>
    </w:p>
    <w:p>
      <w:r>
        <w:t>Solution: Questioning during demonstration promotes active learning, checks for real-time understanding, reinforces key concepts, and maintains student engagement. It transforms passive observation into interactive learning. Option D presents questions as disruptive rather than enhancing. Option B is unethical and counterproductive to learning. Option A is clearly false; questioning is an evidence-based instructional strategy.</w:t>
      </w:r>
    </w:p>
    <w:p>
      <w:r>
        <w:t>Positive Marks: 1</w:t>
      </w:r>
    </w:p>
    <w:p>
      <w:r>
        <w:t>Negative Marks: 0</w:t>
      </w:r>
    </w:p>
    <w:p>
      <w:r>
        <w:t>Question: How many times should a complex nursing skill be demonstrated to ensure optimal student learning?</w:t>
      </w:r>
    </w:p>
    <w:p>
      <w:r>
        <w:t>(a) Once is always sufficient; students should learn immediately</w:t>
      </w:r>
    </w:p>
    <w:p>
      <w:r>
        <w:t>(b) Unlimited repetitions until boredom sets in</w:t>
      </w:r>
    </w:p>
    <w:p>
      <w:r>
        <w:t>(c) Demonstration should be repeated 2-3 times, with variations in approach or highlighting different aspects each time</w:t>
      </w:r>
    </w:p>
    <w:p>
      <w:r>
        <w:t>(d) Once in real-time, then never again</w:t>
      </w:r>
    </w:p>
    <w:p>
      <w:r>
        <w:t>Answer: c</w:t>
      </w:r>
    </w:p>
    <w:p>
      <w:r>
        <w:t>Solution: Repetition with variation enhances learning and retention. Multiple demonstrations (2-3 times) allow students with different learning styles to grasp the skill. Subsequent repetitions can emphasize different aspects (safety, efficiency, communication) or be done at different speeds. Option A ignores individual learning differences. Option B becomes counterproductive and violates teaching principles. Option D misses the consolidation phase of learning.</w:t>
      </w:r>
    </w:p>
    <w:p>
      <w:r>
        <w:t>Positive Marks: 1</w:t>
      </w:r>
    </w:p>
    <w:p>
      <w:r>
        <w:t>Negative Marks: 0</w:t>
      </w:r>
    </w:p>
    <w:p>
      <w:r>
        <w:t>Question: What is a significant LIMITATION or disadvantage of the demonstration method?</w:t>
      </w:r>
    </w:p>
    <w:p>
      <w:r>
        <w:t>(a) It does not require any student participation or involvement</w:t>
      </w:r>
    </w:p>
    <w:p>
      <w:r>
        <w:t>(b) It is unsuitable for any clinical nursing procedures</w:t>
      </w:r>
    </w:p>
    <w:p>
      <w:r>
        <w:t>(c) It is ineffective for all psychomotor skills regardless of complexity</w:t>
      </w:r>
    </w:p>
    <w:p>
      <w:r>
        <w:t>(d) It can be time-consuming, requires preparation, may not be suitable for large groups, and doesn't guarantee individual competency without return demonstration</w:t>
      </w:r>
    </w:p>
    <w:p>
      <w:r>
        <w:t>Answer: d</w:t>
      </w:r>
    </w:p>
    <w:p>
      <w:r>
        <w:t>Solution: While valuable, demonstration has limitations: requires preparation time, resources, visibility challenges in large groups, one-way communication initially, and doesn't ensure all students have reached competency without return demonstration validation. Option A is false (students observe and later practice). Option C contradicts evidence that demonstration is highly effective for psychomotor skills. Option B is too absolute; demonstration is standard practice for clinical procedures.</w:t>
      </w:r>
    </w:p>
    <w:p>
      <w:r>
        <w:t>Positive Marks: 1</w:t>
      </w:r>
    </w:p>
    <w:p>
      <w:r>
        <w:t>Negative Marks: 0</w:t>
      </w:r>
    </w:p>
    <w:p>
      <w:r>
        <w:t>Question: During return demonstration, if a student performs an incorrect technique, the instructor should PRIMARILY:</w:t>
      </w:r>
    </w:p>
    <w:p>
      <w:r>
        <w:t>(a) Ignore the error and give full marks regardless</w:t>
      </w:r>
    </w:p>
    <w:p>
      <w:r>
        <w:t>(b) Ask other students to mock the performance</w:t>
      </w:r>
    </w:p>
    <w:p>
      <w:r>
        <w:t>(c) Immediately stop the student and harshly criticize the error</w:t>
      </w:r>
    </w:p>
    <w:p>
      <w:r>
        <w:t>(d) Allow completion, then provide constructive feedback highlighting the error, correct technique, and rationale for correction</w:t>
      </w:r>
    </w:p>
    <w:p>
      <w:r>
        <w:t>Answer: d</w:t>
      </w:r>
    </w:p>
    <w:p>
      <w:r>
        <w:t>Solution: Effective feedback during return demonstration is constructive, specific, and educational. Allowing completion (when safe) then discussing errors encourages learning without embarrassing students. Constructive feedback explains what was wrong and why the correct method matters. Option C is harsh and demotivating. Option A compromises patient safety. Option B is unprofessional and damages the learning environment.</w:t>
      </w:r>
    </w:p>
    <w:p>
      <w:r>
        <w:t>Positive Marks: 1</w:t>
      </w:r>
    </w:p>
    <w:p>
      <w:r>
        <w:t>Negative Marks: 0</w:t>
      </w:r>
    </w:p>
    <w:p>
      <w:r>
        <w:t>Question: What prerequisite should be established BEFORE conducting a demonstration on aseptic technique?</w:t>
      </w:r>
    </w:p>
    <w:p>
      <w:r>
        <w:t>(a) Ensure students understand the concept of microorganisms and principles of asepsis</w:t>
      </w:r>
    </w:p>
    <w:p>
      <w:r>
        <w:t>(b) Ask students to memorize all steps beforehand</w:t>
      </w:r>
    </w:p>
    <w:p>
      <w:r>
        <w:t>(c) Provide handouts with procedure steps immediately</w:t>
      </w:r>
    </w:p>
    <w:p>
      <w:r>
        <w:t>(d) No prerequisite is necessary</w:t>
      </w:r>
    </w:p>
    <w:p>
      <w:r>
        <w:t>Answer: a</w:t>
      </w:r>
    </w:p>
    <w:p>
      <w:r>
        <w:t>Solution: Foundation knowledge is essential for meaningful learning. Students should understand WHY asepsis matters (microorganism transmission, infection control principles) before seeing HOW to maintain it. This creates context and meaning for the skill. Option C provides information but not understanding. Option B focuses on rote memorization. Option D ignores adult learning principles and the importance of relevance.</w:t>
      </w:r>
    </w:p>
    <w:p>
      <w:r>
        <w:t>Positive Marks: 1</w:t>
      </w:r>
    </w:p>
    <w:p>
      <w:r>
        <w:t>Negative Marks: 0</w:t>
      </w:r>
    </w:p>
    <w:p>
      <w:r>
        <w:t>Question: In the INC B.Sc Nursing syllabus, demonstration and return demonstration are primarily used within which nursing domain of teaching?</w:t>
      </w:r>
    </w:p>
    <w:p>
      <w:r>
        <w:t>(a) Research methodology exclusively</w:t>
      </w:r>
    </w:p>
    <w:p>
      <w:r>
        <w:t>(b) Nursing fundamentals and clinical nursing procedures for psychomotor skill development</w:t>
      </w:r>
    </w:p>
    <w:p>
      <w:r>
        <w:t>(c) Theory teaching only</w:t>
      </w:r>
    </w:p>
    <w:p>
      <w:r>
        <w:t>(d) Leadership and management only</w:t>
      </w:r>
    </w:p>
    <w:p>
      <w:r>
        <w:t>Answer: b</w:t>
      </w:r>
    </w:p>
    <w:p>
      <w:r>
        <w:t>Solution: Per INC curriculum, demonstration/return demonstration are core teaching methods in nursing fundamentals (vital signs, hygiene, safety) and clinical nursing courses for hands-on procedural skills. These methods ensure competency in direct patient care activities. Option C excludes practical application. Option D and A are outside the primary scope of these teaching methods in nursing curriculum.</w:t>
      </w:r>
    </w:p>
    <w:p>
      <w:r>
        <w:t>Positive Marks: 1</w:t>
      </w:r>
    </w:p>
    <w:p>
      <w:r>
        <w:t>Negative Marks: 0</w:t>
      </w:r>
    </w:p>
    <w:p>
      <w:r>
        <w:t>Question: Which of the following is TRUE about the relationship between demonstration and return demonstration?</w:t>
      </w:r>
    </w:p>
    <w:p>
      <w:r>
        <w:t>(a) Return demonstration is optional and students can skip it if they attended the demonstration</w:t>
      </w:r>
    </w:p>
    <w:p>
      <w:r>
        <w:t>(b) Return demonstration should precede demonstration</w:t>
      </w:r>
    </w:p>
    <w:p>
      <w:r>
        <w:t>(c) Both are identical in purpose and interchangeable</w:t>
      </w:r>
    </w:p>
    <w:p>
      <w:r>
        <w:t>(d) Demonstration provides the model, while return demonstration validates student learning and competency</w:t>
      </w:r>
    </w:p>
    <w:p>
      <w:r>
        <w:t>Answer: d</w:t>
      </w:r>
    </w:p>
    <w:p>
      <w:r>
        <w:t>Solution: Demonstration and return demonstration form a teaching-learning sequence: demonstration shows the skill model; return demonstration tests and validates student competency. Together, they ensure knowledge acquisition AND skill execution. Option A risks incompetent practice. Option B reverses the logical sequence. Option C misses their complementary but distinct roles in the learning process.</w:t>
      </w:r>
    </w:p>
    <w:p>
      <w:r>
        <w:t>Positive Marks: 1</w:t>
      </w:r>
    </w:p>
    <w:p>
      <w:r>
        <w:t>Negative Marks: 0</w:t>
      </w:r>
    </w:p>
    <w:p>
      <w:r>
        <w:t>Question: What is the MOST IMPORTANT safety consideration during demonstration of invasive procedures like catheterization or injections?</w:t>
      </w:r>
    </w:p>
    <w:p>
      <w:r>
        <w:t>(a) Using appropriate equipment, maintaining sterility, proper lighting, and positioning for visibility while preventing accidents</w:t>
      </w:r>
    </w:p>
    <w:p>
      <w:r>
        <w:t>(b) Demonstrating on actual patients to show 'real' situations</w:t>
      </w:r>
    </w:p>
    <w:p>
      <w:r>
        <w:t>(c) Entertainer value to maintain student interest</w:t>
      </w:r>
    </w:p>
    <w:p>
      <w:r>
        <w:t>(d) Speed of demonstration to save class time</w:t>
      </w:r>
    </w:p>
    <w:p>
      <w:r>
        <w:t>Answer: a</w:t>
      </w:r>
    </w:p>
    <w:p>
      <w:r>
        <w:t>Solution: Safety is paramount in demonstrating invasive procedures. The instructor must use correct equipment, maintain asepsis, ensure adequate visibility, maintain proper body mechanics, and control the environment to prevent injury or contamination. Demonstration must model safe practice as the standard. Option D compromises safety. Option C trivializes serious procedures. Option B exposes patients to harm and violates ethical principles (must use models/mannequins for teaching).</w:t>
      </w:r>
    </w:p>
    <w:p>
      <w:r>
        <w:t>Positive Marks: 1</w:t>
      </w:r>
    </w:p>
    <w:p>
      <w:r>
        <w:t>Negative Marks: 0</w:t>
      </w:r>
    </w:p>
    <w:p>
      <w:r>
        <w:t>Question: In evaluating student performance during return demonstration, which assessment component is MOST CRITICAL?</w:t>
      </w:r>
    </w:p>
    <w:p>
      <w:r>
        <w:t>(a) Whether the student followed correct technique, maintained asepsis when indicated, and demonstrated understanding of safety principles</w:t>
      </w:r>
    </w:p>
    <w:p>
      <w:r>
        <w:t>(b) Whether the student completed the procedure quickly</w:t>
      </w:r>
    </w:p>
    <w:p>
      <w:r>
        <w:t>(c) Whether the student wore appropriate attire during demonstration</w:t>
      </w:r>
    </w:p>
    <w:p>
      <w:r>
        <w:t>(d) Whether the student smiled and appeared confident throughout</w:t>
      </w:r>
    </w:p>
    <w:p>
      <w:r>
        <w:t>Answer: a</w:t>
      </w:r>
    </w:p>
    <w:p>
      <w:r>
        <w:t>Solution: Competency assessment focuses on technical accuracy, safety practices (asepsis, infection control), proper technique, and understanding of principles—these directly impact patient safety and care quality. Option B prioritizes speed over safety. Option C assesses appearance, not competency. Option D confuses confidence with actual competence; a confident error is still an error with potentially dangerous consequences.</w:t>
      </w:r>
    </w:p>
    <w:p>
      <w:r>
        <w:t>Positive Marks: 1</w:t>
      </w:r>
    </w:p>
    <w:p>
      <w:r>
        <w:t>Negative Marks: 0</w:t>
      </w:r>
    </w:p>
    <w:p>
      <w:r>
        <w:t>Question: How does the 'demonstration method' align with adult learning principles in nursing education?</w:t>
      </w:r>
    </w:p>
    <w:p>
      <w:r>
        <w:t>(a) It violates adult learning principles by being too directive</w:t>
      </w:r>
    </w:p>
    <w:p>
      <w:r>
        <w:t>(b) It only works for pediatric populations</w:t>
      </w:r>
    </w:p>
    <w:p>
      <w:r>
        <w:t>(c) It does not align with adult learning at all</w:t>
      </w:r>
    </w:p>
    <w:p>
      <w:r>
        <w:t>(d) It aligns by providing active observation, real-world applicability, and opportunity for immediate practice (return demonstration) addressing adult learners' needs for practical relevance</w:t>
      </w:r>
    </w:p>
    <w:p>
      <w:r>
        <w:t>Answer: d</w:t>
      </w:r>
    </w:p>
    <w:p>
      <w:r>
        <w:t>Solution: Adult learners need practical, immediately applicable learning with active engagement. Demonstration provides real-world clinical skills, visual and kinesthetic learning opportunities, and validates adult experience through return demonstration. This satisfies Knowles' principles of adult learning (relevance, autonomy, experience-based). Option A contradicts evidence. Option C is factually incorrect. Option B is irrelevant (nursing education primarily involves adult/adolescent learners).</w:t>
      </w:r>
    </w:p>
    <w:p>
      <w:r>
        <w:t>Positive Marks: 1</w:t>
      </w:r>
    </w:p>
    <w:p>
      <w:r>
        <w:t>Negative Marks: 0</w:t>
      </w:r>
    </w:p>
    <w:p>
      <w:r>
        <w:t>Question: Which environmental factor would MOST NEGATIVELY affect the effectiveness of a demonstration?</w:t>
      </w:r>
    </w:p>
    <w:p>
      <w:r>
        <w:t>(a) Small, focused group size for better interaction</w:t>
      </w:r>
    </w:p>
    <w:p>
      <w:r>
        <w:t>(b) Poor lighting, students seated far away, and unclear visibility of procedure details</w:t>
      </w:r>
    </w:p>
    <w:p>
      <w:r>
        <w:t>(c) Structured, quiet classroom environment</w:t>
      </w:r>
    </w:p>
    <w:p>
      <w:r>
        <w:t>(d) Adequate lighting and clear visibility for all students</w:t>
      </w:r>
    </w:p>
    <w:p>
      <w:r>
        <w:t>Answer: b</w:t>
      </w:r>
    </w:p>
    <w:p>
      <w:r>
        <w:t>Solution: Environmental factors directly impact learning. Poor visibility (inadequate lighting, poor positioning, distance) prevents observation of critical technique details, defeating the purpose of demonstration. Students cannot learn what they cannot see clearly. Option D and A support effective learning. Option C is conducive to learning. These highlight why environmental preparation is essential for demonstration.</w:t>
      </w:r>
    </w:p>
    <w:p>
      <w:r>
        <w:t>Positive Marks: 1</w:t>
      </w:r>
    </w:p>
    <w:p>
      <w:r>
        <w:t>Negative Marks: 0</w:t>
      </w:r>
    </w:p>
    <w:p>
      <w:r>
        <w:t>Question: In documenting student learning after return demonstration, what should be recorded?</w:t>
      </w:r>
    </w:p>
    <w:p>
      <w:r>
        <w:t>(a) The student's competency level, skills demonstrated, areas requiring improvement, and recommendations for further practice or remediation</w:t>
      </w:r>
    </w:p>
    <w:p>
      <w:r>
        <w:t>(b) Only positive comments regardless of actual performance</w:t>
      </w:r>
    </w:p>
    <w:p>
      <w:r>
        <w:t>(c) Nothing; informal assessment is sufficient</w:t>
      </w:r>
    </w:p>
    <w:p>
      <w:r>
        <w:t>(d) Only whether the student was present during the session</w:t>
      </w:r>
    </w:p>
    <w:p>
      <w:r>
        <w:t>Answer: a</w:t>
      </w:r>
    </w:p>
    <w:p>
      <w:r>
        <w:t>Solution: Proper documentation of return demonstration assessment creates a learning record, tracks competency development, identifies students needing remediation, and ensures accountability. This supports continuous improvement and safe clinical practice. Option D lacks assessment detail. Option B is dishonest and masks learning gaps. Option C contradicts professional standards for student evaluation and competency tracking in nursing programs.</w:t>
      </w:r>
    </w:p>
    <w:p>
      <w:r>
        <w:t>Positive Marks: 1</w:t>
      </w:r>
    </w:p>
    <w:p>
      <w:r>
        <w:t>Negative Marks: 0</w:t>
      </w:r>
    </w:p>
    <w:p>
      <w:r>
        <w:t>Question: When teaching a complex multi-step procedure like 'surgical hand scrub' via demonstration and return demonstration, which pedagogical approach is MOST EFFECTIVE?</w:t>
      </w:r>
    </w:p>
    <w:p>
      <w:r>
        <w:t>(a) Break the procedure into smaller steps, demonstrate each step, allow practice, then demonstrate the complete sequence, followed by return demonstration</w:t>
      </w:r>
    </w:p>
    <w:p>
      <w:r>
        <w:t>(b) Provide written instructions only and skip demonstration entirely</w:t>
      </w:r>
    </w:p>
    <w:p>
      <w:r>
        <w:t>(c) Demonstrate once annually for the entire class</w:t>
      </w:r>
    </w:p>
    <w:p>
      <w:r>
        <w:t>(d) Demonstrate the entire procedure once, then immediately ask all students to perform return demonstration</w:t>
      </w:r>
    </w:p>
    <w:p>
      <w:r>
        <w:t>Answer: a</w:t>
      </w:r>
    </w:p>
    <w:p>
      <w:r>
        <w:t>Solution: Chunking complex procedures into manageable steps (scaffolding) aligns with cognitive learning theory. Students build competency incrementally: understand part-steps → practice components → observe integrated sequence → demonstrate complete skill. This approach prevents cognitive overload. Option D overwhelms learners with too much information. Option B removes the modeling benefit. Option C provides insufficient practice for skill acquisition in complex procedures.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