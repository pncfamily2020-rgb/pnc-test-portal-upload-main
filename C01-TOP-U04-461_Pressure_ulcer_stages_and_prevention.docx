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Patient positioning in nursing is primarily defined as which of the following?</w:t>
      </w:r>
    </w:p>
    <w:p>
      <w:r>
        <w:t>(a) Passive movement and manipulation of patient's joints during care</w:t>
      </w:r>
    </w:p>
    <w:p>
      <w:r>
        <w:t>(b) Moving patient from one bed to another with appropriate assistance</w:t>
      </w:r>
    </w:p>
    <w:p>
      <w:r>
        <w:t>(c) Arrangement of patient's body in therapeutic positions to prevent complications and promote comfort</w:t>
      </w:r>
    </w:p>
    <w:p>
      <w:r>
        <w:t>(d) Application of external supports and devices to maintain body posture</w:t>
      </w:r>
    </w:p>
    <w:p>
      <w:r>
        <w:t>Answer: c</w:t>
      </w:r>
    </w:p>
    <w:p>
      <w:r>
        <w:t>Solution: Patient positioning refers to the therapeutic arrangement of the patient's body in various positions to promote comfort, maintain body alignment, support physiological functions, and prevent complications such as pressure ulcers and contractures. While moving patients and applying supports are components of patient care, they are not the definition of positioning itself. The fundamental principle is that each position serves specific clinical purposes and must be maintained for appropriate durations. Trick: Positioning is about 'purpose-based PLACEMENT' not just movement.</w:t>
      </w:r>
    </w:p>
    <w:p>
      <w:r>
        <w:t>Positive Marks: 1</w:t>
      </w:r>
    </w:p>
    <w:p>
      <w:r>
        <w:t>Negative Marks: 0</w:t>
      </w:r>
    </w:p>
    <w:p>
      <w:r>
        <w:t>Question: Which is the most important reason for regular position changes in immobilized patients?</w:t>
      </w:r>
    </w:p>
    <w:p>
      <w:r>
        <w:t>(a) To improve appetite and enhance nutritional intake</w:t>
      </w:r>
    </w:p>
    <w:p>
      <w:r>
        <w:t>(b) To prevent pressure ulcers and maintain adequate blood circulation</w:t>
      </w:r>
    </w:p>
    <w:p>
      <w:r>
        <w:t>(c) To reduce the total dosage of analgesic medications required</w:t>
      </w:r>
    </w:p>
    <w:p>
      <w:r>
        <w:t>(d) To enhance patient's mental alertness and cognitive function</w:t>
      </w:r>
    </w:p>
    <w:p>
      <w:r>
        <w:t>Answer: b</w:t>
      </w:r>
    </w:p>
    <w:p>
      <w:r>
        <w:t>Solution: Regular position changes in immobilized patients are critical for preventing pressure ulcers by relieving sustained pressure on bony prominences and promoting blood circulation to all body tissues. Pressure ulcers can develop within 1-2 hours in completely immobilized patients, making positional relief a matter of patient safety. While improved appetite and alertness may occur with repositioning, these are not the primary clinical reasons. Analgesic reduction is not a major benefit of positioning. Trick: 'Turn to Prevent Pressure' - position changes every 2 hours are the foundation of pressure ulcer prevention.</w:t>
      </w:r>
    </w:p>
    <w:p>
      <w:r>
        <w:t>Positive Marks: 1</w:t>
      </w:r>
    </w:p>
    <w:p>
      <w:r>
        <w:t>Negative Marks: 0</w:t>
      </w:r>
    </w:p>
    <w:p>
      <w:r>
        <w:t>Question: In supine position, the patient is lying in which posture?</w:t>
      </w:r>
    </w:p>
    <w:p>
      <w:r>
        <w:t>(a) On one side with top leg flexed and knees slightly bent</w:t>
      </w:r>
    </w:p>
    <w:p>
      <w:r>
        <w:t>(b) With head and shoulders elevated and lower body flat</w:t>
      </w:r>
    </w:p>
    <w:p>
      <w:r>
        <w:t>(c) Flat on the back with legs extended and arms at sides</w:t>
      </w:r>
    </w:p>
    <w:p>
      <w:r>
        <w:t>(d) Flat on the abdomen with face turned to one side</w:t>
      </w:r>
    </w:p>
    <w:p>
      <w:r>
        <w:t>Answer: c</w:t>
      </w:r>
    </w:p>
    <w:p>
      <w:r>
        <w:t>Solution: Supine position is defined as the patient lying flat on their back with legs extended and arms at sides, face looking upward, also known as dorsal decubitus position and the most common resting position. Prone position places patient on the abdomen, lateral position places them on the side, and Fowler's positions involve head elevation. Supine is used for post-operative patients, general examinations, and patients with back injuries when combined with lumbar support. Trick: 'SUPINE = Spine UP' - think back/spine on the bed.</w:t>
      </w:r>
    </w:p>
    <w:p>
      <w:r>
        <w:t>Positive Marks: 1</w:t>
      </w:r>
    </w:p>
    <w:p>
      <w:r>
        <w:t>Negative Marks: 0</w:t>
      </w:r>
    </w:p>
    <w:p>
      <w:r>
        <w:t>Question: The prone position is clinically most beneficial for which patient condition?</w:t>
      </w:r>
    </w:p>
    <w:p>
      <w:r>
        <w:t>(a) Providing relief in acute respiratory distress and shortness of breath</w:t>
      </w:r>
    </w:p>
    <w:p>
      <w:r>
        <w:t>(b) Relieving pressure from the sacrum and preventing sacral pressure ulcers</w:t>
      </w:r>
    </w:p>
    <w:p>
      <w:r>
        <w:t>(c) Facilitating drainage from the upper airway in unconscious patients</w:t>
      </w:r>
    </w:p>
    <w:p>
      <w:r>
        <w:t>(d) Preventing aspiration of food during unconsciousness</w:t>
      </w:r>
    </w:p>
    <w:p>
      <w:r>
        <w:t>Answer: b</w:t>
      </w:r>
    </w:p>
    <w:p>
      <w:r>
        <w:t>Solution: Prone position places the patient flat on the abdomen, which effectively shifts body weight away from sacral and hip areas, making it excellent for preventing sacral pressure ulcers in immobilized patients. This position also slightly extends the spine and can relieve some back pain from certain conditions. However, prone position is contraindicated in pregnancy, post-abdominal surgery, chest injuries, and patients with facial trauma. While prone can assist with airway drainage in some situations, semi-prone (Sim's) is more effective and safer for this purpose. Trick: 'PRONE = Pressure relief for back of body (sacrum, heels).'</w:t>
      </w:r>
    </w:p>
    <w:p>
      <w:r>
        <w:t>Positive Marks: 1</w:t>
      </w:r>
    </w:p>
    <w:p>
      <w:r>
        <w:t>Negative Marks: 0</w:t>
      </w:r>
    </w:p>
    <w:p>
      <w:r>
        <w:t>Question: A patient with acute pulmonary edema and difficulty breathing would benefit most from which position?</w:t>
      </w:r>
    </w:p>
    <w:p>
      <w:r>
        <w:t>(a) Supine position with one pillow</w:t>
      </w:r>
    </w:p>
    <w:p>
      <w:r>
        <w:t>(b) Prone position with chest support</w:t>
      </w:r>
    </w:p>
    <w:p>
      <w:r>
        <w:t>(c) Trendelenburg position at 45 degrees</w:t>
      </w:r>
    </w:p>
    <w:p>
      <w:r>
        <w:t>(d) High Fowler's position with back support</w:t>
      </w:r>
    </w:p>
    <w:p>
      <w:r>
        <w:t>Answer: d</w:t>
      </w:r>
    </w:p>
    <w:p>
      <w:r>
        <w:t>Solution: High Fowler's position (90-degree head elevation) is ideal for patients with pulmonary edema as it promotes gravitational drainage of fluid away from the lungs and reduces venous return to the pulmonary circuit. This position also facilitates maximum chest expansion and improves oxygenation. Supine position worsens pulmonary edema by allowing fluid to distribute throughout lung fields. Prone position is contraindicated in respiratory distress. Trendelenburg position is absolutely contraindicated as it increases pulmonary venous congestion. Trick: 'In respiratory distress, go UP not DOWN' - Fowler's up, Trendelenburg down = wrong choice.</w:t>
      </w:r>
    </w:p>
    <w:p>
      <w:r>
        <w:t>Positive Marks: 1</w:t>
      </w:r>
    </w:p>
    <w:p>
      <w:r>
        <w:t>Negative Marks: 0</w:t>
      </w:r>
    </w:p>
    <w:p>
      <w:r>
        <w:t>Question: In semi-Fowler's position, the head end is elevated at approximately which angle?</w:t>
      </w:r>
    </w:p>
    <w:p>
      <w:r>
        <w:t>(a) 30-45 degrees</w:t>
      </w:r>
    </w:p>
    <w:p>
      <w:r>
        <w:t>(b) 45-60 degrees</w:t>
      </w:r>
    </w:p>
    <w:p>
      <w:r>
        <w:t>(c) 15-30 degrees</w:t>
      </w:r>
    </w:p>
    <w:p>
      <w:r>
        <w:t>(d) 60-90 degrees</w:t>
      </w:r>
    </w:p>
    <w:p>
      <w:r>
        <w:t>Answer: a</w:t>
      </w:r>
    </w:p>
    <w:p>
      <w:r>
        <w:t>Solution: Semi-Fowler's position involves head elevation of 30-45 degrees from horizontal, providing moderate elevation suitable for post-operative patients, those with mild respiratory distress, and promoting comfort. Low Fowler's is 15-30 degrees, high Fowler's is 60-90 degrees (or exactly 90 degrees). Semi-Fowler's is a compromise position balancing patient comfort with hemodynamic stability. At 15-30 degrees, the elevation is insufficient for respiratory benefits, while at 45-60 degrees the position approaches high Fowler's. Trick: 'Semi = 30-45 degrees' (remember: semi = half of high Fowler's which is 90 degrees).</w:t>
      </w:r>
    </w:p>
    <w:p>
      <w:r>
        <w:t>Positive Marks: 1</w:t>
      </w:r>
    </w:p>
    <w:p>
      <w:r>
        <w:t>Negative Marks: 0</w:t>
      </w:r>
    </w:p>
    <w:p>
      <w:r>
        <w:t>Question: High Fowler's position is most appropriate for which clinical situation?</w:t>
      </w:r>
    </w:p>
    <w:p>
      <w:r>
        <w:t>(a) Hypovolemic shock requiring immediate resuscitation</w:t>
      </w:r>
    </w:p>
    <w:p>
      <w:r>
        <w:t>(b) Acute asthma with severe dyspnea and orthopnea</w:t>
      </w:r>
    </w:p>
    <w:p>
      <w:r>
        <w:t>(c) Post-operative abdominal surgery with minimal pain</w:t>
      </w:r>
    </w:p>
    <w:p>
      <w:r>
        <w:t>(d) Lumbar puncture procedure in a conscious patient</w:t>
      </w:r>
    </w:p>
    <w:p>
      <w:r>
        <w:t>Answer: b</w:t>
      </w:r>
    </w:p>
    <w:p>
      <w:r>
        <w:t>Solution: High Fowler's position (90-degree head elevation) is appropriate for acute asthma, orthopnea, severe dyspnea, and pulmonary edema as maximum head elevation maximizes lung expansion and oxygen intake. This position places the patient nearly upright, facilitating breathing. In hypovolemic shock, High Fowler's is contraindicated as it reduces venous return; instead Trendelenburg is used. Post-op abdominal patients typically use semi-Fowler's rather than high Fowler's. Lumbar puncture requires specific patient positioning (lateral or sitting). Trick: 'High = Highly short of breath' - use high Fowler's for severe dyspnea.</w:t>
      </w:r>
    </w:p>
    <w:p>
      <w:r>
        <w:t>Positive Marks: 1</w:t>
      </w:r>
    </w:p>
    <w:p>
      <w:r>
        <w:t>Negative Marks: 0</w:t>
      </w:r>
    </w:p>
    <w:p>
      <w:r>
        <w:t>Question: Trendelenburg position (head-down tilt) is most indicated for which condition?</w:t>
      </w:r>
    </w:p>
    <w:p>
      <w:r>
        <w:t>(a) Acute myocardial infarction with cardiogenic shock</w:t>
      </w:r>
    </w:p>
    <w:p>
      <w:r>
        <w:t>(b) Acute angle-closure glaucoma requiring emergency treatment</w:t>
      </w:r>
    </w:p>
    <w:p>
      <w:r>
        <w:t>(c) Acute intracranial pressure elevation</w:t>
      </w:r>
    </w:p>
    <w:p>
      <w:r>
        <w:t>(d) Hypovolemic shock and acute circulatory collapse</w:t>
      </w:r>
    </w:p>
    <w:p>
      <w:r>
        <w:t>Answer: d</w:t>
      </w:r>
    </w:p>
    <w:p>
      <w:r>
        <w:t>Solution: Trendelenburg position (head down, feet elevated at 45 degrees) increases venous return to the heart and improves cerebral perfusion, making it ideal for hypovolemic shock and acute circulatory collapse during resuscitation. This position temporarily increases cardiac output and blood pressure in shock states. However, Trendelenburg is contraindicated in acute MI with pulmonary edema, glaucoma (increases intraocular pressure), and raised ICP (increases intracranial pressure). Modern resuscitation guidelines emphasize that Trendelenburg's benefit is limited and should be used only briefly during resuscitation. Trick: 'Trendelenburg = TREat shock = Tilt down for venous return.'</w:t>
      </w:r>
    </w:p>
    <w:p>
      <w:r>
        <w:t>Positive Marks: 1</w:t>
      </w:r>
    </w:p>
    <w:p>
      <w:r>
        <w:t>Negative Marks: 0</w:t>
      </w:r>
    </w:p>
    <w:p>
      <w:r>
        <w:t>Question: Reverse Trendelenburg position (head-up tilt) is primarily used for which surgical procedures?</w:t>
      </w:r>
    </w:p>
    <w:p>
      <w:r>
        <w:t>(a) Upper abdominal, gastric, and esophageal surgeries</w:t>
      </w:r>
    </w:p>
    <w:p>
      <w:r>
        <w:t>(b) Lower abdominal and pelvic organ surgeries</w:t>
      </w:r>
    </w:p>
    <w:p>
      <w:r>
        <w:t>(c) Thoracic surgeries on the lower lobes</w:t>
      </w:r>
    </w:p>
    <w:p>
      <w:r>
        <w:t>(d) Lower limb orthopedic surgeries and fracture repair</w:t>
      </w:r>
    </w:p>
    <w:p>
      <w:r>
        <w:t>Answer: a</w:t>
      </w:r>
    </w:p>
    <w:p>
      <w:r>
        <w:t>Solution: Reverse Trendelenburg position (head elevated, feet down at 45 degrees) is used for gastric, esophageal, and upper abdominal surgeries as it reduces venous bleeding from upper abdominal organs and improves surgeon visualization. The head-up position reduces venous congestion in the surgical field. Lower abdominal surgeries use Trendelenburg (head down) to improve access. Thoracic surgeries position patients laterally. Lower limb surgeries may use supine or reverse Trendelenburg depending on the specific procedure. Trick: 'Reverse Trendelenburg = Reduce bleeding in upper abdomen.'</w:t>
      </w:r>
    </w:p>
    <w:p>
      <w:r>
        <w:t>Positive Marks: 1</w:t>
      </w:r>
    </w:p>
    <w:p>
      <w:r>
        <w:t>Negative Marks: 0</w:t>
      </w:r>
    </w:p>
    <w:p>
      <w:r>
        <w:t>Question: Sim's position is classically indicated for which nursing procedure?</w:t>
      </w:r>
    </w:p>
    <w:p>
      <w:r>
        <w:t>(a) Urinary catheterization in adult females</w:t>
      </w:r>
    </w:p>
    <w:p>
      <w:r>
        <w:t>(b) Rectal temperature measurement and therapeutic enema administration</w:t>
      </w:r>
    </w:p>
    <w:p>
      <w:r>
        <w:t>(c) Pelvic examination in pregnant women</w:t>
      </w:r>
    </w:p>
    <w:p>
      <w:r>
        <w:t>(d) Lumbar puncture in conscious patients</w:t>
      </w:r>
    </w:p>
    <w:p>
      <w:r>
        <w:t>Answer: b</w:t>
      </w:r>
    </w:p>
    <w:p>
      <w:r>
        <w:t>Solution: Sim's position (left semi-prone with right leg flexed) is the standard position for rectal temperature measurement, rectal examinations, therapeutic enemas, and fecal incontinence care. This position provides optimal access to the rectum while maintaining patient dignity and comfort. Urinary catheterization in females uses dorsal recumbent or lithotomy position. Pelvic examination in pregnancy uses left lateral or dorsal recumbent position. Lumbar puncture uses lateral position with spine flexed. Trick: 'SIM'S = Semi Intermittent Mobilization' - left side for rectal access.</w:t>
      </w:r>
    </w:p>
    <w:p>
      <w:r>
        <w:t>Positive Marks: 1</w:t>
      </w:r>
    </w:p>
    <w:p>
      <w:r>
        <w:t>Negative Marks: 0</w:t>
      </w:r>
    </w:p>
    <w:p>
      <w:r>
        <w:t>Question: In lithotomy position used for gynecological examination, the thighs and legs are flexed at approximately which angle?</w:t>
      </w:r>
    </w:p>
    <w:p>
      <w:r>
        <w:t>(a) 80-90 degrees</w:t>
      </w:r>
    </w:p>
    <w:p>
      <w:r>
        <w:t>(b) 60-70 degrees</w:t>
      </w:r>
    </w:p>
    <w:p>
      <w:r>
        <w:t>(c) 100-120 degrees</w:t>
      </w:r>
    </w:p>
    <w:p>
      <w:r>
        <w:t>(d) 45-50 degrees</w:t>
      </w:r>
    </w:p>
    <w:p>
      <w:r>
        <w:t>Answer: a</w:t>
      </w:r>
    </w:p>
    <w:p>
      <w:r>
        <w:t>Solution: Lithotomy position requires hip and knee flexion of 80-90 degrees, with the feet elevated and supported in stirrups. This position provides maximum exposure of the perineal area for gynecological, urological, and rectal procedures. Lesser angles (45-70 degrees) are used for other pelvic procedures but not true lithotomy. Angles greater than 90 degrees can cause hyperflexion and strain on hips. Lithotomy position is contraindicated in pregnancy and can cause nerve compression if prolonged without padding. Trick: 'Lithotomy angle = 80-90 degrees = almost right angle.'</w:t>
      </w:r>
    </w:p>
    <w:p>
      <w:r>
        <w:t>Positive Marks: 1</w:t>
      </w:r>
    </w:p>
    <w:p>
      <w:r>
        <w:t>Negative Marks: 0</w:t>
      </w:r>
    </w:p>
    <w:p>
      <w:r>
        <w:t>Question: The primary clinical benefit of using lateral position in bedbound patients is which of the following?</w:t>
      </w:r>
    </w:p>
    <w:p>
      <w:r>
        <w:t>(a) Reduction of intracranial pressure and cerebral venous congestion</w:t>
      </w:r>
    </w:p>
    <w:p>
      <w:r>
        <w:t>(b) Improved lung expansion specifically on the dependent side</w:t>
      </w:r>
    </w:p>
    <w:p>
      <w:r>
        <w:t>(c) Prevention of pressure ulcers on the sacrum and hip prominences</w:t>
      </w:r>
    </w:p>
    <w:p>
      <w:r>
        <w:t>(d) Enhanced gastric motility and improved digestion</w:t>
      </w:r>
    </w:p>
    <w:p>
      <w:r>
        <w:t>Answer: c</w:t>
      </w:r>
    </w:p>
    <w:p>
      <w:r>
        <w:t>Solution: Lateral position (patient on one side with pillows between knees and under the uppermost arm) effectively prevents sacral, hip, and heel pressure ulcers by distributing body weight over the lateral trunk and hip areas. Regular alternation between right and left lateral positions ensures all bony prominences receive relief. While lateral position does allow better expansion of the upper lung, the dependent lung experiences some compression. Gastric motility is not specifically enhanced by lateral position. ICP reduction is achieved with head-of-bed elevation rather than lateral positioning. Trick: 'Lateral = Release pressure on back/sacrum.'</w:t>
      </w:r>
    </w:p>
    <w:p>
      <w:r>
        <w:t>Positive Marks: 1</w:t>
      </w:r>
    </w:p>
    <w:p>
      <w:r>
        <w:t>Negative Marks: 0</w:t>
      </w:r>
    </w:p>
    <w:p>
      <w:r>
        <w:t>Question: Dorsal recumbent position is primarily used for which clinical examination or procedure?</w:t>
      </w:r>
    </w:p>
    <w:p>
      <w:r>
        <w:t>(a) Rectal examination and administration of enema therapy</w:t>
      </w:r>
    </w:p>
    <w:p>
      <w:r>
        <w:t>(b) Chest and cardiovascular physical examination</w:t>
      </w:r>
    </w:p>
    <w:p>
      <w:r>
        <w:t>(c) Neurological assessment and cranial nerve testing</w:t>
      </w:r>
    </w:p>
    <w:p>
      <w:r>
        <w:t>(d) Abdominal examination, pelvic examination, and urinary catheterization</w:t>
      </w:r>
    </w:p>
    <w:p>
      <w:r>
        <w:t>Answer: d</w:t>
      </w:r>
    </w:p>
    <w:p>
      <w:r>
        <w:t>Solution: Dorsal recumbent position (supine with knees flexed 45-60 degrees, feet flat on bed) is the standard position for abdominal examination, pelvic examination, and urinary catheterization because it allows pelvic and abdominal muscle relaxation while maintaining patient accessibility. Hip and knee flexion at 45-60 degrees provides optimal muscle relaxation for procedures. Rectal examination uses Sim's position or genupectoral position. Chest and cardiac exams use supine or semi-Fowler's. Neurological exams use various positions depending on specific tests. Trick: 'Dorsal Recumbent = Decompress abdominal muscles with knee-hip flex.'</w:t>
      </w:r>
    </w:p>
    <w:p>
      <w:r>
        <w:t>Positive Marks: 1</w:t>
      </w:r>
    </w:p>
    <w:p>
      <w:r>
        <w:t>Negative Marks: 0</w:t>
      </w:r>
    </w:p>
    <w:p>
      <w:r>
        <w:t>Question: In genupectoral (knee-chest) position, the patient assumes which body posture?</w:t>
      </w:r>
    </w:p>
    <w:p>
      <w:r>
        <w:t>(a) Kneeling with chest and forearms on the bed, head turned to side</w:t>
      </w:r>
    </w:p>
    <w:p>
      <w:r>
        <w:t>(b) Sitting upright on the bed with legs extended in front</w:t>
      </w:r>
    </w:p>
    <w:p>
      <w:r>
        <w:t>(c) Standing on both knees with trunk bent forward at waist</w:t>
      </w:r>
    </w:p>
    <w:p>
      <w:r>
        <w:t>(d) Lying on the back with both legs elevated against the chest</w:t>
      </w:r>
    </w:p>
    <w:p>
      <w:r>
        <w:t>Answer: a</w:t>
      </w:r>
    </w:p>
    <w:p>
      <w:r>
        <w:t>Solution: Genupectoral or knee-chest position requires the patient to kneel on the bed with chest and forearms forward, head turned to one side, hips flexed and elevated. This position provides maximum exposure of the rectal and anal areas. While the patient is on knees and chest, the positioning is not simply standing on knees - it's a recumbent position with chest support. The patient does not lie on their back in this position. Genupectoral position is used for rectal exams, enema administration, and visualization of the sacral area. Trick: 'Genupectoral = GENUs (knees) + PECtoral (chest) = knee and chest down.'</w:t>
      </w:r>
    </w:p>
    <w:p>
      <w:r>
        <w:t>Positive Marks: 1</w:t>
      </w:r>
    </w:p>
    <w:p>
      <w:r>
        <w:t>Negative Marks: 0</w:t>
      </w:r>
    </w:p>
    <w:p>
      <w:r>
        <w:t>Question: A 65-year-old patient with acute myocardial infarction complicated by acute pulmonary edema and cardiogenic shock is admitted. Which positioning would be absolutely contraindicated?</w:t>
      </w:r>
    </w:p>
    <w:p>
      <w:r>
        <w:t>(a) High Fowler's position with nitrates and diuretics</w:t>
      </w:r>
    </w:p>
    <w:p>
      <w:r>
        <w:t>(b) Cardiac position (semi-Fowler's with left lateral tilt)</w:t>
      </w:r>
    </w:p>
    <w:p>
      <w:r>
        <w:t>(c) Trendelenburg position at 45-degree angle</w:t>
      </w:r>
    </w:p>
    <w:p>
      <w:r>
        <w:t>(d) Semi-Fowler's position with oxygen therapy</w:t>
      </w:r>
    </w:p>
    <w:p>
      <w:r>
        <w:t>Answer: c</w:t>
      </w:r>
    </w:p>
    <w:p>
      <w:r>
        <w:t>Solution: Trendelenburg position is absolutely contraindicated in acute MI with pulmonary edema because gravity-induced blood shift toward the thorax increases pulmonary venous return and worsens pulmonary congestion, potentially causing acute respiratory collapse and cardiogenic shock. The failing heart cannot accommodate increased preload in this state. Semi-Fowler's and high Fowler's positions are beneficial because head elevation reduces venous return to the lungs and facilitates breathing. Cardiac position (semi-Fowler's with left lateral tilt) reduces right ventricular workload. Trick: 'Acute MI + Pulmonary Edema = UP (Fowler's) NOT DOWN (Trendelenburg).'</w:t>
      </w:r>
    </w:p>
    <w:p>
      <w:r>
        <w:t>Positive Marks: 1</w:t>
      </w:r>
    </w:p>
    <w:p>
      <w:r>
        <w:t>Negative Marks: 0</w:t>
      </w:r>
    </w:p>
    <w:p>
      <w:r>
        <w:t>Question: For a patient who has just undergone lumbar spinal fusion surgery, which positioning modification would be most harmful and contraindicated?</w:t>
      </w:r>
    </w:p>
    <w:p>
      <w:r>
        <w:t>(a) Supine position with small pillow under knees and lumbar support roll</w:t>
      </w:r>
    </w:p>
    <w:p>
      <w:r>
        <w:t>(b) Lateral position with neutral spinal alignment carefully maintained</w:t>
      </w:r>
    </w:p>
    <w:p>
      <w:r>
        <w:t>(c) Prone position with pillow under the abdomen for support</w:t>
      </w:r>
    </w:p>
    <w:p>
      <w:r>
        <w:t>(d) Supported Sim's position with pillow between knees to maintain alignment</w:t>
      </w:r>
    </w:p>
    <w:p>
      <w:r>
        <w:t>Answer: c</w:t>
      </w:r>
    </w:p>
    <w:p>
      <w:r>
        <w:t>Solution: Prone position is contraindicated in post-spinal fusion patients because it hyperextends the lumbar spine and places excessive stress and shear forces on the newly fused vertebrae, risking surgical site complications, increased pain, and potential graft failure. Supine with lumbar support maintains neutral alignment and is preferred. Lateral position with careful alignment support is acceptable for short periods. Sim's position with proper support maintains alignment without excess extension. Early mobilization is important but must respect spinal alignment. Trick: 'Post-fusion PRONENESS is bad - avoid prone position completely.'</w:t>
      </w:r>
    </w:p>
    <w:p>
      <w:r>
        <w:t>Positive Marks: 1</w:t>
      </w:r>
    </w:p>
    <w:p>
      <w:r>
        <w:t>Negative Marks: 0</w:t>
      </w:r>
    </w:p>
    <w:p>
      <w:r>
        <w:t>Question: A patient in Trendelenburg position for hemorrhagic shock resuscitation develops severe facial congestion, pounding headache, and distended jugular veins. What is the physiological mechanism behind these symptoms?</w:t>
      </w:r>
    </w:p>
    <w:p>
      <w:r>
        <w:t>(a) Aspiration of gastric contents with airway obstruction</w:t>
      </w:r>
    </w:p>
    <w:p>
      <w:r>
        <w:t>(b) Acute decrease in cerebral blood flow causing cerebral hypoxia</w:t>
      </w:r>
    </w:p>
    <w:p>
      <w:r>
        <w:t>(c) Sudden and profound drop in systemic blood pressure</w:t>
      </w:r>
    </w:p>
    <w:p>
      <w:r>
        <w:t>(d) Increased intracranial pressure from gravity-induced blood pooling in the head</w:t>
      </w:r>
    </w:p>
    <w:p>
      <w:r>
        <w:t>Answer: d</w:t>
      </w:r>
    </w:p>
    <w:p>
      <w:r>
        <w:t>Solution: Trendelenburg position causes gravitational redistribution of blood toward the head, increasing cerebral blood volume and intracranial pressure. This results in facial congestion, headache, distended neck veins, and potential cerebral edema. While Trendelenburg temporarily improves cardiac output in shock, prolonged use (&gt;15 minutes) has minimal benefit and significant risks. Patients with head injuries or hypertension are at even higher risk of complications. Modern trauma guidelines limit Trendelenburg to brief use during initial resuscitation. Trick: 'Trendelenburg side-effect = THROBBING HEAD.'</w:t>
      </w:r>
    </w:p>
    <w:p>
      <w:r>
        <w:t>Positive Marks: 1</w:t>
      </w:r>
    </w:p>
    <w:p>
      <w:r>
        <w:t>Negative Marks: 0</w:t>
      </w:r>
    </w:p>
    <w:p>
      <w:r>
        <w:t>Question: The specific angle of hip and knee flexion in dorsal recumbent position for optimal pelvic muscle relaxation during catheterization is approximately which range?</w:t>
      </w:r>
    </w:p>
    <w:p>
      <w:r>
        <w:t>(a) 45-60 degrees</w:t>
      </w:r>
    </w:p>
    <w:p>
      <w:r>
        <w:t>(b) More than 120 degrees</w:t>
      </w:r>
    </w:p>
    <w:p>
      <w:r>
        <w:t>(c) 75-90 degrees</w:t>
      </w:r>
    </w:p>
    <w:p>
      <w:r>
        <w:t>(d) 20-30 degrees</w:t>
      </w:r>
    </w:p>
    <w:p>
      <w:r>
        <w:t>Answer: a</w:t>
      </w:r>
    </w:p>
    <w:p>
      <w:r>
        <w:t>Solution: Hip and knee flexion of 45-60 degrees in dorsal recumbent position provides optimal pelvic muscle relaxation for urinary catheterization and abdominal procedures. This angle balances accessibility with comfort. Flexion less than 45 degrees maintains muscle tension and makes procedures more difficult. Flexion exceeding 90 degrees approaches lithotomy position and may cause patient discomfort and hip strain. The 45-60 degree angle has been established as the therapeutic standard in nursing textbooks and clinical practice guidelines. Trick: 'Dorsal Recumbent sweet spot = 45-60 degrees' (between knee-flat at 0° and lithotomy at 90°).'</w:t>
      </w:r>
    </w:p>
    <w:p>
      <w:r>
        <w:t>Positive Marks: 1</w:t>
      </w:r>
    </w:p>
    <w:p>
      <w:r>
        <w:t>Negative Marks: 0</w:t>
      </w:r>
    </w:p>
    <w:p>
      <w:r>
        <w:t>Question: A neurosurgical patient with significantly increased intracranial pressure requires immediate positioning to minimize further ICP elevation. Which position would be most appropriate for this patient?</w:t>
      </w:r>
    </w:p>
    <w:p>
      <w:r>
        <w:t>(a) Trendelenburg position for improved cerebral perfusion</w:t>
      </w:r>
    </w:p>
    <w:p>
      <w:r>
        <w:t>(b) Lateral position with head extended backward for drainage</w:t>
      </w:r>
    </w:p>
    <w:p>
      <w:r>
        <w:t>(c) Prone position to facilitate cerebral venous drainage</w:t>
      </w:r>
    </w:p>
    <w:p>
      <w:r>
        <w:t>(d) High Fowler's position with head maintained in neutral midline</w:t>
      </w:r>
    </w:p>
    <w:p>
      <w:r>
        <w:t>Answer: d</w:t>
      </w:r>
    </w:p>
    <w:p>
      <w:r>
        <w:t>Solution: High Fowler's position (90-degree head elevation) with neutral head alignment is the gold standard for patients with raised ICP because it promotes venous and cerebrospinal fluid drainage from the head, effectively reducing ICP. Head midline position prevents venous compression. Trendelenburg (head down) is absolutely contraindicated as it increases cerebral venous congestion and worsens ICP. Lateral position with head extended can impede venous return. Prone position similarly compromises venous drainage from the brain. Trick: 'Raised ICP = Right angle HIGH Fowler's = head UP at 90 degrees.'</w:t>
      </w:r>
    </w:p>
    <w:p>
      <w:r>
        <w:t>Positive Marks: 1</w:t>
      </w:r>
    </w:p>
    <w:p>
      <w:r>
        <w:t>Negative Marks: 0</w:t>
      </w:r>
    </w:p>
    <w:p>
      <w:r>
        <w:t>Question: A severely immobilized patient requires positioning that must simultaneously prevent pressure ulcers on bony prominences, maintain spinal alignment, promote ventilation of different lung lobes, and prevent aspiration. Which positioning schedule would be most appropriate?</w:t>
      </w:r>
    </w:p>
    <w:p>
      <w:r>
        <w:t>(a) Continuous lateral position with 30-degree hip and knee flexion maintained</w:t>
      </w:r>
    </w:p>
    <w:p>
      <w:r>
        <w:t>(b) Alternating between Fowler's, prone, and lateral positions with repositioning every 2 hours</w:t>
      </w:r>
    </w:p>
    <w:p>
      <w:r>
        <w:t>(c) Continuous supine position with head elevation and lateral support pillows</w:t>
      </w:r>
    </w:p>
    <w:p>
      <w:r>
        <w:t>(d) Alternating between supine and reverse Trendelenburg position at 4-hour intervals</w:t>
      </w:r>
    </w:p>
    <w:p>
      <w:r>
        <w:t>Answer: b</w:t>
      </w:r>
    </w:p>
    <w:p>
      <w:r>
        <w:t>Solution: Alternating positions (Fowler's, prone, and lateral positions) every 2 hours provides optimal distribution of pressure relief, maintains spinal alignment, promotes ventilation of different lung lobes, and prevents aspiration through positional variation. No single static position can achieve all these goals simultaneously. Continuous supine causes sacral and heel ulcers despite pillows. Continuous lateral risks lateral trunk and hip ulcers. Longer intervals (4 hours) exceed the time tissues can withstand sustained pressure (typically 1-2 hours). The 2-hour repositioning schedule with position variation is the gold standard in INC guidelines. Trick: 'Pressure Ulcer Prevention = 2-hour TUrning schedule with Varied positions (PUT V).'</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