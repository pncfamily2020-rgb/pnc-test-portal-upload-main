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property of cardiac muscle allows the heart to contract as a unit?</w:t>
      </w:r>
    </w:p>
    <w:p>
      <w:r>
        <w:t>(a) No electrical coupling</w:t>
      </w:r>
    </w:p>
    <w:p>
      <w:r>
        <w:t>(b) Independent cell contraction only</w:t>
      </w:r>
    </w:p>
    <w:p>
      <w:r>
        <w:t>(c) Slow conduction only</w:t>
      </w:r>
    </w:p>
    <w:p>
      <w:r>
        <w:t>(d) Functional syncytium (gap junctions spread depolarization cell to cell)</w:t>
      </w:r>
    </w:p>
    <w:p>
      <w:r>
        <w:t>Answer: d</w:t>
      </w:r>
    </w:p>
    <w:p>
      <w:r>
        <w:t>Solution: ✅ Correct Answer: d. Functional syncytium (gap junctions spread depolarization cell to cell).</w:t>
      </w:r>
    </w:p>
    <w:p>
      <w:r>
        <w:t>🧠 Clinical Rationale: Cardiac muscle acts as a functional syncytium — intercalated discs with gap junctions spread the action potential rapidly so the atria and ventricles contract together</w:t>
      </w:r>
    </w:p>
    <w:p>
      <w:r>
        <w:t>🔍 Key Clues: Syncytium = coordinated contraction via gap junctions</w:t>
      </w:r>
    </w:p>
    <w:p>
      <w:r>
        <w:t>🩺 Nursing Action: Understand the syncytium when explaining why a single ectopic focus can drive the whole heart</w:t>
      </w:r>
    </w:p>
    <w:p>
      <w:r>
        <w:t>❌ Why Not Others: (a) No electrical coupling — not the best response for this situation; (b) Independent cell contraction only — not the best response for this situation; (c) Slow conduction only — not the best response for this situation.</w:t>
      </w:r>
    </w:p>
    <w:p>
      <w:r>
        <w:t>⚠️ Exam Trap: Skeletal muscle fibers contract independently — cardiac cells are electrically coupled</w:t>
      </w:r>
    </w:p>
    <w:p>
      <w:r>
        <w:t>🌟 PNC Exam Pearl: Intercalated discs contain gap junctions for electrical coupling</w:t>
      </w:r>
    </w:p>
    <w:p>
      <w:r>
        <w:t>⚡ 5-Second Recall: Syncytium = synchronized heart contraction</w:t>
      </w:r>
    </w:p>
    <w:p>
      <w:r>
        <w:t>Positive Marks: 1</w:t>
      </w:r>
    </w:p>
    <w:p>
      <w:r>
        <w:t>Negative Marks: 0</w:t>
      </w:r>
    </w:p>
    <w:p>
      <w:r>
        <w:t>Question: Which is the normal pacemaker of the heart?</w:t>
      </w:r>
    </w:p>
    <w:p>
      <w:r>
        <w:t>(a) Bundle of His</w:t>
      </w:r>
    </w:p>
    <w:p>
      <w:r>
        <w:t>(b) Atrioventricular (AV) node (40-60)</w:t>
      </w:r>
    </w:p>
    <w:p>
      <w:r>
        <w:t>(c) Sinoatrial (SA) node (60-100 bpm)</w:t>
      </w:r>
    </w:p>
    <w:p>
      <w:r>
        <w:t>(d) Purkinje fibers (20-40)</w:t>
      </w:r>
    </w:p>
    <w:p>
      <w:r>
        <w:t>Answer: c</w:t>
      </w:r>
    </w:p>
    <w:p>
      <w:r>
        <w:t>Solution: ✅ Correct Answer: c. Sinoatrial (SA) node (60-100 bpm).</w:t>
      </w:r>
    </w:p>
    <w:p>
      <w:r>
        <w:t>🧠 Clinical Rationale: The SA node is the primary pacemaker at 60-100 bpm; the AV node (40-60) and Purkinje system (20-40) are backup pacemakers</w:t>
      </w:r>
    </w:p>
    <w:p>
      <w:r>
        <w:t>🔍 Key Clues: SA node = primary pacemaker (60-100)</w:t>
      </w:r>
    </w:p>
    <w:p>
      <w:r>
        <w:t>🩺 Nursing Action: Assess rate and rhythm knowing pacemaker hierarchy — failure of the SA node shifts the pacemaker downstream</w:t>
      </w:r>
    </w:p>
    <w:p>
      <w:r>
        <w:t>❌ Why Not Others: (b) Atrioventricular (AV) node (40-60) — not the best response for this situation; (d) Purkinje fibers (20-40) — not the best response for this situation; (a) Bundle of His — not the best response for this situation.</w:t>
      </w:r>
    </w:p>
    <w:p>
      <w:r>
        <w:t>⚠️ Exam Trap: The AV node fires at 40-60 and Purkinje at 20-40 — the SA node's faster rate keeps it in charge</w:t>
      </w:r>
    </w:p>
    <w:p>
      <w:r>
        <w:t>🌟 PNC Exam Pearl: Sick sinus syndrome causes alternating bradycardia and tachycardia from SA node dysfunction</w:t>
      </w:r>
    </w:p>
    <w:p>
      <w:r>
        <w:t>⚡ 5-Second Recall: SA node paces normally</w:t>
      </w:r>
    </w:p>
    <w:p>
      <w:r>
        <w:t>Positive Marks: 1</w:t>
      </w:r>
    </w:p>
    <w:p>
      <w:r>
        <w:t>Negative Marks: 0</w:t>
      </w:r>
    </w:p>
    <w:p>
      <w:r>
        <w:t>Question: Which structure delays the impulse to allow atrial contraction to finish before ventricular contraction?</w:t>
      </w:r>
    </w:p>
    <w:p>
      <w:r>
        <w:t>(a) AV node</w:t>
      </w:r>
    </w:p>
    <w:p>
      <w:r>
        <w:t>(b) Purkinje fibers</w:t>
      </w:r>
    </w:p>
    <w:p>
      <w:r>
        <w:t>(c) Atrial muscle only</w:t>
      </w:r>
    </w:p>
    <w:p>
      <w:r>
        <w:t>(d) SA node</w:t>
      </w:r>
    </w:p>
    <w:p>
      <w:r>
        <w:t>Answer: a</w:t>
      </w:r>
    </w:p>
    <w:p>
      <w:r>
        <w:t>Solution: ✅ Correct Answer: a. AV node.</w:t>
      </w:r>
    </w:p>
    <w:p>
      <w:r>
        <w:t>🧠 Clinical Rationale: The AV node delays conduction ~0.1 s, allowing the atria to complete contraction (atrial kick) before the ventricles contract — the PR interval on ECG</w:t>
      </w:r>
    </w:p>
    <w:p>
      <w:r>
        <w:t>🔍 Key Clues: AV node = impulse delay (atrial kick)</w:t>
      </w:r>
    </w:p>
    <w:p>
      <w:r>
        <w:t>🩺 Nursing Action: Understand the AV delay when interpreting the PR interval (0.12-0.20 s)</w:t>
      </w:r>
    </w:p>
    <w:p>
      <w:r>
        <w:t>❌ Why Not Others: (b) Purkinje fibers — not the best response for this situation; (c) Atrial muscle only — not the best response for this situation; (d) SA node — not the best response for this situation.</w:t>
      </w:r>
    </w:p>
    <w:p>
      <w:r>
        <w:t>⚠️ Exam Trap: Without the delay, atria and ventricles would contract simultaneously and ventricular filling would fall</w:t>
      </w:r>
    </w:p>
    <w:p>
      <w:r>
        <w:t>🌟 PNC Exam Pearl: The PR interval represents the AV nodal delay</w:t>
      </w:r>
    </w:p>
    <w:p>
      <w:r>
        <w:t>⚡ 5-Second Recall: AV delay = sequential contraction</w:t>
      </w:r>
    </w:p>
    <w:p>
      <w:r>
        <w:t>Positive Marks: 1</w:t>
      </w:r>
    </w:p>
    <w:p>
      <w:r>
        <w:t>Negative Marks: 0</w:t>
      </w:r>
    </w:p>
    <w:p>
      <w:r>
        <w:t>Question: The plateau phase of the cardiac action potential is caused by?</w:t>
      </w:r>
    </w:p>
    <w:p>
      <w:r>
        <w:t>(a) Only sodium influx</w:t>
      </w:r>
    </w:p>
    <w:p>
      <w:r>
        <w:t>(b) Chloride influx</w:t>
      </w:r>
    </w:p>
    <w:p>
      <w:r>
        <w:t>(c) Sustained calcium influx balancing potassium efflux (long refractory period)</w:t>
      </w:r>
    </w:p>
    <w:p>
      <w:r>
        <w:t>(d) Immediate potassium efflux</w:t>
      </w:r>
    </w:p>
    <w:p>
      <w:r>
        <w:t>Answer: c</w:t>
      </w:r>
    </w:p>
    <w:p>
      <w:r>
        <w:t>Solution: ✅ Correct Answer: c. Sustained calcium influx balancing potassium efflux (long refractory period).</w:t>
      </w:r>
    </w:p>
    <w:p>
      <w:r>
        <w:t>🧠 Clinical Rationale: The plateau (phase 2) results from Ca2+ influx through L-type calcium channels balancing K+ efflux — prolonging the action potential and preventing tetany</w:t>
      </w:r>
    </w:p>
    <w:p>
      <w:r>
        <w:t>🔍 Key Clues: Plateau = Ca2+ influx (long AP, no tetany)</w:t>
      </w:r>
    </w:p>
    <w:p>
      <w:r>
        <w:t>🩺 Nursing Action: Understand the plateau when explaining why the heart cannot tetanize and how calcium channel blockers act</w:t>
      </w:r>
    </w:p>
    <w:p>
      <w:r>
        <w:t>❌ Why Not Others: (d) Immediate potassium efflux — not the best response for this situation; (b) Chloride influx — not the best response for this situation; (a) Only sodium influx — not the best response for this situation.</w:t>
      </w:r>
    </w:p>
    <w:p>
      <w:r>
        <w:t>⚠️ Exam Trap: Skeletal muscle has no plateau — the cardiac calcium plateau is unique</w:t>
      </w:r>
    </w:p>
    <w:p>
      <w:r>
        <w:t>🌟 PNC Exam Pearl: Calcium channel blockers (verapamil, diltiazem) act on the plateau phase</w:t>
      </w:r>
    </w:p>
    <w:p>
      <w:r>
        <w:t>⚡ 5-Second Recall: Plateau = calcium-driven</w:t>
      </w:r>
    </w:p>
    <w:p>
      <w:r>
        <w:t>Positive Marks: 1</w:t>
      </w:r>
    </w:p>
    <w:p>
      <w:r>
        <w:t>Negative Marks: 0</w:t>
      </w:r>
    </w:p>
    <w:p>
      <w:r>
        <w:t>Question: The absolute refractory period of cardiac muscle?</w:t>
      </w:r>
    </w:p>
    <w:p>
      <w:r>
        <w:t>(a) Prevents a second action potential regardless of stimulus strength (prevents tetany)</w:t>
      </w:r>
    </w:p>
    <w:p>
      <w:r>
        <w:t>(b) Shortens the action potential</w:t>
      </w:r>
    </w:p>
    <w:p>
      <w:r>
        <w:t>(c) Only applies to skeletal muscle</w:t>
      </w:r>
    </w:p>
    <w:p>
      <w:r>
        <w:t>(d) Allows rapid re-excitation</w:t>
      </w:r>
    </w:p>
    <w:p>
      <w:r>
        <w:t>Answer: a</w:t>
      </w:r>
    </w:p>
    <w:p>
      <w:r>
        <w:t>Solution: ✅ Correct Answer: a. Prevents a second action potential regardless of stimulus strength (prevents tetany).</w:t>
      </w:r>
    </w:p>
    <w:p>
      <w:r>
        <w:t>🧠 Clinical Rationale: During the absolute refractory period, sodium channels are inactivated — no stimulus can trigger another AP, preventing sustained tetanic contraction of the heart</w:t>
      </w:r>
    </w:p>
    <w:p>
      <w:r>
        <w:t>🔍 Key Clues: Absolute refractory = no re-excitation (anti-tetany)</w:t>
      </w:r>
    </w:p>
    <w:p>
      <w:r>
        <w:t>🩺 Nursing Action: Understand the refractory period when explaining why the heart must relax between beats (diastole for filling)</w:t>
      </w:r>
    </w:p>
    <w:p>
      <w:r>
        <w:t>❌ Why Not Others: (c) Only applies to skeletal muscle — not the best response for this situation; (b) Shortens the action potential — not the best response for this situation; (d) Allows rapid re-excitation — not the best response for this situation.</w:t>
      </w:r>
    </w:p>
    <w:p>
      <w:r>
        <w:t>⚠️ Exam Trap: The long refractory period ensures the heart relaxes and refills — tetany would stop pumping</w:t>
      </w:r>
    </w:p>
    <w:p>
      <w:r>
        <w:t>🌟 PNC Exam Pearl: The cardiac refractory period lasts nearly the entire contraction</w:t>
      </w:r>
    </w:p>
    <w:p>
      <w:r>
        <w:t>⚡ 5-Second Recall: Refractory period = heart rests between beats</w:t>
      </w:r>
    </w:p>
    <w:p>
      <w:r>
        <w:t>Positive Marks: 1</w:t>
      </w:r>
    </w:p>
    <w:p>
      <w:r>
        <w:t>Negative Marks: 0</w:t>
      </w:r>
    </w:p>
    <w:p>
      <w:r>
        <w:t>Question: The P wave on the ECG represents?</w:t>
      </w:r>
    </w:p>
    <w:p>
      <w:r>
        <w:t>(a) Atrial depolarization</w:t>
      </w:r>
    </w:p>
    <w:p>
      <w:r>
        <w:t>(b) AV nodal delay only</w:t>
      </w:r>
    </w:p>
    <w:p>
      <w:r>
        <w:t>(c) Ventricular depolarization</w:t>
      </w:r>
    </w:p>
    <w:p>
      <w:r>
        <w:t>(d) Ventricular repolarization</w:t>
      </w:r>
    </w:p>
    <w:p>
      <w:r>
        <w:t>Answer: a</w:t>
      </w:r>
    </w:p>
    <w:p>
      <w:r>
        <w:t>Solution: ✅ Correct Answer: a. Atrial depolarization.</w:t>
      </w:r>
    </w:p>
    <w:p>
      <w:r>
        <w:t>🧠 Clinical Rationale: The P wave reflects atrial depolarization; the QRS is ventricular depolarization and the T wave is ventricular repolarization</w:t>
      </w:r>
    </w:p>
    <w:p>
      <w:r>
        <w:t>🔍 Key Clues: P wave = atrial depolarization</w:t>
      </w:r>
    </w:p>
    <w:p>
      <w:r>
        <w:t>🩺 Nursing Action: Interpret ECG waves when assessing rhythm — P before every QRS indicates sinus rhythm</w:t>
      </w:r>
    </w:p>
    <w:p>
      <w:r>
        <w:t>❌ Why Not Others: (b) AV nodal delay only — not the best response for this situation; (d) Ventricular repolarization — not the best response for this situation; (c) Ventricular depolarization — not the best response for this situation.</w:t>
      </w:r>
    </w:p>
    <w:p>
      <w:r>
        <w:t>⚠️ Exam Trap: The QRS is VENTRICULAR depolarization — the P wave is the atrial event</w:t>
      </w:r>
    </w:p>
    <w:p>
      <w:r>
        <w:t>🌟 PNC Exam Pearl: Absent P waves suggest atrial fibrillation or junctional rhythm</w:t>
      </w:r>
    </w:p>
    <w:p>
      <w:r>
        <w:t>⚡ 5-Second Recall: P wave = atria depolarize</w:t>
      </w:r>
    </w:p>
    <w:p>
      <w:r>
        <w:t>Positive Marks: 1</w:t>
      </w:r>
    </w:p>
    <w:p>
      <w:r>
        <w:t>Negative Marks: 0</w:t>
      </w:r>
    </w:p>
    <w:p>
      <w:r>
        <w:t>Question: The normal PR interval is?</w:t>
      </w:r>
    </w:p>
    <w:p>
      <w:r>
        <w:t>(a) More than 0.40 seconds</w:t>
      </w:r>
    </w:p>
    <w:p>
      <w:r>
        <w:t>(b) 0.20-0.40 seconds</w:t>
      </w:r>
    </w:p>
    <w:p>
      <w:r>
        <w:t>(c) 0.12-0.20 seconds</w:t>
      </w:r>
    </w:p>
    <w:p>
      <w:r>
        <w:t>(d) 0.08-0.10 seconds</w:t>
      </w:r>
    </w:p>
    <w:p>
      <w:r>
        <w:t>Answer: c</w:t>
      </w:r>
    </w:p>
    <w:p>
      <w:r>
        <w:t>Solution: ✅ Correct Answer: c. 0.12-0.20 seconds.</w:t>
      </w:r>
    </w:p>
    <w:p>
      <w:r>
        <w:t>🧠 Clinical Rationale: The PR interval (P wave onset to QRS onset) is 0.12-0.20 s — representing AV conduction time; longer PR suggests first-degree AV block</w:t>
      </w:r>
    </w:p>
    <w:p>
      <w:r>
        <w:t>🔍 Key Clues: PR interval = 0.12-0.20 s</w:t>
      </w:r>
    </w:p>
    <w:p>
      <w:r>
        <w:t>🩺 Nursing Action: Measure the PR interval to detect AV block (prolonged PR = first-degree block)</w:t>
      </w:r>
    </w:p>
    <w:p>
      <w:r>
        <w:t>❌ Why Not Others: (b) 0.20-0.40 seconds — not the best response for this situation; (a) More than 0.40 seconds — not the best response for this situation; (d) 0.08-0.10 seconds — not the best response for this situation.</w:t>
      </w:r>
    </w:p>
    <w:p>
      <w:r>
        <w:t>⚠️ Exam Trap: PR &gt;0.20 s indicates delayed AV conduction — first-degree AV block</w:t>
      </w:r>
    </w:p>
    <w:p>
      <w:r>
        <w:t>🌟 PNC Exam Pearl: First-degree AV block is a prolonged PR interval without dropped beats</w:t>
      </w:r>
    </w:p>
    <w:p>
      <w:r>
        <w:t>⚡ 5-Second Recall: PR interval = 0.12-0.20 s</w:t>
      </w:r>
    </w:p>
    <w:p>
      <w:r>
        <w:t>Positive Marks: 1</w:t>
      </w:r>
    </w:p>
    <w:p>
      <w:r>
        <w:t>Negative Marks: 0</w:t>
      </w:r>
    </w:p>
    <w:p>
      <w:r>
        <w:t>Question: The QRS duration is normally?</w:t>
      </w:r>
    </w:p>
    <w:p>
      <w:r>
        <w:t>(a) 0.12-0.20 seconds</w:t>
      </w:r>
    </w:p>
    <w:p>
      <w:r>
        <w:t>(b) 0.06-0.10 seconds (narrow)</w:t>
      </w:r>
    </w:p>
    <w:p>
      <w:r>
        <w:t>(c) 0.20-0.40 seconds</w:t>
      </w:r>
    </w:p>
    <w:p>
      <w:r>
        <w:t>(d) Less than 0.04 seconds</w:t>
      </w:r>
    </w:p>
    <w:p>
      <w:r>
        <w:t>Answer: b</w:t>
      </w:r>
    </w:p>
    <w:p>
      <w:r>
        <w:t>Solution: ✅ Correct Answer: b. 0.06-0.10 seconds (narrow).</w:t>
      </w:r>
    </w:p>
    <w:p>
      <w:r>
        <w:t>🧠 Clinical Rationale: The QRS is normally narrow (0.06-0.10 s) reflecting rapid synchronized ventricular depolarization via the His-Purkinje system</w:t>
      </w:r>
    </w:p>
    <w:p>
      <w:r>
        <w:t>🔍 Key Clues: QRS = 0.06-0.10 s (narrow)</w:t>
      </w:r>
    </w:p>
    <w:p>
      <w:r>
        <w:t>🩺 Nursing Action: Measure QRS width to detect bundle branch block (wide QRS &gt;0.12 s)</w:t>
      </w:r>
    </w:p>
    <w:p>
      <w:r>
        <w:t>❌ Why Not Others: (a) 0.12-0.20 seconds — not the best response for this situation; (d) Less than 0.04 seconds — not the best response for this situation; (c) 0.20-0.40 seconds — not the best response for this situation.</w:t>
      </w:r>
    </w:p>
    <w:p>
      <w:r>
        <w:t>⚠️ Exam Trap: A wide QRS indicates slowed ventricular conduction — bundle branch block or ventricular origin</w:t>
      </w:r>
    </w:p>
    <w:p>
      <w:r>
        <w:t>🌟 PNC Exam Pearl: Wide QRS in ventricular tachycardia distinguishes it from SVT</w:t>
      </w:r>
    </w:p>
    <w:p>
      <w:r>
        <w:t>⚡ 5-Second Recall: QRS narrow normally</w:t>
      </w:r>
    </w:p>
    <w:p>
      <w:r>
        <w:t>Positive Marks: 1</w:t>
      </w:r>
    </w:p>
    <w:p>
      <w:r>
        <w:t>Negative Marks: 0</w:t>
      </w:r>
    </w:p>
    <w:p>
      <w:r>
        <w:t>Question: The QT interval represents?</w:t>
      </w:r>
    </w:p>
    <w:p>
      <w:r>
        <w:t>(a) Ventricular filling time</w:t>
      </w:r>
    </w:p>
    <w:p>
      <w:r>
        <w:t>(b) Total ventricular depolarization and repolarization time</w:t>
      </w:r>
    </w:p>
    <w:p>
      <w:r>
        <w:t>(c) Only the PR delay</w:t>
      </w:r>
    </w:p>
    <w:p>
      <w:r>
        <w:t>(d) Only atrial depolarization</w:t>
      </w:r>
    </w:p>
    <w:p>
      <w:r>
        <w:t>Answer: b</w:t>
      </w:r>
    </w:p>
    <w:p>
      <w:r>
        <w:t>Solution: ✅ Correct Answer: b. Total ventricular depolarization and repolarization time.</w:t>
      </w:r>
    </w:p>
    <w:p>
      <w:r>
        <w:t>🧠 Clinical Rationale: The QT interval spans from QRS onset to T-wave end — the total time for ventricular depolarization and repolarization</w:t>
      </w:r>
    </w:p>
    <w:p>
      <w:r>
        <w:t>🔍 Key Clues: QT = total ventricular electrical activity</w:t>
      </w:r>
    </w:p>
    <w:p>
      <w:r>
        <w:t>🩺 Nursing Action: Monitor QT for drug-induced prolongation (antiarrhythmics, antipsychotics) — long QT risks torsades de pointes</w:t>
      </w:r>
    </w:p>
    <w:p>
      <w:r>
        <w:t>❌ Why Not Others: (c) Only the PR delay — not the best response for this situation; (a) Ventricular filling time — not the best response for this situation; (d) Only atrial depolarization — not the best response for this situation.</w:t>
      </w:r>
    </w:p>
    <w:p>
      <w:r>
        <w:t>⚠️ Exam Trap: The QT includes both the QRS and T wave — it measures the full ventricular electrical cycle</w:t>
      </w:r>
    </w:p>
    <w:p>
      <w:r>
        <w:t>🌟 PNC Exam Pearl: QT prolongation predisposes to torsades de pointes</w:t>
      </w:r>
    </w:p>
    <w:p>
      <w:r>
        <w:t>⚡ 5-Second Recall: QT = depolarization + repolarization time</w:t>
      </w:r>
    </w:p>
    <w:p>
      <w:r>
        <w:t>Positive Marks: 1</w:t>
      </w:r>
    </w:p>
    <w:p>
      <w:r>
        <w:t>Negative Marks: 0</w:t>
      </w:r>
    </w:p>
    <w:p>
      <w:r>
        <w:t>Question: At a paper speed of 25 mm/s, the heart rate can be estimated by?</w:t>
      </w:r>
    </w:p>
    <w:p>
      <w:r>
        <w:t>(a) Counting P waves only</w:t>
      </w:r>
    </w:p>
    <w:p>
      <w:r>
        <w:t>(b) 100 divided by the PR interval</w:t>
      </w:r>
    </w:p>
    <w:p>
      <w:r>
        <w:t>(c) 300 divided by the number of large (5 mm) boxes between R waves</w:t>
      </w:r>
    </w:p>
    <w:p>
      <w:r>
        <w:t>(d) Number of small boxes times 1500 only as an alternate formula</w:t>
      </w:r>
    </w:p>
    <w:p>
      <w:r>
        <w:t>Answer: c</w:t>
      </w:r>
    </w:p>
    <w:p>
      <w:r>
        <w:t>Solution: ✅ Correct Answer: c. 300 divided by the number of large (5 mm) boxes between R waves.</w:t>
      </w:r>
    </w:p>
    <w:p>
      <w:r>
        <w:t>🧠 Clinical Rationale: At 25 mm/s, each large box is 0.20 s — rate = 300 ÷ large boxes between R waves (or 1500 ÷ small boxes)</w:t>
      </w:r>
    </w:p>
    <w:p>
      <w:r>
        <w:t>🔍 Key Clues: Rate = 300 ÷ large boxes between R waves</w:t>
      </w:r>
    </w:p>
    <w:p>
      <w:r>
        <w:t>🩺 Nursing Action: Calculate the rate quickly from the ECG to assess bradycardia/tachycardia</w:t>
      </w:r>
    </w:p>
    <w:p>
      <w:r>
        <w:t>❌ Why Not Others: (a) Counting P waves only — not the best response for this situation; (b) 100 divided by the PR interval — not the best response for this situation; (d) Number of small boxes times 1500 only as an alternate formula — not the best response for this situation.</w:t>
      </w:r>
    </w:p>
    <w:p>
      <w:r>
        <w:t>⚠️ Exam Trap: Each large box at 25 mm/s equals 0.2 s — the 300 rule gives the ventricular rate</w:t>
      </w:r>
    </w:p>
    <w:p>
      <w:r>
        <w:t>🌟 PNC Exam Pearl: If R-R is 4 large boxes, the rate is 300/4 = 75 bpm</w:t>
      </w:r>
    </w:p>
    <w:p>
      <w:r>
        <w:t>⚡ 5-Second Recall: Rate = 300 ÷ big boxes</w:t>
      </w:r>
    </w:p>
    <w:p>
      <w:r>
        <w:t>Positive Marks: 1</w:t>
      </w:r>
    </w:p>
    <w:p>
      <w:r>
        <w:t>Negative Marks: 0</w:t>
      </w:r>
    </w:p>
    <w:p>
      <w:r>
        <w:t>Question: Which are the four special properties of cardiac muscle?</w:t>
      </w:r>
    </w:p>
    <w:p>
      <w:r>
        <w:t>(a) Strength, endurance, speed and flexibility</w:t>
      </w:r>
    </w:p>
    <w:p>
      <w:r>
        <w:t>(b) Automaticity, excitability, conductivity and contractility</w:t>
      </w:r>
    </w:p>
    <w:p>
      <w:r>
        <w:t>(c) Synthesis, storage, secretion and excretion</w:t>
      </w:r>
    </w:p>
    <w:p>
      <w:r>
        <w:t>(d) Systole, diastole, filling and ejection only</w:t>
      </w:r>
    </w:p>
    <w:p>
      <w:r>
        <w:t>Answer: b</w:t>
      </w:r>
    </w:p>
    <w:p>
      <w:r>
        <w:t>Solution: ✅ Correct Answer: b. Automaticity, excitability, conductivity and contractility.</w:t>
      </w:r>
    </w:p>
    <w:p>
      <w:r>
        <w:t>🧠 Clinical Rationale: Cardiac muscle has automaticity (self-initiation), excitability (respond to stimuli), conductivity (spread impulses) and contractility (force generation)</w:t>
      </w:r>
    </w:p>
    <w:p>
      <w:r>
        <w:t>🔍 Key Clues: Cardiac properties = automaticity, excitability, conductivity, contractility</w:t>
      </w:r>
    </w:p>
    <w:p>
      <w:r>
        <w:t>🩺 Nursing Action: Apply the properties when interpreting arrhythmias (automaticity) and heart failure (contractility)</w:t>
      </w:r>
    </w:p>
    <w:p>
      <w:r>
        <w:t>❌ Why Not Others: (a) Strength, endurance, speed and flexibility — not the best response for this situation; (c) Synthesis, storage, secretion and excretion — not the best response for this situation; (d) Systole, diastole, filling and ejection only — not the best response for this situation.</w:t>
      </w:r>
    </w:p>
    <w:p>
      <w:r>
        <w:t>⚠️ Exam Trap: The listed properties are the functional cardiac muscle characteristics, not mechanical or metabolic ones</w:t>
      </w:r>
    </w:p>
    <w:p>
      <w:r>
        <w:t>🌟 PNC Exam Pearl: Automaticity allows the SA node to pace the heart without nerve input</w:t>
      </w:r>
    </w:p>
    <w:p>
      <w:r>
        <w:t>⚡ 5-Second Recall: Cardiac = AECC properties</w:t>
      </w:r>
    </w:p>
    <w:p>
      <w:r>
        <w:t>Positive Marks: 1</w:t>
      </w:r>
    </w:p>
    <w:p>
      <w:r>
        <w:t>Negative Marks: 0</w:t>
      </w:r>
    </w:p>
    <w:p>
      <w:r>
        <w:t>Question: If the SA node fails, which structure takes over as pacemaker?</w:t>
      </w:r>
    </w:p>
    <w:p>
      <w:r>
        <w:t>(a) Atrial muscle at 100 bpm</w:t>
      </w:r>
    </w:p>
    <w:p>
      <w:r>
        <w:t>(b) No backup exists</w:t>
      </w:r>
    </w:p>
    <w:p>
      <w:r>
        <w:t>(c) AV node (40-60 bpm)</w:t>
      </w:r>
    </w:p>
    <w:p>
      <w:r>
        <w:t>(d) Purkinje fibers immediately at 60-100</w:t>
      </w:r>
    </w:p>
    <w:p>
      <w:r>
        <w:t>Answer: c</w:t>
      </w:r>
    </w:p>
    <w:p>
      <w:r>
        <w:t>Solution: ✅ Correct Answer: c. AV node (40-60 bpm).</w:t>
      </w:r>
    </w:p>
    <w:p>
      <w:r>
        <w:t>🧠 Clinical Rationale: When the SA node fails, the AV node becomes the pacemaker at 40-60 bpm — a junctional rhythm</w:t>
      </w:r>
    </w:p>
    <w:p>
      <w:r>
        <w:t>🔍 Key Clues: AV node = backup pacemaker (40-60)</w:t>
      </w:r>
    </w:p>
    <w:p>
      <w:r>
        <w:t>🩺 Nursing Action: Recognize junctional rhythms (40-60, narrow QRS) when the SA node fails</w:t>
      </w:r>
    </w:p>
    <w:p>
      <w:r>
        <w:t>❌ Why Not Others: (a) Atrial muscle at 100 bpm — not the best response for this situation; (b) No backup exists — not the best response for this situation; (d) Purkinje fibers immediately at 60-100 — not the best response for this situation.</w:t>
      </w:r>
    </w:p>
    <w:p>
      <w:r>
        <w:t>⚠️ Exam Trap: The Purkinje system (20-40) is the last resort — the AV node is the second pacemaker</w:t>
      </w:r>
    </w:p>
    <w:p>
      <w:r>
        <w:t>🌟 PNC Exam Pearl: Junctional escape rhythm appears when SA node output stops</w:t>
      </w:r>
    </w:p>
    <w:p>
      <w:r>
        <w:t>⚡ 5-Second Recall: AV node = second pacemaker</w:t>
      </w:r>
    </w:p>
    <w:p>
      <w:r>
        <w:t>Positive Marks: 1</w:t>
      </w:r>
    </w:p>
    <w:p>
      <w:r>
        <w:t>Negative Marks: 0</w:t>
      </w:r>
    </w:p>
    <w:p>
      <w:r>
        <w:t>Question: Which structure conducts the impulse rapidly through the ventricles for coordinated contraction?</w:t>
      </w:r>
    </w:p>
    <w:p>
      <w:r>
        <w:t>(a) His-Purkinje system (bundle branches and Purkinje fibers)</w:t>
      </w:r>
    </w:p>
    <w:p>
      <w:r>
        <w:t>(b) SA node only</w:t>
      </w:r>
    </w:p>
    <w:p>
      <w:r>
        <w:t>(c) Atrial wall only</w:t>
      </w:r>
    </w:p>
    <w:p>
      <w:r>
        <w:t>(d) AV node only</w:t>
      </w:r>
    </w:p>
    <w:p>
      <w:r>
        <w:t>Answer: a</w:t>
      </w:r>
    </w:p>
    <w:p>
      <w:r>
        <w:t>Solution: ✅ Correct Answer: a. His-Purkinje system (bundle branches and Purkinje fibers).</w:t>
      </w:r>
    </w:p>
    <w:p>
      <w:r>
        <w:t>🧠 Clinical Rationale: The His-Purkinje system conducts the impulse rapidly through both ventricles, ensuring coordinated, efficient ventricular contraction (seen as the narrow QRS)</w:t>
      </w:r>
    </w:p>
    <w:p>
      <w:r>
        <w:t>🔍 Key Clues: His-Purkinje = rapid ventricular conduction</w:t>
      </w:r>
    </w:p>
    <w:p>
      <w:r>
        <w:t>🩺 Nursing Action: Understand bundle branch blocks (wide QRS) when conduction through one branch fails</w:t>
      </w:r>
    </w:p>
    <w:p>
      <w:r>
        <w:t>❌ Why Not Others: (d) AV node only — not the best response for this situation; (c) Atrial wall only — not the best response for this situation; (b) SA node only — not the best response for this situation.</w:t>
      </w:r>
    </w:p>
    <w:p>
      <w:r>
        <w:t>⚠️ Exam Trap: The AV node delays — the Purkinje system speeds conduction through the ventricles</w:t>
      </w:r>
    </w:p>
    <w:p>
      <w:r>
        <w:t>🌟 PNC Exam Pearl: A wide QRS (&gt;0.12 s) suggests bundle branch block or ventricular origin</w:t>
      </w:r>
    </w:p>
    <w:p>
      <w:r>
        <w:t>⚡ 5-Second Recall: Purkinje = rapid ventricular spread</w:t>
      </w:r>
    </w:p>
    <w:p>
      <w:r>
        <w:t>Positive Marks: 1</w:t>
      </w:r>
    </w:p>
    <w:p>
      <w:r>
        <w:t>Negative Marks: 0</w:t>
      </w:r>
    </w:p>
    <w:p>
      <w:r>
        <w:t>Question: The cardiac action potential is longer than the skeletal muscle action potential because of the?</w:t>
      </w:r>
    </w:p>
    <w:p>
      <w:r>
        <w:t>(a) Shorter refractory period</w:t>
      </w:r>
    </w:p>
    <w:p>
      <w:r>
        <w:t>(b) Plateau phase (sustained depolarization)</w:t>
      </w:r>
    </w:p>
    <w:p>
      <w:r>
        <w:t>(c) Absence of calcium channels</w:t>
      </w:r>
    </w:p>
    <w:p>
      <w:r>
        <w:t>(d) Faster sodium channels</w:t>
      </w:r>
    </w:p>
    <w:p>
      <w:r>
        <w:t>Answer: b</w:t>
      </w:r>
    </w:p>
    <w:p>
      <w:r>
        <w:t>Solution: ✅ Correct Answer: b. Plateau phase (sustained depolarization).</w:t>
      </w:r>
    </w:p>
    <w:p>
      <w:r>
        <w:t>🧠 Clinical Rationale: The cardiac AP's plateau prolongs depolarization and the refractory period — preventing tetanic contraction of the heart</w:t>
      </w:r>
    </w:p>
    <w:p>
      <w:r>
        <w:t>🔍 Key Clues: Plateau = long cardiac AP (anti-tetany)</w:t>
      </w:r>
    </w:p>
    <w:p>
      <w:r>
        <w:t>🩺 Nursing Action: Know that the plateau underlies the long refractory period protecting the heart from tetany</w:t>
      </w:r>
    </w:p>
    <w:p>
      <w:r>
        <w:t>❌ Why Not Others: (a) Shorter refractory period — not the best response for this situation; (d) Faster sodium channels — not the best response for this situation; (c) Absence of calcium channels — not the best response for this situation.</w:t>
      </w:r>
    </w:p>
    <w:p>
      <w:r>
        <w:t>⚠️ Exam Trap: The long duration is due to the plateau — skeletal APs repolarize quickly</w:t>
      </w:r>
    </w:p>
    <w:p>
      <w:r>
        <w:t>🌟 PNC Exam Pearl: The refractory period lasts nearly the whole contraction, preventing summation</w:t>
      </w:r>
    </w:p>
    <w:p>
      <w:r>
        <w:t>⚡ 5-Second Recall: Plateau = prolonged depolarization</w:t>
      </w:r>
    </w:p>
    <w:p>
      <w:r>
        <w:t>Positive Marks: 1</w:t>
      </w:r>
    </w:p>
    <w:p>
      <w:r>
        <w:t>Negative Marks: 0</w:t>
      </w:r>
    </w:p>
    <w:p>
      <w:r>
        <w:t>Question: Why is it important that cardiac muscle cannot tetanize?</w:t>
      </w:r>
    </w:p>
    <w:p>
      <w:r>
        <w:t>(a) Tetanic heart beats faster</w:t>
      </w:r>
    </w:p>
    <w:p>
      <w:r>
        <w:t>(b) Sustained contraction would stop blood pumping (the heart must relax to fill)</w:t>
      </w:r>
    </w:p>
    <w:p>
      <w:r>
        <w:t>(c) Tetanus strengthens the heart</w:t>
      </w:r>
    </w:p>
    <w:p>
      <w:r>
        <w:t>(d) Tetanic heart pumps more blood</w:t>
      </w:r>
    </w:p>
    <w:p>
      <w:r>
        <w:t>Answer: b</w:t>
      </w:r>
    </w:p>
    <w:p>
      <w:r>
        <w:t>Solution: ✅ Correct Answer: b. Sustained contraction would stop blood pumping (the heart must relax to fill).</w:t>
      </w:r>
    </w:p>
    <w:p>
      <w:r>
        <w:t>🧠 Clinical Rationale: If the heart tetanized (sustained contraction), it could not relax and refill — pumping would stop; the long refractory period prevents this</w:t>
      </w:r>
    </w:p>
    <w:p>
      <w:r>
        <w:t>🔍 Key Clues: No tetany = heart fills between beats</w:t>
      </w:r>
    </w:p>
    <w:p>
      <w:r>
        <w:t>🩺 Nursing Action: Explain the physiology when teaching that the heart relaxes during diastole for filling</w:t>
      </w:r>
    </w:p>
    <w:p>
      <w:r>
        <w:t>❌ Why Not Others: (a) Tetanic heart beats faster — not the best response for this situation; (d) Tetanic heart pumps more blood — not the best response for this situation; (c) Tetanus strengthens the heart — not the best response for this situation.</w:t>
      </w:r>
    </w:p>
    <w:p>
      <w:r>
        <w:t>⚠️ Exam Trap: The heart must alternate contraction and relaxation — tetany would be fatal</w:t>
      </w:r>
    </w:p>
    <w:p>
      <w:r>
        <w:t>🌟 PNC Exam Pearl: The absolute refractory period protects the cardiac pump cycle</w:t>
      </w:r>
    </w:p>
    <w:p>
      <w:r>
        <w:t>⚡ 5-Second Recall: Anti-tetany = effective pumping</w:t>
      </w:r>
    </w:p>
    <w:p>
      <w:r>
        <w:t>Positive Marks: 1</w:t>
      </w:r>
    </w:p>
    <w:p>
      <w:r>
        <w:t>Negative Marks: 0</w:t>
      </w:r>
    </w:p>
    <w:p>
      <w:r>
        <w:t>Question: The QRS complex represents?</w:t>
      </w:r>
    </w:p>
    <w:p>
      <w:r>
        <w:t>(a) Ventricular filling only</w:t>
      </w:r>
    </w:p>
    <w:p>
      <w:r>
        <w:t>(b) Atrial repolarization only</w:t>
      </w:r>
    </w:p>
    <w:p>
      <w:r>
        <w:t>(c) Atrial depolarization</w:t>
      </w:r>
    </w:p>
    <w:p>
      <w:r>
        <w:t>(d) Ventricular depolarization</w:t>
      </w:r>
    </w:p>
    <w:p>
      <w:r>
        <w:t>Answer: d</w:t>
      </w:r>
    </w:p>
    <w:p>
      <w:r>
        <w:t>Solution: ✅ Correct Answer: d. Ventricular depolarization.</w:t>
      </w:r>
    </w:p>
    <w:p>
      <w:r>
        <w:t>🧠 Clinical Rationale: The QRS complex reflects ventricular depolarization — its width (&lt;0.12 s) and morphology indicate conduction through the ventricles</w:t>
      </w:r>
    </w:p>
    <w:p>
      <w:r>
        <w:t>🔍 Key Clues: QRS = ventricular depolarization</w:t>
      </w:r>
    </w:p>
    <w:p>
      <w:r>
        <w:t>🩺 Nursing Action: Assess QRS width and morphology to detect bundle branch block and ventricular rhythms</w:t>
      </w:r>
    </w:p>
    <w:p>
      <w:r>
        <w:t>❌ Why Not Others: (a) Ventricular filling only — not the best response for this situation; (b) Atrial repolarization only — not the best response for this situation; (c) Atrial depolarization — not the best response for this situation.</w:t>
      </w:r>
    </w:p>
    <w:p>
      <w:r>
        <w:t>⚠️ Exam Trap: The P wave is atrial — the QRS is the ventricular depolarization event</w:t>
      </w:r>
    </w:p>
    <w:p>
      <w:r>
        <w:t>🌟 PNC Exam Pearl: Wide QRS (&gt;0.12 s) suggests ventricular origin or bundle branch block</w:t>
      </w:r>
    </w:p>
    <w:p>
      <w:r>
        <w:t>⚡ 5-Second Recall: QRS = ventricles depolarize</w:t>
      </w:r>
    </w:p>
    <w:p>
      <w:r>
        <w:t>Positive Marks: 1</w:t>
      </w:r>
    </w:p>
    <w:p>
      <w:r>
        <w:t>Negative Marks: 0</w:t>
      </w:r>
    </w:p>
    <w:p>
      <w:r>
        <w:t>Question: A patient's ECG shows a PR interval of 0.28 s with a normal QRS. Which conduction abnormality is present?</w:t>
      </w:r>
    </w:p>
    <w:p>
      <w:r>
        <w:t>(a) Ventricular tachycardia</w:t>
      </w:r>
    </w:p>
    <w:p>
      <w:r>
        <w:t>(b) Atrial fibrillation</w:t>
      </w:r>
    </w:p>
    <w:p>
      <w:r>
        <w:t>(c) Complete heart block</w:t>
      </w:r>
    </w:p>
    <w:p>
      <w:r>
        <w:t>(d) First-degree AV block (prolonged AV conduction)</w:t>
      </w:r>
    </w:p>
    <w:p>
      <w:r>
        <w:t>Answer: d</w:t>
      </w:r>
    </w:p>
    <w:p>
      <w:r>
        <w:t>Solution: ✅ Correct Answer: d. First-degree AV block (prolonged AV conduction).</w:t>
      </w:r>
    </w:p>
    <w:p>
      <w:r>
        <w:t>🧠 Clinical Rationale: A PR interval &gt;0.20 s indicates first-degree AV block — delayed AV conduction with every atrial impulse still reaching the ventricles</w:t>
      </w:r>
    </w:p>
    <w:p>
      <w:r>
        <w:t>🔍 Key Clues: PR &gt;0.20 = first-degree AV block</w:t>
      </w:r>
    </w:p>
    <w:p>
      <w:r>
        <w:t>🩺 Nursing Action: Document the rhythm and monitor for progression to higher-degree blocks</w:t>
      </w:r>
    </w:p>
    <w:p>
      <w:r>
        <w:t>❌ Why Not Others: (a) Ventricular tachycardia — not the best response for this situation; (b) Atrial fibrillation — not the best response for this situation; (c) Complete heart block — not the best response for this situation.</w:t>
      </w:r>
    </w:p>
    <w:p>
      <w:r>
        <w:t>⚠️ Exam Trap: First-degree block has no dropped beats — every P is followed by a QRS, just delayed</w:t>
      </w:r>
    </w:p>
    <w:p>
      <w:r>
        <w:t>🌟 PNC Exam Pearl: First-degree AV block is common and often asymptomatic</w:t>
      </w:r>
    </w:p>
    <w:p>
      <w:r>
        <w:t>⚡ 5-Second Recall: PR prolongation = first-degree AV block</w:t>
      </w:r>
    </w:p>
    <w:p>
      <w:r>
        <w:t>Positive Marks: 1</w:t>
      </w:r>
    </w:p>
    <w:p>
      <w:r>
        <w:t>Negative Marks: 0</w:t>
      </w:r>
    </w:p>
    <w:p>
      <w:r>
        <w:t>Question: A patient with chest pain has new left bundle branch block on ECG. Which concern is raised?</w:t>
      </w:r>
    </w:p>
    <w:p>
      <w:r>
        <w:t>(a) Nothing to worry about</w:t>
      </w:r>
    </w:p>
    <w:p>
      <w:r>
        <w:t>(b) Normal variant always</w:t>
      </w:r>
    </w:p>
    <w:p>
      <w:r>
        <w:t>(c) Atrial fibrillation</w:t>
      </w:r>
    </w:p>
    <w:p>
      <w:r>
        <w:t>(d) Possible acute MI (new LBBB obscures ST-segment interpretation)</w:t>
      </w:r>
    </w:p>
    <w:p>
      <w:r>
        <w:t>Answer: d</w:t>
      </w:r>
    </w:p>
    <w:p>
      <w:r>
        <w:t>Solution: ✅ Correct Answer: d. Possible acute MI (new LBBB obscures ST-segment interpretation).</w:t>
      </w:r>
    </w:p>
    <w:p>
      <w:r>
        <w:t>🧠 Clinical Rationale: New LBBB can mask the ST-segment changes of MI — it is treated as an MI equivalent until ruled out in the right clinical context</w:t>
      </w:r>
    </w:p>
    <w:p>
      <w:r>
        <w:t>🔍 Key Clues: New LBBB = possible MI equivalent</w:t>
      </w:r>
    </w:p>
    <w:p>
      <w:r>
        <w:t>🩺 Nursing Action: Notify the provider, obtain serial troponins and treat as acute coronary syndrome until excluded</w:t>
      </w:r>
    </w:p>
    <w:p>
      <w:r>
        <w:t>❌ Why Not Others: (b) Normal variant always — not the best response for this situation; (a) Nothing to worry about — not the best response for this situation; (c) Atrial fibrillation — not the best response for this situation.</w:t>
      </w:r>
    </w:p>
    <w:p>
      <w:r>
        <w:t>⚠️ Exam Trap: LBBB widens the QRS and distorts ST segments — making standard ischemia criteria unreliable</w:t>
      </w:r>
    </w:p>
    <w:p>
      <w:r>
        <w:t>🌟 PNC Exam Pearl: Left bundle branch block may be rate-dependent and benign, but new onset needs evaluation</w:t>
      </w:r>
    </w:p>
    <w:p>
      <w:r>
        <w:t>⚡ 5-Second Recall: New LBBB = MI workup</w:t>
      </w:r>
    </w:p>
    <w:p>
      <w:r>
        <w:t>Positive Marks: 1</w:t>
      </w:r>
    </w:p>
    <w:p>
      <w:r>
        <w:t>Negative Marks: 0</w:t>
      </w:r>
    </w:p>
    <w:p>
      <w:r>
        <w:t>Question: A patient on a QT-prolonging antibiotic develops syncope and the monitor shows torsades de pointes. Which QT change triggered the arrhythmia?</w:t>
      </w:r>
    </w:p>
    <w:p>
      <w:r>
        <w:t>(a) QT interval prolongation (delayed repolarization triggers re-entry)</w:t>
      </w:r>
    </w:p>
    <w:p>
      <w:r>
        <w:t>(b) Absent P waves only</w:t>
      </w:r>
    </w:p>
    <w:p>
      <w:r>
        <w:t>(c) Shortened QT interval only</w:t>
      </w:r>
    </w:p>
    <w:p>
      <w:r>
        <w:t>(d) Normal QT interval</w:t>
      </w:r>
    </w:p>
    <w:p>
      <w:r>
        <w:t>Answer: a</w:t>
      </w:r>
    </w:p>
    <w:p>
      <w:r>
        <w:t>Solution: ✅ Correct Answer: a. QT interval prolongation (delayed repolarization triggers re-entry).</w:t>
      </w:r>
    </w:p>
    <w:p>
      <w:r>
        <w:t>🧠 Clinical Rationale: QT prolongation delays repolarization, predisposing to early afterdepolarizations and torsades de pointes — a polymorphic ventricular tachycardia</w:t>
      </w:r>
    </w:p>
    <w:p>
      <w:r>
        <w:t>🔍 Key Clues: Long QT → torsades de pointes risk</w:t>
      </w:r>
    </w:p>
    <w:p>
      <w:r>
        <w:t>🩺 Nursing Action: Stop the offending drug, give magnesium, correct potassium and monitor continuously</w:t>
      </w:r>
    </w:p>
    <w:p>
      <w:r>
        <w:t>❌ Why Not Others: (d) Normal QT interval — not the best response for this situation; (c) Shortened QT interval only — not the best response for this situation; (b) Absent P waves only — not the best response for this situation.</w:t>
      </w:r>
    </w:p>
    <w:p>
      <w:r>
        <w:t>⚠️ Exam Trap: Torsades arises from prolonged repolarization — correcting the QT-triggering factor is key</w:t>
      </w:r>
    </w:p>
    <w:p>
      <w:r>
        <w:t>🌟 PNC Exam Pearl: Common QT-prolonging drugs: macrolides, fluoroquinolones, haloperidol, methadone</w:t>
      </w:r>
    </w:p>
    <w:p>
      <w:r>
        <w:t>⚡ 5-Second Recall: Long QT = torsades risk</w:t>
      </w:r>
    </w:p>
    <w:p>
      <w:r>
        <w:t>Positive Marks: 1</w:t>
      </w:r>
    </w:p>
    <w:p>
      <w:r>
        <w:t>Negative Marks: 0</w:t>
      </w:r>
    </w:p>
    <w:p>
      <w:r>
        <w:t>Question: The R-R interval spans 3 large boxes on the ECG (25 mm/s). What is the heart rate?</w:t>
      </w:r>
    </w:p>
    <w:p>
      <w:r>
        <w:t>(a) 150 bpm</w:t>
      </w:r>
    </w:p>
    <w:p>
      <w:r>
        <w:t>(b) 60 bpm</w:t>
      </w:r>
    </w:p>
    <w:p>
      <w:r>
        <w:t>(c) 75 bpm</w:t>
      </w:r>
    </w:p>
    <w:p>
      <w:r>
        <w:t>(d) 100 bpm (300 ÷ 3)</w:t>
      </w:r>
    </w:p>
    <w:p>
      <w:r>
        <w:t>Answer: d</w:t>
      </w:r>
    </w:p>
    <w:p>
      <w:r>
        <w:t>Solution: ✅ Correct Answer: d. 100 bpm (300 ÷ 3).</w:t>
      </w:r>
    </w:p>
    <w:p>
      <w:r>
        <w:t>🧠 Clinical Rationale: Rate = 300 ÷ large boxes = 300 ÷ 3 = 100 bpm</w:t>
      </w:r>
    </w:p>
    <w:p>
      <w:r>
        <w:t>🔍 Key Clues: 3 large boxes = 100 bpm (300 rule)</w:t>
      </w:r>
    </w:p>
    <w:p>
      <w:r>
        <w:t>🩺 Nursing Action: Use the 300 rule to verify monitor rates and assess tachy/bradycardia</w:t>
      </w:r>
    </w:p>
    <w:p>
      <w:r>
        <w:t>❌ Why Not Others: (b) 60 bpm — not the best response for this situation; (c) 75 bpm — not the best response for this situation; (a) 150 bpm — not the best response for this situation.</w:t>
      </w:r>
    </w:p>
    <w:p>
      <w:r>
        <w:t>⚠️ Exam Trap: Mis-counting boxes changes the rate — count large boxes carefully between consecutive R waves</w:t>
      </w:r>
    </w:p>
    <w:p>
      <w:r>
        <w:t>🌟 PNC Exam Pearl: The 300-150-100-75-60-50 sequence corresponds to 2, 3, 4, 5, 6 large boxes</w:t>
      </w:r>
    </w:p>
    <w:p>
      <w:r>
        <w:t>⚡ 5-Second Recall: 300 ÷ 3 = 100 bpm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