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road traffic casualty has noisy breathing and gurgling. During the primary survey what is the first priority?</w:t>
      </w:r>
    </w:p>
    <w:p>
      <w:r>
        <w:t>(a) Open the airway with spine protection and clear secretions</w:t>
      </w:r>
    </w:p>
    <w:p>
      <w:r>
        <w:t>(b) Splint the wrist</w:t>
      </w:r>
    </w:p>
    <w:p>
      <w:r>
        <w:t>(c) Ask about allergy history</w:t>
      </w:r>
    </w:p>
    <w:p>
      <w:r>
        <w:t>(d) Check blood glucose</w:t>
      </w:r>
    </w:p>
    <w:p>
      <w:r>
        <w:t>Answer: a</w:t>
      </w:r>
    </w:p>
    <w:p>
      <w:r>
        <w:t>Solution: ✅ Correct Answer: a. Open the airway with spine protection and clear secretions.</w:t>
      </w:r>
    </w:p>
    <w:p>
      <w:r>
        <w:t>🧠 Clinical Rationale: Airway with cervical spine protection is the first step of ABCDE because obstruction kills fastest</w:t>
      </w:r>
    </w:p>
    <w:p>
      <w:r>
        <w:t>🔍 Key Clues: Noisy airway in trauma equals airway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Jaw thrust with a collar, suction, oxygen and reassess breathing</w:t>
      </w:r>
    </w:p>
    <w:p>
      <w:r>
        <w:t>❌ Why Not Others: (c) Ask about allergy history — not the best response for this situation; (b) Splint the wrist — not the best response for this situation; (d) Check blood glucose — not the best response for this situation.</w:t>
      </w:r>
    </w:p>
    <w:p>
      <w:r>
        <w:t>⚠️ Exam Trap: Never extend the neck to open the airway in trauma</w:t>
      </w:r>
    </w:p>
    <w:p>
      <w:r>
        <w:t>🌟 PNC Exam Pearl: Airway, breathing, circulation, disability and exposure precede the secondary survey</w:t>
      </w:r>
    </w:p>
    <w:p>
      <w:r>
        <w:t>⚡ 5-Second Recall: The primary survey starts with the airway</w:t>
      </w:r>
    </w:p>
    <w:p>
      <w:r>
        <w:t>Positive Marks: 1</w:t>
      </w:r>
    </w:p>
    <w:p>
      <w:r>
        <w:t>Negative Marks: 0</w:t>
      </w:r>
    </w:p>
    <w:p>
      <w:r>
        <w:t>Question: When does the secondary survey begin?</w:t>
      </w:r>
    </w:p>
    <w:p>
      <w:r>
        <w:t>(a) After the primary survey is complete and ABCs are stable</w:t>
      </w:r>
    </w:p>
    <w:p>
      <w:r>
        <w:t>(b) Before the airway is secured</w:t>
      </w:r>
    </w:p>
    <w:p>
      <w:r>
        <w:t>(c) Never in trauma</w:t>
      </w:r>
    </w:p>
    <w:p>
      <w:r>
        <w:t>(d) Only after surgery</w:t>
      </w:r>
    </w:p>
    <w:p>
      <w:r>
        <w:t>Answer: a</w:t>
      </w:r>
    </w:p>
    <w:p>
      <w:r>
        <w:t>Solution: ✅ Correct Answer: a. After the primary survey is complete and ABCs are stable.</w:t>
      </w:r>
    </w:p>
    <w:p>
      <w:r>
        <w:t>🧠 Clinical Rationale: A head to toe secondary survey after stabilising ABCs finds less immediately life threatening injuries</w:t>
      </w:r>
    </w:p>
    <w:p>
      <w:r>
        <w:t>🔍 Key Clues: The secondary survey follows a stable primary survey</w:t>
      </w:r>
    </w:p>
    <w:p>
      <w:r>
        <w:t>🩺 Nursing Action: Examine head to toe, log roll, assess all systems and keep the patient warm</w:t>
      </w:r>
    </w:p>
    <w:p>
      <w:r>
        <w:t>❌ Why Not Others: (d) Only after surgery — not the best response for this situation; (c) Never in trauma — not the best response for this situation; (b) Before the airway is secured — not the best response for this situation.</w:t>
      </w:r>
    </w:p>
    <w:p>
      <w:r>
        <w:t>⚠️ Exam Trap: The secondary survey must never delay the primary survey</w:t>
      </w:r>
    </w:p>
    <w:p>
      <w:r>
        <w:t>🌟 PNC Exam Pearl: The AMPLE history covers allergies, medications, past illness, last meal and events</w:t>
      </w:r>
    </w:p>
    <w:p>
      <w:r>
        <w:t>⚡ 5-Second Recall: The secondary survey comes after ABCDE is stable</w:t>
      </w:r>
    </w:p>
    <w:p>
      <w:r>
        <w:t>Positive Marks: 1</w:t>
      </w:r>
    </w:p>
    <w:p>
      <w:r>
        <w:t>Negative Marks: 0</w:t>
      </w:r>
    </w:p>
    <w:p>
      <w:r>
        <w:t>Question: Which pattern suggests hypovolemic shock?</w:t>
      </w:r>
    </w:p>
    <w:p>
      <w:r>
        <w:t>(a) Hypotension with tachycardia, cool clammy skin and low urine output</w:t>
      </w:r>
    </w:p>
    <w:p>
      <w:r>
        <w:t>(b) Hypertension with bradycardia</w:t>
      </w:r>
    </w:p>
    <w:p>
      <w:r>
        <w:t>(c) Hypotension with bradycardia and warm dry skin</w:t>
      </w:r>
    </w:p>
    <w:p>
      <w:r>
        <w:t>(d) Normal vital signs with fever</w:t>
      </w:r>
    </w:p>
    <w:p>
      <w:r>
        <w:t>Answer: a</w:t>
      </w:r>
    </w:p>
    <w:p>
      <w:r>
        <w:t>Solution: ✅ Correct Answer: a. Hypotension with tachycardia, cool clammy skin and low urine output.</w:t>
      </w:r>
    </w:p>
    <w:p>
      <w:r>
        <w:t>🧠 Clinical Rationale: Volume loss causes tachycardia and vasoconstriction with cool clammy skin and oliguria</w:t>
      </w:r>
    </w:p>
    <w:p>
      <w:r>
        <w:t>🔍 Key Clues: Low pressure with a fast pulse and cool clammy skin equals hypovolemic shock</w:t>
      </w:r>
    </w:p>
    <w:p>
      <w:r>
        <w:t>🩺 Nursing Action: Control bleeding, give fluids and blood as ordered and monitor perfusion</w:t>
      </w:r>
    </w:p>
    <w:p>
      <w:r>
        <w:t>❌ Why Not Others: (c) Hypotension with bradycardia and warm dry skin — not the best response for this situation; (d) Normal vital signs with fever — not the best response for this situation; (b) Hypertension with bradycardia — not the best response for this situation.</w:t>
      </w:r>
    </w:p>
    <w:p>
      <w:r>
        <w:t>⚠️ Exam Trap: Neurogenic shock instead causes bradycardia with warm skin</w:t>
      </w:r>
    </w:p>
    <w:p>
      <w:r>
        <w:t>🌟 PNC Exam Pearl: A narrow pulse pressure with tachycardia is an early shock clue</w:t>
      </w:r>
    </w:p>
    <w:p>
      <w:r>
        <w:t>⚡ 5-Second Recall: Hypovolemic shock is cool clammy with tachycardia</w:t>
      </w:r>
    </w:p>
    <w:p>
      <w:r>
        <w:t>Positive Marks: 1</w:t>
      </w:r>
    </w:p>
    <w:p>
      <w:r>
        <w:t>Negative Marks: 0</w:t>
      </w:r>
    </w:p>
    <w:p>
      <w:r>
        <w:t>Question: A patient has spurting arterial bleeding from a limb wound. What is the first action?</w:t>
      </w:r>
    </w:p>
    <w:p>
      <w:r>
        <w:t>(a) Wait for the surgeon</w:t>
      </w:r>
    </w:p>
    <w:p>
      <w:r>
        <w:t>(b) Apply a loose dressing and observe</w:t>
      </w:r>
    </w:p>
    <w:p>
      <w:r>
        <w:t>(c) Elevate without pressure</w:t>
      </w:r>
    </w:p>
    <w:p>
      <w:r>
        <w:t>(d) Apply direct pressure and a pressure dressing over the wound</w:t>
      </w:r>
    </w:p>
    <w:p>
      <w:r>
        <w:t>Answer: d</w:t>
      </w:r>
    </w:p>
    <w:p>
      <w:r>
        <w:t>Solution: ✅ Correct Answer: d. Apply direct pressure and a pressure dressing over the wound.</w:t>
      </w:r>
    </w:p>
    <w:p>
      <w:r>
        <w:t>🧠 Clinical Rationale: Direct pressure controls most external haemorrhage and buys time for definitive care</w:t>
      </w:r>
    </w:p>
    <w:p>
      <w:r>
        <w:t>🔍 Key Clues: Spurting arterial bleed equals direct pressure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Apply pressure, reinforce the dressing, use a tourniquet if life threatening and log the time</w:t>
      </w:r>
    </w:p>
    <w:p>
      <w:r>
        <w:t>❌ Why Not Others: (b) Apply a loose dressing and observe — not the best response for this situation; (a) Wait for the surgeon — not the best response for this situation; (c) Elevate without pressure — not the best response for this situation.</w:t>
      </w:r>
    </w:p>
    <w:p>
      <w:r>
        <w:t>⚠️ Exam Trap: A loose dressing allows continued bleeding</w:t>
      </w:r>
    </w:p>
    <w:p>
      <w:r>
        <w:t>🌟 PNC Exam Pearl: Tourniquets are for life threatening limb bleeding with a documented time</w:t>
      </w:r>
    </w:p>
    <w:p>
      <w:r>
        <w:t>⚡ 5-Second Recall: Direct pressure controls arterial haemorrhage</w:t>
      </w:r>
    </w:p>
    <w:p>
      <w:r>
        <w:t>Positive Marks: 1</w:t>
      </w:r>
    </w:p>
    <w:p>
      <w:r>
        <w:t>Negative Marks: 0</w:t>
      </w:r>
    </w:p>
    <w:p>
      <w:r>
        <w:t>Question: A trauma patient has hypotension, muffled heart sounds and distended neck veins. What is the priority action?</w:t>
      </w:r>
    </w:p>
    <w:p>
      <w:r>
        <w:t>(a) Give oral fluids</w:t>
      </w:r>
    </w:p>
    <w:p>
      <w:r>
        <w:t>(b) Suspect cardiac tamponade and prepare for urgent decompression</w:t>
      </w:r>
    </w:p>
    <w:p>
      <w:r>
        <w:t>(c) Reassure and observe</w:t>
      </w:r>
    </w:p>
    <w:p>
      <w:r>
        <w:t>(d) Splint the arm</w:t>
      </w:r>
    </w:p>
    <w:p>
      <w:r>
        <w:t>Answer: b</w:t>
      </w:r>
    </w:p>
    <w:p>
      <w:r>
        <w:t>Solution: ✅ Correct Answer: b. Suspect cardiac tamponade and prepare for urgent decompression.</w:t>
      </w:r>
    </w:p>
    <w:p>
      <w:r>
        <w:t>🧠 Clinical Rationale: Beck triad indicates tamponade requiring urgent pericardial drainage</w:t>
      </w:r>
    </w:p>
    <w:p>
      <w:r>
        <w:t>🔍 Key Clues: Muffled heart sounds with distended neck veins and hypotension equals tamponade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oxygen, keep on a monitored bed, prepare pericardiocentesis and monitor</w:t>
      </w:r>
    </w:p>
    <w:p>
      <w:r>
        <w:t>❌ Why Not Others: (c) Reassure and observe — not the best response for this situation; (a) Give oral fluids — not the best response for this situation; (d) Splint the arm — not the best response for this situation.</w:t>
      </w:r>
    </w:p>
    <w:p>
      <w:r>
        <w:t>⚠️ Exam Trap: Delay in tamponade leads to cardiac arrest</w:t>
      </w:r>
    </w:p>
    <w:p>
      <w:r>
        <w:t>🌟 PNC Exam Pearl: Pulsus paradoxus supports the diagnosis of tamponade</w:t>
      </w:r>
    </w:p>
    <w:p>
      <w:r>
        <w:t>⚡ 5-Second Recall: Beck triad means cardiac tamponade</w:t>
      </w:r>
    </w:p>
    <w:p>
      <w:r>
        <w:t>Positive Marks: 1</w:t>
      </w:r>
    </w:p>
    <w:p>
      <w:r>
        <w:t>Negative Marks: 0</w:t>
      </w:r>
    </w:p>
    <w:p>
      <w:r>
        <w:t>Question: A patient with left lower rib fractures becomes pale and tachycardic. Which organ injury should the nurse suspect?</w:t>
      </w:r>
    </w:p>
    <w:p>
      <w:r>
        <w:t>(a) Gastric upset</w:t>
      </w:r>
    </w:p>
    <w:p>
      <w:r>
        <w:t>(b) Ankle sprain</w:t>
      </w:r>
    </w:p>
    <w:p>
      <w:r>
        <w:t>(c) Simple constipation</w:t>
      </w:r>
    </w:p>
    <w:p>
      <w:r>
        <w:t>(d) Splenic injury with intra abdominal bleeding</w:t>
      </w:r>
    </w:p>
    <w:p>
      <w:r>
        <w:t>Answer: d</w:t>
      </w:r>
    </w:p>
    <w:p>
      <w:r>
        <w:t>Solution: ✅ Correct Answer: d. Splenic injury with intra abdominal bleeding.</w:t>
      </w:r>
    </w:p>
    <w:p>
      <w:r>
        <w:t>🧠 Clinical Rationale: The spleen lies under the left lower ribs and bleeds readily after blunt trauma</w:t>
      </w:r>
    </w:p>
    <w:p>
      <w:r>
        <w:t>🔍 Key Clues: Left lower rib fracture with pallor and tachycardia equals splenic bleeding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vital signs and the abdomen, keep the patient nil per mouth and prepare for imaging</w:t>
      </w:r>
    </w:p>
    <w:p>
      <w:r>
        <w:t>❌ Why Not Others: (b) Ankle sprain — not the best response for this situation; (c) Simple constipation — not the best response for this situation; (a) Gastric upset — not the best response for this situation.</w:t>
      </w:r>
    </w:p>
    <w:p>
      <w:r>
        <w:t>⚠️ Exam Trap: Splenic bleeding can be delayed and present late</w:t>
      </w:r>
    </w:p>
    <w:p>
      <w:r>
        <w:t>🌟 PNC Exam Pearl: Kehr sign of left shoulder tip pain suggests splenic bleeding</w:t>
      </w:r>
    </w:p>
    <w:p>
      <w:r>
        <w:t>⚡ 5-Second Recall: Left rib fractures risk splenic injury</w:t>
      </w:r>
    </w:p>
    <w:p>
      <w:r>
        <w:t>Positive Marks: 1</w:t>
      </w:r>
    </w:p>
    <w:p>
      <w:r>
        <w:t>Negative Marks: 0</w:t>
      </w:r>
    </w:p>
    <w:p>
      <w:r>
        <w:t>Question: An unconscious patient arrives after an opioid overdose with slow shallow breathing. What is the first action?</w:t>
      </w:r>
    </w:p>
    <w:p>
      <w:r>
        <w:t>(a) Support the airway and breathing and give naloxone per protocol</w:t>
      </w:r>
    </w:p>
    <w:p>
      <w:r>
        <w:t>(b) Give a stimulant drink</w:t>
      </w:r>
    </w:p>
    <w:p>
      <w:r>
        <w:t>(c) Give oral charcoal</w:t>
      </w:r>
    </w:p>
    <w:p>
      <w:r>
        <w:t>(d) Induce vomiting</w:t>
      </w:r>
    </w:p>
    <w:p>
      <w:r>
        <w:t>Answer: a</w:t>
      </w:r>
    </w:p>
    <w:p>
      <w:r>
        <w:t>Solution: ✅ Correct Answer: a. Support the airway and breathing and give naloxone per protocol.</w:t>
      </w:r>
    </w:p>
    <w:p>
      <w:r>
        <w:t>🧠 Clinical Rationale: Opioid overdose kills by respiratory depression so airway support and naloxone are priorities</w:t>
      </w:r>
    </w:p>
    <w:p>
      <w:r>
        <w:t>🔍 Key Clues: Opioid overdose with slow breathing equals naloxone plus airway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Open the airway, ventilate, give naloxone and monitor for re sedation</w:t>
      </w:r>
    </w:p>
    <w:p>
      <w:r>
        <w:t>❌ Why Not Others: (b) Give a stimulant drink — not the best response for this situation; (c) Give oral charcoal — not the best response for this situation; (d) Induce vomiting — not the best response for this situation.</w:t>
      </w:r>
    </w:p>
    <w:p>
      <w:r>
        <w:t>⚠️ Exam Trap: Naloxone has a short half life so monitoring must continue</w:t>
      </w:r>
    </w:p>
    <w:p>
      <w:r>
        <w:t>🌟 PNC Exam Pearl: Naloxone can precipitate acute withdrawal and agitation</w:t>
      </w:r>
    </w:p>
    <w:p>
      <w:r>
        <w:t>⚡ 5-Second Recall: Opioid overdose needs airway support plus naloxone</w:t>
      </w:r>
    </w:p>
    <w:p>
      <w:r>
        <w:t>Positive Marks: 1</w:t>
      </w:r>
    </w:p>
    <w:p>
      <w:r>
        <w:t>Negative Marks: 0</w:t>
      </w:r>
    </w:p>
    <w:p>
      <w:r>
        <w:t>Question: A marathon runner has hot dry skin, confusion and a temperature of 41 C. What is the priority action?</w:t>
      </w:r>
    </w:p>
    <w:p>
      <w:r>
        <w:t>(a) Restrict fluids</w:t>
      </w:r>
    </w:p>
    <w:p>
      <w:r>
        <w:t>(b) Give hot drinks</w:t>
      </w:r>
    </w:p>
    <w:p>
      <w:r>
        <w:t>(c) Wrap in warm blankets</w:t>
      </w:r>
    </w:p>
    <w:p>
      <w:r>
        <w:t>(d) Begin rapid cooling immediately and give fluids as ordered</w:t>
      </w:r>
    </w:p>
    <w:p>
      <w:r>
        <w:t>Answer: d</w:t>
      </w:r>
    </w:p>
    <w:p>
      <w:r>
        <w:t>Solution: ✅ Correct Answer: d. Begin rapid cooling immediately and give fluids as ordered.</w:t>
      </w:r>
    </w:p>
    <w:p>
      <w:r>
        <w:t>🧠 Clinical Rationale: Heat stroke is a life threatening emergency needing rapid cooling to prevent organ damage</w:t>
      </w:r>
    </w:p>
    <w:p>
      <w:r>
        <w:t>🔍 Key Clues: Hot dry skin with confusion and 41 C equals heat stroke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Move to shade, cool with ice packs and fans, monitor vital signs and give IV fluids</w:t>
      </w:r>
    </w:p>
    <w:p>
      <w:r>
        <w:t>❌ Why Not Others: (b) Give hot drinks — not the best response for this situation; (a) Restrict fluids — not the best response for this situation; (c) Wrap in warm blankets — not the best response for this situation.</w:t>
      </w:r>
    </w:p>
    <w:p>
      <w:r>
        <w:t>⚠️ Exam Trap: Antipyretics do not help heat stroke</w:t>
      </w:r>
    </w:p>
    <w:p>
      <w:r>
        <w:t>🌟 PNC Exam Pearl: Cold water immersion is the fastest cooling method</w:t>
      </w:r>
    </w:p>
    <w:p>
      <w:r>
        <w:t>⚡ 5-Second Recall: Heat stroke needs rapid cooling</w:t>
      </w:r>
    </w:p>
    <w:p>
      <w:r>
        <w:t>Positive Marks: 1</w:t>
      </w:r>
    </w:p>
    <w:p>
      <w:r>
        <w:t>Negative Marks: 0</w:t>
      </w:r>
    </w:p>
    <w:p>
      <w:r>
        <w:t>Question: A drowned patient is pulled out with no breathing. What is the priority action?</w:t>
      </w:r>
    </w:p>
    <w:p>
      <w:r>
        <w:t>(a) Wait for ventilation equipment</w:t>
      </w:r>
    </w:p>
    <w:p>
      <w:r>
        <w:t>(b) Open the airway, give rescue breaths with oxygen and start CPR</w:t>
      </w:r>
    </w:p>
    <w:p>
      <w:r>
        <w:t>(c) Try to drain water from the lungs first</w:t>
      </w:r>
    </w:p>
    <w:p>
      <w:r>
        <w:t>(d) Give abdominal thrusts to remove water</w:t>
      </w:r>
    </w:p>
    <w:p>
      <w:r>
        <w:t>Answer: b</w:t>
      </w:r>
    </w:p>
    <w:p>
      <w:r>
        <w:t>Solution: ✅ Correct Answer: b. Open the airway, give rescue breaths with oxygen and start CPR.</w:t>
      </w:r>
    </w:p>
    <w:p>
      <w:r>
        <w:t>🧠 Clinical Rationale: Hypoxia is the key problem so airway and ventilation come first while attempts to drain water delay oxygen</w:t>
      </w:r>
    </w:p>
    <w:p>
      <w:r>
        <w:t>🔍 Key Clues: Drowning with no breathing equals airway plus ventilation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Rescue breaths, oxygen, CPR and spine protection if a diving injury is suspected</w:t>
      </w:r>
    </w:p>
    <w:p>
      <w:r>
        <w:t>❌ Why Not Others: (c) Try to drain water from the lungs first — not the best response for this situation; (a) Wait for ventilation equipment — not the best response for this situation; (d) Give abdominal thrusts to remove water — not the best response for this situation.</w:t>
      </w:r>
    </w:p>
    <w:p>
      <w:r>
        <w:t>⚠️ Exam Trap: Abdominal thrusts to expel water are not recommended</w:t>
      </w:r>
    </w:p>
    <w:p>
      <w:r>
        <w:t>🌟 PNC Exam Pearl: Even near drowning patients need observation for delayed respiratory distress</w:t>
      </w:r>
    </w:p>
    <w:p>
      <w:r>
        <w:t>⚡ 5-Second Recall: Drowning care starts with airway and oxygen</w:t>
      </w:r>
    </w:p>
    <w:p>
      <w:r>
        <w:t>Positive Marks: 1</w:t>
      </w:r>
    </w:p>
    <w:p>
      <w:r>
        <w:t>Negative Marks: 0</w:t>
      </w:r>
    </w:p>
    <w:p>
      <w:r>
        <w:t>Question: In mass casualty triage which category is treated first?</w:t>
      </w:r>
    </w:p>
    <w:p>
      <w:r>
        <w:t>(a) Yellow tag, delayed</w:t>
      </w:r>
    </w:p>
    <w:p>
      <w:r>
        <w:t>(b) Black tag, deceased or unsurvivable</w:t>
      </w:r>
    </w:p>
    <w:p>
      <w:r>
        <w:t>(c) Red tag, immediate and life threatening but salvageable</w:t>
      </w:r>
    </w:p>
    <w:p>
      <w:r>
        <w:t>(d) Green tag, minor walking wounded</w:t>
      </w:r>
    </w:p>
    <w:p>
      <w:r>
        <w:t>Answer: c</w:t>
      </w:r>
    </w:p>
    <w:p>
      <w:r>
        <w:t>Solution: ✅ Correct Answer: c. Red tag, immediate and life threatening but salvageable.</w:t>
      </w:r>
    </w:p>
    <w:p>
      <w:r>
        <w:t>🧠 Clinical Rationale: Red patients need immediate intervention but have a good chance of survival giving the greatest benefit</w:t>
      </w:r>
    </w:p>
    <w:p>
      <w:r>
        <w:t>🔍 Key Clues: Red equals immediate priority</w:t>
      </w:r>
    </w:p>
    <w:p>
      <w:r>
        <w:t>🩺 Nursing Action: Use a rapid triage system, tag accurately and reassess after treatment</w:t>
      </w:r>
    </w:p>
    <w:p>
      <w:r>
        <w:t>❌ Why Not Others: (d) Green tag, minor walking wounded — not the best response for this situation; (b) Black tag, deceased or unsurvivable — not the best response for this situation; (a) Yellow tag, delayed — not the best response for this situation.</w:t>
      </w:r>
    </w:p>
    <w:p>
      <w:r>
        <w:t>⚠️ Exam Trap: Black tagging is for expectant or deceased, not for the treatable</w:t>
      </w:r>
    </w:p>
    <w:p>
      <w:r>
        <w:t>🌟 PNC Exam Pearl: START triage uses respiration, perfusion and mental status</w:t>
      </w:r>
    </w:p>
    <w:p>
      <w:r>
        <w:t>⚡ 5-Second Recall: Red tag is the first priority in mass casualty triage</w:t>
      </w:r>
    </w:p>
    <w:p>
      <w:r>
        <w:t>Positive Marks: 1</w:t>
      </w:r>
    </w:p>
    <w:p>
      <w:r>
        <w:t>Negative Marks: 0</w:t>
      </w:r>
    </w:p>
    <w:p>
      <w:r>
        <w:t>Question: A trauma patient has distended neck veins, absent breath sounds on the right and hypotension. What is the priority action?</w:t>
      </w:r>
    </w:p>
    <w:p>
      <w:r>
        <w:t>(a) Splint the leg</w:t>
      </w:r>
    </w:p>
    <w:p>
      <w:r>
        <w:t>(b) Order a routine chest X ray before any intervention</w:t>
      </w:r>
    </w:p>
    <w:p>
      <w:r>
        <w:t>(c) Recognize tension pneumothorax and prepare for immediate needle decompression</w:t>
      </w:r>
    </w:p>
    <w:p>
      <w:r>
        <w:t>(d) Give oral fluids</w:t>
      </w:r>
    </w:p>
    <w:p>
      <w:r>
        <w:t>Answer: c</w:t>
      </w:r>
    </w:p>
    <w:p>
      <w:r>
        <w:t>Solution: ✅ Correct Answer: c. Recognize tension pneumothorax and prepare for immediate needle decompression.</w:t>
      </w:r>
    </w:p>
    <w:p>
      <w:r>
        <w:t>🧠 Clinical Rationale: Tension pneumothorax is a clinical diagnosis needing immediate decompression before imaging</w:t>
      </w:r>
    </w:p>
    <w:p>
      <w:r>
        <w:t>🔍 Key Clues: Absent breath sounds with distended neck veins and hypotension equals tension pneumothorax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high flow oxygen, prepare decompression and monitor breathing</w:t>
      </w:r>
    </w:p>
    <w:p>
      <w:r>
        <w:t>❌ Why Not Others: (b) Order a routine chest X ray before any intervention — not the best response for this situation; (d) Give oral fluids — not the best response for this situation; (a) Splint the leg — not the best response for this situation.</w:t>
      </w:r>
    </w:p>
    <w:p>
      <w:r>
        <w:t>⚠️ Exam Trap: Waiting for an X ray in tension pneumothorax is fatal</w:t>
      </w:r>
    </w:p>
    <w:p>
      <w:r>
        <w:t>🌟 PNC Exam Pearl: Tracheal deviation is a late sign of tension pneumothorax</w:t>
      </w:r>
    </w:p>
    <w:p>
      <w:r>
        <w:t>⚡ 5-Second Recall: Tension pneumothorax is a clinical emergency</w:t>
      </w:r>
    </w:p>
    <w:p>
      <w:r>
        <w:t>Positive Marks: 1</w:t>
      </w:r>
    </w:p>
    <w:p>
      <w:r>
        <w:t>Negative Marks: 0</w:t>
      </w:r>
    </w:p>
    <w:p>
      <w:r>
        <w:t>Question: During the secondary survey a trauma patient has a rigid tender abdomen. What should the nurse suspect?</w:t>
      </w:r>
    </w:p>
    <w:p>
      <w:r>
        <w:t>(a) Muscle strain only</w:t>
      </w:r>
    </w:p>
    <w:p>
      <w:r>
        <w:t>(b) Simple indigestion</w:t>
      </w:r>
    </w:p>
    <w:p>
      <w:r>
        <w:t>(c) A normal finding</w:t>
      </w:r>
    </w:p>
    <w:p>
      <w:r>
        <w:t>(d) Intra abdominal bleeding or injury needing urgent evaluation</w:t>
      </w:r>
    </w:p>
    <w:p>
      <w:r>
        <w:t>Answer: d</w:t>
      </w:r>
    </w:p>
    <w:p>
      <w:r>
        <w:t>Solution: ✅ Correct Answer: d. Intra abdominal bleeding or injury needing urgent evaluation.</w:t>
      </w:r>
    </w:p>
    <w:p>
      <w:r>
        <w:t>🧠 Clinical Rationale: Rigidity with tenderness after trauma suggests internal bleeding or hollow organ injury</w:t>
      </w:r>
    </w:p>
    <w:p>
      <w:r>
        <w:t>🔍 Key Clues: Rigid tender abdomen after trauma equals internal injury</w:t>
      </w:r>
    </w:p>
    <w:p>
      <w:r>
        <w:t>🩺 Nursing Action: Keep the patient nil per mouth, monitor vital signs and prepare for imaging or surgery</w:t>
      </w:r>
    </w:p>
    <w:p>
      <w:r>
        <w:t>❌ Why Not Others: (b) Simple indigestion — not the best response for this situation; (c) A normal finding — not the best response for this situation; (a) Muscle strain only — not the best response for this situation.</w:t>
      </w:r>
    </w:p>
    <w:p>
      <w:r>
        <w:t>⚠️ Exam Trap: Abdominal injury can bleed significantly with few external signs</w:t>
      </w:r>
    </w:p>
    <w:p>
      <w:r>
        <w:t>🌟 PNC Exam Pearl: The seat belt sign across the abdomen warns of hollow organ injury</w:t>
      </w:r>
    </w:p>
    <w:p>
      <w:r>
        <w:t>⚡ 5-Second Recall: A rigid abdomen after trauma needs urgent review</w:t>
      </w:r>
    </w:p>
    <w:p>
      <w:r>
        <w:t>Positive Marks: 1</w:t>
      </w:r>
    </w:p>
    <w:p>
      <w:r>
        <w:t>Negative Marks: 0</w:t>
      </w:r>
    </w:p>
    <w:p>
      <w:r>
        <w:t>Question: A patient in shock has a falling blood pressure. What is the priority nursing action?</w:t>
      </w:r>
    </w:p>
    <w:p>
      <w:r>
        <w:t>(a) Apply a hot water bottle</w:t>
      </w:r>
    </w:p>
    <w:p>
      <w:r>
        <w:t>(b) Give oral fluids</w:t>
      </w:r>
    </w:p>
    <w:p>
      <w:r>
        <w:t>(c) Assess ABCs, start oxygen and IV access and give prescribed fluids while finding the cause</w:t>
      </w:r>
    </w:p>
    <w:p>
      <w:r>
        <w:t>(d) Delay treatment for imaging</w:t>
      </w:r>
    </w:p>
    <w:p>
      <w:r>
        <w:t>Answer: c</w:t>
      </w:r>
    </w:p>
    <w:p>
      <w:r>
        <w:t>Solution: ✅ Correct Answer: c. Assess ABCs, start oxygen and IV access and give prescribed fluids while finding the cause.</w:t>
      </w:r>
    </w:p>
    <w:p>
      <w:r>
        <w:t>🧠 Clinical Rationale: Shock needs rapid airway, oxygen, venous access and volume resuscitation with cause control</w:t>
      </w:r>
    </w:p>
    <w:p>
      <w:r>
        <w:t>🔍 Key Clues: Shock with falling pressure equals oxygen, access and fluids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Two large IV lines, fluids, monitor urine output and vital signs and control bleeding</w:t>
      </w:r>
    </w:p>
    <w:p>
      <w:r>
        <w:t>❌ Why Not Others: (d) Delay treatment for imaging — not the best response for this situation; (a) Apply a hot water bottle — not the best response for this situation; (b) Give oral fluids — not the best response for this situation.</w:t>
      </w:r>
    </w:p>
    <w:p>
      <w:r>
        <w:t>⚠️ Exam Trap: Oral fluids risk aspiration and do not treat shock</w:t>
      </w:r>
    </w:p>
    <w:p>
      <w:r>
        <w:t>🌟 PNC Exam Pearl: Urine output below 0.5 mL per kg per hour signals poor perfusion</w:t>
      </w:r>
    </w:p>
    <w:p>
      <w:r>
        <w:t>⚡ 5-Second Recall: Shock care is oxygen, access and fluids</w:t>
      </w:r>
    </w:p>
    <w:p>
      <w:r>
        <w:t>Positive Marks: 1</w:t>
      </w:r>
    </w:p>
    <w:p>
      <w:r>
        <w:t>Negative Marks: 0</w:t>
      </w:r>
    </w:p>
    <w:p>
      <w:r>
        <w:t>Question: Which is a sign of concealed haemorrhage?</w:t>
      </w:r>
    </w:p>
    <w:p>
      <w:r>
        <w:t>(a) Improved urine output</w:t>
      </w:r>
    </w:p>
    <w:p>
      <w:r>
        <w:t>(b) A visible bruise only</w:t>
      </w:r>
    </w:p>
    <w:p>
      <w:r>
        <w:t>(c) Rising pulse with falling blood pressure and cool clammy skin despite no visible bleeding</w:t>
      </w:r>
    </w:p>
    <w:p>
      <w:r>
        <w:t>(d) Warm dry skin with a normal pulse</w:t>
      </w:r>
    </w:p>
    <w:p>
      <w:r>
        <w:t>Answer: c</w:t>
      </w:r>
    </w:p>
    <w:p>
      <w:r>
        <w:t>Solution: ✅ Correct Answer: c. Rising pulse with falling blood pressure and cool clammy skin despite no visible bleeding.</w:t>
      </w:r>
    </w:p>
    <w:p>
      <w:r>
        <w:t>🧠 Clinical Rationale: Hidden bleeding into the chest, abdomen or pelvis causes tachycardia and hypotension without an external clue</w:t>
      </w:r>
    </w:p>
    <w:p>
      <w:r>
        <w:t>🔍 Key Clues: Tachycardia with hypotension and no visible blood equals concealed bleeding</w:t>
      </w:r>
    </w:p>
    <w:p>
      <w:r>
        <w:t>🩺 Nursing Action: Monitor vital signs, serial haemoglobin and abdominal girth and prepare for imaging</w:t>
      </w:r>
    </w:p>
    <w:p>
      <w:r>
        <w:t>❌ Why Not Others: (d) Warm dry skin with a normal pulse — not the best response for this situation; (b) A visible bruise only — not the best response for this situation; (a) Improved urine output — not the best response for this situation.</w:t>
      </w:r>
    </w:p>
    <w:p>
      <w:r>
        <w:t>⚠️ Exam Trap: Absence of visible bleeding does not exclude major haemorrhage</w:t>
      </w:r>
    </w:p>
    <w:p>
      <w:r>
        <w:t>🌟 PNC Exam Pearl: A pelvic fracture can bleed litres into the retroperitoneum</w:t>
      </w:r>
    </w:p>
    <w:p>
      <w:r>
        <w:t>⚡ 5-Second Recall: Hidden bleeding shows as tachycardia and hypotension</w:t>
      </w:r>
    </w:p>
    <w:p>
      <w:r>
        <w:t>Positive Marks: 1</w:t>
      </w:r>
    </w:p>
    <w:p>
      <w:r>
        <w:t>Negative Marks: 0</w:t>
      </w:r>
    </w:p>
    <w:p>
      <w:r>
        <w:t>Question: Which finding suggests a flail chest?</w:t>
      </w:r>
    </w:p>
    <w:p>
      <w:r>
        <w:t>(a) Clear breath sounds bilaterally</w:t>
      </w:r>
    </w:p>
    <w:p>
      <w:r>
        <w:t>(b) Symmetrical chest expansion</w:t>
      </w:r>
    </w:p>
    <w:p>
      <w:r>
        <w:t>(c) Painless rib movement</w:t>
      </w:r>
    </w:p>
    <w:p>
      <w:r>
        <w:t>(d) Paradoxical movement of a chest segment with respiratory distress</w:t>
      </w:r>
    </w:p>
    <w:p>
      <w:r>
        <w:t>Answer: d</w:t>
      </w:r>
    </w:p>
    <w:p>
      <w:r>
        <w:t>Solution: ✅ Correct Answer: d. Paradoxical movement of a chest segment with respiratory distress.</w:t>
      </w:r>
    </w:p>
    <w:p>
      <w:r>
        <w:t>🧠 Clinical Rationale: Multiple rib fractures create a segment moving opposite to the rest of the chest impairing ventilation</w:t>
      </w:r>
    </w:p>
    <w:p>
      <w:r>
        <w:t>🔍 Key Clues: A paradoxical segment equals flail chest</w:t>
      </w:r>
    </w:p>
    <w:p>
      <w:r>
        <w:t>🩺 Nursing Action: Give oxygen, support ventilation and monitor for pneumothorax</w:t>
      </w:r>
    </w:p>
    <w:p>
      <w:r>
        <w:t>❌ Why Not Others: (a) Clear breath sounds bilaterally — not the best response for this situation; (c) Painless rib movement — not the best response for this situation; (b) Symmetrical chest expansion — not the best response for this situation.</w:t>
      </w:r>
    </w:p>
    <w:p>
      <w:r>
        <w:t>⚠️ Exam Trap: Underlying pulmonary contusion worsens hypoxia beyond the fracture</w:t>
      </w:r>
    </w:p>
    <w:p>
      <w:r>
        <w:t>🌟 PNC Exam Pearl: Positive pressure ventilation may stabilize the flail segment</w:t>
      </w:r>
    </w:p>
    <w:p>
      <w:r>
        <w:t>⚡ 5-Second Recall: Flail chest shows paradoxical movement</w:t>
      </w:r>
    </w:p>
    <w:p>
      <w:r>
        <w:t>Positive Marks: 1</w:t>
      </w:r>
    </w:p>
    <w:p>
      <w:r>
        <w:t>Negative Marks: 0</w:t>
      </w:r>
    </w:p>
    <w:p>
      <w:r>
        <w:t>Question: Which finding most warns of concealed abdominal bleeding?</w:t>
      </w:r>
    </w:p>
    <w:p>
      <w:r>
        <w:t>(a) Mild localized tenderness only</w:t>
      </w:r>
    </w:p>
    <w:p>
      <w:r>
        <w:t>(b) Increasing abdominal distension with tachycardia and falling blood pressure</w:t>
      </w:r>
    </w:p>
    <w:p>
      <w:r>
        <w:t>(c) Normal vital signs with soft abdomen</w:t>
      </w:r>
    </w:p>
    <w:p>
      <w:r>
        <w:t>(d) Improved appetite</w:t>
      </w:r>
    </w:p>
    <w:p>
      <w:r>
        <w:t>Answer: b</w:t>
      </w:r>
    </w:p>
    <w:p>
      <w:r>
        <w:t>Solution: ✅ Correct Answer: b. Increasing abdominal distension with tachycardia and falling blood pressure.</w:t>
      </w:r>
    </w:p>
    <w:p>
      <w:r>
        <w:t>🧠 Clinical Rationale: Distension with tachycardia and hypotension signals ongoing intra abdominal haemorrhage</w:t>
      </w:r>
    </w:p>
    <w:p>
      <w:r>
        <w:t>🔍 Key Clues: Distension with tachycardia and hypotension equals concealed bleeding</w:t>
      </w:r>
    </w:p>
    <w:p>
      <w:r>
        <w:t>🩺 Nursing Action: Keep the patient nil per mouth, monitor and prepare for imaging or surgery</w:t>
      </w:r>
    </w:p>
    <w:p>
      <w:r>
        <w:t>❌ Why Not Others: (d) Improved appetite — not the best response for this situation; (c) Normal vital signs with soft abdomen — not the best response for this situation; (a) Mild localized tenderness only — not the best response for this situation.</w:t>
      </w:r>
    </w:p>
    <w:p>
      <w:r>
        <w:t>⚠️ Exam Trap: A soft abdomen can still hide major bleeding</w:t>
      </w:r>
    </w:p>
    <w:p>
      <w:r>
        <w:t>🌟 PNC Exam Pearl: Repeated abdominal examination detects progressive injury</w:t>
      </w:r>
    </w:p>
    <w:p>
      <w:r>
        <w:t>⚡ 5-Second Recall: Distension with shock means concealed bleeding</w:t>
      </w:r>
    </w:p>
    <w:p>
      <w:r>
        <w:t>Positive Marks: 1</w:t>
      </w:r>
    </w:p>
    <w:p>
      <w:r>
        <w:t>Negative Marks: 0</w:t>
      </w:r>
    </w:p>
    <w:p>
      <w:r>
        <w:t>Question: When is activated charcoal contraindicated?</w:t>
      </w:r>
    </w:p>
    <w:p>
      <w:r>
        <w:t>(a) Within one hour of a poison ingestion</w:t>
      </w:r>
    </w:p>
    <w:p>
      <w:r>
        <w:t>(b) With a depressed level of consciousness or unprotected airway</w:t>
      </w:r>
    </w:p>
    <w:p>
      <w:r>
        <w:t>(c) For a specific charcoal bound poison</w:t>
      </w:r>
    </w:p>
    <w:p>
      <w:r>
        <w:t>(d) For a conscious cooperative patient</w:t>
      </w:r>
    </w:p>
    <w:p>
      <w:r>
        <w:t>Answer: b</w:t>
      </w:r>
    </w:p>
    <w:p>
      <w:r>
        <w:t>Solution: ✅ Correct Answer: b. With a depressed level of consciousness or unprotected airway.</w:t>
      </w:r>
    </w:p>
    <w:p>
      <w:r>
        <w:t>🧠 Clinical Rationale: Charcoal risks aspiration in patients who cannot protect their airway</w:t>
      </w:r>
    </w:p>
    <w:p>
      <w:r>
        <w:t>🔍 Key Clues: An unprotected airway equals no charcoal</w:t>
      </w:r>
    </w:p>
    <w:p>
      <w:r>
        <w:t>🩺 Nursing Action: Assess the airway, follow poison control advice and give charcoal only when safe</w:t>
      </w:r>
    </w:p>
    <w:p>
      <w:r>
        <w:t>❌ Why Not Others: (d) For a conscious cooperative patient — not the best response for this situation; (a) Within one hour of a poison ingestion — not the best response for this situation; (c) For a specific charcoal bound poison — not the best response for this situation.</w:t>
      </w:r>
    </w:p>
    <w:p>
      <w:r>
        <w:t>⚠️ Exam Trap: Charcoal does not work for metals, alcohols and corrosives</w:t>
      </w:r>
    </w:p>
    <w:p>
      <w:r>
        <w:t>🌟 PNC Exam Pearl: Never induce vomiting after a caustic ingestion</w:t>
      </w:r>
    </w:p>
    <w:p>
      <w:r>
        <w:t>⚡ 5-Second Recall: No charcoal without a protected airway</w:t>
      </w:r>
    </w:p>
    <w:p>
      <w:r>
        <w:t>Positive Marks: 1</w:t>
      </w:r>
    </w:p>
    <w:p>
      <w:r>
        <w:t>Negative Marks: 0</w:t>
      </w:r>
    </w:p>
    <w:p>
      <w:r>
        <w:t>Question: Which finding suggests hypothermia?</w:t>
      </w:r>
    </w:p>
    <w:p>
      <w:r>
        <w:t>(a) Normal warm skin</w:t>
      </w:r>
    </w:p>
    <w:p>
      <w:r>
        <w:t>(b) Low core temperature with shivering, confusion and bradycardia</w:t>
      </w:r>
    </w:p>
    <w:p>
      <w:r>
        <w:t>(c) Rapid shallow breathing only</w:t>
      </w:r>
    </w:p>
    <w:p>
      <w:r>
        <w:t>(d) High fever with sweating</w:t>
      </w:r>
    </w:p>
    <w:p>
      <w:r>
        <w:t>Answer: b</w:t>
      </w:r>
    </w:p>
    <w:p>
      <w:r>
        <w:t>Solution: ✅ Correct Answer: b. Low core temperature with shivering, confusion and bradycardia.</w:t>
      </w:r>
    </w:p>
    <w:p>
      <w:r>
        <w:t>🧠 Clinical Rationale: Cold exposure lowers core temperature causing shivering, confusion and then bradycardia as it deepens</w:t>
      </w:r>
    </w:p>
    <w:p>
      <w:r>
        <w:t>🔍 Key Clues: Low temperature with shivering and confusion equals hypothermia</w:t>
      </w:r>
    </w:p>
    <w:p>
      <w:r>
        <w:t>🩺 Nursing Action: Move to warmth, remove wet clothes, warm gradually and monitor the rhythm</w:t>
      </w:r>
    </w:p>
    <w:p>
      <w:r>
        <w:t>❌ Why Not Others: (d) High fever with sweating — not the best response for this situation; (c) Rapid shallow breathing only — not the best response for this situation; (a) Normal warm skin — not the best response for this situation.</w:t>
      </w:r>
    </w:p>
    <w:p>
      <w:r>
        <w:t>⚠️ Exam Trap: Vigorous rubbing can cause arrhythmia in severe hypothermia</w:t>
      </w:r>
    </w:p>
    <w:p>
      <w:r>
        <w:t>🌟 PNC Exam Pearl: Severe hypothermia can cause ventricular fibrillation on handling</w:t>
      </w:r>
    </w:p>
    <w:p>
      <w:r>
        <w:t>⚡ 5-Second Recall: Hypothermia means low core temperature with shivering</w:t>
      </w:r>
    </w:p>
    <w:p>
      <w:r>
        <w:t>Positive Marks: 1</w:t>
      </w:r>
    </w:p>
    <w:p>
      <w:r>
        <w:t>Negative Marks: 0</w:t>
      </w:r>
    </w:p>
    <w:p>
      <w:r>
        <w:t>Question: A near drowning patient initially looks well. What is the priority nursing concern?</w:t>
      </w:r>
    </w:p>
    <w:p>
      <w:r>
        <w:t>(a) Monitor for delayed respiratory distress and hypoxia</w:t>
      </w:r>
    </w:p>
    <w:p>
      <w:r>
        <w:t>(b) Restrict oxygen</w:t>
      </w:r>
    </w:p>
    <w:p>
      <w:r>
        <w:t>(c) Discharge without observation</w:t>
      </w:r>
    </w:p>
    <w:p>
      <w:r>
        <w:t>(d) Ignore the event</w:t>
      </w:r>
    </w:p>
    <w:p>
      <w:r>
        <w:t>Answer: a</w:t>
      </w:r>
    </w:p>
    <w:p>
      <w:r>
        <w:t>Solution: ✅ Correct Answer: a. Monitor for delayed respiratory distress and hypoxia.</w:t>
      </w:r>
    </w:p>
    <w:p>
      <w:r>
        <w:t>🧠 Clinical Rationale: Aspiration and pulmonary injury can worsen over hours so observation and oxygen monitoring are needed</w:t>
      </w:r>
    </w:p>
    <w:p>
      <w:r>
        <w:t>🔍 Key Clues: Near drowning equals watching for delayed hypoxia</w:t>
      </w:r>
    </w:p>
    <w:p>
      <w:r>
        <w:t>🩺 Nursing Action: Monitor breathing, saturation, chest sounds and temperature and give oxygen</w:t>
      </w:r>
    </w:p>
    <w:p>
      <w:r>
        <w:t>❌ Why Not Others: (b) Restrict oxygen — not the best response for this situation; (d) Ignore the event — not the best response for this situation; (c) Discharge without observation — not the best response for this situation.</w:t>
      </w:r>
    </w:p>
    <w:p>
      <w:r>
        <w:t>⚠️ Exam Trap: Initial wellness does not exclude later deterioration</w:t>
      </w:r>
    </w:p>
    <w:p>
      <w:r>
        <w:t>🌟 PNC Exam Pearl: Concurrent hypothermia and head injury are common in drowning</w:t>
      </w:r>
    </w:p>
    <w:p>
      <w:r>
        <w:t>⚡ 5-Second Recall: Near drowning needs observation for delayed hypoxia</w:t>
      </w:r>
    </w:p>
    <w:p>
      <w:r>
        <w:t>Positive Marks: 1</w:t>
      </w:r>
    </w:p>
    <w:p>
      <w:r>
        <w:t>Negative Marks: 0</w:t>
      </w:r>
    </w:p>
    <w:p>
      <w:r>
        <w:t>Question: During START triage a casualty is not breathing after the airway is opened. What tag applies?</w:t>
      </w:r>
    </w:p>
    <w:p>
      <w:r>
        <w:t>(a) Immediate red tag</w:t>
      </w:r>
    </w:p>
    <w:p>
      <w:r>
        <w:t>(b) Minor green tag</w:t>
      </w:r>
    </w:p>
    <w:p>
      <w:r>
        <w:t>(c) Deceased, black tag</w:t>
      </w:r>
    </w:p>
    <w:p>
      <w:r>
        <w:t>(d) Delayed yellow tag</w:t>
      </w:r>
    </w:p>
    <w:p>
      <w:r>
        <w:t>Answer: c</w:t>
      </w:r>
    </w:p>
    <w:p>
      <w:r>
        <w:t>Solution: ✅ Correct Answer: c. Deceased, black tag.</w:t>
      </w:r>
    </w:p>
    <w:p>
      <w:r>
        <w:t>🧠 Clinical Rationale: In START a casualty who remains apnoeic after airway opening is tagged deceased to direct resources to salvageable patients</w:t>
      </w:r>
    </w:p>
    <w:p>
      <w:r>
        <w:t>🔍 Key Clues: Apnoeic after airway opening equals black tag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no breathing, tag accordingly and move to the next casualty</w:t>
      </w:r>
    </w:p>
    <w:p>
      <w:r>
        <w:t>❌ Why Not Others: (a) Immediate red tag — not the best response for this situation; (d) Delayed yellow tag — not the best response for this situation; (b) Minor green tag — not the best response for this situation.</w:t>
      </w:r>
    </w:p>
    <w:p>
      <w:r>
        <w:t>⚠️ Exam Trap: In START apnoea after airway positioning is not a red tag unless resources are ample</w:t>
      </w:r>
    </w:p>
    <w:p>
      <w:r>
        <w:t>🌟 PNC Exam Pearl: JumpSTART modifies triage for children</w:t>
      </w:r>
    </w:p>
    <w:p>
      <w:r>
        <w:t>⚡ 5-Second Recall: No breathing after airway opening equals black tag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