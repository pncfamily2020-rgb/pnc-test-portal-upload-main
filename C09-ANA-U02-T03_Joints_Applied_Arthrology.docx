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sutures of the skull are an example of which joint type?</w:t>
      </w:r>
    </w:p>
    <w:p>
      <w:r>
        <w:t>(a) Synovial joint</w:t>
      </w:r>
    </w:p>
    <w:p>
      <w:r>
        <w:t>(b) Cartilaginous joint</w:t>
      </w:r>
    </w:p>
    <w:p>
      <w:r>
        <w:t>(c) Diarthrosis only as a hinge</w:t>
      </w:r>
    </w:p>
    <w:p>
      <w:r>
        <w:t>(d) Fibrous joint (synarthrosis)</w:t>
      </w:r>
    </w:p>
    <w:p>
      <w:r>
        <w:t>Answer: d</w:t>
      </w:r>
    </w:p>
    <w:p>
      <w:r>
        <w:t>Solution: ✅ Correct Answer: d. Fibrous joint (synarthrosis).</w:t>
      </w:r>
    </w:p>
    <w:p>
      <w:r>
        <w:t>🧠 Clinical Rationale: Skull sutures are fibrous joints with connective tissue between bones — they are synarthroses (immovable) that allow no movement</w:t>
      </w:r>
    </w:p>
    <w:p>
      <w:r>
        <w:t>🔍 Key Clues: Sutures = fibrous, immovable</w:t>
      </w:r>
    </w:p>
    <w:p>
      <w:r>
        <w:t>🩺 Nursing Action: Know joint immobility when teaching about the fontanelles and skull growth in infants</w:t>
      </w:r>
    </w:p>
    <w:p>
      <w:r>
        <w:t>❌ Why Not Others: (b) Cartilaginous joint — not the best response for this situation; (a) Synovial joint — not the best response for this situation; (c) Diarthrosis only as a hinge — not the best response for this situation.</w:t>
      </w:r>
    </w:p>
    <w:p>
      <w:r>
        <w:t>⚠️ Exam Trap: Synovial joints are freely movable and cartilaginous joints are slightly movable — sutures are immovable fibrous joints</w:t>
      </w:r>
    </w:p>
    <w:p>
      <w:r>
        <w:t>🌟 PNC Exam Pearl: A synostosis (bony union) may replace sutures with age</w:t>
      </w:r>
    </w:p>
    <w:p>
      <w:r>
        <w:t>⚡ 5-Second Recall: Sutures = fibrous synarthrosis</w:t>
      </w:r>
    </w:p>
    <w:p>
      <w:r>
        <w:t>Positive Marks: 1</w:t>
      </w:r>
    </w:p>
    <w:p>
      <w:r>
        <w:t>Negative Marks: 0</w:t>
      </w:r>
    </w:p>
    <w:p>
      <w:r>
        <w:t>Question: Which structure lines the inner surface of the joint capsule and secretes synovial fluid?</w:t>
      </w:r>
    </w:p>
    <w:p>
      <w:r>
        <w:t>(a) Bursae</w:t>
      </w:r>
    </w:p>
    <w:p>
      <w:r>
        <w:t>(b) Synovial membrane</w:t>
      </w:r>
    </w:p>
    <w:p>
      <w:r>
        <w:t>(c) Articular cartilage</w:t>
      </w:r>
    </w:p>
    <w:p>
      <w:r>
        <w:t>(d) Ligaments</w:t>
      </w:r>
    </w:p>
    <w:p>
      <w:r>
        <w:t>Answer: b</w:t>
      </w:r>
    </w:p>
    <w:p>
      <w:r>
        <w:t>Solution: ✅ Correct Answer: b. Synovial membrane.</w:t>
      </w:r>
    </w:p>
    <w:p>
      <w:r>
        <w:t>🧠 Clinical Rationale: The synovial membrane lines the fibrous capsule and secretes synovial fluid that lubricates the joint and nourishes the articular cartilage</w:t>
      </w:r>
    </w:p>
    <w:p>
      <w:r>
        <w:t>🔍 Key Clues: Synovial membrane = fluid producer</w:t>
      </w:r>
    </w:p>
    <w:p>
      <w:r>
        <w:t>🩺 Nursing Action: Relate to arthritis — inflamed synovium (synovitis) causes effusion and pain</w:t>
      </w:r>
    </w:p>
    <w:p>
      <w:r>
        <w:t>❌ Why Not Others: (d) Ligaments — not the best response for this situation; (c) Articular cartilage — not the best response for this situation; (a) Bursae — not the best response for this situation.</w:t>
      </w:r>
    </w:p>
    <w:p>
      <w:r>
        <w:t>⚠️ Exam Trap: Articular cartilage covers the bone ends but does NOT secrete fluid — secretion is the synovial membrane's role</w:t>
      </w:r>
    </w:p>
    <w:p>
      <w:r>
        <w:t>🌟 PNC Exam Pearl: Synovial fluid analysis helps diagnose gout, infection and inflammatory arthritis</w:t>
      </w:r>
    </w:p>
    <w:p>
      <w:r>
        <w:t>⚡ 5-Second Recall: Synovium secretes joint fluid</w:t>
      </w:r>
    </w:p>
    <w:p>
      <w:r>
        <w:t>Positive Marks: 1</w:t>
      </w:r>
    </w:p>
    <w:p>
      <w:r>
        <w:t>Negative Marks: 0</w:t>
      </w:r>
    </w:p>
    <w:p>
      <w:r>
        <w:t>Question: The hip joint is an example of which type of synovial joint?</w:t>
      </w:r>
    </w:p>
    <w:p>
      <w:r>
        <w:t>(a) Saddle joint</w:t>
      </w:r>
    </w:p>
    <w:p>
      <w:r>
        <w:t>(b) Hinge joint</w:t>
      </w:r>
    </w:p>
    <w:p>
      <w:r>
        <w:t>(c) Pivot joint</w:t>
      </w:r>
    </w:p>
    <w:p>
      <w:r>
        <w:t>(d) Ball-and-socket joint</w:t>
      </w:r>
    </w:p>
    <w:p>
      <w:r>
        <w:t>Answer: d</w:t>
      </w:r>
    </w:p>
    <w:p>
      <w:r>
        <w:t>Solution: ✅ Correct Answer: d. Ball-and-socket joint.</w:t>
      </w:r>
    </w:p>
    <w:p>
      <w:r>
        <w:t>🧠 Clinical Rationale: The hip is a ball-and-socket (spheroidal) joint — the femoral head fits the acetabulum, allowing movement in all planes including rotation</w:t>
      </w:r>
    </w:p>
    <w:p>
      <w:r>
        <w:t>🔍 Key Clues: Hip = ball-and-socket</w:t>
      </w:r>
    </w:p>
    <w:p>
      <w:r>
        <w:t>🩺 Nursing Action: Teach hip range-of-motion exercises and positioning within ball-and-socket limits</w:t>
      </w:r>
    </w:p>
    <w:p>
      <w:r>
        <w:t>❌ Why Not Others: (a) Saddle joint — not the best response for this situation; (c) Pivot joint — not the best response for this situation; (b) Hinge joint — not the best response for this situation.</w:t>
      </w:r>
    </w:p>
    <w:p>
      <w:r>
        <w:t>⚠️ Exam Trap: The shoulder is the other ball-and-socket joint; hinge joints (knee, elbow) move in one plane only</w:t>
      </w:r>
    </w:p>
    <w:p>
      <w:r>
        <w:t>🌟 PNC Exam Pearl: The knee is a modified hinge joint with some rotation</w:t>
      </w:r>
    </w:p>
    <w:p>
      <w:r>
        <w:t>⚡ 5-Second Recall: Hip = ball-and-socket</w:t>
      </w:r>
    </w:p>
    <w:p>
      <w:r>
        <w:t>Positive Marks: 1</w:t>
      </w:r>
    </w:p>
    <w:p>
      <w:r>
        <w:t>Negative Marks: 0</w:t>
      </w:r>
    </w:p>
    <w:p>
      <w:r>
        <w:t>Question: The shoulder joint is most susceptible to dislocation because?</w:t>
      </w:r>
    </w:p>
    <w:p>
      <w:r>
        <w:t>(a) Its shallow glenoid cavity provides limited bony stability</w:t>
      </w:r>
    </w:p>
    <w:p>
      <w:r>
        <w:t>(b) Its capsule is ossified and rigid</w:t>
      </w:r>
    </w:p>
    <w:p>
      <w:r>
        <w:t>(c) It is fused to the thorax</w:t>
      </w:r>
    </w:p>
    <w:p>
      <w:r>
        <w:t>(d) It has no ligaments at all</w:t>
      </w:r>
    </w:p>
    <w:p>
      <w:r>
        <w:t>Answer: a</w:t>
      </w:r>
    </w:p>
    <w:p>
      <w:r>
        <w:t>Solution: ✅ Correct Answer: a. Its shallow glenoid cavity provides limited bony stability.</w:t>
      </w:r>
    </w:p>
    <w:p>
      <w:r>
        <w:t>🧠 Clinical Rationale: The glenohumeral joint has a shallow glenoid fossa with the humeral head larger than the socket — stability depends mainly on muscles (rotator cuff) and ligaments, making anterior dislocation common</w:t>
      </w:r>
    </w:p>
    <w:p>
      <w:r>
        <w:t>🔍 Key Clues: Shallow socket = shoulder instability</w:t>
      </w:r>
    </w:p>
    <w:p>
      <w:r>
        <w:t>🩺 Nursing Action: Assess and immobilize in the position of comfort; check distal neurovascular status after suspected dislocation</w:t>
      </w:r>
    </w:p>
    <w:p>
      <w:r>
        <w:t>❌ Why Not Others: (b) Its capsule is ossified and rigid — not the best response for this situation; (c) It is fused to the thorax — not the best response for this situation; (d) It has no ligaments at all — not the best response for this situation.</w:t>
      </w:r>
    </w:p>
    <w:p>
      <w:r>
        <w:t>⚠️ Exam Trap: The hip has a deep acetabulum and rarely dislocates — the shoulder's shallow socket is the key contrast</w:t>
      </w:r>
    </w:p>
    <w:p>
      <w:r>
        <w:t>🌟 PNC Exam Pearl: Anterior dislocation is most common; the humeral head moves forward below the coracoid</w:t>
      </w:r>
    </w:p>
    <w:p>
      <w:r>
        <w:t>⚡ 5-Second Recall: Shallow glenoid = dislocation risk</w:t>
      </w:r>
    </w:p>
    <w:p>
      <w:r>
        <w:t>Positive Marks: 1</w:t>
      </w:r>
    </w:p>
    <w:p>
      <w:r>
        <w:t>Negative Marks: 0</w:t>
      </w:r>
    </w:p>
    <w:p>
      <w:r>
        <w:t>Question: Which movements occur at the hinge portion of the elbow joint?</w:t>
      </w:r>
    </w:p>
    <w:p>
      <w:r>
        <w:t>(a) Rotation and circumduction only</w:t>
      </w:r>
    </w:p>
    <w:p>
      <w:r>
        <w:t>(b) Abduction and adduction</w:t>
      </w:r>
    </w:p>
    <w:p>
      <w:r>
        <w:t>(c) Inversion and eversion</w:t>
      </w:r>
    </w:p>
    <w:p>
      <w:r>
        <w:t>(d) Flexion and extension</w:t>
      </w:r>
    </w:p>
    <w:p>
      <w:r>
        <w:t>Answer: d</w:t>
      </w:r>
    </w:p>
    <w:p>
      <w:r>
        <w:t>Solution: ✅ Correct Answer: d. Flexion and extension.</w:t>
      </w:r>
    </w:p>
    <w:p>
      <w:r>
        <w:t>🧠 Clinical Rationale: The elbow is primarily a hinge joint allowing flexion and extension, with the proximal radioulnar joint adding pronation and supination</w:t>
      </w:r>
    </w:p>
    <w:p>
      <w:r>
        <w:t>🔍 Key Clues: Elbow = hinge (flexion/extension)</w:t>
      </w:r>
    </w:p>
    <w:p>
      <w:r>
        <w:t>🩺 Nursing Action: Assess elbow range of motion as flexion-extension plus forearm rotation</w:t>
      </w:r>
    </w:p>
    <w:p>
      <w:r>
        <w:t>❌ Why Not Others: (c) Inversion and eversion — not the best response for this situation; (a) Rotation and circumduction only — not the best response for this situation; (b) Abduction and adduction — not the best response for this situation.</w:t>
      </w:r>
    </w:p>
    <w:p>
      <w:r>
        <w:t>⚠️ Exam Trap: Abduction/adduction occur at the shoulder and wrist movements are different — the elbow hinge moves in one plane</w:t>
      </w:r>
    </w:p>
    <w:p>
      <w:r>
        <w:t>🌟 PNC Exam Pearl: The carrying angle of the elbow is slightly greater in females</w:t>
      </w:r>
    </w:p>
    <w:p>
      <w:r>
        <w:t>⚡ 5-Second Recall: Elbow = flexion and extension</w:t>
      </w:r>
    </w:p>
    <w:p>
      <w:r>
        <w:t>Positive Marks: 1</w:t>
      </w:r>
    </w:p>
    <w:p>
      <w:r>
        <w:t>Negative Marks: 0</w:t>
      </w:r>
    </w:p>
    <w:p>
      <w:r>
        <w:t>Question: Which feature makes the hip joint more stable than the shoulder?</w:t>
      </w:r>
    </w:p>
    <w:p>
      <w:r>
        <w:t>(a) Fusion with the pelvis</w:t>
      </w:r>
    </w:p>
    <w:p>
      <w:r>
        <w:t>(b) No ligaments present</w:t>
      </w:r>
    </w:p>
    <w:p>
      <w:r>
        <w:t>(c) Deep acetabulum enclosing most of the femoral head</w:t>
      </w:r>
    </w:p>
    <w:p>
      <w:r>
        <w:t>(d) Shallow socket with loose capsule</w:t>
      </w:r>
    </w:p>
    <w:p>
      <w:r>
        <w:t>Answer: c</w:t>
      </w:r>
    </w:p>
    <w:p>
      <w:r>
        <w:t>Solution: ✅ Correct Answer: c. Deep acetabulum enclosing most of the femoral head.</w:t>
      </w:r>
    </w:p>
    <w:p>
      <w:r>
        <w:t>🧠 Clinical Rationale: The acetabulum deeply encloses the femoral head, and strong ligaments (iliofemoral, ischiofemoral) reinforce the capsule — the hip is very stable but has less range than the shoulder</w:t>
      </w:r>
    </w:p>
    <w:p>
      <w:r>
        <w:t>🔍 Key Clues: Deep acetabulum = hip stability</w:t>
      </w:r>
    </w:p>
    <w:p>
      <w:r>
        <w:t>🩺 Nursing Action: Use hip precautions after replacement surgery and support the joint during transfers</w:t>
      </w:r>
    </w:p>
    <w:p>
      <w:r>
        <w:t>❌ Why Not Others: (d) Shallow socket with loose capsule — not the best response for this situation; (b) No ligaments present — not the best response for this situation; (a) Fusion with the pelvis — not the best response for this situation.</w:t>
      </w:r>
    </w:p>
    <w:p>
      <w:r>
        <w:t>⚠️ Exam Trap: The shoulder's shallow glenoid is the contrast — the hip trades mobility for stability</w:t>
      </w:r>
    </w:p>
    <w:p>
      <w:r>
        <w:t>🌟 PNC Exam Pearl: The iliofemoral ligament is the strongest ligament of the body</w:t>
      </w:r>
    </w:p>
    <w:p>
      <w:r>
        <w:t>⚡ 5-Second Recall: Deep socket = stable hip</w:t>
      </w:r>
    </w:p>
    <w:p>
      <w:r>
        <w:t>Positive Marks: 1</w:t>
      </w:r>
    </w:p>
    <w:p>
      <w:r>
        <w:t>Negative Marks: 0</w:t>
      </w:r>
    </w:p>
    <w:p>
      <w:r>
        <w:t>Question: The menisci of the knee are composed of which tissue?</w:t>
      </w:r>
    </w:p>
    <w:p>
      <w:r>
        <w:t>(a) Fibrocartilage</w:t>
      </w:r>
    </w:p>
    <w:p>
      <w:r>
        <w:t>(b) Elastic cartilage</w:t>
      </w:r>
    </w:p>
    <w:p>
      <w:r>
        <w:t>(c) Hyaline cartilage</w:t>
      </w:r>
    </w:p>
    <w:p>
      <w:r>
        <w:t>(d) Ligament tissue only</w:t>
      </w:r>
    </w:p>
    <w:p>
      <w:r>
        <w:t>Answer: a</w:t>
      </w:r>
    </w:p>
    <w:p>
      <w:r>
        <w:t>Solution: ✅ Correct Answer: a. Fibrocartilage.</w:t>
      </w:r>
    </w:p>
    <w:p>
      <w:r>
        <w:t>🧠 Clinical Rationale: The medial and lateral menisci are C-shaped pads of fibrocartilage that cushion the knee and improve joint congruence</w:t>
      </w:r>
    </w:p>
    <w:p>
      <w:r>
        <w:t>🔍 Key Clues: Menisci = fibrocartilage shock absorbers</w:t>
      </w:r>
    </w:p>
    <w:p>
      <w:r>
        <w:t>🩺 Nursing Action: Teach that meniscal tears cause locking, giving-way and joint-line pain</w:t>
      </w:r>
    </w:p>
    <w:p>
      <w:r>
        <w:t>❌ Why Not Others: (b) Elastic cartilage — not the best response for this situation; (c) Hyaline cartilage — not the best response for this situation; (d) Ligament tissue only — not the best response for this situation.</w:t>
      </w:r>
    </w:p>
    <w:p>
      <w:r>
        <w:t>⚠️ Exam Trap: Articular cartilage on the condyles is hyaline — the menisci between them are fibrocartilage</w:t>
      </w:r>
    </w:p>
    <w:p>
      <w:r>
        <w:t>🌟 PNC Exam Pearl: The medial meniscus is more commonly torn because it is fixed to the joint capsule</w:t>
      </w:r>
    </w:p>
    <w:p>
      <w:r>
        <w:t>⚡ 5-Second Recall: Menisci = fibrocartilage cushions</w:t>
      </w:r>
    </w:p>
    <w:p>
      <w:r>
        <w:t>Positive Marks: 1</w:t>
      </w:r>
    </w:p>
    <w:p>
      <w:r>
        <w:t>Negative Marks: 0</w:t>
      </w:r>
    </w:p>
    <w:p>
      <w:r>
        <w:t>Question: The ankle joint is formed between which bones?</w:t>
      </w:r>
    </w:p>
    <w:p>
      <w:r>
        <w:t>(a) Femur and patella</w:t>
      </w:r>
    </w:p>
    <w:p>
      <w:r>
        <w:t>(b) Tibia, fibula and talus</w:t>
      </w:r>
    </w:p>
    <w:p>
      <w:r>
        <w:t>(c) Tibia and calcaneus only</w:t>
      </w:r>
    </w:p>
    <w:p>
      <w:r>
        <w:t>(d) Fibula and metatarsals</w:t>
      </w:r>
    </w:p>
    <w:p>
      <w:r>
        <w:t>Answer: b</w:t>
      </w:r>
    </w:p>
    <w:p>
      <w:r>
        <w:t>Solution: ✅ Correct Answer: b. Tibia, fibula and talus.</w:t>
      </w:r>
    </w:p>
    <w:p>
      <w:r>
        <w:t>🧠 Clinical Rationale: The ankle (talocrural) joint is between the distal tibia and fibula (forming the mortise) and the talus; the calcaneus is below the talus and is not part of the main joint</w:t>
      </w:r>
    </w:p>
    <w:p>
      <w:r>
        <w:t>🔍 Key Clues: Ankle = tibia + fibula + talus</w:t>
      </w:r>
    </w:p>
    <w:p>
      <w:r>
        <w:t>🩺 Nursing Action: Assess the ankle after inversion injuries — the lateral ligament (ATFL) is most commonly sprained</w:t>
      </w:r>
    </w:p>
    <w:p>
      <w:r>
        <w:t>❌ Why Not Others: (c) Tibia and calcaneus only — not the best response for this situation; (d) Fibula and metatarsals — not the best response for this situation; (a) Femur and patella — not the best response for this situation.</w:t>
      </w:r>
    </w:p>
    <w:p>
      <w:r>
        <w:t>⚠️ Exam Trap: The calcaneus articulates with the talus at the subtalar joint, not the main ankle joint</w:t>
      </w:r>
    </w:p>
    <w:p>
      <w:r>
        <w:t>🌟 PNC Exam Pearl: Most ankle sprains involve the anterior talofibular ligament (lateral side)</w:t>
      </w:r>
    </w:p>
    <w:p>
      <w:r>
        <w:t>⚡ 5-Second Recall: Ankle joint = tibia-fibula-talus</w:t>
      </w:r>
    </w:p>
    <w:p>
      <w:r>
        <w:t>Positive Marks: 1</w:t>
      </w:r>
    </w:p>
    <w:p>
      <w:r>
        <w:t>Negative Marks: 0</w:t>
      </w:r>
    </w:p>
    <w:p>
      <w:r>
        <w:t>Question: Moving a limb AWAY from the midline of the body is called?</w:t>
      </w:r>
    </w:p>
    <w:p>
      <w:r>
        <w:t>(a) Rotation</w:t>
      </w:r>
    </w:p>
    <w:p>
      <w:r>
        <w:t>(b) Flexion</w:t>
      </w:r>
    </w:p>
    <w:p>
      <w:r>
        <w:t>(c) Adduction</w:t>
      </w:r>
    </w:p>
    <w:p>
      <w:r>
        <w:t>(d) Abduction</w:t>
      </w:r>
    </w:p>
    <w:p>
      <w:r>
        <w:t>Answer: d</w:t>
      </w:r>
    </w:p>
    <w:p>
      <w:r>
        <w:t>Solution: ✅ Correct Answer: d. Abduction.</w:t>
      </w:r>
    </w:p>
    <w:p>
      <w:r>
        <w:t>🧠 Clinical Rationale: Abduction moves a limb away from the midline; adduction moves it toward the midline ('add' = bring back to the body)</w:t>
      </w:r>
    </w:p>
    <w:p>
      <w:r>
        <w:t>🔍 Key Clues: Abduction = away ('AB = away from body')</w:t>
      </w:r>
    </w:p>
    <w:p>
      <w:r>
        <w:t>🩺 Nursing Action: Document range-of-motion assessment using correct movement terminology (e.g., shoulder abduction 180°)</w:t>
      </w:r>
    </w:p>
    <w:p>
      <w:r>
        <w:t>❌ Why Not Others: (a) Rotation — not the best response for this situation; (b) Flexion — not the best response for this situation; (c) Adduction — not the best response for this situation.</w:t>
      </w:r>
    </w:p>
    <w:p>
      <w:r>
        <w:t>⚠️ Exam Trap: Adduction brings the limb TOWARD the midline — the opposite direction, a classic trap</w:t>
      </w:r>
    </w:p>
    <w:p>
      <w:r>
        <w:t>🌟 PNC Exam Pearl: 'ABduction = away' and 'ADduction = add back' memory hooks</w:t>
      </w:r>
    </w:p>
    <w:p>
      <w:r>
        <w:t>⚡ 5-Second Recall: Abduction = away from midline</w:t>
      </w:r>
    </w:p>
    <w:p>
      <w:r>
        <w:t>Positive Marks: 1</w:t>
      </w:r>
    </w:p>
    <w:p>
      <w:r>
        <w:t>Negative Marks: 0</w:t>
      </w:r>
    </w:p>
    <w:p>
      <w:r>
        <w:t>Question: The pubic symphysis is classified as which type of joint?</w:t>
      </w:r>
    </w:p>
    <w:p>
      <w:r>
        <w:t>(a) Ball-and-socket joint</w:t>
      </w:r>
    </w:p>
    <w:p>
      <w:r>
        <w:t>(b) Fibrous joint</w:t>
      </w:r>
    </w:p>
    <w:p>
      <w:r>
        <w:t>(c) Cartilaginous joint (amphiarthrosis)</w:t>
      </w:r>
    </w:p>
    <w:p>
      <w:r>
        <w:t>(d) Synovial joint</w:t>
      </w:r>
    </w:p>
    <w:p>
      <w:r>
        <w:t>Answer: c</w:t>
      </w:r>
    </w:p>
    <w:p>
      <w:r>
        <w:t>Solution: ✅ Correct Answer: c. Cartilaginous joint (amphiarthrosis).</w:t>
      </w:r>
    </w:p>
    <w:p>
      <w:r>
        <w:t>🧠 Clinical Rationale: The pubic symphysis is a cartilaginous (symphysis) joint with a fibrocartilage disc, permitting slight movement (amphiarthrosis) and widening during pregnancy</w:t>
      </w:r>
    </w:p>
    <w:p>
      <w:r>
        <w:t>🔍 Key Clues: Pubic symphysis = cartilaginous amphiarthrosis</w:t>
      </w:r>
    </w:p>
    <w:p>
      <w:r>
        <w:t>🩺 Nursing Action: Appreciate symphysis relaxation in pregnancy and its role in pelvic mobility during labor</w:t>
      </w:r>
    </w:p>
    <w:p>
      <w:r>
        <w:t>❌ Why Not Others: (a) Ball-and-socket joint — not the best response for this situation; (b) Fibrous joint — not the best response for this situation; (d) Synovial joint — not the best response for this situation.</w:t>
      </w:r>
    </w:p>
    <w:p>
      <w:r>
        <w:t>⚠️ Exam Trap: Fibrous joints (sutures) are immovable and synovial joints are freely movable — symphysis is the in-between cartilaginous type</w:t>
      </w:r>
    </w:p>
    <w:p>
      <w:r>
        <w:t>🌟 PNC Exam Pearl: Intervertebral discs are also cartilaginous joints (symphyses)</w:t>
      </w:r>
    </w:p>
    <w:p>
      <w:r>
        <w:t>⚡ 5-Second Recall: Pubic symphysis = slightly movable cartilage joint</w:t>
      </w:r>
    </w:p>
    <w:p>
      <w:r>
        <w:t>Positive Marks: 1</w:t>
      </w:r>
    </w:p>
    <w:p>
      <w:r>
        <w:t>Negative Marks: 0</w:t>
      </w:r>
    </w:p>
    <w:p>
      <w:r>
        <w:t>Question: Articular cartilage covering bone ends in a synovial joint is which type?</w:t>
      </w:r>
    </w:p>
    <w:p>
      <w:r>
        <w:t>(a) Fibrocartilage</w:t>
      </w:r>
    </w:p>
    <w:p>
      <w:r>
        <w:t>(b) Elastic cartilage</w:t>
      </w:r>
    </w:p>
    <w:p>
      <w:r>
        <w:t>(c) Calcified bone</w:t>
      </w:r>
    </w:p>
    <w:p>
      <w:r>
        <w:t>(d) Hyaline cartilage</w:t>
      </w:r>
    </w:p>
    <w:p>
      <w:r>
        <w:t>Answer: d</w:t>
      </w:r>
    </w:p>
    <w:p>
      <w:r>
        <w:t>Solution: ✅ Correct Answer: d. Hyaline cartilage.</w:t>
      </w:r>
    </w:p>
    <w:p>
      <w:r>
        <w:t>🧠 Clinical Rationale: Articular surfaces of synovial joints are covered by hyaline cartilage, which provides a smooth, low-friction, wear-resistant surface</w:t>
      </w:r>
    </w:p>
    <w:p>
      <w:r>
        <w:t>🔍 Key Clues: Joint surfaces = hyaline cartilage</w:t>
      </w:r>
    </w:p>
    <w:p>
      <w:r>
        <w:t>🩺 Nursing Action: Teach that cartilage wear causes osteoarthritis — the smooth hyaline surface thins over time</w:t>
      </w:r>
    </w:p>
    <w:p>
      <w:r>
        <w:t>❌ Why Not Others: (a) Fibrocartilage — not the best response for this situation; (b) Elastic cartilage — not the best response for this situation; (c) Calcified bone — not the best response for this situation.</w:t>
      </w:r>
    </w:p>
    <w:p>
      <w:r>
        <w:t>⚠️ Exam Trap: Fibrocartilage forms the menisci and discs within joints, not the articular surface itself</w:t>
      </w:r>
    </w:p>
    <w:p>
      <w:r>
        <w:t>🌟 PNC Exam Pearl: Hyaline cartilage is avascular — it is nourished by synovial fluid diffusion</w:t>
      </w:r>
    </w:p>
    <w:p>
      <w:r>
        <w:t>⚡ 5-Second Recall: Articular surface = hyaline cartilage</w:t>
      </w:r>
    </w:p>
    <w:p>
      <w:r>
        <w:t>Positive Marks: 1</w:t>
      </w:r>
    </w:p>
    <w:p>
      <w:r>
        <w:t>Negative Marks: 0</w:t>
      </w:r>
    </w:p>
    <w:p>
      <w:r>
        <w:t>Question: The atlantoaxial joint between C1 and C2, which allows head rotation, is which type?</w:t>
      </w:r>
    </w:p>
    <w:p>
      <w:r>
        <w:t>(a) Gliding joint</w:t>
      </w:r>
    </w:p>
    <w:p>
      <w:r>
        <w:t>(b) Pivot joint</w:t>
      </w:r>
    </w:p>
    <w:p>
      <w:r>
        <w:t>(c) Ball-and-socket joint</w:t>
      </w:r>
    </w:p>
    <w:p>
      <w:r>
        <w:t>(d) Hinge joint</w:t>
      </w:r>
    </w:p>
    <w:p>
      <w:r>
        <w:t>Answer: b</w:t>
      </w:r>
    </w:p>
    <w:p>
      <w:r>
        <w:t>Solution: ✅ Correct Answer: b. Pivot joint.</w:t>
      </w:r>
    </w:p>
    <w:p>
      <w:r>
        <w:t>🧠 Clinical Rationale: The atlantoaxial joint is a pivot joint — the dens of C2 rotates within the ring of C1, allowing head turning (the 'no' movement)</w:t>
      </w:r>
    </w:p>
    <w:p>
      <w:r>
        <w:t>🔍 Key Clues: Atlantoaxial = pivot (head rotation)</w:t>
      </w:r>
    </w:p>
    <w:p>
      <w:r>
        <w:t>🩺 Nursing Action: Support the head during repositioning; excessive rotation is limited in cervical spine precautions</w:t>
      </w:r>
    </w:p>
    <w:p>
      <w:r>
        <w:t>❌ Why Not Others: (d) Hinge joint — not the best response for this situation; (c) Ball-and-socket joint — not the best response for this situation; (a) Gliding joint — not the best response for this situation.</w:t>
      </w:r>
    </w:p>
    <w:p>
      <w:r>
        <w:t>⚠️ Exam Trap: Hinge joints (elbow) bend in one plane and ball-and-socket joints rotate in all planes — pivot allows rotation about a single axis</w:t>
      </w:r>
    </w:p>
    <w:p>
      <w:r>
        <w:t>🌟 PNC Exam Pearl: 'Turning the head to say no' is the pivot joint movement</w:t>
      </w:r>
    </w:p>
    <w:p>
      <w:r>
        <w:t>⚡ 5-Second Recall: Pivot = C1-C2 rotation</w:t>
      </w:r>
    </w:p>
    <w:p>
      <w:r>
        <w:t>Positive Marks: 1</w:t>
      </w:r>
    </w:p>
    <w:p>
      <w:r>
        <w:t>Negative Marks: 0</w:t>
      </w:r>
    </w:p>
    <w:p>
      <w:r>
        <w:t>Question: The rotator cuff muscles that stabilize the shoulder include which four?</w:t>
      </w:r>
    </w:p>
    <w:p>
      <w:r>
        <w:t>(a) Quadriceps, hamstrings, gluteus and adductors</w:t>
      </w:r>
    </w:p>
    <w:p>
      <w:r>
        <w:t>(b) Supraspinatus, infraspinatus, teres minor and subscapularis</w:t>
      </w:r>
    </w:p>
    <w:p>
      <w:r>
        <w:t>(c) Biceps, triceps, deltoid and pectoralis</w:t>
      </w:r>
    </w:p>
    <w:p>
      <w:r>
        <w:t>(d) Scalenes, SCM, trapezius and levator scapulae</w:t>
      </w:r>
    </w:p>
    <w:p>
      <w:r>
        <w:t>Answer: b</w:t>
      </w:r>
    </w:p>
    <w:p>
      <w:r>
        <w:t>Solution: ✅ Correct Answer: b. Supraspinatus, infraspinatus, teres minor and subscapularis.</w:t>
      </w:r>
    </w:p>
    <w:p>
      <w:r>
        <w:t>🧠 Clinical Rationale: The rotator cuff is four muscles — supraspinatus, infraspinatus, teres minor and subscapularis — that hold the humeral head in the glenoid during arm movement</w:t>
      </w:r>
    </w:p>
    <w:p>
      <w:r>
        <w:t>🔍 Key Clues: Rotator cuff = SITS (Supraspinatus, Infraspinatus, Teres minor, Subscapularis)</w:t>
      </w:r>
    </w:p>
    <w:p>
      <w:r>
        <w:t>🩺 Nursing Action: Teach rotator cuff strengthening exercises and recognize that tears cause weakness and pain with overhead motion</w:t>
      </w:r>
    </w:p>
    <w:p>
      <w:r>
        <w:t>❌ Why Not Others: (a) Quadriceps, hamstrings, gluteus and adductors — not the best response for this situation; (c) Biceps, triceps, deltoid and pectoralis — not the best response for this situation; (d) Scalenes, SCM, trapezius and levator scapulae — not the best response for this situation.</w:t>
      </w:r>
    </w:p>
    <w:p>
      <w:r>
        <w:t>⚠️ Exam Trap: The biceps/triceps are arm movers, not cuff stabilizers — only the SITS muscles form the cuff</w:t>
      </w:r>
    </w:p>
    <w:p>
      <w:r>
        <w:t>🌟 PNC Exam Pearl: The supraspinatus tendon is the most commonly torn rotator cuff structure</w:t>
      </w:r>
    </w:p>
    <w:p>
      <w:r>
        <w:t>⚡ 5-Second Recall: Rotator cuff = SITS muscles</w:t>
      </w:r>
    </w:p>
    <w:p>
      <w:r>
        <w:t>Positive Marks: 1</w:t>
      </w:r>
    </w:p>
    <w:p>
      <w:r>
        <w:t>Negative Marks: 0</w:t>
      </w:r>
    </w:p>
    <w:p>
      <w:r>
        <w:t>Question: A child is brought in with a 'pulled elbow' after a parent yanked the arm. Which structure is involved?</w:t>
      </w:r>
    </w:p>
    <w:p>
      <w:r>
        <w:t>(a) Radial head subluxation at the elbow</w:t>
      </w:r>
    </w:p>
    <w:p>
      <w:r>
        <w:t>(b) Wrist sprain</w:t>
      </w:r>
    </w:p>
    <w:p>
      <w:r>
        <w:t>(c) Clavicle fracture</w:t>
      </w:r>
    </w:p>
    <w:p>
      <w:r>
        <w:t>(d) Shoulder dislocation</w:t>
      </w:r>
    </w:p>
    <w:p>
      <w:r>
        <w:t>Answer: a</w:t>
      </w:r>
    </w:p>
    <w:p>
      <w:r>
        <w:t>Solution: ✅ Correct Answer: a. Radial head subluxation at the elbow.</w:t>
      </w:r>
    </w:p>
    <w:p>
      <w:r>
        <w:t>🧠 Clinical Rationale: Nursemaid's elbow is subluxation of the radial head from the annular ligament caused by a sudden pull on the extended arm of a young child</w:t>
      </w:r>
    </w:p>
    <w:p>
      <w:r>
        <w:t>🔍 Key Clues: Pulled elbow = radial head subluxation</w:t>
      </w:r>
    </w:p>
    <w:p>
      <w:r>
        <w:t>🩺 Nursing Action: Splint in the position of comfort and refer for gentle reduction (supination-flexion maneuver)</w:t>
      </w:r>
    </w:p>
    <w:p>
      <w:r>
        <w:t>❌ Why Not Others: (d) Shoulder dislocation — not the best response for this situation; (c) Clavicle fracture — not the best response for this situation; (b) Wrist sprain — not the best response for this situation.</w:t>
      </w:r>
    </w:p>
    <w:p>
      <w:r>
        <w:t>⚠️ Exam Trap: The injury is at the ELBOW (radial head), not the shoulder, wrist or clavicle</w:t>
      </w:r>
    </w:p>
    <w:p>
      <w:r>
        <w:t>🌟 PNC Exam Pearl: Nursemaid's elbow typically occurs in children under 5 years</w:t>
      </w:r>
    </w:p>
    <w:p>
      <w:r>
        <w:t>⚡ 5-Second Recall: Pulled elbow = radial head at the elbow</w:t>
      </w:r>
    </w:p>
    <w:p>
      <w:r>
        <w:t>Positive Marks: 1</w:t>
      </w:r>
    </w:p>
    <w:p>
      <w:r>
        <w:t>Negative Marks: 0</w:t>
      </w:r>
    </w:p>
    <w:p>
      <w:r>
        <w:t>Question: An elderly patient falls and has a shortened, externally rotated left leg with severe hip pain. The nurse suspects?</w:t>
      </w:r>
    </w:p>
    <w:p>
      <w:r>
        <w:t>(a) Fractured neck of the femur (hip fracture)</w:t>
      </w:r>
    </w:p>
    <w:p>
      <w:r>
        <w:t>(b) Pelvic floor weakness</w:t>
      </w:r>
    </w:p>
    <w:p>
      <w:r>
        <w:t>(c) Knee sprain</w:t>
      </w:r>
    </w:p>
    <w:p>
      <w:r>
        <w:t>(d) Ankle fracture</w:t>
      </w:r>
    </w:p>
    <w:p>
      <w:r>
        <w:t>Answer: a</w:t>
      </w:r>
    </w:p>
    <w:p>
      <w:r>
        <w:t>Solution: ✅ Correct Answer: a. Fractured neck of the femur (hip fracture).</w:t>
      </w:r>
    </w:p>
    <w:p>
      <w:r>
        <w:t>🧠 Clinical Rationale: A fractured femoral neck typically produces a shortened, externally rotated leg with severe groin/hip pain and inability to bear weight in the elderly</w:t>
      </w:r>
    </w:p>
    <w:p>
      <w:r>
        <w:t>🔍 Key Clues: Short + externally rotated leg = hip fracture</w:t>
      </w:r>
    </w:p>
    <w:p>
      <w:r>
        <w:t>🩺 Nursing Action: Immobilize, provide analgesia, maintain neurovascular checks and prepare for surgical fixation</w:t>
      </w:r>
    </w:p>
    <w:p>
      <w:r>
        <w:t>❌ Why Not Others: (b) Pelvic floor weakness — not the best response for this situation; (d) Ankle fracture — not the best response for this situation; (c) Knee sprain — not the best response for this situation.</w:t>
      </w:r>
    </w:p>
    <w:p>
      <w:r>
        <w:t>⚠️ Exam Trap: A knee or ankle injury would not shorten the leg — the classic deformity localizes to the hip</w:t>
      </w:r>
    </w:p>
    <w:p>
      <w:r>
        <w:t>🌟 PNC Exam Pearl: Prevent hip fractures with fall precautions and osteoporosis management</w:t>
      </w:r>
    </w:p>
    <w:p>
      <w:r>
        <w:t>⚡ 5-Second Recall: Shortened external rotation = hip fracture</w:t>
      </w:r>
    </w:p>
    <w:p>
      <w:r>
        <w:t>Positive Marks: 1</w:t>
      </w:r>
    </w:p>
    <w:p>
      <w:r>
        <w:t>Negative Marks: 0</w:t>
      </w:r>
    </w:p>
    <w:p>
      <w:r>
        <w:t>Question: Which knee ligament prevents anterior displacement of the tibia on the femur?</w:t>
      </w:r>
    </w:p>
    <w:p>
      <w:r>
        <w:t>(a) Posterior cruciate ligament (PCL)</w:t>
      </w:r>
    </w:p>
    <w:p>
      <w:r>
        <w:t>(b) Anterior cruciate ligament (ACL)</w:t>
      </w:r>
    </w:p>
    <w:p>
      <w:r>
        <w:t>(c) Medial collateral ligament (MCL)</w:t>
      </w:r>
    </w:p>
    <w:p>
      <w:r>
        <w:t>(d) Lateral collateral ligament (LCL)</w:t>
      </w:r>
    </w:p>
    <w:p>
      <w:r>
        <w:t>Answer: b</w:t>
      </w:r>
    </w:p>
    <w:p>
      <w:r>
        <w:t>Solution: ✅ Correct Answer: b. Anterior cruciate ligament (ACL).</w:t>
      </w:r>
    </w:p>
    <w:p>
      <w:r>
        <w:t>🧠 Clinical Rationale: The ACL prevents anterior translation of the tibia; the PCL prevents posterior displacement; collateral ligaments resist varus/valgus stress</w:t>
      </w:r>
    </w:p>
    <w:p>
      <w:r>
        <w:t>🔍 Key Clues: ACL = stops tibia sliding forward</w:t>
      </w:r>
    </w:p>
    <w:p>
      <w:r>
        <w:t>🩺 Nursing Action: Test and document ACL integrity with the anterior drawer and Lachman tests</w:t>
      </w:r>
    </w:p>
    <w:p>
      <w:r>
        <w:t>❌ Why Not Others: (d) Lateral collateral ligament (LCL) — not the best response for this situation; (a) Posterior cruciate ligament (PCL) — not the best response for this situation; (c) Medial collateral ligament (MCL) — not the best response for this situation.</w:t>
      </w:r>
    </w:p>
    <w:p>
      <w:r>
        <w:t>⚠️ Exam Trap: The PCL resists POSTERIOR displacement — the anterior/posterior direction is the classic distinction</w:t>
      </w:r>
    </w:p>
    <w:p>
      <w:r>
        <w:t>🌟 PNC Exam Pearl: ACL tears commonly occur with sudden deceleration and pivot movements in sports</w:t>
      </w:r>
    </w:p>
    <w:p>
      <w:r>
        <w:t>⚡ 5-Second Recall: ACL = anterior tibial restraint</w:t>
      </w:r>
    </w:p>
    <w:p>
      <w:r>
        <w:t>Positive Marks: 1</w:t>
      </w:r>
    </w:p>
    <w:p>
      <w:r>
        <w:t>Negative Marks: 0</w:t>
      </w:r>
    </w:p>
    <w:p>
      <w:r>
        <w:t>Question: A patient inverts the ankle and has swelling over the lateral malleolus but can bear weight with pain. The nurse should?</w:t>
      </w:r>
    </w:p>
    <w:p>
      <w:r>
        <w:t>(a) Immobilize the whole leg in traction</w:t>
      </w:r>
    </w:p>
    <w:p>
      <w:r>
        <w:t>(b) Apply a tourniquet</w:t>
      </w:r>
    </w:p>
    <w:p>
      <w:r>
        <w:t>(c) Apply RICE (rest, ice, compression, elevation), assess for ligament sprain and arrange X-ray if Ottawa rules met</w:t>
      </w:r>
    </w:p>
    <w:p>
      <w:r>
        <w:t>(d) Encourage immediate running to 'walk it off'</w:t>
      </w:r>
    </w:p>
    <w:p>
      <w:r>
        <w:t>Answer: c</w:t>
      </w:r>
    </w:p>
    <w:p>
      <w:r>
        <w:t>Solution: ✅ Correct Answer: c. Apply RICE (rest, ice, compression, elevation), assess for ligament sprain and arrange X-ray if Ottawa rules met.</w:t>
      </w:r>
    </w:p>
    <w:p>
      <w:r>
        <w:t>🧠 Clinical Rationale: Inversion injury with lateral swelling suggests lateral ligament (ATFL) sprain; RICE and Ottawa ankle rules guide the need for X-ray</w:t>
      </w:r>
    </w:p>
    <w:p>
      <w:r>
        <w:t>🔍 Key Clues: Inversion sprain = RICE + Ottawa rules</w:t>
      </w:r>
    </w:p>
    <w:p>
      <w:r>
        <w:t>🩺 Nursing Action: Assess for tenderness over the malleoli and base of the 5th metatarsal; weight-bearing ability guides management</w:t>
      </w:r>
    </w:p>
    <w:p>
      <w:r>
        <w:t>❌ Why Not Others: (b) Apply a tourniquet — not the best response for this situation; (d) Encourage immediate running to 'walk it off' — not the best response for this situation; (a) Immobilize the whole leg in traction — not the best response for this situation.</w:t>
      </w:r>
    </w:p>
    <w:p>
      <w:r>
        <w:t>⚠️ Exam Trap: Ottawa rules: X-ray only if malleolar or 5th metatarsal tenderness or inability to weight-bear — routine X-rays are not needed for all sprains</w:t>
      </w:r>
    </w:p>
    <w:p>
      <w:r>
        <w:t>🌟 PNC Exam Pearl: The lateral ligaments are weaker than the medial (deltoid) ligament — inversion injuries predominate</w:t>
      </w:r>
    </w:p>
    <w:p>
      <w:r>
        <w:t>⚡ 5-Second Recall: Ankle sprain = RICE first</w:t>
      </w:r>
    </w:p>
    <w:p>
      <w:r>
        <w:t>Positive Marks: 1</w:t>
      </w:r>
    </w:p>
    <w:p>
      <w:r>
        <w:t>Negative Marks: 0</w:t>
      </w:r>
    </w:p>
    <w:p>
      <w:r>
        <w:t>Question: Decreasing the angle between two bones at a joint is called?</w:t>
      </w:r>
    </w:p>
    <w:p>
      <w:r>
        <w:t>(a) Flexion</w:t>
      </w:r>
    </w:p>
    <w:p>
      <w:r>
        <w:t>(b) Hyperextension</w:t>
      </w:r>
    </w:p>
    <w:p>
      <w:r>
        <w:t>(c) Extension</w:t>
      </w:r>
    </w:p>
    <w:p>
      <w:r>
        <w:t>(d) Circumduction</w:t>
      </w:r>
    </w:p>
    <w:p>
      <w:r>
        <w:t>Answer: a</w:t>
      </w:r>
    </w:p>
    <w:p>
      <w:r>
        <w:t>Solution: ✅ Correct Answer: a. Flexion.</w:t>
      </w:r>
    </w:p>
    <w:p>
      <w:r>
        <w:t>🧠 Clinical Rationale: Flexion decreases the joint angle (bending); extension increases it (straightening)</w:t>
      </w:r>
    </w:p>
    <w:p>
      <w:r>
        <w:t>🔍 Key Clues: Flexion = bending (decreasing angle)</w:t>
      </w:r>
    </w:p>
    <w:p>
      <w:r>
        <w:t>🩺 Nursing Action: Assess and document flexion at the elbow, knee, hip and neck during mobility checks</w:t>
      </w:r>
    </w:p>
    <w:p>
      <w:r>
        <w:t>❌ Why Not Others: (b) Hyperextension — not the best response for this situation; (c) Extension — not the best response for this situation; (d) Circumduction — not the best response for this situation.</w:t>
      </w:r>
    </w:p>
    <w:p>
      <w:r>
        <w:t>⚠️ Exam Trap: Extension increases the angle — flexion is the 'bending' movement that reduces it</w:t>
      </w:r>
    </w:p>
    <w:p>
      <w:r>
        <w:t>🌟 PNC Exam Pearl: Hyperextension extends the joint beyond the anatomical position (e.g., neck hyperextension)</w:t>
      </w:r>
    </w:p>
    <w:p>
      <w:r>
        <w:t>⚡ 5-Second Recall: Flexion = angle decreases</w:t>
      </w:r>
    </w:p>
    <w:p>
      <w:r>
        <w:t>Positive Marks: 1</w:t>
      </w:r>
    </w:p>
    <w:p>
      <w:r>
        <w:t>Negative Marks: 0</w:t>
      </w:r>
    </w:p>
    <w:p>
      <w:r>
        <w:t>Question: Most joints of the limbs, such as the knee and shoulder, are classified as?</w:t>
      </w:r>
    </w:p>
    <w:p>
      <w:r>
        <w:t>(a) Cartilaginous joints</w:t>
      </w:r>
    </w:p>
    <w:p>
      <w:r>
        <w:t>(b) Fibrous joints</w:t>
      </w:r>
    </w:p>
    <w:p>
      <w:r>
        <w:t>(c) Synovial joints (diarthroses)</w:t>
      </w:r>
    </w:p>
    <w:p>
      <w:r>
        <w:t>(d) Immovable joints</w:t>
      </w:r>
    </w:p>
    <w:p>
      <w:r>
        <w:t>Answer: c</w:t>
      </w:r>
    </w:p>
    <w:p>
      <w:r>
        <w:t>Solution: ✅ Correct Answer: c. Synovial joints (diarthroses).</w:t>
      </w:r>
    </w:p>
    <w:p>
      <w:r>
        <w:t>🧠 Clinical Rationale: Synovial joints are freely movable (diarthroses) with a joint cavity, synovial fluid and articular cartilage — the knee, shoulder, hip and elbow are examples</w:t>
      </w:r>
    </w:p>
    <w:p>
      <w:r>
        <w:t>🔍 Key Clues: Limb joints = synovial (freely movable)</w:t>
      </w:r>
    </w:p>
    <w:p>
      <w:r>
        <w:t>🩺 Nursing Action: Assess range of motion knowing synovial joints allow the widest movement</w:t>
      </w:r>
    </w:p>
    <w:p>
      <w:r>
        <w:t>❌ Why Not Others: (d) Immovable joints — not the best response for this situation; (b) Fibrous joints — not the best response for this situation; (a) Cartilaginous joints — not the best response for this situation.</w:t>
      </w:r>
    </w:p>
    <w:p>
      <w:r>
        <w:t>⚠️ Exam Trap: Only synovial joints have a joint cavity and synovial fluid — fibrous and cartilaginous joints lack both</w:t>
      </w:r>
    </w:p>
    <w:p>
      <w:r>
        <w:t>🌟 PNC Exam Pearl: Inflammation of synovial joints is arthritis — the most common joint disorder</w:t>
      </w:r>
    </w:p>
    <w:p>
      <w:r>
        <w:t>⚡ 5-Second Recall: Synovial = freely movable limb joints</w:t>
      </w:r>
    </w:p>
    <w:p>
      <w:r>
        <w:t>Positive Marks: 1</w:t>
      </w:r>
    </w:p>
    <w:p>
      <w:r>
        <w:t>Negative Marks: 0</w:t>
      </w:r>
    </w:p>
    <w:p>
      <w:r>
        <w:t>Question: Which structures connect bone to bone within or around a joint, providing stability?</w:t>
      </w:r>
    </w:p>
    <w:p>
      <w:r>
        <w:t>(a) Muscles</w:t>
      </w:r>
    </w:p>
    <w:p>
      <w:r>
        <w:t>(b) Fascia</w:t>
      </w:r>
    </w:p>
    <w:p>
      <w:r>
        <w:t>(c) Ligaments</w:t>
      </w:r>
    </w:p>
    <w:p>
      <w:r>
        <w:t>(d) Tendons</w:t>
      </w:r>
    </w:p>
    <w:p>
      <w:r>
        <w:t>Answer: c</w:t>
      </w:r>
    </w:p>
    <w:p>
      <w:r>
        <w:t>Solution: ✅ Correct Answer: c. Ligaments.</w:t>
      </w:r>
    </w:p>
    <w:p>
      <w:r>
        <w:t>🧠 Clinical Rationale: Ligaments connect bone to bone and stabilize joints; tendons connect muscle to bone</w:t>
      </w:r>
    </w:p>
    <w:p>
      <w:r>
        <w:t>🔍 Key Clues: Ligament = bone to bone</w:t>
      </w:r>
    </w:p>
    <w:p>
      <w:r>
        <w:t>🩺 Nursing Action: Assess ligament integrity after sprains (e.g., ankle inversion injuries strain lateral ligaments)</w:t>
      </w:r>
    </w:p>
    <w:p>
      <w:r>
        <w:t>❌ Why Not Others: (a) Muscles — not the best response for this situation; (b) Fascia — not the best response for this situation; (d) Tendons — not the best response for this situation.</w:t>
      </w:r>
    </w:p>
    <w:p>
      <w:r>
        <w:t>⚠️ Exam Trap: Tendons connect MUSCLE to bone — the ligament vs tendon distinction is a classic exam point</w:t>
      </w:r>
    </w:p>
    <w:p>
      <w:r>
        <w:t>🌟 PNC Exam Pearl: The ACL and MCL are ligaments stabilizing the knee</w:t>
      </w:r>
    </w:p>
    <w:p>
      <w:r>
        <w:t>⚡ 5-Second Recall: Ligaments = bone-to-bone stabilizers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