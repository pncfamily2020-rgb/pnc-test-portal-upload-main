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priority would the nurse identify when caring for a patient with visual assessment and common eye tests?</w:t>
      </w:r>
    </w:p>
    <w:p>
      <w:r>
        <w:t>(a) No light perception</w:t>
      </w:r>
    </w:p>
    <w:p>
      <w:r>
        <w:t>(b) 6 by 60 vision</w:t>
      </w:r>
    </w:p>
    <w:p>
      <w:r>
        <w:t>(c) 3 by 60 vision</w:t>
      </w:r>
    </w:p>
    <w:p>
      <w:r>
        <w:t>(d) 6 by 6 vision</w:t>
      </w:r>
    </w:p>
    <w:p>
      <w:r>
        <w:t>Answer: d</w:t>
      </w:r>
    </w:p>
    <w:p>
      <w:r>
        <w:t>Solution: ✅ Correct Answer: d. 6 by 6 vision.</w:t>
      </w:r>
    </w:p>
    <w:p>
      <w:r>
        <w:t>🧠 Clinical Rationale: 6 by 6 means reading at 6 meters what normal eyes read at 6 meters, the baseline for referrals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each eye separately with glasses history, document lines read</w:t>
      </w:r>
    </w:p>
    <w:p>
      <w:r>
        <w:t>❌ Why Not Others: (a) No light perception — not the best response for this situation; (c) 3 by 60 vision — not the best response for this situation; (b) 6 by 60 vision — not the best response for this situation.</w:t>
      </w:r>
    </w:p>
    <w:p>
      <w:r>
        <w:t>⚡ 5-Second Recall: Normal vision is 6 by 6</w:t>
      </w:r>
    </w:p>
    <w:p>
      <w:r>
        <w:t>Positive Marks: 1</w:t>
      </w:r>
    </w:p>
    <w:p>
      <w:r>
        <w:t>Negative Marks: 0.33</w:t>
      </w:r>
    </w:p>
    <w:p>
      <w:r>
        <w:t>Question: The nurse observes a patient with cataract and cataract surgery care. Which observation is the priority concern?</w:t>
      </w:r>
    </w:p>
    <w:p>
      <w:r>
        <w:t>(a) Swim in ponds immediately</w:t>
      </w:r>
    </w:p>
    <w:p>
      <w:r>
        <w:t>(b) Rub the eye to test healing</w:t>
      </w:r>
    </w:p>
    <w:p>
      <w:r>
        <w:t>(c) Bend fully to pick objects</w:t>
      </w:r>
    </w:p>
    <w:p>
      <w:r>
        <w:t>(d) Avoid bending, lifting, rubbing and pressure on the operated eye with shield use</w:t>
      </w:r>
    </w:p>
    <w:p>
      <w:r>
        <w:t>Answer: d</w:t>
      </w:r>
    </w:p>
    <w:p>
      <w:r>
        <w:t>Solution: ✅ Correct Answer: d. Avoid bending, lifting, rubbing and pressure on the operated eye with shield use.</w:t>
      </w:r>
    </w:p>
    <w:p>
      <w:r>
        <w:t>🧠 Clinical Rationale: Wound integrity needs pressure avoidance with shield protection until review</w:t>
      </w:r>
    </w:p>
    <w:p>
      <w:r>
        <w:t>🔍 Key Clues: No bend no lift no rub plus shield equals cataract care</w:t>
      </w:r>
    </w:p>
    <w:p>
      <w:r>
        <w:t>🩺 Nursing Action: Give drops with hand hygiene, report pain, redness or vision drop urgently</w:t>
      </w:r>
    </w:p>
    <w:p>
      <w:r>
        <w:t>🛡️ Safety Link: Maintain strict asepsis; verify patient identity (two identifiers) before starting 🛡️</w:t>
      </w:r>
    </w:p>
    <w:p>
      <w:r>
        <w:t>❌ Why Not Others: (c) Bend fully to pick objects — not the best response for this situation; (b) Rub the eye to test healing — not the best response for this situation; (a) Swim in ponds immediately — not the best response for this situation.</w:t>
      </w:r>
    </w:p>
    <w:p>
      <w:r>
        <w:t>⚡ 5-Second Recall: Cataract surgery needs shield and pressure care</w:t>
      </w:r>
    </w:p>
    <w:p>
      <w:r>
        <w:t>Positive Marks: 1</w:t>
      </w:r>
    </w:p>
    <w:p>
      <w:r>
        <w:t>Negative Marks: 0.33</w:t>
      </w:r>
    </w:p>
    <w:p>
      <w:r>
        <w:t>Question: The nurse observes a patient with glaucoma and intraocular pressure safety. Which observation is the priority concern?</w:t>
      </w:r>
    </w:p>
    <w:p>
      <w:r>
        <w:t>(a) Taste test after drops</w:t>
      </w:r>
    </w:p>
    <w:p>
      <w:r>
        <w:t>(b) Pulse and breathing history because beta blockers worsen bradycardia and asthma</w:t>
      </w:r>
    </w:p>
    <w:p>
      <w:r>
        <w:t>(c) Hearing test before drops</w:t>
      </w:r>
    </w:p>
    <w:p>
      <w:r>
        <w:t>(d) No systemic checks needed</w:t>
      </w:r>
    </w:p>
    <w:p>
      <w:r>
        <w:t>Answer: b</w:t>
      </w:r>
    </w:p>
    <w:p>
      <w:r>
        <w:t>Solution: ✅ Correct Answer: b. Pulse and breathing history because beta blockers worsen bradycardia and asthma.</w:t>
      </w:r>
    </w:p>
    <w:p>
      <w:r>
        <w:t>🧠 Clinical Rationale: Ophthalmic beta blockers absorb systemically slowing heart and tightening airways</w:t>
      </w:r>
    </w:p>
    <w:p>
      <w:r>
        <w:t>🔍 Key Clues: Timolol equals pulse plus wheeze watch</w:t>
      </w:r>
    </w:p>
    <w:p>
      <w:r>
        <w:t>🩺 Nursing Action: Teach punctal pressure, adherence and never stop abruptly without review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Taste test after drops — not the best response for this situation; (d) No systemic checks needed — not the best response for this situation; (c) Hearing test before drops — not the best response for this situation.</w:t>
      </w:r>
    </w:p>
    <w:p>
      <w:r>
        <w:t>⚡ 5-Second Recall: Timolol needs heart lung review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retinal detachment?</w:t>
      </w:r>
    </w:p>
    <w:p>
      <w:r>
        <w:t>(a) Emmetropes with no history</w:t>
      </w:r>
    </w:p>
    <w:p>
      <w:r>
        <w:t>(b) Children with no risk factors</w:t>
      </w:r>
    </w:p>
    <w:p>
      <w:r>
        <w:t>(c) Only contact lens wearers</w:t>
      </w:r>
    </w:p>
    <w:p>
      <w:r>
        <w:t>(d) High myopes with lattice degeneration and post cataract patients</w:t>
      </w:r>
    </w:p>
    <w:p>
      <w:r>
        <w:t>Answer: d</w:t>
      </w:r>
    </w:p>
    <w:p>
      <w:r>
        <w:t>Solution: ✅ Correct Answer: d. High myopes with lattice degeneration and post cataract patients.</w:t>
      </w:r>
    </w:p>
    <w:p>
      <w:r>
        <w:t>🧠 Clinical Rationale: Long eyes stretch thin retinas that tear with vitreous pull, especially after eye surgery or trauma</w:t>
      </w:r>
    </w:p>
    <w:p>
      <w:r>
        <w:t>🩺 Nursing Action: Counsel about flash floater warnings and protective eyewear</w:t>
      </w:r>
    </w:p>
    <w:p>
      <w:r>
        <w:t>❌ Why Not Others: (b) Children with no risk factors — not the best response for this situation; (c) Only contact lens wearers — not the best response for this situation; (a) Emmetropes with no history — not the best response for this situation.</w:t>
      </w:r>
    </w:p>
    <w:p>
      <w:r>
        <w:t>⚡ 5-Second Recall: Myopia raises detachment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macular degeneration and diabetic retinopathy. Which response by the nurse is correct?</w:t>
      </w:r>
    </w:p>
    <w:p>
      <w:r>
        <w:t>(a) Age related macular degeneration</w:t>
      </w:r>
    </w:p>
    <w:p>
      <w:r>
        <w:t>(b) Foreign body</w:t>
      </w:r>
    </w:p>
    <w:p>
      <w:r>
        <w:t>(c) Cataract alone</w:t>
      </w:r>
    </w:p>
    <w:p>
      <w:r>
        <w:t>(d) Acute glaucoma</w:t>
      </w:r>
    </w:p>
    <w:p>
      <w:r>
        <w:t>Answer: a</w:t>
      </w:r>
    </w:p>
    <w:p>
      <w:r>
        <w:t>Solution: ✅ Correct Answer: a. Age related macular degeneration.</w:t>
      </w:r>
    </w:p>
    <w:p>
      <w:r>
        <w:t>🧠 Clinical Rationale: Macular damage destroys central sharp vision causing metamorphopsia while peripheral fields persist</w:t>
      </w:r>
    </w:p>
    <w:p>
      <w:r>
        <w:t>🩺 Nursing Action: Provide magnifiers, bright lighting and Amsler monitoring with smoking cessation</w:t>
      </w:r>
    </w:p>
    <w:p>
      <w:r>
        <w:t>❌ Why Not Others: (b) Foreign body — not the best response for this situation; (c) Cataract alone — not the best response for this situation; (d) Acute glaucoma — not the best response for this situation.</w:t>
      </w:r>
    </w:p>
    <w:p>
      <w:r>
        <w:t>⚠️ Exam Trap: Peripheral tunnel loss points to glaucoma not macula</w:t>
      </w:r>
    </w:p>
    <w:p>
      <w:r>
        <w:t>⚡ 5-Second Recall: Macula disease blurs central vision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eye injury and chemical splash first aid. Which response by the nurse is correct?</w:t>
      </w:r>
    </w:p>
    <w:p>
      <w:r>
        <w:t>(a) Rub the eye vigorously</w:t>
      </w:r>
    </w:p>
    <w:p>
      <w:r>
        <w:t>(b) Wait for eye specialist before washing</w:t>
      </w:r>
    </w:p>
    <w:p>
      <w:r>
        <w:t>(c) Irrigate copiously with water or saline for at least 20 minutes without delay</w:t>
      </w:r>
    </w:p>
    <w:p>
      <w:r>
        <w:t>(d) Apply acidic neutralizer immediately</w:t>
      </w:r>
    </w:p>
    <w:p>
      <w:r>
        <w:t>Answer: c</w:t>
      </w:r>
    </w:p>
    <w:p>
      <w:r>
        <w:t>Solution: ✅ Correct Answer: c. Irrigate copiously with water or saline for at least 20 minutes without delay.</w:t>
      </w:r>
    </w:p>
    <w:p>
      <w:r>
        <w:t>🧠 Clinical Rationale: Alkali liquefies cornea rapidly, so instant dilution with eversion and particle removal saves sight</w:t>
      </w:r>
    </w:p>
    <w:p>
      <w:r>
        <w:t>🩺 Nursing Action: Remove contact lenses, evert lids, test pH and continue until neutral</w:t>
      </w:r>
    </w:p>
    <w:p>
      <w:r>
        <w:t>❌ Why Not Others: (a) Rub the eye vigorously — not the best response for this situation; (b) Wait for eye specialist before washing — not the best response for this situation; (d) Apply acidic neutralizer immediately — not the best response for this situation.</w:t>
      </w:r>
    </w:p>
    <w:p>
      <w:r>
        <w:t>⚠️ Exam Trap: Neutralizers cause exothermic burns worsening injury</w:t>
      </w:r>
    </w:p>
    <w:p>
      <w:r>
        <w:t>⚡ 5-Second Recall: Eye chemicals need immediate irrigation</w:t>
      </w:r>
    </w:p>
    <w:p>
      <w:r>
        <w:t>Positive Marks: 1</w:t>
      </w:r>
    </w:p>
    <w:p>
      <w:r>
        <w:t>Negative Marks: 0.33</w:t>
      </w:r>
    </w:p>
    <w:p>
      <w:r>
        <w:t>Question: Which technique is correct when instilling eye drops?</w:t>
      </w:r>
    </w:p>
    <w:p>
      <w:r>
        <w:t>(a) Instil into the upper lid</w:t>
      </w:r>
    </w:p>
    <w:p>
      <w:r>
        <w:t>(b) Skip hand hygiene</w:t>
      </w:r>
    </w:p>
    <w:p>
      <w:r>
        <w:t>(c) Touch the dropper to the eyeball</w:t>
      </w:r>
    </w:p>
    <w:p>
      <w:r>
        <w:t>(d) Pull the lower lid down to form a pouch, instil the drop without touching the eye and apply punctal pressure</w:t>
      </w:r>
    </w:p>
    <w:p>
      <w:r>
        <w:t>Answer: d</w:t>
      </w:r>
    </w:p>
    <w:p>
      <w:r>
        <w:t>Solution: ✅ Correct Answer: d. Pull the lower lid down to form a pouch, instil the drop without touching the eye and apply punctal pressure.</w:t>
      </w:r>
    </w:p>
    <w:p>
      <w:r>
        <w:t>🧠 Clinical Rationale: Forming a pouch and avoiding contact with the eye prevents contamination and enables absorption</w:t>
      </w:r>
    </w:p>
    <w:p>
      <w:r>
        <w:t>🔍 Key Clues: Eye drops equal lower lid pouch plus no contact plus punctal pressure</w:t>
      </w:r>
    </w:p>
    <w:p>
      <w:r>
        <w:t>🩺 Nursing Action: Perform hand hygiene, form a pouch, instil and apply punctal pressure</w:t>
      </w:r>
    </w:p>
    <w:p>
      <w:r>
        <w:t>🛡️ Safety Link: Maintain strict asepsis; verify patient identity (two identifiers) before starting 🛡️</w:t>
      </w:r>
    </w:p>
    <w:p>
      <w:r>
        <w:t>❌ Why Not Others: (b) Skip hand hygiene — not the best response for this situation; (a) Instil into the upper lid — not the best response for this situation; (c) Touch the dropper to the eyeball — not the best response for this situation.</w:t>
      </w:r>
    </w:p>
    <w:p>
      <w:r>
        <w:t>⚠️ Exam Trap: Touching the dropper to the eye contaminates it</w:t>
      </w:r>
    </w:p>
    <w:p>
      <w:r>
        <w:t>🌟 PNC Exam Pearl: Apply punctal pressure to reduce systemic absorption</w:t>
      </w:r>
    </w:p>
    <w:p>
      <w:r>
        <w:t>⚡ 5-Second Recall: Instil eye drops into the lower conjunctival pouch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hearing assessment and audiometry basics?</w:t>
      </w:r>
    </w:p>
    <w:p>
      <w:r>
        <w:t>(a) Remove hearing aids permanently</w:t>
      </w:r>
    </w:p>
    <w:p>
      <w:r>
        <w:t>(b) Shout from another room</w:t>
      </w:r>
    </w:p>
    <w:p>
      <w:r>
        <w:t>(c) Screen hearing, check wax and refer for audiometry with communication aids</w:t>
      </w:r>
    </w:p>
    <w:p>
      <w:r>
        <w:t>(d) Ignore as normal aging</w:t>
      </w:r>
    </w:p>
    <w:p>
      <w:r>
        <w:t>Answer: c</w:t>
      </w:r>
    </w:p>
    <w:p>
      <w:r>
        <w:t>Solution: ✅ Correct Answer: c. Screen hearing, check wax and refer for audiometry with communication aids.</w:t>
      </w:r>
    </w:p>
    <w:p>
      <w:r>
        <w:t>🧠 Clinical Rationale: Presbycusis with wax impaction is correctable, so screening with referral and strategies restores safety</w:t>
      </w:r>
    </w:p>
    <w:p>
      <w:r>
        <w:t>🩺 Nursing Action: Face the patient, reduce noise, speak slowly and offer amplifiers</w:t>
      </w:r>
    </w:p>
    <w:p>
      <w:r>
        <w:t>❌ Why Not Others: (a) Remove hearing aids permanently — not the best response for this situation; (b) Shout from another room — not the best response for this situation; (d) Ignore as normal aging — not the best response for this situation.</w:t>
      </w:r>
    </w:p>
    <w:p>
      <w:r>
        <w:t>⚡ 5-Second Recall: Hearing loss needs screening and aids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otitis externa and media. Which finding indicates a need for immediate action?</w:t>
      </w:r>
    </w:p>
    <w:p>
      <w:r>
        <w:t>(a) Wax impaction only</w:t>
      </w:r>
    </w:p>
    <w:p>
      <w:r>
        <w:t>(b) Teething without ear disease</w:t>
      </w:r>
    </w:p>
    <w:p>
      <w:r>
        <w:t>(c) Acute otitis media</w:t>
      </w:r>
    </w:p>
    <w:p>
      <w:r>
        <w:t>(d) Otitis externa with tragus pain</w:t>
      </w:r>
    </w:p>
    <w:p>
      <w:r>
        <w:t>Answer: c</w:t>
      </w:r>
    </w:p>
    <w:p>
      <w:r>
        <w:t>Solution: ✅ Correct Answer: c. Acute otitis media.</w:t>
      </w:r>
    </w:p>
    <w:p>
      <w:r>
        <w:t>🧠 Clinical Rationale: Eustachian block traps infection behind the drum causing bulging with conductive loss</w:t>
      </w:r>
    </w:p>
    <w:p>
      <w:r>
        <w:t>🔍 Key Clues: Bulging red drum plus fever equals media</w:t>
      </w:r>
    </w:p>
    <w:p>
      <w:r>
        <w:t>🩺 Nursing Action: Give antibiotics and analgesia per order, follow for perforation or mastoiditis</w:t>
      </w:r>
    </w:p>
    <w:p>
      <w:r>
        <w:t>❌ Why Not Others: (b) Teething without ear disease — not the best response for this situation; (d) Otitis externa with tragus pain — not the best response for this situation; (a) Wax impaction only — not the best response for this situation.</w:t>
      </w:r>
    </w:p>
    <w:p>
      <w:r>
        <w:t>⚡ 5-Second Recall: Otitis media bulges the drum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Meniere disease?</w:t>
      </w:r>
    </w:p>
    <w:p>
      <w:r>
        <w:t>(a) Meniere disease from endolymph buildup</w:t>
      </w:r>
    </w:p>
    <w:p>
      <w:r>
        <w:t>(b) Otitis externa</w:t>
      </w:r>
    </w:p>
    <w:p>
      <w:r>
        <w:t>(c) Benign positional vertigo of seconds</w:t>
      </w:r>
    </w:p>
    <w:p>
      <w:r>
        <w:t>(d) Acute stroke with weakness</w:t>
      </w:r>
    </w:p>
    <w:p>
      <w:r>
        <w:t>Answer: a</w:t>
      </w:r>
    </w:p>
    <w:p>
      <w:r>
        <w:t>Solution: ✅ Correct Answer: a. Meniere disease from endolymph buildup.</w:t>
      </w:r>
    </w:p>
    <w:p>
      <w:r>
        <w:t>🧠 Clinical Rationale: Inner ear pressure causes hours long vertigo with roaring tinnitus and low tone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attack duration and triggers, enforce fall safety during episodes</w:t>
      </w:r>
    </w:p>
    <w:p>
      <w:r>
        <w:t>❌ Why Not Others: (c) Benign positional vertigo of seconds — not the best response for this situation; (d) Acute stroke with weakness — not the best response for this situation; (b) Otitis externa — not the best response for this situation.</w:t>
      </w:r>
    </w:p>
    <w:p>
      <w:r>
        <w:t>⚡ 5-Second Recall: Meniere combines vertigo tinnitus fullness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hearing loss communication strategies?</w:t>
      </w:r>
    </w:p>
    <w:p>
      <w:r>
        <w:t>(a) Speak rapidly with complex sentences</w:t>
      </w:r>
    </w:p>
    <w:p>
      <w:r>
        <w:t>(b) Cover mouth while speaking</w:t>
      </w:r>
    </w:p>
    <w:p>
      <w:r>
        <w:t>(c) Shout from behind</w:t>
      </w:r>
    </w:p>
    <w:p>
      <w:r>
        <w:t>(d) Face the person, get attention, speak slowly clearly and use visual aids</w:t>
      </w:r>
    </w:p>
    <w:p>
      <w:r>
        <w:t>Answer: d</w:t>
      </w:r>
    </w:p>
    <w:p>
      <w:r>
        <w:t>Solution: ✅ Correct Answer: d. Face the person, get attention, speak slowly clearly and use visual aids.</w:t>
      </w:r>
    </w:p>
    <w:p>
      <w:r>
        <w:t>🧠 Clinical Rationale: Visual cues with clear slow speech aid lip reading and comprehension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Reduce background noise, use amplifiers and written cards</w:t>
      </w:r>
    </w:p>
    <w:p>
      <w:r>
        <w:t>🛡️ Safety Link: Maintain strict asepsis; verify patient identity (two identifiers) before starting 🛡️</w:t>
      </w:r>
    </w:p>
    <w:p>
      <w:r>
        <w:t>❌ Why Not Others: (b) Cover mouth while speaking — not the best response for this situation; (c) Shout from behind — not the best response for this situation; (a) Speak rapidly with complex sentences — not the best response for this situation.</w:t>
      </w:r>
    </w:p>
    <w:p>
      <w:r>
        <w:t>⚡ 5-Second Recall: Face and slow speech aids hearing loss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ear surgery nursing basics?</w:t>
      </w:r>
    </w:p>
    <w:p>
      <w:r>
        <w:t>(a) To test wound strength</w:t>
      </w:r>
    </w:p>
    <w:p>
      <w:r>
        <w:t>(b) To vent pressure and protect healing grafts and ossicles</w:t>
      </w:r>
    </w:p>
    <w:p>
      <w:r>
        <w:t>(c) To clear wax forcefully</w:t>
      </w:r>
    </w:p>
    <w:p>
      <w:r>
        <w:t>(d) To spread infection widely</w:t>
      </w:r>
    </w:p>
    <w:p>
      <w:r>
        <w:t>Answer: b</w:t>
      </w:r>
    </w:p>
    <w:p>
      <w:r>
        <w:t>Solution: ✅ Correct Answer: b. To vent pressure and protect healing grafts and ossicles.</w:t>
      </w:r>
    </w:p>
    <w:p>
      <w:r>
        <w:t>🧠 Clinical Rationale: Open mouth sneezing releases middle ear pressure that would dislodge grafts</w:t>
      </w:r>
    </w:p>
    <w:p>
      <w:r>
        <w:t>🩺 Nursing Action: Teach cough and nose blow avoidance with stool softeners</w:t>
      </w:r>
    </w:p>
    <w:p>
      <w:r>
        <w:t>❌ Why Not Others: (c) To clear wax forcefully — not the best response for this situation; (a) To test wound strength — not the best response for this situation; (d) To spread infection widely — not the best response for this situation.</w:t>
      </w:r>
    </w:p>
    <w:p>
      <w:r>
        <w:t>⚡ 5-Second Recall: Open mouth sneezing protects ear surgery</w:t>
      </w:r>
    </w:p>
    <w:p>
      <w:r>
        <w:t>Positive Marks: 1</w:t>
      </w:r>
    </w:p>
    <w:p>
      <w:r>
        <w:t>Negative Marks: 0.33</w:t>
      </w:r>
    </w:p>
    <w:p>
      <w:r>
        <w:t>Question: Which care is needed for a patient with nasal packing?</w:t>
      </w:r>
    </w:p>
    <w:p>
      <w:r>
        <w:t>(a) Ignore swallowing of blood</w:t>
      </w:r>
    </w:p>
    <w:p>
      <w:r>
        <w:t>(b) Monitor the airway and bleeding and watch for posterior bleeding into the throat</w:t>
      </w:r>
    </w:p>
    <w:p>
      <w:r>
        <w:t>(c) Encourage nose blowing</w:t>
      </w:r>
    </w:p>
    <w:p>
      <w:r>
        <w:t>(d) Remove the packing early</w:t>
      </w:r>
    </w:p>
    <w:p>
      <w:r>
        <w:t>Answer: b</w:t>
      </w:r>
    </w:p>
    <w:p>
      <w:r>
        <w:t>Solution: ✅ Correct Answer: b. Monitor the airway and bleeding and watch for posterior bleeding into the throat.</w:t>
      </w:r>
    </w:p>
    <w:p>
      <w:r>
        <w:t>🧠 Clinical Rationale: Airway and bleeding surveillance detects posterior bleeding and aspiration risk with nasal packing</w:t>
      </w:r>
    </w:p>
    <w:p>
      <w:r>
        <w:t>🔍 Key Clues: Nasal packing equals monitor airway and bleeding</w:t>
      </w:r>
    </w:p>
    <w:p>
      <w:r>
        <w:t>🩺 Nursing Action: Check for blood trickling down the throat and monitor vital signs</w:t>
      </w:r>
    </w:p>
    <w:p>
      <w:r>
        <w:t>🛡️ Safety Link: Maintain strict asepsis; verify patient identity (two identifiers) before starting 🛡️</w:t>
      </w:r>
    </w:p>
    <w:p>
      <w:r>
        <w:t>❌ Why Not Others: (d) Remove the packing early — not the best response for this situation; (c) Encourage nose blowing — not the best response for this situation; (a) Ignore swallowing of blood — not the best response for this situation.</w:t>
      </w:r>
    </w:p>
    <w:p>
      <w:r>
        <w:t>⚠️ Exam Trap: Blood loss may be concealed posteriorly</w:t>
      </w:r>
    </w:p>
    <w:p>
      <w:r>
        <w:t>🌟 PNC Exam Pearl: Packing removal is performed by the provider</w:t>
      </w:r>
    </w:p>
    <w:p>
      <w:r>
        <w:t>⚡ 5-Second Recall: Monitor for hidden bleeding with nasal packing</w:t>
      </w:r>
    </w:p>
    <w:p>
      <w:r>
        <w:t>Positive Marks: 1</w:t>
      </w:r>
    </w:p>
    <w:p>
      <w:r>
        <w:t>Negative Marks: 0.33</w:t>
      </w:r>
    </w:p>
    <w:p>
      <w:r>
        <w:t>Question: After total laryngectomy how does the patient breathe?</w:t>
      </w:r>
    </w:p>
    <w:p>
      <w:r>
        <w:t>(a) Through ear canals</w:t>
      </w:r>
    </w:p>
    <w:p>
      <w:r>
        <w:t>(b) Through esophagus only</w:t>
      </w:r>
    </w:p>
    <w:p>
      <w:r>
        <w:t>(c) Permanently through a neck stoma with no nose mouth connection</w:t>
      </w:r>
    </w:p>
    <w:p>
      <w:r>
        <w:t>(d) Normally through nose and mouth</w:t>
      </w:r>
    </w:p>
    <w:p>
      <w:r>
        <w:t>Answer: c</w:t>
      </w:r>
    </w:p>
    <w:p>
      <w:r>
        <w:t>Solution: ✅ Correct Answer: c. Permanently through a neck stoma with no nose mouth connection.</w:t>
      </w:r>
    </w:p>
    <w:p>
      <w:r>
        <w:t>🧠 Clinical Rationale: Larynx removal separates airway from upper tract, so stoma breathing with heat moisture exchangers is lifelong</w:t>
      </w:r>
    </w:p>
    <w:p>
      <w:r>
        <w:t>🔍 Key Clues: Laryngectomy equals permanent neck breathing</w:t>
      </w:r>
    </w:p>
    <w:p>
      <w:r>
        <w:t>🩺 Nursing Action: Teach stoma cover for shower and swimming avoidance, provide electrolarynx training</w:t>
      </w:r>
    </w:p>
    <w:p>
      <w:r>
        <w:t>❌ Why Not Others: (b) Through esophagus only — not the best response for this situation; (d) Normally through nose and mouth — not the best response for this situation; (a) Through ear canals — not the best response for this situation.</w:t>
      </w:r>
    </w:p>
    <w:p>
      <w:r>
        <w:t>⚠️ Exam Trap: Mouth to stoma rescue breathing is needed in resuscitation</w:t>
      </w:r>
    </w:p>
    <w:p>
      <w:r>
        <w:t>🌟 PNC Exam Pearl: Esophageal or tracheoesophageal speech restores voice after laryngectomy</w:t>
      </w:r>
    </w:p>
    <w:p>
      <w:r>
        <w:t>⚡ 5-Second Recall: Laryngectomy breathing is via neck stoma</w:t>
      </w:r>
    </w:p>
    <w:p>
      <w:r>
        <w:t>Positive Marks: 1</w:t>
      </w:r>
    </w:p>
    <w:p>
      <w:r>
        <w:t>Negative Marks: 0.33</w:t>
      </w:r>
    </w:p>
    <w:p>
      <w:r>
        <w:t>Question: Which finding in a patient with visual assessment and common eye tests is the EARLIEST warning sign the nurse must recognise?</w:t>
      </w:r>
    </w:p>
    <w:p>
      <w:r>
        <w:t>(a) Eyelash counting</w:t>
      </w:r>
    </w:p>
    <w:p>
      <w:r>
        <w:t>(b) Color of iris inspection</w:t>
      </w:r>
    </w:p>
    <w:p>
      <w:r>
        <w:t>(c) Snellen acuity only</w:t>
      </w:r>
    </w:p>
    <w:p>
      <w:r>
        <w:t>(d) Perimetry mapping peripheral vision</w:t>
      </w:r>
    </w:p>
    <w:p>
      <w:r>
        <w:t>Answer: d</w:t>
      </w:r>
    </w:p>
    <w:p>
      <w:r>
        <w:t>Solution: ✅ Correct Answer: d. Perimetry mapping peripheral vision.</w:t>
      </w:r>
    </w:p>
    <w:p>
      <w:r>
        <w:t>🧠 Clinical Rationale: Glaucoma silently shrinks peripheral fields, so perimetry tracks tunnel vision before central loss</w:t>
      </w:r>
    </w:p>
    <w:p>
      <w:r>
        <w:t>🔍 Key Clues: Field mapping equals glaucoma tracking</w:t>
      </w:r>
    </w:p>
    <w:p>
      <w:r>
        <w:t>🩺 Nursing Action: Screen high risk elders, record blind spots and refer for pressure checks</w:t>
      </w:r>
    </w:p>
    <w:p>
      <w:r>
        <w:t>❌ Why Not Others: (c) Snellen acuity only — not the best response for this situation; (a) Eyelash counting — not the best response for this situation; (b) Color of iris inspection — not the best response for this situation.</w:t>
      </w:r>
    </w:p>
    <w:p>
      <w:r>
        <w:t>⚡ 5-Second Recall: Perimetry maps visual fields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cataract and cataract surgery care. Which statement by the patient indicates correct understanding?</w:t>
      </w:r>
    </w:p>
    <w:p>
      <w:r>
        <w:t>(a) Infected cornea</w:t>
      </w:r>
    </w:p>
    <w:p>
      <w:r>
        <w:t>(b) Detached retina alone</w:t>
      </w:r>
    </w:p>
    <w:p>
      <w:r>
        <w:t>(c) Raised intraocular pressure alone</w:t>
      </w:r>
    </w:p>
    <w:p>
      <w:r>
        <w:t>(d) Clouding of the crystalline lens</w:t>
      </w:r>
    </w:p>
    <w:p>
      <w:r>
        <w:t>Answer: d</w:t>
      </w:r>
    </w:p>
    <w:p>
      <w:r>
        <w:t>Solution: ✅ Correct Answer: d. Clouding of the crystalline lens.</w:t>
      </w:r>
    </w:p>
    <w:p>
      <w:r>
        <w:t>🧠 Clinical Rationale: Opaque lens blocks light causing blur, managed with bright lighting aids until extraction with implant</w:t>
      </w:r>
    </w:p>
    <w:p>
      <w:r>
        <w:t>🩺 Nursing Action: Teach contrast, lighting and fall safety while awaiting surgery</w:t>
      </w:r>
    </w:p>
    <w:p>
      <w:r>
        <w:t>❌ Why Not Others: (c) Raised intraocular pressure alone — not the best response for this situation; (b) Detached retina alone — not the best response for this situation; (a) Infected cornea — not the best response for this situation.</w:t>
      </w:r>
    </w:p>
    <w:p>
      <w:r>
        <w:t>🌟 PNC Exam Pearl: Intraocular lens implants restore focus after extraction</w:t>
      </w:r>
    </w:p>
    <w:p>
      <w:r>
        <w:t>⚡ 5-Second Recall: Cataract is lens clouding</w:t>
      </w:r>
    </w:p>
    <w:p>
      <w:r>
        <w:t>Positive Marks: 1</w:t>
      </w:r>
    </w:p>
    <w:p>
      <w:r>
        <w:t>Negative Marks: 0.33</w:t>
      </w:r>
    </w:p>
    <w:p>
      <w:r>
        <w:t>Question: Which drug class lowers intraocular pressure in open angle glaucoma by reducing aqueous production?</w:t>
      </w:r>
    </w:p>
    <w:p>
      <w:r>
        <w:t>(a) Steroid eye drops</w:t>
      </w:r>
    </w:p>
    <w:p>
      <w:r>
        <w:t>(b) Beta blockers such as timolol</w:t>
      </w:r>
    </w:p>
    <w:p>
      <w:r>
        <w:t>(c) Antihistamines</w:t>
      </w:r>
    </w:p>
    <w:p>
      <w:r>
        <w:t>(d) Mydriatic drops</w:t>
      </w:r>
    </w:p>
    <w:p>
      <w:r>
        <w:t>Answer: b</w:t>
      </w:r>
    </w:p>
    <w:p>
      <w:r>
        <w:t>Solution: ✅ Correct Answer: b. Beta blockers such as timolol.</w:t>
      </w:r>
    </w:p>
    <w:p>
      <w:r>
        <w:t>🧠 Clinical Rationale: Topical beta blockers reduce aqueous humour production to lower intraocular pressure</w:t>
      </w:r>
    </w:p>
    <w:p>
      <w:r>
        <w:t>🔍 Key Clues: Glaucoma equals reduce aqueous production with a beta blocker</w:t>
      </w:r>
    </w:p>
    <w:p>
      <w:r>
        <w:t>🩺 Nursing Action: Instil drops as prescribed, apply punctal pressure and teach adherence</w:t>
      </w:r>
    </w:p>
    <w:p>
      <w:r>
        <w:t>❌ Why Not Others: (a) Steroid eye drops — not the best response for this situation; (d) Mydriatic drops — not the best response for this situation; (c) Antihistamines — not the best response for this situation.</w:t>
      </w:r>
    </w:p>
    <w:p>
      <w:r>
        <w:t>⚠️ Exam Trap: Systemic absorption can cause bradycardia and wheeze</w:t>
      </w:r>
    </w:p>
    <w:p>
      <w:r>
        <w:t>🌟 PNC Exam Pearl: Punctal occlusion reduces systemic absorption</w:t>
      </w:r>
    </w:p>
    <w:p>
      <w:r>
        <w:t>⚡ 5-Second Recall: Beta blockers lower intraocular pressure</w:t>
      </w:r>
    </w:p>
    <w:p>
      <w:r>
        <w:t>Positive Marks: 1</w:t>
      </w:r>
    </w:p>
    <w:p>
      <w:r>
        <w:t>Negative Marks: 0.33</w:t>
      </w:r>
    </w:p>
    <w:p>
      <w:r>
        <w:t>Question: A patient with retinal detachment is admitted to the unit. Which nursing action should the nurse perform FIRST?</w:t>
      </w:r>
    </w:p>
    <w:p>
      <w:r>
        <w:t>(a) Cataract alone</w:t>
      </w:r>
    </w:p>
    <w:p>
      <w:r>
        <w:t>(b) Retinal detachment emergency</w:t>
      </w:r>
    </w:p>
    <w:p>
      <w:r>
        <w:t>(c) Conjunctivitis</w:t>
      </w:r>
    </w:p>
    <w:p>
      <w:r>
        <w:t>(d) Simple dry eye</w:t>
      </w:r>
    </w:p>
    <w:p>
      <w:r>
        <w:t>Answer: b</w:t>
      </w:r>
    </w:p>
    <w:p>
      <w:r>
        <w:t>Solution: ✅ Correct Answer: b. Retinal detachment emergency.</w:t>
      </w:r>
    </w:p>
    <w:p>
      <w:r>
        <w:t>🧠 Clinical Rationale: Torn retina bleeds and peels causing photopsia with dark curtain needing urgent surgical repair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as ordered, patch both eyes if prescribed, prepare for buckling or vitrectomy</w:t>
      </w:r>
    </w:p>
    <w:p>
      <w:r>
        <w:t>❌ Why Not Others: (d) Simple dry eye — not the best response for this situation; (a) Cataract alone — not the best response for this situation; (c) Conjunctivitis — not the best response for this situation.</w:t>
      </w:r>
    </w:p>
    <w:p>
      <w:r>
        <w:t>⚡ 5-Second Recall: Detachment shows curtain over vision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macular degeneration and diabetic retinopathy?</w:t>
      </w:r>
    </w:p>
    <w:p>
      <w:r>
        <w:t>(a) Vitreous hemorrhage from proliferative retinopathy</w:t>
      </w:r>
    </w:p>
    <w:p>
      <w:r>
        <w:t>(b) Dry eye only</w:t>
      </w:r>
    </w:p>
    <w:p>
      <w:r>
        <w:t>(c) Migraine without eye disease</w:t>
      </w:r>
    </w:p>
    <w:p>
      <w:r>
        <w:t>(d) Simple eye strain</w:t>
      </w:r>
    </w:p>
    <w:p>
      <w:r>
        <w:t>Answer: a</w:t>
      </w:r>
    </w:p>
    <w:p>
      <w:r>
        <w:t>Solution: ✅ Correct Answer: a. Vitreous hemorrhage from proliferative retinopathy.</w:t>
      </w:r>
    </w:p>
    <w:p>
      <w:r>
        <w:t>🧠 Clinical Rationale: Fragile new vessels bleed into vitreous causing sudden floaters with vision drop needing urgent retinal review</w:t>
      </w:r>
    </w:p>
    <w:p>
      <w:r>
        <w:t>🩺 Nursing Action: Keep activity low, avoid straining, arrange emergency ophthalmology</w:t>
      </w:r>
    </w:p>
    <w:p>
      <w:r>
        <w:t>❌ Why Not Others: (c) Migraine without eye disease — not the best response for this situation; (d) Simple eye strain — not the best response for this situation; (b) Dry eye only — not the best response for this situation.</w:t>
      </w:r>
    </w:p>
    <w:p>
      <w:r>
        <w:t>⚡ 5-Second Recall: Vitreous bleed causes sudden diabetic vision loss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eye injury and chemical splash first aid?</w:t>
      </w:r>
    </w:p>
    <w:p>
      <w:r>
        <w:t>(a) Simple eyelid bruise with normal vision</w:t>
      </w:r>
    </w:p>
    <w:p>
      <w:r>
        <w:t>(b) Blowout fracture with double vision and restricted upgaze</w:t>
      </w:r>
    </w:p>
    <w:p>
      <w:r>
        <w:t>(c) Mild redness that settles</w:t>
      </w:r>
    </w:p>
    <w:p>
      <w:r>
        <w:t>(d) Normal eye movements</w:t>
      </w:r>
    </w:p>
    <w:p>
      <w:r>
        <w:t>Answer: b</w:t>
      </w:r>
    </w:p>
    <w:p>
      <w:r>
        <w:t>Solution: ✅ Correct Answer: b. Blowout fracture with double vision and restricted upgaze.</w:t>
      </w:r>
    </w:p>
    <w:p>
      <w:r>
        <w:t>🧠 Clinical Rationale: Orbital floor entrapment traps muscles causing diplopia with numb cheek needing CT and surgical review</w:t>
      </w:r>
    </w:p>
    <w:p>
      <w:r>
        <w:t>🩺 Nursing Action: Assess movements, pupils and nosebleed advice without blowing</w:t>
      </w:r>
    </w:p>
    <w:p>
      <w:r>
        <w:t>❌ Why Not Others: (c) Mild redness that settles — not the best response for this situation; (d) Normal eye movements — not the best response for this situation; (a) Simple eyelid bruise with normal vision — not the best response for this situation.</w:t>
      </w:r>
    </w:p>
    <w:p>
      <w:r>
        <w:t>⚡ 5-Second Recall: Blowout causes double vision with entrapment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ophthalmic medication administration?</w:t>
      </w:r>
    </w:p>
    <w:p>
      <w:r>
        <w:t>(a) Skip hand hygiene</w:t>
      </w:r>
    </w:p>
    <w:p>
      <w:r>
        <w:t>(b) Pull the lower lid down to form a pouch, instil the drop without touching the eye and apply punctal pressure</w:t>
      </w:r>
    </w:p>
    <w:p>
      <w:r>
        <w:t>(c) Instil into the upper lid</w:t>
      </w:r>
    </w:p>
    <w:p>
      <w:r>
        <w:t>(d) Touch the dropper to the eyeball</w:t>
      </w:r>
    </w:p>
    <w:p>
      <w:r>
        <w:t>Answer: b</w:t>
      </w:r>
    </w:p>
    <w:p>
      <w:r>
        <w:t>Solution: ✅ Correct Answer: b. Pull the lower lid down to form a pouch, instil the drop without touching the eye and apply punctal pressure.</w:t>
      </w:r>
    </w:p>
    <w:p>
      <w:r>
        <w:t>🧠 Clinical Rationale: Forming a pouch and avoiding contact with the eye prevents contamination and enables absorption</w:t>
      </w:r>
    </w:p>
    <w:p>
      <w:r>
        <w:t>🩺 Nursing Action: Perform hand hygiene, form a pouch, instil and apply punctal pressure</w:t>
      </w:r>
    </w:p>
    <w:p>
      <w:r>
        <w:t>🛡️ Safety Link: Maintain strict asepsis; verify patient identity (two identifiers) before starting 🛡️</w:t>
      </w:r>
    </w:p>
    <w:p>
      <w:r>
        <w:t>❌ Why Not Others: (a) Skip hand hygiene — not the best response for this situation; (d) Touch the dropper to the eyeball — not the best response for this situation; (c) Instil into the upper lid — not the best response for this situation.</w:t>
      </w:r>
    </w:p>
    <w:p>
      <w:r>
        <w:t>⚡ 5-Second Recall: Instil eye drops into the lower conjunctival pouch</w:t>
      </w:r>
    </w:p>
    <w:p>
      <w:r>
        <w:t>Positive Marks: 1</w:t>
      </w:r>
    </w:p>
    <w:p>
      <w:r>
        <w:t>Negative Marks: 0.33</w:t>
      </w:r>
    </w:p>
    <w:p>
      <w:r>
        <w:t>Question: A patient asks the nurse about hearing assessment and audiometry basics. Which response by the nurse is correct?</w:t>
      </w:r>
    </w:p>
    <w:p>
      <w:r>
        <w:t>(a) Blood pressure check</w:t>
      </w:r>
    </w:p>
    <w:p>
      <w:r>
        <w:t>(b) Snellen chart</w:t>
      </w:r>
    </w:p>
    <w:p>
      <w:r>
        <w:t>(c) Rinne test with tuning fork</w:t>
      </w:r>
    </w:p>
    <w:p>
      <w:r>
        <w:t>(d) Weber test alone for lateralization</w:t>
      </w:r>
    </w:p>
    <w:p>
      <w:r>
        <w:t>Answer: c</w:t>
      </w:r>
    </w:p>
    <w:p>
      <w:r>
        <w:t>Solution: ✅ Correct Answer: c. Rinne test with tuning fork.</w:t>
      </w:r>
    </w:p>
    <w:p>
      <w:r>
        <w:t>🧠 Clinical Rationale: Rinne places vibrating fork on mastoid then near ear, normal air longer than bone, while conductive loss reverses the pattern</w:t>
      </w:r>
    </w:p>
    <w:p>
      <w:r>
        <w:t>🩺 Nursing Action: Test in quiet room, mask nontest ear and record results per ear</w:t>
      </w:r>
    </w:p>
    <w:p>
      <w:r>
        <w:t>❌ Why Not Others: (a) Blood pressure check — not the best response for this situation; (d) Weber test alone for lateralization — not the best response for this situation; (b) Snellen chart — not the best response for this situation.</w:t>
      </w:r>
    </w:p>
    <w:p>
      <w:r>
        <w:t>⚠️ Exam Trap: Weber lateralizes but does not compare air bone gaps</w:t>
      </w:r>
    </w:p>
    <w:p>
      <w:r>
        <w:t>⚡ 5-Second Recall: Rinne tests air versus bone conduction</w:t>
      </w:r>
    </w:p>
    <w:p>
      <w:r>
        <w:t>Positive Marks: 1</w:t>
      </w:r>
    </w:p>
    <w:p>
      <w:r>
        <w:t>Negative Marks: 0.33</w:t>
      </w:r>
    </w:p>
    <w:p>
      <w:r>
        <w:t>Question: A patient with otitis externa and media is admitted to the unit. Which nursing action should the nurse perform FIRST?</w:t>
      </w:r>
    </w:p>
    <w:p>
      <w:r>
        <w:t>(a) Otitis externa</w:t>
      </w:r>
    </w:p>
    <w:p>
      <w:r>
        <w:t>(b) Acoustic neuroma</w:t>
      </w:r>
    </w:p>
    <w:p>
      <w:r>
        <w:t>(c) Otitis media with bulging drum</w:t>
      </w:r>
    </w:p>
    <w:p>
      <w:r>
        <w:t>(d) Meniere disease</w:t>
      </w:r>
    </w:p>
    <w:p>
      <w:r>
        <w:t>Answer: a</w:t>
      </w:r>
    </w:p>
    <w:p>
      <w:r>
        <w:t>Solution: ✅ Correct Answer: a. Otitis externa.</w:t>
      </w:r>
    </w:p>
    <w:p>
      <w:r>
        <w:t>🧠 Clinical Rationale: Water maceration with bacterial invasion inflames the canal causing tragus pain, unlike middle ear infection with muffled hearing and red drum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ear dry, give drops with wick if swollen, teach acid drying drops</w:t>
      </w:r>
    </w:p>
    <w:p>
      <w:r>
        <w:t>❌ Why Not Others: (c) Otitis media with bulging drum — not the best response for this situation; (d) Meniere disease — not the best response for this situation; (b) Acoustic neuroma — not the best response for this situation.</w:t>
      </w:r>
    </w:p>
    <w:p>
      <w:r>
        <w:t>⚡ 5-Second Recall: Swimmer ear is otitis externa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Meniere disease is accurate?</w:t>
      </w:r>
    </w:p>
    <w:p>
      <w:r>
        <w:t>(a) Keep flat and still, protect from falls, give antiemetics per order and monitor fluids</w:t>
      </w:r>
    </w:p>
    <w:p>
      <w:r>
        <w:t>(b) Encourage fast head movements</w:t>
      </w:r>
    </w:p>
    <w:p>
      <w:r>
        <w:t>(c) Ambulate alone to test balance</w:t>
      </w:r>
    </w:p>
    <w:p>
      <w:r>
        <w:t>(d) Give large salty meal</w:t>
      </w:r>
    </w:p>
    <w:p>
      <w:r>
        <w:t>Answer: a</w:t>
      </w:r>
    </w:p>
    <w:p>
      <w:r>
        <w:t>Solution: ✅ Correct Answer: a. Keep flat and still, protect from falls, give antiemetics per order and monitor fluids.</w:t>
      </w:r>
    </w:p>
    <w:p>
      <w:r>
        <w:t>🧠 Clinical Rationale: Stillness with vestibular suppressants shortens misery while fall proofing prevents fracture</w:t>
      </w:r>
    </w:p>
    <w:p>
      <w:r>
        <w:t>🩺 Nursing Action: Dim lights, reduce stimuli, check vitals and hearing after the attack</w:t>
      </w:r>
    </w:p>
    <w:p>
      <w:r>
        <w:t>❌ Why Not Others: (d) Give large salty meal — not the best response for this situation; (c) Ambulate alone to test balance — not the best response for this situation; (b) Encourage fast head movements — not the best response for this situation.</w:t>
      </w:r>
    </w:p>
    <w:p>
      <w:r>
        <w:t>⚡ 5-Second Recall: Acute Meniere needs stillness and safety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hearing-loss communication strategies is MOST concerning and requires immediate follow-up?</w:t>
      </w:r>
    </w:p>
    <w:p>
      <w:r>
        <w:t>(a) Face the patient, speak clearly at a normal volume and reduce background noise</w:t>
      </w:r>
    </w:p>
    <w:p>
      <w:r>
        <w:t>(b) Cover the mouth while speaking</w:t>
      </w:r>
    </w:p>
    <w:p>
      <w:r>
        <w:t>(c) Speak very fast</w:t>
      </w:r>
    </w:p>
    <w:p>
      <w:r>
        <w:t>(d) Shout from another room</w:t>
      </w:r>
    </w:p>
    <w:p>
      <w:r>
        <w:t>Answer: a</w:t>
      </w:r>
    </w:p>
    <w:p>
      <w:r>
        <w:t>Solution: ✅ Correct Answer: a. Face the patient, speak clearly at a normal volume and reduce background noise.</w:t>
      </w:r>
    </w:p>
    <w:p>
      <w:r>
        <w:t>🧠 Clinical Rationale: Facing the patient with clear speech and less background noise improves understanding</w:t>
      </w:r>
    </w:p>
    <w:p>
      <w:r>
        <w:t>🔍 Key Clues: Hearing loss equals face the patient and reduce noise</w:t>
      </w:r>
    </w:p>
    <w:p>
      <w:r>
        <w:t>🩺 Nursing Action: Face the patient, speak clearly and use aids and gestures</w:t>
      </w:r>
    </w:p>
    <w:p>
      <w:r>
        <w:t>🛡️ Safety Link: Maintain strict asepsis; verify patient identity (two identifiers) before starting 🛡️</w:t>
      </w:r>
    </w:p>
    <w:p>
      <w:r>
        <w:t>❌ Why Not Others: (c) Speak very fast — not the best response for this situation; (b) Cover the mouth while speaking — not the best response for this situation; (d) Shout from another room — not the best response for this situation.</w:t>
      </w:r>
    </w:p>
    <w:p>
      <w:r>
        <w:t>⚡ 5-Second Recall: Face the patient and reduce background noise</w:t>
      </w:r>
    </w:p>
    <w:p>
      <w:r>
        <w:t>Positive Marks: 1</w:t>
      </w:r>
    </w:p>
    <w:p>
      <w:r>
        <w:t>Negative Marks: 0.33</w:t>
      </w:r>
    </w:p>
    <w:p>
      <w:r>
        <w:t>Question: A patient asks the nurse about ear surgery nursing basics. Which response by the nurse is correct?</w:t>
      </w:r>
    </w:p>
    <w:p>
      <w:r>
        <w:t>(a) Blow nose forcefully to clear ears</w:t>
      </w:r>
    </w:p>
    <w:p>
      <w:r>
        <w:t>(b) Head elevated with operated side up, dry sterile dressing and facial nerve watch</w:t>
      </w:r>
    </w:p>
    <w:p>
      <w:r>
        <w:t>(c) Lie on operated side pressing the wound</w:t>
      </w:r>
    </w:p>
    <w:p>
      <w:r>
        <w:t>(d) Swim immediately after surgery</w:t>
      </w:r>
    </w:p>
    <w:p>
      <w:r>
        <w:t>Answer: b</w:t>
      </w:r>
    </w:p>
    <w:p>
      <w:r>
        <w:t>Solution: ✅ Correct Answer: b. Head elevated with operated side up, dry sterile dressing and facial nerve watch.</w:t>
      </w:r>
    </w:p>
    <w:p>
      <w:r>
        <w:t>🧠 Clinical Rationale: Elevation with dry protection and nerve monitoring detects bleeding and facial injury early</w:t>
      </w:r>
    </w:p>
    <w:p>
      <w:r>
        <w:t>🩺 Nursing Action: Check dizziness, hearing and discharge, teach sneeze with open mouth</w:t>
      </w:r>
    </w:p>
    <w:p>
      <w:r>
        <w:t>🛡️ Safety Link: Maintain strict asepsis; verify patient identity (two identifiers) before starting 🛡️</w:t>
      </w:r>
    </w:p>
    <w:p>
      <w:r>
        <w:t>❌ Why Not Others: (c) Lie on operated side pressing the wound — not the best response for this situation; (d) Swim immediately after surgery — not the best response for this situation; (a) Blow nose forcefully to clear ears — not the best response for this situation.</w:t>
      </w:r>
    </w:p>
    <w:p>
      <w:r>
        <w:t>⚠️ Exam Trap: Nose blowing forces air into healing middle ear dangerously</w:t>
      </w:r>
    </w:p>
    <w:p>
      <w:r>
        <w:t>⚡ 5-Second Recall: Ear surgery needs elevation and dry protection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epistaxis and nasal-packing care cross-link. Which entry is most appropriate?</w:t>
      </w:r>
    </w:p>
    <w:p>
      <w:r>
        <w:t>(a) Ignore swallowing of blood</w:t>
      </w:r>
    </w:p>
    <w:p>
      <w:r>
        <w:t>(b) Monitor the airway and bleeding and watch for posterior bleeding into the throat</w:t>
      </w:r>
    </w:p>
    <w:p>
      <w:r>
        <w:t>(c) Encourage nose blowing</w:t>
      </w:r>
    </w:p>
    <w:p>
      <w:r>
        <w:t>(d) Remove the packing early</w:t>
      </w:r>
    </w:p>
    <w:p>
      <w:r>
        <w:t>Answer: b</w:t>
      </w:r>
    </w:p>
    <w:p>
      <w:r>
        <w:t>Solution: ✅ Correct Answer: b. Monitor the airway and bleeding and watch for posterior bleeding into the throat.</w:t>
      </w:r>
    </w:p>
    <w:p>
      <w:r>
        <w:t>🧠 Clinical Rationale: Airway and bleeding surveillance detects posterior bleeding and aspiration risk with nasal packing</w:t>
      </w:r>
    </w:p>
    <w:p>
      <w:r>
        <w:t>🩺 Nursing Action: Check for blood trickling down the throat and monitor vital signs</w:t>
      </w:r>
    </w:p>
    <w:p>
      <w:r>
        <w:t>🛡️ Safety Link: Maintain strict asepsis; verify patient identity (two identifiers) before starting 🛡️</w:t>
      </w:r>
    </w:p>
    <w:p>
      <w:r>
        <w:t>❌ Why Not Others: (c) Encourage nose blowing — not the best response for this situation; (d) Remove the packing early — not the best response for this situation; (a) Ignore swallowing of blood — not the best response for this situation.</w:t>
      </w:r>
    </w:p>
    <w:p>
      <w:r>
        <w:t>⚡ 5-Second Recall: Monitor for hidden bleeding with nasal packing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tracheostomy/laryngectomy communication and airway care cross-link by identifying which response as appropriate?</w:t>
      </w:r>
    </w:p>
    <w:p>
      <w:r>
        <w:t>(a) Asking the patient to speak normally</w:t>
      </w:r>
    </w:p>
    <w:p>
      <w:r>
        <w:t>(b) Writing, a communication board, gestures or a speaking valve as appropriate</w:t>
      </w:r>
    </w:p>
    <w:p>
      <w:r>
        <w:t>(c) Removing the tube</w:t>
      </w:r>
    </w:p>
    <w:p>
      <w:r>
        <w:t>(d) Ignoring communication needs</w:t>
      </w:r>
    </w:p>
    <w:p>
      <w:r>
        <w:t>Answer: b</w:t>
      </w:r>
    </w:p>
    <w:p>
      <w:r>
        <w:t>Solution: ✅ Correct Answer: b. Writing, a communication board, gestures or a speaking valve as appropriate.</w:t>
      </w:r>
    </w:p>
    <w:p>
      <w:r>
        <w:t>🧠 Clinical Rationale: Alternative methods allow communication when normal speech is not possible after laryngectomy</w:t>
      </w:r>
    </w:p>
    <w:p>
      <w:r>
        <w:t>🩺 Nursing Action: Provide a board or writing aids and involve speech therapy</w:t>
      </w:r>
    </w:p>
    <w:p>
      <w:r>
        <w:t>❌ Why Not Others: (d) Ignoring communication needs — not the best response for this situation; (a) Asking the patient to speak normally — not the best response for this situation; (c) Removing the tube — not the best response for this situation.</w:t>
      </w:r>
    </w:p>
    <w:p>
      <w:r>
        <w:t>⚠️ Exam Trap: Do not pull on or remove the tracheostomy tube</w:t>
      </w:r>
    </w:p>
    <w:p>
      <w:r>
        <w:t>⚡ 5-Second Recall: Support alternative communication after laryngectomy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visual assessment and common eye tests?</w:t>
      </w:r>
    </w:p>
    <w:p>
      <w:r>
        <w:t>(a) 6 by 60 vision</w:t>
      </w:r>
    </w:p>
    <w:p>
      <w:r>
        <w:t>(b) No light perception</w:t>
      </w:r>
    </w:p>
    <w:p>
      <w:r>
        <w:t>(c) 3 by 60 vision</w:t>
      </w:r>
    </w:p>
    <w:p>
      <w:r>
        <w:t>(d) 6 by 6 vision</w:t>
      </w:r>
    </w:p>
    <w:p>
      <w:r>
        <w:t>Answer: d</w:t>
      </w:r>
    </w:p>
    <w:p>
      <w:r>
        <w:t>Solution: ✅ Correct Answer: d. 6 by 6 vision.</w:t>
      </w:r>
    </w:p>
    <w:p>
      <w:r>
        <w:t>🧠 Clinical Rationale: 6 by 6 means reading at 6 meters what normal eyes read at 6 meters, the baseline for referrals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each eye separately with glasses history, document lines read</w:t>
      </w:r>
    </w:p>
    <w:p>
      <w:r>
        <w:t>❌ Why Not Others: (b) No light perception — not the best response for this situation; (c) 3 by 60 vision — not the best response for this situation; (a) 6 by 60 vision — not the best response for this situation.</w:t>
      </w:r>
    </w:p>
    <w:p>
      <w:r>
        <w:t>⚡ 5-Second Recall: Normal vision is 6 by 6</w:t>
      </w:r>
    </w:p>
    <w:p>
      <w:r>
        <w:t>Positive Marks: 1</w:t>
      </w:r>
    </w:p>
    <w:p>
      <w:r>
        <w:t>Negative Marks: 0.33</w:t>
      </w:r>
    </w:p>
    <w:p>
      <w:r>
        <w:t>Question: Which instruction is correct after cataract surgery?</w:t>
      </w:r>
    </w:p>
    <w:p>
      <w:r>
        <w:t>(a) Rub the eye to keep it clear</w:t>
      </w:r>
    </w:p>
    <w:p>
      <w:r>
        <w:t>(b) Skip the eye drops</w:t>
      </w:r>
    </w:p>
    <w:p>
      <w:r>
        <w:t>(c) Sleep on the operated eye</w:t>
      </w:r>
    </w:p>
    <w:p>
      <w:r>
        <w:t>(d) Avoid bending, heavy lifting and rubbing the eye and use prescribed drops</w:t>
      </w:r>
    </w:p>
    <w:p>
      <w:r>
        <w:t>Answer: d</w:t>
      </w:r>
    </w:p>
    <w:p>
      <w:r>
        <w:t>Solution: ✅ Correct Answer: d. Avoid bending, heavy lifting and rubbing the eye and use prescribed drops.</w:t>
      </w:r>
    </w:p>
    <w:p>
      <w:r>
        <w:t>🧠 Clinical Rationale: Avoiding strain and rubbing with prescribed drops protects the eye after cataract surgery</w:t>
      </w:r>
    </w:p>
    <w:p>
      <w:r>
        <w:t>🔍 Key Clues: After cataract surgery equals no bending or rubbing plus drops</w:t>
      </w:r>
    </w:p>
    <w:p>
      <w:r>
        <w:t>🩺 Nursing Action: Teach drop technique, no straining and safe activity</w:t>
      </w:r>
    </w:p>
    <w:p>
      <w:r>
        <w:t>🛡️ Safety Link: Maintain strict asepsis; verify patient identity (two identifiers) before starting 🛡️</w:t>
      </w:r>
    </w:p>
    <w:p>
      <w:r>
        <w:t>❌ Why Not Others: (a) Rub the eye to keep it clear — not the best response for this situation; (c) Sleep on the operated eye — not the best response for this situation; (b) Skip the eye drops — not the best response for this situation.</w:t>
      </w:r>
    </w:p>
    <w:p>
      <w:r>
        <w:t>⚠️ Exam Trap: Report sudden pain or vision loss immediately</w:t>
      </w:r>
    </w:p>
    <w:p>
      <w:r>
        <w:t>🌟 PNC Exam Pearl: Wear a shield as instructed</w:t>
      </w:r>
    </w:p>
    <w:p>
      <w:r>
        <w:t>⚡ 5-Second Recall: Protect the eye after cataract surgery</w:t>
      </w:r>
    </w:p>
    <w:p>
      <w:r>
        <w:t>Positive Marks: 1</w:t>
      </w:r>
    </w:p>
    <w:p>
      <w:r>
        <w:t>Negative Marks: 0.33</w:t>
      </w:r>
    </w:p>
    <w:p>
      <w:r>
        <w:t>Question: A patient asks the nurse about glaucoma and intraocular pressure safety. Which response by the nurse is correct?</w:t>
      </w:r>
    </w:p>
    <w:p>
      <w:r>
        <w:t>(a) Dry eye only</w:t>
      </w:r>
    </w:p>
    <w:p>
      <w:r>
        <w:t>(b) Acute angle closure glaucoma emergency</w:t>
      </w:r>
    </w:p>
    <w:p>
      <w:r>
        <w:t>(c) Simple cataract</w:t>
      </w:r>
    </w:p>
    <w:p>
      <w:r>
        <w:t>(d) Stye without emergency</w:t>
      </w:r>
    </w:p>
    <w:p>
      <w:r>
        <w:t>Answer: b</w:t>
      </w:r>
    </w:p>
    <w:p>
      <w:r>
        <w:t>Solution: ✅ Correct Answer: b. Acute angle closure glaucoma emergency.</w:t>
      </w:r>
    </w:p>
    <w:p>
      <w:r>
        <w:t>🧠 Clinical Rationale: Sudden drainage block spikes pressure risking optic nerve death within hours needing urgent lowering</w:t>
      </w:r>
    </w:p>
    <w:p>
      <w:r>
        <w:t>🩺 Nursing Action: Keep nil per mouth if surgery likely, give pressure drugs per order, prepare for laser iridotomy</w:t>
      </w:r>
    </w:p>
    <w:p>
      <w:r>
        <w:t>❌ Why Not Others: (c) Simple cataract — not the best response for this situation; (a) Dry eye only — not the best response for this situation; (d) Stye without emergency — not the best response for this situation.</w:t>
      </w:r>
    </w:p>
    <w:p>
      <w:r>
        <w:t>⚠️ Exam Trap: Dilating drops without review can precipitate angle closure</w:t>
      </w:r>
    </w:p>
    <w:p>
      <w:r>
        <w:t>⚡ 5-Second Recall: Acute glaucoma is a painful emergency</w:t>
      </w:r>
    </w:p>
    <w:p>
      <w:r>
        <w:t>Positive Marks: 1</w:t>
      </w:r>
    </w:p>
    <w:p>
      <w:r>
        <w:t>Negative Marks: 0.33</w:t>
      </w:r>
    </w:p>
    <w:p>
      <w:r>
        <w:t>Question: A patient with retinal detachment is being assessed. Which finding requires the nurse to act FIRST?</w:t>
      </w:r>
    </w:p>
    <w:p>
      <w:r>
        <w:t>(a) Sudden flashes and floaters with a curtain across the vision</w:t>
      </w:r>
    </w:p>
    <w:p>
      <w:r>
        <w:t>(b) Itchy red eyes</w:t>
      </w:r>
    </w:p>
    <w:p>
      <w:r>
        <w:t>(c) Gradual painless blurring over years</w:t>
      </w:r>
    </w:p>
    <w:p>
      <w:r>
        <w:t>(d) Excessive tearing on waking</w:t>
      </w:r>
    </w:p>
    <w:p>
      <w:r>
        <w:t>Answer: a</w:t>
      </w:r>
    </w:p>
    <w:p>
      <w:r>
        <w:t>Solution: ✅ Correct Answer: a. Sudden flashes and floaters with a curtain across the vision.</w:t>
      </w:r>
    </w:p>
    <w:p>
      <w:r>
        <w:t>🧠 Clinical Rationale: Flashes, floaters and a curtain like visual loss suggest retinal detachment needing urgent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still, restrict activity and arrange urgent review</w:t>
      </w:r>
    </w:p>
    <w:p>
      <w:r>
        <w:t>❌ Why Not Others: (c) Gradual painless blurring over years — not the best response for this situation; (b) Itchy red eyes — not the best response for this situation; (d) Excessive tearing on waking — not the best response for this situation.</w:t>
      </w:r>
    </w:p>
    <w:p>
      <w:r>
        <w:t>⚡ 5-Second Recall: Flashes and floaters with a curtain suggest detachment</w:t>
      </w:r>
    </w:p>
    <w:p>
      <w:r>
        <w:t>Positive Marks: 1</w:t>
      </w:r>
    </w:p>
    <w:p>
      <w:r>
        <w:t>Negative Marks: 0.33</w:t>
      </w:r>
    </w:p>
    <w:p>
      <w:r>
        <w:t>Question: Which teaching point about macular degeneration and diabetic retinopathy should the nurse reinforce?</w:t>
      </w:r>
    </w:p>
    <w:p>
      <w:r>
        <w:t>(a) Age related macular degeneration</w:t>
      </w:r>
    </w:p>
    <w:p>
      <w:r>
        <w:t>(b) Cataract alone</w:t>
      </w:r>
    </w:p>
    <w:p>
      <w:r>
        <w:t>(c) Acute glaucoma</w:t>
      </w:r>
    </w:p>
    <w:p>
      <w:r>
        <w:t>(d) Foreign body</w:t>
      </w:r>
    </w:p>
    <w:p>
      <w:r>
        <w:t>Answer: a</w:t>
      </w:r>
    </w:p>
    <w:p>
      <w:r>
        <w:t>Solution: ✅ Correct Answer: a. Age related macular degeneration.</w:t>
      </w:r>
    </w:p>
    <w:p>
      <w:r>
        <w:t>🧠 Clinical Rationale: Macular damage destroys central sharp vision causing metamorphopsia while peripheral fields persist</w:t>
      </w:r>
    </w:p>
    <w:p>
      <w:r>
        <w:t>🩺 Nursing Action: Provide magnifiers, bright lighting and Amsler monitoring with smoking cessation</w:t>
      </w:r>
    </w:p>
    <w:p>
      <w:r>
        <w:t>❌ Why Not Others: (c) Acute glaucoma — not the best response for this situation; (b) Cataract alone — not the best response for this situation; (d) Foreign body — not the best response for this situation.</w:t>
      </w:r>
    </w:p>
    <w:p>
      <w:r>
        <w:t>🌟 PNC Exam Pearl: Smoking doubles macular degeneration progression risk</w:t>
      </w:r>
    </w:p>
    <w:p>
      <w:r>
        <w:t>⚡ 5-Second Recall: Macula disease blurs central vision</w:t>
      </w:r>
    </w:p>
    <w:p>
      <w:r>
        <w:t>Positive Marks: 1</w:t>
      </w:r>
    </w:p>
    <w:p>
      <w:r>
        <w:t>Negative Marks: 0.33</w:t>
      </w:r>
    </w:p>
    <w:p>
      <w:r>
        <w:t>Question: A patient with eye injury / chemical splash first aid has a change in condition. Which action should the nurse take?</w:t>
      </w:r>
    </w:p>
    <w:p>
      <w:r>
        <w:t>(a) Use a neutralizing agent</w:t>
      </w:r>
    </w:p>
    <w:p>
      <w:r>
        <w:t>(b) Apply an eye patch first</w:t>
      </w:r>
    </w:p>
    <w:p>
      <w:r>
        <w:t>(c) Irrigate the eye immediately with copious clean water or saline for at least 20 minutes</w:t>
      </w:r>
    </w:p>
    <w:p>
      <w:r>
        <w:t>(d) Wait for a doctor</w:t>
      </w:r>
    </w:p>
    <w:p>
      <w:r>
        <w:t>Answer: c</w:t>
      </w:r>
    </w:p>
    <w:p>
      <w:r>
        <w:t>Solution: ✅ Correct Answer: c. Irrigate the eye immediately with copious clean water or saline for at least 20 minutes.</w:t>
      </w:r>
    </w:p>
    <w:p>
      <w:r>
        <w:t>🧠 Clinical Rationale: Immediate prolonged irrigation dilutes and removes the chemical limiting damage</w:t>
      </w:r>
    </w:p>
    <w:p>
      <w:r>
        <w:t>🩺 Nursing Action: Irrigate from the inner to outer canthus for at least 20 minutes and then assess</w:t>
      </w:r>
    </w:p>
    <w:p>
      <w:r>
        <w:t>❌ Why Not Others: (d) Wait for a doctor — not the best response for this situation; (b) Apply an eye patch first — not the best response for this situation; (a) Use a neutralizing agent — not the best response for this situation.</w:t>
      </w:r>
    </w:p>
    <w:p>
      <w:r>
        <w:t>⚡ 5-Second Recall: Irrigate a chemical eye splash immediately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ophthalmic medication administration. Which statement by the patient indicates correct understanding?</w:t>
      </w:r>
    </w:p>
    <w:p>
      <w:r>
        <w:t>(a) Skip hand hygiene</w:t>
      </w:r>
    </w:p>
    <w:p>
      <w:r>
        <w:t>(b) Pull the lower lid down to form a pouch, instil the drop without touching the eye and apply punctal pressure</w:t>
      </w:r>
    </w:p>
    <w:p>
      <w:r>
        <w:t>(c) Touch the dropper to the eyeball</w:t>
      </w:r>
    </w:p>
    <w:p>
      <w:r>
        <w:t>(d) Instil into the upper lid</w:t>
      </w:r>
    </w:p>
    <w:p>
      <w:r>
        <w:t>Answer: b</w:t>
      </w:r>
    </w:p>
    <w:p>
      <w:r>
        <w:t>Solution: ✅ Correct Answer: b. Pull the lower lid down to form a pouch, instil the drop without touching the eye and apply punctal pressure.</w:t>
      </w:r>
    </w:p>
    <w:p>
      <w:r>
        <w:t>🧠 Clinical Rationale: Forming a pouch and avoiding contact with the eye prevents contamination and enables absorption</w:t>
      </w:r>
    </w:p>
    <w:p>
      <w:r>
        <w:t>🩺 Nursing Action: Perform hand hygiene, form a pouch, instil and apply punctal pressure</w:t>
      </w:r>
    </w:p>
    <w:p>
      <w:r>
        <w:t>🛡️ Safety Link: Maintain strict asepsis; verify patient identity (two identifiers) before starting 🛡️</w:t>
      </w:r>
    </w:p>
    <w:p>
      <w:r>
        <w:t>❌ Why Not Others: (c) Touch the dropper to the eyeball — not the best response for this situation; (a) Skip hand hygiene — not the best response for this situation; (d) Instil into the upper lid — not the best response for this situation.</w:t>
      </w:r>
    </w:p>
    <w:p>
      <w:r>
        <w:t>🌟 PNC Exam Pearl: Apply punctal pressure to reduce systemic absorption</w:t>
      </w:r>
    </w:p>
    <w:p>
      <w:r>
        <w:t>⚡ 5-Second Recall: Instil eye drops into the lower conjunctival pouch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hearing assessment and audiometry basics. Which action reflects best practice?</w:t>
      </w:r>
    </w:p>
    <w:p>
      <w:r>
        <w:t>(a) Normal hearing guaranteed</w:t>
      </w:r>
    </w:p>
    <w:p>
      <w:r>
        <w:t>(b) Definite brain tumor</w:t>
      </w:r>
    </w:p>
    <w:p>
      <w:r>
        <w:t>(c) Sound louder in affected ear with conductive loss or in normal ear with sensorineural loss on right</w:t>
      </w:r>
    </w:p>
    <w:p>
      <w:r>
        <w:t>(d) Earwax color diagnosis</w:t>
      </w:r>
    </w:p>
    <w:p>
      <w:r>
        <w:t>Answer: c</w:t>
      </w:r>
    </w:p>
    <w:p>
      <w:r>
        <w:t>Solution: ✅ Correct Answer: c. Sound louder in affected ear with conductive loss or in normal ear with sensorineural loss on right.</w:t>
      </w:r>
    </w:p>
    <w:p>
      <w:r>
        <w:t>🧠 Clinical Rationale: Bone conducted sound favors the conductive blocked ear or the better sensorineural ear, so audiometry must follow</w:t>
      </w:r>
    </w:p>
    <w:p>
      <w:r>
        <w:t>🩺 Nursing Action: Refer for pure tone audiometry and otoscopy after bedside tests</w:t>
      </w:r>
    </w:p>
    <w:p>
      <w:r>
        <w:t>❌ Why Not Others: (a) Normal hearing guaranteed — not the best response for this situation; (d) Earwax color diagnosis — not the best response for this situation; (b) Definite brain tumor — not the best response for this situation.</w:t>
      </w:r>
    </w:p>
    <w:p>
      <w:r>
        <w:t>⚡ 5-Second Recall: Weber lateralizes hearing loss side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otitis externa and media?</w:t>
      </w:r>
    </w:p>
    <w:p>
      <w:r>
        <w:t>(a) Pull pinna down and back as in children</w:t>
      </w:r>
    </w:p>
    <w:p>
      <w:r>
        <w:t>(b) Give with head upright shaking vigorously</w:t>
      </w:r>
    </w:p>
    <w:p>
      <w:r>
        <w:t>(c) Pull pinna up and back, warm drops, instill with side lying for minutes</w:t>
      </w:r>
    </w:p>
    <w:p>
      <w:r>
        <w:t>(d) Share droppers between ears infected</w:t>
      </w:r>
    </w:p>
    <w:p>
      <w:r>
        <w:t>Answer: c</w:t>
      </w:r>
    </w:p>
    <w:p>
      <w:r>
        <w:t>Solution: ✅ Correct Answer: c. Pull pinna up and back, warm drops, instill with side lying for minutes.</w:t>
      </w:r>
    </w:p>
    <w:p>
      <w:r>
        <w:t>🧠 Clinical Rationale: Adult canals straighten with up back traction allowing drop entry, while children need down back pull</w:t>
      </w:r>
    </w:p>
    <w:p>
      <w:r>
        <w:t>🩺 Nursing Action: Wash hands, check ear and drug, press tragus gently after instillation</w:t>
      </w:r>
    </w:p>
    <w:p>
      <w:r>
        <w:t>🛡️ Safety Link: Maintain strict asepsis; verify patient identity (two identifiers) before starting 🛡️</w:t>
      </w:r>
    </w:p>
    <w:p>
      <w:r>
        <w:t>❌ Why Not Others: (b) Give with head upright shaking vigorously — not the best response for this situation; (a) Pull pinna down and back as in children — not the best response for this situation; (d) Share droppers between ears infected — not the best response for this situation.</w:t>
      </w:r>
    </w:p>
    <w:p>
      <w:r>
        <w:t>⚡ 5-Second Recall: Adult ear drops pull pinna up and back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Meniere disease is MOST concerning and requires immediate follow-up?</w:t>
      </w:r>
    </w:p>
    <w:p>
      <w:r>
        <w:t>(a) Vertigo, tinnitus and fluctuating hearing loss</w:t>
      </w:r>
    </w:p>
    <w:p>
      <w:r>
        <w:t>(b) Fever, rash and joint pain</w:t>
      </w:r>
    </w:p>
    <w:p>
      <w:r>
        <w:t>(c) Eye pain, redness and discharge</w:t>
      </w:r>
    </w:p>
    <w:p>
      <w:r>
        <w:t>(d) Sore throat with cough</w:t>
      </w:r>
    </w:p>
    <w:p>
      <w:r>
        <w:t>Answer: a</w:t>
      </w:r>
    </w:p>
    <w:p>
      <w:r>
        <w:t>Solution: ✅ Correct Answer: a. Vertigo, tinnitus and fluctuating hearing loss.</w:t>
      </w:r>
    </w:p>
    <w:p>
      <w:r>
        <w:t>🧠 Clinical Rationale: Meniere disease causes episodic vertigo, tinnitus and fluctuating hearing loss from inner ear fluid imbalance</w:t>
      </w:r>
    </w:p>
    <w:p>
      <w:r>
        <w:t>🔍 Key Clues: Vertigo with tinnitus and hearing loss equals Meniere disease</w:t>
      </w:r>
    </w:p>
    <w:p>
      <w:r>
        <w:t>🩺 Nursing Action: Keep the patient safe during vertigo, reduce salt and give prescribed drugs</w:t>
      </w:r>
    </w:p>
    <w:p>
      <w:r>
        <w:t>❌ Why Not Others: (c) Eye pain, redness and discharge — not the best response for this situation; (d) Sore throat with cough — not the best response for this situation; (b) Fever, rash and joint pain — not the best response for this situation.</w:t>
      </w:r>
    </w:p>
    <w:p>
      <w:r>
        <w:t>⚡ 5-Second Recall: Meniere disease causes vertigo, tinnitus and hearing loss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hearing loss communication strategies?</w:t>
      </w:r>
    </w:p>
    <w:p>
      <w:r>
        <w:t>(a) Speak rapidly with complex sentences</w:t>
      </w:r>
    </w:p>
    <w:p>
      <w:r>
        <w:t>(b) Cover mouth while speaking</w:t>
      </w:r>
    </w:p>
    <w:p>
      <w:r>
        <w:t>(c) Face the person, get attention, speak slowly clearly and use visual aids</w:t>
      </w:r>
    </w:p>
    <w:p>
      <w:r>
        <w:t>(d) Shout from behind</w:t>
      </w:r>
    </w:p>
    <w:p>
      <w:r>
        <w:t>Answer: c</w:t>
      </w:r>
    </w:p>
    <w:p>
      <w:r>
        <w:t>Solution: ✅ Correct Answer: c. Face the person, get attention, speak slowly clearly and use visual aids.</w:t>
      </w:r>
    </w:p>
    <w:p>
      <w:r>
        <w:t>🧠 Clinical Rationale: Visual cues with clear slow speech aid lip reading and comprehension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Reduce background noise, use amplifiers and written cards</w:t>
      </w:r>
    </w:p>
    <w:p>
      <w:r>
        <w:t>🛡️ Safety Link: Maintain strict asepsis; verify patient identity (two identifiers) before starting 🛡️</w:t>
      </w:r>
    </w:p>
    <w:p>
      <w:r>
        <w:t>❌ Why Not Others: (d) Shout from behind — not the best response for this situation; (b) Cover mouth while speaking — not the best response for this situation; (a) Speak rapidly with complex sentences — not the best response for this situation.</w:t>
      </w:r>
    </w:p>
    <w:p>
      <w:r>
        <w:t>⚡ 5-Second Recall: Face and slow speech aids hearing loss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ear surgery nursing basics. Which finding indicates a need for immediate action?</w:t>
      </w:r>
    </w:p>
    <w:p>
      <w:r>
        <w:t>(a) Eye infection</w:t>
      </w:r>
    </w:p>
    <w:p>
      <w:r>
        <w:t>(b) Simple tiredness</w:t>
      </w:r>
    </w:p>
    <w:p>
      <w:r>
        <w:t>(c) Normal expected swelling only</w:t>
      </w:r>
    </w:p>
    <w:p>
      <w:r>
        <w:t>(d) Facial nerve injury needing urgent surgical review</w:t>
      </w:r>
    </w:p>
    <w:p>
      <w:r>
        <w:t>Answer: d</w:t>
      </w:r>
    </w:p>
    <w:p>
      <w:r>
        <w:t>Solution: ✅ Correct Answer: d. Facial nerve injury needing urgent surgical review.</w:t>
      </w:r>
    </w:p>
    <w:p>
      <w:r>
        <w:t>🧠 Clinical Rationale: The facial nerve runs through the middle ear, so postoperative droop signals trauma or edema needing steroids or decompression review</w:t>
      </w:r>
    </w:p>
    <w:p>
      <w:r>
        <w:t>🔍 Key Clues: Post ear surgery droop equals facial nerve alert</w:t>
      </w:r>
    </w:p>
    <w:p>
      <w:r>
        <w:t>🩺 Nursing Action: Document onset, protect the eye, escalate immediately</w:t>
      </w:r>
    </w:p>
    <w:p>
      <w:r>
        <w:t>❌ Why Not Others: (c) Normal expected swelling only — not the best response for this situation; (b) Simple tiredness — not the best response for this situation; (a) Eye infection — not the best response for this situation.</w:t>
      </w:r>
    </w:p>
    <w:p>
      <w:r>
        <w:t>⚡ 5-Second Recall: Facial droop after ear surgery needs urgent review</w:t>
      </w:r>
    </w:p>
    <w:p>
      <w:r>
        <w:t>Positive Marks: 1</w:t>
      </w:r>
    </w:p>
    <w:p>
      <w:r>
        <w:t>Negative Marks: 0.33</w:t>
      </w:r>
    </w:p>
    <w:p>
      <w:r>
        <w:t>Question: A patient has an active nosebleed. What is the first action?</w:t>
      </w:r>
    </w:p>
    <w:p>
      <w:r>
        <w:t>(a) Blow the nose hard</w:t>
      </w:r>
    </w:p>
    <w:p>
      <w:r>
        <w:t>(b) Tilt the head back</w:t>
      </w:r>
    </w:p>
    <w:p>
      <w:r>
        <w:t>(c) Sit the patient upright, lean them forward and pinch the soft part of the nose</w:t>
      </w:r>
    </w:p>
    <w:p>
      <w:r>
        <w:t>(d) Lie the patient flat</w:t>
      </w:r>
    </w:p>
    <w:p>
      <w:r>
        <w:t>Answer: c</w:t>
      </w:r>
    </w:p>
    <w:p>
      <w:r>
        <w:t>Solution: ✅ Correct Answer: c. Sit the patient upright, lean them forward and pinch the soft part of the nose.</w:t>
      </w:r>
    </w:p>
    <w:p>
      <w:r>
        <w:t>🧠 Clinical Rationale: Upright leaning forward with pinching of the soft nose applies pressure to stop bleeding and prevents swallowing blood</w:t>
      </w:r>
    </w:p>
    <w:p>
      <w:r>
        <w:t>🔍 Key Clues: Epistaxis equals sit up, lean forward and pinch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Pinch continuously for about 10 minutes and monitor the airway and bleeding</w:t>
      </w:r>
    </w:p>
    <w:p>
      <w:r>
        <w:t>❌ Why Not Others: (a) Blow the nose hard — not the best response for this situation; (d) Lie the patient flat — not the best response for this situation; (b) Tilt the head back — not the best response for this situation.</w:t>
      </w:r>
    </w:p>
    <w:p>
      <w:r>
        <w:t>⚠️ Exam Trap: Do not tilt the head back as blood is swallowed and hides bleeding</w:t>
      </w:r>
    </w:p>
    <w:p>
      <w:r>
        <w:t>🌟 PNC Exam Pearl: Report persistent or heavy bleeding</w:t>
      </w:r>
    </w:p>
    <w:p>
      <w:r>
        <w:t>⚡ 5-Second Recall: First aid for epistaxis is pressure and an upright position</w:t>
      </w:r>
    </w:p>
    <w:p>
      <w:r>
        <w:t>Positive Marks: 1</w:t>
      </w:r>
    </w:p>
    <w:p>
      <w:r>
        <w:t>Negative Marks: 0.33</w:t>
      </w:r>
    </w:p>
    <w:p>
      <w:r>
        <w:t>Question: A patient with tracheostomy/laryngectomy communication and airway care cross-link has a change in condition. Which action should the nurse take?</w:t>
      </w:r>
    </w:p>
    <w:p>
      <w:r>
        <w:t>(a) Skipping humidification</w:t>
      </w:r>
    </w:p>
    <w:p>
      <w:r>
        <w:t>(b) Loose ties to allow movement</w:t>
      </w:r>
    </w:p>
    <w:p>
      <w:r>
        <w:t>(c) Blocking the tube opening</w:t>
      </w:r>
    </w:p>
    <w:p>
      <w:r>
        <w:t>(d) Humidification, suctioning when needed and securing the tube with clean ties</w:t>
      </w:r>
    </w:p>
    <w:p>
      <w:r>
        <w:t>Answer: d</w:t>
      </w:r>
    </w:p>
    <w:p>
      <w:r>
        <w:t>Solution: ✅ Correct Answer: d. Humidification, suctioning when needed and securing the tube with clean ties.</w:t>
      </w:r>
    </w:p>
    <w:p>
      <w:r>
        <w:t>🧠 Clinical Rationale: Humidification and safe suctioning keep secretions thin and the airway clear</w:t>
      </w:r>
    </w:p>
    <w:p>
      <w:r>
        <w:t>🩺 Nursing Action: Provide humidity, suction as needed and secure the tube with ties changed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Loose ties to allow movement — not the best response for this situation; (c) Blocking the tube opening — not the best response for this situation; (a) Skipping humidification — not the best response for this situation.</w:t>
      </w:r>
    </w:p>
    <w:p>
      <w:r>
        <w:t>⚡ 5-Second Recall: Humidity and suction maintain a tracheostomy airway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visual assessment and common eye tests?</w:t>
      </w:r>
    </w:p>
    <w:p>
      <w:r>
        <w:t>(a) Share droppers between patients</w:t>
      </w:r>
    </w:p>
    <w:p>
      <w:r>
        <w:t>(b) Touch dropper to cornea</w:t>
      </w:r>
    </w:p>
    <w:p>
      <w:r>
        <w:t>(c) Wash hands, explain, pull lower lid, drop without touching eye and press inner corner briefly</w:t>
      </w:r>
    </w:p>
    <w:p>
      <w:r>
        <w:t>(d) Rub eyes vigorously after drops</w:t>
      </w:r>
    </w:p>
    <w:p>
      <w:r>
        <w:t>Answer: c</w:t>
      </w:r>
    </w:p>
    <w:p>
      <w:r>
        <w:t>Solution: ✅ Correct Answer: c. Wash hands, explain, pull lower lid, drop without touching eye and press inner corner briefly.</w:t>
      </w:r>
    </w:p>
    <w:p>
      <w:r>
        <w:t>🧠 Clinical Rationale: No touch technique with punctal pressure prevents injury and systemic absorption</w:t>
      </w:r>
    </w:p>
    <w:p>
      <w:r>
        <w:t>🩺 Nursing Action: Check drug, eye and expiry, wait between different drops</w:t>
      </w:r>
    </w:p>
    <w:p>
      <w:r>
        <w:t>🛡️ Safety Link: Maintain strict asepsis; verify patient identity (two identifiers) before starting 🛡️</w:t>
      </w:r>
    </w:p>
    <w:p>
      <w:r>
        <w:t>❌ Why Not Others: (a) Share droppers between patients — not the best response for this situation; (d) Rub eyes vigorously after drops — not the best response for this situation; (b) Touch dropper to cornea — not the best response for this situation.</w:t>
      </w:r>
    </w:p>
    <w:p>
      <w:r>
        <w:t>⚡ 5-Second Recall: Eye drops need no touch technique</w:t>
      </w:r>
    </w:p>
    <w:p>
      <w:r>
        <w:t>Positive Marks: 1</w:t>
      </w:r>
    </w:p>
    <w:p>
      <w:r>
        <w:t>Negative Marks: 0.33</w:t>
      </w:r>
    </w:p>
    <w:p>
      <w:r>
        <w:t>Question: What is a cataract?</w:t>
      </w:r>
    </w:p>
    <w:p>
      <w:r>
        <w:t>(a) Clouding of the lens that reduces vision</w:t>
      </w:r>
    </w:p>
    <w:p>
      <w:r>
        <w:t>(b) Increased eye pressure</w:t>
      </w:r>
    </w:p>
    <w:p>
      <w:r>
        <w:t>(c) Detachment of the retina</w:t>
      </w:r>
    </w:p>
    <w:p>
      <w:r>
        <w:t>(d) Inflammation of the conjunctiva</w:t>
      </w:r>
    </w:p>
    <w:p>
      <w:r>
        <w:t>Answer: a</w:t>
      </w:r>
    </w:p>
    <w:p>
      <w:r>
        <w:t>Solution: ✅ Correct Answer: a. Clouding of the lens that reduces vision.</w:t>
      </w:r>
    </w:p>
    <w:p>
      <w:r>
        <w:t>🧠 Clinical Rationale: A cataract is lens opacity causing progressive blurring of vision</w:t>
      </w:r>
    </w:p>
    <w:p>
      <w:r>
        <w:t>🔍 Key Clues: Lens clouding equals a cataract</w:t>
      </w:r>
    </w:p>
    <w:p>
      <w:r>
        <w:t>🩺 Nursing Action: Assess vision, prepare for surgery and teach postoperative care</w:t>
      </w:r>
    </w:p>
    <w:p>
      <w:r>
        <w:t>❌ Why Not Others: (c) Detachment of the retina — not the best response for this situation; (d) Inflammation of the conjunctiva — not the best response for this situation; (b) Increased eye pressure — not the best response for this situation.</w:t>
      </w:r>
    </w:p>
    <w:p>
      <w:r>
        <w:t>⚠️ Exam Trap: Surgery replaces the clouded lens with an artificial one</w:t>
      </w:r>
    </w:p>
    <w:p>
      <w:r>
        <w:t>🌟 PNC Exam Pearl: Cataract surgery restores vision in most patients</w:t>
      </w:r>
    </w:p>
    <w:p>
      <w:r>
        <w:t>⚡ 5-Second Recall: A cataract is clouding of the lens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glaucoma and intraocular pressure safety. Which action reflects best practice?</w:t>
      </w:r>
    </w:p>
    <w:p>
      <w:r>
        <w:t>(a) Pulse and breathing history because beta blockers worsen bradycardia and asthma</w:t>
      </w:r>
    </w:p>
    <w:p>
      <w:r>
        <w:t>(b) Hearing test before drops</w:t>
      </w:r>
    </w:p>
    <w:p>
      <w:r>
        <w:t>(c) No systemic checks needed</w:t>
      </w:r>
    </w:p>
    <w:p>
      <w:r>
        <w:t>(d) Taste test after drops</w:t>
      </w:r>
    </w:p>
    <w:p>
      <w:r>
        <w:t>Answer: a</w:t>
      </w:r>
    </w:p>
    <w:p>
      <w:r>
        <w:t>Solution: ✅ Correct Answer: a. Pulse and breathing history because beta blockers worsen bradycardia and asthma.</w:t>
      </w:r>
    </w:p>
    <w:p>
      <w:r>
        <w:t>🧠 Clinical Rationale: Ophthalmic beta blockers absorb systemically slowing heart and tightening airways</w:t>
      </w:r>
    </w:p>
    <w:p>
      <w:r>
        <w:t>🩺 Nursing Action: Teach punctal pressure, adherence and never stop abruptly without review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Taste test after drops — not the best response for this situation; (b) Hearing test before drops — not the best response for this situation; (c) No systemic checks needed — not the best response for this situation.</w:t>
      </w:r>
    </w:p>
    <w:p>
      <w:r>
        <w:t>⚡ 5-Second Recall: Timolol needs heart lung review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retinal detachment is MOST concerning and requires immediate follow-up?</w:t>
      </w:r>
    </w:p>
    <w:p>
      <w:r>
        <w:t>(a) Sudden flashes and floaters with a curtain across the vision</w:t>
      </w:r>
    </w:p>
    <w:p>
      <w:r>
        <w:t>(b) Gradual painless blurring over years</w:t>
      </w:r>
    </w:p>
    <w:p>
      <w:r>
        <w:t>(c) Itchy red eyes</w:t>
      </w:r>
    </w:p>
    <w:p>
      <w:r>
        <w:t>(d) Excessive tearing on waking</w:t>
      </w:r>
    </w:p>
    <w:p>
      <w:r>
        <w:t>Answer: a</w:t>
      </w:r>
    </w:p>
    <w:p>
      <w:r>
        <w:t>Solution: ✅ Correct Answer: a. Sudden flashes and floaters with a curtain across the vision.</w:t>
      </w:r>
    </w:p>
    <w:p>
      <w:r>
        <w:t>🧠 Clinical Rationale: Flashes, floaters and a curtain like visual loss suggest retinal detachment needing urgent care</w:t>
      </w:r>
    </w:p>
    <w:p>
      <w:r>
        <w:t>🔍 Key Clues: Flashes, floaters and a curtain equal retinal detachment</w:t>
      </w:r>
    </w:p>
    <w:p>
      <w:r>
        <w:t>🩺 Nursing Action: Keep the patient still, restrict activity and arrange urgent review</w:t>
      </w:r>
    </w:p>
    <w:p>
      <w:r>
        <w:t>❌ Why Not Others: (c) Itchy red eyes — not the best response for this situation; (b) Gradual painless blurring over years — not the best response for this situation; (d) Excessive tearing on waking — not the best response for this situation.</w:t>
      </w:r>
    </w:p>
    <w:p>
      <w:r>
        <w:t>⚡ 5-Second Recall: Flashes and floaters with a curtain suggest detachment</w:t>
      </w:r>
    </w:p>
    <w:p>
      <w:r>
        <w:t>Positive Marks: 1</w:t>
      </w:r>
    </w:p>
    <w:p>
      <w:r>
        <w:t>Negative Marks: 0.33</w:t>
      </w:r>
    </w:p>
    <w:p>
      <w:r>
        <w:t>Question: A patient with macular degeneration and diabetic retinopathy is being assessed. Which finding requires the nurse to act FIRST?</w:t>
      </w:r>
    </w:p>
    <w:p>
      <w:r>
        <w:t>(a) Loss of all vision suddenly</w:t>
      </w:r>
    </w:p>
    <w:p>
      <w:r>
        <w:t>(b) Loss of central vision with distortion while peripheral vision remains</w:t>
      </w:r>
    </w:p>
    <w:p>
      <w:r>
        <w:t>(c) Eye pain with discharge</w:t>
      </w:r>
    </w:p>
    <w:p>
      <w:r>
        <w:t>(d) Double vision only</w:t>
      </w:r>
    </w:p>
    <w:p>
      <w:r>
        <w:t>Answer: b</w:t>
      </w:r>
    </w:p>
    <w:p>
      <w:r>
        <w:t>Solution: ✅ Correct Answer: b. Loss of central vision with distortion while peripheral vision remains.</w:t>
      </w:r>
    </w:p>
    <w:p>
      <w:r>
        <w:t>🧠 Clinical Rationale: Macular degeneration affects central vision and may distort straight lines while peripheral vision is spared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vision, teach aids and monitor progression</w:t>
      </w:r>
    </w:p>
    <w:p>
      <w:r>
        <w:t>❌ Why Not Others: (a) Loss of all vision suddenly — not the best response for this situation; (c) Eye pain with discharge — not the best response for this situation; (d) Double vision only — not the best response for this situation.</w:t>
      </w:r>
    </w:p>
    <w:p>
      <w:r>
        <w:t>⚡ 5-Second Recall: Macular degeneration affects central vision</w:t>
      </w:r>
    </w:p>
    <w:p>
      <w:r>
        <w:t>Positive Marks: 1</w:t>
      </w:r>
    </w:p>
    <w:p>
      <w:r>
        <w:t>Negative Marks: 0.33</w:t>
      </w:r>
    </w:p>
    <w:p>
      <w:r>
        <w:t>Question: A patient with eye injury and chemical splash first aid is admitted to the unit. Which nursing action should the nurse perform FIRST?</w:t>
      </w:r>
    </w:p>
    <w:p>
      <w:r>
        <w:t>(a) Apply acidic neutralizer immediately</w:t>
      </w:r>
    </w:p>
    <w:p>
      <w:r>
        <w:t>(b) Wait for eye specialist before washing</w:t>
      </w:r>
    </w:p>
    <w:p>
      <w:r>
        <w:t>(c) Rub the eye vigorously</w:t>
      </w:r>
    </w:p>
    <w:p>
      <w:r>
        <w:t>(d) Irrigate copiously with water or saline for at least 20 minutes without delay</w:t>
      </w:r>
    </w:p>
    <w:p>
      <w:r>
        <w:t>Answer: d</w:t>
      </w:r>
    </w:p>
    <w:p>
      <w:r>
        <w:t>Solution: ✅ Correct Answer: d. Irrigate copiously with water or saline for at least 20 minutes without delay.</w:t>
      </w:r>
    </w:p>
    <w:p>
      <w:r>
        <w:t>🧠 Clinical Rationale: Alkali liquefies cornea rapidly, so instant dilution with eversion and particle removal saves sight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contact lenses, evert lids, test pH and continue until neutral</w:t>
      </w:r>
    </w:p>
    <w:p>
      <w:r>
        <w:t>❌ Why Not Others: (a) Apply acidic neutralizer immediately — not the best response for this situation; (b) Wait for eye specialist before washing — not the best response for this situation; (c) Rub the eye vigorously — not the best response for this situation.</w:t>
      </w:r>
    </w:p>
    <w:p>
      <w:r>
        <w:t>⚡ 5-Second Recall: Eye chemicals need immediate irrigation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ophthalmic medication administration. Which action reflects best practice?</w:t>
      </w:r>
    </w:p>
    <w:p>
      <w:r>
        <w:t>(a) To test pain tolerance</w:t>
      </w:r>
    </w:p>
    <w:p>
      <w:r>
        <w:t>(b) To push drug out of the eye</w:t>
      </w:r>
    </w:p>
    <w:p>
      <w:r>
        <w:t>(c) To block tear duct absorption and reduce systemic effects</w:t>
      </w:r>
    </w:p>
    <w:p>
      <w:r>
        <w:t>(d) To increase tearing</w:t>
      </w:r>
    </w:p>
    <w:p>
      <w:r>
        <w:t>Answer: c</w:t>
      </w:r>
    </w:p>
    <w:p>
      <w:r>
        <w:t>Solution: ✅ Correct Answer: c. To block tear duct absorption and reduce systemic effects.</w:t>
      </w:r>
    </w:p>
    <w:p>
      <w:r>
        <w:t>🧠 Clinical Rationale: Punctal occlusion holds drug locally while limiting heart and lung side effects</w:t>
      </w:r>
    </w:p>
    <w:p>
      <w:r>
        <w:t>🩺 Nursing Action: Hold gentle pressure 1 to 2 minutes without blinking hard</w:t>
      </w:r>
    </w:p>
    <w:p>
      <w:r>
        <w:t>❌ Why Not Others: (b) To push drug out of the eye — not the best response for this situation; (a) To test pain tolerance — not the best response for this situation; (d) To increase tearing — not the best response for this situation.</w:t>
      </w:r>
    </w:p>
    <w:p>
      <w:r>
        <w:t>⚡ 5-Second Recall: Corner pressure keeps drops local</w:t>
      </w:r>
    </w:p>
    <w:p>
      <w:r>
        <w:t>Positive Marks: 1</w:t>
      </w:r>
    </w:p>
    <w:p>
      <w:r>
        <w:t>Negative Marks: 0.33</w:t>
      </w:r>
    </w:p>
    <w:p>
      <w:r>
        <w:t>Question: Which finding in a patient with hearing assessment and audiometry basics is the EARLIEST warning sign the nurse must recognise?</w:t>
      </w:r>
    </w:p>
    <w:p>
      <w:r>
        <w:t>(a) Sound louder in affected ear with conductive loss or in normal ear with sensorineural loss on right</w:t>
      </w:r>
    </w:p>
    <w:p>
      <w:r>
        <w:t>(b) Definite brain tumor</w:t>
      </w:r>
    </w:p>
    <w:p>
      <w:r>
        <w:t>(c) Earwax color diagnosis</w:t>
      </w:r>
    </w:p>
    <w:p>
      <w:r>
        <w:t>(d) Normal hearing guaranteed</w:t>
      </w:r>
    </w:p>
    <w:p>
      <w:r>
        <w:t>Answer: a</w:t>
      </w:r>
    </w:p>
    <w:p>
      <w:r>
        <w:t>Solution: ✅ Correct Answer: a. Sound louder in affected ear with conductive loss or in normal ear with sensorineural loss on right.</w:t>
      </w:r>
    </w:p>
    <w:p>
      <w:r>
        <w:t>🧠 Clinical Rationale: Bone conducted sound favors the conductive blocked ear or the better sensorineural ear, so audiometry must follow</w:t>
      </w:r>
    </w:p>
    <w:p>
      <w:r>
        <w:t>🔍 Key Clues: Weber left equals left conductive or right sensorineural</w:t>
      </w:r>
    </w:p>
    <w:p>
      <w:r>
        <w:t>🩺 Nursing Action: Refer for pure tone audiometry and otoscopy after bedside tests</w:t>
      </w:r>
    </w:p>
    <w:p>
      <w:r>
        <w:t>❌ Why Not Others: (d) Normal hearing guaranteed — not the best response for this situation; (c) Earwax color diagnosis — not the best response for this situation; (b) Definite brain tumor — not the best response for this situation.</w:t>
      </w:r>
    </w:p>
    <w:p>
      <w:r>
        <w:t>⚡ 5-Second Recall: Weber lateralizes hearing loss side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