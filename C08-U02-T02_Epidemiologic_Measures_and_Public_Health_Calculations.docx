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While computing measures for ratio, proportion and rate concepts, a village of 5000 people records 4000 females and 1000 males in one group. What is the sex ratio?</w:t>
      </w:r>
    </w:p>
    <w:p>
      <w:r>
        <w:t>(a) 4000 per 5000 population</w:t>
      </w:r>
    </w:p>
    <w:p>
      <w:r>
        <w:t>(b) 4 per 100 person-time</w:t>
      </w:r>
    </w:p>
    <w:p>
      <w:r>
        <w:t>(c) 80 percent rate</w:t>
      </w:r>
    </w:p>
    <w:p>
      <w:r>
        <w:t>(d) 4000 females per 1000 males</w:t>
      </w:r>
    </w:p>
    <w:p>
      <w:r>
        <w:t>Answer: d</w:t>
      </w:r>
    </w:p>
    <w:p>
      <w:r>
        <w:t>Solution: ✅ Correct Answer: d. 4000 females per 1000 males.</w:t>
      </w:r>
    </w:p>
    <w:p>
      <w:r>
        <w:t>🧠 Clinical Rationale: A ratio relates two separate quantities without requiring the numerator in the denominator, as in females per 1000 males</w:t>
      </w:r>
    </w:p>
    <w:p>
      <w:r>
        <w:t>🔍 Key Clues: Ratio = no subset rule; proportion = subset; rate = time plus multiplier</w:t>
      </w:r>
    </w:p>
    <w:p>
      <w:r>
        <w:t>🩺 Nursing Action: Report sex ratio as females per 1000 males from census data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80 percent rate -- does not match the key point that Ratio has no subset rule; (b) 4 per 100 person-time -- does not match the key point that Ratio has no subset rule; (a) 4000 per 5000 population -- does not match the key point that Ratio has no subset rule.</w:t>
      </w:r>
    </w:p>
    <w:p>
      <w:r>
        <w:t>⚠️ Exam Trap: A proportion needs the numerator inside the denominator; a ratio does not</w:t>
      </w:r>
    </w:p>
    <w:p>
      <w:r>
        <w:t>🌟 PNC Exam Pearl: Census 2011 sex ratio for India was 943 females per 1000 males</w:t>
      </w:r>
    </w:p>
    <w:p>
      <w:r>
        <w:t>⚡ 5-Second Recall: Ratio has no subset rule</w:t>
      </w:r>
    </w:p>
    <w:p>
      <w:r>
        <w:t>Positive Marks: 1</w:t>
      </w:r>
    </w:p>
    <w:p>
      <w:r>
        <w:t>Negative Marks: 0</w:t>
      </w:r>
    </w:p>
    <w:p>
      <w:r>
        <w:t>Question: Which statement about prevalence correctly guides work on incidence proportion and cumulative incidence?</w:t>
      </w:r>
    </w:p>
    <w:p>
      <w:r>
        <w:t>(a) Prevalence counts only new cases</w:t>
      </w:r>
    </w:p>
    <w:p>
      <w:r>
        <w:t>(b) Prevalence needs no denominator</w:t>
      </w:r>
    </w:p>
    <w:p>
      <w:r>
        <w:t>(c) Point prevalence counts all cases at one point in time, and period prevalence counts all cases during a period</w:t>
      </w:r>
    </w:p>
    <w:p>
      <w:r>
        <w:t>(d) Prevalence and incidence are identical</w:t>
      </w:r>
    </w:p>
    <w:p>
      <w:r>
        <w:t>Answer: c</w:t>
      </w:r>
    </w:p>
    <w:p>
      <w:r>
        <w:t>Solution: ✅ Correct Answer: c. Point prevalence counts all cases at one point in time, and period prevalence counts all cases during a period.</w:t>
      </w:r>
    </w:p>
    <w:p>
      <w:r>
        <w:t>🧠 Clinical Rationale: Prevalence is a proportion of existing cases; incidence is new-case flow; prevalence rises with longer duration</w:t>
      </w:r>
    </w:p>
    <w:p>
      <w:r>
        <w:t>🔍 Key Clues: Prevalence = existing; incidence = new</w:t>
      </w:r>
    </w:p>
    <w:p>
      <w:r>
        <w:t>🩺 Nursing Action: Use prevalence for service load like diabetes clinics, incidence for outbreak speed</w:t>
      </w:r>
    </w:p>
    <w:p>
      <w:r>
        <w:t>❌ Why Not Others: (b) Prevalence needs no denominator -- does not match the key point that Prevalence = existing burden; (d) Prevalence and incidence are identical -- does not match the key point that Prevalence = existing burden; (a) Prevalence counts only new cases -- does not match the key point that Prevalence = existing burden.</w:t>
      </w:r>
    </w:p>
    <w:p>
      <w:r>
        <w:t>⚠️ Exam Trap: Mixing prevalence with incidence misreads control success</w:t>
      </w:r>
    </w:p>
    <w:p>
      <w:r>
        <w:t>🌟 PNC Exam Pearl: Prevalence equals incidence times average duration in steady state</w:t>
      </w:r>
    </w:p>
    <w:p>
      <w:r>
        <w:t>⚡ 5-Second Recall: Prevalence = existing burden</w:t>
      </w:r>
    </w:p>
    <w:p>
      <w:r>
        <w:t>Positive Marks: 1</w:t>
      </w:r>
    </w:p>
    <w:p>
      <w:r>
        <w:t>Negative Marks: 0</w:t>
      </w:r>
    </w:p>
    <w:p>
      <w:r>
        <w:t>Question: While computing measures for incidence rate and person-time concept, a town of 15000 records 45 deaths in a year. What is the crude death rate?</w:t>
      </w:r>
    </w:p>
    <w:p>
      <w:r>
        <w:t>(a) 3 per 1000 per year</w:t>
      </w:r>
    </w:p>
    <w:p>
      <w:r>
        <w:t>(b) 3 per 100000 live births</w:t>
      </w:r>
    </w:p>
    <w:p>
      <w:r>
        <w:t>(c) 45 percent</w:t>
      </w:r>
    </w:p>
    <w:p>
      <w:r>
        <w:t>(d) 45 per 100 cases</w:t>
      </w:r>
    </w:p>
    <w:p>
      <w:r>
        <w:t>Answer: a</w:t>
      </w:r>
    </w:p>
    <w:p>
      <w:r>
        <w:t>Solution: ✅ Correct Answer: a. 3 per 1000 per year.</w:t>
      </w:r>
    </w:p>
    <w:p>
      <w:r>
        <w:t>🧠 Clinical Rationale: CDR is total deaths divided by mid-year population times 1000</w:t>
      </w:r>
    </w:p>
    <w:p>
      <w:r>
        <w:t>🔍 Key Clues: Deaths divided by mid-year population x 1000 = CDR</w:t>
      </w:r>
    </w:p>
    <w:p>
      <w:r>
        <w:t>🩺 Nursing Action: Use civil registration plus SRS completeness before comparing blocks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3 per 100000 live births -- does not match the key point that CDR = deaths per 1000; (d) 45 per 100 cases -- does not match the key point that CDR = deaths per 1000; (c) 45 percent -- does not match the key point that CDR = deaths per 1000.</w:t>
      </w:r>
    </w:p>
    <w:p>
      <w:r>
        <w:t>⚠️ Exam Trap: CDR is crude: age structure differences distort comparisons</w:t>
      </w:r>
    </w:p>
    <w:p>
      <w:r>
        <w:t>🌟 PNC Exam Pearl: Standardize or compare age-specific rates before ranking areas</w:t>
      </w:r>
    </w:p>
    <w:p>
      <w:r>
        <w:t>⚡ 5-Second Recall: CDR = deaths per 1000</w:t>
      </w:r>
    </w:p>
    <w:p>
      <w:r>
        <w:t>Positive Marks: 1</w:t>
      </w:r>
    </w:p>
    <w:p>
      <w:r>
        <w:t>Negative Marks: 0</w:t>
      </w:r>
    </w:p>
    <w:p>
      <w:r>
        <w:t>Question: While computing measures for point prevalence and period prevalence, a district records 2 maternal deaths among 10000 live births. What is the MMR?</w:t>
      </w:r>
    </w:p>
    <w:p>
      <w:r>
        <w:t>(a) 2 per 10000 women-years</w:t>
      </w:r>
    </w:p>
    <w:p>
      <w:r>
        <w:t>(b) 20 per 100000 live births</w:t>
      </w:r>
    </w:p>
    <w:p>
      <w:r>
        <w:t>(c) 0.02 percent CFR</w:t>
      </w:r>
    </w:p>
    <w:p>
      <w:r>
        <w:t>(d) 2 per 1000 population</w:t>
      </w:r>
    </w:p>
    <w:p>
      <w:r>
        <w:t>Answer: b</w:t>
      </w:r>
    </w:p>
    <w:p>
      <w:r>
        <w:t>Solution: ✅ Correct Answer: b. 20 per 100000 live births.</w:t>
      </w:r>
    </w:p>
    <w:p>
      <w:r>
        <w:t>🧠 Clinical Rationale: MMR is maternal deaths divided by live births times 100000, a ratio for international comparison</w:t>
      </w:r>
    </w:p>
    <w:p>
      <w:r>
        <w:t>🔍 Key Clues: Maternal deaths divided by live births x 100000 = MMR</w:t>
      </w:r>
    </w:p>
    <w:p>
      <w:r>
        <w:t>🩺 Nursing Action: Count every maternal death through MDSR and audit delays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0.02 percent CFR -- does not match the key point that MMR per 100000 live births; (d) 2 per 1000 population -- does not match the key point that MMR per 100000 live births; (a) 2 per 10000 women-years -- does not match the key point that MMR per 100000 live births.</w:t>
      </w:r>
    </w:p>
    <w:p>
      <w:r>
        <w:t>⚠️ Exam Trap: MMR denominator is LIVE BIRTHS, not mid-year population</w:t>
      </w:r>
    </w:p>
    <w:p>
      <w:r>
        <w:t>🌟 PNC Exam Pearl: SRS gives India MMR near 80 per 100000 live births in recent rounds</w:t>
      </w:r>
    </w:p>
    <w:p>
      <w:r>
        <w:t>⚡ 5-Second Recall: MMR per 100000 live births</w:t>
      </w:r>
    </w:p>
    <w:p>
      <w:r>
        <w:t>Positive Marks: 1</w:t>
      </w:r>
    </w:p>
    <w:p>
      <w:r>
        <w:t>Negative Marks: 0</w:t>
      </w:r>
    </w:p>
    <w:p>
      <w:r>
        <w:t>Question: While computing measures for attack rate and secondary attack rate, a village of 5000 people records 4000 females and 1000 males in one group. What is the sex ratio?</w:t>
      </w:r>
    </w:p>
    <w:p>
      <w:r>
        <w:t>(a) 4000 females per 1000 males</w:t>
      </w:r>
    </w:p>
    <w:p>
      <w:r>
        <w:t>(b) 4000 per 5000 population</w:t>
      </w:r>
    </w:p>
    <w:p>
      <w:r>
        <w:t>(c) 4 per 100 person-time</w:t>
      </w:r>
    </w:p>
    <w:p>
      <w:r>
        <w:t>(d) 80 percent rate</w:t>
      </w:r>
    </w:p>
    <w:p>
      <w:r>
        <w:t>Answer: a</w:t>
      </w:r>
    </w:p>
    <w:p>
      <w:r>
        <w:t>Solution: ✅ Correct Answer: a. 4000 females per 1000 males.</w:t>
      </w:r>
    </w:p>
    <w:p>
      <w:r>
        <w:t>🧠 Clinical Rationale: A ratio relates two separate quantities without requiring the numerator in the denominator, as in females per 1000 males</w:t>
      </w:r>
    </w:p>
    <w:p>
      <w:r>
        <w:t>🔍 Key Clues: Ratio = no subset rule; proportion = subset; rate = time plus multiplier</w:t>
      </w:r>
    </w:p>
    <w:p>
      <w:r>
        <w:t>🩺 Nursing Action: Report sex ratio as females per 1000 males from census data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4 per 100 person-time -- does not match the key point that Ratio has no subset rule; (d) 80 percent rate -- does not match the key point that Ratio has no subset rule; (b) 4000 per 5000 population -- does not match the key point that Ratio has no subset rule.</w:t>
      </w:r>
    </w:p>
    <w:p>
      <w:r>
        <w:t>⚠️ Exam Trap: A proportion needs the numerator inside the denominator; a ratio does not</w:t>
      </w:r>
    </w:p>
    <w:p>
      <w:r>
        <w:t>🌟 PNC Exam Pearl: Census 2011 sex ratio for India was 943 females per 1000 males</w:t>
      </w:r>
    </w:p>
    <w:p>
      <w:r>
        <w:t>⚡ 5-Second Recall: Ratio has no subset rule</w:t>
      </w:r>
    </w:p>
    <w:p>
      <w:r>
        <w:t>Positive Marks: 1</w:t>
      </w:r>
    </w:p>
    <w:p>
      <w:r>
        <w:t>Negative Marks: 0</w:t>
      </w:r>
    </w:p>
    <w:p>
      <w:r>
        <w:t>Question: Which statement about prevalence correctly guides work on case-fatality rate?</w:t>
      </w:r>
    </w:p>
    <w:p>
      <w:r>
        <w:t>(a) Prevalence needs no denominator</w:t>
      </w:r>
    </w:p>
    <w:p>
      <w:r>
        <w:t>(b) Prevalence counts only new cases</w:t>
      </w:r>
    </w:p>
    <w:p>
      <w:r>
        <w:t>(c) Point prevalence counts all cases at one point in time, and period prevalence counts all cases during a period</w:t>
      </w:r>
    </w:p>
    <w:p>
      <w:r>
        <w:t>(d) Prevalence and incidence are identical</w:t>
      </w:r>
    </w:p>
    <w:p>
      <w:r>
        <w:t>Answer: c</w:t>
      </w:r>
    </w:p>
    <w:p>
      <w:r>
        <w:t>Solution: ✅ Correct Answer: c. Point prevalence counts all cases at one point in time, and period prevalence counts all cases during a period.</w:t>
      </w:r>
    </w:p>
    <w:p>
      <w:r>
        <w:t>🧠 Clinical Rationale: Prevalence is a proportion of existing cases; incidence is new-case flow; prevalence rises with longer duration</w:t>
      </w:r>
    </w:p>
    <w:p>
      <w:r>
        <w:t>🔍 Key Clues: Prevalence = existing; incidence = new</w:t>
      </w:r>
    </w:p>
    <w:p>
      <w:r>
        <w:t>🩺 Nursing Action: Use prevalence for service load like diabetes clinics, incidence for outbreak speed</w:t>
      </w:r>
    </w:p>
    <w:p>
      <w:r>
        <w:t>❌ Why Not Others: (b) Prevalence counts only new cases -- does not match the key point that Prevalence = existing burden; (a) Prevalence needs no denominator -- does not match the key point that Prevalence = existing burden; (d) Prevalence and incidence are identical -- does not match the key point that Prevalence = existing burden.</w:t>
      </w:r>
    </w:p>
    <w:p>
      <w:r>
        <w:t>⚠️ Exam Trap: Mixing prevalence with incidence misreads control success</w:t>
      </w:r>
    </w:p>
    <w:p>
      <w:r>
        <w:t>🌟 PNC Exam Pearl: Prevalence equals incidence times average duration in steady state</w:t>
      </w:r>
    </w:p>
    <w:p>
      <w:r>
        <w:t>⚡ 5-Second Recall: Prevalence = existing burden</w:t>
      </w:r>
    </w:p>
    <w:p>
      <w:r>
        <w:t>Positive Marks: 1</w:t>
      </w:r>
    </w:p>
    <w:p>
      <w:r>
        <w:t>Negative Marks: 0</w:t>
      </w:r>
    </w:p>
    <w:p>
      <w:r>
        <w:t>Question: While computing measures for crude death rate, a town of 15000 records 45 deaths in a year. What is the crude death rate?</w:t>
      </w:r>
    </w:p>
    <w:p>
      <w:r>
        <w:t>(a) 45 percent</w:t>
      </w:r>
    </w:p>
    <w:p>
      <w:r>
        <w:t>(b) 3 per 1000 per year</w:t>
      </w:r>
    </w:p>
    <w:p>
      <w:r>
        <w:t>(c) 3 per 100000 live births</w:t>
      </w:r>
    </w:p>
    <w:p>
      <w:r>
        <w:t>(d) 45 per 100 cases</w:t>
      </w:r>
    </w:p>
    <w:p>
      <w:r>
        <w:t>Answer: b</w:t>
      </w:r>
    </w:p>
    <w:p>
      <w:r>
        <w:t>Solution: ✅ Correct Answer: b. 3 per 1000 per year.</w:t>
      </w:r>
    </w:p>
    <w:p>
      <w:r>
        <w:t>🧠 Clinical Rationale: CDR is total deaths divided by mid-year population times 1000</w:t>
      </w:r>
    </w:p>
    <w:p>
      <w:r>
        <w:t>🔍 Key Clues: Deaths divided by mid-year population x 1000 = CDR</w:t>
      </w:r>
    </w:p>
    <w:p>
      <w:r>
        <w:t>🩺 Nursing Action: Use civil registration plus SRS completeness before comparing blocks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3 per 100000 live births -- does not match the key point that CDR = deaths per 1000; (a) 45 percent -- does not match the key point that CDR = deaths per 1000; (d) 45 per 100 cases -- does not match the key point that CDR = deaths per 1000.</w:t>
      </w:r>
    </w:p>
    <w:p>
      <w:r>
        <w:t>⚠️ Exam Trap: CDR is crude: age structure differences distort comparisons</w:t>
      </w:r>
    </w:p>
    <w:p>
      <w:r>
        <w:t>🌟 PNC Exam Pearl: Standardize or compare age-specific rates before ranking areas</w:t>
      </w:r>
    </w:p>
    <w:p>
      <w:r>
        <w:t>⚡ 5-Second Recall: CDR = deaths per 1000</w:t>
      </w:r>
    </w:p>
    <w:p>
      <w:r>
        <w:t>Positive Marks: 1</w:t>
      </w:r>
    </w:p>
    <w:p>
      <w:r>
        <w:t>Negative Marks: 0</w:t>
      </w:r>
    </w:p>
    <w:p>
      <w:r>
        <w:t>Question: While computing measures for cause-specific mortality rate, a district records 2 maternal deaths among 10000 live births. What is the MMR?</w:t>
      </w:r>
    </w:p>
    <w:p>
      <w:r>
        <w:t>(a) 0.02 percent CFR</w:t>
      </w:r>
    </w:p>
    <w:p>
      <w:r>
        <w:t>(b) 2 per 1000 population</w:t>
      </w:r>
    </w:p>
    <w:p>
      <w:r>
        <w:t>(c) 20 per 100000 live births</w:t>
      </w:r>
    </w:p>
    <w:p>
      <w:r>
        <w:t>(d) 2 per 10000 women-years</w:t>
      </w:r>
    </w:p>
    <w:p>
      <w:r>
        <w:t>Answer: c</w:t>
      </w:r>
    </w:p>
    <w:p>
      <w:r>
        <w:t>Solution: ✅ Correct Answer: c. 20 per 100000 live births.</w:t>
      </w:r>
    </w:p>
    <w:p>
      <w:r>
        <w:t>🧠 Clinical Rationale: MMR is maternal deaths divided by live births times 100000, a ratio for international comparison</w:t>
      </w:r>
    </w:p>
    <w:p>
      <w:r>
        <w:t>🔍 Key Clues: Maternal deaths divided by live births x 100000 = MMR</w:t>
      </w:r>
    </w:p>
    <w:p>
      <w:r>
        <w:t>🩺 Nursing Action: Count every maternal death through MDSR and audit delays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0.02 percent CFR -- does not match the key point that MMR per 100000 live births; (b) 2 per 1000 population -- does not match the key point that MMR per 100000 live births; (d) 2 per 10000 women-years -- does not match the key point that MMR per 100000 live births.</w:t>
      </w:r>
    </w:p>
    <w:p>
      <w:r>
        <w:t>⚠️ Exam Trap: MMR denominator is LIVE BIRTHS, not mid-year population</w:t>
      </w:r>
    </w:p>
    <w:p>
      <w:r>
        <w:t>🌟 PNC Exam Pearl: SRS gives India MMR near 80 per 100000 live births in recent rounds</w:t>
      </w:r>
    </w:p>
    <w:p>
      <w:r>
        <w:t>⚡ 5-Second Recall: MMR per 100000 live births</w:t>
      </w:r>
    </w:p>
    <w:p>
      <w:r>
        <w:t>Positive Marks: 1</w:t>
      </w:r>
    </w:p>
    <w:p>
      <w:r>
        <w:t>Negative Marks: 0</w:t>
      </w:r>
    </w:p>
    <w:p>
      <w:r>
        <w:t>Question: While computing measures for proportionate mortality, a village of 5000 people records 4000 females and 1000 males in one group. What is the sex ratio?</w:t>
      </w:r>
    </w:p>
    <w:p>
      <w:r>
        <w:t>(a) 4000 females per 1000 males</w:t>
      </w:r>
    </w:p>
    <w:p>
      <w:r>
        <w:t>(b) 4000 per 5000 population</w:t>
      </w:r>
    </w:p>
    <w:p>
      <w:r>
        <w:t>(c) 4 per 100 person-time</w:t>
      </w:r>
    </w:p>
    <w:p>
      <w:r>
        <w:t>(d) 80 percent rate</w:t>
      </w:r>
    </w:p>
    <w:p>
      <w:r>
        <w:t>Answer: a</w:t>
      </w:r>
    </w:p>
    <w:p>
      <w:r>
        <w:t>Solution: ✅ Correct Answer: a. 4000 females per 1000 males.</w:t>
      </w:r>
    </w:p>
    <w:p>
      <w:r>
        <w:t>🧠 Clinical Rationale: A ratio relates two separate quantities without requiring the numerator in the denominator, as in females per 1000 males</w:t>
      </w:r>
    </w:p>
    <w:p>
      <w:r>
        <w:t>🔍 Key Clues: Ratio = no subset rule; proportion = subset; rate = time plus multiplier</w:t>
      </w:r>
    </w:p>
    <w:p>
      <w:r>
        <w:t>🩺 Nursing Action: Report sex ratio as females per 1000 males from census data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4000 per 5000 population -- does not match the key point that Ratio has no subset rule; (d) 80 percent rate -- does not match the key point that Ratio has no subset rule; (c) 4 per 100 person-time -- does not match the key point that Ratio has no subset rule.</w:t>
      </w:r>
    </w:p>
    <w:p>
      <w:r>
        <w:t>⚠️ Exam Trap: A proportion needs the numerator inside the denominator; a ratio does not</w:t>
      </w:r>
    </w:p>
    <w:p>
      <w:r>
        <w:t>🌟 PNC Exam Pearl: Census 2011 sex ratio for India was 943 females per 1000 males</w:t>
      </w:r>
    </w:p>
    <w:p>
      <w:r>
        <w:t>⚡ 5-Second Recall: Ratio has no subset rule</w:t>
      </w:r>
    </w:p>
    <w:p>
      <w:r>
        <w:t>Positive Marks: 1</w:t>
      </w:r>
    </w:p>
    <w:p>
      <w:r>
        <w:t>Negative Marks: 0</w:t>
      </w:r>
    </w:p>
    <w:p>
      <w:r>
        <w:t>Question: Which statement about prevalence correctly guides work on maternal mortality ratio?</w:t>
      </w:r>
    </w:p>
    <w:p>
      <w:r>
        <w:t>(a) Prevalence needs no denominator</w:t>
      </w:r>
    </w:p>
    <w:p>
      <w:r>
        <w:t>(b) Point prevalence counts all cases at one point in time, and period prevalence counts all cases during a period</w:t>
      </w:r>
    </w:p>
    <w:p>
      <w:r>
        <w:t>(c) Prevalence and incidence are identical</w:t>
      </w:r>
    </w:p>
    <w:p>
      <w:r>
        <w:t>(d) Prevalence counts only new cases</w:t>
      </w:r>
    </w:p>
    <w:p>
      <w:r>
        <w:t>Answer: b</w:t>
      </w:r>
    </w:p>
    <w:p>
      <w:r>
        <w:t>Solution: ✅ Correct Answer: b. Point prevalence counts all cases at one point in time, and period prevalence counts all cases during a period.</w:t>
      </w:r>
    </w:p>
    <w:p>
      <w:r>
        <w:t>🧠 Clinical Rationale: Prevalence is a proportion of existing cases; incidence is new-case flow; prevalence rises with longer duration</w:t>
      </w:r>
    </w:p>
    <w:p>
      <w:r>
        <w:t>🔍 Key Clues: Prevalence = existing; incidence = new</w:t>
      </w:r>
    </w:p>
    <w:p>
      <w:r>
        <w:t>🩺 Nursing Action: Use prevalence for service load like diabetes clinics, incidence for outbreak speed</w:t>
      </w:r>
    </w:p>
    <w:p>
      <w:r>
        <w:t>❌ Why Not Others: (c) Prevalence and incidence are identical -- does not match the key point that Prevalence = existing burden; (a) Prevalence needs no denominator -- does not match the key point that Prevalence = existing burden; (d) Prevalence counts only new cases -- does not match the key point that Prevalence = existing burden.</w:t>
      </w:r>
    </w:p>
    <w:p>
      <w:r>
        <w:t>⚠️ Exam Trap: Mixing prevalence with incidence misreads control success</w:t>
      </w:r>
    </w:p>
    <w:p>
      <w:r>
        <w:t>🌟 PNC Exam Pearl: Prevalence equals incidence times average duration in steady state</w:t>
      </w:r>
    </w:p>
    <w:p>
      <w:r>
        <w:t>⚡ 5-Second Recall: Prevalence = existing burden</w:t>
      </w:r>
    </w:p>
    <w:p>
      <w:r>
        <w:t>Positive Marks: 1</w:t>
      </w:r>
    </w:p>
    <w:p>
      <w:r>
        <w:t>Negative Marks: 0</w:t>
      </w:r>
    </w:p>
    <w:p>
      <w:r>
        <w:t>Question: While computing measures for infant, neonatal and perinatal mortality indicators, a town of 15000 records 45 deaths in a year. What is the crude death rate?</w:t>
      </w:r>
    </w:p>
    <w:p>
      <w:r>
        <w:t>(a) 3 per 100000 live births</w:t>
      </w:r>
    </w:p>
    <w:p>
      <w:r>
        <w:t>(b) 3 per 1000 per year</w:t>
      </w:r>
    </w:p>
    <w:p>
      <w:r>
        <w:t>(c) 45 percent</w:t>
      </w:r>
    </w:p>
    <w:p>
      <w:r>
        <w:t>(d) 45 per 100 cases</w:t>
      </w:r>
    </w:p>
    <w:p>
      <w:r>
        <w:t>Answer: b</w:t>
      </w:r>
    </w:p>
    <w:p>
      <w:r>
        <w:t>Solution: ✅ Correct Answer: b. 3 per 1000 per year.</w:t>
      </w:r>
    </w:p>
    <w:p>
      <w:r>
        <w:t>🧠 Clinical Rationale: CDR is total deaths divided by mid-year population times 1000</w:t>
      </w:r>
    </w:p>
    <w:p>
      <w:r>
        <w:t>🔍 Key Clues: Deaths divided by mid-year population x 1000 = CDR</w:t>
      </w:r>
    </w:p>
    <w:p>
      <w:r>
        <w:t>🩺 Nursing Action: Use civil registration plus SRS completeness before comparing blocks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45 per 100 cases -- does not match the key point that CDR = deaths per 1000; (a) 3 per 100000 live births -- does not match the key point that CDR = deaths per 1000; (c) 45 percent -- does not match the key point that CDR = deaths per 1000.</w:t>
      </w:r>
    </w:p>
    <w:p>
      <w:r>
        <w:t>⚠️ Exam Trap: CDR is crude: age structure differences distort comparisons</w:t>
      </w:r>
    </w:p>
    <w:p>
      <w:r>
        <w:t>🌟 PNC Exam Pearl: Standardize or compare age-specific rates before ranking areas</w:t>
      </w:r>
    </w:p>
    <w:p>
      <w:r>
        <w:t>⚡ 5-Second Recall: CDR = deaths per 1000</w:t>
      </w:r>
    </w:p>
    <w:p>
      <w:r>
        <w:t>Positive Marks: 1</w:t>
      </w:r>
    </w:p>
    <w:p>
      <w:r>
        <w:t>Negative Marks: 0</w:t>
      </w:r>
    </w:p>
    <w:p>
      <w:r>
        <w:t>Question: While computing measures for fertility indicators: CBR, GFR and TFR concepts, a district records 2 maternal deaths among 10000 live births. What is the MMR?</w:t>
      </w:r>
    </w:p>
    <w:p>
      <w:r>
        <w:t>(a) 0.02 percent CFR</w:t>
      </w:r>
    </w:p>
    <w:p>
      <w:r>
        <w:t>(b) 2 per 10000 women-years</w:t>
      </w:r>
    </w:p>
    <w:p>
      <w:r>
        <w:t>(c) 2 per 1000 population</w:t>
      </w:r>
    </w:p>
    <w:p>
      <w:r>
        <w:t>(d) 20 per 100000 live births</w:t>
      </w:r>
    </w:p>
    <w:p>
      <w:r>
        <w:t>Answer: d</w:t>
      </w:r>
    </w:p>
    <w:p>
      <w:r>
        <w:t>Solution: ✅ Correct Answer: d. 20 per 100000 live births.</w:t>
      </w:r>
    </w:p>
    <w:p>
      <w:r>
        <w:t>🧠 Clinical Rationale: MMR is maternal deaths divided by live births times 100000, a ratio for international comparison</w:t>
      </w:r>
    </w:p>
    <w:p>
      <w:r>
        <w:t>🔍 Key Clues: Maternal deaths divided by live births x 100000 = MMR</w:t>
      </w:r>
    </w:p>
    <w:p>
      <w:r>
        <w:t>🩺 Nursing Action: Count every maternal death through MDSR and audit delays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0.02 percent CFR -- does not match the key point that MMR per 100000 live births; (c) 2 per 1000 population -- does not match the key point that MMR per 100000 live births; (b) 2 per 10000 women-years -- does not match the key point that MMR per 100000 live births.</w:t>
      </w:r>
    </w:p>
    <w:p>
      <w:r>
        <w:t>⚠️ Exam Trap: MMR denominator is LIVE BIRTHS, not mid-year population</w:t>
      </w:r>
    </w:p>
    <w:p>
      <w:r>
        <w:t>🌟 PNC Exam Pearl: SRS gives India MMR near 80 per 100000 live births in recent rounds</w:t>
      </w:r>
    </w:p>
    <w:p>
      <w:r>
        <w:t>⚡ 5-Second Recall: MMR per 100000 live births</w:t>
      </w:r>
    </w:p>
    <w:p>
      <w:r>
        <w:t>Positive Marks: 1</w:t>
      </w:r>
    </w:p>
    <w:p>
      <w:r>
        <w:t>Negative Marks: 0</w:t>
      </w:r>
    </w:p>
    <w:p>
      <w:r>
        <w:t>Question: While computing measures for ratio, proportion and rate concepts, 50 new TB cases arise among 5000 at-risk people in one year. What is the incidence proportion?</w:t>
      </w:r>
    </w:p>
    <w:p>
      <w:r>
        <w:t>(a) 50 per 5000 prevalent cases</w:t>
      </w:r>
    </w:p>
    <w:p>
      <w:r>
        <w:t>(b) 1 percent prevalence</w:t>
      </w:r>
    </w:p>
    <w:p>
      <w:r>
        <w:t>(c) 10 per 1000 per year</w:t>
      </w:r>
    </w:p>
    <w:p>
      <w:r>
        <w:t>(d) 50 person-years</w:t>
      </w:r>
    </w:p>
    <w:p>
      <w:r>
        <w:t>Answer: c</w:t>
      </w:r>
    </w:p>
    <w:p>
      <w:r>
        <w:t>Solution: ✅ Correct Answer: c. 10 per 1000 per year.</w:t>
      </w:r>
    </w:p>
    <w:p>
      <w:r>
        <w:t>🧠 Clinical Rationale: Incidence proportion is new cases divided by at-risk population over the period, times a multiplier</w:t>
      </w:r>
    </w:p>
    <w:p>
      <w:r>
        <w:t>🔍 Key Clues: New divided by at-risk = incidence proportion</w:t>
      </w:r>
    </w:p>
    <w:p>
      <w:r>
        <w:t>🩺 Nursing Action: Track new cases from Nikshay against mid-year population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50 person-years -- does not match the key point that Incidence = new cases; (b) 1 percent prevalence -- does not match the key point that Incidence = new cases; (a) 50 per 5000 prevalent cases -- does not match the key point that Incidence = new cases.</w:t>
      </w:r>
    </w:p>
    <w:p>
      <w:r>
        <w:t>⚠️ Exam Trap: Prevalence counts ALL cases; incidence counts NEW cases only</w:t>
      </w:r>
    </w:p>
    <w:p>
      <w:r>
        <w:t>🌟 PNC Exam Pearl: Incidence needs a defined at-risk cohort followed over time</w:t>
      </w:r>
    </w:p>
    <w:p>
      <w:r>
        <w:t>⚡ 5-Second Recall: Incidence = new cases</w:t>
      </w:r>
    </w:p>
    <w:p>
      <w:r>
        <w:t>Positive Marks: 1</w:t>
      </w:r>
    </w:p>
    <w:p>
      <w:r>
        <w:t>Negative Marks: 0</w:t>
      </w:r>
    </w:p>
    <w:p>
      <w:r>
        <w:t>Question: While computing measures for incidence proportion and cumulative incidence, 40 of 200 people who ate at a feast fall ill. What is the attack rate?</w:t>
      </w:r>
    </w:p>
    <w:p>
      <w:r>
        <w:t>(a) 40 per 1000 population</w:t>
      </w:r>
    </w:p>
    <w:p>
      <w:r>
        <w:t>(b) 40 person-years</w:t>
      </w:r>
    </w:p>
    <w:p>
      <w:r>
        <w:t>(c) 20 percent</w:t>
      </w:r>
    </w:p>
    <w:p>
      <w:r>
        <w:t>(d) 200 per 40 cases</w:t>
      </w:r>
    </w:p>
    <w:p>
      <w:r>
        <w:t>Answer: c</w:t>
      </w:r>
    </w:p>
    <w:p>
      <w:r>
        <w:t>Solution: ✅ Correct Answer: c. 20 percent.</w:t>
      </w:r>
    </w:p>
    <w:p>
      <w:r>
        <w:t>🧠 Clinical Rationale: Attack rate is ill divided by exposed during the outbreak, times 100</w:t>
      </w:r>
    </w:p>
    <w:p>
      <w:r>
        <w:t>🔍 Key Clues: Ill divided by exposed x 100 = attack rate</w:t>
      </w:r>
    </w:p>
    <w:p>
      <w:r>
        <w:t>🩺 Nursing Action: Line-list the exposed, count ill per food item, compare rates to find the vehicle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200 per 40 cases -- does not match the key point that Attack rate uses exposed; (b) 40 person-years -- does not match the key point that Attack rate uses exposed; (a) 40 per 1000 population -- does not match the key point that Attack rate uses exposed.</w:t>
      </w:r>
    </w:p>
    <w:p>
      <w:r>
        <w:t>⚠️ Exam Trap: Attack rate needs the EXPOSED denominator, not whole village</w:t>
      </w:r>
    </w:p>
    <w:p>
      <w:r>
        <w:t>🌟 PNC Exam Pearl: Secondary attack rate then tracks spread among household contacts</w:t>
      </w:r>
    </w:p>
    <w:p>
      <w:r>
        <w:t>⚡ 5-Second Recall: Attack rate uses exposed</w:t>
      </w:r>
    </w:p>
    <w:p>
      <w:r>
        <w:t>Positive Marks: 1</w:t>
      </w:r>
    </w:p>
    <w:p>
      <w:r>
        <w:t>Negative Marks: 0</w:t>
      </w:r>
    </w:p>
    <w:p>
      <w:r>
        <w:t>Question: Which statement about cause-specific mortality correctly guides work on incidence rate and person-time concept?</w:t>
      </w:r>
    </w:p>
    <w:p>
      <w:r>
        <w:t>(a) Cause-specific rate divides deaths from one cause by mid-year population, keeping time and multiplier explicit</w:t>
      </w:r>
    </w:p>
    <w:p>
      <w:r>
        <w:t>(b) Cause-specific rate divides by total deaths</w:t>
      </w:r>
    </w:p>
    <w:p>
      <w:r>
        <w:t>(c) Cause-specific and proportionate mortality are identical</w:t>
      </w:r>
    </w:p>
    <w:p>
      <w:r>
        <w:t>(d) Cause-specific rate needs no population denominator</w:t>
      </w:r>
    </w:p>
    <w:p>
      <w:r>
        <w:t>Answer: a</w:t>
      </w:r>
    </w:p>
    <w:p>
      <w:r>
        <w:t>Solution: ✅ Correct Answer: a. Cause-specific rate divides deaths from one cause by mid-year population, keeping time and multiplier explicit.</w:t>
      </w:r>
    </w:p>
    <w:p>
      <w:r>
        <w:t>🧠 Clinical Rationale: Cause-specific mortality is a rate with population denominator, unlike proportionate mortality</w:t>
      </w:r>
    </w:p>
    <w:p>
      <w:r>
        <w:t>🔍 Key Clues: One cause deaths divided by population = cause-specific</w:t>
      </w:r>
    </w:p>
    <w:p>
      <w:r>
        <w:t>🩺 Nursing Action: Plot TB or maternal cause-specific trends per lakh or thousand as specified</w:t>
      </w:r>
    </w:p>
    <w:p>
      <w:r>
        <w:t>❌ Why Not Others: (b) Cause-specific rate divides by total deaths -- does not match the key point that Keep denominator straight; (c) Cause-specific and proportionate mortality are identical -- does not match the key point that Keep denominator straight; (d) Cause-specific rate needs no population denominator -- does not match the key point that Keep denominator straight.</w:t>
      </w:r>
    </w:p>
    <w:p>
      <w:r>
        <w:t>⚠️ Exam Trap: Dividing by total deaths gives proportionate mortality, not a rate</w:t>
      </w:r>
    </w:p>
    <w:p>
      <w:r>
        <w:t>🌟 PNC Exam Pearl: Maternal cause-specific work feeds directly into MDSR action</w:t>
      </w:r>
    </w:p>
    <w:p>
      <w:r>
        <w:t>⚡ 5-Second Recall: Keep denominator straight</w:t>
      </w:r>
    </w:p>
    <w:p>
      <w:r>
        <w:t>Positive Marks: 1</w:t>
      </w:r>
    </w:p>
    <w:p>
      <w:r>
        <w:t>Negative Marks: 0</w:t>
      </w:r>
    </w:p>
    <w:p>
      <w:r>
        <w:t>Question: While computing measures for point prevalence and period prevalence, 30 infants die among 1000 live births in a year. What is the IMR?</w:t>
      </w:r>
    </w:p>
    <w:p>
      <w:r>
        <w:t>(a) 30 per 100000</w:t>
      </w:r>
    </w:p>
    <w:p>
      <w:r>
        <w:t>(b) 3 percent CFR</w:t>
      </w:r>
    </w:p>
    <w:p>
      <w:r>
        <w:t>(c) 30 per 1000 population</w:t>
      </w:r>
    </w:p>
    <w:p>
      <w:r>
        <w:t>(d) 30 per 1000 live births</w:t>
      </w:r>
    </w:p>
    <w:p>
      <w:r>
        <w:t>Answer: d</w:t>
      </w:r>
    </w:p>
    <w:p>
      <w:r>
        <w:t>Solution: ✅ Correct Answer: d. 30 per 1000 live births.</w:t>
      </w:r>
    </w:p>
    <w:p>
      <w:r>
        <w:t>🧠 Clinical Rationale: IMR is infant deaths under one year divided by live births times 1000; NMR is under 28 days, perinatal covers stillbirths plus early neonatal deaths</w:t>
      </w:r>
    </w:p>
    <w:p>
      <w:r>
        <w:t>🔍 Key Clues: Infant deaths divided by live births x 1000 = IMR</w:t>
      </w:r>
    </w:p>
    <w:p>
      <w:r>
        <w:t>🩺 Nursing Action: Track NMR separately since early neonatal deaths dominate IMR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3 percent CFR -- does not match the key point that IMR per 1000 live births; (c) 30 per 1000 population -- does not match the key point that IMR per 1000 live births; (a) 30 per 100000 -- does not match the key point that IMR per 1000 live births.</w:t>
      </w:r>
    </w:p>
    <w:p>
      <w:r>
        <w:t>⚠️ Exam Trap: IMR denominator is live births, never total population</w:t>
      </w:r>
    </w:p>
    <w:p>
      <w:r>
        <w:t>🌟 PNC Exam Pearl: Perinatal mortality uses total births including stillbirths as denominator</w:t>
      </w:r>
    </w:p>
    <w:p>
      <w:r>
        <w:t>⚡ 5-Second Recall: IMR per 1000 live births</w:t>
      </w:r>
    </w:p>
    <w:p>
      <w:r>
        <w:t>Positive Marks: 1</w:t>
      </w:r>
    </w:p>
    <w:p>
      <w:r>
        <w:t>Negative Marks: 0</w:t>
      </w:r>
    </w:p>
    <w:p>
      <w:r>
        <w:t>Question: While computing measures for attack rate and secondary attack rate, 50 new TB cases arise among 5000 at-risk people in one year. What is the incidence proportion?</w:t>
      </w:r>
    </w:p>
    <w:p>
      <w:r>
        <w:t>(a) 50 person-years</w:t>
      </w:r>
    </w:p>
    <w:p>
      <w:r>
        <w:t>(b) 50 per 5000 prevalent cases</w:t>
      </w:r>
    </w:p>
    <w:p>
      <w:r>
        <w:t>(c) 1 percent prevalence</w:t>
      </w:r>
    </w:p>
    <w:p>
      <w:r>
        <w:t>(d) 10 per 1000 per year</w:t>
      </w:r>
    </w:p>
    <w:p>
      <w:r>
        <w:t>Answer: d</w:t>
      </w:r>
    </w:p>
    <w:p>
      <w:r>
        <w:t>Solution: ✅ Correct Answer: d. 10 per 1000 per year.</w:t>
      </w:r>
    </w:p>
    <w:p>
      <w:r>
        <w:t>🧠 Clinical Rationale: Incidence proportion is new cases divided by at-risk population over the period, times a multiplier</w:t>
      </w:r>
    </w:p>
    <w:p>
      <w:r>
        <w:t>🔍 Key Clues: New divided by at-risk = incidence proportion</w:t>
      </w:r>
    </w:p>
    <w:p>
      <w:r>
        <w:t>🩺 Nursing Action: Track new cases from Nikshay against mid-year population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1 percent prevalence -- does not match the key point that Incidence = new cases; (b) 50 per 5000 prevalent cases -- does not match the key point that Incidence = new cases; (a) 50 person-years -- does not match the key point that Incidence = new cases.</w:t>
      </w:r>
    </w:p>
    <w:p>
      <w:r>
        <w:t>⚠️ Exam Trap: Prevalence counts ALL cases; incidence counts NEW cases only</w:t>
      </w:r>
    </w:p>
    <w:p>
      <w:r>
        <w:t>🌟 PNC Exam Pearl: Incidence needs a defined at-risk cohort followed over time</w:t>
      </w:r>
    </w:p>
    <w:p>
      <w:r>
        <w:t>⚡ 5-Second Recall: Incidence = new cases</w:t>
      </w:r>
    </w:p>
    <w:p>
      <w:r>
        <w:t>Positive Marks: 1</w:t>
      </w:r>
    </w:p>
    <w:p>
      <w:r>
        <w:t>Negative Marks: 0</w:t>
      </w:r>
    </w:p>
    <w:p>
      <w:r>
        <w:t>Question: While computing measures for case-fatality rate, 40 of 200 people who ate at a feast fall ill. What is the attack rate?</w:t>
      </w:r>
    </w:p>
    <w:p>
      <w:r>
        <w:t>(a) 200 per 40 cases</w:t>
      </w:r>
    </w:p>
    <w:p>
      <w:r>
        <w:t>(b) 20 percent</w:t>
      </w:r>
    </w:p>
    <w:p>
      <w:r>
        <w:t>(c) 40 per 1000 population</w:t>
      </w:r>
    </w:p>
    <w:p>
      <w:r>
        <w:t>(d) 40 person-years</w:t>
      </w:r>
    </w:p>
    <w:p>
      <w:r>
        <w:t>Answer: b</w:t>
      </w:r>
    </w:p>
    <w:p>
      <w:r>
        <w:t>Solution: ✅ Correct Answer: b. 20 percent.</w:t>
      </w:r>
    </w:p>
    <w:p>
      <w:r>
        <w:t>🧠 Clinical Rationale: Attack rate is ill divided by exposed during the outbreak, times 100</w:t>
      </w:r>
    </w:p>
    <w:p>
      <w:r>
        <w:t>🔍 Key Clues: Ill divided by exposed x 100 = attack rate</w:t>
      </w:r>
    </w:p>
    <w:p>
      <w:r>
        <w:t>🩺 Nursing Action: Line-list the exposed, count ill per food item, compare rates to find the vehicle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200 per 40 cases -- does not match the key point that Attack rate uses exposed; (d) 40 person-years -- does not match the key point that Attack rate uses exposed; (c) 40 per 1000 population -- does not match the key point that Attack rate uses exposed.</w:t>
      </w:r>
    </w:p>
    <w:p>
      <w:r>
        <w:t>⚠️ Exam Trap: Attack rate needs the EXPOSED denominator, not whole village</w:t>
      </w:r>
    </w:p>
    <w:p>
      <w:r>
        <w:t>🌟 PNC Exam Pearl: Secondary attack rate then tracks spread among household contacts</w:t>
      </w:r>
    </w:p>
    <w:p>
      <w:r>
        <w:t>⚡ 5-Second Recall: Attack rate uses exposed</w:t>
      </w:r>
    </w:p>
    <w:p>
      <w:r>
        <w:t>Positive Marks: 1</w:t>
      </w:r>
    </w:p>
    <w:p>
      <w:r>
        <w:t>Negative Marks: 0</w:t>
      </w:r>
    </w:p>
    <w:p>
      <w:r>
        <w:t>Question: Which statement about cause-specific mortality correctly guides work on crude death rate?</w:t>
      </w:r>
    </w:p>
    <w:p>
      <w:r>
        <w:t>(a) Cause-specific rate needs no population denominator</w:t>
      </w:r>
    </w:p>
    <w:p>
      <w:r>
        <w:t>(b) Cause-specific rate divides by total deaths</w:t>
      </w:r>
    </w:p>
    <w:p>
      <w:r>
        <w:t>(c) Cause-specific and proportionate mortality are identical</w:t>
      </w:r>
    </w:p>
    <w:p>
      <w:r>
        <w:t>(d) Cause-specific rate divides deaths from one cause by mid-year population, keeping time and multiplier explicit</w:t>
      </w:r>
    </w:p>
    <w:p>
      <w:r>
        <w:t>Answer: d</w:t>
      </w:r>
    </w:p>
    <w:p>
      <w:r>
        <w:t>Solution: ✅ Correct Answer: d. Cause-specific rate divides deaths from one cause by mid-year population, keeping time and multiplier explicit.</w:t>
      </w:r>
    </w:p>
    <w:p>
      <w:r>
        <w:t>🧠 Clinical Rationale: Cause-specific mortality is a rate with population denominator, unlike proportionate mortality</w:t>
      </w:r>
    </w:p>
    <w:p>
      <w:r>
        <w:t>🔍 Key Clues: One cause deaths divided by population = cause-specific</w:t>
      </w:r>
    </w:p>
    <w:p>
      <w:r>
        <w:t>🩺 Nursing Action: Plot TB or maternal cause-specific trends per lakh or thousand as specified</w:t>
      </w:r>
    </w:p>
    <w:p>
      <w:r>
        <w:t>❌ Why Not Others: (c) Cause-specific and proportionate mortality are identical -- does not match the key point that Keep denominator straight; (b) Cause-specific rate divides by total deaths -- does not match the key point that Keep denominator straight; (a) Cause-specific rate needs no population denominator -- does not match the key point that Keep denominator straight.</w:t>
      </w:r>
    </w:p>
    <w:p>
      <w:r>
        <w:t>⚠️ Exam Trap: Dividing by total deaths gives proportionate mortality, not a rate</w:t>
      </w:r>
    </w:p>
    <w:p>
      <w:r>
        <w:t>🌟 PNC Exam Pearl: Maternal cause-specific work feeds directly into MDSR action</w:t>
      </w:r>
    </w:p>
    <w:p>
      <w:r>
        <w:t>⚡ 5-Second Recall: Keep denominator straight</w:t>
      </w:r>
    </w:p>
    <w:p>
      <w:r>
        <w:t>Positive Marks: 1</w:t>
      </w:r>
    </w:p>
    <w:p>
      <w:r>
        <w:t>Negative Marks: 0</w:t>
      </w:r>
    </w:p>
    <w:p>
      <w:r>
        <w:t>Question: While computing measures for cause-specific mortality rate, 30 infants die among 1000 live births in a year. What is the IMR?</w:t>
      </w:r>
    </w:p>
    <w:p>
      <w:r>
        <w:t>(a) 30 per 1000 live births</w:t>
      </w:r>
    </w:p>
    <w:p>
      <w:r>
        <w:t>(b) 30 per 100000</w:t>
      </w:r>
    </w:p>
    <w:p>
      <w:r>
        <w:t>(c) 3 percent CFR</w:t>
      </w:r>
    </w:p>
    <w:p>
      <w:r>
        <w:t>(d) 30 per 1000 population</w:t>
      </w:r>
    </w:p>
    <w:p>
      <w:r>
        <w:t>Answer: a</w:t>
      </w:r>
    </w:p>
    <w:p>
      <w:r>
        <w:t>Solution: ✅ Correct Answer: a. 30 per 1000 live births.</w:t>
      </w:r>
    </w:p>
    <w:p>
      <w:r>
        <w:t>🧠 Clinical Rationale: IMR is infant deaths under one year divided by live births times 1000; NMR is under 28 days, perinatal covers stillbirths plus early neonatal deaths</w:t>
      </w:r>
    </w:p>
    <w:p>
      <w:r>
        <w:t>🔍 Key Clues: Infant deaths divided by live births x 1000 = IMR</w:t>
      </w:r>
    </w:p>
    <w:p>
      <w:r>
        <w:t>🩺 Nursing Action: Track NMR separately since early neonatal deaths dominate IMR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30 per 100000 -- does not match the key point that IMR per 1000 live births; (c) 3 percent CFR -- does not match the key point that IMR per 1000 live births; (d) 30 per 1000 population -- does not match the key point that IMR per 1000 live births.</w:t>
      </w:r>
    </w:p>
    <w:p>
      <w:r>
        <w:t>⚠️ Exam Trap: IMR denominator is live births, never total population</w:t>
      </w:r>
    </w:p>
    <w:p>
      <w:r>
        <w:t>🌟 PNC Exam Pearl: Perinatal mortality uses total births including stillbirths as denominator</w:t>
      </w:r>
    </w:p>
    <w:p>
      <w:r>
        <w:t>⚡ 5-Second Recall: IMR per 1000 live births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