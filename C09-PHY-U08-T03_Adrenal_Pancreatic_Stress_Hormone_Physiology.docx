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three zones of the adrenal cortex and their hormones?</w:t>
      </w:r>
    </w:p>
    <w:p>
      <w:r>
        <w:t>(a) All zones make adrenaline</w:t>
      </w:r>
    </w:p>
    <w:p>
      <w:r>
        <w:t>(b) Glomerulosa makes cortisol</w:t>
      </w:r>
    </w:p>
    <w:p>
      <w:r>
        <w:t>(c) Fasciculata makes aldosterone</w:t>
      </w:r>
    </w:p>
    <w:p>
      <w:r>
        <w:t>(d) Zona glomerulosa (aldosterone), zona fasciculata (cortisol), zona reticularis (androgens)</w:t>
      </w:r>
    </w:p>
    <w:p>
      <w:r>
        <w:t>Answer: d</w:t>
      </w:r>
    </w:p>
    <w:p>
      <w:r>
        <w:t>Solution: ✅ Correct Answer: d. Zona glomerulosa (aldosterone), zona fasciculata (cortisol), zona reticularis (androgens).</w:t>
      </w:r>
    </w:p>
    <w:p>
      <w:r>
        <w:t>🧠 Clinical Rationale: The cortex has three layers: outer glomerulosa (mineralocorticoids/aldosterone), middle fasciculata (glucocorticoids/cortisol), inner reticularis (androgens)</w:t>
      </w:r>
    </w:p>
    <w:p>
      <w:r>
        <w:t>🔍 Key Clues: Cortex zones: salt (outer), sugar (middle), sex (inner)</w:t>
      </w:r>
    </w:p>
    <w:p>
      <w:r>
        <w:t>🩺 Nursing Action: The medulla (center) makes catecholamines — a separate structure</w:t>
      </w:r>
    </w:p>
    <w:p>
      <w:r>
        <w:t>❌ Why Not Others: (a) All zones make adrenaline — not the best response for this situation; (c) Fasciculata makes aldosterone — not the best response for this situation; (b) Glomerulosa makes cortisol — not the best response for this situation.</w:t>
      </w:r>
    </w:p>
    <w:p>
      <w:r>
        <w:t>⚠️ Exam Trap: Each zone has its own feedback control</w:t>
      </w:r>
    </w:p>
    <w:p>
      <w:r>
        <w:t>🌟 PNC Exam Pearl: Adrenal cortical hormones are steroids from cholesterol</w:t>
      </w:r>
    </w:p>
    <w:p>
      <w:r>
        <w:t>⚡ 5-Second Recall: Remember "salt, sugar, sex" for the three cortex zones</w:t>
      </w:r>
    </w:p>
    <w:p>
      <w:r>
        <w:t>Positive Marks: 1</w:t>
      </w:r>
    </w:p>
    <w:p>
      <w:r>
        <w:t>Negative Marks: 0</w:t>
      </w:r>
    </w:p>
    <w:p>
      <w:r>
        <w:t>Question: What are the main actions of cortisol?</w:t>
      </w:r>
    </w:p>
    <w:p>
      <w:r>
        <w:t>(a) Raising blood glucose, suppressing inflammation and helping the body cope with stress</w:t>
      </w:r>
    </w:p>
    <w:p>
      <w:r>
        <w:t>(b) Lowering blood glucose</w:t>
      </w:r>
    </w:p>
    <w:p>
      <w:r>
        <w:t>(c) Stimulating inflammation</w:t>
      </w:r>
    </w:p>
    <w:p>
      <w:r>
        <w:t>(d) Storing sodium only</w:t>
      </w:r>
    </w:p>
    <w:p>
      <w:r>
        <w:t>Answer: a</w:t>
      </w:r>
    </w:p>
    <w:p>
      <w:r>
        <w:t>Solution: ✅ Correct Answer: a. Raising blood glucose, suppressing inflammation and helping the body cope with stress.</w:t>
      </w:r>
    </w:p>
    <w:p>
      <w:r>
        <w:t>🧠 Clinical Rationale: Cortisol raises glucose (gluconeogenesis), mobilizes fuel, suppresses inflammation/immune response, and maintains vascular tone during stress</w:t>
      </w:r>
    </w:p>
    <w:p>
      <w:r>
        <w:t>🔍 Key Clues: Cortisol = stress + glucose + anti-inflammatory</w:t>
      </w:r>
    </w:p>
    <w:p>
      <w:r>
        <w:t>🩺 Nursing Action: Chronic excess (Cushing) causes weight gain, hyperglycemia, hypertension and immune suppression</w:t>
      </w:r>
    </w:p>
    <w:p>
      <w:r>
        <w:t>❌ Why Not Others: (d) Storing sodium only — not the best response for this situation; (c) Stimulating inflammation — not the best response for this situation; (b) Lowering blood glucose — not the best response for this situation.</w:t>
      </w:r>
    </w:p>
    <w:p>
      <w:r>
        <w:t>⚠️ Exam Trap: Cortisol follows a circadian rhythm — highest in the morning</w:t>
      </w:r>
    </w:p>
    <w:p>
      <w:r>
        <w:t>🌟 PNC Exam Pearl: Give stress-dose steroids to patients on chronic steroids during illness</w:t>
      </w:r>
    </w:p>
    <w:p>
      <w:r>
        <w:t>⚡ 5-Second Recall: Cortisol = fuel mobilization during stress</w:t>
      </w:r>
    </w:p>
    <w:p>
      <w:r>
        <w:t>Positive Marks: 1</w:t>
      </w:r>
    </w:p>
    <w:p>
      <w:r>
        <w:t>Negative Marks: 0</w:t>
      </w:r>
    </w:p>
    <w:p>
      <w:r>
        <w:t>Question: What is the primary function of aldosterone?</w:t>
      </w:r>
    </w:p>
    <w:p>
      <w:r>
        <w:t>(a) Lowering blood pressure</w:t>
      </w:r>
    </w:p>
    <w:p>
      <w:r>
        <w:t>(b) Increasing sodium excretion</w:t>
      </w:r>
    </w:p>
    <w:p>
      <w:r>
        <w:t>(c) Storing potassium</w:t>
      </w:r>
    </w:p>
    <w:p>
      <w:r>
        <w:t>(d) Increasing renal sodium reabsorption and potassium/hydrogen excretion</w:t>
      </w:r>
    </w:p>
    <w:p>
      <w:r>
        <w:t>Answer: d</w:t>
      </w:r>
    </w:p>
    <w:p>
      <w:r>
        <w:t>Solution: ✅ Correct Answer: d. Increasing renal sodium reabsorption and potassium/hydrogen excretion.</w:t>
      </w:r>
    </w:p>
    <w:p>
      <w:r>
        <w:t>🧠 Clinical Rationale: Aldosterone drives the distal nephron to reabsorb sodium (with water following) and secrete potassium and hydrogen — defending volume and blood pressure</w:t>
      </w:r>
    </w:p>
    <w:p>
      <w:r>
        <w:t>🔍 Key Clues: Aldosterone = sodium retention, potassium loss</w:t>
      </w:r>
    </w:p>
    <w:p>
      <w:r>
        <w:t>🩺 Nursing Action: Aldosterone excess → hypertension + hypokalemia + alkalosis</w:t>
      </w:r>
    </w:p>
    <w:p>
      <w:r>
        <w:t>❌ Why Not Others: (c) Storing potassium — not the best response for this situation; (a) Lowering blood pressure — not the best response for this situation; (b) Increasing sodium excretion — not the best response for this situation.</w:t>
      </w:r>
    </w:p>
    <w:p>
      <w:r>
        <w:t>⚠️ Exam Trap: Aldosterone deficiency (Addison) → sodium loss, hyperkalemia and hypotension</w:t>
      </w:r>
    </w:p>
    <w:p>
      <w:r>
        <w:t>🌟 PNC Exam Pearl: Aldosterone antagonists (spironolactone) treat heart failure by blocking this</w:t>
      </w:r>
    </w:p>
    <w:p>
      <w:r>
        <w:t>⚡ 5-Second Recall: Aldosterone = volume defense hormone</w:t>
      </w:r>
    </w:p>
    <w:p>
      <w:r>
        <w:t>Positive Marks: 1</w:t>
      </w:r>
    </w:p>
    <w:p>
      <w:r>
        <w:t>Negative Marks: 0</w:t>
      </w:r>
    </w:p>
    <w:p>
      <w:r>
        <w:t>Question: What does the adrenal medulla secrete?</w:t>
      </w:r>
    </w:p>
    <w:p>
      <w:r>
        <w:t>(a) Insulin and glucagon</w:t>
      </w:r>
    </w:p>
    <w:p>
      <w:r>
        <w:t>(b) Thyroid hormone</w:t>
      </w:r>
    </w:p>
    <w:p>
      <w:r>
        <w:t>(c) Cortisol and aldosterone</w:t>
      </w:r>
    </w:p>
    <w:p>
      <w:r>
        <w:t>(d) Epinephrine (mainly) and norepinephrine — the catecholamines</w:t>
      </w:r>
    </w:p>
    <w:p>
      <w:r>
        <w:t>Answer: d</w:t>
      </w:r>
    </w:p>
    <w:p>
      <w:r>
        <w:t>Solution: ✅ Correct Answer: d. Epinephrine (mainly) and norepinephrine — the catecholamines.</w:t>
      </w:r>
    </w:p>
    <w:p>
      <w:r>
        <w:t>🧠 Clinical Rationale: The adrenal medulla (inner core) secretes catecholamines — epinephrine (~80%) and norepinephrine — the fight-or-flight hormones</w:t>
      </w:r>
    </w:p>
    <w:p>
      <w:r>
        <w:t>🔍 Key Clues: Medulla = catecholamines</w:t>
      </w:r>
    </w:p>
    <w:p>
      <w:r>
        <w:t>🩺 Nursing Action: Catecholamines raise heart rate, blood pressure, blood glucose and bronchodilation during stress</w:t>
      </w:r>
    </w:p>
    <w:p>
      <w:r>
        <w:t>❌ Why Not Others: (b) Thyroid hormone — not the best response for this situation; (a) Insulin and glucagon — not the best response for this situation; (c) Cortisol and aldosterone — not the best response for this situation.</w:t>
      </w:r>
    </w:p>
    <w:p>
      <w:r>
        <w:t>⚠️ Exam Trap: The medulla is functionally part of the sympathetic nervous system</w:t>
      </w:r>
    </w:p>
    <w:p>
      <w:r>
        <w:t>🌟 PNC Exam Pearl: Pheochromocytoma (medullary tumor) secretes excess catecholamines</w:t>
      </w:r>
    </w:p>
    <w:p>
      <w:r>
        <w:t>⚡ 5-Second Recall: Medulla = epinephrine/norepinephrine</w:t>
      </w:r>
    </w:p>
    <w:p>
      <w:r>
        <w:t>Positive Marks: 1</w:t>
      </w:r>
    </w:p>
    <w:p>
      <w:r>
        <w:t>Negative Marks: 0</w:t>
      </w:r>
    </w:p>
    <w:p>
      <w:r>
        <w:t>Question: What are the main actions of insulin?</w:t>
      </w:r>
    </w:p>
    <w:p>
      <w:r>
        <w:t>(a) Blocking glucose uptake</w:t>
      </w:r>
    </w:p>
    <w:p>
      <w:r>
        <w:t>(b) Lowering blood glucose by promoting glucose uptake, storage and synthesis</w:t>
      </w:r>
    </w:p>
    <w:p>
      <w:r>
        <w:t>(c) Storing sodium only</w:t>
      </w:r>
    </w:p>
    <w:p>
      <w:r>
        <w:t>(d) Raising blood glucose</w:t>
      </w:r>
    </w:p>
    <w:p>
      <w:r>
        <w:t>Answer: b</w:t>
      </w:r>
    </w:p>
    <w:p>
      <w:r>
        <w:t>Solution: ✅ Correct Answer: b. Lowering blood glucose by promoting glucose uptake, storage and synthesis.</w:t>
      </w:r>
    </w:p>
    <w:p>
      <w:r>
        <w:t>🧠 Clinical Rationale: Insulin lowers glucose by driving glucose into cells, promoting glycogen synthesis, protein synthesis and fat storage — the master anabolic hormone</w:t>
      </w:r>
    </w:p>
    <w:p>
      <w:r>
        <w:t>🔍 Key Clues: Insulin = glucose into cells + storage</w:t>
      </w:r>
    </w:p>
    <w:p>
      <w:r>
        <w:t>🩺 Nursing Action: Insulin is released by pancreatic beta cells in response to rising glucose</w:t>
      </w:r>
    </w:p>
    <w:p>
      <w:r>
        <w:t>❌ Why Not Others: (a) Blocking glucose uptake — not the best response for this situation; (c) Storing sodium only — not the best response for this situation; (d) Raising blood glucose — not the best response for this situation.</w:t>
      </w:r>
    </w:p>
    <w:p>
      <w:r>
        <w:t>⚠️ Exam Trap: Without insulin (type 1 diabetes), glucose cannot enter cells and hyperglycemia results</w:t>
      </w:r>
    </w:p>
    <w:p>
      <w:r>
        <w:t>🌟 PNC Exam Pearl: Insulin also suppresses gluconeogenesis and lipolysis</w:t>
      </w:r>
    </w:p>
    <w:p>
      <w:r>
        <w:t>⚡ 5-Second Recall: Insulin = storage hormone</w:t>
      </w:r>
    </w:p>
    <w:p>
      <w:r>
        <w:t>Positive Marks: 1</w:t>
      </w:r>
    </w:p>
    <w:p>
      <w:r>
        <w:t>Negative Marks: 0</w:t>
      </w:r>
    </w:p>
    <w:p>
      <w:r>
        <w:t>Question: What is the main action of glucagon?</w:t>
      </w:r>
    </w:p>
    <w:p>
      <w:r>
        <w:t>(a) Storing fat</w:t>
      </w:r>
    </w:p>
    <w:p>
      <w:r>
        <w:t>(b) Raising blood glucose — glycogenolysis and gluconeogenesis in the liver</w:t>
      </w:r>
    </w:p>
    <w:p>
      <w:r>
        <w:t>(c) Blocking glucose production</w:t>
      </w:r>
    </w:p>
    <w:p>
      <w:r>
        <w:t>(d) Lowering blood glucose</w:t>
      </w:r>
    </w:p>
    <w:p>
      <w:r>
        <w:t>Answer: b</w:t>
      </w:r>
    </w:p>
    <w:p>
      <w:r>
        <w:t>Solution: ✅ Correct Answer: b. Raising blood glucose — glycogenolysis and gluconeogenesis in the liver.</w:t>
      </w:r>
    </w:p>
    <w:p>
      <w:r>
        <w:t>🧠 Clinical Rationale: Glucagon (alpha cells) raises glucose by breaking down liver glycogen and stimulating new glucose production — the main counter to insulin</w:t>
      </w:r>
    </w:p>
    <w:p>
      <w:r>
        <w:t>🔍 Key Clues: Glucagon = glucose release</w:t>
      </w:r>
    </w:p>
    <w:p>
      <w:r>
        <w:t>🩺 Nursing Action: Glucagon rises during fasting and hypoglycemia; insulin falls</w:t>
      </w:r>
    </w:p>
    <w:p>
      <w:r>
        <w:t>❌ Why Not Others: (d) Lowering blood glucose — not the best response for this situation; (c) Blocking glucose production — not the best response for this situation; (a) Storing fat — not the best response for this situation.</w:t>
      </w:r>
    </w:p>
    <w:p>
      <w:r>
        <w:t>⚠️ Exam Trap: Glucagon injection is the emergency treatment for severe hypoglycemia when the patient cannot eat</w:t>
      </w:r>
    </w:p>
    <w:p>
      <w:r>
        <w:t>🌟 PNC Exam Pearl: Teach families to keep glucagon kits for insulin-treated patients at risk of severe lows</w:t>
      </w:r>
    </w:p>
    <w:p>
      <w:r>
        <w:t>⚡ 5-Second Recall: Glucagon = the glucose rescue hormone</w:t>
      </w:r>
    </w:p>
    <w:p>
      <w:r>
        <w:t>Positive Marks: 1</w:t>
      </w:r>
    </w:p>
    <w:p>
      <w:r>
        <w:t>Negative Marks: 0</w:t>
      </w:r>
    </w:p>
    <w:p>
      <w:r>
        <w:t>Question: What regulates blood glucose in the FED state?</w:t>
      </w:r>
    </w:p>
    <w:p>
      <w:r>
        <w:t>(a) Epinephrine — raising glucose</w:t>
      </w:r>
    </w:p>
    <w:p>
      <w:r>
        <w:t>(b) Cortisol — blocking storage</w:t>
      </w:r>
    </w:p>
    <w:p>
      <w:r>
        <w:t>(c) Glucagon — releasing glucose</w:t>
      </w:r>
    </w:p>
    <w:p>
      <w:r>
        <w:t>(d) Insulin — storing glucose as glycogen and fat</w:t>
      </w:r>
    </w:p>
    <w:p>
      <w:r>
        <w:t>Answer: d</w:t>
      </w:r>
    </w:p>
    <w:p>
      <w:r>
        <w:t>Solution: ✅ Correct Answer: d. Insulin — storing glucose as glycogen and fat.</w:t>
      </w:r>
    </w:p>
    <w:p>
      <w:r>
        <w:t>🧠 Clinical Rationale: After meals, rising glucose triggers insulin — glucose enters cells, is stored as glycogen, and blood glucose returns to baseline</w:t>
      </w:r>
    </w:p>
    <w:p>
      <w:r>
        <w:t>🔍 Key Clues: Fed = insulin storage</w:t>
      </w:r>
    </w:p>
    <w:p>
      <w:r>
        <w:t>🩺 Nursing Action: The fed state is anabolic: glycogen, fat and protein synthesis predominate</w:t>
      </w:r>
    </w:p>
    <w:p>
      <w:r>
        <w:t>❌ Why Not Others: (a) Epinephrine — raising glucose — not the best response for this situation; (b) Cortisol — blocking storage — not the best response for this situation; (c) Glucagon — releasing glucose — not the best response for this situation.</w:t>
      </w:r>
    </w:p>
    <w:p>
      <w:r>
        <w:t>⚠️ Exam Trap: Insulin's rise and glucagon's fall are the fed-state signals</w:t>
      </w:r>
    </w:p>
    <w:p>
      <w:r>
        <w:t>🌟 PNC Exam Pearl: Postprandial glucose peaks about 30–60 minutes after eating</w:t>
      </w:r>
    </w:p>
    <w:p>
      <w:r>
        <w:t>⚡ 5-Second Recall: Fed = insulin dominant</w:t>
      </w:r>
    </w:p>
    <w:p>
      <w:r>
        <w:t>Positive Marks: 1</w:t>
      </w:r>
    </w:p>
    <w:p>
      <w:r>
        <w:t>Negative Marks: 0</w:t>
      </w:r>
    </w:p>
    <w:p>
      <w:r>
        <w:t>Question: What causes the early symptoms of hypoglycemia?</w:t>
      </w:r>
    </w:p>
    <w:p>
      <w:r>
        <w:t>(a) Brain glucose excess</w:t>
      </w:r>
    </w:p>
    <w:p>
      <w:r>
        <w:t>(b) Low epinephrine</w:t>
      </w:r>
    </w:p>
    <w:p>
      <w:r>
        <w:t>(c) High insulin with no symptoms</w:t>
      </w:r>
    </w:p>
    <w:p>
      <w:r>
        <w:t>(d) Counter-regulatory hormones (epinephrine) — sweating, tremor, palpitations and hunger</w:t>
      </w:r>
    </w:p>
    <w:p>
      <w:r>
        <w:t>Answer: d</w:t>
      </w:r>
    </w:p>
    <w:p>
      <w:r>
        <w:t>Solution: ✅ Correct Answer: d. Counter-regulatory hormones (epinephrine) — sweating, tremor, palpitations and hunger.</w:t>
      </w:r>
    </w:p>
    <w:p>
      <w:r>
        <w:t>🧠 Clinical Rationale: As glucose falls, epinephrine surges — sweating, tremor, palpitations, anxiety and hunger are the autonomic warning signs</w:t>
      </w:r>
    </w:p>
    <w:p>
      <w:r>
        <w:t>🔍 Key Clues: Early hypoglycemia = epinephrine symptoms</w:t>
      </w:r>
    </w:p>
    <w:p>
      <w:r>
        <w:t>🩺 Nursing Action: Later, neuroglycopenic symptoms (confusion, drowsiness, seizure, coma) appear as the brain is starved</w:t>
      </w:r>
    </w:p>
    <w:p>
      <w:r>
        <w:t>❌ Why Not Others: (a) Brain glucose excess — not the best response for this situation; (c) High insulin with no symptoms — not the best response for this situation; (b) Low epinephrine — not the best response for this situation.</w:t>
      </w:r>
    </w:p>
    <w:p>
      <w:r>
        <w:t>⚠️ Exam Trap: Autonomic symptoms are the body's alarm — treat before neuroglycopenia develops</w:t>
      </w:r>
    </w:p>
    <w:p>
      <w:r>
        <w:t>🌟 PNC Exam Pearl: Teach patients to recognize early symptoms and treat with fast-acting carbohydrate</w:t>
      </w:r>
    </w:p>
    <w:p>
      <w:r>
        <w:t>⚡ 5-Second Recall: Epinephrine = the hypoglycemia alarm</w:t>
      </w:r>
    </w:p>
    <w:p>
      <w:r>
        <w:t>Positive Marks: 1</w:t>
      </w:r>
    </w:p>
    <w:p>
      <w:r>
        <w:t>Negative Marks: 0</w:t>
      </w:r>
    </w:p>
    <w:p>
      <w:r>
        <w:t>Question: What is the HPA axis?</w:t>
      </w:r>
    </w:p>
    <w:p>
      <w:r>
        <w:t>(a) Hypothalamus → CRH → pituitary ACTH → adrenal cortisol — the stress hormone cascade</w:t>
      </w:r>
    </w:p>
    <w:p>
      <w:r>
        <w:t>(b) Gut-brain pathway only</w:t>
      </w:r>
    </w:p>
    <w:p>
      <w:r>
        <w:t>(c) Liver-pancreas loop only</w:t>
      </w:r>
    </w:p>
    <w:p>
      <w:r>
        <w:t>(d) Heart-pump-arteries pathway</w:t>
      </w:r>
    </w:p>
    <w:p>
      <w:r>
        <w:t>Answer: a</w:t>
      </w:r>
    </w:p>
    <w:p>
      <w:r>
        <w:t>Solution: ✅ Correct Answer: a. Hypothalamus → CRH → pituitary ACTH → adrenal cortisol — the stress hormone cascade.</w:t>
      </w:r>
    </w:p>
    <w:p>
      <w:r>
        <w:t>🧠 Clinical Rationale: The HPA axis: the hypothalamus releases CRH, the pituitary releases ACTH, and the adrenal cortex releases cortisol — the neuroendocrine stress response</w:t>
      </w:r>
    </w:p>
    <w:p>
      <w:r>
        <w:t>🔍 Key Clues: HPA = CRH → ACTH → cortisol</w:t>
      </w:r>
    </w:p>
    <w:p>
      <w:r>
        <w:t>🩺 Nursing Action: Chronic HPA activation (chronic stress, illness) sustains high cortisol with metabolic consequences</w:t>
      </w:r>
    </w:p>
    <w:p>
      <w:r>
        <w:t>❌ Why Not Others: (c) Liver-pancreas loop only — not the best response for this situation; (d) Heart-pump-arteries pathway — not the best response for this situation; (b) Gut-brain pathway only — not the best response for this situation.</w:t>
      </w:r>
    </w:p>
    <w:p>
      <w:r>
        <w:t>⚠️ Exam Trap: The HPA axis is regulated by cortisol negative feedback</w:t>
      </w:r>
    </w:p>
    <w:p>
      <w:r>
        <w:t>🌟 PNC Exam Pearl: HPA dysfunction appears in depression, PTSD and chronic pain states</w:t>
      </w:r>
    </w:p>
    <w:p>
      <w:r>
        <w:t>⚡ 5-Second Recall: HPA = the stress axis</w:t>
      </w:r>
    </w:p>
    <w:p>
      <w:r>
        <w:t>Positive Marks: 1</w:t>
      </w:r>
    </w:p>
    <w:p>
      <w:r>
        <w:t>Negative Marks: 0</w:t>
      </w:r>
    </w:p>
    <w:p>
      <w:r>
        <w:t>Question: Which hormone is produced by the zona glomerulosa?</w:t>
      </w:r>
    </w:p>
    <w:p>
      <w:r>
        <w:t>(a) Epinephrine</w:t>
      </w:r>
    </w:p>
    <w:p>
      <w:r>
        <w:t>(b) Cortisol</w:t>
      </w:r>
    </w:p>
    <w:p>
      <w:r>
        <w:t>(c) Aldosterone — the mineralocorticoid controlling sodium and potassium</w:t>
      </w:r>
    </w:p>
    <w:p>
      <w:r>
        <w:t>(d) Androgens</w:t>
      </w:r>
    </w:p>
    <w:p>
      <w:r>
        <w:t>Answer: c</w:t>
      </w:r>
    </w:p>
    <w:p>
      <w:r>
        <w:t>Solution: ✅ Correct Answer: c. Aldosterone — the mineralocorticoid controlling sodium and potassium.</w:t>
      </w:r>
    </w:p>
    <w:p>
      <w:r>
        <w:t>🧠 Clinical Rationale: The zona glomerulosa makes aldosterone, regulated mainly by angiotensin II and potassium — it controls sodium retention and potassium excretion</w:t>
      </w:r>
    </w:p>
    <w:p>
      <w:r>
        <w:t>🔍 Key Clues: Glomerulosa = aldosterone = salt hormone</w:t>
      </w:r>
    </w:p>
    <w:p>
      <w:r>
        <w:t>🩺 Nursing Action: Aldosterone excess causes hypertension with low potassium</w:t>
      </w:r>
    </w:p>
    <w:p>
      <w:r>
        <w:t>❌ Why Not Others: (a) Epinephrine — not the best response for this situation; (b) Cortisol — not the best response for this situation; (d) Androgens — not the best response for this situation.</w:t>
      </w:r>
    </w:p>
    <w:p>
      <w:r>
        <w:t>⚠️ Exam Trap: Aldosterone is driven by RAAS, not ACTH (mostly)</w:t>
      </w:r>
    </w:p>
    <w:p>
      <w:r>
        <w:t>🌟 PNC Exam Pearl: Spironolactone blocks aldosterone here</w:t>
      </w:r>
    </w:p>
    <w:p>
      <w:r>
        <w:t>⚡ 5-Second Recall: Outer zone = aldosterone</w:t>
      </w:r>
    </w:p>
    <w:p>
      <w:r>
        <w:t>Positive Marks: 1</w:t>
      </w:r>
    </w:p>
    <w:p>
      <w:r>
        <w:t>Negative Marks: 0</w:t>
      </w:r>
    </w:p>
    <w:p>
      <w:r>
        <w:t>Question: What happens to cortisol during acute stress?</w:t>
      </w:r>
    </w:p>
    <w:p>
      <w:r>
        <w:t>(a) It stays unchanged</w:t>
      </w:r>
    </w:p>
    <w:p>
      <w:r>
        <w:t>(b) It rises — mobilizing glucose and supporting the stress response</w:t>
      </w:r>
    </w:p>
    <w:p>
      <w:r>
        <w:t>(c) It falls to zero</w:t>
      </w:r>
    </w:p>
    <w:p>
      <w:r>
        <w:t>(d) It is converted to aldosterone</w:t>
      </w:r>
    </w:p>
    <w:p>
      <w:r>
        <w:t>Answer: b</w:t>
      </w:r>
    </w:p>
    <w:p>
      <w:r>
        <w:t>Solution: ✅ Correct Answer: b. It rises — mobilizing glucose and supporting the stress response.</w:t>
      </w:r>
    </w:p>
    <w:p>
      <w:r>
        <w:t>🧠 Clinical Rationale: Stress activates the HPA axis — CRH and ACTH rise, and cortisol increases to provide glucose and maintain blood pressure</w:t>
      </w:r>
    </w:p>
    <w:p>
      <w:r>
        <w:t>🔍 Key Clues: Stress → cortisol surge</w:t>
      </w:r>
    </w:p>
    <w:p>
      <w:r>
        <w:t>🩺 Nursing Action: Cortisol is essential for surviving stress — adrenal failure causes crisis under stress</w:t>
      </w:r>
    </w:p>
    <w:p>
      <w:r>
        <w:t>❌ Why Not Others: (d) It is converted to aldosterone — not the best response for this situation; (a) It stays unchanged — not the best response for this situation; (c) It falls to zero — not the best response for this situation.</w:t>
      </w:r>
    </w:p>
    <w:p>
      <w:r>
        <w:t>⚠️ Exam Trap: The cortisol surge is part of the fight-or-flight metabolic support</w:t>
      </w:r>
    </w:p>
    <w:p>
      <w:r>
        <w:t>🌟 PNC Exam Pearl: Chronic stress keeps cortisol high — with metabolic consequences</w:t>
      </w:r>
    </w:p>
    <w:p>
      <w:r>
        <w:t>⚡ 5-Second Recall: Cortisol rises with stress</w:t>
      </w:r>
    </w:p>
    <w:p>
      <w:r>
        <w:t>Positive Marks: 1</w:t>
      </w:r>
    </w:p>
    <w:p>
      <w:r>
        <w:t>Negative Marks: 0</w:t>
      </w:r>
    </w:p>
    <w:p>
      <w:r>
        <w:t>Question: What regulates aldosterone secretion?</w:t>
      </w:r>
    </w:p>
    <w:p>
      <w:r>
        <w:t>(a) Calcium only</w:t>
      </w:r>
    </w:p>
    <w:p>
      <w:r>
        <w:t>(b) Angiotensin II and serum potassium; ACTH has a minor role</w:t>
      </w:r>
    </w:p>
    <w:p>
      <w:r>
        <w:t>(c) Thyroid hormone only</w:t>
      </w:r>
    </w:p>
    <w:p>
      <w:r>
        <w:t>(d) Blood glucose only</w:t>
      </w:r>
    </w:p>
    <w:p>
      <w:r>
        <w:t>Answer: b</w:t>
      </w:r>
    </w:p>
    <w:p>
      <w:r>
        <w:t>Solution: ✅ Correct Answer: b. Angiotensin II and serum potassium; ACTH has a minor role.</w:t>
      </w:r>
    </w:p>
    <w:p>
      <w:r>
        <w:t>🧠 Clinical Rationale: The main triggers are angiotensin II (from RAAS) and hyperkalemia — each directly stimulates aldosterone release</w:t>
      </w:r>
    </w:p>
    <w:p>
      <w:r>
        <w:t>🔍 Key Clues: Angiotensin II + K+ drive aldosterone</w:t>
      </w:r>
    </w:p>
    <w:p>
      <w:r>
        <w:t>🩺 Nursing Action: ACE inhibitors lower aldosterone by reducing angiotensin II — raising potassium</w:t>
      </w:r>
    </w:p>
    <w:p>
      <w:r>
        <w:t>❌ Why Not Others: (a) Calcium only — not the best response for this situation; (d) Blood glucose only — not the best response for this situation; (c) Thyroid hormone only — not the best response for this situation.</w:t>
      </w:r>
    </w:p>
    <w:p>
      <w:r>
        <w:t>⚠️ Exam Trap: Low potassium suppresses aldosterone release</w:t>
      </w:r>
    </w:p>
    <w:p>
      <w:r>
        <w:t>🌟 PNC Exam Pearl: Monitor potassium when starting ACE inhibitors or ARBs</w:t>
      </w:r>
    </w:p>
    <w:p>
      <w:r>
        <w:t>⚡ 5-Second Recall: RAAS and potassium regulate aldosterone</w:t>
      </w:r>
    </w:p>
    <w:p>
      <w:r>
        <w:t>Positive Marks: 1</w:t>
      </w:r>
    </w:p>
    <w:p>
      <w:r>
        <w:t>Negative Marks: 0</w:t>
      </w:r>
    </w:p>
    <w:p>
      <w:r>
        <w:t>Question: What are the effects of epinephrine on the body?</w:t>
      </w:r>
    </w:p>
    <w:p>
      <w:r>
        <w:t>(a) Sleep promotion</w:t>
      </w:r>
    </w:p>
    <w:p>
      <w:r>
        <w:t>(b) Bradycardia and bronchoconstriction</w:t>
      </w:r>
    </w:p>
    <w:p>
      <w:r>
        <w:t>(c) Tachycardia, bronchodilation, raised blood glucose and increased alertness</w:t>
      </w:r>
    </w:p>
    <w:p>
      <w:r>
        <w:t>(d) Lowered blood glucose</w:t>
      </w:r>
    </w:p>
    <w:p>
      <w:r>
        <w:t>Answer: c</w:t>
      </w:r>
    </w:p>
    <w:p>
      <w:r>
        <w:t>Solution: ✅ Correct Answer: c. Tachycardia, bronchodilation, raised blood glucose and increased alertness.</w:t>
      </w:r>
    </w:p>
    <w:p>
      <w:r>
        <w:t>🧠 Clinical Rationale: Epinephrine prepares the body for action: heart rate and contractility rise, airways dilate, glycogen breaks down to glucose, and blood is shunted to muscles</w:t>
      </w:r>
    </w:p>
    <w:p>
      <w:r>
        <w:t>🔍 Key Clues: Epinephrine = fight-or-flight accelerator</w:t>
      </w:r>
    </w:p>
    <w:p>
      <w:r>
        <w:t>🩺 Nursing Action: Epinephrine is the first-line drug for anaphylaxis — reversing bronchospasm and hypotension</w:t>
      </w:r>
    </w:p>
    <w:p>
      <w:r>
        <w:t>❌ Why Not Others: (b) Bradycardia and bronchoconstriction — not the best response for this situation; (a) Sleep promotion — not the best response for this situation; (d) Lowered blood glucose — not the best response for this situation.</w:t>
      </w:r>
    </w:p>
    <w:p>
      <w:r>
        <w:t>⚠️ Exam Trap: Beta-blockers blunt epinephrine's cardiac effects</w:t>
      </w:r>
    </w:p>
    <w:p>
      <w:r>
        <w:t>🌟 PNC Exam Pearl: Teach patients with severe allergies to carry and use an epinephrine auto-injector</w:t>
      </w:r>
    </w:p>
    <w:p>
      <w:r>
        <w:t>⚡ 5-Second Recall: Epinephrine = emergency response</w:t>
      </w:r>
    </w:p>
    <w:p>
      <w:r>
        <w:t>Positive Marks: 1</w:t>
      </w:r>
    </w:p>
    <w:p>
      <w:r>
        <w:t>Negative Marks: 0</w:t>
      </w:r>
    </w:p>
    <w:p>
      <w:r>
        <w:t>Question: Which pancreatic cells secrete insulin?</w:t>
      </w:r>
    </w:p>
    <w:p>
      <w:r>
        <w:t>(a) Beta cells of the islets of Langerhans</w:t>
      </w:r>
    </w:p>
    <w:p>
      <w:r>
        <w:t>(b) Delta cells</w:t>
      </w:r>
    </w:p>
    <w:p>
      <w:r>
        <w:t>(c) Alpha cells</w:t>
      </w:r>
    </w:p>
    <w:p>
      <w:r>
        <w:t>(d) PP cells</w:t>
      </w:r>
    </w:p>
    <w:p>
      <w:r>
        <w:t>Answer: a</w:t>
      </w:r>
    </w:p>
    <w:p>
      <w:r>
        <w:t>Solution: ✅ Correct Answer: a. Beta cells of the islets of Langerhans.</w:t>
      </w:r>
    </w:p>
    <w:p>
      <w:r>
        <w:t>🧠 Clinical Rationale: Beta cells secrete insulin in response to glucose; alpha cells secrete glucagon</w:t>
      </w:r>
    </w:p>
    <w:p>
      <w:r>
        <w:t>🔍 Key Clues: Beta = insulin</w:t>
      </w:r>
    </w:p>
    <w:p>
      <w:r>
        <w:t>🩺 Nursing Action: Type 1 diabetes destroys beta cells — absolute insulin deficiency</w:t>
      </w:r>
    </w:p>
    <w:p>
      <w:r>
        <w:t>❌ Why Not Others: (c) Alpha cells — not the best response for this situation; (d) PP cells — not the best response for this situation; (b) Delta cells — not the best response for this situation.</w:t>
      </w:r>
    </w:p>
    <w:p>
      <w:r>
        <w:t>⚠️ Exam Trap: The islets also contain alpha (glucagon), delta (somatostatin) and PP (pancreatic polypeptide) cells</w:t>
      </w:r>
    </w:p>
    <w:p>
      <w:r>
        <w:t>🌟 PNC Exam Pearl: Islet transplantation aims to restore beta-cell function in severe type 1 diabetes</w:t>
      </w:r>
    </w:p>
    <w:p>
      <w:r>
        <w:t>⚡ 5-Second Recall: Beta cells make insulin</w:t>
      </w:r>
    </w:p>
    <w:p>
      <w:r>
        <w:t>Positive Marks: 1</w:t>
      </w:r>
    </w:p>
    <w:p>
      <w:r>
        <w:t>Negative Marks: 0</w:t>
      </w:r>
    </w:p>
    <w:p>
      <w:r>
        <w:t>Question: Which hormones are counter-regulatory (raise glucose)?</w:t>
      </w:r>
    </w:p>
    <w:p>
      <w:r>
        <w:t>(a) Amylin only</w:t>
      </w:r>
    </w:p>
    <w:p>
      <w:r>
        <w:t>(b) Glucagon, epinephrine, cortisol and growth hormone</w:t>
      </w:r>
    </w:p>
    <w:p>
      <w:r>
        <w:t>(c) Insulin only</w:t>
      </w:r>
    </w:p>
    <w:p>
      <w:r>
        <w:t>(d) Aldosterone only</w:t>
      </w:r>
    </w:p>
    <w:p>
      <w:r>
        <w:t>Answer: b</w:t>
      </w:r>
    </w:p>
    <w:p>
      <w:r>
        <w:t>Solution: ✅ Correct Answer: b. Glucagon, epinephrine, cortisol and growth hormone.</w:t>
      </w:r>
    </w:p>
    <w:p>
      <w:r>
        <w:t>🧠 Clinical Rationale: Glucagon, epinephrine, cortisol and GH all raise glucose — they oppose insulin's lowering action</w:t>
      </w:r>
    </w:p>
    <w:p>
      <w:r>
        <w:t>🔍 Key Clues: Counter-regulatory = glucagon, epinephrine, cortisol, GH</w:t>
      </w:r>
    </w:p>
    <w:p>
      <w:r>
        <w:t>🩺 Nursing Action: During fasting or hypoglycemia these hormones rise to defend glucose</w:t>
      </w:r>
    </w:p>
    <w:p>
      <w:r>
        <w:t>❌ Why Not Others: (c) Insulin only — not the best response for this situation; (a) Amylin only — not the best response for this situation; (d) Aldosterone only — not the best response for this situation.</w:t>
      </w:r>
    </w:p>
    <w:p>
      <w:r>
        <w:t>⚠️ Exam Trap: Chronic excess of counter-regulatory hormones causes hyperglycemia (Cushing, pheochromocytoma, acromegaly)</w:t>
      </w:r>
    </w:p>
    <w:p>
      <w:r>
        <w:t>🌟 PNC Exam Pearl: In type 1 diabetes, counter-regulatory responses are essential for surviving hypoglycemia</w:t>
      </w:r>
    </w:p>
    <w:p>
      <w:r>
        <w:t>⚡ 5-Second Recall: Four hormones raise glucose</w:t>
      </w:r>
    </w:p>
    <w:p>
      <w:r>
        <w:t>Positive Marks: 1</w:t>
      </w:r>
    </w:p>
    <w:p>
      <w:r>
        <w:t>Negative Marks: 0</w:t>
      </w:r>
    </w:p>
    <w:p>
      <w:r>
        <w:t>Question: What maintains glucose during a 12-hour fast?</w:t>
      </w:r>
    </w:p>
    <w:p>
      <w:r>
        <w:t>(a) Glucagon and falling insulin — glycogenolysis releases glucose</w:t>
      </w:r>
    </w:p>
    <w:p>
      <w:r>
        <w:t>(b) Insulin rises and stores glucose</w:t>
      </w:r>
    </w:p>
    <w:p>
      <w:r>
        <w:t>(c) Cortisol falls to zero</w:t>
      </w:r>
    </w:p>
    <w:p>
      <w:r>
        <w:t>(d) No glucose is produced</w:t>
      </w:r>
    </w:p>
    <w:p>
      <w:r>
        <w:t>Answer: a</w:t>
      </w:r>
    </w:p>
    <w:p>
      <w:r>
        <w:t>Solution: ✅ Correct Answer: a. Glucagon and falling insulin — glycogenolysis releases glucose.</w:t>
      </w:r>
    </w:p>
    <w:p>
      <w:r>
        <w:t>🧠 Clinical Rationale: Between meals, insulin falls and glucagon rises — liver glycogen is broken down to maintain blood glucose</w:t>
      </w:r>
    </w:p>
    <w:p>
      <w:r>
        <w:t>🔍 Key Clues: Fasting = glucagon-driven glycogen release</w:t>
      </w:r>
    </w:p>
    <w:p>
      <w:r>
        <w:t>🩺 Nursing Action: Liver glycogen sustains glucose for about 12–24 hours of fasting</w:t>
      </w:r>
    </w:p>
    <w:p>
      <w:r>
        <w:t>❌ Why Not Others: (b) Insulin rises and stores glucose — not the best response for this situation; (d) No glucose is produced — not the best response for this situation; (c) Cortisol falls to zero — not the best response for this situation.</w:t>
      </w:r>
    </w:p>
    <w:p>
      <w:r>
        <w:t>⚠️ Exam Trap: Beyond that, gluconeogenesis and ketones take over</w:t>
      </w:r>
    </w:p>
    <w:p>
      <w:r>
        <w:t>🌟 PNC Exam Pearl: This is why skipping meals in a diabetic on insulin risks hypoglycemia</w:t>
      </w:r>
    </w:p>
    <w:p>
      <w:r>
        <w:t>⚡ 5-Second Recall: Glucagon defends glucose during fasting</w:t>
      </w:r>
    </w:p>
    <w:p>
      <w:r>
        <w:t>Positive Marks: 1</w:t>
      </w:r>
    </w:p>
    <w:p>
      <w:r>
        <w:t>Negative Marks: 0</w:t>
      </w:r>
    </w:p>
    <w:p>
      <w:r>
        <w:t>Question: Why does the brain fail first during hypoglycemia?</w:t>
      </w:r>
    </w:p>
    <w:p>
      <w:r>
        <w:t>(a) The brain uses only fat</w:t>
      </w:r>
    </w:p>
    <w:p>
      <w:r>
        <w:t>(b) The brain needs no fuel</w:t>
      </w:r>
    </w:p>
    <w:p>
      <w:r>
        <w:t>(c) The brain depends almost entirely on glucose and cannot store it</w:t>
      </w:r>
    </w:p>
    <w:p>
      <w:r>
        <w:t>(d) The brain makes its own glucose</w:t>
      </w:r>
    </w:p>
    <w:p>
      <w:r>
        <w:t>Answer: c</w:t>
      </w:r>
    </w:p>
    <w:p>
      <w:r>
        <w:t>Solution: ✅ Correct Answer: c. The brain depends almost entirely on glucose and cannot store it.</w:t>
      </w:r>
    </w:p>
    <w:p>
      <w:r>
        <w:t>🧠 Clinical Rationale: Neurons rely on glucose as their near-exclusive fuel and have minimal glycogen — when glucose falls, brain function fails first (confusion, seizures, coma)</w:t>
      </w:r>
    </w:p>
    <w:p>
      <w:r>
        <w:t>🔍 Key Clues: Brain = glucose-dependent</w:t>
      </w:r>
    </w:p>
    <w:p>
      <w:r>
        <w:t>🩺 Nursing Action: Neuroglycopenic symptoms (confusion, slurred speech, behavior change) are a medical emergency — treat immediately</w:t>
      </w:r>
    </w:p>
    <w:p>
      <w:r>
        <w:t>❌ Why Not Others: (d) The brain makes its own glucose — not the best response for this situation; (a) The brain uses only fat — not the best response for this situation; (b) The brain needs no fuel — not the best response for this situation.</w:t>
      </w:r>
    </w:p>
    <w:p>
      <w:r>
        <w:t>⚠️ Exam Trap: Long-standing severe hypoglycemia can cause permanent brain damage</w:t>
      </w:r>
    </w:p>
    <w:p>
      <w:r>
        <w:t>🌟 PNC Exam Pearl: Never leave a confused hypoglycemic patient untreated while waiting for labs</w:t>
      </w:r>
    </w:p>
    <w:p>
      <w:r>
        <w:t>⚡ 5-Second Recall: Brain runs on glucose</w:t>
      </w:r>
    </w:p>
    <w:p>
      <w:r>
        <w:t>Positive Marks: 1</w:t>
      </w:r>
    </w:p>
    <w:p>
      <w:r>
        <w:t>Negative Marks: 0</w:t>
      </w:r>
    </w:p>
    <w:p>
      <w:r>
        <w:t>Question: How does cortisol limit its own release?</w:t>
      </w:r>
    </w:p>
    <w:p>
      <w:r>
        <w:t>(a) Negative feedback — rising cortisol suppresses CRH and ACTH</w:t>
      </w:r>
    </w:p>
    <w:p>
      <w:r>
        <w:t>(b) It blocks the adrenal cortex</w:t>
      </w:r>
    </w:p>
    <w:p>
      <w:r>
        <w:t>(c) It stimulates more CRH</w:t>
      </w:r>
    </w:p>
    <w:p>
      <w:r>
        <w:t>(d) It has no feedback</w:t>
      </w:r>
    </w:p>
    <w:p>
      <w:r>
        <w:t>Answer: a</w:t>
      </w:r>
    </w:p>
    <w:p>
      <w:r>
        <w:t>Solution: ✅ Correct Answer: a. Negative feedback — rising cortisol suppresses CRH and ACTH.</w:t>
      </w:r>
    </w:p>
    <w:p>
      <w:r>
        <w:t>🧠 Clinical Rationale: High cortisol feeds back to suppress hypothalamic CRH and pituitary ACTH — keeping the axis in balance</w:t>
      </w:r>
    </w:p>
    <w:p>
      <w:r>
        <w:t>🔍 Key Clues: Cortisol inhibits its own drive</w:t>
      </w:r>
    </w:p>
    <w:p>
      <w:r>
        <w:t>🩺 Nursing Action: This feedback is why chronic steroid therapy suppresses the axis and causes withdrawal risk</w:t>
      </w:r>
    </w:p>
    <w:p>
      <w:r>
        <w:t>❌ Why Not Others: (c) It stimulates more CRH — not the best response for this situation; (d) It has no feedback — not the best response for this situation; (b) It blocks the adrenal cortex — not the best response for this situation.</w:t>
      </w:r>
    </w:p>
    <w:p>
      <w:r>
        <w:t>⚠️ Exam Trap: HPA suppression after steroid use requires gradual tapering</w:t>
      </w:r>
    </w:p>
    <w:p>
      <w:r>
        <w:t>🌟 PNC Exam Pearl: Test HPA integrity with ACTH stimulation when adrenal insufficiency is suspected</w:t>
      </w:r>
    </w:p>
    <w:p>
      <w:r>
        <w:t>⚡ 5-Second Recall: Negative feedback stabilizes cortisol</w:t>
      </w:r>
    </w:p>
    <w:p>
      <w:r>
        <w:t>Positive Marks: 1</w:t>
      </w:r>
    </w:p>
    <w:p>
      <w:r>
        <w:t>Negative Marks: 0</w:t>
      </w:r>
    </w:p>
    <w:p>
      <w:r>
        <w:t>Question: A patient has hypertension, low potassium and metabolic alkalosis. Which adrenal hormone is likely elevated?</w:t>
      </w:r>
    </w:p>
    <w:p>
      <w:r>
        <w:t>(a) Epinephrine</w:t>
      </w:r>
    </w:p>
    <w:p>
      <w:r>
        <w:t>(b) ADH</w:t>
      </w:r>
    </w:p>
    <w:p>
      <w:r>
        <w:t>(c) Aldosterone (primary hyperaldosteronism)</w:t>
      </w:r>
    </w:p>
    <w:p>
      <w:r>
        <w:t>(d) Cortisol</w:t>
      </w:r>
    </w:p>
    <w:p>
      <w:r>
        <w:t>Answer: c</w:t>
      </w:r>
    </w:p>
    <w:p>
      <w:r>
        <w:t>Solution: ✅ Correct Answer: c. Aldosterone (primary hyperaldosteronism).</w:t>
      </w:r>
    </w:p>
    <w:p>
      <w:r>
        <w:t>🧠 Clinical Rationale: Aldosterone excess drives sodium retention (hypertension) and potassium loss (hypokalemia with alkalosis) — the hyperaldosteronism triad</w:t>
      </w:r>
    </w:p>
    <w:p>
      <w:r>
        <w:t>🔍 Key Clues: Aldosterone excess = HTN + low K+ + alkalosis</w:t>
      </w:r>
    </w:p>
    <w:p>
      <w:r>
        <w:t>🩺 Nursing Action: Screen with aldosterone and renin levels; treat with aldosterone antagonists or surgery</w:t>
      </w:r>
    </w:p>
    <w:p>
      <w:r>
        <w:t>❌ Why Not Others: (a) Epinephrine — not the best response for this situation; (b) ADH — not the best response for this situation; (d) Cortisol — not the best response for this situation.</w:t>
      </w:r>
    </w:p>
    <w:p>
      <w:r>
        <w:t>⚠️ Exam Trap: Conn syndrome (adrenal adenoma) is the common primary cause</w:t>
      </w:r>
    </w:p>
    <w:p>
      <w:r>
        <w:t>🌟 PNC Exam Pearl: Confirm with aldosterone-to-renin ratio testing</w:t>
      </w:r>
    </w:p>
    <w:p>
      <w:r>
        <w:t>⚡ 5-Second Recall: HTN + hypokalemia = think aldosterone</w:t>
      </w:r>
    </w:p>
    <w:p>
      <w:r>
        <w:t>Positive Marks: 1</w:t>
      </w:r>
    </w:p>
    <w:p>
      <w:r>
        <w:t>Negative Marks: 0</w:t>
      </w:r>
    </w:p>
    <w:p>
      <w:r>
        <w:t>Question: A patient on long-term prednisone develops acute sepsis. What must the nurse anticipate?</w:t>
      </w:r>
    </w:p>
    <w:p>
      <w:r>
        <w:t>(a) No change in steroid dosing</w:t>
      </w:r>
    </w:p>
    <w:p>
      <w:r>
        <w:t>(b) Stopping steroids abruptly is safe</w:t>
      </w:r>
    </w:p>
    <w:p>
      <w:r>
        <w:t>(c) Stress-dose corticosteroids — chronic steroids suppress the HPA axis, so the adrenal cannot mount a cortisol surge</w:t>
      </w:r>
    </w:p>
    <w:p>
      <w:r>
        <w:t>(d) Insulin is the only concern</w:t>
      </w:r>
    </w:p>
    <w:p>
      <w:r>
        <w:t>Answer: c</w:t>
      </w:r>
    </w:p>
    <w:p>
      <w:r>
        <w:t>Solution: ✅ Correct Answer: c. Stress-dose corticosteroids — chronic steroids suppress the HPA axis, so the adrenal cannot mount a cortisol surge.</w:t>
      </w:r>
    </w:p>
    <w:p>
      <w:r>
        <w:t>🧠 Clinical Rationale: Chronic exogenous steroids suppress ACTH and shrink the adrenal cortex — acute stress requires additional (stress-dose) steroids to prevent adrenal crisis</w:t>
      </w:r>
    </w:p>
    <w:p>
      <w:r>
        <w:t>🔍 Key Clues: Chronic steroids = suppressed adrenals = stress-dose needed</w:t>
      </w:r>
    </w:p>
    <w:p>
      <w:r>
        <w:t>🩺 Nursing Action: Never stop steroids abruptly in a patient on long-term therapy — taper instead</w:t>
      </w:r>
    </w:p>
    <w:p>
      <w:r>
        <w:t>❌ Why Not Others: (d) Insulin is the only concern — not the best response for this situation; (b) Stopping steroids abruptly is safe — not the best response for this situation; (a) No change in steroid dosing — not the best response for this situation.</w:t>
      </w:r>
    </w:p>
    <w:p>
      <w:r>
        <w:t>⚠️ Exam Trap: Add stress-dose hydrocortisone during illness, surgery or trauma</w:t>
      </w:r>
    </w:p>
    <w:p>
      <w:r>
        <w:t>🌟 PNC Exam Pearl: Give stress-dose steroids before procedures for chronic steroid users</w:t>
      </w:r>
    </w:p>
    <w:p>
      <w:r>
        <w:t>⚡ 5-Second Recall: Steroid withdrawal = crisis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