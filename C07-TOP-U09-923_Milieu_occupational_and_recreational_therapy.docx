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Milieu therapy is defined as a therapeutic approach that uses the total environment as a healing tool. Which of the following is the primary focus of milieu therapy in mental health nursing?</w:t>
      </w:r>
    </w:p>
    <w:p>
      <w:r>
        <w:t>(a) Focusing exclusively on individual cognitive-behavioral therapy</w:t>
      </w:r>
    </w:p>
    <w:p>
      <w:r>
        <w:t>(b) Creating a structured, safe, and supportive living environment that promotes healing and recovery</w:t>
      </w:r>
    </w:p>
    <w:p>
      <w:r>
        <w:t>(c) Providing pharmacological interventions through medication management</w:t>
      </w:r>
    </w:p>
    <w:p>
      <w:r>
        <w:t>(d) Administering psychoanalytic therapy sessions on a daily basis</w:t>
      </w:r>
    </w:p>
    <w:p>
      <w:r>
        <w:t>Answer: b</w:t>
      </w:r>
    </w:p>
    <w:p>
      <w:r>
        <w:t>Solution: Milieu therapy emphasizes the therapeutic use of the entire environment, including physical space, social interactions, and structured activities to facilitate patient healing. Option C focuses on medications, not environmental therapy. Option D refers to a specific psychotherapy modality, not milieu therapy. Option A is too narrow and represents only one component of mental health treatment. The correct answer highlights that milieu therapy is holistic and environmental-based.</w:t>
      </w:r>
    </w:p>
    <w:p>
      <w:r>
        <w:t>Positive Marks: 1</w:t>
      </w:r>
    </w:p>
    <w:p>
      <w:r>
        <w:t>Negative Marks: 0</w:t>
      </w:r>
    </w:p>
    <w:p>
      <w:r>
        <w:t>Question: A patient with schizophrenia is admitted to a psychiatric ward with a structured therapeutic community. What is the most important component that makes this environment therapeutic?</w:t>
      </w:r>
    </w:p>
    <w:p>
      <w:r>
        <w:t>(a) Isolation from other patients to prevent stimulation</w:t>
      </w:r>
    </w:p>
    <w:p>
      <w:r>
        <w:t>(b) Strict behavioral punishment for non-compliance with rules</w:t>
      </w:r>
    </w:p>
    <w:p>
      <w:r>
        <w:t>(c) Clear structure, expectations, predictable routines, and meaningful social interactions</w:t>
      </w:r>
    </w:p>
    <w:p>
      <w:r>
        <w:t>(d) Minimizing patient participation in ward activities</w:t>
      </w:r>
    </w:p>
    <w:p>
      <w:r>
        <w:t>Answer: c</w:t>
      </w:r>
    </w:p>
    <w:p>
      <w:r>
        <w:t>Solution: A therapeutic community is built on clear structure, routines, and positive social interactions that provide safety and promote recovery. Option A contradicts therapeutic principles as isolation increases symptoms. Option B uses punitive approaches which are contraindicated in mental health. Option D removes opportunities for growth and rehabilitation. The correct answer embodies core milieu therapy principles: structure provides security, routines reduce anxiety, and interactions promote social skills and hope.</w:t>
      </w:r>
    </w:p>
    <w:p>
      <w:r>
        <w:t>Positive Marks: 1</w:t>
      </w:r>
    </w:p>
    <w:p>
      <w:r>
        <w:t>Negative Marks: 0</w:t>
      </w:r>
    </w:p>
    <w:p>
      <w:r>
        <w:t>Question: Occupational therapy in mental health nursing aims to facilitate patient functioning through engagement in meaningful activities. Which of the following best describes a primary goal of occupational therapy?</w:t>
      </w:r>
    </w:p>
    <w:p>
      <w:r>
        <w:t>(a) Replacing pharmacological treatment with activity-based interventions</w:t>
      </w:r>
    </w:p>
    <w:p>
      <w:r>
        <w:t>(b) Keeping patients busy to prevent boredom and behavioral problems</w:t>
      </w:r>
    </w:p>
    <w:p>
      <w:r>
        <w:t>(c) Restoring and developing skills for independent living and community reintegration</w:t>
      </w:r>
    </w:p>
    <w:p>
      <w:r>
        <w:t>(d) Providing entertainment as a distraction from psychiatric symptoms</w:t>
      </w:r>
    </w:p>
    <w:p>
      <w:r>
        <w:t>Answer: c</w:t>
      </w:r>
    </w:p>
    <w:p>
      <w:r>
        <w:t>Solution: Occupational therapy focuses on enabling patients to develop or regain skills necessary for independent functioning and successful community living. Option B reflects a misconception that activities are merely time-fillers. Option D is too superficial—occupational therapy is therapeutic, not just entertaining. Option A is incorrect because occupational therapy complements rather than replaces medication. The correct answer captures the essence of occupational therapy: skill development, functional improvement, and rehabilitation toward independence.</w:t>
      </w:r>
    </w:p>
    <w:p>
      <w:r>
        <w:t>Positive Marks: 1</w:t>
      </w:r>
    </w:p>
    <w:p>
      <w:r>
        <w:t>Negative Marks: 0</w:t>
      </w:r>
    </w:p>
    <w:p>
      <w:r>
        <w:t>Question: Which type of activity is most appropriate as part of occupational therapy for a patient with depression experiencing loss of motivation and self-care deficits?</w:t>
      </w:r>
    </w:p>
    <w:p>
      <w:r>
        <w:t>(a) Complex cognitive puzzles requiring advanced problem-solving skills</w:t>
      </w:r>
    </w:p>
    <w:p>
      <w:r>
        <w:t>(b) Activities of daily living (ADL) training such as personal hygiene, dressing, and grooming</w:t>
      </w:r>
    </w:p>
    <w:p>
      <w:r>
        <w:t>(c) High-intensity competitive sports to increase motivation through challenge</w:t>
      </w:r>
    </w:p>
    <w:p>
      <w:r>
        <w:t>(d) Solitary activities in the patient's room to maintain privacy</w:t>
      </w:r>
    </w:p>
    <w:p>
      <w:r>
        <w:t>Answer: b</w:t>
      </w:r>
    </w:p>
    <w:p>
      <w:r>
        <w:t>Solution: Patients with depression often have self-care deficits and lack motivation; ADL training addresses these fundamental needs through occupational therapy. Option C risks overwhelming a depressed patient and may increase frustration. Option A is inappropriate for someone lacking motivation to engage with basic self-care. Option D isolates the patient and removes therapeutic benefit of structured activity. The correct answer uses graded activity matching the patient's current functional level and promoting independence in essential daily skills—a cornerstone of occupational therapy in depression.</w:t>
      </w:r>
    </w:p>
    <w:p>
      <w:r>
        <w:t>Positive Marks: 1</w:t>
      </w:r>
    </w:p>
    <w:p>
      <w:r>
        <w:t>Negative Marks: 0</w:t>
      </w:r>
    </w:p>
    <w:p>
      <w:r>
        <w:t>Question: Recreational therapy in psychiatry utilizes leisure activities and play as therapeutic tools. What is the primary therapeutic benefit of recreational activities in mental health?</w:t>
      </w:r>
    </w:p>
    <w:p>
      <w:r>
        <w:t>(a) Providing pure entertainment without therapeutic intent</w:t>
      </w:r>
    </w:p>
    <w:p>
      <w:r>
        <w:t>(b) Preventing patients from thinking about their problems</w:t>
      </w:r>
    </w:p>
    <w:p>
      <w:r>
        <w:t>(c) Reducing stress, promoting socialization, improving mood, and developing healthy coping mechanisms</w:t>
      </w:r>
    </w:p>
    <w:p>
      <w:r>
        <w:t>(d) Maintaining behavioral compliance through reward systems only</w:t>
      </w:r>
    </w:p>
    <w:p>
      <w:r>
        <w:t>Answer: c</w:t>
      </w:r>
    </w:p>
    <w:p>
      <w:r>
        <w:t>Solution: Recreational therapy is structured and purposeful, designed to reduce psychological distress, facilitate social connection, lift mood, and build adaptive skills. Option A misses the therapeutic intent—recreation therapy is clinically purposeful. Option B represents superficial distraction rather than genuine therapeutic benefit. Option D reduces recreation to behavioral management, ignoring its psychosocial healing aspects. The correct answer reflects evidence-based recreational therapy outcomes: stress reduction, social functioning improvement, and development of healthy leisure coping.</w:t>
      </w:r>
    </w:p>
    <w:p>
      <w:r>
        <w:t>Positive Marks: 1</w:t>
      </w:r>
    </w:p>
    <w:p>
      <w:r>
        <w:t>Negative Marks: 0</w:t>
      </w:r>
    </w:p>
    <w:p>
      <w:r>
        <w:t>Question: A nurse implements a structured token economy system within a psychiatric ward's milieu. Which therapeutic principle does this intervention primarily demonstrate?</w:t>
      </w:r>
    </w:p>
    <w:p>
      <w:r>
        <w:t>(a) Positive reinforcement of adaptive behaviors to encourage behavioral change and responsibility</w:t>
      </w:r>
    </w:p>
    <w:p>
      <w:r>
        <w:t>(b) Punishment of maladaptive behaviors through withdrawal of privileges</w:t>
      </w:r>
    </w:p>
    <w:p>
      <w:r>
        <w:t>(c) Creating dependency on the healthcare system for motivation</w:t>
      </w:r>
    </w:p>
    <w:p>
      <w:r>
        <w:t>(d) Removing patient autonomy through imposed external control</w:t>
      </w:r>
    </w:p>
    <w:p>
      <w:r>
        <w:t>Answer: a</w:t>
      </w:r>
    </w:p>
    <w:p>
      <w:r>
        <w:t>Solution: Token economies use operant conditioning principles with positive reinforcement—patients earn privileges/tokens for desired behaviors, promoting accountability and adaptive functioning. Option B focuses on punishment, which is less effective and therapeutic. Option C contradicts the goal of building patient autonomy and intrinsic motivation. Option D conflicts with therapeutic alliance and shared decision-making. The correct answer demonstrates how milieu interventions utilize behavioral principles ethically to reinforce progress and personal responsibility.</w:t>
      </w:r>
    </w:p>
    <w:p>
      <w:r>
        <w:t>Positive Marks: 1</w:t>
      </w:r>
    </w:p>
    <w:p>
      <w:r>
        <w:t>Negative Marks: 0</w:t>
      </w:r>
    </w:p>
    <w:p>
      <w:r>
        <w:t>Question: Which of the following is a key characteristic that distinguishes therapeutic communication within a milieu therapy setting?</w:t>
      </w:r>
    </w:p>
    <w:p>
      <w:r>
        <w:t>(a) Staff members communicate only through formal written notes to maintain hierarchy</w:t>
      </w:r>
    </w:p>
    <w:p>
      <w:r>
        <w:t>(b) Staff maintain professional distance and limit personal interaction with patients</w:t>
      </w:r>
    </w:p>
    <w:p>
      <w:r>
        <w:t>(c) Patients are discouraged from asking questions about treatment decisions</w:t>
      </w:r>
    </w:p>
    <w:p>
      <w:r>
        <w:t>(d) Open, honest, consistent communication among staff, patients, and between them, establishing trust and transparency</w:t>
      </w:r>
    </w:p>
    <w:p>
      <w:r>
        <w:t>Answer: d</w:t>
      </w:r>
    </w:p>
    <w:p>
      <w:r>
        <w:t>Solution: Therapeutic milieu requires open communication channels where staff and patients interact authentically, fostering trust and collaborative treatment. Option B represents barriers to the therapeutic relationship. Option A is overly rigid and prevents the feedback essential to milieu therapy. Option C disempowers patients and violates informed consent principles. The correct answer captures how milieu therapy creates a healing culture through transparent, genuine communication—a foundational element of therapeutic community.</w:t>
      </w:r>
    </w:p>
    <w:p>
      <w:r>
        <w:t>Positive Marks: 1</w:t>
      </w:r>
    </w:p>
    <w:p>
      <w:r>
        <w:t>Negative Marks: 0</w:t>
      </w:r>
    </w:p>
    <w:p>
      <w:r>
        <w:t>Question: A patient with borderline personality disorder exhibits difficulty with impulse control and anger management. Which occupational therapy approach would be most beneficial?</w:t>
      </w:r>
    </w:p>
    <w:p>
      <w:r>
        <w:t>(a) Providing highly structured, goal-directed craft activities with clear expectations and immediate feedback</w:t>
      </w:r>
    </w:p>
    <w:p>
      <w:r>
        <w:t>(b) Excluding the patient from group activities due to behavioral concerns</w:t>
      </w:r>
    </w:p>
    <w:p>
      <w:r>
        <w:t>(c) Allowing complete freedom to choose any activity without guidance</w:t>
      </w:r>
    </w:p>
    <w:p>
      <w:r>
        <w:t>(d) Focusing exclusively on fine motor skill development</w:t>
      </w:r>
    </w:p>
    <w:p>
      <w:r>
        <w:t>Answer: a</w:t>
      </w:r>
    </w:p>
    <w:p>
      <w:r>
        <w:t>Solution: Patients with BPD benefit from structured occupational activities that provide containment, clear boundaries, feedback loops, and mastery opportunities to build emotional regulation skills. Option C lacks therapeutic structure needed for impulse control issues. Option D is too narrow and ignores the emotional/behavioral components. Option B removes therapeutic opportunity and reinforces isolation. The correct answer reflects occupational therapy's use of graded, structured activity to develop coping and emotional regulation—essential for personality disorder treatment.</w:t>
      </w:r>
    </w:p>
    <w:p>
      <w:r>
        <w:t>Positive Marks: 1</w:t>
      </w:r>
    </w:p>
    <w:p>
      <w:r>
        <w:t>Negative Marks: 0</w:t>
      </w:r>
    </w:p>
    <w:p>
      <w:r>
        <w:t>Question: In a therapeutic milieu, what is the nurse's primary role in facilitating occupational and recreational activities?</w:t>
      </w:r>
    </w:p>
    <w:p>
      <w:r>
        <w:t>(a) Observing activities passively without active involvement</w:t>
      </w:r>
    </w:p>
    <w:p>
      <w:r>
        <w:t>(b) Acting as a facilitator and role model, encouraging patient engagement while maintaining appropriate boundaries and expectations</w:t>
      </w:r>
    </w:p>
    <w:p>
      <w:r>
        <w:t>(c) Directing and controlling all aspects of patient participation in activities</w:t>
      </w:r>
    </w:p>
    <w:p>
      <w:r>
        <w:t>(d) Allowing patients to manage all activities independently without guidance</w:t>
      </w:r>
    </w:p>
    <w:p>
      <w:r>
        <w:t>Answer: b</w:t>
      </w:r>
    </w:p>
    <w:p>
      <w:r>
        <w:t>Solution: The nurse's role in milieu therapy is active facilitation—modeling healthy behavior, encouraging participation, setting therapeutic expectations, and supporting skill development. Option C is overly authoritarian and removes patient agency. Option A provides insufficient therapeutic benefit or safety monitoring. Option D abdicate responsibility and provides insufficient structure. The correct answer captures the nurse's dual role: active engagement as a therapeutic agent while maintaining professional boundaries and therapeutic goals.</w:t>
      </w:r>
    </w:p>
    <w:p>
      <w:r>
        <w:t>Positive Marks: 1</w:t>
      </w:r>
    </w:p>
    <w:p>
      <w:r>
        <w:t>Negative Marks: 0</w:t>
      </w:r>
    </w:p>
    <w:p>
      <w:r>
        <w:t>Question: Which principle of occupational therapy states that activities should be graded in complexity to match the patient's current functional level and promote progressive skill development?</w:t>
      </w:r>
    </w:p>
    <w:p>
      <w:r>
        <w:t>(a) Principle of adaptation</w:t>
      </w:r>
    </w:p>
    <w:p>
      <w:r>
        <w:t>(b) Principle of therapeutic use of self</w:t>
      </w:r>
    </w:p>
    <w:p>
      <w:r>
        <w:t>(c) Principle of holistic treatment</w:t>
      </w:r>
    </w:p>
    <w:p>
      <w:r>
        <w:t>(d) Principle of grading and progression</w:t>
      </w:r>
    </w:p>
    <w:p>
      <w:r>
        <w:t>Answer: d</w:t>
      </w:r>
    </w:p>
    <w:p>
      <w:r>
        <w:t>Solution: Grading and progression is the fundamental principle ensuring activities match patient capacity and gradually increase difficulty as abilities improve, preventing frustration and promoting achievement. Option A refers to modifying activities to fit patient needs. Option B relates to the therapist-patient relationship. Option C addresses overall treatment philosophy. The correct answer specifically names the core occupational therapy principle of matching activity to current function and systematically building competence—essential for engagement and success.</w:t>
      </w:r>
    </w:p>
    <w:p>
      <w:r>
        <w:t>Positive Marks: 1</w:t>
      </w:r>
    </w:p>
    <w:p>
      <w:r>
        <w:t>Negative Marks: 0</w:t>
      </w:r>
    </w:p>
    <w:p>
      <w:r>
        <w:t>Question: A psychiatric nurse observes that a depressed patient demonstrates anhedonia and social withdrawal. Which recreational activity would be most therapeutically appropriate as an initial intervention?</w:t>
      </w:r>
    </w:p>
    <w:p>
      <w:r>
        <w:t>(a) Mandatory participation in highly competitive team sports to boost confidence</w:t>
      </w:r>
    </w:p>
    <w:p>
      <w:r>
        <w:t>(b) One-on-one guided activity with gradual introduction to group settings, focusing on pleasure and social connection</w:t>
      </w:r>
    </w:p>
    <w:p>
      <w:r>
        <w:t>(c) Complex group projects requiring leadership and decision-making</w:t>
      </w:r>
    </w:p>
    <w:p>
      <w:r>
        <w:t>(d) Solitary hobby activities to respect the patient's desire for isolation</w:t>
      </w:r>
    </w:p>
    <w:p>
      <w:r>
        <w:t>Answer: b</w:t>
      </w:r>
    </w:p>
    <w:p>
      <w:r>
        <w:t>Solution: Anhedonia and withdrawal require gentle, graded introduction to pleasurable activities with social elements; one-on-one contact provides safety while building toward socialization. Option A is too demanding for anhedonic patients and may increase shame. Option D reinforces negative patterns of isolation. Option C exceeds current functional capacity. The correct answer reflects the therapeutic principle of meeting patients where they are emotionally, providing graduated engagement that restores pleasure-seeking and social functioning—fundamental to treating depression.</w:t>
      </w:r>
    </w:p>
    <w:p>
      <w:r>
        <w:t>Positive Marks: 1</w:t>
      </w:r>
    </w:p>
    <w:p>
      <w:r>
        <w:t>Negative Marks: 0</w:t>
      </w:r>
    </w:p>
    <w:p>
      <w:r>
        <w:t>Question: In milieu therapy, establishing a consistent daily schedule and clear expectations serves what primary therapeutic function?</w:t>
      </w:r>
    </w:p>
    <w:p>
      <w:r>
        <w:t>(a) Replacing the need for individual therapeutic interventions</w:t>
      </w:r>
    </w:p>
    <w:p>
      <w:r>
        <w:t>(b) Accommodating staff convenience rather than patient needs</w:t>
      </w:r>
    </w:p>
    <w:p>
      <w:r>
        <w:t>(c) Providing psychological safety, reducing anxiety, promoting predictability, and supporting recovery</w:t>
      </w:r>
    </w:p>
    <w:p>
      <w:r>
        <w:t>(d) Facilitating staff control and punishment of non-compliant patients</w:t>
      </w:r>
    </w:p>
    <w:p>
      <w:r>
        <w:t>Answer: c</w:t>
      </w:r>
    </w:p>
    <w:p>
      <w:r>
        <w:t>Solution: Structure and routine are cornerstones of milieu therapy—they reduce anxiety through predictability, provide containment for vulnerable patients, and create a safe framework for healing. Option D contradicts therapeutic principles. Option A is incorrect; milieu complements individual therapy. Option B reverses the therapeutic priority (patient-centered care). The correct answer explains how environmental structure directly addresses psychiatric symptoms and promotes neurobiological and psychological stability necessary for recovery.</w:t>
      </w:r>
    </w:p>
    <w:p>
      <w:r>
        <w:t>Positive Marks: 1</w:t>
      </w:r>
    </w:p>
    <w:p>
      <w:r>
        <w:t>Negative Marks: 0</w:t>
      </w:r>
    </w:p>
    <w:p>
      <w:r>
        <w:t>Question: Which type of recreational therapy activity would be most appropriate for a patient recovering from an acute psychotic episode with residual cognitive difficulties?</w:t>
      </w:r>
    </w:p>
    <w:p>
      <w:r>
        <w:t>(a) Art therapy, gardening, or simple crafts requiring minimal complex thinking but promoting sensory engagement and pleasure</w:t>
      </w:r>
    </w:p>
    <w:p>
      <w:r>
        <w:t>(b) High-pressure trivia games or memory challenges</w:t>
      </w:r>
    </w:p>
    <w:p>
      <w:r>
        <w:t>(c) Leadership role in organizing complicated group events</w:t>
      </w:r>
    </w:p>
    <w:p>
      <w:r>
        <w:t>(d) Music therapy involving complex instrument learning and competitive performance</w:t>
      </w:r>
    </w:p>
    <w:p>
      <w:r>
        <w:t>Answer: a</w:t>
      </w:r>
    </w:p>
    <w:p>
      <w:r>
        <w:t>Solution: Post-psychotic patients with cognitive vulnerability benefit from sensory, non-demanding activities like art, music listening, gardening that promote wellbeing without cognitive strain. Option D risks frustration and relapse through excessive cognitive demand. Option B directly challenges already-compromised cognition. Option C exceeds capacity for complex social/organizational demands. The correct answer matches activity intensity to recovery phase, facilitating engagement without triggering symptom exacerbation—a key principle in psychiatric recreational therapy.</w:t>
      </w:r>
    </w:p>
    <w:p>
      <w:r>
        <w:t>Positive Marks: 1</w:t>
      </w:r>
    </w:p>
    <w:p>
      <w:r>
        <w:t>Negative Marks: 0</w:t>
      </w:r>
    </w:p>
    <w:p>
      <w:r>
        <w:t>Question: Occupational therapy interventions in mental health primarily aim to address which core area of patient functioning?</w:t>
      </w:r>
    </w:p>
    <w:p>
      <w:r>
        <w:t>(a) Elimination of all anxiety and distressing thoughts</w:t>
      </w:r>
    </w:p>
    <w:p>
      <w:r>
        <w:t>(b) Role functioning and meaningful participation in life activities including self-care, work, leisure, and social roles</w:t>
      </w:r>
    </w:p>
    <w:p>
      <w:r>
        <w:t>(c) Medication compliance and pharmacological response</w:t>
      </w:r>
    </w:p>
    <w:p>
      <w:r>
        <w:t>(d) Exclusively symptom reduction through cognitive restructuring</w:t>
      </w:r>
    </w:p>
    <w:p>
      <w:r>
        <w:t>Answer: b</w:t>
      </w:r>
    </w:p>
    <w:p>
      <w:r>
        <w:t>Solution: Occupational therapy's unique contribution is restoring functional capacity across life domains—self-care, productivity, leisure, social participation—rather than focusing solely on symptom reduction. Option D describes cognitive therapy. Option C relates to psychiatric nursing medication management. Option A is an unrealistic goal that ignores recovery principles. The correct answer reflects occupational therapy's holistic approach to enabling meaningful living and community integration—the ultimate aim beyond symptom management.</w:t>
      </w:r>
    </w:p>
    <w:p>
      <w:r>
        <w:t>Positive Marks: 1</w:t>
      </w:r>
    </w:p>
    <w:p>
      <w:r>
        <w:t>Negative Marks: 0</w:t>
      </w:r>
    </w:p>
    <w:p>
      <w:r>
        <w:t>Question: How does the therapeutic use of self by nursing staff contribute to the effectiveness of a milieu therapy program?</w:t>
      </w:r>
    </w:p>
    <w:p>
      <w:r>
        <w:t>(a) Nurses impose their personal values and expectations on patients without consideration of individual differences</w:t>
      </w:r>
    </w:p>
    <w:p>
      <w:r>
        <w:t>(b) Nurses use authority to enforce compliance rather than foster therapeutic alliance</w:t>
      </w:r>
    </w:p>
    <w:p>
      <w:r>
        <w:t>(c) Nurses serve as role models for adaptive coping, demonstrate healthy relationships, and create genuine therapeutic connections</w:t>
      </w:r>
    </w:p>
    <w:p>
      <w:r>
        <w:t>(d) Nurses maintain complete emotional distance to ensure objective clinical judgment</w:t>
      </w:r>
    </w:p>
    <w:p>
      <w:r>
        <w:t>Answer: c</w:t>
      </w:r>
    </w:p>
    <w:p>
      <w:r>
        <w:t>Solution: Therapeutic use of self—the nurse's authentic presence, modeling, empathy, and relationship-building—is central to milieu therapy's healing environment and directly influences treatment outcomes. Option A violates ethical principles and patient autonomy. Option D creates barriers to therapeutic engagement. Option B represents punitive rather than therapeutic practice. The correct answer identifies the nurse as a therapeutic tool within the milieu—personal qualities, authenticity, and genuine connection are essential interventions, not separate from treatment.</w:t>
      </w:r>
    </w:p>
    <w:p>
      <w:r>
        <w:t>Positive Marks: 1</w:t>
      </w:r>
    </w:p>
    <w:p>
      <w:r>
        <w:t>Negative Marks: 0</w:t>
      </w:r>
    </w:p>
    <w:p>
      <w:r>
        <w:t>Question: A patient with anxiety disorder engages in occupational therapy activities but frequently expresses perfectionism and becomes frustrated with minor mistakes. What therapeutic response should the nurse prioritize?</w:t>
      </w:r>
    </w:p>
    <w:p>
      <w:r>
        <w:t>(a) Completing activities for the patient to eliminate frustration</w:t>
      </w:r>
    </w:p>
    <w:p>
      <w:r>
        <w:t>(b) Removing the patient from activities to prevent frustration and anxiety escalation</w:t>
      </w:r>
    </w:p>
    <w:p>
      <w:r>
        <w:t>(c) Increasing activity difficulty to challenge perfectionist thinking through harder tasks</w:t>
      </w:r>
    </w:p>
    <w:p>
      <w:r>
        <w:t>(d) Redirecting focus toward process and effort rather than perfect outcomes, normalizing mistakes as part of learning</w:t>
      </w:r>
    </w:p>
    <w:p>
      <w:r>
        <w:t>Answer: d</w:t>
      </w:r>
    </w:p>
    <w:p>
      <w:r>
        <w:t>Solution: Cognitive-behavioral principles in occupational therapy address perfectionist patterns by reframing process-focus, normalizing errors, and building distress tolerance through graded exposure. Option B reinforces avoidance. Option C risks increasing anxiety rather than addressing the underlying pattern. Option A removes learning opportunity. The correct answer demonstrates therapeutic milieu principles: using the therapeutic moment to reframe cognition, reduce performance anxiety, and build psychological flexibility—integrating therapeutic and occupational approaches.</w:t>
      </w:r>
    </w:p>
    <w:p>
      <w:r>
        <w:t>Positive Marks: 1</w:t>
      </w:r>
    </w:p>
    <w:p>
      <w:r>
        <w:t>Negative Marks: 0</w:t>
      </w:r>
    </w:p>
    <w:p>
      <w:r>
        <w:t>Question: Which statement most accurately describes the relationship between milieu therapy, occupational therapy, and recreational therapy in comprehensive mental health nursing?</w:t>
      </w:r>
    </w:p>
    <w:p>
      <w:r>
        <w:t>(a) Milieu therapy is the primary intervention; the others are supplementary and rarely necessary</w:t>
      </w:r>
    </w:p>
    <w:p>
      <w:r>
        <w:t>(b) These approaches are unrelated and serve different patient populations exclusively</w:t>
      </w:r>
    </w:p>
    <w:p>
      <w:r>
        <w:t>(c) These are competing approaches; only one should be used at a time</w:t>
      </w:r>
    </w:p>
    <w:p>
      <w:r>
        <w:t>(d) Milieu provides the therapeutic environment, occupational therapy builds functional skills, and recreational therapy enhances wellbeing—all integrated components of holistic treatment</w:t>
      </w:r>
    </w:p>
    <w:p>
      <w:r>
        <w:t>Answer: d</w:t>
      </w:r>
    </w:p>
    <w:p>
      <w:r>
        <w:t>Solution: These three modalities are interconnected and complementary: milieu creates the healing structure, occupational therapy develops functioning and independence, recreational therapy promotes pleasure and social connection—together forming comprehensive biopsychosocial treatment. Option C misses their synergistic nature. Option A undervalues occupational and recreational therapy contributions. Option B is factually incorrect about overlap in populations. The correct answer reflects contemporary mental health nursing practice using integrated, multimodal approaches tailored to individual patient needs.</w:t>
      </w:r>
    </w:p>
    <w:p>
      <w:r>
        <w:t>Positive Marks: 1</w:t>
      </w:r>
    </w:p>
    <w:p>
      <w:r>
        <w:t>Negative Marks: 0</w:t>
      </w:r>
    </w:p>
    <w:p>
      <w:r>
        <w:t>Question: In a therapeutic community using milieu principles, what distinguishes a therapeutic community meeting from a regular staff report?</w:t>
      </w:r>
    </w:p>
    <w:p>
      <w:r>
        <w:t>(a) Patients and staff participate together, share perspectives openly, solve problems collaboratively, and reinforce community expectations and values</w:t>
      </w:r>
    </w:p>
    <w:p>
      <w:r>
        <w:t>(b) Meetings focus exclusively on staff concerns without patient input</w:t>
      </w:r>
    </w:p>
    <w:p>
      <w:r>
        <w:t>(c) Patients are excluded from community meetings to prevent manipulation of therapeutic goals</w:t>
      </w:r>
    </w:p>
    <w:p>
      <w:r>
        <w:t>(d) Only high-functioning patients participate while others observe passively</w:t>
      </w:r>
    </w:p>
    <w:p>
      <w:r>
        <w:t>Answer: a</w:t>
      </w:r>
    </w:p>
    <w:p>
      <w:r>
        <w:t>Solution: Therapeutic community meetings embody milieu principles through democratic participation, shared decision-making, peer support, and collective problem-solving—all participants have voice and agency. Option C contradicts therapeutic community philosophy. Option B misses the collaborative intent. Option D creates two-tiered system violating egalitarian principles. The correct answer captures how therapeutic communities differ from traditional hierarchical models—democratic participation, transparency, and collective responsibility are healing mechanisms themselves.</w:t>
      </w:r>
    </w:p>
    <w:p>
      <w:r>
        <w:t>Positive Marks: 1</w:t>
      </w:r>
    </w:p>
    <w:p>
      <w:r>
        <w:t>Negative Marks: 0</w:t>
      </w:r>
    </w:p>
    <w:p>
      <w:r>
        <w:t>Question: A patient with chronic mental illness completes an occupational therapy training program for vocational skills. How does this specifically relate to milieu therapy's ultimate goal?</w:t>
      </w:r>
    </w:p>
    <w:p>
      <w:r>
        <w:t>(a) It serves to keep the patient occupied without therapeutic purpose</w:t>
      </w:r>
    </w:p>
    <w:p>
      <w:r>
        <w:t>(b) It replaces the need for ongoing psychiatric care and medication</w:t>
      </w:r>
    </w:p>
    <w:p>
      <w:r>
        <w:t>(c) It removes the patient from the therapeutic milieu and disrupts treatment</w:t>
      </w:r>
    </w:p>
    <w:p>
      <w:r>
        <w:t>(d) It builds the functional independence and community reintegration capacity that milieu therapy aims to develop</w:t>
      </w:r>
    </w:p>
    <w:p>
      <w:r>
        <w:t>Answer: d</w:t>
      </w:r>
    </w:p>
    <w:p>
      <w:r>
        <w:t>Solution: Vocational skill training through occupational therapy within a therapeutic milieu directly supports recovery goals of independence, meaningful roles, and community living—the ultimate purpose of milieu therapy. Option C misunderstands that skill development is essential to milieu goals. Option B is unrealistic; chronic mental illness requires ongoing support. Option A contradicts the therapeutic intent. The correct answer demonstrates how occupational therapy operationalizes milieu therapy's recovery philosophy through preparing patients for valued social roles and independent functioning.</w:t>
      </w:r>
    </w:p>
    <w:p>
      <w:r>
        <w:t>Positive Marks: 1</w:t>
      </w:r>
    </w:p>
    <w:p>
      <w:r>
        <w:t>Negative Marks: 0</w:t>
      </w:r>
    </w:p>
    <w:p>
      <w:r>
        <w:t>Question: Which adverse outcome is most likely if a psychiatric ward implements only recreational activities without structural milieu therapy principles or occupational therapy components?</w:t>
      </w:r>
    </w:p>
    <w:p>
      <w:r>
        <w:t>(a) Activities remain superficial entertainment without therapeutic benefit; patients lack structure, skill development, and meaningful healing environment</w:t>
      </w:r>
    </w:p>
    <w:p>
      <w:r>
        <w:t>(b) Patients will become overstimulated and develop new psychiatric symptoms</w:t>
      </w:r>
    </w:p>
    <w:p>
      <w:r>
        <w:t>(c) Staff efficiency will decrease due to lack of structured routines</w:t>
      </w:r>
    </w:p>
    <w:p>
      <w:r>
        <w:t>(d) All patients will immediately recover from mental illness through engagement and enjoyment</w:t>
      </w:r>
    </w:p>
    <w:p>
      <w:r>
        <w:t>Answer: a</w:t>
      </w:r>
    </w:p>
    <w:p>
      <w:r>
        <w:t>Solution: Recreation alone without milieu structure and occupational purpose lacks therapeutic depth; activities become mere time-fillers rather than vehicles for healing, skill-building, and recovery. Option B overstates negative effects of recreation. Option D reflects unrealistic expectations. Option C focuses on staff rather than patient outcomes. The correct answer reflects why comprehensive integrated treatment (milieu + occupational + recreational) is superior to any single component—each addresses distinct but complementary recovery domains.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