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teen with Adolescent depression and anxiety shows irritability, falling grades and social withdrawal. What fits?</w:t>
      </w:r>
    </w:p>
    <w:p>
      <w:r>
        <w:t>(a) Normal laziness needing no screening</w:t>
      </w:r>
    </w:p>
    <w:p>
      <w:r>
        <w:t>(b) Adolescent depression and anxiety often wear irritability and school decline, needing screening, safety check, counseling and family-school liaison</w:t>
      </w:r>
    </w:p>
    <w:p>
      <w:r>
        <w:t>(c) Punishment for grades as sole plan</w:t>
      </w:r>
    </w:p>
    <w:p>
      <w:r>
        <w:t>(d) Adult criteria never apply to teens</w:t>
      </w:r>
    </w:p>
    <w:p>
      <w:r>
        <w:t>Answer: b</w:t>
      </w:r>
    </w:p>
    <w:p>
      <w:r>
        <w:t>Solution: ✅ Correct Answer: b. Adolescent depression and anxiety often wear irritability and school decline, needing screening, safety check, counseling and family-school liaison.</w:t>
      </w:r>
    </w:p>
    <w:p>
      <w:r>
        <w:t>🧠 Clinical Rationale: Irritable plus declining plus withdrawing equals screen teens now</w:t>
      </w:r>
    </w:p>
    <w:p>
      <w:r>
        <w:t>🔍 Key Clues: Irritable, slipping, withdrawing teen: screen mood</w:t>
      </w:r>
    </w:p>
    <w:p>
      <w:r>
        <w:t>🩺 Nursing Action: Ask about sleep, appetite, SI, bullying and substances privately with limits explained</w:t>
      </w:r>
    </w:p>
    <w:p>
      <w:r>
        <w:t>❌ Why Not Others: (a) Normal laziness needing no screening — not the best response for this situation; (c) Punishment for grades as sole plan — not the best response for this situation; (d) Adult criteria never apply to teens — not the best response for this situation.</w:t>
      </w:r>
    </w:p>
    <w:p>
      <w:r>
        <w:t>⚠️ Exam Trap: Missing teen depression as attitude is a trap</w:t>
      </w:r>
    </w:p>
    <w:p>
      <w:r>
        <w:t>🌟 PNC Exam Pearl: Exercise, sleep and pleasant-activity scheduling help first</w:t>
      </w:r>
    </w:p>
    <w:p>
      <w:r>
        <w:t>⚡ 5-Second Recall: Irritability equals teen depression face</w:t>
      </w:r>
    </w:p>
    <w:p>
      <w:r>
        <w:t>Positive Marks: 1</w:t>
      </w:r>
    </w:p>
    <w:p>
      <w:r>
        <w:t>Negative Marks: 0</w:t>
      </w:r>
    </w:p>
    <w:p>
      <w:r>
        <w:t>Question: A teen with Self-harm and suicide risk posts self-harm pictures and owns blades. What is immediate?</w:t>
      </w:r>
    </w:p>
    <w:p>
      <w:r>
        <w:t>(a) Confiscate silently without conversation</w:t>
      </w:r>
    </w:p>
    <w:p>
      <w:r>
        <w:t>(b) Like the post and move on</w:t>
      </w:r>
    </w:p>
    <w:p>
      <w:r>
        <w:t>(c) Promise secrecy from parents absolutely</w:t>
      </w:r>
    </w:p>
    <w:p>
      <w:r>
        <w:t>(d) Treat as high risk: stay, assess intent plan and lethality, remove means, involve caregivers with safety limits, and escalate to emergency care</w:t>
      </w:r>
    </w:p>
    <w:p>
      <w:r>
        <w:t>Answer: d</w:t>
      </w:r>
    </w:p>
    <w:p>
      <w:r>
        <w:t>Solution: ✅ Correct Answer: d. Treat as high risk: stay, assess intent plan and lethality, remove means, involve caregivers with safety limits, and escalate to emergency care.</w:t>
      </w:r>
    </w:p>
    <w:p>
      <w:r>
        <w:t>🧠 Clinical Rationale: Post plus means plus intent signals means safety plus caregivers plus emergency</w:t>
      </w:r>
    </w:p>
    <w:p>
      <w:r>
        <w:t>🔍 Key Clues: Self-harm post plus blades: protect now</w:t>
      </w:r>
    </w:p>
    <w:p>
      <w:r>
        <w:t>🩺 Nursing Action: Use a calm contract for safety planning, not secrecy, and arrange close follow-up</w:t>
      </w:r>
    </w:p>
    <w:p>
      <w:r>
        <w:t>❌ Why Not Others: (b) Like the post and move on — not the best response for this situation; (a) Confiscate silently without conversation — not the best response for this situation; (c) Promise secrecy from parents absolutely — not the best response for this situation.</w:t>
      </w:r>
    </w:p>
    <w:p>
      <w:r>
        <w:t>⚠️ Exam Trap: Secrecy promises in self-harm violate safety duty</w:t>
      </w:r>
    </w:p>
    <w:p>
      <w:r>
        <w:t>🌟 PNC Exam Pearl: NSSI without intent still needs assessment and skills</w:t>
      </w:r>
    </w:p>
    <w:p>
      <w:r>
        <w:t>⚡ 5-Second Recall: Posts plus means: safety over secrecy</w:t>
      </w:r>
    </w:p>
    <w:p>
      <w:r>
        <w:t>Positive Marks: 1</w:t>
      </w:r>
    </w:p>
    <w:p>
      <w:r>
        <w:t>Negative Marks: 0</w:t>
      </w:r>
    </w:p>
    <w:p>
      <w:r>
        <w:t>Question: How is substance-use risk in Substance-use risk addressed?</w:t>
      </w:r>
    </w:p>
    <w:p>
      <w:r>
        <w:t>(a) Screen confidentially with safety limits, counsel on peer pressure and risks, test as indicated, and link family and deaddiction services</w:t>
      </w:r>
    </w:p>
    <w:p>
      <w:r>
        <w:t>(b) Discharge from school services at once</w:t>
      </w:r>
    </w:p>
    <w:p>
      <w:r>
        <w:t>(c) Threaten police as first counseling</w:t>
      </w:r>
    </w:p>
    <w:p>
      <w:r>
        <w:t>(d) Ignore use as experimentation always</w:t>
      </w:r>
    </w:p>
    <w:p>
      <w:r>
        <w:t>Answer: a</w:t>
      </w:r>
    </w:p>
    <w:p>
      <w:r>
        <w:t>Solution: ✅ Correct Answer: a. Screen confidentially with safety limits, counsel on peer pressure and risks, test as indicated, and link family and deaddiction services.</w:t>
      </w:r>
    </w:p>
    <w:p>
      <w:r>
        <w:t>🧠 Clinical Rationale: Private screen plus counsel plus link beats ignore and threaten</w:t>
      </w:r>
    </w:p>
    <w:p>
      <w:r>
        <w:t>🔍 Key Clues: Teen use: screen private, counsel, link family</w:t>
      </w:r>
    </w:p>
    <w:p>
      <w:r>
        <w:t>🩺 Nursing Action: Teach refusal skills, monitor parties and pocket money patterns with consent</w:t>
      </w:r>
    </w:p>
    <w:p>
      <w:r>
        <w:t>❌ Why Not Others: (c) Threaten police as first counseling — not the best response for this situation; (b) Discharge from school services at once — not the best response for this situation; (d) Ignore use as experimentation always — not the best response for this situation.</w:t>
      </w:r>
    </w:p>
    <w:p>
      <w:r>
        <w:t>⚠️ Exam Trap: Assuming experimentation is harmless misses dependence</w:t>
      </w:r>
    </w:p>
    <w:p>
      <w:r>
        <w:t>🌟 PNC Exam Pearl: Vaping and cannabis dominate current teen trends</w:t>
      </w:r>
    </w:p>
    <w:p>
      <w:r>
        <w:t>⚡ 5-Second Recall: Screen, skill, link: teen substances</w:t>
      </w:r>
    </w:p>
    <w:p>
      <w:r>
        <w:t>Positive Marks: 1</w:t>
      </w:r>
    </w:p>
    <w:p>
      <w:r>
        <w:t>Negative Marks: 0</w:t>
      </w:r>
    </w:p>
    <w:p>
      <w:r>
        <w:t>Question: A teen with Eating/body-image concerns skips meals, binges secretly and hates body shape. What applies?</w:t>
      </w:r>
    </w:p>
    <w:p>
      <w:r>
        <w:t>(a) Tease into eating normally</w:t>
      </w:r>
    </w:p>
    <w:p>
      <w:r>
        <w:t>(b) Ignore purging as a phase</w:t>
      </w:r>
    </w:p>
    <w:p>
      <w:r>
        <w:t>(c) Prescribe diets for quick weight loss</w:t>
      </w:r>
    </w:p>
    <w:p>
      <w:r>
        <w:t>(d) Eating and body-image concerns need growth-chart review, meal-pattern history, electrolyte watch, counseling and family meals support</w:t>
      </w:r>
    </w:p>
    <w:p>
      <w:r>
        <w:t>Answer: d</w:t>
      </w:r>
    </w:p>
    <w:p>
      <w:r>
        <w:t>Solution: ✅ Correct Answer: d. Eating and body-image concerns need growth-chart review, meal-pattern history, electrolyte watch, counseling and family meals support.</w:t>
      </w:r>
    </w:p>
    <w:p>
      <w:r>
        <w:t>🧠 Clinical Rationale: Secret eating plus body hate plus weight shifts equals assess now</w:t>
      </w:r>
    </w:p>
    <w:p>
      <w:r>
        <w:t>🔍 Key Clues: Secret eat plus body hate: assess eating</w:t>
      </w:r>
    </w:p>
    <w:p>
      <w:r>
        <w:t>🩺 Nursing Action: Monitor vitals, meals and mood; refer early to eating-disorder services</w:t>
      </w:r>
    </w:p>
    <w:p>
      <w:r>
        <w:t>❌ Why Not Others: (b) Ignore purging as a phase — not the best response for this situation; (c) Prescribe diets for quick weight loss — not the best response for this situation; (a) Tease into eating normally — not the best response for this situation.</w:t>
      </w:r>
    </w:p>
    <w:p>
      <w:r>
        <w:t>⚠️ Exam Trap: Weight-only focus misses binge-purge harm</w:t>
      </w:r>
    </w:p>
    <w:p>
      <w:r>
        <w:t>🌟 PNC Exam Pearl: Social media comparison fuels dissatisfaction</w:t>
      </w:r>
    </w:p>
    <w:p>
      <w:r>
        <w:t>⚡ 5-Second Recall: Meals, mood, body image: assess together</w:t>
      </w:r>
    </w:p>
    <w:p>
      <w:r>
        <w:t>Positive Marks: 1</w:t>
      </w:r>
    </w:p>
    <w:p>
      <w:r>
        <w:t>Negative Marks: 0</w:t>
      </w:r>
    </w:p>
    <w:p>
      <w:r>
        <w:t>Question: How do bullying, cyberbullying and school stress in Bullying/cyberbullying and school stress get handled?</w:t>
      </w:r>
    </w:p>
    <w:p>
      <w:r>
        <w:t>(a) Delete all evidence quickly</w:t>
      </w:r>
    </w:p>
    <w:p>
      <w:r>
        <w:t>(b) Blame the victim for sensitivity</w:t>
      </w:r>
    </w:p>
    <w:p>
      <w:r>
        <w:t>(c) Document incidents, ensure safety, teach blocking and reporting, involve school and parents, and counsel coping and help-seeking</w:t>
      </w:r>
    </w:p>
    <w:p>
      <w:r>
        <w:t>(d) Advise fighting back physically</w:t>
      </w:r>
    </w:p>
    <w:p>
      <w:r>
        <w:t>Answer: c</w:t>
      </w:r>
    </w:p>
    <w:p>
      <w:r>
        <w:t>Solution: ✅ Correct Answer: c. Document incidents, ensure safety, teach blocking and reporting, involve school and parents, and counsel coping and help-seeking.</w:t>
      </w:r>
    </w:p>
    <w:p>
      <w:r>
        <w:t>🧠 Clinical Rationale: Safe plus record plus block-report plus school-link protects</w:t>
      </w:r>
    </w:p>
    <w:p>
      <w:r>
        <w:t>🔍 Key Clues: Bully: save proof, block, tell, cope</w:t>
      </w:r>
    </w:p>
    <w:p>
      <w:r>
        <w:t>🩺 Nursing Action: Keep screenshots, use platform reports, and plan safe routes and contacts</w:t>
      </w:r>
    </w:p>
    <w:p>
      <w:r>
        <w:t>❌ Why Not Others: (a) Delete all evidence quickly — not the best response for this situation; (b) Blame the victim for sensitivity — not the best response for this situation; (d) Advise fighting back physically — not the best response for this situation.</w:t>
      </w:r>
    </w:p>
    <w:p>
      <w:r>
        <w:t>⚠️ Exam Trap: Retaliation advice escalates danger</w:t>
      </w:r>
    </w:p>
    <w:p>
      <w:r>
        <w:t>🌟 PNC Exam Pearl: Bystander programs cut bullying rates</w:t>
      </w:r>
    </w:p>
    <w:p>
      <w:r>
        <w:t>⚡ 5-Second Recall: Record, block, report, support</w:t>
      </w:r>
    </w:p>
    <w:p>
      <w:r>
        <w:t>Positive Marks: 1</w:t>
      </w:r>
    </w:p>
    <w:p>
      <w:r>
        <w:t>Negative Marks: 0</w:t>
      </w:r>
    </w:p>
    <w:p>
      <w:r>
        <w:t>Question: What helps family conflict and delinquent behavior in Family conflict and delinquent behavior?</w:t>
      </w:r>
    </w:p>
    <w:p>
      <w:r>
        <w:t>(a) Remove all rules to reduce friction</w:t>
      </w:r>
    </w:p>
    <w:p>
      <w:r>
        <w:t>(b) Use harsh unpredictable punishment</w:t>
      </w:r>
    </w:p>
    <w:p>
      <w:r>
        <w:t>(c) Structured rules, consistent consequences, communication coaching, school linkage and supervised prosocial activity</w:t>
      </w:r>
    </w:p>
    <w:p>
      <w:r>
        <w:t>(d) Exclude school from planning</w:t>
      </w:r>
    </w:p>
    <w:p>
      <w:r>
        <w:t>Answer: c</w:t>
      </w:r>
    </w:p>
    <w:p>
      <w:r>
        <w:t>Solution: ✅ Correct Answer: c. Structured rules, consistent consequences, communication coaching, school linkage and supervised prosocial activity.</w:t>
      </w:r>
    </w:p>
    <w:p>
      <w:r>
        <w:t>🧠 Clinical Rationale: Calm rules plus consistent consequences plus talk plus school wins</w:t>
      </w:r>
    </w:p>
    <w:p>
      <w:r>
        <w:t>🔍 Key Clues: Rules, consequences, talk, school: delinquency plan</w:t>
      </w:r>
    </w:p>
    <w:p>
      <w:r>
        <w:t>🩺 Nursing Action: Negotiate written behavior contracts with rewards reviewed weekly</w:t>
      </w:r>
    </w:p>
    <w:p>
      <w:r>
        <w:t>❌ Why Not Others: (a) Remove all rules to reduce friction — not the best response for this situation; (d) Exclude school from planning — not the best response for this situation; (b) Use harsh unpredictable punishment — not the best response for this situation.</w:t>
      </w:r>
    </w:p>
    <w:p>
      <w:r>
        <w:t>⚠️ Exam Trap: Inconsistent consequences train worse behavior</w:t>
      </w:r>
    </w:p>
    <w:p>
      <w:r>
        <w:t>🌟 PNC Exam Pearl: Mentoring and sports channel energy prosocially</w:t>
      </w:r>
    </w:p>
    <w:p>
      <w:r>
        <w:t>⚡ 5-Second Recall: Contract, consistency, connection</w:t>
      </w:r>
    </w:p>
    <w:p>
      <w:r>
        <w:t>Positive Marks: 1</w:t>
      </w:r>
    </w:p>
    <w:p>
      <w:r>
        <w:t>Negative Marks: 0</w:t>
      </w:r>
    </w:p>
    <w:p>
      <w:r>
        <w:t>Question: How do confidentiality, assent and safeguarding balance in Confidentiality, assent/consent and safeguarding concepts?</w:t>
      </w:r>
    </w:p>
    <w:p>
      <w:r>
        <w:t>(a) Share all details with peers freely</w:t>
      </w:r>
    </w:p>
    <w:p>
      <w:r>
        <w:t>(b) Explain privacy and its safety limits, take assent with parental consent per age, and breach for harm, abuse or acute risk</w:t>
      </w:r>
    </w:p>
    <w:p>
      <w:r>
        <w:t>(c) Promise teens absolute secrecy always</w:t>
      </w:r>
    </w:p>
    <w:p>
      <w:r>
        <w:t>(d) Treat minors exactly like adults legally</w:t>
      </w:r>
    </w:p>
    <w:p>
      <w:r>
        <w:t>Answer: b</w:t>
      </w:r>
    </w:p>
    <w:p>
      <w:r>
        <w:t>Solution: ✅ Correct Answer: b. Explain privacy and its safety limits, take assent with parental consent per age, and breach for harm, abuse or acute risk.</w:t>
      </w:r>
    </w:p>
    <w:p>
      <w:r>
        <w:t>🧠 Clinical Rationale: Private yet safety-limited with assent-plus-consent protects teens</w:t>
      </w:r>
    </w:p>
    <w:p>
      <w:r>
        <w:t>🔍 Key Clues: Teen privacy bends for safety, assent plus consent guides</w:t>
      </w:r>
    </w:p>
    <w:p>
      <w:r>
        <w:t>🩺 Nursing Action: State limits before sensitive questions and document disclosures per law</w:t>
      </w:r>
    </w:p>
    <w:p>
      <w:r>
        <w:t>❌ Why Not Others: (a) Share all details with peers freely — not the best response for this situation; (d) Treat minors exactly like adults legally — not the best response for this situation; (c) Promise teens absolute secrecy always — not the best response for this situation.</w:t>
      </w:r>
    </w:p>
    <w:p>
      <w:r>
        <w:t>⚠️ Exam Trap: Blanket secrecy promises break on self-harm</w:t>
      </w:r>
    </w:p>
    <w:p>
      <w:r>
        <w:t>🌟 PNC Exam Pearl: POCSO duties add mandatory reporting for abuse</w:t>
      </w:r>
    </w:p>
    <w:p>
      <w:r>
        <w:t>⚡ 5-Second Recall: Assent, consent, safety limits: teen rule</w:t>
      </w:r>
    </w:p>
    <w:p>
      <w:r>
        <w:t>Positive Marks: 1</w:t>
      </w:r>
    </w:p>
    <w:p>
      <w:r>
        <w:t>Negative Marks: 0</w:t>
      </w:r>
    </w:p>
    <w:p>
      <w:r>
        <w:t>Question: Which option is MOST accurate for Adolescent depression and anxiety?</w:t>
      </w:r>
    </w:p>
    <w:p>
      <w:r>
        <w:t>(a) Adolescent depression and anxiety often wear irritability and school decline, needing screening, safety check, counseling and family-school liaison</w:t>
      </w:r>
    </w:p>
    <w:p>
      <w:r>
        <w:t>(b) Normal laziness needing no screening</w:t>
      </w:r>
    </w:p>
    <w:p>
      <w:r>
        <w:t>(c) Adult criteria never apply to teens</w:t>
      </w:r>
    </w:p>
    <w:p>
      <w:r>
        <w:t>(d) Punishment for grades as sole plan</w:t>
      </w:r>
    </w:p>
    <w:p>
      <w:r>
        <w:t>Answer: a</w:t>
      </w:r>
    </w:p>
    <w:p>
      <w:r>
        <w:t>Solution: ✅ Correct Answer: a. Adolescent depression and anxiety often wear irritability and school decline, needing screening, safety check, counseling and family-school liaison.</w:t>
      </w:r>
    </w:p>
    <w:p>
      <w:r>
        <w:t>🧠 Clinical Rationale: Irritable plus declining plus withdrawing equals screen teens now</w:t>
      </w:r>
    </w:p>
    <w:p>
      <w:r>
        <w:t>🩺 Nursing Action: Ask about sleep, appetite, SI, bullying and substances privately with limits explained</w:t>
      </w:r>
    </w:p>
    <w:p>
      <w:r>
        <w:t>❌ Why Not Others: (c) Adult criteria never apply to teens — not the best response for this situation; (b) Normal laziness needing no screening — not the best response for this situation; (d) Punishment for grades as sole plan — not the best response for this situation.</w:t>
      </w:r>
    </w:p>
    <w:p>
      <w:r>
        <w:t>⚠️ Exam Trap: Missing teen depression as attitude is a trap</w:t>
      </w:r>
    </w:p>
    <w:p>
      <w:r>
        <w:t>⚡ 5-Second Recall: Irritability equals teen depression face</w:t>
      </w:r>
    </w:p>
    <w:p>
      <w:r>
        <w:t>Positive Marks: 1</w:t>
      </w:r>
    </w:p>
    <w:p>
      <w:r>
        <w:t>Negative Marks: 0</w:t>
      </w:r>
    </w:p>
    <w:p>
      <w:r>
        <w:t>Question: Which option is MOST accurate for Self-harm and suicide risk?</w:t>
      </w:r>
    </w:p>
    <w:p>
      <w:r>
        <w:t>(a) Treat as high risk: stay, assess intent plan and lethality, remove means, involve caregivers with safety limits, and escalate to emergency care</w:t>
      </w:r>
    </w:p>
    <w:p>
      <w:r>
        <w:t>(b) Like the post and move on</w:t>
      </w:r>
    </w:p>
    <w:p>
      <w:r>
        <w:t>(c) Promise secrecy from parents absolutely</w:t>
      </w:r>
    </w:p>
    <w:p>
      <w:r>
        <w:t>(d) Confiscate silently without conversation</w:t>
      </w:r>
    </w:p>
    <w:p>
      <w:r>
        <w:t>Answer: a</w:t>
      </w:r>
    </w:p>
    <w:p>
      <w:r>
        <w:t>Solution: ✅ Correct Answer: a. Treat as high risk: stay, assess intent plan and lethality, remove means, involve caregivers with safety limits, and escalate to emergency care.</w:t>
      </w:r>
    </w:p>
    <w:p>
      <w:r>
        <w:t>🧠 Clinical Rationale: Post plus means plus intent signals means safety plus caregivers plus emergency</w:t>
      </w:r>
    </w:p>
    <w:p>
      <w:r>
        <w:t>🩺 Nursing Action: Use a calm contract for safety planning, not secrecy, and arrange close follow-up</w:t>
      </w:r>
    </w:p>
    <w:p>
      <w:r>
        <w:t>❌ Why Not Others: (d) Confiscate silently without conversation — not the best response for this situation; (b) Like the post and move on — not the best response for this situation; (c) Promise secrecy from parents absolutely — not the best response for this situation.</w:t>
      </w:r>
    </w:p>
    <w:p>
      <w:r>
        <w:t>⚠️ Exam Trap: Secrecy promises in self-harm violate safety duty</w:t>
      </w:r>
    </w:p>
    <w:p>
      <w:r>
        <w:t>⚡ 5-Second Recall: Posts plus means: safety over secrecy</w:t>
      </w:r>
    </w:p>
    <w:p>
      <w:r>
        <w:t>Positive Marks: 1</w:t>
      </w:r>
    </w:p>
    <w:p>
      <w:r>
        <w:t>Negative Marks: 0</w:t>
      </w:r>
    </w:p>
    <w:p>
      <w:r>
        <w:t>Question: Which option is MOST accurate for Substance-use risk?</w:t>
      </w:r>
    </w:p>
    <w:p>
      <w:r>
        <w:t>(a) Ignore use as experimentation always</w:t>
      </w:r>
    </w:p>
    <w:p>
      <w:r>
        <w:t>(b) Discharge from school services at once</w:t>
      </w:r>
    </w:p>
    <w:p>
      <w:r>
        <w:t>(c) Threaten police as first counseling</w:t>
      </w:r>
    </w:p>
    <w:p>
      <w:r>
        <w:t>(d) Screen confidentially with safety limits, counsel on peer pressure and risks, test as indicated, and link family and deaddiction services</w:t>
      </w:r>
    </w:p>
    <w:p>
      <w:r>
        <w:t>Answer: d</w:t>
      </w:r>
    </w:p>
    <w:p>
      <w:r>
        <w:t>Solution: ✅ Correct Answer: d. Screen confidentially with safety limits, counsel on peer pressure and risks, test as indicated, and link family and deaddiction services.</w:t>
      </w:r>
    </w:p>
    <w:p>
      <w:r>
        <w:t>🧠 Clinical Rationale: Private screen plus counsel plus link beats ignore and threaten</w:t>
      </w:r>
    </w:p>
    <w:p>
      <w:r>
        <w:t>🩺 Nursing Action: Teach refusal skills, monitor parties and pocket money patterns with consent</w:t>
      </w:r>
    </w:p>
    <w:p>
      <w:r>
        <w:t>❌ Why Not Others: (a) Ignore use as experimentation always — not the best response for this situation; (b) Discharge from school services at once — not the best response for this situation; (c) Threaten police as first counseling — not the best response for this situation.</w:t>
      </w:r>
    </w:p>
    <w:p>
      <w:r>
        <w:t>⚠️ Exam Trap: Assuming experimentation is harmless misses dependence</w:t>
      </w:r>
    </w:p>
    <w:p>
      <w:r>
        <w:t>⚡ 5-Second Recall: Screen, skill, link: teen substances</w:t>
      </w:r>
    </w:p>
    <w:p>
      <w:r>
        <w:t>Positive Marks: 1</w:t>
      </w:r>
    </w:p>
    <w:p>
      <w:r>
        <w:t>Negative Marks: 0</w:t>
      </w:r>
    </w:p>
    <w:p>
      <w:r>
        <w:t>Question: Which option is MOST accurate for Eating/body-image concerns?</w:t>
      </w:r>
    </w:p>
    <w:p>
      <w:r>
        <w:t>(a) Prescribe diets for quick weight loss</w:t>
      </w:r>
    </w:p>
    <w:p>
      <w:r>
        <w:t>(b) Ignore purging as a phase</w:t>
      </w:r>
    </w:p>
    <w:p>
      <w:r>
        <w:t>(c) Eating and body-image concerns need growth-chart review, meal-pattern history, electrolyte watch, counseling and family meals support</w:t>
      </w:r>
    </w:p>
    <w:p>
      <w:r>
        <w:t>(d) Tease into eating normally</w:t>
      </w:r>
    </w:p>
    <w:p>
      <w:r>
        <w:t>Answer: c</w:t>
      </w:r>
    </w:p>
    <w:p>
      <w:r>
        <w:t>Solution: ✅ Correct Answer: c. Eating and body-image concerns need growth-chart review, meal-pattern history, electrolyte watch, counseling and family meals support.</w:t>
      </w:r>
    </w:p>
    <w:p>
      <w:r>
        <w:t>🧠 Clinical Rationale: Secret eating plus body hate plus weight shifts equals assess now</w:t>
      </w:r>
    </w:p>
    <w:p>
      <w:r>
        <w:t>🩺 Nursing Action: Monitor vitals, meals and mood; refer early to eating-disorder services</w:t>
      </w:r>
    </w:p>
    <w:p>
      <w:r>
        <w:t>❌ Why Not Others: (d) Tease into eating normally — not the best response for this situation; (a) Prescribe diets for quick weight loss — not the best response for this situation; (b) Ignore purging as a phase — not the best response for this situation.</w:t>
      </w:r>
    </w:p>
    <w:p>
      <w:r>
        <w:t>⚠️ Exam Trap: Weight-only focus misses binge-purge harm</w:t>
      </w:r>
    </w:p>
    <w:p>
      <w:r>
        <w:t>⚡ 5-Second Recall: Meals, mood, body image: assess together</w:t>
      </w:r>
    </w:p>
    <w:p>
      <w:r>
        <w:t>Positive Marks: 1</w:t>
      </w:r>
    </w:p>
    <w:p>
      <w:r>
        <w:t>Negative Marks: 0</w:t>
      </w:r>
    </w:p>
    <w:p>
      <w:r>
        <w:t>Question: Which option is MOST accurate for Bullying/cyberbullying and school stress?</w:t>
      </w:r>
    </w:p>
    <w:p>
      <w:r>
        <w:t>(a) Advise fighting back physically</w:t>
      </w:r>
    </w:p>
    <w:p>
      <w:r>
        <w:t>(b) Document incidents, ensure safety, teach blocking and reporting, involve school and parents, and counsel coping and help-seeking</w:t>
      </w:r>
    </w:p>
    <w:p>
      <w:r>
        <w:t>(c) Delete all evidence quickly</w:t>
      </w:r>
    </w:p>
    <w:p>
      <w:r>
        <w:t>(d) Blame the victim for sensitivity</w:t>
      </w:r>
    </w:p>
    <w:p>
      <w:r>
        <w:t>Answer: b</w:t>
      </w:r>
    </w:p>
    <w:p>
      <w:r>
        <w:t>Solution: ✅ Correct Answer: b. Document incidents, ensure safety, teach blocking and reporting, involve school and parents, and counsel coping and help-seeking.</w:t>
      </w:r>
    </w:p>
    <w:p>
      <w:r>
        <w:t>🧠 Clinical Rationale: Safe plus record plus block-report plus school-link protects</w:t>
      </w:r>
    </w:p>
    <w:p>
      <w:r>
        <w:t>🩺 Nursing Action: Keep screenshots, use platform reports, and plan safe routes and contacts</w:t>
      </w:r>
    </w:p>
    <w:p>
      <w:r>
        <w:t>❌ Why Not Others: (d) Blame the victim for sensitivity — not the best response for this situation; (c) Delete all evidence quickly — not the best response for this situation; (a) Advise fighting back physically — not the best response for this situation.</w:t>
      </w:r>
    </w:p>
    <w:p>
      <w:r>
        <w:t>⚠️ Exam Trap: Retaliation advice escalates danger</w:t>
      </w:r>
    </w:p>
    <w:p>
      <w:r>
        <w:t>⚡ 5-Second Recall: Record, block, report, support</w:t>
      </w:r>
    </w:p>
    <w:p>
      <w:r>
        <w:t>Positive Marks: 1</w:t>
      </w:r>
    </w:p>
    <w:p>
      <w:r>
        <w:t>Negative Marks: 0</w:t>
      </w:r>
    </w:p>
    <w:p>
      <w:r>
        <w:t>Question: Which option is MOST accurate for Family conflict and delinquent behavior?</w:t>
      </w:r>
    </w:p>
    <w:p>
      <w:r>
        <w:t>(a) Remove all rules to reduce friction</w:t>
      </w:r>
    </w:p>
    <w:p>
      <w:r>
        <w:t>(b) Exclude school from planning</w:t>
      </w:r>
    </w:p>
    <w:p>
      <w:r>
        <w:t>(c) Structured rules, consistent consequences, communication coaching, school linkage and supervised prosocial activity</w:t>
      </w:r>
    </w:p>
    <w:p>
      <w:r>
        <w:t>(d) Use harsh unpredictable punishment</w:t>
      </w:r>
    </w:p>
    <w:p>
      <w:r>
        <w:t>Answer: c</w:t>
      </w:r>
    </w:p>
    <w:p>
      <w:r>
        <w:t>Solution: ✅ Correct Answer: c. Structured rules, consistent consequences, communication coaching, school linkage and supervised prosocial activity.</w:t>
      </w:r>
    </w:p>
    <w:p>
      <w:r>
        <w:t>🧠 Clinical Rationale: Calm rules plus consistent consequences plus talk plus school wins</w:t>
      </w:r>
    </w:p>
    <w:p>
      <w:r>
        <w:t>🩺 Nursing Action: Negotiate written behavior contracts with rewards reviewed weekly</w:t>
      </w:r>
    </w:p>
    <w:p>
      <w:r>
        <w:t>❌ Why Not Others: (b) Exclude school from planning — not the best response for this situation; (a) Remove all rules to reduce friction — not the best response for this situation; (d) Use harsh unpredictable punishment — not the best response for this situation.</w:t>
      </w:r>
    </w:p>
    <w:p>
      <w:r>
        <w:t>⚠️ Exam Trap: Inconsistent consequences train worse behavior</w:t>
      </w:r>
    </w:p>
    <w:p>
      <w:r>
        <w:t>⚡ 5-Second Recall: Contract, consistency, connection</w:t>
      </w:r>
    </w:p>
    <w:p>
      <w:r>
        <w:t>Positive Marks: 1</w:t>
      </w:r>
    </w:p>
    <w:p>
      <w:r>
        <w:t>Negative Marks: 0</w:t>
      </w:r>
    </w:p>
    <w:p>
      <w:r>
        <w:t>Question: Which option is MOST accurate for Confidentiality, assent/consent and safeguarding concepts?</w:t>
      </w:r>
    </w:p>
    <w:p>
      <w:r>
        <w:t>(a) Share all details with peers freely</w:t>
      </w:r>
    </w:p>
    <w:p>
      <w:r>
        <w:t>(b) Promise teens absolute secrecy always</w:t>
      </w:r>
    </w:p>
    <w:p>
      <w:r>
        <w:t>(c) Treat minors exactly like adults legally</w:t>
      </w:r>
    </w:p>
    <w:p>
      <w:r>
        <w:t>(d) Explain privacy and its safety limits, take assent with parental consent per age, and breach for harm, abuse or acute risk</w:t>
      </w:r>
    </w:p>
    <w:p>
      <w:r>
        <w:t>Answer: d</w:t>
      </w:r>
    </w:p>
    <w:p>
      <w:r>
        <w:t>Solution: ✅ Correct Answer: d. Explain privacy and its safety limits, take assent with parental consent per age, and breach for harm, abuse or acute risk.</w:t>
      </w:r>
    </w:p>
    <w:p>
      <w:r>
        <w:t>🧠 Clinical Rationale: Private yet safety-limited with assent-plus-consent protects teens</w:t>
      </w:r>
    </w:p>
    <w:p>
      <w:r>
        <w:t>🩺 Nursing Action: State limits before sensitive questions and document disclosures per law</w:t>
      </w:r>
    </w:p>
    <w:p>
      <w:r>
        <w:t>❌ Why Not Others: (b) Promise teens absolute secrecy always — not the best response for this situation; (a) Share all details with peers freely — not the best response for this situation; (c) Treat minors exactly like adults legally — not the best response for this situation.</w:t>
      </w:r>
    </w:p>
    <w:p>
      <w:r>
        <w:t>⚠️ Exam Trap: Blanket secrecy promises break on self-harm</w:t>
      </w:r>
    </w:p>
    <w:p>
      <w:r>
        <w:t>⚡ 5-Second Recall: Assent, consent, safety limits: teen rule</w:t>
      </w:r>
    </w:p>
    <w:p>
      <w:r>
        <w:t>Positive Marks: 1</w:t>
      </w:r>
    </w:p>
    <w:p>
      <w:r>
        <w:t>Negative Marks: 0</w:t>
      </w:r>
    </w:p>
    <w:p>
      <w:r>
        <w:t>Question: For a patient situation involving Adolescent depression and anxiety, which principle should guide the nurse?</w:t>
      </w:r>
    </w:p>
    <w:p>
      <w:r>
        <w:t>(a) Adult criteria never apply to teens</w:t>
      </w:r>
    </w:p>
    <w:p>
      <w:r>
        <w:t>(b) Adolescent depression and anxiety often wear irritability and school decline, needing screening, safety check, counseling and family-school liaison</w:t>
      </w:r>
    </w:p>
    <w:p>
      <w:r>
        <w:t>(c) Punishment for grades as sole plan</w:t>
      </w:r>
    </w:p>
    <w:p>
      <w:r>
        <w:t>(d) Normal laziness needing no screening</w:t>
      </w:r>
    </w:p>
    <w:p>
      <w:r>
        <w:t>Answer: b</w:t>
      </w:r>
    </w:p>
    <w:p>
      <w:r>
        <w:t>Solution: ✅ Correct Answer: b. Adolescent depression and anxiety often wear irritability and school decline, needing screening, safety check, counseling and family-school liaison.</w:t>
      </w:r>
    </w:p>
    <w:p>
      <w:r>
        <w:t>🧠 Clinical Rationale: Irritable plus declining plus withdrawing equals screen teens now</w:t>
      </w:r>
    </w:p>
    <w:p>
      <w:r>
        <w:t>🚨 Priority Principle: Assess immediate risk and safety first, then act within scope, escalate appropriately and reassess.</w:t>
      </w:r>
    </w:p>
    <w:p>
      <w:r>
        <w:t>🩺 Nursing Action: Ask about sleep, appetite, SI, bullying and substances privately with limits explained</w:t>
      </w:r>
    </w:p>
    <w:p>
      <w:r>
        <w:t>❌ Why Not Others: (c) Punishment for grades as sole plan — not the best response for this situation; (a) Adult criteria never apply to teens — not the best response for this situation; (d) Normal laziness needing no screening — not the best response for this situation.</w:t>
      </w:r>
    </w:p>
    <w:p>
      <w:r>
        <w:t>⚡ 5-Second Recall: Irritability equals teen depression face</w:t>
      </w:r>
    </w:p>
    <w:p>
      <w:r>
        <w:t>Positive Marks: 1</w:t>
      </w:r>
    </w:p>
    <w:p>
      <w:r>
        <w:t>Negative Marks: 0</w:t>
      </w:r>
    </w:p>
    <w:p>
      <w:r>
        <w:t>Question: For a patient situation involving Self-harm and suicide risk, which principle should guide the nurse?</w:t>
      </w:r>
    </w:p>
    <w:p>
      <w:r>
        <w:t>(a) Treat as high risk: stay, assess intent plan and lethality, remove means, involve caregivers with safety limits, and escalate to emergency care</w:t>
      </w:r>
    </w:p>
    <w:p>
      <w:r>
        <w:t>(b) Like the post and move on</w:t>
      </w:r>
    </w:p>
    <w:p>
      <w:r>
        <w:t>(c) Promise secrecy from parents absolutely</w:t>
      </w:r>
    </w:p>
    <w:p>
      <w:r>
        <w:t>(d) Confiscate silently without conversation</w:t>
      </w:r>
    </w:p>
    <w:p>
      <w:r>
        <w:t>Answer: a</w:t>
      </w:r>
    </w:p>
    <w:p>
      <w:r>
        <w:t>Solution: ✅ Correct Answer: a. Treat as high risk: stay, assess intent plan and lethality, remove means, involve caregivers with safety limits, and escalate to emergency care.</w:t>
      </w:r>
    </w:p>
    <w:p>
      <w:r>
        <w:t>🧠 Clinical Rationale: Post plus means plus intent signals means safety plus caregivers plus emergency</w:t>
      </w:r>
    </w:p>
    <w:p>
      <w:r>
        <w:t>🚨 Priority Principle: Assess immediate risk and safety first, then act within scope, escalate appropriately and reassess.</w:t>
      </w:r>
    </w:p>
    <w:p>
      <w:r>
        <w:t>🩺 Nursing Action: Use a calm contract for safety planning, not secrecy, and arrange close follow-up</w:t>
      </w:r>
    </w:p>
    <w:p>
      <w:r>
        <w:t>❌ Why Not Others: (c) Promise secrecy from parents absolutely — not the best response for this situation; (d) Confiscate silently without conversation — not the best response for this situation; (b) Like the post and move on — not the best response for this situation.</w:t>
      </w:r>
    </w:p>
    <w:p>
      <w:r>
        <w:t>⚡ 5-Second Recall: Posts plus means: safety over secrecy</w:t>
      </w:r>
    </w:p>
    <w:p>
      <w:r>
        <w:t>Positive Marks: 1</w:t>
      </w:r>
    </w:p>
    <w:p>
      <w:r>
        <w:t>Negative Marks: 0</w:t>
      </w:r>
    </w:p>
    <w:p>
      <w:r>
        <w:t>Question: For a patient situation involving Substance-use risk, which principle should guide the nurse?</w:t>
      </w:r>
    </w:p>
    <w:p>
      <w:r>
        <w:t>(a) Discharge from school services at once</w:t>
      </w:r>
    </w:p>
    <w:p>
      <w:r>
        <w:t>(b) Threaten police as first counseling</w:t>
      </w:r>
    </w:p>
    <w:p>
      <w:r>
        <w:t>(c) Screen confidentially with safety limits, counsel on peer pressure and risks, test as indicated, and link family and deaddiction services</w:t>
      </w:r>
    </w:p>
    <w:p>
      <w:r>
        <w:t>(d) Ignore use as experimentation always</w:t>
      </w:r>
    </w:p>
    <w:p>
      <w:r>
        <w:t>Answer: c</w:t>
      </w:r>
    </w:p>
    <w:p>
      <w:r>
        <w:t>Solution: ✅ Correct Answer: c. Screen confidentially with safety limits, counsel on peer pressure and risks, test as indicated, and link family and deaddiction services.</w:t>
      </w:r>
    </w:p>
    <w:p>
      <w:r>
        <w:t>🧠 Clinical Rationale: Private screen plus counsel plus link beats ignore and threaten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refusal skills, monitor parties and pocket money patterns with consent</w:t>
      </w:r>
    </w:p>
    <w:p>
      <w:r>
        <w:t>❌ Why Not Others: (a) Discharge from school services at once — not the best response for this situation; (d) Ignore use as experimentation always — not the best response for this situation; (b) Threaten police as first counseling — not the best response for this situation.</w:t>
      </w:r>
    </w:p>
    <w:p>
      <w:r>
        <w:t>⚡ 5-Second Recall: Screen, skill, link: teen substances</w:t>
      </w:r>
    </w:p>
    <w:p>
      <w:r>
        <w:t>Positive Marks: 1</w:t>
      </w:r>
    </w:p>
    <w:p>
      <w:r>
        <w:t>Negative Marks: 0</w:t>
      </w:r>
    </w:p>
    <w:p>
      <w:r>
        <w:t>Question: For a patient situation involving Eating/body-image concerns, which principle should guide the nurse?</w:t>
      </w:r>
    </w:p>
    <w:p>
      <w:r>
        <w:t>(a) Prescribe diets for quick weight loss</w:t>
      </w:r>
    </w:p>
    <w:p>
      <w:r>
        <w:t>(b) Tease into eating normally</w:t>
      </w:r>
    </w:p>
    <w:p>
      <w:r>
        <w:t>(c) Ignore purging as a phase</w:t>
      </w:r>
    </w:p>
    <w:p>
      <w:r>
        <w:t>(d) Eating and body-image concerns need growth-chart review, meal-pattern history, electrolyte watch, counseling and family meals support</w:t>
      </w:r>
    </w:p>
    <w:p>
      <w:r>
        <w:t>Answer: d</w:t>
      </w:r>
    </w:p>
    <w:p>
      <w:r>
        <w:t>Solution: ✅ Correct Answer: d. Eating and body-image concerns need growth-chart review, meal-pattern history, electrolyte watch, counseling and family meals support.</w:t>
      </w:r>
    </w:p>
    <w:p>
      <w:r>
        <w:t>🧠 Clinical Rationale: Secret eating plus body hate plus weight shifts equals assess now</w:t>
      </w:r>
    </w:p>
    <w:p>
      <w:r>
        <w:t>🚨 Priority Principle: Assess immediate risk and safety first, then act within scope, escalate appropriately and reassess.</w:t>
      </w:r>
    </w:p>
    <w:p>
      <w:r>
        <w:t>🩺 Nursing Action: Monitor vitals, meals and mood; refer early to eating-disorder services</w:t>
      </w:r>
    </w:p>
    <w:p>
      <w:r>
        <w:t>❌ Why Not Others: (a) Prescribe diets for quick weight loss — not the best response for this situation; (c) Ignore purging as a phase — not the best response for this situation; (b) Tease into eating normally — not the best response for this situation.</w:t>
      </w:r>
    </w:p>
    <w:p>
      <w:r>
        <w:t>⚡ 5-Second Recall: Meals, mood, body image: assess together</w:t>
      </w:r>
    </w:p>
    <w:p>
      <w:r>
        <w:t>Positive Marks: 1</w:t>
      </w:r>
    </w:p>
    <w:p>
      <w:r>
        <w:t>Negative Marks: 0</w:t>
      </w:r>
    </w:p>
    <w:p>
      <w:r>
        <w:t>Question: For a patient situation involving Bullying/cyberbullying and school stress, which principle should guide the nurse?</w:t>
      </w:r>
    </w:p>
    <w:p>
      <w:r>
        <w:t>(a) Delete all evidence quickly</w:t>
      </w:r>
    </w:p>
    <w:p>
      <w:r>
        <w:t>(b) Document incidents, ensure safety, teach blocking and reporting, involve school and parents, and counsel coping and help-seeking</w:t>
      </w:r>
    </w:p>
    <w:p>
      <w:r>
        <w:t>(c) Advise fighting back physically</w:t>
      </w:r>
    </w:p>
    <w:p>
      <w:r>
        <w:t>(d) Blame the victim for sensitivity</w:t>
      </w:r>
    </w:p>
    <w:p>
      <w:r>
        <w:t>Answer: b</w:t>
      </w:r>
    </w:p>
    <w:p>
      <w:r>
        <w:t>Solution: ✅ Correct Answer: b. Document incidents, ensure safety, teach blocking and reporting, involve school and parents, and counsel coping and help-seeking.</w:t>
      </w:r>
    </w:p>
    <w:p>
      <w:r>
        <w:t>🧠 Clinical Rationale: Safe plus record plus block-report plus school-link protects</w:t>
      </w:r>
    </w:p>
    <w:p>
      <w:r>
        <w:t>🚨 Priority Principle: Assess immediate risk and safety first, then act within scope, escalate appropriately and reassess.</w:t>
      </w:r>
    </w:p>
    <w:p>
      <w:r>
        <w:t>🩺 Nursing Action: Keep screenshots, use platform reports, and plan safe routes and contacts</w:t>
      </w:r>
    </w:p>
    <w:p>
      <w:r>
        <w:t>❌ Why Not Others: (d) Blame the victim for sensitivity — not the best response for this situation; (a) Delete all evidence quickly — not the best response for this situation; (c) Advise fighting back physically — not the best response for this situation.</w:t>
      </w:r>
    </w:p>
    <w:p>
      <w:r>
        <w:t>⚡ 5-Second Recall: Record, block, report, support</w:t>
      </w:r>
    </w:p>
    <w:p>
      <w:r>
        <w:t>Positive Marks: 1</w:t>
      </w:r>
    </w:p>
    <w:p>
      <w:r>
        <w:t>Negative Marks: 0</w:t>
      </w:r>
    </w:p>
    <w:p>
      <w:r>
        <w:t>Question: For a patient situation involving Family conflict and delinquent behavior, which principle should guide the nurse?</w:t>
      </w:r>
    </w:p>
    <w:p>
      <w:r>
        <w:t>(a) Structured rules, consistent consequences, communication coaching, school linkage and supervised prosocial activity</w:t>
      </w:r>
    </w:p>
    <w:p>
      <w:r>
        <w:t>(b) Exclude school from planning</w:t>
      </w:r>
    </w:p>
    <w:p>
      <w:r>
        <w:t>(c) Remove all rules to reduce friction</w:t>
      </w:r>
    </w:p>
    <w:p>
      <w:r>
        <w:t>(d) Use harsh unpredictable punishment</w:t>
      </w:r>
    </w:p>
    <w:p>
      <w:r>
        <w:t>Answer: a</w:t>
      </w:r>
    </w:p>
    <w:p>
      <w:r>
        <w:t>Solution: ✅ Correct Answer: a. Structured rules, consistent consequences, communication coaching, school linkage and supervised prosocial activity.</w:t>
      </w:r>
    </w:p>
    <w:p>
      <w:r>
        <w:t>🧠 Clinical Rationale: Calm rules plus consistent consequences plus talk plus school wins</w:t>
      </w:r>
    </w:p>
    <w:p>
      <w:r>
        <w:t>🚨 Priority Principle: Assess immediate risk and safety first, then act within scope, escalate appropriately and reassess.</w:t>
      </w:r>
    </w:p>
    <w:p>
      <w:r>
        <w:t>🩺 Nursing Action: Negotiate written behavior contracts with rewards reviewed weekly</w:t>
      </w:r>
    </w:p>
    <w:p>
      <w:r>
        <w:t>❌ Why Not Others: (d) Use harsh unpredictable punishment — not the best response for this situation; (c) Remove all rules to reduce friction — not the best response for this situation; (b) Exclude school from planning — not the best response for this situation.</w:t>
      </w:r>
    </w:p>
    <w:p>
      <w:r>
        <w:t>⚡ 5-Second Recall: Contract, consistency, connection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