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information in a pre-arrival trauma alert to the ED is</w:t>
      </w:r>
    </w:p>
    <w:p>
      <w:r>
        <w:t>(a) vehicle registration number alone</w:t>
      </w:r>
    </w:p>
    <w:p>
      <w:r>
        <w:t>(b) driver name and duty roster</w:t>
      </w:r>
    </w:p>
    <w:p>
      <w:r>
        <w:t>(c) patient favourite food and language</w:t>
      </w:r>
    </w:p>
    <w:p>
      <w:r>
        <w:t>(d) age, mechanism, vitals, GCS, bleeding status and ETA</w:t>
      </w:r>
    </w:p>
    <w:p>
      <w:r>
        <w:t>Answer: d</w:t>
      </w:r>
    </w:p>
    <w:p>
      <w:r>
        <w:t>Solution: ✅ Correct Answer: d. Age, mechanism, vitals, GCS, bleeding status and ETA.</w:t>
      </w:r>
    </w:p>
    <w:p>
      <w:r>
        <w:t>🧠 Clinical Rationale: Age, mechanism, vital trends, GCS, bleeding and estimated arrival allow activation of the trauma team, blood bank, and resuscitation bay before arrival; Food choice, vehicle number alone, or driver details do not guide clinical preparation 🧠.</w:t>
      </w:r>
    </w:p>
    <w:p>
      <w:r>
        <w:t>🔍 Key Clues: Age, mechanism, vitals, GCS, bleeding status and ETA.</w:t>
      </w:r>
    </w:p>
    <w:p>
      <w:r>
        <w:t>❌ Why Not Others: (b/c/d) omit life-saving data.</w:t>
      </w:r>
    </w:p>
    <w:p>
      <w:r>
        <w:t>⚡ 5-Second Recall: Alert means vitals, GCS, bleed, ETA. 🎯</w:t>
      </w:r>
    </w:p>
    <w:p>
      <w:r>
        <w:t>📚 Ref: ATLS; NHM 108 protocols.</w:t>
      </w:r>
    </w:p>
    <w:p>
      <w:r>
        <w:t>Positive Marks: 1</w:t>
      </w:r>
    </w:p>
    <w:p>
      <w:r>
        <w:t>Negative Marks: 0.33</w:t>
      </w:r>
    </w:p>
    <w:p/>
    <w:p>
      <w:r>
        <w:t>Question: A head-injured bleeder within 90 minutes with SBP 88 mmHg needs tranexamic acid. The FIRST nursing priority is to</w:t>
      </w:r>
    </w:p>
    <w:p>
      <w:r>
        <w:t>(a) confirm indication and prescription, check allergy, give slow IV dose with vitals monitoring</w:t>
      </w:r>
    </w:p>
    <w:p>
      <w:r>
        <w:t>(b) delay it until next-day rounds for discussion</w:t>
      </w:r>
    </w:p>
    <w:p>
      <w:r>
        <w:t>(c) give it orally with milk at bedside</w:t>
      </w:r>
    </w:p>
    <w:p>
      <w:r>
        <w:t>(d) withhold it in all head injuries regardless of time</w:t>
      </w:r>
    </w:p>
    <w:p>
      <w:r>
        <w:t>Answer: a</w:t>
      </w:r>
    </w:p>
    <w:p>
      <w:r>
        <w:t>Solution: ✅ Correct Answer: a. Confirm indication and prescription, check allergy, give slow IV dose with vitals monitoring.</w:t>
      </w:r>
    </w:p>
    <w:p>
      <w:r>
        <w:t>🧠 Clinical Rationale: Early slow IV tranexamic acid within 3 hours reduces bleeding death including mild to moderate TBI per CRASH-3, with allergy check and pressure monitoring 💡.</w:t>
      </w:r>
    </w:p>
    <w:p>
      <w:r>
        <w:t>🚨 Priority Principle: Withholding always, oral milk, or next-day delay misses the fibrinolysis window.</w:t>
      </w:r>
    </w:p>
    <w:p>
      <w:r>
        <w:t>❌ Why Not Others: (a/b/c) deny proven benefit.</w:t>
      </w:r>
    </w:p>
    <w:p>
      <w:r>
        <w:t>⚡ 5-Second Recall: Early TBI bleed means timely TXA. 🎯</w:t>
      </w:r>
    </w:p>
    <w:p>
      <w:r>
        <w:t>📚 Ref: CRASH-3; ATLS.</w:t>
      </w:r>
    </w:p>
    <w:p>
      <w:r>
        <w:t>Positive Marks: 1</w:t>
      </w:r>
    </w:p>
    <w:p>
      <w:r>
        <w:t>Negative Marks: 0.33</w:t>
      </w:r>
    </w:p>
    <w:p/>
    <w:p>
      <w:r>
        <w:t>Question: Hypothermia below 35C is MOST dangerous in bleeding trauma because it</w:t>
      </w:r>
    </w:p>
    <w:p>
      <w:r>
        <w:t>(a) impairs platelet function and clotting-factor enzymes, worsening bleeding</w:t>
      </w:r>
    </w:p>
    <w:p>
      <w:r>
        <w:t>(b) reduces oxygen demand to safe levels alone</w:t>
      </w:r>
    </w:p>
    <w:p>
      <w:r>
        <w:t>(c) improves platelet function and clot strength</w:t>
      </w:r>
    </w:p>
    <w:p>
      <w:r>
        <w:t>(d) permanently prevents any infection risk</w:t>
      </w:r>
    </w:p>
    <w:p>
      <w:r>
        <w:t>Answer: a</w:t>
      </w:r>
    </w:p>
    <w:p>
      <w:r>
        <w:t>Solution: ✅ Correct Answer: a. Impairs platelet function and clotting-factor enzymes, worsening bleeding.</w:t>
      </w:r>
    </w:p>
    <w:p>
      <w:r>
        <w:t>🧠 Clinical Rationale: Even mild hypothermia slows the clotting cascade, reduces platelet adhesion, and shifts the oxyhaemoglobin curve while masking tachycardia; It does not improve clotting, make hypoxia safe, or prevent infection 🩸.</w:t>
      </w:r>
    </w:p>
    <w:p>
      <w:r>
        <w:t>🔍 Key Clues: Impairs platelet function and clotting-factor enzymes, worsening bleeding.</w:t>
      </w:r>
    </w:p>
    <w:p>
      <w:r>
        <w:t>❌ Why Not Others: (a/b/d) are false reassurances.</w:t>
      </w:r>
    </w:p>
    <w:p>
      <w:r>
        <w:t>⚡ 5-Second Recall: Cold blood does not clot. 🎯</w:t>
      </w:r>
    </w:p>
    <w:p>
      <w:r>
        <w:t>📚 Ref: ATLS; damage-control resuscitation reviews.</w:t>
      </w:r>
    </w:p>
    <w:p>
      <w:r>
        <w:t>Positive Marks: 1</w:t>
      </w:r>
    </w:p>
    <w:p>
      <w:r>
        <w:t>Negative Marks: 0.33</w:t>
      </w:r>
    </w:p>
    <w:p/>
    <w:p>
      <w:r>
        <w:t>Question: After a correctly tightened arm tourniquet, absent radial pulse with warm hand proximally should FIRST be interpreted as</w:t>
      </w:r>
    </w:p>
    <w:p>
      <w:r>
        <w:t>(a) routine finding needing no monitoring at all</w:t>
      </w:r>
    </w:p>
    <w:p>
      <w:r>
        <w:t>(b) proof that the tourniquet is too loose</w:t>
      </w:r>
    </w:p>
    <w:p>
      <w:r>
        <w:t>(c) expected arterial occlusion needing shock watch, time note and urgent surgery</w:t>
      </w:r>
    </w:p>
    <w:p>
      <w:r>
        <w:t>(d) indication to remove it immediately at triage</w:t>
      </w:r>
    </w:p>
    <w:p>
      <w:r>
        <w:t>Answer: c</w:t>
      </w:r>
    </w:p>
    <w:p>
      <w:r>
        <w:t>Solution: ✅ Correct Answer: c. Expected arterial occlusion needing shock watch, time note and urgent surgery.</w:t>
      </w:r>
    </w:p>
    <w:p>
      <w:r>
        <w:t>🧠 Clinical Rationale: Loss of distal pulse confirms arterial occlusion, not failure, but the limb has ischaemia time and the patient may still bleed internally, so monitor vitals and expedite definitive control; No monitoring, loosening logic, or triage removal is unsafe 🩸.</w:t>
      </w:r>
    </w:p>
    <w:p>
      <w:r>
        <w:t>🔍 Key Clues: Expected arterial occlusion needing shock watch, time note and urgent surgery.</w:t>
      </w:r>
    </w:p>
    <w:p>
      <w:r>
        <w:t>❌ Why Not Others: (a) routine finding needing no monitoring at all; (b) proof that the tourniquet is too loose; (d) indication to remove it immediately at triage do not fit this scenario.</w:t>
      </w:r>
    </w:p>
    <w:p>
      <w:r>
        <w:t>⚡ 5-Second Recall: No pulse means working, watch clock. 🎯</w:t>
      </w:r>
    </w:p>
    <w:p>
      <w:r>
        <w:t>📚 Ref: TCCC limb tourniquet guidance.</w:t>
      </w:r>
    </w:p>
    <w:p>
      <w:r>
        <w:t>Positive Marks: 1</w:t>
      </w:r>
    </w:p>
    <w:p>
      <w:r>
        <w:t>Negative Marks: 0.33</w:t>
      </w:r>
    </w:p>
    <w:p/>
    <w:p>
      <w:r>
        <w:t>Question: Extended FAST adds which assessment MOST usefully in chest trauma?</w:t>
      </w:r>
    </w:p>
    <w:p>
      <w:r>
        <w:t>(a) gastric volume for aspiration risk</w:t>
      </w:r>
    </w:p>
    <w:p>
      <w:r>
        <w:t>(b) bilateral pleural views for haemothorax and pneumothorax</w:t>
      </w:r>
    </w:p>
    <w:p>
      <w:r>
        <w:t>(c) thyroid nodule screening views</w:t>
      </w:r>
    </w:p>
    <w:p>
      <w:r>
        <w:t>(d) optic nerve sheath diameter alone</w:t>
      </w:r>
    </w:p>
    <w:p>
      <w:r>
        <w:t>Answer: b</w:t>
      </w:r>
    </w:p>
    <w:p>
      <w:r>
        <w:t>Solution: ✅ Correct Answer: b. Bilateral pleural views for haemothorax and pneumothorax.</w:t>
      </w:r>
    </w:p>
    <w:p>
      <w:r>
        <w:t>🧠 Clinical Rationale: Anterior and basal pleural sliding plus fluid views detect pneumothorax and haemothorax at the bedside, guiding ICD or needle decompression 🫁.</w:t>
      </w:r>
    </w:p>
    <w:p>
      <w:r>
        <w:t>🔍 Key Clues: Bilateral pleural views for haemothorax and pneumothorax.</w:t>
      </w:r>
    </w:p>
    <w:p>
      <w:r>
        <w:t>❌ Why Not Others: (d)/(a)/(c) optic, gastric, and thyroid views are not eFAST.</w:t>
      </w:r>
    </w:p>
    <w:p>
      <w:r>
        <w:t>⚡ 5-Second Recall: EFAST means FAST plus lungs. 🎯</w:t>
      </w:r>
    </w:p>
    <w:p>
      <w:r>
        <w:t>📚 Ref: ATLS eFAST protocol.</w:t>
      </w:r>
    </w:p>
    <w:p>
      <w:r>
        <w:t>Positive Marks: 1</w:t>
      </w:r>
    </w:p>
    <w:p>
      <w:r>
        <w:t>Negative Marks: 0.33</w:t>
      </w:r>
    </w:p>
    <w:p/>
    <w:p>
      <w:r>
        <w:t>Question: Permissive hypotension should NOT be applied to a bleeding patient who also has</w:t>
      </w:r>
    </w:p>
    <w:p>
      <w:r>
        <w:t>(a) young age with no chronic disease</w:t>
      </w:r>
    </w:p>
    <w:p>
      <w:r>
        <w:t>(b) severe traumatic brain injury needing cerebral perfusion pressure</w:t>
      </w:r>
    </w:p>
    <w:p>
      <w:r>
        <w:t>(c) isolated limb wound without comorbidity</w:t>
      </w:r>
    </w:p>
    <w:p>
      <w:r>
        <w:t>(d) penetrating torso bleed alone</w:t>
      </w:r>
    </w:p>
    <w:p>
      <w:r>
        <w:t>Answer: b</w:t>
      </w:r>
    </w:p>
    <w:p>
      <w:r>
        <w:t>Solution: ✅ Correct Answer: b. Severe traumatic brain injury needing cerebral perfusion pressure.</w:t>
      </w:r>
    </w:p>
    <w:p>
      <w:r>
        <w:t>🧠 Clinical Rationale: Injured brain needs MAP above 80 and SBP above 100 to 110 mmHg to prevent secondary injury, so hypotension is contraindicated; Isolated limb, young, or torso bleed without brain injury may accept limited pressure until control 🧠.</w:t>
      </w:r>
    </w:p>
    <w:p>
      <w:r>
        <w:t>🔍 Key Clues: Severe traumatic brain injury needing cerebral perfusion pressure.</w:t>
      </w:r>
    </w:p>
    <w:p>
      <w:r>
        <w:t>❌ Why Not Others: (a/b/c) are acceptable contexts.</w:t>
      </w:r>
    </w:p>
    <w:p>
      <w:r>
        <w:t>⚡ 5-Second Recall: Brain injured means do not permit low pressure. 🎯</w:t>
      </w:r>
    </w:p>
    <w:p>
      <w:r>
        <w:t>📚 Ref: ATLS; Brain Trauma Foundation.</w:t>
      </w:r>
    </w:p>
    <w:p>
      <w:r>
        <w:t>Positive Marks: 1</w:t>
      </w:r>
    </w:p>
    <w:p>
      <w:r>
        <w:t>Negative Marks: 0.33</w:t>
      </w:r>
    </w:p>
    <w:p/>
    <w:p>
      <w:r>
        <w:t>Question: For severe urban trauma with active bleeding, the BEST pre-hospital strategy is</w:t>
      </w:r>
    </w:p>
    <w:p>
      <w:r>
        <w:t>(a) keep the patient at the scene for one hour</w:t>
      </w:r>
    </w:p>
    <w:p>
      <w:r>
        <w:t>(b) complete all investigations at the accident site</w:t>
      </w:r>
    </w:p>
    <w:p>
      <w:r>
        <w:t>(c) wait at the scene for relatives before shifting</w:t>
      </w:r>
    </w:p>
    <w:p>
      <w:r>
        <w:t>(d) scoop and run with bleeding control and hospital pre-alert</w:t>
      </w:r>
    </w:p>
    <w:p>
      <w:r>
        <w:t>Answer: d</w:t>
      </w:r>
    </w:p>
    <w:p>
      <w:r>
        <w:t>Solution: ✅ Correct Answer: d. Scoop and run with bleeding control and hospital pre-alert.</w:t>
      </w:r>
    </w:p>
    <w:p>
      <w:r>
        <w:t>🧠 Clinical Rationale: Short scene time with direct pressure, tourniquet, spinal precautions, oxygen and pre-alert delivers the patient to surgery and blood within the golden hour; Scene investigations, prolonged observation, or waiting for relatives increase preventable death 🫁.</w:t>
      </w:r>
    </w:p>
    <w:p>
      <w:r>
        <w:t>🔍 Key Clues: Scoop and run with bleeding control and hospital pre-alert.</w:t>
      </w:r>
    </w:p>
    <w:p>
      <w:r>
        <w:t>❌ Why Not Others: (a/b/c) delay definitive care.</w:t>
      </w:r>
    </w:p>
    <w:p>
      <w:r>
        <w:t>⚡ 5-Second Recall: Treat en route, do not linger. 🎯</w:t>
      </w:r>
    </w:p>
    <w:p>
      <w:r>
        <w:t>📚 Ref: ATLS pre-hospital care.</w:t>
      </w:r>
    </w:p>
    <w:p>
      <w:r>
        <w:t>Positive Marks: 1</w:t>
      </w:r>
    </w:p>
    <w:p>
      <w:r>
        <w:t>Negative Marks: 0.33</w:t>
      </w:r>
    </w:p>
    <w:p/>
    <w:p>
      <w:r>
        <w:t>Question: Permissive hypotension in uncontrolled haemorrhage WITHOUT brain injury BEST targets</w:t>
      </w:r>
    </w:p>
    <w:p>
      <w:r>
        <w:t>(a) normal SBP at all costs before surgical control</w:t>
      </w:r>
    </w:p>
    <w:p>
      <w:r>
        <w:t>(b) limited SBP 80 to 90 mmHg until bleeding is surgically controlled</w:t>
      </w:r>
    </w:p>
    <w:p>
      <w:r>
        <w:t>(c) unrecordable pressure as an acceptable goal</w:t>
      </w:r>
    </w:p>
    <w:p>
      <w:r>
        <w:t>(d) very high SBP above 180 mmHg with fluids</w:t>
      </w:r>
    </w:p>
    <w:p>
      <w:r>
        <w:t>Answer: b</w:t>
      </w:r>
    </w:p>
    <w:p>
      <w:r>
        <w:t>Solution: ✅ Correct Answer: b. Limited SBP 80 to 90 mmHg until bleeding is surgically controlled.</w:t>
      </w:r>
    </w:p>
    <w:p>
      <w:r>
        <w:t>🧠 Clinical Rationale: Limiting pressure with restricted fluids and early blood preserves clot and organ perfusion until haemostasis, avoiding clot pop from over-resuscitation 🧠.</w:t>
      </w:r>
    </w:p>
    <w:p>
      <w:r>
        <w:t>🔍 Key Clues: Limited SBP 80 to 90 mmHg until bleeding is surgically controlled.</w:t>
      </w:r>
    </w:p>
    <w:p>
      <w:r>
        <w:t>❌ Why Not Others: (d)/(a)/(c) very high, strictly normal, or unrecordable targets worsen bleeding or organ ischaemia.</w:t>
      </w:r>
    </w:p>
    <w:p>
      <w:r>
        <w:t>⚡ 5-Second Recall: Low but perfusing until surgeons stop bleed. 🎯</w:t>
      </w:r>
    </w:p>
    <w:p>
      <w:r>
        <w:t>📚 Ref: ATLS; European bleeding guidelines.</w:t>
      </w:r>
    </w:p>
    <w:p>
      <w:r>
        <w:t>Positive Marks: 1</w:t>
      </w:r>
    </w:p>
    <w:p>
      <w:r>
        <w:t>Negative Marks: 0.33</w:t>
      </w:r>
    </w:p>
    <w:p/>
    <w:p>
      <w:r>
        <w:t>Question: Which scene delay MOST increases preventable trauma death?</w:t>
      </w:r>
    </w:p>
    <w:p>
      <w:r>
        <w:t>(a) two minutes for cervical collar application</w:t>
      </w:r>
    </w:p>
    <w:p>
      <w:r>
        <w:t>(b) brief radio alert to the receiving ED</w:t>
      </w:r>
    </w:p>
    <w:p>
      <w:r>
        <w:t>(c) prolonged on-scene time with uncontrolled bleeding and no transport</w:t>
      </w:r>
    </w:p>
    <w:p>
      <w:r>
        <w:t>(d) rapid spinal log-roll onto a backboard</w:t>
      </w:r>
    </w:p>
    <w:p>
      <w:r>
        <w:t>Answer: c</w:t>
      </w:r>
    </w:p>
    <w:p>
      <w:r>
        <w:t>Solution: ✅ Correct Answer: c. Prolonged on-scene time with uncontrolled bleeding and no transport.</w:t>
      </w:r>
    </w:p>
    <w:p>
      <w:r>
        <w:t>🧠 Clinical Rationale: Every minute of uncontrolled haemorrhage deepens shock, acidosis and coagulopathy, while collar, log-roll and radio alert are brief protective actions; Prolonged scene stay without bleeding control or transport directly raises mortality 💧.</w:t>
      </w:r>
    </w:p>
    <w:p>
      <w:r>
        <w:t>🔍 Key Clues: Prolonged on-scene time with uncontrolled bleeding and no transport.</w:t>
      </w:r>
    </w:p>
    <w:p>
      <w:r>
        <w:t>❌ Why Not Others: (a/c/d) are appropriate care.</w:t>
      </w:r>
    </w:p>
    <w:p>
      <w:r>
        <w:t>⚡ 5-Second Recall: Bleeding without movement kills. 🎯</w:t>
      </w:r>
    </w:p>
    <w:p>
      <w:r>
        <w:t>📚 Ref: ATLS 10th edition.</w:t>
      </w:r>
    </w:p>
    <w:p>
      <w:r>
        <w:t>Positive Marks: 1</w:t>
      </w:r>
    </w:p>
    <w:p>
      <w:r>
        <w:t>Negative Marks: 0.33</w:t>
      </w:r>
    </w:p>
    <w:p/>
    <w:p>
      <w:r>
        <w:t>Question: Haemostatic dressings control bleeding MOST effectively by</w:t>
      </w:r>
    </w:p>
    <w:p>
      <w:r>
        <w:t>(a) cooling the wound to freezing temperatures</w:t>
      </w:r>
    </w:p>
    <w:p>
      <w:r>
        <w:t>(b) replacing the need for any pressure or surgery</w:t>
      </w:r>
    </w:p>
    <w:p>
      <w:r>
        <w:t>(c) dissolving already formed clots rapidly</w:t>
      </w:r>
    </w:p>
    <w:p>
      <w:r>
        <w:t>(d) concentrating clotting factors and providing a matrix for stable clot with pressure</w:t>
      </w:r>
    </w:p>
    <w:p>
      <w:r>
        <w:t>Answer: d</w:t>
      </w:r>
    </w:p>
    <w:p>
      <w:r>
        <w:t>Solution: ✅ Correct Answer: d. Concentrating clotting factors and providing a matrix for stable clot with pressure.</w:t>
      </w:r>
    </w:p>
    <w:p>
      <w:r>
        <w:t>🧠 Clinical Rationale: Kaolin or chitosan gauze accelerates local thrombin generation and gives clot a scaffold, but only with tight packing and sustained pressure; Freezing, clot lysis, and pressure-free claims are false 🩸.</w:t>
      </w:r>
    </w:p>
    <w:p>
      <w:r>
        <w:t>🔍 Key Clues: Concentrating clotting factors and providing a matrix for stable clot with pressure.</w:t>
      </w:r>
    </w:p>
    <w:p>
      <w:r>
        <w:t>❌ Why Not Others: (a) cooling the wound to freezing temperatures; (c) dissolving already formed clots rapidly; (b) replacing the need for any pressure or surgery do not fit this scenario.</w:t>
      </w:r>
    </w:p>
    <w:p>
      <w:r>
        <w:t>⚡ 5-Second Recall: Haemostatic plus pressure makes clot. 🎯</w:t>
      </w:r>
    </w:p>
    <w:p>
      <w:r>
        <w:t>📚 Ref: TCCC; manufacturer and ATLS guidance.</w:t>
      </w:r>
    </w:p>
    <w:p>
      <w:r>
        <w:t>Positive Marks: 1</w:t>
      </w:r>
    </w:p>
    <w:p>
      <w:r>
        <w:t>Negative Marks: 0.33</w:t>
      </w:r>
    </w:p>
    <w:p/>
    <w:p>
      <w:r>
        <w:t>Question: A bleeding polytrauma patient arrives in the ED. The nurse should FIRST</w:t>
      </w:r>
    </w:p>
    <w:p>
      <w:r>
        <w:t>(a) call the trauma team, attach monitors and reassess C-ABCDE</w:t>
      </w:r>
    </w:p>
    <w:p>
      <w:r>
        <w:t>(b) send the patient for routine X-rays alone</w:t>
      </w:r>
    </w:p>
    <w:p>
      <w:r>
        <w:t>(c) complete billing and registration formalities</w:t>
      </w:r>
    </w:p>
    <w:p>
      <w:r>
        <w:t>(d) offer oral water and wait for the consultant alone</w:t>
      </w:r>
    </w:p>
    <w:p>
      <w:r>
        <w:t>Answer: a</w:t>
      </w:r>
    </w:p>
    <w:p>
      <w:r>
        <w:t>Solution: ✅ Correct Answer: a. Call the trauma team, attach monitors and reassess C-ABCDE.</w:t>
      </w:r>
    </w:p>
    <w:p>
      <w:r>
        <w:t>🧠 Clinical Rationale: Immediate team activation, continuous monitoring and C-ABCDE reassessment identify catastrophic bleed, airway loss, tension pneumothorax and shock without delay; Billing, isolated X-rays, or waiting alone wastes golden minutes 🫁.</w:t>
      </w:r>
    </w:p>
    <w:p>
      <w:r>
        <w:t>🔍 Key Clues: Call the trauma team, attach monitors and reassess C-ABCDE.</w:t>
      </w:r>
    </w:p>
    <w:p>
      <w:r>
        <w:t>❌ Why Not Others: (c) complete billing and registration formalities; (b) send the patient for routine X-rays alone; (d) offer oral water and wait for the consultant alone do not fit this scenario.</w:t>
      </w:r>
    </w:p>
    <w:p>
      <w:r>
        <w:t>⚡ 5-Second Recall: Team, monitor, reassess C-ABCDE now. 🎯</w:t>
      </w:r>
    </w:p>
    <w:p>
      <w:r>
        <w:t>📚 Ref: ATLS primary survey.</w:t>
      </w:r>
    </w:p>
    <w:p>
      <w:r>
        <w:t>Positive Marks: 1</w:t>
      </w:r>
    </w:p>
    <w:p>
      <w:r>
        <w:t>Negative Marks: 0.33</w:t>
      </w:r>
    </w:p>
    <w:p/>
    <w:p>
      <w:r>
        <w:t>Question: Trauma-induced coagulopathy is BEST worsened by which combination?</w:t>
      </w:r>
    </w:p>
    <w:p>
      <w:r>
        <w:t>(a) early tourniquet and rapid surgical control</w:t>
      </w:r>
    </w:p>
    <w:p>
      <w:r>
        <w:t>(b) hypothermia, acidosis, haemodilution and hypocalcaemia together</w:t>
      </w:r>
    </w:p>
    <w:p>
      <w:r>
        <w:t>(c) warm environment with early blood transfusion</w:t>
      </w:r>
    </w:p>
    <w:p>
      <w:r>
        <w:t>(d) tranexamic acid given within one hour</w:t>
      </w:r>
    </w:p>
    <w:p>
      <w:r>
        <w:t>Answer: b</w:t>
      </w:r>
    </w:p>
    <w:p>
      <w:r>
        <w:t>Solution: ✅ Correct Answer: b. Hypothermia, acidosis, haemodilution and hypocalcaemia together.</w:t>
      </w:r>
    </w:p>
    <w:p>
      <w:r>
        <w:t>🧠 Clinical Rationale: Cold, acid pH, dilution from excess crystalloids, and citrate-related hypocalcaemia all impair fibrin formation and platelet action; Warm blood, early control, and timely tranexamic acid protect clotting 🩸.</w:t>
      </w:r>
    </w:p>
    <w:p>
      <w:r>
        <w:t>🔍 Key Clues: Hypothermia, acidosis, haemodilution and hypocalcaemia together.</w:t>
      </w:r>
    </w:p>
    <w:p>
      <w:r>
        <w:t>❌ Why Not Others: (b/c/d) prevent rather than worsen coagulopathy.</w:t>
      </w:r>
    </w:p>
    <w:p>
      <w:r>
        <w:t>⚡ 5-Second Recall: Cold, dilute, acid blood bleeds on. 🎯</w:t>
      </w:r>
    </w:p>
    <w:p>
      <w:r>
        <w:t>📚 Ref: ATLS; European bleeding guidelines.</w:t>
      </w:r>
    </w:p>
    <w:p>
      <w:r>
        <w:t>Positive Marks: 1</w:t>
      </w:r>
    </w:p>
    <w:p>
      <w:r>
        <w:t>Negative Marks: 0.33</w:t>
      </w:r>
    </w:p>
    <w:p/>
    <w:p>
      <w:r>
        <w:t>Question: Damage-control surgery BEST aims to interrupt the triad by</w:t>
      </w:r>
    </w:p>
    <w:p>
      <w:r>
        <w:t>(a) giving prolonged anaesthesia without rewarming</w:t>
      </w:r>
    </w:p>
    <w:p>
      <w:r>
        <w:t>(b) rapid bleeding and contamination control with packing and temporary closure</w:t>
      </w:r>
    </w:p>
    <w:p>
      <w:r>
        <w:t>(c) delaying all surgery until triad is severe</w:t>
      </w:r>
    </w:p>
    <w:p>
      <w:r>
        <w:t>(d) completing definitive repair regardless of physiology and time</w:t>
      </w:r>
    </w:p>
    <w:p>
      <w:r>
        <w:t>Answer: b</w:t>
      </w:r>
    </w:p>
    <w:p>
      <w:r>
        <w:t>Solution: ✅ Correct Answer: b. Rapid bleeding and contamination control with packing and temporary closure.</w:t>
      </w:r>
    </w:p>
    <w:p>
      <w:r>
        <w:t>🧠 Clinical Rationale: Abbreviated laparotomy with packing, stapled bowel, and temporary closure restores physiology in ICU before definitive repair; Prolonged definitive surgery in a cold, acidotic, coagulopathic patient worsens death 💡.</w:t>
      </w:r>
    </w:p>
    <w:p>
      <w:r>
        <w:t>🔍 Key Clues: Rapid bleeding and contamination control with packing and temporary closure.</w:t>
      </w:r>
    </w:p>
    <w:p>
      <w:r>
        <w:t>❌ Why Not Others: (d) completing definitive repair regardless of physiology and time; (c) delaying all surgery until triad is severe; (a) giving prolonged anaesthesia without rewarming do not fit this scenario.</w:t>
      </w:r>
    </w:p>
    <w:p>
      <w:r>
        <w:t>⚡ 5-Second Recall: Pack now, fix later when warm. 🎯</w:t>
      </w:r>
    </w:p>
    <w:p>
      <w:r>
        <w:t>📚 Ref: ATLS damage-control principles.</w:t>
      </w:r>
    </w:p>
    <w:p>
      <w:r>
        <w:t>Positive Marks: 1</w:t>
      </w:r>
    </w:p>
    <w:p>
      <w:r>
        <w:t>Negative Marks: 0.33</w:t>
      </w:r>
    </w:p>
    <w:p/>
    <w:p>
      <w:r>
        <w:t>Question: Which bleeding trauma patient benefits MOST from early tranexamic acid?</w:t>
      </w:r>
    </w:p>
    <w:p>
      <w:r>
        <w:t>(a) minor finger cut with normal vitals after 10 hours</w:t>
      </w:r>
    </w:p>
    <w:p>
      <w:r>
        <w:t>(b) chronic anaemia without any bleeding</w:t>
      </w:r>
    </w:p>
    <w:p>
      <w:r>
        <w:t>(c) stable bruise with no vitals change</w:t>
      </w:r>
    </w:p>
    <w:p>
      <w:r>
        <w:t>(d) significant blunt or penetrating trauma with hypotension, tachycardia or active bleeding within 3 hours</w:t>
      </w:r>
    </w:p>
    <w:p>
      <w:r>
        <w:t>Answer: d</w:t>
      </w:r>
    </w:p>
    <w:p>
      <w:r>
        <w:t>Solution: ✅ Correct Answer: d. Significant blunt or penetrating trauma with hypotension, tachycardia or active bleeding within 3 hours.</w:t>
      </w:r>
    </w:p>
    <w:p>
      <w:r>
        <w:t>🧠 Clinical Rationale: Significant bleeding with shock signs inside the 3-hour window gains survival benefit, while minor, chronic, or stable non-bleeding cases do not justify thrombotic risk 💧.</w:t>
      </w:r>
    </w:p>
    <w:p>
      <w:r>
        <w:t>🔍 Key Clues: Significant blunt or penetrating trauma with hypotension, tachycardia or active bleeding within 3 hours.</w:t>
      </w:r>
    </w:p>
    <w:p>
      <w:r>
        <w:t>❌ Why Not Others: (a) minor finger cut with normal vitals after 10 hours; (b) chronic anaemia without any bleeding; (c) stable bruise with no vitals change do not fit this scenario.</w:t>
      </w:r>
    </w:p>
    <w:p>
      <w:r>
        <w:t>⚡ 5-Second Recall: Shock plus bleed plus early means TXA. 🎯</w:t>
      </w:r>
    </w:p>
    <w:p>
      <w:r>
        <w:t>📚 Ref: CRASH-2 inclusion criteria.</w:t>
      </w:r>
    </w:p>
    <w:p>
      <w:r>
        <w:t>Positive Marks: 1</w:t>
      </w:r>
    </w:p>
    <w:p>
      <w:r>
        <w:t>Negative Marks: 0.33</w:t>
      </w:r>
    </w:p>
    <w:p/>
    <w:p>
      <w:r>
        <w:t>Question: The lethal triad of death in trauma is BEST described as</w:t>
      </w:r>
    </w:p>
    <w:p>
      <w:r>
        <w:t>(a) fever, hypertension and bradycardia together</w:t>
      </w:r>
    </w:p>
    <w:p>
      <w:r>
        <w:t>(b) hyperglycaemia, alkalosis and polycythaemia together</w:t>
      </w:r>
    </w:p>
    <w:p>
      <w:r>
        <w:t>(c) hypothermia, metabolic acidosis and coagulopathy reinforcing each other</w:t>
      </w:r>
    </w:p>
    <w:p>
      <w:r>
        <w:t>(d) pain, anxiety and insomnia after injury</w:t>
      </w:r>
    </w:p>
    <w:p>
      <w:r>
        <w:t>Answer: c</w:t>
      </w:r>
    </w:p>
    <w:p>
      <w:r>
        <w:t>Solution: ✅ Correct Answer: c. Hypothermia, metabolic acidosis and coagulopathy reinforcing each other.</w:t>
      </w:r>
    </w:p>
    <w:p>
      <w:r>
        <w:t>🧠 Clinical Rationale: Cold impairs enzymes and platelets, acidosis impairs clotting factors, and coagulopathy worsens bleeding and hypoperfusion, creating a vicious cycle 🌡️.</w:t>
      </w:r>
    </w:p>
    <w:p>
      <w:r>
        <w:t>🔍 Key Clues: Hypothermia, metabolic acidosis and coagulopathy reinforcing each other.</w:t>
      </w:r>
    </w:p>
    <w:p>
      <w:r>
        <w:t>❌ Why Not Others: (a)/(d)/(b) fever-hypertension, pain-anxiety, and hyperglycaemia-alkalosis are not the lethal triad.</w:t>
      </w:r>
    </w:p>
    <w:p>
      <w:r>
        <w:t>⚡ 5-Second Recall: Cold, acid, thin blood kill together. 🎯</w:t>
      </w:r>
    </w:p>
    <w:p>
      <w:r>
        <w:t>📚 Ref: ATLS 10th edition.</w:t>
      </w:r>
    </w:p>
    <w:p>
      <w:r>
        <w:t>Positive Marks: 1</w:t>
      </w:r>
    </w:p>
    <w:p>
      <w:r>
        <w:t>Negative Marks: 0.33</w:t>
      </w:r>
    </w:p>
    <w:p/>
    <w:p>
      <w:r>
        <w:t>Question: Early tranexamic acid is BEST used together with</w:t>
      </w:r>
    </w:p>
    <w:p>
      <w:r>
        <w:t>(a) prayer alone without blood or surgery</w:t>
      </w:r>
    </w:p>
    <w:p>
      <w:r>
        <w:t>(b) no other resuscitation measures at all</w:t>
      </w:r>
    </w:p>
    <w:p>
      <w:r>
        <w:t>(c) stopping all monitoring to save time</w:t>
      </w:r>
    </w:p>
    <w:p>
      <w:r>
        <w:t>(d) direct bleeding control, balanced blood, warming, calcium correction and surgery</w:t>
      </w:r>
    </w:p>
    <w:p>
      <w:r>
        <w:t>Answer: d</w:t>
      </w:r>
    </w:p>
    <w:p>
      <w:r>
        <w:t>Solution: ✅ Correct Answer: d. Direct bleeding control, balanced blood, warming, calcium correction and surgery.</w:t>
      </w:r>
    </w:p>
    <w:p>
      <w:r>
        <w:t>🧠 Clinical Rationale: Antifibrinolysis only preserves clots that pressure, packing, tourniquets, blood, and surgery create, with warming and calcium support; Alone without control, without blood, or without monitoring it cannot stop bleeding 🩸.</w:t>
      </w:r>
    </w:p>
    <w:p>
      <w:r>
        <w:t>🔍 Key Clues: Direct bleeding control, balanced blood, warming, calcium correction and surgery.</w:t>
      </w:r>
    </w:p>
    <w:p>
      <w:r>
        <w:t>❌ Why Not Others: (a/b/d) abandon proven care.</w:t>
      </w:r>
    </w:p>
    <w:p>
      <w:r>
        <w:t>⚡ 5-Second Recall: TXA is a helper, not a substitute. 🎯</w:t>
      </w:r>
    </w:p>
    <w:p>
      <w:r>
        <w:t>📚 Ref: ATLS; European bleeding guidelines.</w:t>
      </w:r>
    </w:p>
    <w:p>
      <w:r>
        <w:t>Positive Marks: 1</w:t>
      </w:r>
    </w:p>
    <w:p>
      <w:r>
        <w:t>Negative Marks: 0.33</w:t>
      </w:r>
    </w:p>
    <w:p/>
    <w:p>
      <w:r>
        <w:t>Question: For active haemorrhagic shock in the ED, the FIRST fluid choice as per ATLS is</w:t>
      </w:r>
    </w:p>
    <w:p>
      <w:r>
        <w:t>(a) hypotonic fluids with free water alone</w:t>
      </w:r>
    </w:p>
    <w:p>
      <w:r>
        <w:t>(b) mannitol infusion for all bleeders</w:t>
      </w:r>
    </w:p>
    <w:p>
      <w:r>
        <w:t>(c) early warm blood products with restricted balanced crystalloids until blood arrives</w:t>
      </w:r>
    </w:p>
    <w:p>
      <w:r>
        <w:t>(d) dextrose water in large boluses</w:t>
      </w:r>
    </w:p>
    <w:p>
      <w:r>
        <w:t>Answer: c</w:t>
      </w:r>
    </w:p>
    <w:p>
      <w:r>
        <w:t>Solution: ✅ Correct Answer: c. Early warm blood products with restricted balanced crystalloids until blood arrives.</w:t>
      </w:r>
    </w:p>
    <w:p>
      <w:r>
        <w:t>🧠 Clinical Rationale: Bleeding needs blood first, not water 🫁.</w:t>
      </w:r>
    </w:p>
    <w:p>
      <w:r>
        <w:t>🚨 Priority Principle: Early type-specific or O blood with plasma and platelets restores oxygen carriage and clotting, while small balanced crystalloid bridges avoid dilution.</w:t>
      </w:r>
    </w:p>
    <w:p>
      <w:r>
        <w:t>❌ Why Not Others: (d)/(a)/(b) dextrose, hypotonic fluids, and mannitol worsen hyponatraemia, coagulopathy, or diuresis.</w:t>
      </w:r>
    </w:p>
    <w:p>
      <w:r>
        <w:t>⚡ 5-Second Recall: Bleeding needs blood first, not water. 🎯</w:t>
      </w:r>
    </w:p>
    <w:p>
      <w:r>
        <w:t>📚 Ref: ATLS 10th edition.</w:t>
      </w:r>
    </w:p>
    <w:p>
      <w:r>
        <w:t>Positive Marks: 1</w:t>
      </w:r>
    </w:p>
    <w:p>
      <w:r>
        <w:t>Negative Marks: 0.33</w:t>
      </w:r>
    </w:p>
    <w:p/>
    <w:p>
      <w:r>
        <w:t>Question: A biker with suspected pelvic fracture is pale with SBP 86 mmHg. The FIRST haemorrhage-control adjunct is to</w:t>
      </w:r>
    </w:p>
    <w:p>
      <w:r>
        <w:t>(a) apply a pelvic binder or sheet at the greater trochanters with blood resuscitation</w:t>
      </w:r>
    </w:p>
    <w:p>
      <w:r>
        <w:t>(b) massage the pelvis to test stability repeatedly</w:t>
      </w:r>
    </w:p>
    <w:p>
      <w:r>
        <w:t>(c) delay any binder until CT is completed</w:t>
      </w:r>
    </w:p>
    <w:p>
      <w:r>
        <w:t>(d) sit him upright and encourage walking</w:t>
      </w:r>
    </w:p>
    <w:p>
      <w:r>
        <w:t>Answer: a</w:t>
      </w:r>
    </w:p>
    <w:p>
      <w:r>
        <w:t>Solution: ✅ Correct Answer: a. Apply a pelvic binder or sheet at the greater trochanters with blood resuscitation.</w:t>
      </w:r>
    </w:p>
    <w:p>
      <w:r>
        <w:t>🧠 Clinical Rationale: Circumferential compression at the trochanters reduces pelvic volume and venous bleeding, combined with blood, tranexamic acid and warming 🩸.</w:t>
      </w:r>
    </w:p>
    <w:p>
      <w:r>
        <w:t>🔍 Key Clues: Apply a pelvic binder or sheet at the greater trochanters with blood resuscitation.</w:t>
      </w:r>
    </w:p>
    <w:p>
      <w:r>
        <w:t>❌ Why Not Others: (d)/(b)/(c) sitting, repeated springing, and waiting for CT worsen bleeding.</w:t>
      </w:r>
    </w:p>
    <w:p>
      <w:r>
        <w:t>⚡ 5-Second Recall: Suspect pelvis, bind pelvis early. 🎯</w:t>
      </w:r>
    </w:p>
    <w:p>
      <w:r>
        <w:t>📚 Ref: ATLS pelvic fracture management.</w:t>
      </w:r>
    </w:p>
    <w:p>
      <w:r>
        <w:t>Positive Marks: 1</w:t>
      </w:r>
    </w:p>
    <w:p>
      <w:r>
        <w:t>Negative Marks: 0.33</w:t>
      </w:r>
    </w:p>
    <w:p/>
    <w:p>
      <w:r>
        <w:t>Question: After haemorrhage control in major trauma, the MOST important ongoing nursing documentation is to</w:t>
      </w:r>
    </w:p>
    <w:p>
      <w:r>
        <w:t>(a) record vitals trend, fluids and blood given, tourniquet or packing time, GCS and urine output</w:t>
      </w:r>
    </w:p>
    <w:p>
      <w:r>
        <w:t>(b) document visitor opinions in detail alone</w:t>
      </w:r>
    </w:p>
    <w:p>
      <w:r>
        <w:t>(c) avoid any written record to save time</w:t>
      </w:r>
    </w:p>
    <w:p>
      <w:r>
        <w:t>(d) note only the patient name and bed number</w:t>
      </w:r>
    </w:p>
    <w:p>
      <w:r>
        <w:t>Answer: a</w:t>
      </w:r>
    </w:p>
    <w:p>
      <w:r>
        <w:t>Solution: ✅ Correct Answer: a. Record vitals trend, fluids and blood given, tourniquet or packing time, GCS and urine output.</w:t>
      </w:r>
    </w:p>
    <w:p>
      <w:r>
        <w:t>🧠 Clinical Rationale: Complete trends of pressure, pulse, GCS, fluids, blood, tranexamic acid time, tourniquet time, and urine guide surgery, ICU, and handover, while name-only, visitor notes, or no records break safety 🫘.</w:t>
      </w:r>
    </w:p>
    <w:p>
      <w:r>
        <w:t>🔍 Key Clues: Record vitals trend, fluids and blood given, tourniquet or packing time, GCS and urine.</w:t>
      </w:r>
    </w:p>
    <w:p>
      <w:r>
        <w:t>❌ Why Not Others: (a/b/d) omit life-saving continuity.</w:t>
      </w:r>
    </w:p>
    <w:p>
      <w:r>
        <w:t>⚡ 5-Second Recall: What is recorded correctly guides next care. 🎯</w:t>
      </w:r>
    </w:p>
    <w:p>
      <w:r>
        <w:t>📚 Ref: ATLS documentation; NABH handover.</w:t>
      </w:r>
    </w:p>
    <w:p>
      <w:r>
        <w:t>Positive Marks: 1</w:t>
      </w:r>
    </w:p>
    <w:p>
      <w:r>
        <w:t>Negative Marks: 0.33</w:t>
      </w:r>
    </w:p>
    <w:p/>
    <w:p>
      <w:r>
        <w:t>Question: A bleeding trauma patient arrives 5 hours after injury. The BEST decision on tranexamic acid is to</w:t>
      </w:r>
    </w:p>
    <w:p>
      <w:r>
        <w:t>(a) demand it routinely in all late cases</w:t>
      </w:r>
    </w:p>
    <w:p>
      <w:r>
        <w:t>(b) give double dose rapidly to catch up</w:t>
      </w:r>
    </w:p>
    <w:p>
      <w:r>
        <w:t>(c) NOT give it routinely as harm may outweigh benefit beyond 3 hours</w:t>
      </w:r>
    </w:p>
    <w:p>
      <w:r>
        <w:t>(d) infuse it as fast as possible without prescription</w:t>
      </w:r>
    </w:p>
    <w:p>
      <w:r>
        <w:t>Answer: c</w:t>
      </w:r>
    </w:p>
    <w:p>
      <w:r>
        <w:t>Solution: ✅ Correct Answer: c. NOT give it routinely as harm may outweigh benefit beyond 3 hours.</w:t>
      </w:r>
    </w:p>
    <w:p>
      <w:r>
        <w:t>🧠 Clinical Rationale: Beyond 3 hours plasmin physiology shifts and CRASH-2 subgroup analysis suggests increased death from bleeding, so routine late use is discouraged; Demanding, doubling, or unprescribed rapid push ignores evidence and risks thrombosis and hypotension 💡.</w:t>
      </w:r>
    </w:p>
    <w:p>
      <w:r>
        <w:t>🔍 Key Clues: NOT give it routinely as harm may outweigh benefit beyond 3 hours.</w:t>
      </w:r>
    </w:p>
    <w:p>
      <w:r>
        <w:t>❌ Why Not Others: (a) demand it routinely in all late cases; (b) give double dose rapidly to catch up; (d) infuse it as fast as possible without prescription do not fit this scenario.</w:t>
      </w:r>
    </w:p>
    <w:p>
      <w:r>
        <w:t>⚡ 5-Second Recall: Late TXA usually means no TXA. 🎯</w:t>
      </w:r>
    </w:p>
    <w:p>
      <w:r>
        <w:t>📚 Ref: CRASH-2 subgroup; WHO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