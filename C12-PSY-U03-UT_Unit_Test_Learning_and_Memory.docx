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method respectively tests recall vs recognition in patient teaching evaluation?</w:t>
      </w:r>
    </w:p>
    <w:p>
      <w:r>
        <w:t>(a) "Tell me danger signs after delivery" vs "Which of these is a danger sign — fever, hunger, happiness?"</w:t>
      </w:r>
    </w:p>
    <w:p>
      <w:r>
        <w:t>(b) Both test recognition only</w:t>
      </w:r>
    </w:p>
    <w:p>
      <w:r>
        <w:t>(c) Both test recall only</w:t>
      </w:r>
    </w:p>
    <w:p>
      <w:r>
        <w:t>(d) Neither tests memory</w:t>
      </w:r>
    </w:p>
    <w:p>
      <w:r>
        <w:t>Answer: a</w:t>
      </w:r>
    </w:p>
    <w:p>
      <w:r>
        <w:t>Solution: ✅ Correct Answer: a. Open-ended reproduction = recall; picking from list = recognition.</w:t>
      </w:r>
    </w:p>
    <w:p>
      <w:r>
        <w:t>🧠 Clinical Rationale: Use BOTH: free recall shows true mastery for home safety; MCQ-style recognition overestimates — postnatal danger signs must be recalled unaided at home.</w:t>
      </w:r>
    </w:p>
    <w:p>
      <w:r>
        <w:t>🩺 Nursing Action: First ask open ("tell me") ➡️ then show card to recognize missed ones ➡️ reteach 👀</w:t>
      </w:r>
    </w:p>
    <w:p>
      <w:r>
        <w:t>❌ Why Not Others: (b), (c) &amp; (d) misclassify — first is production, second is identification.</w:t>
      </w:r>
    </w:p>
    <w:p>
      <w:r>
        <w:t>⚡ 5-Second Recall: SAY it = RECALL, CHOOSE it = RECOGNITION 🗣️ vs ☑️</w:t>
      </w:r>
    </w:p>
    <w:p>
      <w:r>
        <w:t>Positive Marks: 1</w:t>
      </w:r>
    </w:p>
    <w:p>
      <w:r>
        <w:t>Negative Marks: 0.33</w:t>
      </w:r>
    </w:p>
    <w:p>
      <w:r>
        <w:t>Question: Which teach-back statement by the nurse is non-threatening and correct?</w:t>
      </w:r>
    </w:p>
    <w:p>
      <w:r>
        <w:t>(a) "Just say yes if you understood."</w:t>
      </w:r>
    </w:p>
    <w:p>
      <w:r>
        <w:t>(b) "I want to be sure I explained clearly — please explain back how you will take these tablets."</w:t>
      </w:r>
    </w:p>
    <w:p>
      <w:r>
        <w:t>(c) "If you cannot repeat, I will not discharge you."</w:t>
      </w:r>
    </w:p>
    <w:p>
      <w:r>
        <w:t>(d) "You are uneducated, so repeat what I said or you will fall sick."</w:t>
      </w:r>
    </w:p>
    <w:p>
      <w:r>
        <w:t>Answer: b</w:t>
      </w:r>
    </w:p>
    <w:p>
      <w:r>
        <w:t>Solution: ✅ Correct Answer: b. Places burden on teacher ("I explained clearly"), invites open recall.</w:t>
      </w:r>
    </w:p>
    <w:p>
      <w:r>
        <w:t>🧠 Clinical Rationale: Shame-free, open-ended phrasing preserves dignity and elicits true understanding — essential for health-literacy and safety.</w:t>
      </w:r>
    </w:p>
    <w:p>
      <w:r>
        <w:t>🛡️ Safety Link: Shaming ("just say yes") hides gaps → medication errors at home.</w:t>
      </w:r>
    </w:p>
    <w:p>
      <w:r>
        <w:t>❌ Why Not Others: (d) &amp; (c) threaten and shame; (a) closed yes/no gives false assurance.</w:t>
      </w:r>
    </w:p>
    <w:p>
      <w:r>
        <w:t>⚠️ Exam Trap: "Do you understand?" = WRONG — always ask for explanation in own words.</w:t>
      </w:r>
    </w:p>
    <w:p>
      <w:r>
        <w:t>⚡ 5-Second Recall: "I explained clearly?" = CORRECT teach-back 💬</w:t>
      </w:r>
    </w:p>
    <w:p>
      <w:r>
        <w:t>Positive Marks: 1</w:t>
      </w:r>
    </w:p>
    <w:p>
      <w:r>
        <w:t>Negative Marks: 0.33</w:t>
      </w:r>
    </w:p>
    <w:p>
      <w:r>
        <w:t>Question: A nurse withdraws extra night-duty for a ward that maintained 100% hand-hygiene compliance. Removing an unpleasant duty to strengthen hygiene compliance is:</w:t>
      </w:r>
    </w:p>
    <w:p>
      <w:r>
        <w:t>(a) Negative reinforcement</w:t>
      </w:r>
    </w:p>
    <w:p>
      <w:r>
        <w:t>(b) Positive reinforcement</w:t>
      </w:r>
    </w:p>
    <w:p>
      <w:r>
        <w:t>(c) Extinction</w:t>
      </w:r>
    </w:p>
    <w:p>
      <w:r>
        <w:t>(d) Secondary punishment</w:t>
      </w:r>
    </w:p>
    <w:p>
      <w:r>
        <w:t>Answer: a</w:t>
      </w:r>
    </w:p>
    <w:p>
      <w:r>
        <w:t>Solution: ✅ Correct Answer: a. Negative reinforcement — removal of aversive condition strengthens behaviour.</w:t>
      </w:r>
    </w:p>
    <w:p>
      <w:r>
        <w:t>🧠 Clinical Rationale: Relief from extra duty rewards team; behaviour (hygiene) increases — reinforces without material cost 🏆.</w:t>
      </w:r>
    </w:p>
    <w:p>
      <w:r>
        <w:t>⚠️ Exam Trap: Removal to INCREASE = negative reinforcement; removal to DECREASE = response cost punishment.</w:t>
      </w:r>
    </w:p>
    <w:p>
      <w:r>
        <w:t>❌ Why Not Others: (b) adds pleasant item, not removes duty; (d) decreases behaviour; (c) withdraws reinforcement to reduce act.</w:t>
      </w:r>
    </w:p>
    <w:p>
      <w:r>
        <w:t>⚡ 5-Second Recall: Take away bad to boost good ➖⬆️</w:t>
      </w:r>
    </w:p>
    <w:p>
      <w:r>
        <w:t>Positive Marks: 1</w:t>
      </w:r>
    </w:p>
    <w:p>
      <w:r>
        <w:t>Negative Marks: 0.33</w:t>
      </w:r>
    </w:p>
    <w:p>
      <w:r>
        <w:t>Question: A patient experiencing acute anxiety and fear before surgery demonstrates which defense mechanism if they intellectualize by asking detailed technical questions about the procedure instead of addressing their emotional concerns?</w:t>
      </w:r>
    </w:p>
    <w:p>
      <w:r>
        <w:t>(a) Rationalization—convincing themselves the surgery isn't really necessary</w:t>
      </w:r>
    </w:p>
    <w:p>
      <w:r>
        <w:t>(b) Denial—refusing to accept that surgery will occur</w:t>
      </w:r>
    </w:p>
    <w:p>
      <w:r>
        <w:t>(c) Repression—completely unconscious forgetting of the surgery appointment</w:t>
      </w:r>
    </w:p>
    <w:p>
      <w:r>
        <w:t>(d) Intellectualization—using logic and factual thinking to avoid emotional awareness of anxiety</w:t>
      </w:r>
    </w:p>
    <w:p>
      <w:r>
        <w:t>Answer: d</w:t>
      </w:r>
    </w:p>
    <w:p>
      <w:r>
        <w:t>Solution: Intellectualization involves using logic and analysis to distance from emotions (technical questions about procedure rather than addressing fear). Rationalization (a) provides alternative justifications. Denial (b) rejects reality. Repression (c) is unconscious forgetting. Nursing insight: recognizing intellectualization helps nurses address the underlying anxiety while respecting the patient's coping mechanism—provide both information and emotional support.</w:t>
      </w:r>
    </w:p>
    <w:p>
      <w:r>
        <w:t>Positive Marks: 1</w:t>
      </w:r>
    </w:p>
    <w:p>
      <w:r>
        <w:t>Negative Marks: 0.33</w:t>
      </w:r>
    </w:p>
    <w:p>
      <w:r>
        <w:t>Question: The sudden insight or 'aha' moment in creativity is called</w:t>
      </w:r>
    </w:p>
    <w:p>
      <w:r>
        <w:t>(a) Verification</w:t>
      </w:r>
    </w:p>
    <w:p>
      <w:r>
        <w:t>(b) Preparation</w:t>
      </w:r>
    </w:p>
    <w:p>
      <w:r>
        <w:t>(c) Illumination</w:t>
      </w:r>
    </w:p>
    <w:p>
      <w:r>
        <w:t>(d) Incubation</w:t>
      </w:r>
    </w:p>
    <w:p>
      <w:r>
        <w:t>Answer: c</w:t>
      </w:r>
    </w:p>
    <w:p>
      <w:r>
        <w:t>Solution: Illumination is the sudden emergence of the creative idea.</w:t>
      </w:r>
    </w:p>
    <w:p>
      <w:r>
        <w:t>Positive Marks: 1</w:t>
      </w:r>
    </w:p>
    <w:p>
      <w:r>
        <w:t>Negative Marks: 0.33</w:t>
      </w:r>
    </w:p>
    <w:p>
      <w:r>
        <w:t>Question: According to psychoanalytic theory, repression as a coping mechanism primarily?</w:t>
      </w:r>
    </w:p>
    <w:p>
      <w:r>
        <w:t>(a) Actively seeks professional help for problems</w:t>
      </w:r>
    </w:p>
    <w:p>
      <w:r>
        <w:t>(b) Aggressively confronts emotional conflicts</w:t>
      </w:r>
    </w:p>
    <w:p>
      <w:r>
        <w:t>(c) Unconsciously pushes anxiety-provoking thoughts/memories into unconscious to reduce distress</w:t>
      </w:r>
    </w:p>
    <w:p>
      <w:r>
        <w:t>(d) Consciously refuses to acknowledge reality</w:t>
      </w:r>
    </w:p>
    <w:p>
      <w:r>
        <w:t>Answer: c</w:t>
      </w:r>
    </w:p>
    <w:p>
      <w:r>
        <w:t>Solution: Repression is an unconscious defense mechanism that automatically excludes painful thoughts/memories from awareness, reducing conscious anxiety. Option d describes suppression (conscious). Option b represents confrontation (opposite). Option a requires conscious action. Vaillant classified repression as neurotic-level defense. Mnemonic: 'Repression = Unconscious forgetting to reduce anxiety.'</w:t>
      </w:r>
    </w:p>
    <w:p>
      <w:r>
        <w:t>Positive Marks: 1</w:t>
      </w:r>
    </w:p>
    <w:p>
      <w:r>
        <w:t>Negative Marks: 0.33</w:t>
      </w:r>
    </w:p>
    <w:p>
      <w:r>
        <w:t>Question: A nurse observing a toddler trying repeatedly to put a large block through a small hole, becoming frustrated but continuing to try, is most likely observing which developmental concept?</w:t>
      </w:r>
    </w:p>
    <w:p>
      <w:r>
        <w:t>(a) Concrete operational problem-solving</w:t>
      </w:r>
    </w:p>
    <w:p>
      <w:r>
        <w:t>(b) Preoperational centration on single aspects</w:t>
      </w:r>
    </w:p>
    <w:p>
      <w:r>
        <w:t>(c) Sensorimotor learning through trial and error</w:t>
      </w:r>
    </w:p>
    <w:p>
      <w:r>
        <w:t>(d) Autonomy assertion and persistence</w:t>
      </w:r>
    </w:p>
    <w:p>
      <w:r>
        <w:t>Answer: c</w:t>
      </w:r>
    </w:p>
    <w:p>
      <w:r>
        <w:t>Solution: Sensorimotor stage children (0-2 years) learn through physical exploration and trial-and-error experimentation, developing cause-effect understanding. Option B (centration) is preoperational thinking about attributes. Option A involves logical problem-solving beyond toddler ability. Option D involves independence seeking but doesn't explain the learning mechanism. This trial-and-error learning is essential for cognitive development. Nurses should provide safe exploration opportunities and avoid over-directing toddler play.</w:t>
      </w:r>
    </w:p>
    <w:p>
      <w:r>
        <w:t>Positive Marks: 1</w:t>
      </w:r>
    </w:p>
    <w:p>
      <w:r>
        <w:t>Negative Marks: 0.33</w:t>
      </w:r>
    </w:p>
    <w:p>
      <w:r>
        <w:t>Question: Operant conditioning involves learning through:</w:t>
      </w:r>
    </w:p>
    <w:p>
      <w:r>
        <w:t>(a) Observation of others</w:t>
      </w:r>
    </w:p>
    <w:p>
      <w:r>
        <w:t>(b) Association between stimulus and response</w:t>
      </w:r>
    </w:p>
    <w:p>
      <w:r>
        <w:t>(c) Consequences of behavior</w:t>
      </w:r>
    </w:p>
    <w:p>
      <w:r>
        <w:t>(d) Sudden insight into a problem</w:t>
      </w:r>
    </w:p>
    <w:p>
      <w:r>
        <w:t>Answer: c</w:t>
      </w:r>
    </w:p>
    <w:p>
      <w:r>
        <w:t>Solution: Operant conditioning (Skinner) is based on the law of effect—behaviors followed by positive consequences are more likely to be repeated, while those followed by negative consequences are less likely. Classical conditioning (option b) involves stimulus-response association, observational learning (option a) is learning by watching others, and insight learning (option d) involves sudden understanding. Key distinction: operant = consequences of behavior determine if it's repeated.</w:t>
      </w:r>
    </w:p>
    <w:p>
      <w:r>
        <w:t>Positive Marks: 1</w:t>
      </w:r>
    </w:p>
    <w:p>
      <w:r>
        <w:t>Negative Marks: 0.33</w:t>
      </w:r>
    </w:p>
    <w:p>
      <w:r>
        <w:t>Question: In Kohlberg's stage 1 (Punishment and Obedience Orientation), moral judgment is based primarily on:</w:t>
      </w:r>
    </w:p>
    <w:p>
      <w:r>
        <w:t>(a) Adherence to universal ethical principles</w:t>
      </w:r>
    </w:p>
    <w:p>
      <w:r>
        <w:t>(b) Seeking pleasure and personal satisfaction</w:t>
      </w:r>
    </w:p>
    <w:p>
      <w:r>
        <w:t>(c) Meeting social expectations</w:t>
      </w:r>
    </w:p>
    <w:p>
      <w:r>
        <w:t>(d) Avoiding punishment and obtaining rewards</w:t>
      </w:r>
    </w:p>
    <w:p>
      <w:r>
        <w:t>Answer: d</w:t>
      </w:r>
    </w:p>
    <w:p>
      <w:r>
        <w:t>Solution: Stage 1 is characterized by obedience motivated by fear of punishment and desire for reward. The child follows rules to avoid negative consequences, not from understanding morality. Option B describes stage 2, option C describes stage 3, and option A describes stage 6. Key point: Stage 1 is punishment-driven behavior, not conscience-based.</w:t>
      </w:r>
    </w:p>
    <w:p>
      <w:r>
        <w:t>Positive Marks: 1</w:t>
      </w:r>
    </w:p>
    <w:p>
      <w:r>
        <w:t>Negative Marks: 0.33</w:t>
      </w:r>
    </w:p>
    <w:p>
      <w:r>
        <w:t>Question: A young mother who had no formal training instinctively responds to her infant's crying by attempting to soothe, feed, and protect the child. This behavior BEST exemplifies:</w:t>
      </w:r>
    </w:p>
    <w:p>
      <w:r>
        <w:t>(a) Entirely learned behavior from observing her own mother</w:t>
      </w:r>
    </w:p>
    <w:p>
      <w:r>
        <w:t>(b) Classical conditioning through prenatal exposure</w:t>
      </w:r>
    </w:p>
    <w:p>
      <w:r>
        <w:t>(c) Innate instinctive behavior modified by hormonal changes (oxytocin) and experience, demonstrating nature-nurture interaction</w:t>
      </w:r>
    </w:p>
    <w:p>
      <w:r>
        <w:t>(d) Random behavioral responses with no biological basis</w:t>
      </w:r>
    </w:p>
    <w:p>
      <w:r>
        <w:t>Answer: c</w:t>
      </w:r>
    </w:p>
    <w:p>
      <w:r>
        <w:t>Solution: The maternal caregiving response involves innate instinctive components (driven by oxytocin and other hormones postpartum) combined with learned elements (cultural practices, personal experience). This is neither purely instinctive nor purely learned—it's an interaction of nature (biology) and nurture (learning/culture). Options A, C, and D fail to capture this complexity. Clinical relevance: Postpartum depression or oxytocin dysregulation can impair this instinctive response, proving its biological basis.</w:t>
      </w:r>
    </w:p>
    <w:p>
      <w:r>
        <w:t>Positive Marks: 1</w:t>
      </w:r>
    </w:p>
    <w:p>
      <w:r>
        <w:t>Negative Marks: 0.33</w:t>
      </w:r>
    </w:p>
    <w:p>
      <w:r>
        <w:t>Question: In the context of altered behaviour assessment, which statement most accurately reflects the relationship between insight and prognosis in severe mental illness?</w:t>
      </w:r>
    </w:p>
    <w:p>
      <w:r>
        <w:t>(a) Complete loss of insight is required for a diagnosis of psychotic disorder</w:t>
      </w:r>
    </w:p>
    <w:p>
      <w:r>
        <w:t>(b) Preserved insight in severe psychotic disorders allows medication compliance and therapeutic alliance, improving outcomes</w:t>
      </w:r>
    </w:p>
    <w:p>
      <w:r>
        <w:t>(c) Insight is unrelated to treatment response and prognosis</w:t>
      </w:r>
    </w:p>
    <w:p>
      <w:r>
        <w:t>(d) Lack of insight is irreversible and predicts treatment failure regardless of intervention</w:t>
      </w:r>
    </w:p>
    <w:p>
      <w:r>
        <w:t>Answer: b</w:t>
      </w:r>
    </w:p>
    <w:p>
      <w:r>
        <w:t>Solution: Preserved insight or partial insight predicts better treatment engagement, medication compliance, and therapeutic alliance—all factors improving prognosis. Patients aware of their illness cooperate with treatment. Lack of insight is common in schizophrenia and some bipolar disorder, but is often reversible with antipsychotic treatment as symptoms remit. Option d is false—insight can recover with treatment. Option c is incorrect—insight significantly affects compliance and engagement. Option a is too extreme—some psychotic disorders show preserved insight, especially early.</w:t>
      </w:r>
    </w:p>
    <w:p>
      <w:r>
        <w:t>Positive Marks: 1</w:t>
      </w:r>
    </w:p>
    <w:p>
      <w:r>
        <w:t>Negative Marks: 0.33</w:t>
      </w:r>
    </w:p>
    <w:p>
      <w:r>
        <w:t>Question: A patient with low health literacy declines preventive screening for colon cancer. The nurse recognizes beliefs and comprehension limitations may underlie this refusal. Which educational intervention best integrates psychological principles?</w:t>
      </w:r>
    </w:p>
    <w:p>
      <w:r>
        <w:t>(a) Increase the frequency of information delivery without changing approach</w:t>
      </w:r>
    </w:p>
    <w:p>
      <w:r>
        <w:t>(b) Use teach-back method with simplified language, cultural tailoring, and assess and address health beliefs</w:t>
      </w:r>
    </w:p>
    <w:p>
      <w:r>
        <w:t>(c) Document refusal and blame the patient for non-compliance</w:t>
      </w:r>
    </w:p>
    <w:p>
      <w:r>
        <w:t>(d) Provide dense medical literature and expect comprehension</w:t>
      </w:r>
    </w:p>
    <w:p>
      <w:r>
        <w:t>Answer: b</w:t>
      </w:r>
    </w:p>
    <w:p>
      <w:r>
        <w:t>Solution: Teach-back method, simplified language, and cultural tailoring respect cognitive load, learning styles, and diverse health beliefs based on adult learning theory. (d) overwhelms and frustrates, (a) compounds confusion without addressing root cause, (c) is judgmental and counterproductive. Patient-centered education requires matching information complexity to patient capacity and beliefs.</w:t>
      </w:r>
    </w:p>
    <w:p>
      <w:r>
        <w:t>Positive Marks: 1</w:t>
      </w:r>
    </w:p>
    <w:p>
      <w:r>
        <w:t>Negative Marks: 0.33</w:t>
      </w:r>
    </w:p>
    <w:p>
      <w:r>
        <w:t>Question: In Piaget's theory, the process by which a child modifies existing mental structures to incorporate new information is called:</w:t>
      </w:r>
    </w:p>
    <w:p>
      <w:r>
        <w:t>(a) Assimilation</w:t>
      </w:r>
    </w:p>
    <w:p>
      <w:r>
        <w:t>(b) Equilibration</w:t>
      </w:r>
    </w:p>
    <w:p>
      <w:r>
        <w:t>(c) Schema</w:t>
      </w:r>
    </w:p>
    <w:p>
      <w:r>
        <w:t>(d) Accommodation</w:t>
      </w:r>
    </w:p>
    <w:p>
      <w:r>
        <w:t>Answer: d</w:t>
      </w:r>
    </w:p>
    <w:p>
      <w:r>
        <w:t>Solution: Accommodation is the modification of existing schemas (mental structures) to fit new experiences that don't match previous understanding. Assimilation is fitting new information into existing schemas. Schema is the mental structure itself. Equilibration is the balance achieved between assimilation and accommodation. A child learning that 'not all four-legged animals are dogs' demonstrates accommodation by modifying their animal schema.</w:t>
      </w:r>
    </w:p>
    <w:p>
      <w:r>
        <w:t>Positive Marks: 1</w:t>
      </w:r>
    </w:p>
    <w:p>
      <w:r>
        <w:t>Negative Marks: 0.33</w:t>
      </w:r>
    </w:p>
    <w:p>
      <w:r>
        <w:t>Question: A patient who learned French in college before studying Spanish reports difficulty speaking Spanish, attributing it to interference from previously learned French vocabulary. This is an example of:</w:t>
      </w:r>
    </w:p>
    <w:p>
      <w:r>
        <w:t>(a) Retrieval-induced forgetting</w:t>
      </w:r>
    </w:p>
    <w:p>
      <w:r>
        <w:t>(b) Proactive interference</w:t>
      </w:r>
    </w:p>
    <w:p>
      <w:r>
        <w:t>(c) Retroactive interference</w:t>
      </w:r>
    </w:p>
    <w:p>
      <w:r>
        <w:t>(d) Consolidation interference</w:t>
      </w:r>
    </w:p>
    <w:p>
      <w:r>
        <w:t>Answer: b</w:t>
      </w:r>
    </w:p>
    <w:p>
      <w:r>
        <w:t>Solution: Proactive interference occurs when previously learned information (French, learned first) interferes with acquisition or retrieval of new information (Spanish, learned later). The old learning reaches backward in time to inhibit new learning—hence 'proactive.' Retroactive interference is the opposite: new learning interferes with old memories. Retrieval-induced forgetting refers to selective strengthening of retrieved memories at the expense of related memories. Consolidation interference suggests formation failure. In nursing, proactive interference commonly occurs when outdated clinical practices learned early in careers interfere with adopting new evidence-based protocols. Understanding this helps educators use distinctive contexts for new procedural training.</w:t>
      </w:r>
    </w:p>
    <w:p>
      <w:r>
        <w:t>Positive Marks: 1</w:t>
      </w:r>
    </w:p>
    <w:p>
      <w:r>
        <w:t>Negative Marks: 0.33</w:t>
      </w:r>
    </w:p>
    <w:p>
      <w:r>
        <w:t>Question: A nurse caring for a patient with chronic pain observes that the patient consciously avoids thinking about pain when not taking medication. Which defence mechanism does this represent?</w:t>
      </w:r>
    </w:p>
    <w:p>
      <w:r>
        <w:t>(a) Sublimation</w:t>
      </w:r>
    </w:p>
    <w:p>
      <w:r>
        <w:t>(b) Suppression</w:t>
      </w:r>
    </w:p>
    <w:p>
      <w:r>
        <w:t>(c) Repression</w:t>
      </w:r>
    </w:p>
    <w:p>
      <w:r>
        <w:t>(d) Regression</w:t>
      </w:r>
    </w:p>
    <w:p>
      <w:r>
        <w:t>Answer: b</w:t>
      </w:r>
    </w:p>
    <w:p>
      <w:r>
        <w:t>Solution: Suppression is conscious, deliberate postponement of anxiety-provoking thoughts or conflicts. The patient is intentionally avoiding painful thoughts. Repression is unconscious. Regression involves reverting to earlier developmental behaviors. Sublimation channels energy into productive activities. The conscious, deliberate nature of avoiding thoughts indicates suppression, not unconscious repression.</w:t>
      </w:r>
    </w:p>
    <w:p>
      <w:r>
        <w:t>Positive Marks: 1</w:t>
      </w:r>
    </w:p>
    <w:p>
      <w:r>
        <w:t>Negative Marks: 0.33</w:t>
      </w:r>
    </w:p>
    <w:p>
      <w:r>
        <w:t>Question: The nurse flashes a drug chart for 2 seconds; the patient retains its visual image for &lt;1 second. This ultra-brief store is:</w:t>
      </w:r>
    </w:p>
    <w:p>
      <w:r>
        <w:t>(a) Sensory (iconic) memory</w:t>
      </w:r>
    </w:p>
    <w:p>
      <w:r>
        <w:t>(b) Long-term episodic memory</w:t>
      </w:r>
    </w:p>
    <w:p>
      <w:r>
        <w:t>(c) Short-term memory</w:t>
      </w:r>
    </w:p>
    <w:p>
      <w:r>
        <w:t>(d) Procedural memory</w:t>
      </w:r>
    </w:p>
    <w:p>
      <w:r>
        <w:t>Answer: a</w:t>
      </w:r>
    </w:p>
    <w:p>
      <w:r>
        <w:t>Solution: ✅ Correct Answer: a. Sensory/iconic memory holds raw image for milliseconds to ~1 second.</w:t>
      </w:r>
    </w:p>
    <w:p>
      <w:r>
        <w:t>🧠 Clinical Rationale: Huge capacity, tiny duration — unless attended, trace fades before entering short-term store.</w:t>
      </w:r>
    </w:p>
    <w:p>
      <w:r>
        <w:t>❌ Why Not Others: (c) lasts ~20–30 sec with 7±2 items; (b) lasts years, autobiographical; (d) is skills/habits.</w:t>
      </w:r>
    </w:p>
    <w:p>
      <w:r>
        <w:t>⚡ 5-Second Recall: Seconds-fraction visual = SENSORY/ICONIC 👁️⚡</w:t>
      </w:r>
    </w:p>
    <w:p>
      <w:r>
        <w:t>Positive Marks: 1</w:t>
      </w:r>
    </w:p>
    <w:p>
      <w:r>
        <w:t>Negative Marks: 0.33</w:t>
      </w:r>
    </w:p>
    <w:p>
      <w:r>
        <w:t>Question: A nurse habituated to taking manual BP with a mercury sphygmomanometer repeatedly makes errors while learning an automated oscillometric device because she inflates the cuff by habit. This is:</w:t>
      </w:r>
    </w:p>
    <w:p>
      <w:r>
        <w:t>(a) Positive transfer</w:t>
      </w:r>
    </w:p>
    <w:p>
      <w:r>
        <w:t>(b) Vertical transfer</w:t>
      </w:r>
    </w:p>
    <w:p>
      <w:r>
        <w:t>(c) Zero transfer</w:t>
      </w:r>
    </w:p>
    <w:p>
      <w:r>
        <w:t>(d) Negative transfer</w:t>
      </w:r>
    </w:p>
    <w:p>
      <w:r>
        <w:t>Answer: d</w:t>
      </w:r>
    </w:p>
    <w:p>
      <w:r>
        <w:t>Solution: ✅ Correct Answer: d. Negative transfer — old habit interferes with new learning.</w:t>
      </w:r>
    </w:p>
    <w:p>
      <w:r>
        <w:t>🧠 Clinical Rationale: Previously learned motor response (manual inflation) blocks correct new response — classic habit interference.</w:t>
      </w:r>
    </w:p>
    <w:p>
      <w:r>
        <w:t>🔍 Key Clues: "habit causes errors" + "struggles with new device" = interference.</w:t>
      </w:r>
    </w:p>
    <w:p>
      <w:r>
        <w:t>❌ Why Not Others: (c) means no effect; (a) means facilitation; (b) is lower-to-higher level learning, not interference.</w:t>
      </w:r>
    </w:p>
    <w:p>
      <w:r>
        <w:t>⚠️ Exam Trap: Don't confuse with forgetting — here learning is intact but MISAPPLIED.</w:t>
      </w:r>
    </w:p>
    <w:p>
      <w:r>
        <w:t>⚡ 5-Second Recall: Old learning HARMS new learning = NEGATIVE ❌</w:t>
      </w:r>
    </w:p>
    <w:p>
      <w:r>
        <w:t>Positive Marks: 1</w:t>
      </w:r>
    </w:p>
    <w:p>
      <w:r>
        <w:t>Negative Marks: 0.33</w:t>
      </w:r>
    </w:p>
    <w:p>
      <w:r>
        <w:t>Question: Pavlov's dog salivates at the sound of a bell previously paired with food. The bell in this classic experiment is the:</w:t>
      </w:r>
    </w:p>
    <w:p>
      <w:r>
        <w:t>(a) Conditioned stimulus</w:t>
      </w:r>
    </w:p>
    <w:p>
      <w:r>
        <w:t>(b) Operant reinforcer</w:t>
      </w:r>
    </w:p>
    <w:p>
      <w:r>
        <w:t>(c) Unconditioned response</w:t>
      </w:r>
    </w:p>
    <w:p>
      <w:r>
        <w:t>(d) Unconditioned stimulus</w:t>
      </w:r>
    </w:p>
    <w:p>
      <w:r>
        <w:t>Answer: a</w:t>
      </w:r>
    </w:p>
    <w:p>
      <w:r>
        <w:t>Solution: ✅ Correct Answer: a. Bell = conditioned stimulus (CS) after pairing.</w:t>
      </w:r>
    </w:p>
    <w:p>
      <w:r>
        <w:t>🧠 Clinical Rationale: Neutral bell + food (UCS) pairing creates learned salivation (CR); explains hospital phobias — white coat (CS) + painful injection = anxiety 😨.</w:t>
      </w:r>
    </w:p>
    <w:p>
      <w:r>
        <w:t>🌟 PNC Exam Pearl: Pavlov — classical conditioning; dog, bell + food; CS-CR, UCS-UCR.</w:t>
      </w:r>
    </w:p>
    <w:p>
      <w:r>
        <w:t>❌ Why Not Others: (d) UCS is food naturally causing salivation; (c) UCR is natural salivation; (b) belongs to Skinner, not Pavlov.</w:t>
      </w:r>
    </w:p>
    <w:p>
      <w:r>
        <w:t>⚡ 5-Second Recall: Pavlov = bell → salivation 🔔🐶</w:t>
      </w:r>
    </w:p>
    <w:p>
      <w:r>
        <w:t>Positive Marks: 1</w:t>
      </w:r>
    </w:p>
    <w:p>
      <w:r>
        <w:t>Negative Marks: 0.33</w:t>
      </w:r>
    </w:p>
    <w:p>
      <w:r>
        <w:t>Question: Which characteristic best describes Kohlberg's preconventional level of moral development?</w:t>
      </w:r>
    </w:p>
    <w:p>
      <w:r>
        <w:t>(a) Moral decisions based on punishment avoidance and reward seeking</w:t>
      </w:r>
    </w:p>
    <w:p>
      <w:r>
        <w:t>(b) Moral decisions based on maintaining personal relationships</w:t>
      </w:r>
    </w:p>
    <w:p>
      <w:r>
        <w:t>(c) Moral decisions based on universal ethical principles and conscience</w:t>
      </w:r>
    </w:p>
    <w:p>
      <w:r>
        <w:t>(d) Moral decisions based on social rules and societal expectations</w:t>
      </w:r>
    </w:p>
    <w:p>
      <w:r>
        <w:t>Answer: a</w:t>
      </w:r>
    </w:p>
    <w:p>
      <w:r>
        <w:t>Solution: At the preconventional level (infancy to 9 years), children make moral decisions based on external consequences: avoiding punishment or gaining rewards. Option D represents conventional level (9-20 years). Option C represents postconventional level. Option B isn't a distinct Kohlberg level. Young children need clear, consistent limits with positive reinforcement. Nurses use concrete rewards and consequences when teaching health behaviors to children at this level.</w:t>
      </w:r>
    </w:p>
    <w:p>
      <w:r>
        <w:t>Positive Marks: 1</w:t>
      </w:r>
    </w:p>
    <w:p>
      <w:r>
        <w:t>Negative Marks: 0.33</w:t>
      </w:r>
    </w:p>
    <w:p>
      <w:r>
        <w:t>Question: Which reinforcement schedule is most effective for establishing new behavior but least effective for maintaining it?</w:t>
      </w:r>
    </w:p>
    <w:p>
      <w:r>
        <w:t>(a) Variable ratio reinforcement</w:t>
      </w:r>
    </w:p>
    <w:p>
      <w:r>
        <w:t>(b) Variable interval reinforcement</w:t>
      </w:r>
    </w:p>
    <w:p>
      <w:r>
        <w:t>(c) Fixed ratio reinforcement</w:t>
      </w:r>
    </w:p>
    <w:p>
      <w:r>
        <w:t>(d) Continuous reinforcement</w:t>
      </w:r>
    </w:p>
    <w:p>
      <w:r>
        <w:t>Answer: d</w:t>
      </w:r>
    </w:p>
    <w:p>
      <w:r>
        <w:t>Solution: Continuous reinforcement (rewarding every occurrence of behavior) establishes new behaviors quickly and effectively. However, behavior rapidly extinguishes when reinforcement stops because the person expects a reward with every attempt. Intermittent schedules (variable ratio and variable interval) produce behavior more resistant to extinction. In patient education, nurses should use continuous reinforcement initially while teaching new behaviors, then transition to intermittent reinforcement to build lasting, sustainable behavior change. Understanding this schedule progression is essential for designing effective patient education programs that produce long-term behavioral change beyond the clinical setting.</w:t>
      </w:r>
    </w:p>
    <w:p>
      <w:r>
        <w:t>Positive Marks: 1</w:t>
      </w:r>
    </w:p>
    <w:p>
      <w:r>
        <w:t>Negative Marks: 0.33</w:t>
      </w:r>
    </w:p>
    <w:p>
      <w:r>
        <w:t>Question: Which of the following are characteristics of instincts in humans? Select the MOST comprehensive option:</w:t>
      </w:r>
    </w:p>
    <w:p>
      <w:r>
        <w:t>(a) Present from birth, unlearned, and species-typical only</w:t>
      </w:r>
    </w:p>
    <w:p>
      <w:r>
        <w:t>(b) Present from birth, largely unlearned, purposive, capable of modification through learning, and relatively fixed in pattern</w:t>
      </w:r>
    </w:p>
    <w:p>
      <w:r>
        <w:t>(c) Learned responses that become automatic over time</w:t>
      </w:r>
    </w:p>
    <w:p>
      <w:r>
        <w:t>(d) Conscious behaviors guided by rational thought</w:t>
      </w:r>
    </w:p>
    <w:p>
      <w:r>
        <w:t>Answer: b</w:t>
      </w:r>
    </w:p>
    <w:p>
      <w:r>
        <w:t>Solution: Instincts are innate (present at birth), largely unlearned, purposive (goal-directed), modifiable through environmental experience and learning (unlike pure reflexes), and follow relatively consistent patterns across the species. Option A is incomplete (humans can learn to modify instincts). Options C and D contradict the nature of instincts. Key: Instincts in humans are less rigid than in animals but still fundamentally biological and unlearned.</w:t>
      </w:r>
    </w:p>
    <w:p>
      <w:r>
        <w:t>Positive Marks: 1</w:t>
      </w:r>
    </w:p>
    <w:p>
      <w:r>
        <w:t>Negative Marks: 0.33</w:t>
      </w:r>
    </w:p>
    <w:p>
      <w:r>
        <w:t>Question: Which defense mechanism involves unconsciously attributing one's own unacceptable thoughts or impulses to another person?</w:t>
      </w:r>
    </w:p>
    <w:p>
      <w:r>
        <w:t>(a) Projection</w:t>
      </w:r>
    </w:p>
    <w:p>
      <w:r>
        <w:t>(b) Regression</w:t>
      </w:r>
    </w:p>
    <w:p>
      <w:r>
        <w:t>(c) Repression</w:t>
      </w:r>
    </w:p>
    <w:p>
      <w:r>
        <w:t>(d) Rationalization</w:t>
      </w:r>
    </w:p>
    <w:p>
      <w:r>
        <w:t>Answer: a</w:t>
      </w:r>
    </w:p>
    <w:p>
      <w:r>
        <w:t>Solution: Projection is the attribution of one's own threatening or unacceptable thoughts to others. (d) is making excuses, (c) is forgetting, (b) is returning to childlike behavior. In clinical practice, recognizing projection helps nurses avoid personalizing patient criticism or hostility. Example: A nurse's criticism of a patient's 'poor compliance' may mask the nurse's own guilt about inconsistent care.</w:t>
      </w:r>
    </w:p>
    <w:p>
      <w:r>
        <w:t>Positive Marks: 1</w:t>
      </w:r>
    </w:p>
    <w:p>
      <w:r>
        <w:t>Negative Marks: 0.33</w:t>
      </w:r>
    </w:p>
    <w:p>
      <w:r>
        <w:t>Question: Which type of memory has the longest duration and largest storage capacity?</w:t>
      </w:r>
    </w:p>
    <w:p>
      <w:r>
        <w:t>(a) Long-term memory</w:t>
      </w:r>
    </w:p>
    <w:p>
      <w:r>
        <w:t>(b) Short-term memory</w:t>
      </w:r>
    </w:p>
    <w:p>
      <w:r>
        <w:t>(c) Working memory</w:t>
      </w:r>
    </w:p>
    <w:p>
      <w:r>
        <w:t>(d) Sensory memory</w:t>
      </w:r>
    </w:p>
    <w:p>
      <w:r>
        <w:t>Answer: a</w:t>
      </w:r>
    </w:p>
    <w:p>
      <w:r>
        <w:t>Solution: Long-term memory has essentially unlimited capacity and can store information for years or a lifetime, supported by structural synaptic changes. Sensory memory persists for milliseconds to seconds, short-term memory for seconds to minutes, and working memory is a variant of short-term memory with similarly limited capacity. In nursing, understanding long-term memory's vast capacity explains why remote events are often recalled vividly despite recent memory loss in certain conditions. This distinction guides patient education strategies.</w:t>
      </w:r>
    </w:p>
    <w:p>
      <w:r>
        <w:t>Positive Marks: 1</w:t>
      </w:r>
    </w:p>
    <w:p>
      <w:r>
        <w:t>Negative Marks: 0.33</w:t>
      </w:r>
    </w:p>
    <w:p>
      <w:r>
        <w:t>Question: A patient says 'I don't remember the traumatic event that happened to me' without conscious effort to forget. This is most likely:</w:t>
      </w:r>
    </w:p>
    <w:p>
      <w:r>
        <w:t>(a) Suppression</w:t>
      </w:r>
    </w:p>
    <w:p>
      <w:r>
        <w:t>(b) Repression</w:t>
      </w:r>
    </w:p>
    <w:p>
      <w:r>
        <w:t>(c) Displacement</w:t>
      </w:r>
    </w:p>
    <w:p>
      <w:r>
        <w:t>(d) Denial</w:t>
      </w:r>
    </w:p>
    <w:p>
      <w:r>
        <w:t>Answer: b</w:t>
      </w:r>
    </w:p>
    <w:p>
      <w:r>
        <w:t>Solution: Repression is involuntary, unconscious forgetting of traumatic events as a protective mechanism. Suppression involves conscious, deliberate postponement of memories. Denial means not accepting reality while retaining memory of events. Displacement redirects emotions to alternative targets. The key phrase 'without conscious effort' identifies involuntary repression.</w:t>
      </w:r>
    </w:p>
    <w:p>
      <w:r>
        <w:t>Positive Marks: 1</w:t>
      </w:r>
    </w:p>
    <w:p>
      <w:r>
        <w:t>Negative Marks: 0.33</w:t>
      </w:r>
    </w:p>
    <w:p>
      <w:r>
        <w:t>Question: A trauma patient cannot recall the road accident (painful event) though no head injury occurred. This motivated forgetting is:</w:t>
      </w:r>
    </w:p>
    <w:p>
      <w:r>
        <w:t>(a) Retroactive facilitation</w:t>
      </w:r>
    </w:p>
    <w:p>
      <w:r>
        <w:t>(b) Decay</w:t>
      </w:r>
    </w:p>
    <w:p>
      <w:r>
        <w:t>(c) Repression/suppression of anxiety-laden memory</w:t>
      </w:r>
    </w:p>
    <w:p>
      <w:r>
        <w:t>(d) Interference</w:t>
      </w:r>
    </w:p>
    <w:p>
      <w:r>
        <w:t>Answer: c</w:t>
      </w:r>
    </w:p>
    <w:p>
      <w:r>
        <w:t>Solution: ✅ Correct Answer: c. Repression (unconscious) / suppression (conscious) pushes threatening memories out of awareness.</w:t>
      </w:r>
    </w:p>
    <w:p>
      <w:r>
        <w:t>🧠 Clinical Rationale: Ego-defense protects from overwhelming anxiety; nurse must be empathetic, not force recall — refer for counselling if needed.</w:t>
      </w:r>
    </w:p>
    <w:p>
      <w:r>
        <w:t>🔍 Key Clues: "painful event, no head injury, cannot recall" = motivated forgetting.</w:t>
      </w:r>
    </w:p>
    <w:p>
      <w:r>
        <w:t>❌ Why Not Others: (b) needs time/disuse; (d) needs competing similar material; (a) would improve, not block.</w:t>
      </w:r>
    </w:p>
    <w:p>
      <w:r>
        <w:t>⚡ 5-Second Recall: Painful memory BLOCKED = REPRESSION 🛡️</w:t>
      </w:r>
    </w:p>
    <w:p>
      <w:r>
        <w:t>Positive Marks: 1</w:t>
      </w:r>
    </w:p>
    <w:p>
      <w:r>
        <w:t>Negative Marks: 0.33</w:t>
      </w:r>
    </w:p>
    <w:p>
      <w:r>
        <w:t>Question: A newly diagnosed cancer patient with severe anxiety paces, asks the same question repeatedly and cannot concentrate on colostomy care teaching. This barrier occurs because anxiety:</w:t>
      </w:r>
    </w:p>
    <w:p>
      <w:r>
        <w:t>(a) Improves long-term transfer</w:t>
      </w:r>
    </w:p>
    <w:p>
      <w:r>
        <w:t>(b) Has no effect on learning</w:t>
      </w:r>
    </w:p>
    <w:p>
      <w:r>
        <w:t>(c) Only affects psychomotor skills</w:t>
      </w:r>
    </w:p>
    <w:p>
      <w:r>
        <w:t>(d) Narrows attention and impairs encoding and recall</w:t>
      </w:r>
    </w:p>
    <w:p>
      <w:r>
        <w:t>Answer: d</w:t>
      </w:r>
    </w:p>
    <w:p>
      <w:r>
        <w:t>Solution: ✅ Correct Answer: d. High anxiety floods working memory, narrows focus and blocks encoding.</w:t>
      </w:r>
    </w:p>
    <w:p>
      <w:r>
        <w:t>🧠 Clinical Rationale: Moderate anxiety can motivate, but severe anxiety disorganizes perception — patient hears words but stores nothing.</w:t>
      </w:r>
    </w:p>
    <w:p>
      <w:r>
        <w:t>🔍 Key Clues: "paces, repeats question, cannot concentrate" = severe anxiety blocking learning.</w:t>
      </w:r>
    </w:p>
    <w:p>
      <w:r>
        <w:t>❌ Why Not Others: (d) only mild anxiety helps; (b) false; (c) anxiety hits cognitive + motor learning both.</w:t>
      </w:r>
    </w:p>
    <w:p>
      <w:r>
        <w:t>🛡️ Safety Link: Defer complex stoma teaching; give emotional support + teach survival steps only, repeat later.</w:t>
      </w:r>
    </w:p>
    <w:p>
      <w:r>
        <w:t>⚡ 5-Second Recall: Severe ANXIETY = NO learning 😰⛔</w:t>
      </w:r>
    </w:p>
    <w:p>
      <w:r>
        <w:t>Positive Marks: 1</w:t>
      </w:r>
    </w:p>
    <w:p>
      <w:r>
        <w:t>Negative Marks: 0.33</w:t>
      </w:r>
    </w:p>
    <w:p>
      <w:r>
        <w:t>Question: A nurse demonstrates handwashing to a diabetic patient repeatedly until he performs it independently. This best reflects the nature of learning as:</w:t>
      </w:r>
    </w:p>
    <w:p>
      <w:r>
        <w:t>(a) A passive imprinting event</w:t>
      </w:r>
    </w:p>
    <w:p>
      <w:r>
        <w:t>(b) Temporary sensory adaptation</w:t>
      </w:r>
    </w:p>
    <w:p>
      <w:r>
        <w:t>(c) Only cognitive insight without action</w:t>
      </w:r>
    </w:p>
    <w:p>
      <w:r>
        <w:t>(d) An active process requiring practice and reinforcement</w:t>
      </w:r>
    </w:p>
    <w:p>
      <w:r>
        <w:t>Answer: d</w:t>
      </w:r>
    </w:p>
    <w:p>
      <w:r>
        <w:t>Solution: ✅ Correct Answer: d. Learning is active and needs practice + reinforcement.</w:t>
      </w:r>
    </w:p>
    <w:p>
      <w:r>
        <w:t>🧠 Clinical Rationale: Return demonstration + feedback consolidates skill; passive watching alone rarely changes health behaviour 🧼🤲.</w:t>
      </w:r>
    </w:p>
    <w:p>
      <w:r>
        <w:t>❌ Why Not Others: (a) imprinting is rigid animal attachment; (c) insight alone ignores practice; (b) adaptation is reduced sensitivity, not learning.</w:t>
      </w:r>
    </w:p>
    <w:p>
      <w:r>
        <w:t>⚡ 5-Second Recall: Learn by doing + feedback ✅</w:t>
      </w:r>
    </w:p>
    <w:p>
      <w:r>
        <w:t>Positive Marks: 1</w:t>
      </w:r>
    </w:p>
    <w:p>
      <w:r>
        <w:t>Negative Marks: 0.33</w:t>
      </w:r>
    </w:p>
    <w:p>
      <w:r>
        <w:t>Question: Positive reinforcement in learning is best described as:</w:t>
      </w:r>
    </w:p>
    <w:p>
      <w:r>
        <w:t>(a) Removing an undesirable stimulus to increase behavior</w:t>
      </w:r>
    </w:p>
    <w:p>
      <w:r>
        <w:t>(b) Removing a desirable stimulus to decrease behavior</w:t>
      </w:r>
    </w:p>
    <w:p>
      <w:r>
        <w:t>(c) Adding a desirable stimulus to increase behavior</w:t>
      </w:r>
    </w:p>
    <w:p>
      <w:r>
        <w:t>(d) Adding an undesirable stimulus to decrease behavior</w:t>
      </w:r>
    </w:p>
    <w:p>
      <w:r>
        <w:t>Answer: c</w:t>
      </w:r>
    </w:p>
    <w:p>
      <w:r>
        <w:t>Solution: Positive reinforcement means adding something desirable (reward) after a behavior to increase its frequency. Option a is negative reinforcement (removing undesirable to increase behavior), option d is positive punishment (adding undesirable to decrease behavior), and option b is negative punishment (removing desirable to decrease behavior). The term 'positive' refers to addition/approach, while 'negative' means removal/withdrawal. Mnemonic: Positive = Add something good.</w:t>
      </w:r>
    </w:p>
    <w:p>
      <w:r>
        <w:t>Positive Marks: 1</w:t>
      </w:r>
    </w:p>
    <w:p>
      <w:r>
        <w:t>Negative Marks: 0.33</w:t>
      </w:r>
    </w:p>
    <w:p>
      <w:r>
        <w:t>Question: A patient with chronic pain shows sudden improvement in symptoms whenever a nurse sits with him and provides attentive care. Which behavioral principle best explains this phenomenon?</w:t>
      </w:r>
    </w:p>
    <w:p>
      <w:r>
        <w:t>(a) Operant conditioning (reinforcement of behavior)</w:t>
      </w:r>
    </w:p>
    <w:p>
      <w:r>
        <w:t>(b) Classical conditioning (pairing stimuli)</w:t>
      </w:r>
    </w:p>
    <w:p>
      <w:r>
        <w:t>(c) Extinction (removal of stimulus)</w:t>
      </w:r>
    </w:p>
    <w:p>
      <w:r>
        <w:t>(d) Sensitization (increased response to stimuli)</w:t>
      </w:r>
    </w:p>
    <w:p>
      <w:r>
        <w:t>Answer: a</w:t>
      </w:r>
    </w:p>
    <w:p>
      <w:r>
        <w:t>Solution: Operant conditioning explains that behavior followed by positive reinforcement (nurse attention) increases in frequency. The nurse's attention acts as a reinforcer for the improved pain response. (b) involves automatic pairing of stimuli, (c) involves withdrawing reinforcement, (d) involves becoming more sensitive to stimuli. This principle underlies many therapeutic interventions in nursing.</w:t>
      </w:r>
    </w:p>
    <w:p>
      <w:r>
        <w:t>Positive Marks: 1</w:t>
      </w:r>
    </w:p>
    <w:p>
      <w:r>
        <w:t>Negative Marks: 0.33</w:t>
      </w:r>
    </w:p>
    <w:p>
      <w:r>
        <w:t>Question: A nursing student is learning mechanisms of action for 15 cardiac medications. Which encoding strategy would be most effective for long-term retention?</w:t>
      </w:r>
    </w:p>
    <w:p>
      <w:r>
        <w:t>(a) Maintenance rehearsal by writing drug names multiple times</w:t>
      </w:r>
    </w:p>
    <w:p>
      <w:r>
        <w:t>(b) Elaborative encoding by connecting each drug's action to patient disease processes</w:t>
      </w:r>
    </w:p>
    <w:p>
      <w:r>
        <w:t>(c) Automatic encoding by passive exposure in clinical settings</w:t>
      </w:r>
    </w:p>
    <w:p>
      <w:r>
        <w:t>(d) Shallow encoding by reading drug names repeatedly</w:t>
      </w:r>
    </w:p>
    <w:p>
      <w:r>
        <w:t>Answer: b</w:t>
      </w:r>
    </w:p>
    <w:p>
      <w:r>
        <w:t>Solution: Elaborative encoding—connecting new information to existing knowledge frameworks—creates deeper, more durable memory traces than superficial processing. When students relate cardiac drug mechanisms to specific conditions they've studied (e.g., linking beta-blockers to heart-failure pathophysiology), they build integrated knowledge networks that enhance both retention and clinical reasoning. Shallow encoding and maintenance rehearsal involve minimal processing and produce weak memories vulnerable to rapid forgetting. Automatic encoding requires repeated effortless exposure and wouldn't suit complex pharmacology. Research consistently demonstrates elaborative encoding produces superior long-term retention and transfer to novel clinical scenarios.</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