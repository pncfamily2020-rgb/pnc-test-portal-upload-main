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Psychology is defined as the scientific study of which of the following?</w:t>
      </w:r>
    </w:p>
    <w:p>
      <w:r>
        <w:t>(a) Human behavior and mental processes</w:t>
      </w:r>
    </w:p>
    <w:p>
      <w:r>
        <w:t>(b) Hospital administration and management</w:t>
      </w:r>
    </w:p>
    <w:p>
      <w:r>
        <w:t>(c) Pharmaceutical drug formulation</w:t>
      </w:r>
    </w:p>
    <w:p>
      <w:r>
        <w:t>(d) Physical diseases and anatomical structures</w:t>
      </w:r>
    </w:p>
    <w:p>
      <w:r>
        <w:t>Answer: a</w:t>
      </w:r>
    </w:p>
    <w:p>
      <w:r>
        <w:t>Solution: Psychology is fundamentally the science of human behavior and mental processes. It studies how people think, feel, and behave. Options d, b, and d represent other professional fields (medicine, healthcare administration, pharmacy) that may use psychological principles but are not the core definition of psychology itself.</w:t>
      </w:r>
    </w:p>
    <w:p>
      <w:r>
        <w:t>Positive Marks: 1</w:t>
      </w:r>
    </w:p>
    <w:p>
      <w:r>
        <w:t>Negative Marks: 0</w:t>
      </w:r>
    </w:p>
    <w:p>
      <w:r>
        <w:t>Question: Which characteristic distinguishes psychology as a science rather than a philosophical discipline?</w:t>
      </w:r>
    </w:p>
    <w:p>
      <w:r>
        <w:t>(a) Focus only on theoretical speculation</w:t>
      </w:r>
    </w:p>
    <w:p>
      <w:r>
        <w:t>(b) Dependence on individual opinions</w:t>
      </w:r>
    </w:p>
    <w:p>
      <w:r>
        <w:t>(c) Reliance on personal beliefs and traditions</w:t>
      </w:r>
    </w:p>
    <w:p>
      <w:r>
        <w:t>(d) Use of systematic, empirical methods and evidence-based research</w:t>
      </w:r>
    </w:p>
    <w:p>
      <w:r>
        <w:t>Answer: d</w:t>
      </w:r>
    </w:p>
    <w:p>
      <w:r>
        <w:t>Solution: Psychology qualifies as science because it employs systematic observation, experimentation, and empirical evidence to study behavior and mental processes. Options c, b, dnd d represent non-scientific approaches that lack the rigor and objectivity required for scientific inquiry. The empirical method ensures psychology's findings are testable and verifiable.</w:t>
      </w:r>
    </w:p>
    <w:p>
      <w:r>
        <w:t>Positive Marks: 1</w:t>
      </w:r>
    </w:p>
    <w:p>
      <w:r>
        <w:t>Negative Marks: 0</w:t>
      </w:r>
    </w:p>
    <w:p>
      <w:r>
        <w:t>Question: The scope of psychology in nursing practice primarily encompasses:</w:t>
      </w:r>
    </w:p>
    <w:p>
      <w:r>
        <w:t>(a) Managing hospital infrastructure</w:t>
      </w:r>
    </w:p>
    <w:p>
      <w:r>
        <w:t>(b) Preparing pharmaceutical agents</w:t>
      </w:r>
    </w:p>
    <w:p>
      <w:r>
        <w:t>(c) Understanding psychosocial factors affecting health and illness in patient care</w:t>
      </w:r>
    </w:p>
    <w:p>
      <w:r>
        <w:t>(d) Performing diagnostic laboratory procedures</w:t>
      </w:r>
    </w:p>
    <w:p>
      <w:r>
        <w:t>Answer: c</w:t>
      </w:r>
    </w:p>
    <w:p>
      <w:r>
        <w:t>Solution: Psychology's scope in nursing includes understanding patient behavior, coping mechanisms, mental health, stress responses, and psychosocial aspects of illness and recovery. This is central to holistic patient care. The other options represent technical, administrative, or pharmaceutical functions outside psychology's scope.</w:t>
      </w:r>
    </w:p>
    <w:p>
      <w:r>
        <w:t>Positive Marks: 1</w:t>
      </w:r>
    </w:p>
    <w:p>
      <w:r>
        <w:t>Negative Marks: 0</w:t>
      </w:r>
    </w:p>
    <w:p>
      <w:r>
        <w:t>Question: Which statement best describes psychology as both an art and science?</w:t>
      </w:r>
    </w:p>
    <w:p>
      <w:r>
        <w:t>(a) Science unrelated to practical application</w:t>
      </w:r>
    </w:p>
    <w:p>
      <w:r>
        <w:t>(b) Art only in visual representation; science in mathematics</w:t>
      </w:r>
    </w:p>
    <w:p>
      <w:r>
        <w:t>(c) Art and science are separate without integration</w:t>
      </w:r>
    </w:p>
    <w:p>
      <w:r>
        <w:t>(d) Science in methods of investigation; art in application and therapeutic skills in helping individuals</w:t>
      </w:r>
    </w:p>
    <w:p>
      <w:r>
        <w:t>Answer: d</w:t>
      </w:r>
    </w:p>
    <w:p>
      <w:r>
        <w:t>Solution: Psychology uses scientific methods for investigation and understanding (science), but applies this knowledge creatively and skillfully in helping people (art). Nurses use both components: scientific understanding of behavior and artistic skill in patient communication and support. Options b, a, dnd d misrepresent this integrated relationship.</w:t>
      </w:r>
    </w:p>
    <w:p>
      <w:r>
        <w:t>Positive Marks: 1</w:t>
      </w:r>
    </w:p>
    <w:p>
      <w:r>
        <w:t>Negative Marks: 0</w:t>
      </w:r>
    </w:p>
    <w:p>
      <w:r>
        <w:t>Question: The holistic approach in psychology emphasizes studying individuals by considering:</w:t>
      </w:r>
    </w:p>
    <w:p>
      <w:r>
        <w:t>(a) Only brain structure and neurochemistry</w:t>
      </w:r>
    </w:p>
    <w:p>
      <w:r>
        <w:t>(b) Biological, psychological, and social factors together as an integrated whole</w:t>
      </w:r>
    </w:p>
    <w:p>
      <w:r>
        <w:t>(c) Purely individual symptoms in isolation</w:t>
      </w:r>
    </w:p>
    <w:p>
      <w:r>
        <w:t>(d) Exclusively environmental factors</w:t>
      </w:r>
    </w:p>
    <w:p>
      <w:r>
        <w:t>Answer: b</w:t>
      </w:r>
    </w:p>
    <w:p>
      <w:r>
        <w:t>Solution: Holistic psychology recognizes that human behavior and mental processes result from complex interactions between biological factors (genetics, physiology), psychological factors (thoughts, emotions, personality), and social factors (culture, relationships, environment). Options a, d, bnd d represent fragmentary approaches that ignore this interconnection essential to understanding the whole person.</w:t>
      </w:r>
    </w:p>
    <w:p>
      <w:r>
        <w:t>Positive Marks: 1</w:t>
      </w:r>
    </w:p>
    <w:p>
      <w:r>
        <w:t>Negative Marks: 0</w:t>
      </w:r>
    </w:p>
    <w:p>
      <w:r>
        <w:t>Question: Clinical psychology as a branch focuses primarily on:</w:t>
      </w:r>
    </w:p>
    <w:p>
      <w:r>
        <w:t>(a) Employee satisfaction in organizations</w:t>
      </w:r>
    </w:p>
    <w:p>
      <w:r>
        <w:t>(b) Criminal behavior analysis in legal proceedings</w:t>
      </w:r>
    </w:p>
    <w:p>
      <w:r>
        <w:t>(c) Educational methods and student learning processes</w:t>
      </w:r>
    </w:p>
    <w:p>
      <w:r>
        <w:t>(d) Assessment, diagnosis, and treatment of mental disorders and psychological problems</w:t>
      </w:r>
    </w:p>
    <w:p>
      <w:r>
        <w:t>Answer: d</w:t>
      </w:r>
    </w:p>
    <w:p>
      <w:r>
        <w:t>Solution: Clinical psychology specifically addresses mental health disorders, psychological disturbances, and therapeutic interventions. Option c describes educational psychology; option b describes forensic psychology; option a describes industrial-organizational psychology. Clinical psychology is directly relevant to nursing in managing patients with psychiatric conditions.</w:t>
      </w:r>
    </w:p>
    <w:p>
      <w:r>
        <w:t>Positive Marks: 1</w:t>
      </w:r>
    </w:p>
    <w:p>
      <w:r>
        <w:t>Negative Marks: 0</w:t>
      </w:r>
    </w:p>
    <w:p>
      <w:r>
        <w:t>Question: Educational psychology would be most relevant to nurses in which scenario?</w:t>
      </w:r>
    </w:p>
    <w:p>
      <w:r>
        <w:t>(a) Treatment of severe depression</w:t>
      </w:r>
    </w:p>
    <w:p>
      <w:r>
        <w:t>(b) Assessment of criminal behavior</w:t>
      </w:r>
    </w:p>
    <w:p>
      <w:r>
        <w:t>(c) Patient health education programs and teaching strategies for health literacy</w:t>
      </w:r>
    </w:p>
    <w:p>
      <w:r>
        <w:t>(d) Management of workplace conflicts</w:t>
      </w:r>
    </w:p>
    <w:p>
      <w:r>
        <w:t>Answer: c</w:t>
      </w:r>
    </w:p>
    <w:p>
      <w:r>
        <w:t>Solution: Educational psychology studies learning processes, teaching methods, and human development in educational contexts. Nurses apply this when conducting patient education, health promotion classes, and teaching health behaviors. Option a relates to clinical psychology; option b to forensic psychology; option d to organizational psychology.</w:t>
      </w:r>
    </w:p>
    <w:p>
      <w:r>
        <w:t>Positive Marks: 1</w:t>
      </w:r>
    </w:p>
    <w:p>
      <w:r>
        <w:t>Negative Marks: 0</w:t>
      </w:r>
    </w:p>
    <w:p>
      <w:r>
        <w:t>Question: Developmental psychology contributes to nursing care primarily by helping nurses understand:</w:t>
      </w:r>
    </w:p>
    <w:p>
      <w:r>
        <w:t>(a) Industrial safety protocols</w:t>
      </w:r>
    </w:p>
    <w:p>
      <w:r>
        <w:t>(b) Criminal rehabilitation programs</w:t>
      </w:r>
    </w:p>
    <w:p>
      <w:r>
        <w:t>(c) Treatment options for psychiatric emergencies</w:t>
      </w:r>
    </w:p>
    <w:p>
      <w:r>
        <w:t>(d) How individuals grow, develop, and change physically, cognitively, and psychologically across the lifespan</w:t>
      </w:r>
    </w:p>
    <w:p>
      <w:r>
        <w:t>Answer: d</w:t>
      </w:r>
    </w:p>
    <w:p>
      <w:r>
        <w:t>Solution: Developmental psychology examines growth from infancy through aging, including physical development, cognitive advancement, emotional maturation, and social development at each life stage. This is essential for nurses to provide age-appropriate, developmentally sensitive care. Options c, b, dnd d represent different psychological specialties unrelated to lifespan development.</w:t>
      </w:r>
    </w:p>
    <w:p>
      <w:r>
        <w:t>Positive Marks: 1</w:t>
      </w:r>
    </w:p>
    <w:p>
      <w:r>
        <w:t>Negative Marks: 0</w:t>
      </w:r>
    </w:p>
    <w:p>
      <w:r>
        <w:t>Question: Social psychology is particularly important for nurses in understanding:</w:t>
      </w:r>
    </w:p>
    <w:p>
      <w:r>
        <w:t>(a) Optimal equipment design for efficiency</w:t>
      </w:r>
    </w:p>
    <w:p>
      <w:r>
        <w:t>(b) Group behavior, interpersonal relationships, and social influences on health decisions</w:t>
      </w:r>
    </w:p>
    <w:p>
      <w:r>
        <w:t>(c) Neurobiological mechanisms of thought</w:t>
      </w:r>
    </w:p>
    <w:p>
      <w:r>
        <w:t>(d) Quantitative statistical analysis methods</w:t>
      </w:r>
    </w:p>
    <w:p>
      <w:r>
        <w:t>Answer: b</w:t>
      </w:r>
    </w:p>
    <w:p>
      <w:r>
        <w:t>Solution: Social psychology examines how individuals interact with groups, how social norms influence behavior, peer pressure effects, and dynamics in social settings. In healthcare, this helps nurses understand family dynamics, group support, cultural influences on health, and interpersonal communication. The other options represent different fields or disciplines.</w:t>
      </w:r>
    </w:p>
    <w:p>
      <w:r>
        <w:t>Positive Marks: 1</w:t>
      </w:r>
    </w:p>
    <w:p>
      <w:r>
        <w:t>Negative Marks: 0</w:t>
      </w:r>
    </w:p>
    <w:p>
      <w:r>
        <w:t>Question: Health psychology bridges psychology and medicine by focusing on:</w:t>
      </w:r>
    </w:p>
    <w:p>
      <w:r>
        <w:t>(a) The relationship between psychological factors and physical health outcomes</w:t>
      </w:r>
    </w:p>
    <w:p>
      <w:r>
        <w:t>(b) Only treatment of cancer patients</w:t>
      </w:r>
    </w:p>
    <w:p>
      <w:r>
        <w:t>(c) Surgical intervention techniques</w:t>
      </w:r>
    </w:p>
    <w:p>
      <w:r>
        <w:t>(d) Pharmaceutical drug interactions</w:t>
      </w:r>
    </w:p>
    <w:p>
      <w:r>
        <w:t>Answer: a</w:t>
      </w:r>
    </w:p>
    <w:p>
      <w:r>
        <w:t>Solution: Health psychology examines how mental/emotional states affect physical health, the impact of stress on disease, health behaviors, patient adherence, and psychosomatic factors. It demonstrates the mind-body connection crucial to nursing care. Options b, c, and d are too narrow or represent other medical specialties.</w:t>
      </w:r>
    </w:p>
    <w:p>
      <w:r>
        <w:t>Positive Marks: 1</w:t>
      </w:r>
    </w:p>
    <w:p>
      <w:r>
        <w:t>Negative Marks: 0</w:t>
      </w:r>
    </w:p>
    <w:p>
      <w:r>
        <w:t>Question: Physiological psychology helps nurses understand:</w:t>
      </w:r>
    </w:p>
    <w:p>
      <w:r>
        <w:t>(a) Ethical decision-making frameworks</w:t>
      </w:r>
    </w:p>
    <w:p>
      <w:r>
        <w:t>(b) Hospital management structure</w:t>
      </w:r>
    </w:p>
    <w:p>
      <w:r>
        <w:t>(c) How biological and neurological processes influence behavior, emotions, and mental functioning</w:t>
      </w:r>
    </w:p>
    <w:p>
      <w:r>
        <w:t>(d) Infection control procedures</w:t>
      </w:r>
    </w:p>
    <w:p>
      <w:r>
        <w:t>Answer: c</w:t>
      </w:r>
    </w:p>
    <w:p>
      <w:r>
        <w:t>Solution: Physiological/biological psychology examines the biological basis of behavior including nervous system function, hormones, brain structure, and neurotransmitters affecting behavior. Understanding that anxiety patients show elevated cortisol or that depression involves serotonin dysfunction is physiological psychology. Options a, b, cnd d represent different domains.</w:t>
      </w:r>
    </w:p>
    <w:p>
      <w:r>
        <w:t>Positive Marks: 1</w:t>
      </w:r>
    </w:p>
    <w:p>
      <w:r>
        <w:t>Negative Marks: 0</w:t>
      </w:r>
    </w:p>
    <w:p>
      <w:r>
        <w:t>Question: Industrial-organizational psychology becomes relevant to nursing when addressing:</w:t>
      </w:r>
    </w:p>
    <w:p>
      <w:r>
        <w:t>(a) Sterile field maintenance</w:t>
      </w:r>
    </w:p>
    <w:p>
      <w:r>
        <w:t>(b) Laboratory specimen collection techniques</w:t>
      </w:r>
    </w:p>
    <w:p>
      <w:r>
        <w:t>(c) Patient medication reactions</w:t>
      </w:r>
    </w:p>
    <w:p>
      <w:r>
        <w:t>(d) Workplace environment, staff satisfaction, team dynamics, and organizational effectiveness in healthcare settings</w:t>
      </w:r>
    </w:p>
    <w:p>
      <w:r>
        <w:t>Answer: d</w:t>
      </w:r>
    </w:p>
    <w:p>
      <w:r>
        <w:t>Solution: Industrial-organizational psychology studies work environments, employee motivation, leadership, team performance, and organizational culture. Nurses benefit from this when managing stress, improving team communication, addressing workplace conflicts, or enhancing job satisfaction. The other options dre clinical nursing skills.</w:t>
      </w:r>
    </w:p>
    <w:p>
      <w:r>
        <w:t>Positive Marks: 1</w:t>
      </w:r>
    </w:p>
    <w:p>
      <w:r>
        <w:t>Negative Marks: 0</w:t>
      </w:r>
    </w:p>
    <w:p>
      <w:r>
        <w:t>Question: Counseling psychology differs from clinical psychology primarily in that it:</w:t>
      </w:r>
    </w:p>
    <w:p>
      <w:r>
        <w:t>(a) Only treats children and adolescents</w:t>
      </w:r>
    </w:p>
    <w:p>
      <w:r>
        <w:t>(b) Focuses on life adjustment and personal problems rather than severe mental disorders</w:t>
      </w:r>
    </w:p>
    <w:p>
      <w:r>
        <w:t>(c) Operates only in hospital settings</w:t>
      </w:r>
    </w:p>
    <w:p>
      <w:r>
        <w:t>(d) Exclusively uses medication</w:t>
      </w:r>
    </w:p>
    <w:p>
      <w:r>
        <w:t>Answer: b</w:t>
      </w:r>
    </w:p>
    <w:p>
      <w:r>
        <w:t>Solution: Counseling psychology assists people with life challenges, career decisions, relationship problems, and adjustment to life changes—issues that don't necessarily constitute mental illness. Clinical psychology focuses on diagnosing and treating mental disorders. Both are important in nursing, but for different patient needs. Options a, d, bnd d are inaccurate distinctions.</w:t>
      </w:r>
    </w:p>
    <w:p>
      <w:r>
        <w:t>Positive Marks: 1</w:t>
      </w:r>
    </w:p>
    <w:p>
      <w:r>
        <w:t>Negative Marks: 0</w:t>
      </w:r>
    </w:p>
    <w:p>
      <w:r>
        <w:t>Question: The multidisciplinary nature of psychology is evident because it integrates knowledge from:</w:t>
      </w:r>
    </w:p>
    <w:p>
      <w:r>
        <w:t>(a) Only chemistry and mathematics</w:t>
      </w:r>
    </w:p>
    <w:p>
      <w:r>
        <w:t>(b) Exclusively philosophical traditions</w:t>
      </w:r>
    </w:p>
    <w:p>
      <w:r>
        <w:t>(c) Biology, sociology, medicine, education, and anthropology to understand human behavior</w:t>
      </w:r>
    </w:p>
    <w:p>
      <w:r>
        <w:t>(d) Purely technological disciplines</w:t>
      </w:r>
    </w:p>
    <w:p>
      <w:r>
        <w:t>Answer: c</w:t>
      </w:r>
    </w:p>
    <w:p>
      <w:r>
        <w:t>Solution: Modern psychology draws from multiple disciplines: biology (brain and genetics), medicine (health and illness), sociology (social structures), anthropology (culture), and education (learning). This interdisciplinary approach enriches understanding of human behavior. Options a, b, cnd d represent limited perspectives that cannot explain the complexity of human behavior.</w:t>
      </w:r>
    </w:p>
    <w:p>
      <w:r>
        <w:t>Positive Marks: 1</w:t>
      </w:r>
    </w:p>
    <w:p>
      <w:r>
        <w:t>Negative Marks: 0</w:t>
      </w:r>
    </w:p>
    <w:p>
      <w:r>
        <w:t>Question: A nurse observes that a diabetic patient's blood glucose levels worsen during periods of high stress and improve with relaxation techniques. This observation demonstrates the scope of psychology in:</w:t>
      </w:r>
    </w:p>
    <w:p>
      <w:r>
        <w:t>(a) Understanding the biopsychosocial relationship between emotional states and physical health outcomes</w:t>
      </w:r>
    </w:p>
    <w:p>
      <w:r>
        <w:t>(b) Calculating insulin dosages</w:t>
      </w:r>
    </w:p>
    <w:p>
      <w:r>
        <w:t>(c) Performing accurate capillary blood glucose monitoring</w:t>
      </w:r>
    </w:p>
    <w:p>
      <w:r>
        <w:t>(d) Maintaining aseptic injection technique</w:t>
      </w:r>
    </w:p>
    <w:p>
      <w:r>
        <w:t>Answer: a</w:t>
      </w:r>
    </w:p>
    <w:p>
      <w:r>
        <w:t>Solution: This scenario illustrates how psychological factors (stress, relaxation) directly influence biological processes (glucose metabolism), demonstrating the biopsychosocial model core to psychology's scope in healthcare. Stress increases cortisol and affects glucose homeostasis; relaxation activates parasympathetic responses reducing glucose. Options c, b, and d are technical skills not addressing the psychological component.</w:t>
      </w:r>
    </w:p>
    <w:p>
      <w:r>
        <w:t>Positive Marks: 1</w:t>
      </w:r>
    </w:p>
    <w:p>
      <w:r>
        <w:t>Negative Marks: 0</w:t>
      </w:r>
    </w:p>
    <w:p>
      <w:r>
        <w:t>Question: When a geriatric patient experiences depression after retirement and social role loss, a comprehensive nursing approach using psychology would integrate:</w:t>
      </w:r>
    </w:p>
    <w:p>
      <w:r>
        <w:t>(a) Developmental psychology (understanding age-related changes) and social psychology (understanding role and identity)</w:t>
      </w:r>
    </w:p>
    <w:p>
      <w:r>
        <w:t>(b) Exclusively forensic psychology</w:t>
      </w:r>
    </w:p>
    <w:p>
      <w:r>
        <w:t>(c) Purely educational psychology</w:t>
      </w:r>
    </w:p>
    <w:p>
      <w:r>
        <w:t>(d) Only clinical psychology for drug treatment</w:t>
      </w:r>
    </w:p>
    <w:p>
      <w:r>
        <w:t>Answer: a</w:t>
      </w:r>
    </w:p>
    <w:p>
      <w:r>
        <w:t>Solution: This patient's issue involves life-stage development (retirement transitions) requiring developmental psychology, and social identity/role loss requiring social psychology. A holistic approach addresses both dimensions. Option d oversimplifies with only medical treatment; options b and c are inappropriate branches for this scenario. Integration of multiple psychological perspectives is essential.</w:t>
      </w:r>
    </w:p>
    <w:p>
      <w:r>
        <w:t>Positive Marks: 1</w:t>
      </w:r>
    </w:p>
    <w:p>
      <w:r>
        <w:t>Negative Marks: 0</w:t>
      </w:r>
    </w:p>
    <w:p>
      <w:r>
        <w:t>Question: Experimental psychology contributes to nursing knowledge by:</w:t>
      </w:r>
    </w:p>
    <w:p>
      <w:r>
        <w:t>(a) Managing hospital finances</w:t>
      </w:r>
    </w:p>
    <w:p>
      <w:r>
        <w:t>(b) Using controlled research methods to investigate psychological principles underlying human behavior and establish evidence-based practices</w:t>
      </w:r>
    </w:p>
    <w:p>
      <w:r>
        <w:t>(c) Designing patient uniforms</w:t>
      </w:r>
    </w:p>
    <w:p>
      <w:r>
        <w:t>(d) Providing therapy to individual patients</w:t>
      </w:r>
    </w:p>
    <w:p>
      <w:r>
        <w:t>Answer: b</w:t>
      </w:r>
    </w:p>
    <w:p>
      <w:r>
        <w:t>Solution: Experimental psychology uses rigorous scientific methods (controlled variables, hypothesis testing) to understand psychological principles. This research foundation provides evidence-based knowledge that nursing practices should rely upon. For example, research on pain perception, learning, and stress informs nursing interventions. Options d, a, bnd d are not functions of experimental psychology.</w:t>
      </w:r>
    </w:p>
    <w:p>
      <w:r>
        <w:t>Positive Marks: 1</w:t>
      </w:r>
    </w:p>
    <w:p>
      <w:r>
        <w:t>Negative Marks: 0</w:t>
      </w:r>
    </w:p>
    <w:p>
      <w:r>
        <w:t>Question: Forensic psychology, as an emerging branch relevant to nursing, addresses:</w:t>
      </w:r>
    </w:p>
    <w:p>
      <w:r>
        <w:t>(a) Daily medication administration</w:t>
      </w:r>
    </w:p>
    <w:p>
      <w:r>
        <w:t>(b) Mental competency evaluation, criminal behavior assessment, and violence risk evaluation in healthcare and legal contexts</w:t>
      </w:r>
    </w:p>
    <w:p>
      <w:r>
        <w:t>(c) Standard hygiene practices</w:t>
      </w:r>
    </w:p>
    <w:p>
      <w:r>
        <w:t>(d) Routine vaccination programs</w:t>
      </w:r>
    </w:p>
    <w:p>
      <w:r>
        <w:t>Answer: b</w:t>
      </w:r>
    </w:p>
    <w:p>
      <w:r>
        <w:t>Solution: Forensic psychology involves applying psychological principles to legal and criminal contexts. In nursing, this includes assessing violence risk in psychiatric patients, evaluating mental competency, and managing potentially dangerous patients. Options d, a, bnd d represent standard nursing care unrelated to forensic psychology's specialized focus.</w:t>
      </w:r>
    </w:p>
    <w:p>
      <w:r>
        <w:t>Positive Marks: 1</w:t>
      </w:r>
    </w:p>
    <w:p>
      <w:r>
        <w:t>Negative Marks: 0</w:t>
      </w:r>
    </w:p>
    <w:p>
      <w:r>
        <w:t>Question: The biopsychosocial model as a fundamental concept in modern psychology demonstrates that:</w:t>
      </w:r>
    </w:p>
    <w:p>
      <w:r>
        <w:t>(a) Social factors have no impact on disease</w:t>
      </w:r>
    </w:p>
    <w:p>
      <w:r>
        <w:t>(b) Biological factors alone determine all health outcomes</w:t>
      </w:r>
    </w:p>
    <w:p>
      <w:r>
        <w:t>(c) Health and illness result from dynamic interactions of biological systems, psychological factors, and social/environmental influences</w:t>
      </w:r>
    </w:p>
    <w:p>
      <w:r>
        <w:t>(d) Psychology is unrelated to physical health</w:t>
      </w:r>
    </w:p>
    <w:p>
      <w:r>
        <w:t>Answer: c</w:t>
      </w:r>
    </w:p>
    <w:p>
      <w:r>
        <w:t>Solution: The biopsychosocial model represents modern psychology's integrated approach: biological factors (genetics, physiology), psychological factors (thoughts, emotions, coping), and social factors (relationships, culture, environment) all influence health. Option b is reductionist; options d and a contradict established psychological evidence. This model is fundamental to nursing's holistic approach to patient care.</w:t>
      </w:r>
    </w:p>
    <w:p>
      <w:r>
        <w:t>Positive Marks: 1</w:t>
      </w:r>
    </w:p>
    <w:p>
      <w:r>
        <w:t>Negative Marks: 0</w:t>
      </w:r>
    </w:p>
    <w:p>
      <w:r>
        <w:t>Question: In understanding the nature and scope of psychology within nursing curricula according to INC guidelines, psychology is primarily included because it:</w:t>
      </w:r>
    </w:p>
    <w:p>
      <w:r>
        <w:t>(a) Enables nurses to understand human behavior, promote mental health, and deliver holistic, patient-centered care</w:t>
      </w:r>
    </w:p>
    <w:p>
      <w:r>
        <w:t>(b) Replaces the need for medical knowledge</w:t>
      </w:r>
    </w:p>
    <w:p>
      <w:r>
        <w:t>(c) Is unrelated to clinical nursing practice</w:t>
      </w:r>
    </w:p>
    <w:p>
      <w:r>
        <w:t>(d) Focuses exclusively on treating psychiatric disorders</w:t>
      </w:r>
    </w:p>
    <w:p>
      <w:r>
        <w:t>Answer: a</w:t>
      </w:r>
    </w:p>
    <w:p>
      <w:r>
        <w:t>Solution: INC B.Sc Nursing curriculum includes psychology to equip nurses with understanding of human behavior, communication, coping mechanisms, and psychosocial aspects of health—essential for holistic patient care, health promotion, and disease prevention. Option b is untrue; option c contradicts the inclusion; option d is too narrow and misses prevention/health promotion aspects. Psychology is foundational to professional nursing practice.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