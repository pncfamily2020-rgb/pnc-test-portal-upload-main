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24-year-old primigravida at 37 weeks presents for antenatal check-up. On Leopold maneuvers, a hard ballotable mass is felt in the fundus, soft broad mass in the lower pole, and fetal heart is heard above the umbilicus. Vaginal examination reveals soft buttocks with no feet palpable and anus at 6 o'clock. What is the MOST LIKELY type of breech?</w:t>
      </w:r>
    </w:p>
    <w:p>
      <w:r>
        <w:t>(a) Complete breech with both hips and knees flexed</w:t>
      </w:r>
    </w:p>
    <w:p>
      <w:r>
        <w:t>(b) Frank breech with hips flexed and knees extended</w:t>
      </w:r>
    </w:p>
    <w:p>
      <w:r>
        <w:t>(c) Footling breech with one foot presenting</w:t>
      </w:r>
    </w:p>
    <w:p>
      <w:r>
        <w:t>(d) Knee presentation with knees presenting</w:t>
      </w:r>
    </w:p>
    <w:p>
      <w:r>
        <w:t>Answer: b</w:t>
      </w:r>
    </w:p>
    <w:p>
      <w:r>
        <w:t>Solution: ✅ Correct Answer: b. Frank breech with hips flexed and knees extended.</w:t>
      </w:r>
    </w:p>
    <w:p>
      <w:r>
        <w:t>🧠 Clinical Rationale: Frank breech is commonest breech in primigravida at term; buttocks present with legs extended up — best for vaginal breech due to good cervical dilatation by buttocks.</w:t>
      </w:r>
    </w:p>
    <w:p>
      <w:r>
        <w:t>🔍 Key Clues: Primigravida + hard head in fundus + soft buttocks below + no feet = frank breech.</w:t>
      </w:r>
    </w:p>
    <w:p>
      <w:r>
        <w:t>❌ Why Not Others: (a) complete breech more common in multipara, feet palpable beside buttocks; (c) footling has feet below buttocks — high cord prolapse risk; (d) knee presentation is rare and unstable.</w:t>
      </w:r>
    </w:p>
    <w:p>
      <w:r>
        <w:t>⚡ 5-Second Recall: Primigravida frank = Flexed hips, Extended knees 🦵</w:t>
      </w:r>
    </w:p>
    <w:p>
      <w:r>
        <w:t>Positive Marks: 1</w:t>
      </w:r>
    </w:p>
    <w:p>
      <w:r>
        <w:t>Negative Marks: 0</w:t>
      </w:r>
    </w:p>
    <w:p>
      <w:r>
        <w:t>Question: A 28-year-old G2P1L1 at 38 weeks with footling breech has spontaneous rupture of membranes with clear liquor. Fetal heart is 140/min. On per vaginal examination, a foot is felt through partially dilated cervix. What is the SAFEST mode of delivery and PRIORITY rationale?</w:t>
      </w:r>
    </w:p>
    <w:p>
      <w:r>
        <w:t>(a) Emergency lower segment cesarean section due to cord prolapse and poor dilatation risk</w:t>
      </w:r>
    </w:p>
    <w:p>
      <w:r>
        <w:t>(b) Allow vaginal breech delivery as foot dilates cervix well</w:t>
      </w:r>
    </w:p>
    <w:p>
      <w:r>
        <w:t>(c) Induce labour with oxytocin to expedite vaginal birth</w:t>
      </w:r>
    </w:p>
    <w:p>
      <w:r>
        <w:t>(d) Perform assisted breech delivery in lithotomy to save time</w:t>
      </w:r>
    </w:p>
    <w:p>
      <w:r>
        <w:t>Answer: a</w:t>
      </w:r>
    </w:p>
    <w:p>
      <w:r>
        <w:t>Solution: ✅ Correct Answer: a. Emergency lower segment cesarean section due to cord prolapse and poor dilatation risk.</w:t>
      </w:r>
    </w:p>
    <w:p>
      <w:r>
        <w:t>🧠 Clinical Rationale: Footling breech does not dilate cervix adequately and carries highest cord prolapse risk after ROM; cesarean is safest at term with incompletely dilated cervix.</w:t>
      </w:r>
    </w:p>
    <w:p>
      <w:r>
        <w:t>🚨 Priority Principle: SAFEST fetus = avoid cord compression + head entrapment — footling + ROM = cesarean.</w:t>
      </w:r>
    </w:p>
    <w:p>
      <w:r>
        <w:t>❌ Why Not Others: (b) &amp; (d) foot poorly dilates cervix → after-coming head entrapment; (c) oxytocin with malpresentation risks rupture and fetal distress.</w:t>
      </w:r>
    </w:p>
    <w:p>
      <w:r>
        <w:t>⚠️ Exam Trap: Footling breech = NEVER ideal for vaginal birth at term; any ROM = check cord immediately.</w:t>
      </w:r>
    </w:p>
    <w:p>
      <w:r>
        <w:t>⚡ 5-Second Recall: Footling + ROM = Cesarean 🔪</w:t>
      </w:r>
    </w:p>
    <w:p>
      <w:r>
        <w:t>Positive Marks: 1</w:t>
      </w:r>
    </w:p>
    <w:p>
      <w:r>
        <w:t>Negative Marks: 0</w:t>
      </w:r>
    </w:p>
    <w:p>
      <w:r>
        <w:t>Question: A staff nurse performs Leopold maneuvers at 36 weeks and documents: Fundal grip — hard, round, ballotable part; Lateral grips — back on right, limbs on left; Pelvic grip — soft, broad, irregular, non-ballotable mass occupying lower pole. Fundal height 34 cm. What is the BEST interpretation?</w:t>
      </w:r>
    </w:p>
    <w:p>
      <w:r>
        <w:t>(a) Longitudinal lie with cephalic presentation</w:t>
      </w:r>
    </w:p>
    <w:p>
      <w:r>
        <w:t>(b) Oblique lie with compound presentation</w:t>
      </w:r>
    </w:p>
    <w:p>
      <w:r>
        <w:t>(c) Transverse lie with shoulder presentation</w:t>
      </w:r>
    </w:p>
    <w:p>
      <w:r>
        <w:t>(d) Longitudinal lie with breech presentation</w:t>
      </w:r>
    </w:p>
    <w:p>
      <w:r>
        <w:t>Answer: d</w:t>
      </w:r>
    </w:p>
    <w:p>
      <w:r>
        <w:t>Solution: ✅ Correct Answer: d. Longitudinal lie with breech presentation.</w:t>
      </w:r>
    </w:p>
    <w:p>
      <w:r>
        <w:t>🧠 Clinical Rationale: Hard ballotable head in fundus + soft breech in pelvis = breech; long axis of fetus matches maternal axis so lie is longitudinal.</w:t>
      </w:r>
    </w:p>
    <w:p>
      <w:r>
        <w:t>🔍 Key Clues: Head up + breech down + FHR above umbilicus = breech presentation.</w:t>
      </w:r>
    </w:p>
    <w:p>
      <w:r>
        <w:t>❌ Why Not Others: (a) cephalic would have head in pelvis, breech in fundus; (c) transverse has head in flank, empty pelvis, transverse ovoid abdomen; (b) oblique is unstable with head in iliac fossa.</w:t>
      </w:r>
    </w:p>
    <w:p>
      <w:r>
        <w:t>⚡ 5-Second Recall: Ballotable head in fundus = Breech ⬆️</w:t>
      </w:r>
    </w:p>
    <w:p>
      <w:r>
        <w:t>Positive Marks: 1</w:t>
      </w:r>
    </w:p>
    <w:p>
      <w:r>
        <w:t>Negative Marks: 0</w:t>
      </w:r>
    </w:p>
    <w:p>
      <w:r>
        <w:t>Question: A 26-year-old primigravida in active labour has a vaginal examination revealing orbital ridges, nose and mouth palpable, mentum directed anteriorly toward maternal symphysis. Fetal heart is normal. Contractions are adequate. What is the MOST appropriate management?</w:t>
      </w:r>
    </w:p>
    <w:p>
      <w:r>
        <w:t>(a) Immediate cesarean as all face presentations need surgery</w:t>
      </w:r>
    </w:p>
    <w:p>
      <w:r>
        <w:t>(b) Perform internal podalic version and breech extraction</w:t>
      </w:r>
    </w:p>
    <w:p>
      <w:r>
        <w:t>(c) Apply fundal pressure and deliver by forceps immediately</w:t>
      </w:r>
    </w:p>
    <w:p>
      <w:r>
        <w:t>(d) Allow vaginal delivery with close monitoring as mentum anterior can deliver vaginally</w:t>
      </w:r>
    </w:p>
    <w:p>
      <w:r>
        <w:t>Answer: d</w:t>
      </w:r>
    </w:p>
    <w:p>
      <w:r>
        <w:t>Solution: ✅ Correct Answer: d. Allow vaginal delivery with close monitoring as mentum anterior can deliver vaginally.</w:t>
      </w:r>
    </w:p>
    <w:p>
      <w:r>
        <w:t>🧠 Clinical Rationale: Face presentation with mentum anterior can undergo long internal rotation and deliver vaginally by extension (submentobregmatic diameter ~9.5 cm); mentum posterior cannot.</w:t>
      </w:r>
    </w:p>
    <w:p>
      <w:r>
        <w:t>🔍 Key Clues: Face + mentum anterior + adequate pelvis + normal FHR = trial of vaginal birth.</w:t>
      </w:r>
    </w:p>
    <w:p>
      <w:r>
        <w:t>❌ Why Not Others: (a) cesarean not mandatory for mentum anterior; (b) internal version is obsolete and dangerous in face; (c) fundal pressure is contraindicated, forceps not indicated without arrest.</w:t>
      </w:r>
    </w:p>
    <w:p>
      <w:r>
        <w:t>⚠️ Exam Trap: Mentum ANTERIOR = Allow vaginal; Mentum POSTERIOR = Cesarean — NORCET loves this flip.</w:t>
      </w:r>
    </w:p>
    <w:p>
      <w:r>
        <w:t>⚡ 5-Second Recall: Face anterior = Vaginal ✅, Posterior = Section 🔪</w:t>
      </w:r>
    </w:p>
    <w:p>
      <w:r>
        <w:t>Positive Marks: 1</w:t>
      </w:r>
    </w:p>
    <w:p>
      <w:r>
        <w:t>Negative Marks: 0</w:t>
      </w:r>
    </w:p>
    <w:p>
      <w:r>
        <w:t>Question: A multipara at 39 weeks in labour is diagnosed with brow presentation. The presenting diameter is documented as 13.5 cm, the largest presenting diameter. Membranes are intact, fetal heart is normal. Which statement is MOST accurate regarding management?</w:t>
      </w:r>
    </w:p>
    <w:p>
      <w:r>
        <w:t>(a) Vaginal delivery is possible as brow will flex spontaneously in most cases</w:t>
      </w:r>
    </w:p>
    <w:p>
      <w:r>
        <w:t>(b) Brow cannot engage; persistent brow at term requires cesarean section EXCEPT if preterm/small fetus</w:t>
      </w:r>
    </w:p>
    <w:p>
      <w:r>
        <w:t>(c) Brow presentation has the smallest diameter and needs only augmentation</w:t>
      </w:r>
    </w:p>
    <w:p>
      <w:r>
        <w:t>(d) Manual conversion to face by the nurse is the FIRST action</w:t>
      </w:r>
    </w:p>
    <w:p>
      <w:r>
        <w:t>Answer: b</w:t>
      </w:r>
    </w:p>
    <w:p>
      <w:r>
        <w:t>Solution: ✅ Correct Answer: b. Brow cannot engage; persistent brow at term requires cesarean section EXCEPT if preterm/small fetus.</w:t>
      </w:r>
    </w:p>
    <w:p>
      <w:r>
        <w:t>🧠 Clinical Rationale: Brow presents mentovertical diameter 13.5 cm which cannot pass through normal pelvis; unless it flexes to vertex or extends to face, or fetus is very small/preterm, cesarean is required.</w:t>
      </w:r>
    </w:p>
    <w:p>
      <w:r>
        <w:t>🔍 Key Clues: Brow + term + 13.5 cm diameter = no engagement = operative delivery.</w:t>
      </w:r>
    </w:p>
    <w:p>
      <w:r>
        <w:t>❌ Why Not Others: (a) brow rarely converts spontaneously at term — cannot rely; (c) wrong — it is the LARGEST diameter, not smallest; (d) nurse must NEVER attempt manual conversion — needs obstetrician assessment under anaesthesia.</w:t>
      </w:r>
    </w:p>
    <w:p>
      <w:r>
        <w:t>⚡ 5-Second Recall: Brow 13.5 cm = Biggest = Cesarean 🛑</w:t>
      </w:r>
    </w:p>
    <w:p>
      <w:r>
        <w:t>Positive Marks: 1</w:t>
      </w:r>
    </w:p>
    <w:p>
      <w:r>
        <w:t>Negative Marks: 0</w:t>
      </w:r>
    </w:p>
    <w:p>
      <w:r>
        <w:t>Question: A 30-year-old G3P2L2 at 38 weeks complains of breathlessness. On examination, abdomen is transversely ovoid, fundal height 32 cm, no fetal pole in fundus or pelvis, head felt in left flank, breech in right flank. Fetal heart heard just below the umbilicus. Lie and presentation are?</w:t>
      </w:r>
    </w:p>
    <w:p>
      <w:r>
        <w:t>(a) Oblique lie, compound presentation</w:t>
      </w:r>
    </w:p>
    <w:p>
      <w:r>
        <w:t>(b) Longitudinal lie, face presentation</w:t>
      </w:r>
    </w:p>
    <w:p>
      <w:r>
        <w:t>(c) Transverse lie, shoulder presentation</w:t>
      </w:r>
    </w:p>
    <w:p>
      <w:r>
        <w:t>(d) Longitudinal lie, breech presentation</w:t>
      </w:r>
    </w:p>
    <w:p>
      <w:r>
        <w:t>Answer: c</w:t>
      </w:r>
    </w:p>
    <w:p>
      <w:r>
        <w:t>Solution: ✅ Correct Answer: c. Transverse lie, shoulder presentation.</w:t>
      </w:r>
    </w:p>
    <w:p>
      <w:r>
        <w:t>🧠 Clinical Rationale: Fetal long axis perpendicular to maternal axis + head and breech in flanks + empty lower pole = transverse lie; presenting part is shoulder/acromion.</w:t>
      </w:r>
    </w:p>
    <w:p>
      <w:r>
        <w:t>🔍 Key Clues: Transversely ovoid + no pole in pelvis + head in flank + FHR periumbilical = transverse lie.</w:t>
      </w:r>
    </w:p>
    <w:p>
      <w:r>
        <w:t>❌ Why Not Others: (d) &amp; (b) longitudinal needs pole in fundus and pelvis; (a) oblique has head in iliac fossa, not true flank, and is unstable.</w:t>
      </w:r>
    </w:p>
    <w:p>
      <w:r>
        <w:t>⚡ 5-Second Recall: Empty pelvis + head in flank = Transverse ↔️</w:t>
      </w:r>
    </w:p>
    <w:p>
      <w:r>
        <w:t>Positive Marks: 1</w:t>
      </w:r>
    </w:p>
    <w:p>
      <w:r>
        <w:t>Negative Marks: 0</w:t>
      </w:r>
    </w:p>
    <w:p>
      <w:r>
        <w:t>Question: A woman at 39 weeks is referred with neglected transverse lie, ruptured membranes for 18 hours, a prolapsed right arm with edematous hand outside the vulva, and Bandl's ring with tonic uterus. Fetal heart is absent. What is CONTRAINDICATED and what is the MOST concerning complication?</w:t>
      </w:r>
    </w:p>
    <w:p>
      <w:r>
        <w:t>(a) Internal version and oxytocin are contraindicated; obstructed labour with imminent rupture uterus</w:t>
      </w:r>
    </w:p>
    <w:p>
      <w:r>
        <w:t>(b) Oxytocin augmentation is safe; main risk is cord prolapse alone</w:t>
      </w:r>
    </w:p>
    <w:p>
      <w:r>
        <w:t>(c) Allow vaginal delivery; arm will retract spontaneously</w:t>
      </w:r>
    </w:p>
    <w:p>
      <w:r>
        <w:t>(d) Internal version is safe; main risk is only maternal exhaustion</w:t>
      </w:r>
    </w:p>
    <w:p>
      <w:r>
        <w:t>Answer: a</w:t>
      </w:r>
    </w:p>
    <w:p>
      <w:r>
        <w:t>Solution: ✅ Correct Answer: a. Internal version and oxytocin are contraindicated; obstructed labour with imminent rupture uterus.</w:t>
      </w:r>
    </w:p>
    <w:p>
      <w:r>
        <w:t>🧠 Clinical Rationale: Neglected shoulder with retraction ring, tonic uterus and dry labour = obstructed labour; any version or oxytocin will rupture uterus; needs cesarean (even with IUD to save mother) + antibiotics.</w:t>
      </w:r>
    </w:p>
    <w:p>
      <w:r>
        <w:t>🚨 Priority Principle: Tonic uterus + Bandl's ring = STOP oxytocin, STOP manipulation — save uterus/mother FIRST.</w:t>
      </w:r>
    </w:p>
    <w:p>
      <w:r>
        <w:t>❌ Why Not Others: (d) version in tonic uterus = rupture; (b) oxytocin worsens obstruction; (c) prolapsed edematous arm never retracts — delay kills mother via rupture/sepsis.</w:t>
      </w:r>
    </w:p>
    <w:p>
      <w:r>
        <w:t>⚠️ Exam Trap: Dead fetus ≠ vaginal always — neglected transverse + retraction ring = cesarean for maternal safety.</w:t>
      </w:r>
    </w:p>
    <w:p>
      <w:r>
        <w:t>⚡ 5-Second Recall: Bandl's ring + dry labour = Obstruction = NO version, NO oxytocin 🚫</w:t>
      </w:r>
    </w:p>
    <w:p>
      <w:r>
        <w:t>Positive Marks: 1</w:t>
      </w:r>
    </w:p>
    <w:p>
      <w:r>
        <w:t>Negative Marks: 0</w:t>
      </w:r>
    </w:p>
    <w:p>
      <w:r>
        <w:t>Question: A 25-year-old primigravida at 34 weeks is diagnosed with transverse lie on ultrasound. Membranes intact, vitals stable, no labour pains, adequate liquor. What is the BEST INITIAL nursing action?</w:t>
      </w:r>
    </w:p>
    <w:p>
      <w:r>
        <w:t>(a) Counsel, confirm by ultrasound, monitor, and refer for external cephalic version planning after 36-37 weeks if persists</w:t>
      </w:r>
    </w:p>
    <w:p>
      <w:r>
        <w:t>(b) Start oxytocin to convert to longitudinal lie</w:t>
      </w:r>
    </w:p>
    <w:p>
      <w:r>
        <w:t>(c) Advise immediate elective cesarean at 34 weeks</w:t>
      </w:r>
    </w:p>
    <w:p>
      <w:r>
        <w:t>(d) Perform internal cephalic version vaginally at PHC</w:t>
      </w:r>
    </w:p>
    <w:p>
      <w:r>
        <w:t>Answer: a</w:t>
      </w:r>
    </w:p>
    <w:p>
      <w:r>
        <w:t>Solution: ✅ Correct Answer: a. Counsel, confirm by ultrasound, monitor, and refer for external cephalic version planning after 36-37 weeks if persists.</w:t>
      </w:r>
    </w:p>
    <w:p>
      <w:r>
        <w:t>🧠 Clinical Rationale: Transverse lie before 36 weeks often corrects spontaneously; correct approach is watchful waiting + referral for ECV after 36-37 weeks under ultrasound, near OT backup.</w:t>
      </w:r>
    </w:p>
    <w:p>
      <w:r>
        <w:t>🔍 Key Clues: 34 weeks + stable + no labour = too early for surgery; ECV timed at term.</w:t>
      </w:r>
    </w:p>
    <w:p>
      <w:r>
        <w:t>❌ Why Not Others: (c) 34 weeks preterm cesarean harms neonate unnecessarily; (d) internal version is obstetric procedure under anaesthesia, never at PHC; (b) oxytocin with abnormal lie risks rupture.</w:t>
      </w:r>
    </w:p>
    <w:p>
      <w:r>
        <w:t>🩺 Nursing Action: Reassure ➡️ track fetal movements ➡️ repeat scan at 36 weeks ➡️ refer to FRU for ECV decision 🏥</w:t>
      </w:r>
    </w:p>
    <w:p>
      <w:r>
        <w:t>⚡ 5-Second Recall: Transverse at 34w = Wait + Refer for ECV at 36-37w ⏳</w:t>
      </w:r>
    </w:p>
    <w:p>
      <w:r>
        <w:t>Positive Marks: 1</w:t>
      </w:r>
    </w:p>
    <w:p>
      <w:r>
        <w:t>Negative Marks: 0</w:t>
      </w:r>
    </w:p>
    <w:p>
      <w:r>
        <w:t>Question: A 22-year-old primigravida at 40 weeks has prolonged labour for 14 hours, severe persistent back pain, dysuria and difficulty in bearing down. On examination, fetal occiput is towards maternal sacrum, anterior fontanelle palpable anteriorly. Fetal heart is normal. What is the MOST LIKELY malposition?</w:t>
      </w:r>
    </w:p>
    <w:p>
      <w:r>
        <w:t>(a) Occipito-anterior with normal rotation</w:t>
      </w:r>
    </w:p>
    <w:p>
      <w:r>
        <w:t>(b) Occipito-transverse with fully flexed head</w:t>
      </w:r>
    </w:p>
    <w:p>
      <w:r>
        <w:t>(c) Occipito-posterior with deflexed head</w:t>
      </w:r>
    </w:p>
    <w:p>
      <w:r>
        <w:t>(d) Mento-anterior face presentation</w:t>
      </w:r>
    </w:p>
    <w:p>
      <w:r>
        <w:t>Answer: c</w:t>
      </w:r>
    </w:p>
    <w:p>
      <w:r>
        <w:t>Solution: ✅ Correct Answer: c. Occipito-posterior with deflexed head.</w:t>
      </w:r>
    </w:p>
    <w:p>
      <w:r>
        <w:t>🧠 Clinical Rationale: Persistent OP presents with severe backache (occiput pressing sacrum), prolonged labour, deflexed head palpating anterior fontanelle, and early urge issues due to poor flexion.</w:t>
      </w:r>
    </w:p>
    <w:p>
      <w:r>
        <w:t>🔍 Key Clues: Prolonged labour + back pain + occiput to sacrum = persistent posterior.</w:t>
      </w:r>
    </w:p>
    <w:p>
      <w:r>
        <w:t>❌ Why Not Others: (a) OA has occiput anterior, painless back, easy progress; (b) deep transverse arrest is a later stage of non-rotated OP/OT; (d) face has mentum, not occiput/fontanelle pattern.</w:t>
      </w:r>
    </w:p>
    <w:p>
      <w:r>
        <w:t>⚡ 5-Second Recall: Back pain + slow labour = Think OP 🎯</w:t>
      </w:r>
    </w:p>
    <w:p>
      <w:r>
        <w:t>Positive Marks: 1</w:t>
      </w:r>
    </w:p>
    <w:p>
      <w:r>
        <w:t>Negative Marks: 0</w:t>
      </w:r>
    </w:p>
    <w:p>
      <w:r>
        <w:t>Question: A woman with persistent occipito-posterior position complains of severe back pain during contractions. Fetal heart is reassuring, cervix 5 cm dilated. What is the BEST nursing intervention for pain relief and to facilitate rotation?</w:t>
      </w:r>
    </w:p>
    <w:p>
      <w:r>
        <w:t>(a) Fundal pressure during each contraction</w:t>
      </w:r>
    </w:p>
    <w:p>
      <w:r>
        <w:t>(b) Supine bed rest with no movement till full dilatation</w:t>
      </w:r>
    </w:p>
    <w:p>
      <w:r>
        <w:t>(c) Immediate pushing in lithotomy to deliver posterior</w:t>
      </w:r>
    </w:p>
    <w:p>
      <w:r>
        <w:t>(d) Hands-and-knees position with sacral counter-pressure and double-hip squeeze</w:t>
      </w:r>
    </w:p>
    <w:p>
      <w:r>
        <w:t>Answer: d</w:t>
      </w:r>
    </w:p>
    <w:p>
      <w:r>
        <w:t>Solution: ✅ Correct Answer: d. Hands-and-knees position with sacral counter-pressure and double-hip squeeze.</w:t>
      </w:r>
    </w:p>
    <w:p>
      <w:r>
        <w:t>🧠 Clinical Rationale: Upright/forward-leaning and hands-knees relieve sacral pressure, encourage flexion and anterior rotation of OP, and reduce back pain without drugs.</w:t>
      </w:r>
    </w:p>
    <w:p>
      <w:r>
        <w:t>🩺 Nursing Action: Hands-knees ➡️ sacral counter-pressure ➡️ warm compress ➡️ encourage position changes ➡️ monitor FHR 👀</w:t>
      </w:r>
    </w:p>
    <w:p>
      <w:r>
        <w:t>❌ Why Not Others: (b) supine worsens back pain and aortocaval compression; (c) pushing at 5 cm causes cervical edema and exhaustion; (a) fundal pressure is abusive and contraindicated.</w:t>
      </w:r>
    </w:p>
    <w:p>
      <w:r>
        <w:t>🛡️ Safety Link: Avoid supine hypotension; keep mother mobile as tolerated with support.</w:t>
      </w:r>
    </w:p>
    <w:p>
      <w:r>
        <w:t>⚡ 5-Second Recall: OP back pain = Hands-knees + Counter-pressure 🤲</w:t>
      </w:r>
    </w:p>
    <w:p>
      <w:r>
        <w:t>Positive Marks: 1</w:t>
      </w:r>
    </w:p>
    <w:p>
      <w:r>
        <w:t>Negative Marks: 0</w:t>
      </w:r>
    </w:p>
    <w:p>
      <w:r>
        <w:t>Question: A primigravida with persistent occipito-posterior, deflexed head with occipitofrontal diameter 11.5 cm, has poor progress despite adequate contractions for 4 hours (deep transverse arrest). Fetal heart shows early decelerations. What is the MOST concerning risk and BEST plan?</w:t>
      </w:r>
    </w:p>
    <w:p>
      <w:r>
        <w:t>(a) Prolonged labour with operative vaginal delivery or cesarean risk; prepare for assisted/operative birth at equipped centre</w:t>
      </w:r>
    </w:p>
    <w:p>
      <w:r>
        <w:t>(b) Cord prolapse only; perform artificial rupture of membranes</w:t>
      </w:r>
    </w:p>
    <w:p>
      <w:r>
        <w:t>(c) Precipitate labour; allow immediate vaginal birth</w:t>
      </w:r>
    </w:p>
    <w:p>
      <w:r>
        <w:t>(d) Shoulder dystocia only; continue oxytocin at home</w:t>
      </w:r>
    </w:p>
    <w:p>
      <w:r>
        <w:t>Answer: a</w:t>
      </w:r>
    </w:p>
    <w:p>
      <w:r>
        <w:t>Solution: ✅ Correct Answer: a. Prolonged labour with operative vaginal delivery or cesarean risk; prepare for assisted/operative birth at equipped centre.</w:t>
      </w:r>
    </w:p>
    <w:p>
      <w:r>
        <w:t>🧠 Clinical Rationale: Deflexed OP presents larger occipitofrontal diameter, fails to rotate, arrests in transverse, needs rotation/forceps/vacuum or cesarean; early decelerations signal head compression needing close monitoring.</w:t>
      </w:r>
    </w:p>
    <w:p>
      <w:r>
        <w:t>🚨 Priority Principle: Arrest + deflexed OP = do NOT push oxytocin blindly — arrange skilled operative backup FIRST.</w:t>
      </w:r>
    </w:p>
    <w:p>
      <w:r>
        <w:t>❌ Why Not Others: (c) OP never precipitates — it prolongs; (d) shoulder dystocia is not the primary risk, and oxytocin at home is unsafe; (b) ARM with high deflexed head increases cord prolapse and is not the plan.</w:t>
      </w:r>
    </w:p>
    <w:p>
      <w:r>
        <w:t>⚡ 5-Second Recall: OP deflexed 11.5 cm = Arrest = Operative backup 🏥</w:t>
      </w:r>
    </w:p>
    <w:p>
      <w:r>
        <w:t>Positive Marks: 1</w:t>
      </w:r>
    </w:p>
    <w:p>
      <w:r>
        <w:t>Negative Marks: 0</w:t>
      </w:r>
    </w:p>
    <w:p>
      <w:r>
        <w:t>Question: A 27-year-old G2P1L1 at 30 weeks has fundal height 36 cm, excessive weight gain, severe nausea in first trimester, and two fetal poles on Leopold. Ultrasound confirms diamniotic dichorionic twins, both cephalic. Which maternal complication is MOST LIKELY and requires PRIORITY surveillance EXCEPT?</w:t>
      </w:r>
    </w:p>
    <w:p>
      <w:r>
        <w:t>(a) Ectopic pregnancy in current gestation</w:t>
      </w:r>
    </w:p>
    <w:p>
      <w:r>
        <w:t>(b) Preterm labour, anemia, hypertensive disorders and postpartum hemorrhage</w:t>
      </w:r>
    </w:p>
    <w:p>
      <w:r>
        <w:t>(c) Only post-term pregnancy and oligohydramnios</w:t>
      </w:r>
    </w:p>
    <w:p>
      <w:r>
        <w:t>(d) Intrauterine growth restriction of single fetus only</w:t>
      </w:r>
    </w:p>
    <w:p>
      <w:r>
        <w:t>Answer: b</w:t>
      </w:r>
    </w:p>
    <w:p>
      <w:r>
        <w:t>Solution: ✅ Correct Answer: b. Preterm labour, anemia, hypertensive disorders and postpartum hemorrhage.</w:t>
      </w:r>
    </w:p>
    <w:p>
      <w:r>
        <w:t>🧠 Clinical Rationale: Overdistension + double placenta in twins increases preterm birth (50%), anemia, PIH/preeclampsia, polyhydramnios, malpresentation and atonic PPH.</w:t>
      </w:r>
    </w:p>
    <w:p>
      <w:r>
        <w:t>🔍 Key Clues: Size &gt; dates + 2 poles + DCDA twins = classic twin risks.</w:t>
      </w:r>
    </w:p>
    <w:p>
      <w:r>
        <w:t>❌ Why Not Others: (c) twins go preterm, not post-term; polyhydramnios, not oligo, dominates; (d) IUGR can affect one/both, not single only; (a) ectopic impossible with intrauterine twins.</w:t>
      </w:r>
    </w:p>
    <w:p>
      <w:r>
        <w:t>🌟 PNC Exam Pearl: Twins = PRETERM + PIH + PPH + anemia — remember 4Ps.</w:t>
      </w:r>
    </w:p>
    <w:p>
      <w:r>
        <w:t>⚡ 5-Second Recall: Twins = Big uterus = Early labour + High BP + Bleed ⚠️</w:t>
      </w:r>
    </w:p>
    <w:p>
      <w:r>
        <w:t>Positive Marks: 1</w:t>
      </w:r>
    </w:p>
    <w:p>
      <w:r>
        <w:t>Negative Marks: 0</w:t>
      </w:r>
    </w:p>
    <w:p>
      <w:r>
        <w:t>Question: A woman with twin pregnancy at 35 weeks (Twin A cephalic, Twin B breech) is in early labour with adequate pelvis and estimated weights 2200 g each. Both reassuring on CTG. What is the MOST appropriate plan for delivery?</w:t>
      </w:r>
    </w:p>
    <w:p>
      <w:r>
        <w:t>(a) Home delivery as weights are small</w:t>
      </w:r>
    </w:p>
    <w:p>
      <w:r>
        <w:t>(b) Vaginal birth possible with Twin A cephalic; skilled attendant for breech extraction of second twin with readiness for cesarean</w:t>
      </w:r>
    </w:p>
    <w:p>
      <w:r>
        <w:t>(c) Elective cesarean for all twins irrespective of presentation</w:t>
      </w:r>
    </w:p>
    <w:p>
      <w:r>
        <w:t>(d) External version of Twin B before Twin A is born</w:t>
      </w:r>
    </w:p>
    <w:p>
      <w:r>
        <w:t>Answer: b</w:t>
      </w:r>
    </w:p>
    <w:p>
      <w:r>
        <w:t>Solution: ✅ Correct Answer: b. Vaginal birth possible with Twin A cephalic; skilled attendant for breech extraction of second twin with readiness for cesarean.</w:t>
      </w:r>
    </w:p>
    <w:p>
      <w:r>
        <w:t>🧠 Clinical Rationale: If first twin is cephalic and no other contraindication, vaginal birth is allowed with continuous monitoring, active management, and expertise for second twin malpresentation/cord events.</w:t>
      </w:r>
    </w:p>
    <w:p>
      <w:r>
        <w:t>🚨 Priority Principle: FIRST twin cephalic = vaginal possible; readiness for cord prolapse/locked twins = OT backup mandatory.</w:t>
      </w:r>
    </w:p>
    <w:p>
      <w:r>
        <w:t>❌ Why Not Others: (c) routine cesarean for all twins is not indicated; (a) twins must NEVER deliver at home — high PPH/preterm risk; (d) version of second twin before first birth is dangerous and illogical.</w:t>
      </w:r>
    </w:p>
    <w:p>
      <w:r>
        <w:t>⚡ 5-Second Recall: Twin A head first = Vaginal can be tried 👶👶</w:t>
      </w:r>
    </w:p>
    <w:p>
      <w:r>
        <w:t>Positive Marks: 1</w:t>
      </w:r>
    </w:p>
    <w:p>
      <w:r>
        <w:t>Negative Marks: 0</w:t>
      </w:r>
    </w:p>
    <w:p>
      <w:r>
        <w:t>Question: A nurse is caring for a woman with twin pregnancy immediately after vaginal birth of both babies. Fundus is boggy, bleeding 400 mL and rising. What is the MOST important nursing action FIRST?</w:t>
      </w:r>
    </w:p>
    <w:p>
      <w:r>
        <w:t>(a) Massage uterus, call for help, start oxytocin infusion and prepare for active management of third stage</w:t>
      </w:r>
    </w:p>
    <w:p>
      <w:r>
        <w:t>(b) Give oral iron and discharge early</w:t>
      </w:r>
    </w:p>
    <w:p>
      <w:r>
        <w:t>(c) Leave placenta to separate spontaneously for 2 hours</w:t>
      </w:r>
    </w:p>
    <w:p>
      <w:r>
        <w:t>(d) Apply fundal pressure vigorously without support</w:t>
      </w:r>
    </w:p>
    <w:p>
      <w:r>
        <w:t>Answer: a</w:t>
      </w:r>
    </w:p>
    <w:p>
      <w:r>
        <w:t>Solution: ✅ Correct Answer: a. Massage uterus, call for help, start oxytocin infusion and prepare for active management of third stage.</w:t>
      </w:r>
    </w:p>
    <w:p>
      <w:r>
        <w:t>🧠 Clinical Rationale: Overdistended uterus in twins is highly prone to atony; FIRST response is uterine massage + uterotonics + call obstetric help + monitor vitals/blood loss.</w:t>
      </w:r>
    </w:p>
    <w:p>
      <w:r>
        <w:t>🚨 Priority Principle: Boggy uterus + bleeding = MASSAGE + OXYTOCIN + CALL HELP — in that order, FIRST.</w:t>
      </w:r>
    </w:p>
    <w:p>
      <w:r>
        <w:t>❌ Why Not Others: (c) waiting wastes golden minutes in atonic PPH; (b) iron/discharge ignores emergency; (d) uncontrolled fundal pressure without supporting lower segment risks inversion.</w:t>
      </w:r>
    </w:p>
    <w:p>
      <w:r>
        <w:t>🩺 Nursing Action: Massage ➡️ oxytocin 10 IU IM/IV infusion ➡️ empty bladder ➡️ vitals + fundal checks ➡️ keep NPO + IV ready 🩸</w:t>
      </w:r>
    </w:p>
    <w:p>
      <w:r>
        <w:t>⚡ 5-Second Recall: Twin birth + Boggy = Massage + Oxytocin FAST 💉</w:t>
      </w:r>
    </w:p>
    <w:p>
      <w:r>
        <w:t>Positive Marks: 1</w:t>
      </w:r>
    </w:p>
    <w:p>
      <w:r>
        <w:t>Negative Marks: 0</w:t>
      </w:r>
    </w:p>
    <w:p>
      <w:r>
        <w:t>Question: A 29-year-old with monochorionic diamniotic twins at 24 weeks has ultrasound showing Twin A with severe oligohydramnios (stuck twin) and Twin B with severe polyhydramnios, weight discordance 25%. Bladder not seen in donor. What is the MOST LIKELY diagnosis?</w:t>
      </w:r>
    </w:p>
    <w:p>
      <w:r>
        <w:t>(a) Twin anemia-polycythemia sequence without fluid changes</w:t>
      </w:r>
    </w:p>
    <w:p>
      <w:r>
        <w:t>(b) Physiological fluid variation requiring no follow-up</w:t>
      </w:r>
    </w:p>
    <w:p>
      <w:r>
        <w:t>(c) Dichorionic growth discordance due to separate placentas</w:t>
      </w:r>
    </w:p>
    <w:p>
      <w:r>
        <w:t>(d) Twin-to-twin transfusion syndrome with donor and recipient</w:t>
      </w:r>
    </w:p>
    <w:p>
      <w:r>
        <w:t>Answer: d</w:t>
      </w:r>
    </w:p>
    <w:p>
      <w:r>
        <w:t>Solution: ✅ Correct Answer: d. Twin-to-twin transfusion syndrome with donor and recipient.</w:t>
      </w:r>
    </w:p>
    <w:p>
      <w:r>
        <w:t>🧠 Clinical Rationale: In monochorionic twins, unbalanced placental vascular anastomoses cause donor (oligo, empty bladder, growth restricted) to pump blood to recipient (poly, plethoric, cardiac overload) — classic TTTS.</w:t>
      </w:r>
    </w:p>
    <w:p>
      <w:r>
        <w:t>🔍 Key Clues: Monochorionic + oligo-poly + stuck twin + discordance &gt;20% = TTTS.</w:t>
      </w:r>
    </w:p>
    <w:p>
      <w:r>
        <w:t>❌ Why Not Others: (b) this degree of discordance is never physiological; (a) TAPS has Hb difference WITHOUT major fluid discordance — opposite of this case; (c) monochorionic means single placenta, not separate.</w:t>
      </w:r>
    </w:p>
    <w:p>
      <w:r>
        <w:t>⚡ 5-Second Recall: Mono twins + Oligo-Poly = TTTS 💧💧</w:t>
      </w:r>
    </w:p>
    <w:p>
      <w:r>
        <w:t>Positive Marks: 1</w:t>
      </w:r>
    </w:p>
    <w:p>
      <w:r>
        <w:t>Negative Marks: 0</w:t>
      </w:r>
    </w:p>
    <w:p>
      <w:r>
        <w:t>Question: A monochorionic twin pregnancy at 26 weeks shows hemoglobin difference of 6 g/dL on cordocentesis, donor pale and growth-restricted, recipient plethoric with cardiomegaly. Liquor is normal in both sacs. What is the BEST interpretation and INITIAL action?</w:t>
      </w:r>
    </w:p>
    <w:p>
      <w:r>
        <w:t>(a) Maternal anemia only; give oral iron to mother</w:t>
      </w:r>
    </w:p>
    <w:p>
      <w:r>
        <w:t>(b) Acute labor; deliver vaginally at home</w:t>
      </w:r>
    </w:p>
    <w:p>
      <w:r>
        <w:t>(c) Twin anemia-polycythemia sequence; urgent referral to fetal medicine for laser/ intrauterine transfusion planning</w:t>
      </w:r>
    </w:p>
    <w:p>
      <w:r>
        <w:t>(d) Normal twin variation; continue routine ANC at PHC</w:t>
      </w:r>
    </w:p>
    <w:p>
      <w:r>
        <w:t>Answer: c</w:t>
      </w:r>
    </w:p>
    <w:p>
      <w:r>
        <w:t>Solution: ✅ Correct Answer: c. Twin anemia-polycythemia sequence; urgent referral to fetal medicine for laser/ intrauterine transfusion planning.</w:t>
      </w:r>
    </w:p>
    <w:p>
      <w:r>
        <w:t>🧠 Clinical Rationale: TAPS is chronic slow transfusion through minuscule anastomoses causing large Hb discordance WITHOUT oligo-poly; needs tertiary fetal therapy, not routine care.</w:t>
      </w:r>
    </w:p>
    <w:p>
      <w:r>
        <w:t>🚨 Priority Principle: FIRST = recognize monochorionic complication ➡️ IMMEDIATE referral — PHC cannot manage.</w:t>
      </w:r>
    </w:p>
    <w:p>
      <w:r>
        <w:t>❌ Why Not Others: (d) Hb gap + cardiac changes never normal; (b) 26 weeks + TAPS needs fetal medicine, not home birth; (a) maternal iron does not correct fetal inter-twin shunt.</w:t>
      </w:r>
    </w:p>
    <w:p>
      <w:r>
        <w:t>🌟 PNC Exam Pearl: TTTS = fluid discordance; TAPS = Hb discordance without fluid gap.</w:t>
      </w:r>
    </w:p>
    <w:p>
      <w:r>
        <w:t>⚡ 5-Second Recall: Mono + Hb gap, no fluid gap = TAPS 🩸</w:t>
      </w:r>
    </w:p>
    <w:p>
      <w:r>
        <w:t>Positive Marks: 1</w:t>
      </w:r>
    </w:p>
    <w:p>
      <w:r>
        <w:t>Negative Marks: 0</w:t>
      </w:r>
    </w:p>
    <w:p>
      <w:r>
        <w:t>Question: A 26-year-old G3P2L2 with footling breech has spontaneous rupture of membranes at 38 weeks. The nurse on vaginal examination feels pulsating cord loops below the presenting part with fetal bradycardia 90/min. What is the FIRST PRIORITY nursing action?</w:t>
      </w:r>
    </w:p>
    <w:p>
      <w:r>
        <w:t>(a) Perform repeated vaginal examinations to check progress</w:t>
      </w:r>
    </w:p>
    <w:p>
      <w:r>
        <w:t>(b) Push the cord back into uterus and send mother walking</w:t>
      </w:r>
    </w:p>
    <w:p>
      <w:r>
        <w:t>(c) Place in exaggerated knee-chest/Trendelenburg, lift presenting part with gloved hand, give oxygen, call for emergency cesarean</w:t>
      </w:r>
    </w:p>
    <w:p>
      <w:r>
        <w:t>(d) Start oxytocin to expedite labour</w:t>
      </w:r>
    </w:p>
    <w:p>
      <w:r>
        <w:t>Answer: c</w:t>
      </w:r>
    </w:p>
    <w:p>
      <w:r>
        <w:t>Solution: ✅ Correct Answer: c. Place in exaggerated knee-chest/Trendelenburg, lift presenting part with gloved hand, give oxygen, call for emergency cesarean.</w:t>
      </w:r>
    </w:p>
    <w:p>
      <w:r>
        <w:t>🧠 Clinical Rationale: Overt cord prolapse with bradycardia = acute fetal hypoxia; relieving pressure by elevating presenting part + gravity + oxygen buys time till immediate cesarean.</w:t>
      </w:r>
    </w:p>
    <w:p>
      <w:r>
        <w:t>🚨 Priority Principle: Cord + bradycardia = ELEVATE + OXYGEN + EMERGENCY SECTION — FIRST, no delay.</w:t>
      </w:r>
    </w:p>
    <w:p>
      <w:r>
        <w:t>❌ Why Not Others: (d) oxytocin worsens compression; (b) pushing cord traumatizes vessels and walking compresses cord; (a) repeated PV increases infection and compression.</w:t>
      </w:r>
    </w:p>
    <w:p>
      <w:r>
        <w:t>🩺 Nursing Action: Knee-chest ➡️ gloved hand lift ➡️ O2 mask ➡️ left lateral ➡️ NPO + IV ➡️ OT NOW 🏃‍♀️</w:t>
      </w:r>
    </w:p>
    <w:p>
      <w:r>
        <w:t>⚡ 5-Second Recall: Pulsating cord + Slow heart = Lift + Knee-chest + CS 🚨</w:t>
      </w:r>
    </w:p>
    <w:p>
      <w:r>
        <w:t>Positive Marks: 1</w:t>
      </w:r>
    </w:p>
    <w:p>
      <w:r>
        <w:t>Negative Marks: 0</w:t>
      </w:r>
    </w:p>
    <w:p>
      <w:r>
        <w:t>Question: Which presentation carries the HIGHEST risk of cord prolapse, and what is the MOST important preventive nursing measure after rupture of membranes?</w:t>
      </w:r>
    </w:p>
    <w:p>
      <w:r>
        <w:t>(a) Occipito-anterior vertex; early ambulation prevents prolapse</w:t>
      </w:r>
    </w:p>
    <w:p>
      <w:r>
        <w:t>(b) Mento-anterior face; repeated vaginal exams prevent prolapse</w:t>
      </w:r>
    </w:p>
    <w:p>
      <w:r>
        <w:t>(c) Transverse lie and footling breech; check fetal heart immediately after ROM and avoid artificial rupture with high/mobile presenting part</w:t>
      </w:r>
    </w:p>
    <w:p>
      <w:r>
        <w:t>(d) Frank breech at term; routine fundal pressure prevents prolapse</w:t>
      </w:r>
    </w:p>
    <w:p>
      <w:r>
        <w:t>Answer: c</w:t>
      </w:r>
    </w:p>
    <w:p>
      <w:r>
        <w:t>Solution: ✅ Correct Answer: c. Transverse lie and footling breech; check fetal heart immediately after ROM and avoid artificial rupture with high/mobile presenting part.</w:t>
      </w:r>
    </w:p>
    <w:p>
      <w:r>
        <w:t>🧠 Clinical Rationale: Poorly fitting presenting parts (transverse, footling, compound, unstable lie) leave space for cord to slip; FHR check after ROM detects occult prolapse early, and avoiding ARM with high head prevents iatrogenic prolapse.</w:t>
      </w:r>
    </w:p>
    <w:p>
      <w:r>
        <w:t>🔍 Key Clues: Ill-fitting part + ROM + sudden bradycardia/decelerations = suspect cord.</w:t>
      </w:r>
    </w:p>
    <w:p>
      <w:r>
        <w:t>❌ Why Not Others: (a) well-flexed vertex fits pelvis — lowest risk; (d) frank breech fits better than footling, fundal pressure is harmful; (b) repeated PV increases infection, never preventive.</w:t>
      </w:r>
    </w:p>
    <w:p>
      <w:r>
        <w:t>⚠️ Exam Trap: HIGHEST risk = transverse &gt; footling &gt; complete &gt; frank &gt; vertex — NORCET order trap.</w:t>
      </w:r>
    </w:p>
    <w:p>
      <w:r>
        <w:t>⚡ 5-Second Recall: Bad fit + ROM = Cord at risk 🪢</w:t>
      </w:r>
    </w:p>
    <w:p>
      <w:r>
        <w:t>Positive Marks: 1</w:t>
      </w:r>
    </w:p>
    <w:p>
      <w:r>
        <w:t>Negative Marks: 0</w:t>
      </w:r>
    </w:p>
    <w:p>
      <w:r>
        <w:t>Question: A 30-year-old at 38 weeks is found to have oblique lie with empty lower pole and fundal height less than expected on routine ANC. Vitals stable, no labour, fetal heart normal. What is the BEST INITIAL nursing assessment and action?</w:t>
      </w:r>
    </w:p>
    <w:p>
      <w:r>
        <w:t>(a) Start oxytocin infusion at PHC to correct lie</w:t>
      </w:r>
    </w:p>
    <w:p>
      <w:r>
        <w:t>(b) Confirm lie/presentation by systematic Leopold + ultrasound, document FHR and refer promptly to first referral unit for version/cesarean planning</w:t>
      </w:r>
    </w:p>
    <w:p>
      <w:r>
        <w:t>(c) Reassure as normal and plan home vaginal birth</w:t>
      </w:r>
    </w:p>
    <w:p>
      <w:r>
        <w:t>(d) Perform artificial rupture of membranes to fix the lie</w:t>
      </w:r>
    </w:p>
    <w:p>
      <w:r>
        <w:t>Answer: b</w:t>
      </w:r>
    </w:p>
    <w:p>
      <w:r>
        <w:t>Solution: ✅ Correct Answer: b. Confirm lie/presentation by systematic Leopold + ultrasound, document FHR and refer promptly to first referral unit for version/cesarean planning.</w:t>
      </w:r>
    </w:p>
    <w:p>
      <w:r>
        <w:t>🧠 Clinical Rationale: Oblique/transverse lie at term cannot deliver vaginally; needs accurate assessment, counseling, and equipped-centre planning for ECV or cesarean — PHC role is early detection + safe referral.</w:t>
      </w:r>
    </w:p>
    <w:p>
      <w:r>
        <w:t>🚨 Priority Principle: Abnormal lie at term = DETECT ➡️ DOCUMENT ➡️ REFER — never intervene at low-resource site.</w:t>
      </w:r>
    </w:p>
    <w:p>
      <w:r>
        <w:t>❌ Why Not Others: (c) home birth with abnormal lie risks rupture/obstruction; (d) ARM with unengaged lie causes cord prolapse; (a) oxytocin with abnormal lie causes rupture.</w:t>
      </w:r>
    </w:p>
    <w:p>
      <w:r>
        <w:t>🩺 Nursing Action: Leopold ➡️ FHR ➡️ USG confirmation ➡️ NPO counselling ➡️ referral slip + transport 🚑</w:t>
      </w:r>
    </w:p>
    <w:p>
      <w:r>
        <w:t>⚡ 5-Second Recall: Term oblique = Refer, NEVER rupture/oxytocin 🏥</w:t>
      </w:r>
    </w:p>
    <w:p>
      <w:r>
        <w:t>Positive Marks: 1</w:t>
      </w:r>
    </w:p>
    <w:p>
      <w:r>
        <w:t>Negative Marks: 0</w:t>
      </w:r>
    </w:p>
    <w:p>
      <w:r>
        <w:t>Question: A woman in early labour with transverse lie arrives at a PHC with intact membranes and reassuring vitals. What is the SAFEST referral decision by the staff nurse?</w:t>
      </w:r>
    </w:p>
    <w:p>
      <w:r>
        <w:t>(a) Rupture membranes to allow head to engage then refer</w:t>
      </w:r>
    </w:p>
    <w:p>
      <w:r>
        <w:t>(b) Discharge home and review after one week</w:t>
      </w:r>
    </w:p>
    <w:p>
      <w:r>
        <w:t>(c) Attempt internal podalic version vaginally at PHC</w:t>
      </w:r>
    </w:p>
    <w:p>
      <w:r>
        <w:t>(d) Keep NPO, secure IV line, left lateral position, avoid repeated per vaginal exams, arrange urgent transport to equipped centre for cesarean</w:t>
      </w:r>
    </w:p>
    <w:p>
      <w:r>
        <w:t>Answer: d</w:t>
      </w:r>
    </w:p>
    <w:p>
      <w:r>
        <w:t>Solution: ✅ Correct Answer: d. Keep NPO, secure IV line, left lateral position, avoid repeated per vaginal exams, arrange urgent transport to equipped centre for cesarean.</w:t>
      </w:r>
    </w:p>
    <w:p>
      <w:r>
        <w:t>🧠 Clinical Rationale: Transverse lie in labour needs cesarean; safe referral means preventing cord prolapse, aspiration, and rupture — NPO + IV + minimal PV + left lateral + oxygen if needed during transfer.</w:t>
      </w:r>
    </w:p>
    <w:p>
      <w:r>
        <w:t>🚨 Priority Principle: SAFEST transfer = NPO + IV + NO interference + FAST transport.</w:t>
      </w:r>
    </w:p>
    <w:p>
      <w:r>
        <w:t>❌ Why Not Others: (c) version needs anaesthesia/OT, never at PHC; (a) ROM with transverse lie precipitates cord prolapse/arm prolapse; (b) labour with transverse lie can obstruct/rupture within hours — discharge is negligent.</w:t>
      </w:r>
    </w:p>
    <w:p>
      <w:r>
        <w:t>🛡️ Safety Link: Accompany with partograph, FHR chart, referral note and blood donor information.</w:t>
      </w:r>
    </w:p>
    <w:p>
      <w:r>
        <w:t>⚡ 5-Second Recall: Transverse in labour = NPO + IV + Refer FAST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