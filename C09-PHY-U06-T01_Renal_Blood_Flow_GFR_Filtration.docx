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major function of the kidneys?</w:t>
      </w:r>
    </w:p>
    <w:p>
      <w:r>
        <w:t>(a) Producing bile</w:t>
      </w:r>
    </w:p>
    <w:p>
      <w:r>
        <w:t>(b) Pumping blood</w:t>
      </w:r>
    </w:p>
    <w:p>
      <w:r>
        <w:t>(c) Digesting proteins</w:t>
      </w:r>
    </w:p>
    <w:p>
      <w:r>
        <w:t>(d) Regulating fluid, electrolyte and acid-base balance</w:t>
      </w:r>
    </w:p>
    <w:p>
      <w:r>
        <w:t>Answer: d</w:t>
      </w:r>
    </w:p>
    <w:p>
      <w:r>
        <w:t>Solution: ✅ Correct Answer: d.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🔍 Key Clues: Kidneys = balance regulators</w:t>
      </w:r>
    </w:p>
    <w:p>
      <w:r>
        <w:t>🩺 Nursing Action: Assess renal function when electrolytes or fluid balance are disturbed</w:t>
      </w:r>
    </w:p>
    <w:p>
      <w:r>
        <w:t>❌ Why Not Others: (a) Producing bile — not the best response for this situation; (c) Digesting proteins — not the best response for this situation; (b) Pumping blood — not the best response for this situation.</w:t>
      </w:r>
    </w:p>
    <w:p>
      <w:r>
        <w:t>⚠️ Exam Trap: The liver produces bile — the kidneys filter and regulate</w:t>
      </w:r>
    </w:p>
    <w:p>
      <w:r>
        <w:t>🌟 PNC Exam Pearl: Urine output and serum creatinine are bedside windows into renal function</w:t>
      </w:r>
    </w:p>
    <w:p>
      <w:r>
        <w:t>⚡ 5-Second Recall: Kidneys regulate balance</w:t>
      </w:r>
    </w:p>
    <w:p>
      <w:r>
        <w:t>Positive Marks: 1</w:t>
      </w:r>
    </w:p>
    <w:p>
      <w:r>
        <w:t>Negative Marks: 0</w:t>
      </w:r>
    </w:p>
    <w:p>
      <w:r>
        <w:t>Question: What is renal autoregulation?</w:t>
      </w:r>
    </w:p>
    <w:p>
      <w:r>
        <w:t>(a) The kidneys maintain relatively constant blood flow and GFR despite changes in blood pressure</w:t>
      </w:r>
    </w:p>
    <w:p>
      <w:r>
        <w:t>(b) Blood flow follows blood pressure exactly</w:t>
      </w:r>
    </w:p>
    <w:p>
      <w:r>
        <w:t>(c) GFR rises and falls freely with pressure</w:t>
      </w:r>
    </w:p>
    <w:p>
      <w:r>
        <w:t>(d) Autoregulation only occurs at night</w:t>
      </w:r>
    </w:p>
    <w:p>
      <w:r>
        <w:t>Answer: a</w:t>
      </w:r>
    </w:p>
    <w:p>
      <w:r>
        <w:t>Solution: ✅ Correct Answer: a.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🔍 Key Clues: Autoregulation = stable flow despite pressure swings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(b) Blood flow follows blood pressure exactly — not the best response for this situation; (d) Autoregulation only occurs at night — not the best response for this situation; (c) GFR rises and falls freely with pressure — not the best response for this situation.</w:t>
      </w:r>
    </w:p>
    <w:p>
      <w:r>
        <w:t>⚠️ Exam Trap: Outside the autoregulatory range, GFR falls with pressure — as in shock</w:t>
      </w:r>
    </w:p>
    <w:p>
      <w:r>
        <w:t>🌟 PNC Exam Pearl: Autoregulation is lost in severe hypotension, risking acute kidney injury</w:t>
      </w:r>
    </w:p>
    <w:p>
      <w:r>
        <w:t>⚡ 5-Second Recall: Autoregulation protects GFR</w:t>
      </w:r>
    </w:p>
    <w:p>
      <w:r>
        <w:t>Positive Marks: 1</w:t>
      </w:r>
    </w:p>
    <w:p>
      <w:r>
        <w:t>Negative Marks: 0</w:t>
      </w:r>
    </w:p>
    <w:p>
      <w:r>
        <w:t>Question: What does the glomerular filtration barrier normally prevent from entering the filtrate?</w:t>
      </w:r>
    </w:p>
    <w:p>
      <w:r>
        <w:t>(a) Glucose and urea</w:t>
      </w:r>
    </w:p>
    <w:p>
      <w:r>
        <w:t>(b) Small ions</w:t>
      </w:r>
    </w:p>
    <w:p>
      <w:r>
        <w:t>(c) Plasma proteins and blood cells</w:t>
      </w:r>
    </w:p>
    <w:p>
      <w:r>
        <w:t>(d) Water and electrolytes</w:t>
      </w:r>
    </w:p>
    <w:p>
      <w:r>
        <w:t>Answer: c</w:t>
      </w:r>
    </w:p>
    <w:p>
      <w:r>
        <w:t>Solution: ✅ Correct Answer: c.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🔍 Key Clues: Barrier = size + charge filter for proteins/cells</w:t>
      </w:r>
    </w:p>
    <w:p>
      <w:r>
        <w:t>🩺 Nursing Action: Protein in the urine signals barrier damage (e.g., nephrotic syndrome)</w:t>
      </w:r>
    </w:p>
    <w:p>
      <w:r>
        <w:t>❌ Why Not Others: (b) Small ions — not the best response for this situation; (a) Glucose and urea — not the best response for this situation; (d) Water and electrolytes — not the best response for this situation.</w:t>
      </w:r>
    </w:p>
    <w:p>
      <w:r>
        <w:t>⚠️ Exam Trap: Albumin is retained by charge repulsion from the negatively charged basement membrane</w:t>
      </w:r>
    </w:p>
    <w:p>
      <w:r>
        <w:t>🌟 PNC Exam Pearl: Heavy proteinuria indicates glomerular disease, not tubular disease</w:t>
      </w:r>
    </w:p>
    <w:p>
      <w:r>
        <w:t>⚡ 5-Second Recall: Barrier blocks protein</w:t>
      </w:r>
    </w:p>
    <w:p>
      <w:r>
        <w:t>Positive Marks: 1</w:t>
      </w:r>
    </w:p>
    <w:p>
      <w:r>
        <w:t>Negative Marks: 0</w:t>
      </w:r>
    </w:p>
    <w:p>
      <w:r>
        <w:t>Question: Which pressures drive glomerular filtration?</w:t>
      </w:r>
    </w:p>
    <w:p>
      <w:r>
        <w:t>(a) Only oncotic pressure</w:t>
      </w:r>
    </w:p>
    <w:p>
      <w:r>
        <w:t>(b) Glomerular capillary pressure minus plasma oncotic and Bowman's capsule pressures</w:t>
      </w:r>
    </w:p>
    <w:p>
      <w:r>
        <w:t>(c) Only capsular pressure</w:t>
      </w:r>
    </w:p>
    <w:p>
      <w:r>
        <w:t>(d) Only blood pressure in veins</w:t>
      </w:r>
    </w:p>
    <w:p>
      <w:r>
        <w:t>Answer: b</w:t>
      </w:r>
    </w:p>
    <w:p>
      <w:r>
        <w:t>Solution: ✅ Correct Answer: b.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🔍 Key Clues: GFR = capillary pressure − oncotic − capsular pressure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(d) Only blood pressure in veins — not the best response for this situation; (a) Only oncotic pressure — not the best response for this situation; (c) Only capsular pressure — not the best response for this situation.</w:t>
      </w:r>
    </w:p>
    <w:p>
      <w:r>
        <w:t>⚠️ Exam Trap: Any of the three pressures can shift filtration — obstruction raises capsular pressure</w:t>
      </w:r>
    </w:p>
    <w:p>
      <w:r>
        <w:t>🌟 PNC Exam Pearl: Bowman's capsule pressure rises with urinary obstruction, lowering GFR</w:t>
      </w:r>
    </w:p>
    <w:p>
      <w:r>
        <w:t>⚡ 5-Second Recall: Three pressures govern filtration</w:t>
      </w:r>
    </w:p>
    <w:p>
      <w:r>
        <w:t>Positive Marks: 1</w:t>
      </w:r>
    </w:p>
    <w:p>
      <w:r>
        <w:t>Negative Marks: 0</w:t>
      </w:r>
    </w:p>
    <w:p>
      <w:r>
        <w:t>Question: What is the filtration fraction?</w:t>
      </w:r>
    </w:p>
    <w:p>
      <w:r>
        <w:t>(a) The fraction of blood that is plasma</w:t>
      </w:r>
    </w:p>
    <w:p>
      <w:r>
        <w:t>(b) The fraction of renal plasma flow that becomes glomerular filtrate (normally ~20%)</w:t>
      </w:r>
    </w:p>
    <w:p>
      <w:r>
        <w:t>(c) The fraction of urine that is water</w:t>
      </w:r>
    </w:p>
    <w:p>
      <w:r>
        <w:t>(d) The ratio of urea to creatinine</w:t>
      </w:r>
    </w:p>
    <w:p>
      <w:r>
        <w:t>Answer: b</w:t>
      </w:r>
    </w:p>
    <w:p>
      <w:r>
        <w:t>Solution: ✅ Correct Answer: b. The fraction of renal plasma flow that becomes glomerular filtrate (normally ~20%).</w:t>
      </w:r>
    </w:p>
    <w:p>
      <w:r>
        <w:t>🧠 Clinical Rationale: Filtration fraction = GFR ÷ renal plasma flow — normally about 20% of plasma entering the glomeruli is filtered</w:t>
      </w:r>
    </w:p>
    <w:p>
      <w:r>
        <w:t>🔍 Key Clues: FF = GFR/RPF ≈ 0.20</w:t>
      </w:r>
    </w:p>
    <w:p>
      <w:r>
        <w:t>🩺 Nursing Action: Understand how FF rises when efferent constriction (angiotensin) increases filtration pressure</w:t>
      </w:r>
    </w:p>
    <w:p>
      <w:r>
        <w:t>❌ Why Not Others: (d) The ratio of urea to creatinine — not the best response for this situation; (a) The fraction of blood that is plasma — not the best response for this situation; (c) The fraction of urine that is water — not the best response for this situation.</w:t>
      </w:r>
    </w:p>
    <w:p>
      <w:r>
        <w:t>⚠️ Exam Trap: A rising FF raises oncotic pressure downstream and can affect peritubular reabsorption</w:t>
      </w:r>
    </w:p>
    <w:p>
      <w:r>
        <w:t>🌟 PNC Exam Pearl: In pregnancy GFR and FF rise, increasing creatinine clearance</w:t>
      </w:r>
    </w:p>
    <w:p>
      <w:r>
        <w:t>⚡ 5-Second Recall: FF ≈ 20%</w:t>
      </w:r>
    </w:p>
    <w:p>
      <w:r>
        <w:t>Positive Marks: 1</w:t>
      </w:r>
    </w:p>
    <w:p>
      <w:r>
        <w:t>Negative Marks: 0</w:t>
      </w:r>
    </w:p>
    <w:p>
      <w:r>
        <w:t>Question: Why is serum creatinine used to estimate GFR?</w:t>
      </w:r>
    </w:p>
    <w:p>
      <w:r>
        <w:t>(a) It is only produced by the liver</w:t>
      </w:r>
    </w:p>
    <w:p>
      <w:r>
        <w:t>(b) Creatinine is freely filtered with minimal tubular reabsorption, so its level reflects filtration</w:t>
      </w:r>
    </w:p>
    <w:p>
      <w:r>
        <w:t>(c) It is actively secreted and reabsorbed in large amounts</w:t>
      </w:r>
    </w:p>
    <w:p>
      <w:r>
        <w:t>(d) It is unaffected by muscle mass</w:t>
      </w:r>
    </w:p>
    <w:p>
      <w:r>
        <w:t>Answer: b</w:t>
      </w:r>
    </w:p>
    <w:p>
      <w:r>
        <w:t>Solution: ✅ Correct Answer: b.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🔍 Key Clues: Creatinine = filtered waste = GFR marker</w:t>
      </w:r>
    </w:p>
    <w:p>
      <w:r>
        <w:t>🩺 Nursing Action: A rising creatinine means falling filtration until proven otherwise</w:t>
      </w:r>
    </w:p>
    <w:p>
      <w:r>
        <w:t>❌ Why Not Others: (d) It is unaffected by muscle mass — not the best response for this situation; (c) It is actively secreted and reabsorbed in large amounts — not the best response for this situation; (a) It is only produced by the liver — not the best response for this situation.</w:t>
      </w:r>
    </w:p>
    <w:p>
      <w:r>
        <w:t>⚠️ Exam Trap: Creatinine lags behind acute GFR changes — the level rises over 24–48 hours</w:t>
      </w:r>
    </w:p>
    <w:p>
      <w:r>
        <w:t>🌟 PNC Exam Pearl: eGFR calculators adjust for age, sex and race to interpret creatinine</w:t>
      </w:r>
    </w:p>
    <w:p>
      <w:r>
        <w:t>⚡ 5-Second Recall: Creatinine tracks GFR</w:t>
      </w:r>
    </w:p>
    <w:p>
      <w:r>
        <w:t>Positive Marks: 1</w:t>
      </w:r>
    </w:p>
    <w:p>
      <w:r>
        <w:t>Negative Marks: 0</w:t>
      </w:r>
    </w:p>
    <w:p>
      <w:r>
        <w:t>Question: What is tubuloglomerular feedback?</w:t>
      </w:r>
    </w:p>
    <w:p>
      <w:r>
        <w:t>(a) The macula densa adjusts afferent arteriolar tone based on distal sodium chloride delivery</w:t>
      </w:r>
    </w:p>
    <w:p>
      <w:r>
        <w:t>(b) The tubules reabsorb all sodium</w:t>
      </w:r>
    </w:p>
    <w:p>
      <w:r>
        <w:t>(c) Blood pressure is ignored</w:t>
      </w:r>
    </w:p>
    <w:p>
      <w:r>
        <w:t>(d) The glomerulus secretes renin only</w:t>
      </w:r>
    </w:p>
    <w:p>
      <w:r>
        <w:t>Answer: a</w:t>
      </w:r>
    </w:p>
    <w:p>
      <w:r>
        <w:t>Solution: ✅ Correct Answer: a. The macula densa adjusts afferent arteriolar tone based on distal sodium chloride delivery.</w:t>
      </w:r>
    </w:p>
    <w:p>
      <w:r>
        <w:t>🧠 Clinical Rationale: TGF: high distal NaCl delivery signals adequate filtration and constricts the afferent arteriole, lowering GFR; low delivery dilates it to restore GFR</w:t>
      </w:r>
    </w:p>
    <w:p>
      <w:r>
        <w:t>🔍 Key Clues: TGF = macula densa ↔ afferent arteriole</w:t>
      </w:r>
    </w:p>
    <w:p>
      <w:r>
        <w:t>🩺 Nursing Action: Understand TGF when explaining why GFR stays stable as intake changes</w:t>
      </w:r>
    </w:p>
    <w:p>
      <w:r>
        <w:t>❌ Why Not Others: (c) Blood pressure is ignored — not the best response for this situation; (d) The glomerulus secretes renin only — not the best response for this situation; (b) The tubules reabsorb all sodium — not the best response for this situation.</w:t>
      </w:r>
    </w:p>
    <w:p>
      <w:r>
        <w:t>⚠️ Exam Trap: High salt delivery = constrict; low salt = dilate — a negative feedback loop</w:t>
      </w:r>
    </w:p>
    <w:p>
      <w:r>
        <w:t>🌟 PNC Exam Pearl: The macula densa senses chloride in the distal tubule fluid</w:t>
      </w:r>
    </w:p>
    <w:p>
      <w:r>
        <w:t>⚡ 5-Second Recall: TGF stabilizes GFR</w:t>
      </w:r>
    </w:p>
    <w:p>
      <w:r>
        <w:t>Positive Marks: 1</w:t>
      </w:r>
    </w:p>
    <w:p>
      <w:r>
        <w:t>Negative Marks: 0</w:t>
      </w:r>
    </w:p>
    <w:p>
      <w:r>
        <w:t>Question: Which hormone is produced by the kidneys to stimulate red blood cell production?</w:t>
      </w:r>
    </w:p>
    <w:p>
      <w:r>
        <w:t>(a) Cortisol</w:t>
      </w:r>
    </w:p>
    <w:p>
      <w:r>
        <w:t>(b) Erythropoietin</w:t>
      </w:r>
    </w:p>
    <w:p>
      <w:r>
        <w:t>(c) Aldosterone</w:t>
      </w:r>
    </w:p>
    <w:p>
      <w:r>
        <w:t>(d) Insulin</w:t>
      </w:r>
    </w:p>
    <w:p>
      <w:r>
        <w:t>Answer: b</w:t>
      </w:r>
    </w:p>
    <w:p>
      <w:r>
        <w:t>Solution: ✅ Correct Answer: b.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🔍 Key Clues: Erythropoietin = kidney hormone for RBCs</w:t>
      </w:r>
    </w:p>
    <w:p>
      <w:r>
        <w:t>🩺 Nursing Action: Chronic kidney disease patients need monitoring of hemoglobin — EPO falls with renal function</w:t>
      </w:r>
    </w:p>
    <w:p>
      <w:r>
        <w:t>❌ Why Not Others: (d) Insulin — not the best response for this situation; (a) Cortisol — not the best response for this situation; (c) Aldosterone — not the best response for this situation.</w:t>
      </w:r>
    </w:p>
    <w:p>
      <w:r>
        <w:t>⚠️ Exam Trap: Aldosterone comes from the adrenal cortex, not the kidney</w:t>
      </w:r>
    </w:p>
    <w:p>
      <w:r>
        <w:t>🌟 PNC Exam Pearl: Anemia in renal failure responds to exogenous erythropoietin</w:t>
      </w:r>
    </w:p>
    <w:p>
      <w:r>
        <w:t>⚡ 5-Second Recall: Kidneys make EPO</w:t>
      </w:r>
    </w:p>
    <w:p>
      <w:r>
        <w:t>Positive Marks: 1</w:t>
      </w:r>
    </w:p>
    <w:p>
      <w:r>
        <w:t>Negative Marks: 0</w:t>
      </w:r>
    </w:p>
    <w:p>
      <w:r>
        <w:t>Question: Which mechanisms mediate renal autoregulation?</w:t>
      </w:r>
    </w:p>
    <w:p>
      <w:r>
        <w:t>(a) Only neural reflexes</w:t>
      </w:r>
    </w:p>
    <w:p>
      <w:r>
        <w:t>(b) Only passive filtration</w:t>
      </w:r>
    </w:p>
    <w:p>
      <w:r>
        <w:t>(c) Only hormonal control</w:t>
      </w:r>
    </w:p>
    <w:p>
      <w:r>
        <w:t>(d) Myogenic response and tubuloglomerular feedback</w:t>
      </w:r>
    </w:p>
    <w:p>
      <w:r>
        <w:t>Answer: d</w:t>
      </w:r>
    </w:p>
    <w:p>
      <w:r>
        <w:t>Solution: ✅ Correct Answer: d. Myogenic response and tubuloglomerular feedback.</w:t>
      </w:r>
    </w:p>
    <w:p>
      <w:r>
        <w:t>🧠 Clinical Rationale: The myogenic response constricts afferent arterioles as pressure rises, and tubuloglomerular feedback adjusts flow based on macula densa sodium sensing</w:t>
      </w:r>
    </w:p>
    <w:p>
      <w:r>
        <w:t>🔍 Key Clues: Myogenic + TGF = autoregulation</w:t>
      </w:r>
    </w:p>
    <w:p>
      <w:r>
        <w:t>🩺 Nursing Action: Autoregulation buffers the kidney against daily blood-pressure swings</w:t>
      </w:r>
    </w:p>
    <w:p>
      <w:r>
        <w:t>❌ Why Not Others: (b) Only passive filtration — not the best response for this situation; (c) Only hormonal control — not the best response for this situation; (a) Only neural reflexes — not the best response for this situation.</w:t>
      </w:r>
    </w:p>
    <w:p>
      <w:r>
        <w:t>⚠️ Exam Trap: Both mechanisms operate within seconds to minutes</w:t>
      </w:r>
    </w:p>
    <w:p>
      <w:r>
        <w:t>🌟 PNC Exam Pearl: NSAIDs interfere with TGF-related prostaglandins and can impair autoregulation</w:t>
      </w:r>
    </w:p>
    <w:p>
      <w:r>
        <w:t>⚡ 5-Second Recall: Myogenic + TGF = stability</w:t>
      </w:r>
    </w:p>
    <w:p>
      <w:r>
        <w:t>Positive Marks: 1</w:t>
      </w:r>
    </w:p>
    <w:p>
      <w:r>
        <w:t>Negative Marks: 0</w:t>
      </w:r>
    </w:p>
    <w:p>
      <w:r>
        <w:t>Question: Why does albumin normally remain in the blood rather than the filtrate?</w:t>
      </w:r>
    </w:p>
    <w:p>
      <w:r>
        <w:t>(a) It binds to red cells only</w:t>
      </w:r>
    </w:p>
    <w:p>
      <w:r>
        <w:t>(b) It is too heavy to filter at any size</w:t>
      </w:r>
    </w:p>
    <w:p>
      <w:r>
        <w:t>(c) It is actively pumped back</w:t>
      </w:r>
    </w:p>
    <w:p>
      <w:r>
        <w:t>(d) Its size and negative charge are repelled by the filtration barrier</w:t>
      </w:r>
    </w:p>
    <w:p>
      <w:r>
        <w:t>Answer: d</w:t>
      </w:r>
    </w:p>
    <w:p>
      <w:r>
        <w:t>Solution: ✅ Correct Answer: d. Its size and negative charge are repelled by the filtration barrier.</w:t>
      </w:r>
    </w:p>
    <w:p>
      <w:r>
        <w:t>🧠 Clinical Rationale: Albumin is both large and negatively charged — repelled by the negatively charged glomerular basement membrane, so only trace amounts filter</w:t>
      </w:r>
    </w:p>
    <w:p>
      <w:r>
        <w:t>🔍 Key Clues: Albumin = size + charge repulsion</w:t>
      </w:r>
    </w:p>
    <w:p>
      <w:r>
        <w:t>🩺 Nursing Action: Detect early glomerular damage with urine albumin testing (microalbuminuria)</w:t>
      </w:r>
    </w:p>
    <w:p>
      <w:r>
        <w:t>❌ Why Not Others: (a) It binds to red cells only — not the best response for this situation; (b) It is too heavy to filter at any size — not the best response for this situation; (c) It is actively pumped back — not the best response for this situation.</w:t>
      </w:r>
    </w:p>
    <w:p>
      <w:r>
        <w:t>⚠️ Exam Trap: Loss of the negative charge (e.g., minimal change disease) allows albumin through</w:t>
      </w:r>
    </w:p>
    <w:p>
      <w:r>
        <w:t>🌟 PNC Exam Pearl: Microalbuminuria is an early sign of diabetic nephropathy</w:t>
      </w:r>
    </w:p>
    <w:p>
      <w:r>
        <w:t>⚡ 5-Second Recall: Charge matters for albumin</w:t>
      </w:r>
    </w:p>
    <w:p>
      <w:r>
        <w:t>Positive Marks: 1</w:t>
      </w:r>
    </w:p>
    <w:p>
      <w:r>
        <w:t>Negative Marks: 0</w:t>
      </w:r>
    </w:p>
    <w:p>
      <w:r>
        <w:t>Question: What happens to GFR when the afferent arteriole constricts?</w:t>
      </w:r>
    </w:p>
    <w:p>
      <w:r>
        <w:t>(a) GFR is unchanged</w:t>
      </w:r>
    </w:p>
    <w:p>
      <w:r>
        <w:t>(b) GFR rises</w:t>
      </w:r>
    </w:p>
    <w:p>
      <w:r>
        <w:t>(c) GFR falls — less blood enters the glomerulus</w:t>
      </w:r>
    </w:p>
    <w:p>
      <w:r>
        <w:t>(d) Filtration stops permanently</w:t>
      </w:r>
    </w:p>
    <w:p>
      <w:r>
        <w:t>Answer: c</w:t>
      </w:r>
    </w:p>
    <w:p>
      <w:r>
        <w:t>Solution: ✅ Correct Answer: c. GFR falls — less blood enters the glomerulus.</w:t>
      </w:r>
    </w:p>
    <w:p>
      <w:r>
        <w:t>🧠 Clinical Rationale: Afferent constriction reduces glomerular blood flow and capillary pressure, lowering GFR (e.g., NSAIDs, renal artery stenosis, sympathetic activation)</w:t>
      </w:r>
    </w:p>
    <w:p>
      <w:r>
        <w:t>🔍 Key Clues: Afferent constriction = lower GFR</w:t>
      </w:r>
    </w:p>
    <w:p>
      <w:r>
        <w:t>🩺 Nursing Action: Protect the afferent arteriole in at-risk patients — avoid NSAIDs and maintain perfusion</w:t>
      </w:r>
    </w:p>
    <w:p>
      <w:r>
        <w:t>❌ Why Not Others: (b) GFR rises — not the best response for this situation; (a) GFR is unchanged — not the best response for this situation; (d) Filtration stops permanently — not the best response for this situation.</w:t>
      </w:r>
    </w:p>
    <w:p>
      <w:r>
        <w:t>⚠️ Exam Trap: Efferent constriction (angiotensin II) paradoxically maintains GFR by raising capillary pressure</w:t>
      </w:r>
    </w:p>
    <w:p>
      <w:r>
        <w:t>🌟 PNC Exam Pearl: Renal artery stenosis reduces afferent flow and GFR</w:t>
      </w:r>
    </w:p>
    <w:p>
      <w:r>
        <w:t>⚡ 5-Second Recall: Afferent = inflow = GFR</w:t>
      </w:r>
    </w:p>
    <w:p>
      <w:r>
        <w:t>Positive Marks: 1</w:t>
      </w:r>
    </w:p>
    <w:p>
      <w:r>
        <w:t>Negative Marks: 0</w:t>
      </w:r>
    </w:p>
    <w:p>
      <w:r>
        <w:t>Question: What happens to the filtration fraction when the efferent arteriole constricts?</w:t>
      </w:r>
    </w:p>
    <w:p>
      <w:r>
        <w:t>(a) It falls to zero</w:t>
      </w:r>
    </w:p>
    <w:p>
      <w:r>
        <w:t>(b) It stays identical</w:t>
      </w:r>
    </w:p>
    <w:p>
      <w:r>
        <w:t>(c) It only changes at night</w:t>
      </w:r>
    </w:p>
    <w:p>
      <w:r>
        <w:t>(d) It rises — more of the plasma entering is filtered</w:t>
      </w:r>
    </w:p>
    <w:p>
      <w:r>
        <w:t>Answer: d</w:t>
      </w:r>
    </w:p>
    <w:p>
      <w:r>
        <w:t>Solution: ✅ Correct Answer: d. It rises — more of the plasma entering is filtered.</w:t>
      </w:r>
    </w:p>
    <w:p>
      <w:r>
        <w:t>🧠 Clinical Rationale: Efferent constriction raises glomerular capillary pressure, increasing GFR relative to flow — filtration fraction rises</w:t>
      </w:r>
    </w:p>
    <w:p>
      <w:r>
        <w:t>🔍 Key Clues: Efferent constriction = higher FF</w:t>
      </w:r>
    </w:p>
    <w:p>
      <w:r>
        <w:t>🩺 Nursing Action: This is how angiotensin II maintains GFR in mild hypotension — at the cost of higher glomerular pressure</w:t>
      </w:r>
    </w:p>
    <w:p>
      <w:r>
        <w:t>❌ Why Not Others: (b) It stays identical — not the best response for this situation; (a) It falls to zero — not the best response for this situation; (c) It only changes at night — not the best response for this situation.</w:t>
      </w:r>
    </w:p>
    <w:p>
      <w:r>
        <w:t>⚠️ Exam Trap: Sustained efferent constriction (hypertension, diabetes) damages the glomerulus over time</w:t>
      </w:r>
    </w:p>
    <w:p>
      <w:r>
        <w:t>🌟 PNC Exam Pearl: ACE inhibitors reduce efferent constriction and glomerular pressure — protective in diabetic nephropathy</w:t>
      </w:r>
    </w:p>
    <w:p>
      <w:r>
        <w:t>⚡ 5-Second Recall: Efferent = GFR support</w:t>
      </w:r>
    </w:p>
    <w:p>
      <w:r>
        <w:t>Positive Marks: 1</w:t>
      </w:r>
    </w:p>
    <w:p>
      <w:r>
        <w:t>Negative Marks: 0</w:t>
      </w:r>
    </w:p>
    <w:p>
      <w:r>
        <w:t>Question: What is the main limitation of serum creatinine as a GFR marker?</w:t>
      </w:r>
    </w:p>
    <w:p>
      <w:r>
        <w:t>(a) It changes faster than GFR</w:t>
      </w:r>
    </w:p>
    <w:p>
      <w:r>
        <w:t>(b) It has no relation to renal function</w:t>
      </w:r>
    </w:p>
    <w:p>
      <w:r>
        <w:t>(c) It is affected by muscle mass, age and can lag acute changes</w:t>
      </w:r>
    </w:p>
    <w:p>
      <w:r>
        <w:t>(d) It is reabsorbed by the tubules</w:t>
      </w:r>
    </w:p>
    <w:p>
      <w:r>
        <w:t>Answer: c</w:t>
      </w:r>
    </w:p>
    <w:p>
      <w:r>
        <w:t>Solution: ✅ Correct Answer: c.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🔍 Key Clues: Creatinine = imperfect GFR proxy</w:t>
      </w:r>
    </w:p>
    <w:p>
      <w:r>
        <w:t>🩺 Nursing Action: Use trend, not a single value, and interpret with the patient's muscle status</w:t>
      </w:r>
    </w:p>
    <w:p>
      <w:r>
        <w:t>❌ Why Not Others: (a) It changes faster than GFR — not the best response for this situation; (d) It is reabsorbed by the tubules — not the best response for this situation; (b) It has no relation to renal function — not the best response for this situation.</w:t>
      </w:r>
    </w:p>
    <w:p>
      <w:r>
        <w:t>⚠️ Exam Trap: A creatinine of 1.0 in an elderly frail patient may already reflect reduced GFR</w:t>
      </w:r>
    </w:p>
    <w:p>
      <w:r>
        <w:t>🌟 PNC Exam Pearl: Cystatin C can complement creatinine when muscle mass is abnormal</w:t>
      </w:r>
    </w:p>
    <w:p>
      <w:r>
        <w:t>⚡ 5-Second Recall: Trend creatinine over time</w:t>
      </w:r>
    </w:p>
    <w:p>
      <w:r>
        <w:t>Positive Marks: 1</w:t>
      </w:r>
    </w:p>
    <w:p>
      <w:r>
        <w:t>Negative Marks: 0</w:t>
      </w:r>
    </w:p>
    <w:p>
      <w:r>
        <w:t>Question: Which structure senses the signal for tubuloglomerular feedback?</w:t>
      </w:r>
    </w:p>
    <w:p>
      <w:r>
        <w:t>(a) The podocyte foot processes</w:t>
      </w:r>
    </w:p>
    <w:p>
      <w:r>
        <w:t>(b) The proximal tubule brush border</w:t>
      </w:r>
    </w:p>
    <w:p>
      <w:r>
        <w:t>(c) The macula densa of the distal tubule</w:t>
      </w:r>
    </w:p>
    <w:p>
      <w:r>
        <w:t>(d) The collecting duct principal cells</w:t>
      </w:r>
    </w:p>
    <w:p>
      <w:r>
        <w:t>Answer: c</w:t>
      </w:r>
    </w:p>
    <w:p>
      <w:r>
        <w:t>Solution: ✅ Correct Answer: c.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🔍 Key Clues: Macula densa = the sensor</w:t>
      </w:r>
    </w:p>
    <w:p>
      <w:r>
        <w:t>🩺 Nursing Action: Remember the juxtaglomerular apparatus ties TGF to renin release</w:t>
      </w:r>
    </w:p>
    <w:p>
      <w:r>
        <w:t>❌ Why Not Others: (a) The podocyte foot processes — not the best response for this situation; (b) The proximal tubule brush border — not the best response for this situation; (d) The collecting duct principal cells — not the best response for this situation.</w:t>
      </w:r>
    </w:p>
    <w:p>
      <w:r>
        <w:t>⚠️ Exam Trap: Renin is also released by the same apparatus in response to low perfusion</w:t>
      </w:r>
    </w:p>
    <w:p>
      <w:r>
        <w:t>🌟 PNC Exam Pearl: The JGA links GFR control to renin-angiotensin signaling</w:t>
      </w:r>
    </w:p>
    <w:p>
      <w:r>
        <w:t>⚡ 5-Second Recall: Macula densa senses NaCl</w:t>
      </w:r>
    </w:p>
    <w:p>
      <w:r>
        <w:t>Positive Marks: 1</w:t>
      </w:r>
    </w:p>
    <w:p>
      <w:r>
        <w:t>Negative Marks: 0</w:t>
      </w:r>
    </w:p>
    <w:p>
      <w:r>
        <w:t>Question: A patient with chronic kidney disease develops anemia, bone pain and hypertension. Which kidney functions are failing?</w:t>
      </w:r>
    </w:p>
    <w:p>
      <w:r>
        <w:t>(a) Erythropoietin, vitamin D activation and renin/blood-pressure regulation</w:t>
      </w:r>
    </w:p>
    <w:p>
      <w:r>
        <w:t>(b) Insulin secretion only</w:t>
      </w:r>
    </w:p>
    <w:p>
      <w:r>
        <w:t>(c) Bile production only</w:t>
      </w:r>
    </w:p>
    <w:p>
      <w:r>
        <w:t>(d) Digestion only</w:t>
      </w:r>
    </w:p>
    <w:p>
      <w:r>
        <w:t>Answer: a</w:t>
      </w:r>
    </w:p>
    <w:p>
      <w:r>
        <w:t>Solution: ✅ Correct Answer: a. Erythropoietin, vitamin D activation and renin/blood-pressure regulation.</w:t>
      </w:r>
    </w:p>
    <w:p>
      <w:r>
        <w:t>🧠 Clinical Rationale: Renal failure loses EPO (anemia), vitamin D activation (bone disease) and fluid/renin control (hypertension) — the kidney's endocrine and excretory roles</w:t>
      </w:r>
    </w:p>
    <w:p>
      <w:r>
        <w:t>🔍 Key Clues: Renal failure = EPO, vitamin D, BP regulation fail together</w:t>
      </w:r>
    </w:p>
    <w:p>
      <w:r>
        <w:t>🩺 Nursing Action: Monitor hemoglobin, calcium/phosphate and blood pressure in CKD patients</w:t>
      </w:r>
    </w:p>
    <w:p>
      <w:r>
        <w:t>❌ Why Not Others: (b) Insulin secretion only — not the best response for this situation; (d) Digestion only — not the best response for this situation; (c) Bile production only — not the best response for this situation.</w:t>
      </w:r>
    </w:p>
    <w:p>
      <w:r>
        <w:t>⚠️ Exam Trap: These multisystem effects reflect the kidney's endocrine functions beyond filtration</w:t>
      </w:r>
    </w:p>
    <w:p>
      <w:r>
        <w:t>🌟 PNC Exam Pearl: Refer for erythropoietin and vitamin D therapy as renal function declines</w:t>
      </w:r>
    </w:p>
    <w:p>
      <w:r>
        <w:t>⚡ 5-Second Recall: CKD = multihormone failure</w:t>
      </w:r>
    </w:p>
    <w:p>
      <w:r>
        <w:t>Positive Marks: 1</w:t>
      </w:r>
    </w:p>
    <w:p>
      <w:r>
        <w:t>Negative Marks: 0</w:t>
      </w:r>
    </w:p>
    <w:p>
      <w:r>
        <w:t>Question: A patient in septic shock has a mean arterial pressure of 55 mmHg. Why is acute kidney injury likely?</w:t>
      </w:r>
    </w:p>
    <w:p>
      <w:r>
        <w:t>(a) Autoregulation always protects the kidneys</w:t>
      </w:r>
    </w:p>
    <w:p>
      <w:r>
        <w:t>(b) MAP is below the autoregulatory range, so renal blood flow and GFR fall</w:t>
      </w:r>
    </w:p>
    <w:p>
      <w:r>
        <w:t>(c) GFR rises in hypotension</w:t>
      </w:r>
    </w:p>
    <w:p>
      <w:r>
        <w:t>(d) The kidneys are unaffected by blood pressure</w:t>
      </w:r>
    </w:p>
    <w:p>
      <w:r>
        <w:t>Answer: b</w:t>
      </w:r>
    </w:p>
    <w:p>
      <w:r>
        <w:t>Solution: ✅ Correct Answer: b.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🔍 Key Clues: MAP &lt; 80 = loss of autoregulation = prerenal AKI</w:t>
      </w:r>
    </w:p>
    <w:p>
      <w:r>
        <w:t>🩺 Nursing Action: Restore perfusion pressure with fluids and vasopressors before tubular injury becomes established</w:t>
      </w:r>
    </w:p>
    <w:p>
      <w:r>
        <w:t>❌ Why Not Others: (d) The kidneys are unaffected by blood pressure — not the best response for this situation; (a) Autoregulation always protects the kidneys — not the best response for this situation; (c) GFR rises in hypotension — not the best response for this situation.</w:t>
      </w:r>
    </w:p>
    <w:p>
      <w:r>
        <w:t>⚠️ Exam Trap: The falling GFR is prerenal and potentially reversible if perfusion is restored early</w:t>
      </w:r>
    </w:p>
    <w:p>
      <w:r>
        <w:t>🌟 PNC Exam Pearl: Watch urine output and creatinine as markers of recovery once MAP is restored</w:t>
      </w:r>
    </w:p>
    <w:p>
      <w:r>
        <w:t>⚡ 5-Second Recall: Prerenal AKI = pressure-dependent GFR</w:t>
      </w:r>
    </w:p>
    <w:p>
      <w:r>
        <w:t>Positive Marks: 1</w:t>
      </w:r>
    </w:p>
    <w:p>
      <w:r>
        <w:t>Negative Marks: 0</w:t>
      </w:r>
    </w:p>
    <w:p>
      <w:r>
        <w:t>Question: A patient develops heavy proteinuria, hypoalbuminemia and edema. What has failed?</w:t>
      </w:r>
    </w:p>
    <w:p>
      <w:r>
        <w:t>(a) The bladder only</w:t>
      </w:r>
    </w:p>
    <w:p>
      <w:r>
        <w:t>(b) The collecting duct only</w:t>
      </w:r>
    </w:p>
    <w:p>
      <w:r>
        <w:t>(c) The loop of Henle only</w:t>
      </w:r>
    </w:p>
    <w:p>
      <w:r>
        <w:t>(d) The glomerular filtration barrier, allowing protein to escape into urine</w:t>
      </w:r>
    </w:p>
    <w:p>
      <w:r>
        <w:t>Answer: d</w:t>
      </w:r>
    </w:p>
    <w:p>
      <w:r>
        <w:t>Solution: ✅ Correct Answer: d. The glomerular filtration barrier, allowing protein to escape into urine.</w:t>
      </w:r>
    </w:p>
    <w:p>
      <w:r>
        <w:t>🧠 Clinical Rationale: Barrier failure permits large protein loss — the nephrotic syndrome triad of proteinuria, hypoalbuminemia and edema</w:t>
      </w:r>
    </w:p>
    <w:p>
      <w:r>
        <w:t>🔍 Key Clues: Nephrotic = barrier leak</w:t>
      </w:r>
    </w:p>
    <w:p>
      <w:r>
        <w:t>🩺 Nursing Action: Assess for nephrotic syndrome when edema and proteinuria coexist — monitor albumin and lipids</w:t>
      </w:r>
    </w:p>
    <w:p>
      <w:r>
        <w:t>❌ Why Not Others: (c) The loop of Henle only — not the best response for this situation; (a) The bladder only — not the best response for this situation; (b) The collecting duct only — not the best response for this situation.</w:t>
      </w:r>
    </w:p>
    <w:p>
      <w:r>
        <w:t>⚠️ Exam Trap: Nephrotic syndrome is glomerular, not tubular, disease</w:t>
      </w:r>
    </w:p>
    <w:p>
      <w:r>
        <w:t>🌟 PNC Exam Pearl: Watch for thrombosis and infection — protein losses carry those risks</w:t>
      </w:r>
    </w:p>
    <w:p>
      <w:r>
        <w:t>⚡ 5-Second Recall: Proteinuria + edema = barrier failure</w:t>
      </w:r>
    </w:p>
    <w:p>
      <w:r>
        <w:t>Positive Marks: 1</w:t>
      </w:r>
    </w:p>
    <w:p>
      <w:r>
        <w:t>Negative Marks: 0</w:t>
      </w:r>
    </w:p>
    <w:p>
      <w:r>
        <w:t>Question: A patient on high-dose NSAIDs and diuretics becomes oliguric with a rising creatinine. Which mechanism explains the GFR fall?</w:t>
      </w:r>
    </w:p>
    <w:p>
      <w:r>
        <w:t>(a) Afferent arteriolar constriction (NSAIDs) plus reduced renal perfusion (diuretics) lower filtration pressure</w:t>
      </w:r>
    </w:p>
    <w:p>
      <w:r>
        <w:t>(b) Bladder outlet obstruction only</w:t>
      </w:r>
    </w:p>
    <w:p>
      <w:r>
        <w:t>(c) Increased efferent constriction raising GFR</w:t>
      </w:r>
    </w:p>
    <w:p>
      <w:r>
        <w:t>(d) Tubular hypertrophy</w:t>
      </w:r>
    </w:p>
    <w:p>
      <w:r>
        <w:t>Answer: a</w:t>
      </w:r>
    </w:p>
    <w:p>
      <w:r>
        <w:t>Solution: ✅ Correct Answer: a.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🔍 Key Clues: NSAIDs + dehydration = prerenal AKI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(b) Bladder outlet obstruction only — not the best response for this situation; (c) Increased efferent constriction raising GFR — not the best response for this situation; (d) Tubular hypertrophy — not the best response for this situation.</w:t>
      </w:r>
    </w:p>
    <w:p>
      <w:r>
        <w:t>⚠️ Exam Trap: This is a classic drug-induced prerenal pattern, often reversible</w:t>
      </w:r>
    </w:p>
    <w:p>
      <w:r>
        <w:t>🌟 PNC Exam Pearl: Educate patients about NSAID risk when dehydrated or on diuretics</w:t>
      </w:r>
    </w:p>
    <w:p>
      <w:r>
        <w:t>⚡ 5-Second Recall: Avoid NSAIDs in hypovolemic or CKD patients</w:t>
      </w:r>
    </w:p>
    <w:p>
      <w:r>
        <w:t>Positive Marks: 1</w:t>
      </w:r>
    </w:p>
    <w:p>
      <w:r>
        <w:t>Negative Marks: 0</w:t>
      </w:r>
    </w:p>
    <w:p>
      <w:r>
        <w:t>Question: Why do ACE inhibitors protect the diabetic kidney despite lowering GFR initially?</w:t>
      </w:r>
    </w:p>
    <w:p>
      <w:r>
        <w:t>(a) They raise glomerular pressure</w:t>
      </w:r>
    </w:p>
    <w:p>
      <w:r>
        <w:t>(b) They constrict afferent vessels</w:t>
      </w:r>
    </w:p>
    <w:p>
      <w:r>
        <w:t>(c) They dilate the efferent arteriole, reducing glomerular capillary hypertension and protein leak</w:t>
      </w:r>
    </w:p>
    <w:p>
      <w:r>
        <w:t>(d) They block filtration entirely</w:t>
      </w:r>
    </w:p>
    <w:p>
      <w:r>
        <w:t>Answer: c</w:t>
      </w:r>
    </w:p>
    <w:p>
      <w:r>
        <w:t>Solution: ✅ Correct Answer: c. They dilate the efferent arteriole, reducing glomerular capillary hypertension and protein leak.</w:t>
      </w:r>
    </w:p>
    <w:p>
      <w:r>
        <w:t>🧠 Clinical Rationale: ACE inhibitors dilate the efferent arteriole — glomerular pressure and proteinuria fall, slowing long-term glomerular damage even though GFR may dip slightly at first</w:t>
      </w:r>
    </w:p>
    <w:p>
      <w:r>
        <w:t>🔍 Key Clues: ACE inhibition = less efferent constriction = less glomerular hypertension</w:t>
      </w:r>
    </w:p>
    <w:p>
      <w:r>
        <w:t>🩺 Nursing Action: Monitor creatinine and potassium when starting an ACE inhibitor in renal disease</w:t>
      </w:r>
    </w:p>
    <w:p>
      <w:r>
        <w:t>❌ Why Not Others: (a) They raise glomerular pressure — not the best response for this situation; (d) They block filtration entirely — not the best response for this situation; (b) They constrict afferent vessels — not the best response for this situation.</w:t>
      </w:r>
    </w:p>
    <w:p>
      <w:r>
        <w:t>⚠️ Exam Trap: The early GFR dip is usually small and acceptable; the long-term protection is substantial</w:t>
      </w:r>
    </w:p>
    <w:p>
      <w:r>
        <w:t>🌟 PNC Exam Pearl: ACE inhibitors are first-line in diabetic kidney disease with proteinuria</w:t>
      </w:r>
    </w:p>
    <w:p>
      <w:r>
        <w:t>⚡ 5-Second Recall: ACE = renal protection in proteinuric disease</w:t>
      </w:r>
    </w:p>
    <w:p>
      <w:r>
        <w:t>Positive Marks: 1</w:t>
      </w:r>
    </w:p>
    <w:p>
      <w:r>
        <w:t>Negative Marks: 0</w:t>
      </w:r>
    </w:p>
    <w:p>
      <w:r>
        <w:t>Question: An elderly frail patient has a serum creatinine of 1.1 mg/dL. Which is most likely true?</w:t>
      </w:r>
    </w:p>
    <w:p>
      <w:r>
        <w:t>(a) The eGFR may already be significantly reduced despite the "normal" creatinine</w:t>
      </w:r>
    </w:p>
    <w:p>
      <w:r>
        <w:t>(b) Renal function is certainly normal</w:t>
      </w:r>
    </w:p>
    <w:p>
      <w:r>
        <w:t>(c) The patient must be overhydrated</w:t>
      </w:r>
    </w:p>
    <w:p>
      <w:r>
        <w:t>(d) Creatinine is always reliable in the elderly</w:t>
      </w:r>
    </w:p>
    <w:p>
      <w:r>
        <w:t>Answer: a</w:t>
      </w:r>
    </w:p>
    <w:p>
      <w:r>
        <w:t>Solution: ✅ Correct Answer: a.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🔍 Key Clues: Normal creatinine ≠ normal GFR in frail patients</w:t>
      </w:r>
    </w:p>
    <w:p>
      <w:r>
        <w:t>🩺 Nursing Action: Calculate eGFR rather than trusting the creatinine value alone in the elderly</w:t>
      </w:r>
    </w:p>
    <w:p>
      <w:r>
        <w:t>❌ Why Not Others: (b) Renal function is certainly normal — not the best response for this situation; (d) Creatinine is always reliable in the elderly — not the best response for this situation; (c) The patient must be overhydrated — not the best response for this situation.</w:t>
      </w:r>
    </w:p>
    <w:p>
      <w:r>
        <w:t>⚠️ Exam Trap: Use eGFR-based drug dosing in older patients to avoid toxicity</w:t>
      </w:r>
    </w:p>
    <w:p>
      <w:r>
        <w:t>🌟 PNC Exam Pearl: Cystatin C or a measured clearance helps when muscle mass is low</w:t>
      </w:r>
    </w:p>
    <w:p>
      <w:r>
        <w:t>⚡ 5-Second Recall: Check eGFR, not just creatinine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