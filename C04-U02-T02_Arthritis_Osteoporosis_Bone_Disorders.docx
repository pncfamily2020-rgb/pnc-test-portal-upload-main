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feature favors osteoarthritis over rheumatoid arthritis?</w:t>
      </w:r>
    </w:p>
    <w:p>
      <w:r>
        <w:t>(a) Butterfly facial rash</w:t>
      </w:r>
    </w:p>
    <w:p>
      <w:r>
        <w:t>(b) Rheumatoid nodules with systemic fever</w:t>
      </w:r>
    </w:p>
    <w:p>
      <w:r>
        <w:t>(c) Symmetric small joint swelling with morning stiffness over an hour</w:t>
      </w:r>
    </w:p>
    <w:p>
      <w:r>
        <w:t>(d) Asymmetric weight bearing joint pain worsening with use and Heberden nodes</w:t>
      </w:r>
    </w:p>
    <w:p>
      <w:r>
        <w:t>Answer: d</w:t>
      </w:r>
    </w:p>
    <w:p>
      <w:r>
        <w:t>Solution: ✅ Correct Answer: d. Asymmetric weight bearing joint pain worsening with use and Heberden nodes.</w:t>
      </w:r>
    </w:p>
    <w:p>
      <w:r>
        <w:t>🧠 Clinical Rationale: Osteoarthritis wears cartilage in hips, knees and hands with use related pain and bony nodes, easing with rest</w:t>
      </w:r>
    </w:p>
    <w:p>
      <w:r>
        <w:t>🔍 Key Clues: Use related pain plus nodes equals osteoarthritis</w:t>
      </w:r>
    </w:p>
    <w:p>
      <w:r>
        <w:t>🩺 Nursing Action: Advise weight control, pacing, heat and physio with joint protection</w:t>
      </w:r>
    </w:p>
    <w:p>
      <w:r>
        <w:t>❌ Why Not Others: (c) Symmetric small joint swelling with morning stiffness over an hour — not the best response for this situation; (b) Rheumatoid nodules with systemic fever — not the best response for this situation; (a) Butterfly facial rash — not the best response for this situation.</w:t>
      </w:r>
    </w:p>
    <w:p>
      <w:r>
        <w:t>⚠️ Exam Trap: Symmetric small joint disease with long stiffness points to rheumatoid</w:t>
      </w:r>
    </w:p>
    <w:p>
      <w:r>
        <w:t>🌟 PNC Exam Pearl: Heberden distal and Bouchard proximal nodes mark hand osteoarthritis</w:t>
      </w:r>
    </w:p>
    <w:p>
      <w:r>
        <w:t>⚡ 5-Second Recall: Osteoarthritis affects weight bearing joints asymmetrically</w:t>
      </w:r>
    </w:p>
    <w:p>
      <w:r>
        <w:t>Positive Marks: 1</w:t>
      </w:r>
    </w:p>
    <w:p>
      <w:r>
        <w:t>Negative Marks: 0</w:t>
      </w:r>
    </w:p>
    <w:p>
      <w:r>
        <w:t>Question: Which pattern fits rheumatoid arthritis?</w:t>
      </w:r>
    </w:p>
    <w:p>
      <w:r>
        <w:t>(a) Brief gout attacks with normal gaps</w:t>
      </w:r>
    </w:p>
    <w:p>
      <w:r>
        <w:t>(b) Symmetric small joint pain with morning stiffness over 60 minutes improving with movement</w:t>
      </w:r>
    </w:p>
    <w:p>
      <w:r>
        <w:t>(c) Localized back pain only</w:t>
      </w:r>
    </w:p>
    <w:p>
      <w:r>
        <w:t>(d) Single large joint pain worsening with use</w:t>
      </w:r>
    </w:p>
    <w:p>
      <w:r>
        <w:t>Answer: b</w:t>
      </w:r>
    </w:p>
    <w:p>
      <w:r>
        <w:t>Solution: ✅ Correct Answer: b. Symmetric small joint pain with morning stiffness over 60 minutes improving with movement.</w:t>
      </w:r>
    </w:p>
    <w:p>
      <w:r>
        <w:t>🧠 Clinical Rationale: Symmetric metacarpal disease with prolonged stiffness easing on use is classic rheumatoid needing early DMARDs to prevent deformity</w:t>
      </w:r>
    </w:p>
    <w:p>
      <w:r>
        <w:t>🔍 Key Clues: Symmetric small joints plus long stiffness equals rheumatoid</w:t>
      </w:r>
    </w:p>
    <w:p>
      <w:r>
        <w:t>🩺 Nursing Action: Test rheumatoid factor and anti CCP, track deformity and refer to rheumatology early</w:t>
      </w:r>
    </w:p>
    <w:p>
      <w:r>
        <w:t>❌ Why Not Others: (c) Localized back pain only — not the best response for this situation; (a) Brief gout attacks with normal gaps — not the best response for this situation; (d) Single large joint pain worsening with use — not the best response for this situation.</w:t>
      </w:r>
    </w:p>
    <w:p>
      <w:r>
        <w:t>⚠️ Exam Trap: Osteoarthritis stiffness eases within minutes not hours</w:t>
      </w:r>
    </w:p>
    <w:p>
      <w:r>
        <w:t>🌟 PNC Exam Pearl: Swan neck and boutonniere deformities mark chronic rheumatoid hands</w:t>
      </w:r>
    </w:p>
    <w:p>
      <w:r>
        <w:t>⚡ 5-Second Recall: Rheumatoid stiffness exceeds one hour</w:t>
      </w:r>
    </w:p>
    <w:p>
      <w:r>
        <w:t>Positive Marks: 1</w:t>
      </w:r>
    </w:p>
    <w:p>
      <w:r>
        <w:t>Negative Marks: 0</w:t>
      </w:r>
    </w:p>
    <w:p>
      <w:r>
        <w:t>Question: Sudden severe big toe pain with red hot swelling overnight suggests what?</w:t>
      </w:r>
    </w:p>
    <w:p>
      <w:r>
        <w:t>(a) Osteoarthritic node pain</w:t>
      </w:r>
    </w:p>
    <w:p>
      <w:r>
        <w:t>(b) Acute gouty arthritis</w:t>
      </w:r>
    </w:p>
    <w:p>
      <w:r>
        <w:t>(c) Rheumatoid symmetric onset</w:t>
      </w:r>
    </w:p>
    <w:p>
      <w:r>
        <w:t>(d) Cellulitis without crystals</w:t>
      </w:r>
    </w:p>
    <w:p>
      <w:r>
        <w:t>Answer: b</w:t>
      </w:r>
    </w:p>
    <w:p>
      <w:r>
        <w:t>Solution: ✅ Correct Answer: b. Acute gouty arthritis.</w:t>
      </w:r>
    </w:p>
    <w:p>
      <w:r>
        <w:t>🧠 Clinical Rationale: Monosodium urate crystals trigger explosive monoarthritis often in the first metatarsal joint after purines, alcohol or diuretics</w:t>
      </w:r>
    </w:p>
    <w:p>
      <w:r>
        <w:t>🔍 Key Clues: Overnight hot big toe equals gout</w:t>
      </w:r>
    </w:p>
    <w:p>
      <w:r>
        <w:t>🩺 Nursing Action: Check uric acid trends, review diet and drugs, prepare for NSAID or colchicine per order</w:t>
      </w:r>
    </w:p>
    <w:p>
      <w:r>
        <w:t>❌ Why Not Others: (d) Cellulitis without crystals — not the best response for this situation; (c) Rheumatoid symmetric onset — not the best response for this situation; (a) Osteoarthritic node pain — not the best response for this situation.</w:t>
      </w:r>
    </w:p>
    <w:p>
      <w:r>
        <w:t>⚠️ Exam Trap: Septic joint also looks hot but needs urgent aspiration to exclude</w:t>
      </w:r>
    </w:p>
    <w:p>
      <w:r>
        <w:t>🌟 PNC Exam Pearl: Tophi on ears and elbows mark chronic urate deposits</w:t>
      </w:r>
    </w:p>
    <w:p>
      <w:r>
        <w:t>⚡ 5-Second Recall: Gout strikes the big toe acutely</w:t>
      </w:r>
    </w:p>
    <w:p>
      <w:r>
        <w:t>Positive Marks: 1</w:t>
      </w:r>
    </w:p>
    <w:p>
      <w:r>
        <w:t>Negative Marks: 0</w:t>
      </w:r>
    </w:p>
    <w:p>
      <w:r>
        <w:t>Question: Which DEXA result defines osteoporosis?</w:t>
      </w:r>
    </w:p>
    <w:p>
      <w:r>
        <w:t>(a) T score minus 1.0 exactly</w:t>
      </w:r>
    </w:p>
    <w:p>
      <w:r>
        <w:t>(b) T score above zero</w:t>
      </w:r>
    </w:p>
    <w:p>
      <w:r>
        <w:t>(c) T score minus 2.5 or lower</w:t>
      </w:r>
    </w:p>
    <w:p>
      <w:r>
        <w:t>(d) Normal Z score in youth</w:t>
      </w:r>
    </w:p>
    <w:p>
      <w:r>
        <w:t>Answer: c</w:t>
      </w:r>
    </w:p>
    <w:p>
      <w:r>
        <w:t>Solution: ✅ Correct Answer: c. T score minus 2.5 or lower.</w:t>
      </w:r>
    </w:p>
    <w:p>
      <w:r>
        <w:t>🧠 Clinical Rationale: Bone density 2.5 standard deviations below young adult mean marks osteoporosis with fragility risk needing treatment</w:t>
      </w:r>
    </w:p>
    <w:p>
      <w:r>
        <w:t>🔍 Key Clues: T minus 2.5 or lower equals osteoporosis</w:t>
      </w:r>
    </w:p>
    <w:p>
      <w:r>
        <w:t>🩺 Nursing Action: Screen risk factors, ensure calcium, vitamin D and exercise, start therapy per order</w:t>
      </w:r>
    </w:p>
    <w:p>
      <w:r>
        <w:t>❌ Why Not Others: (a) T score minus 1.0 exactly — not the best response for this situation; (d) Normal Z score in youth — not the best response for this situation; (b) T score above zero — not the best response for this situation.</w:t>
      </w:r>
    </w:p>
    <w:p>
      <w:r>
        <w:t>⚠️ Exam Trap: Osteopenia between minus 1 and minus 2.5 needs lifestyle plus review</w:t>
      </w:r>
    </w:p>
    <w:p>
      <w:r>
        <w:t>🌟 PNC Exam Pearl: Fragility fracture alone can diagnose osteoporosis clinically</w:t>
      </w:r>
    </w:p>
    <w:p>
      <w:r>
        <w:t>⚡ 5-Second Recall: Osteoporosis is T minus 2.5 or lower</w:t>
      </w:r>
    </w:p>
    <w:p>
      <w:r>
        <w:t>Positive Marks: 1</w:t>
      </w:r>
    </w:p>
    <w:p>
      <w:r>
        <w:t>Negative Marks: 0</w:t>
      </w:r>
    </w:p>
    <w:p>
      <w:r>
        <w:t>Question: Fever with localized bone pain, swelling and draining sinus after open fracture suggests what?</w:t>
      </w:r>
    </w:p>
    <w:p>
      <w:r>
        <w:t>(a) Chronic osteomyelitis</w:t>
      </w:r>
    </w:p>
    <w:p>
      <w:r>
        <w:t>(b) Healed fracture</w:t>
      </w:r>
    </w:p>
    <w:p>
      <w:r>
        <w:t>(c) Gout attack</w:t>
      </w:r>
    </w:p>
    <w:p>
      <w:r>
        <w:t>(d) Simple bruise</w:t>
      </w:r>
    </w:p>
    <w:p>
      <w:r>
        <w:t>Answer: a</w:t>
      </w:r>
    </w:p>
    <w:p>
      <w:r>
        <w:t>Solution: ✅ Correct Answer: a. Chronic osteomyelitis.</w:t>
      </w:r>
    </w:p>
    <w:p>
      <w:r>
        <w:t>🧠 Clinical Rationale: Infected bone causes persistent pain with sinus discharge and sequestra needing prolonged antibiotics with debridement</w:t>
      </w:r>
    </w:p>
    <w:p>
      <w:r>
        <w:t>🔍 Key Clues: Bone pain plus sinus plus fever equals osteomyelitis</w:t>
      </w:r>
    </w:p>
    <w:p>
      <w:r>
        <w:t>🩺 Nursing Action: Monitor CRP and ESR trends, take cultures before antibiotics, prepare for surgical review</w:t>
      </w:r>
    </w:p>
    <w:p>
      <w:r>
        <w:t>❌ Why Not Others: (b) Healed fracture — not the best response for this situation; (c) Gout attack — not the best response for this situation; (d) Simple bruise — not the best response for this situation.</w:t>
      </w:r>
    </w:p>
    <w:p>
      <w:r>
        <w:t>⚠️ Exam Trap: Short antibiotic courses never cure chronic bone infection</w:t>
      </w:r>
    </w:p>
    <w:p>
      <w:r>
        <w:t>🌟 PNC Exam Pearl: MRI best maps bone infection extent early</w:t>
      </w:r>
    </w:p>
    <w:p>
      <w:r>
        <w:t>⚡ 5-Second Recall: Osteomyelitis drains through sinuses</w:t>
      </w:r>
    </w:p>
    <w:p>
      <w:r>
        <w:t>Positive Marks: 1</w:t>
      </w:r>
    </w:p>
    <w:p>
      <w:r>
        <w:t>Negative Marks: 0</w:t>
      </w:r>
    </w:p>
    <w:p>
      <w:r>
        <w:t>Question: After total hip replacement which position prevents dislocation?</w:t>
      </w:r>
    </w:p>
    <w:p>
      <w:r>
        <w:t>(a) Bend to tie shoes on day one</w:t>
      </w:r>
    </w:p>
    <w:p>
      <w:r>
        <w:t>(b) Sit on low bean bags</w:t>
      </w:r>
    </w:p>
    <w:p>
      <w:r>
        <w:t>(c) Cross legs to test movement</w:t>
      </w:r>
    </w:p>
    <w:p>
      <w:r>
        <w:t>(d) Abduction with pillow, no crossing, no low bending and no twisting</w:t>
      </w:r>
    </w:p>
    <w:p>
      <w:r>
        <w:t>Answer: d</w:t>
      </w:r>
    </w:p>
    <w:p>
      <w:r>
        <w:t>Solution: ✅ Correct Answer: d. Abduction with pillow, no crossing, no low bending and no twisting.</w:t>
      </w:r>
    </w:p>
    <w:p>
      <w:r>
        <w:t>🧠 Clinical Rationale: Prosthesis stability needs abducted neutral alignment avoiding flexion over 90 with adduction and rotation</w:t>
      </w:r>
    </w:p>
    <w:p>
      <w:r>
        <w:t>🔍 Key Clues: Abduct plus no cross plus no bend equals hip safety</w:t>
      </w:r>
    </w:p>
    <w:p>
      <w:r>
        <w:t>🩺 Nursing Action: Elevate chairs, use reachers, teach transfer pivots on strong leg</w:t>
      </w:r>
    </w:p>
    <w:p>
      <w:r>
        <w:t>🛡️ Safety Link: Maintain strict asepsis; verify patient identity (two identifiers) before starting 🛡️</w:t>
      </w:r>
    </w:p>
    <w:p>
      <w:r>
        <w:t>❌ Why Not Others: (a) Bend to tie shoes on day one — not the best response for this situation; (b) Sit on low bean bags — not the best response for this situation; (c) Cross legs to test movement — not the best response for this situation.</w:t>
      </w:r>
    </w:p>
    <w:p>
      <w:r>
        <w:t>⚠️ Exam Trap: Posterior dislocation follows flexion with adduction and internal rotation</w:t>
      </w:r>
    </w:p>
    <w:p>
      <w:r>
        <w:t>🌟 PNC Exam Pearl: Dislocated hip presents short rotated with severe pain needing emergency reduction</w:t>
      </w:r>
    </w:p>
    <w:p>
      <w:r>
        <w:t>⚡ 5-Second Recall: Hip replacement needs abduction precautions</w:t>
      </w:r>
    </w:p>
    <w:p>
      <w:r>
        <w:t>Positive Marks: 1</w:t>
      </w:r>
    </w:p>
    <w:p>
      <w:r>
        <w:t>Negative Marks: 0</w:t>
      </w:r>
    </w:p>
    <w:p>
      <w:r>
        <w:t>Question: Which gait aid suits non weight bearing after leg surgery?</w:t>
      </w:r>
    </w:p>
    <w:p>
      <w:r>
        <w:t>(a) Single cane on weak side</w:t>
      </w:r>
    </w:p>
    <w:p>
      <w:r>
        <w:t>(b) Walker pushed far ahead</w:t>
      </w:r>
    </w:p>
    <w:p>
      <w:r>
        <w:t>(c) Axillary crutches with three point gait</w:t>
      </w:r>
    </w:p>
    <w:p>
      <w:r>
        <w:t>(d) No aid with hopping</w:t>
      </w:r>
    </w:p>
    <w:p>
      <w:r>
        <w:t>Answer: c</w:t>
      </w:r>
    </w:p>
    <w:p>
      <w:r>
        <w:t>Solution: ✅ Correct Answer: c. Axillary crutches with three point gait.</w:t>
      </w:r>
    </w:p>
    <w:p>
      <w:r>
        <w:t>🧠 Clinical Rationale: Crutches offload the operated leg with tripod stability, advancing with the weak leg together</w:t>
      </w:r>
    </w:p>
    <w:p>
      <w:r>
        <w:t>🔍 Key Clues: Non weight bearing equals crutches with three point gait</w:t>
      </w:r>
    </w:p>
    <w:p>
      <w:r>
        <w:t>🩺 Nursing Action: Fit to axilla gap, teach stair sequence and weight rules</w:t>
      </w:r>
    </w:p>
    <w:p>
      <w:r>
        <w:t>❌ Why Not Others: (b) Walker pushed far ahead — not the best response for this situation; (d) No aid with hopping — not the best response for this situation; (a) Single cane on weak side — not the best response for this situation.</w:t>
      </w:r>
    </w:p>
    <w:p>
      <w:r>
        <w:t>⚠️ Exam Trap: Cane on the weak side overloads healing limbs</w:t>
      </w:r>
    </w:p>
    <w:p>
      <w:r>
        <w:t>🌟 PNC Exam Pearl: Stairs with crutches go good leg up then bad leg down</w:t>
      </w:r>
    </w:p>
    <w:p>
      <w:r>
        <w:t>⚡ 5-Second Recall: Crutches enable non weight bearing mobility</w:t>
      </w:r>
    </w:p>
    <w:p>
      <w:r>
        <w:t>Positive Marks: 1</w:t>
      </w:r>
    </w:p>
    <w:p>
      <w:r>
        <w:t>Negative Marks: 0</w:t>
      </w:r>
    </w:p>
    <w:p>
      <w:r>
        <w:t>Question: A knee osteoarthritis patient is overweight with activity pain. What is the best advice?</w:t>
      </w:r>
    </w:p>
    <w:p>
      <w:r>
        <w:t>(a) Complete bed rest for months</w:t>
      </w:r>
    </w:p>
    <w:p>
      <w:r>
        <w:t>(b) High impact running daily</w:t>
      </w:r>
    </w:p>
    <w:p>
      <w:r>
        <w:t>(c) Gradual weight loss with low impact exercise, heat and pacing</w:t>
      </w:r>
    </w:p>
    <w:p>
      <w:r>
        <w:t>(d) Stop all movement permanently</w:t>
      </w:r>
    </w:p>
    <w:p>
      <w:r>
        <w:t>Answer: c</w:t>
      </w:r>
    </w:p>
    <w:p>
      <w:r>
        <w:t>Solution: ✅ Correct Answer: c. Gradual weight loss with low impact exercise, heat and pacing.</w:t>
      </w:r>
    </w:p>
    <w:p>
      <w:r>
        <w:t>🧠 Clinical Rationale: Lighter load with stronger quadriceps eases knee pain, while rest alone stiffens joints</w:t>
      </w:r>
    </w:p>
    <w:p>
      <w:r>
        <w:t>🔍 Key Clues: Less weight plus stronger quads equals knee relief</w:t>
      </w:r>
    </w:p>
    <w:p>
      <w:r>
        <w:t>🩺 Nursing Action: Plan walking, cycling and physio with diet support and pain review</w:t>
      </w:r>
    </w:p>
    <w:p>
      <w:r>
        <w:t>❌ Why Not Others: (b) High impact running daily — not the best response for this situation; (a) Complete bed rest for months — not the best response for this situation; (d) Stop all movement permanently — not the best response for this situation.</w:t>
      </w:r>
    </w:p>
    <w:p>
      <w:r>
        <w:t>⚠️ Exam Trap: High impact sports accelerate cartilage loss in arthritic knees</w:t>
      </w:r>
    </w:p>
    <w:p>
      <w:r>
        <w:t>🌟 PNC Exam Pearl: Topical NSAIDs relieve hand and knee osteoarthritis with fewer systemic effects</w:t>
      </w:r>
    </w:p>
    <w:p>
      <w:r>
        <w:t>⚡ 5-Second Recall: Weight loss with low impact exercise helps osteoarthritis</w:t>
      </w:r>
    </w:p>
    <w:p>
      <w:r>
        <w:t>Positive Marks: 1</w:t>
      </w:r>
    </w:p>
    <w:p>
      <w:r>
        <w:t>Negative Marks: 0</w:t>
      </w:r>
    </w:p>
    <w:p>
      <w:r>
        <w:t>Question: Methotrexate is prescribed for rheumatoid arthritis. Which monitoring is essential?</w:t>
      </w:r>
    </w:p>
    <w:p>
      <w:r>
        <w:t>(a) No monitoring needed</w:t>
      </w:r>
    </w:p>
    <w:p>
      <w:r>
        <w:t>(b) Liver function, blood counts, chest symptoms and folate with contraception counseling</w:t>
      </w:r>
    </w:p>
    <w:p>
      <w:r>
        <w:t>(c) Hearing test only</w:t>
      </w:r>
    </w:p>
    <w:p>
      <w:r>
        <w:t>(d) Vision chart only</w:t>
      </w:r>
    </w:p>
    <w:p>
      <w:r>
        <w:t>Answer: b</w:t>
      </w:r>
    </w:p>
    <w:p>
      <w:r>
        <w:t>Solution: ✅ Correct Answer: b. Liver function, blood counts, chest symptoms and folate with contraception counseling.</w:t>
      </w:r>
    </w:p>
    <w:p>
      <w:r>
        <w:t>🧠 Clinical Rationale: Methotrexate suppresses disease but harms liver, marrow and fetus, so regular labs with folate and pregnancy avoidance are mandatory</w:t>
      </w:r>
    </w:p>
    <w:p>
      <w:r>
        <w:t>🔍 Key Clues: Methotrexate equals liver marrow lung fetus watch</w:t>
      </w:r>
    </w:p>
    <w:p>
      <w:r>
        <w:t>🩺 Nursing Action: Give weekly dose with folate, advise no alcohol and report mouth ulcers or breathlessness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(c) Hearing test only — not the best response for this situation; (d) Vision chart only — not the best response for this situation; (a) No monitoring needed — not the best response for this situation.</w:t>
      </w:r>
    </w:p>
    <w:p>
      <w:r>
        <w:t>⚠️ Exam Trap: Daily methotrexate dosing is a fatal error, it is weekly</w:t>
      </w:r>
    </w:p>
    <w:p>
      <w:r>
        <w:t>🌟 PNC Exam Pearl: Pneumonitis with dry cough needs urgent methotrexate review</w:t>
      </w:r>
    </w:p>
    <w:p>
      <w:r>
        <w:t>⚡ 5-Second Recall: Methotrexate needs liver and marrow monitoring</w:t>
      </w:r>
    </w:p>
    <w:p>
      <w:r>
        <w:t>Positive Marks: 1</w:t>
      </w:r>
    </w:p>
    <w:p>
      <w:r>
        <w:t>Negative Marks: 0</w:t>
      </w:r>
    </w:p>
    <w:p>
      <w:r>
        <w:t>Question: Colchicine is prescribed for acute gout. Which teaching is essential?</w:t>
      </w:r>
    </w:p>
    <w:p>
      <w:r>
        <w:t>(a) Take only after weeks of pain</w:t>
      </w:r>
    </w:p>
    <w:p>
      <w:r>
        <w:t>(b) Start early at first tingle, watch diarrhea and avoid excess alcohol and purines</w:t>
      </w:r>
    </w:p>
    <w:p>
      <w:r>
        <w:t>(c) Double doses indefinitely</w:t>
      </w:r>
    </w:p>
    <w:p>
      <w:r>
        <w:t>(d) Combine with full alcohol binge</w:t>
      </w:r>
    </w:p>
    <w:p>
      <w:r>
        <w:t>Answer: b</w:t>
      </w:r>
    </w:p>
    <w:p>
      <w:r>
        <w:t>Solution: ✅ Correct Answer: b. Start early at first tingle, watch diarrhea and avoid excess alcohol and purines.</w:t>
      </w:r>
    </w:p>
    <w:p>
      <w:r>
        <w:t>🧠 Clinical Rationale: Early colchicine aborts attacks but causes diarrhea and interacts with statins and macrolides needing dose limits</w:t>
      </w:r>
    </w:p>
    <w:p>
      <w:r>
        <w:t>🔍 Key Clues: Early colchicine plus diarrhea watch equals teaching</w:t>
      </w:r>
    </w:p>
    <w:p>
      <w:r>
        <w:t>🩺 Nursing Action: Advise hydration, low purine diet and urate lowering follow up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(c) Double doses indefinitely — not the best response for this situation; (d) Combine with full alcohol binge — not the best response for this situation; (a) Take only after weeks of pain — not the best response for this situation.</w:t>
      </w:r>
    </w:p>
    <w:p>
      <w:r>
        <w:t>⚠️ Exam Trap: Late high doses only add toxicity without benefit</w:t>
      </w:r>
    </w:p>
    <w:p>
      <w:r>
        <w:t>🌟 PNC Exam Pearl: Allopurinol prevents attacks long term but can flare gout when started acutely</w:t>
      </w:r>
    </w:p>
    <w:p>
      <w:r>
        <w:t>⚡ 5-Second Recall: Colchicine works early with gut watch</w:t>
      </w:r>
    </w:p>
    <w:p>
      <w:r>
        <w:t>Positive Marks: 1</w:t>
      </w:r>
    </w:p>
    <w:p>
      <w:r>
        <w:t>Negative Marks: 0</w:t>
      </w:r>
    </w:p>
    <w:p>
      <w:r>
        <w:t>Question: Alendronate is prescribed. Which instruction is correct?</w:t>
      </w:r>
    </w:p>
    <w:p>
      <w:r>
        <w:t>(a) Take on empty stomach with full water, stay upright 30 minutes and report dysphagia</w:t>
      </w:r>
    </w:p>
    <w:p>
      <w:r>
        <w:t>(b) Take with antacids together</w:t>
      </w:r>
    </w:p>
    <w:p>
      <w:r>
        <w:t>(c) Chew the tablet with food</w:t>
      </w:r>
    </w:p>
    <w:p>
      <w:r>
        <w:t>(d) Take with milk at bedtime lying flat</w:t>
      </w:r>
    </w:p>
    <w:p>
      <w:r>
        <w:t>Answer: a</w:t>
      </w:r>
    </w:p>
    <w:p>
      <w:r>
        <w:t>Solution: ✅ Correct Answer: a. Take on empty stomach with full water, stay upright 30 minutes and report dysphagia.</w:t>
      </w:r>
    </w:p>
    <w:p>
      <w:r>
        <w:t>🧠 Clinical Rationale: Upright fasting dosing with water prevents esophageal burns while calcium and antacids block absorption</w:t>
      </w:r>
    </w:p>
    <w:p>
      <w:r>
        <w:t>🔍 Key Clues: Fasting plus water plus upright equals bisphosphonate rule</w:t>
      </w:r>
    </w:p>
    <w:p>
      <w:r>
        <w:t>🩺 Nursing Action: Teach timing, dental review and thigh pain reporting for atypical fractures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(d) Take with milk at bedtime lying flat — not the best response for this situation; (c) Chew the tablet with food — not the best response for this situation; (b) Take with antacids together — not the best response for this situation.</w:t>
      </w:r>
    </w:p>
    <w:p>
      <w:r>
        <w:t>⚠️ Exam Trap: Lying flat after dosing causes esophageal ulceration</w:t>
      </w:r>
    </w:p>
    <w:p>
      <w:r>
        <w:t>🌟 PNC Exam Pearl: Atypical femoral fractures cause thigh pain needing X ray review</w:t>
      </w:r>
    </w:p>
    <w:p>
      <w:r>
        <w:t>⚡ 5-Second Recall: Bisphosphonates need fasting upright dosing</w:t>
      </w:r>
    </w:p>
    <w:p>
      <w:r>
        <w:t>Positive Marks: 1</w:t>
      </w:r>
    </w:p>
    <w:p>
      <w:r>
        <w:t>Negative Marks: 0</w:t>
      </w:r>
    </w:p>
    <w:p>
      <w:r>
        <w:t>Question: Which antibiotic principle applies to osteomyelitis?</w:t>
      </w:r>
    </w:p>
    <w:p>
      <w:r>
        <w:t>(a) Prolonged high dose therapy for weeks with cultures and surgical debridement</w:t>
      </w:r>
    </w:p>
    <w:p>
      <w:r>
        <w:t>(b) Single tablet cures bone infection</w:t>
      </w:r>
    </w:p>
    <w:p>
      <w:r>
        <w:t>(c) Topical cream alone</w:t>
      </w:r>
    </w:p>
    <w:p>
      <w:r>
        <w:t>(d) Stop when fever settles on day two</w:t>
      </w:r>
    </w:p>
    <w:p>
      <w:r>
        <w:t>Answer: a</w:t>
      </w:r>
    </w:p>
    <w:p>
      <w:r>
        <w:t>Solution: ✅ Correct Answer: a. Prolonged high dose therapy for weeks with cultures and surgical debridement.</w:t>
      </w:r>
    </w:p>
    <w:p>
      <w:r>
        <w:t>🧠 Clinical Rationale: Bone penetration needs weeks of targeted drugs with dead bone removal, monitored with inflammatory markers</w:t>
      </w:r>
    </w:p>
    <w:p>
      <w:r>
        <w:t>🔍 Key Clues: Bone infection equals weeks of antibiotics plus surgery</w:t>
      </w:r>
    </w:p>
    <w:p>
      <w:r>
        <w:t>🩺 Nursing Action: Teach adherence, PICC care and toxicity watch, track healing markers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(c) Topical cream alone — not the best response for this situation; (b) Single tablet cures bone infection — not the best response for this situation; (d) Stop when fever settles on day two — not the best response for this situation.</w:t>
      </w:r>
    </w:p>
    <w:p>
      <w:r>
        <w:t>⚠️ Exam Trap: Early stopping breeds resistant relapse in osteomyelitis</w:t>
      </w:r>
    </w:p>
    <w:p>
      <w:r>
        <w:t>🌟 PNC Exam Pearl: Diabetic foot osteomyelitis needs offloading with vascular review</w:t>
      </w:r>
    </w:p>
    <w:p>
      <w:r>
        <w:t>⚡ 5-Second Recall: Osteomyelitis needs prolonged antibiotics</w:t>
      </w:r>
    </w:p>
    <w:p>
      <w:r>
        <w:t>Positive Marks: 1</w:t>
      </w:r>
    </w:p>
    <w:p>
      <w:r>
        <w:t>Negative Marks: 0</w:t>
      </w:r>
    </w:p>
    <w:p>
      <w:r>
        <w:t>Question: Sudden severe hip pain with shortened rotated leg after replacement suggests what?</w:t>
      </w:r>
    </w:p>
    <w:p>
      <w:r>
        <w:t>(a) Simple muscle cramp</w:t>
      </w:r>
    </w:p>
    <w:p>
      <w:r>
        <w:t>(b) Expected swelling only</w:t>
      </w:r>
    </w:p>
    <w:p>
      <w:r>
        <w:t>(c) Prosthesis dislocation needing emergency reduction</w:t>
      </w:r>
    </w:p>
    <w:p>
      <w:r>
        <w:t>(d) Normal healing ache</w:t>
      </w:r>
    </w:p>
    <w:p>
      <w:r>
        <w:t>Answer: c</w:t>
      </w:r>
    </w:p>
    <w:p>
      <w:r>
        <w:t>Solution: ✅ Correct Answer: c. Prosthesis dislocation needing emergency reduction.</w:t>
      </w:r>
    </w:p>
    <w:p>
      <w:r>
        <w:t>🧠 Clinical Rationale: Trauma or wrong movement levers the head out causing deformity with inability to move, a surgical emergency</w:t>
      </w:r>
    </w:p>
    <w:p>
      <w:r>
        <w:t>🔍 Key Clues: Short rotated painful hip post replacement equals dislocation</w:t>
      </w:r>
    </w:p>
    <w:p>
      <w:r>
        <w:t>🩺 Nursing Action: Immobilize, keep nil per mouth, control pain and activate surgical team</w:t>
      </w:r>
    </w:p>
    <w:p>
      <w:r>
        <w:t>❌ Why Not Others: (d) Normal healing ache — not the best response for this situation; (b) Expected swelling only — not the best response for this situation; (a) Simple muscle cramp — not the best response for this situation.</w:t>
      </w:r>
    </w:p>
    <w:p>
      <w:r>
        <w:t>⚠️ Exam Trap: Forceful bedside twisting worsens prosthesis damage</w:t>
      </w:r>
    </w:p>
    <w:p>
      <w:r>
        <w:t>🌟 PNC Exam Pearl: Recurrent dislocation may need revision with constrained liners</w:t>
      </w:r>
    </w:p>
    <w:p>
      <w:r>
        <w:t>⚡ 5-Second Recall: Dislocation causes short rotated painful hip</w:t>
      </w:r>
    </w:p>
    <w:p>
      <w:r>
        <w:t>Positive Marks: 1</w:t>
      </w:r>
    </w:p>
    <w:p>
      <w:r>
        <w:t>Negative Marks: 0</w:t>
      </w:r>
    </w:p>
    <w:p>
      <w:r>
        <w:t>Question: Which cane teaching is correct?</w:t>
      </w:r>
    </w:p>
    <w:p>
      <w:r>
        <w:t>(a) Adjust to armpit height</w:t>
      </w:r>
    </w:p>
    <w:p>
      <w:r>
        <w:t>(b) Climb stairs leading with weak leg</w:t>
      </w:r>
    </w:p>
    <w:p>
      <w:r>
        <w:t>(c) Hold on strong side, advance with weak leg, elbow slightly bent with wrist support</w:t>
      </w:r>
    </w:p>
    <w:p>
      <w:r>
        <w:t>(d) Hold on weak side with full weight</w:t>
      </w:r>
    </w:p>
    <w:p>
      <w:r>
        <w:t>Answer: c</w:t>
      </w:r>
    </w:p>
    <w:p>
      <w:r>
        <w:t>Solution: ✅ Correct Answer: c. Hold on strong side, advance with weak leg, elbow slightly bent with wrist support.</w:t>
      </w:r>
    </w:p>
    <w:p>
      <w:r>
        <w:t>🧠 Clinical Rationale: Cane on the strong side widens base and unloads the weak leg during step through</w:t>
      </w:r>
    </w:p>
    <w:p>
      <w:r>
        <w:t>🔍 Key Clues: Cane on strong side with weak leg equals correct use</w:t>
      </w:r>
    </w:p>
    <w:p>
      <w:r>
        <w:t>🩺 Nursing Action: Check ferrule grip, height to wrist crease and stair pattern</w:t>
      </w:r>
    </w:p>
    <w:p>
      <w:r>
        <w:t>🛡️ Safety Link: Maintain strict asepsis; verify patient identity (two identifiers) before starting 🛡️</w:t>
      </w:r>
    </w:p>
    <w:p>
      <w:r>
        <w:t>❌ Why Not Others: (b) Climb stairs leading with weak leg — not the best response for this situation; (d) Hold on weak side with full weight — not the best response for this situation; (a) Adjust to armpit height — not the best response for this situation.</w:t>
      </w:r>
    </w:p>
    <w:p>
      <w:r>
        <w:t>⚠️ Exam Trap: Axilla length canes compress nerves, canes size to wrist</w:t>
      </w:r>
    </w:p>
    <w:p>
      <w:r>
        <w:t>🌟 PNC Exam Pearl: Quadripod canes add stability for stroke hemiplegia</w:t>
      </w:r>
    </w:p>
    <w:p>
      <w:r>
        <w:t>⚡ 5-Second Recall: Canes go on the strong side</w:t>
      </w:r>
    </w:p>
    <w:p>
      <w:r>
        <w:t>Positive Marks: 1</w:t>
      </w:r>
    </w:p>
    <w:p>
      <w:r>
        <w:t>Negative Marks: 0</w:t>
      </w:r>
    </w:p>
    <w:p>
      <w:r>
        <w:t>Question: Which joint finding suggests osteoarthritis?</w:t>
      </w:r>
    </w:p>
    <w:p>
      <w:r>
        <w:t>(a) Bony crepitus with limited range and no warmth</w:t>
      </w:r>
    </w:p>
    <w:p>
      <w:r>
        <w:t>(b) Acute podagra of big toe</w:t>
      </w:r>
    </w:p>
    <w:p>
      <w:r>
        <w:t>(c) Symmetric warm small joint swelling</w:t>
      </w:r>
    </w:p>
    <w:p>
      <w:r>
        <w:t>(d) Hot red swollen joint with fever</w:t>
      </w:r>
    </w:p>
    <w:p>
      <w:r>
        <w:t>Answer: a</w:t>
      </w:r>
    </w:p>
    <w:p>
      <w:r>
        <w:t>Solution: ✅ Correct Answer: a. Bony crepitus with limited range and no warmth.</w:t>
      </w:r>
    </w:p>
    <w:p>
      <w:r>
        <w:t>🧠 Clinical Rationale: Cold bony grating without inflammation marks degenerative disease, unlike hot inflamed rheumatoid or gouty joints</w:t>
      </w:r>
    </w:p>
    <w:p>
      <w:r>
        <w:t>🔍 Key Clues: Bony grate without heat equals osteoarthritis</w:t>
      </w:r>
    </w:p>
    <w:p>
      <w:r>
        <w:t>🩺 Nursing Action: Record range, crepitus and function, compare sides and track pain diaries</w:t>
      </w:r>
    </w:p>
    <w:p>
      <w:r>
        <w:t>❌ Why Not Others: (c) Symmetric warm small joint swelling — not the best response for this situation; (b) Acute podagra of big toe — not the best response for this situation; (d) Hot red swollen joint with fever — not the best response for this situation.</w:t>
      </w:r>
    </w:p>
    <w:p>
      <w:r>
        <w:t>⚠️ Exam Trap: Hot red joints need infection or crystal workup not osteoarthritis label</w:t>
      </w:r>
    </w:p>
    <w:p>
      <w:r>
        <w:t>🌟 PNC Exam Pearl: Morning stiffness in osteoarthritis lasts under 30 minutes</w:t>
      </w:r>
    </w:p>
    <w:p>
      <w:r>
        <w:t>⚡ 5-Second Recall: Osteoarthritis crepitus is bony without heat</w:t>
      </w:r>
    </w:p>
    <w:p>
      <w:r>
        <w:t>Positive Marks: 1</w:t>
      </w:r>
    </w:p>
    <w:p>
      <w:r>
        <w:t>Negative Marks: 0</w:t>
      </w:r>
    </w:p>
    <w:p>
      <w:r>
        <w:t>Question: A rheumatoid patient has ulnar deviation with weak grip. What is the best plan?</w:t>
      </w:r>
    </w:p>
    <w:p>
      <w:r>
        <w:t>(a) No hand therapy</w:t>
      </w:r>
    </w:p>
    <w:p>
      <w:r>
        <w:t>(b) Tight repetitive wringing tasks</w:t>
      </w:r>
    </w:p>
    <w:p>
      <w:r>
        <w:t>(c) Forceful heavy gripping exercises</w:t>
      </w:r>
    </w:p>
    <w:p>
      <w:r>
        <w:t>(d) Occupational therapy with splints, joint protection and energy conservation</w:t>
      </w:r>
    </w:p>
    <w:p>
      <w:r>
        <w:t>Answer: d</w:t>
      </w:r>
    </w:p>
    <w:p>
      <w:r>
        <w:t>Solution: ✅ Correct Answer: d. Occupational therapy with splints, joint protection and energy conservation.</w:t>
      </w:r>
    </w:p>
    <w:p>
      <w:r>
        <w:t>🧠 Clinical Rationale: Deformed hands need splinting with ergonomic aids and pacing to preserve function</w:t>
      </w:r>
    </w:p>
    <w:p>
      <w:r>
        <w:t>🔍 Key Clues: Deformed hands equals splints plus joint protection</w:t>
      </w:r>
    </w:p>
    <w:p>
      <w:r>
        <w:t>🩺 Nursing Action: Provide built up handles, rest periods and heat with gentle range programs</w:t>
      </w:r>
    </w:p>
    <w:p>
      <w:r>
        <w:t>❌ Why Not Others: (b) Tight repetitive wringing tasks — not the best response for this situation; (c) Forceful heavy gripping exercises — not the best response for this situation; (a) No hand therapy — not the best response for this situation.</w:t>
      </w:r>
    </w:p>
    <w:p>
      <w:r>
        <w:t>⚠️ Exam Trap: Heavy gripping accelerates rheumatoid deformity</w:t>
      </w:r>
    </w:p>
    <w:p>
      <w:r>
        <w:t>🌟 PNC Exam Pearl: Smoking cessation slows rheumatoid progression and improves drug response</w:t>
      </w:r>
    </w:p>
    <w:p>
      <w:r>
        <w:t>⚡ 5-Second Recall: Rheumatoid hands need splints and pacing</w:t>
      </w:r>
    </w:p>
    <w:p>
      <w:r>
        <w:t>Positive Marks: 1</w:t>
      </w:r>
    </w:p>
    <w:p>
      <w:r>
        <w:t>Negative Marks: 0</w:t>
      </w:r>
    </w:p>
    <w:p>
      <w:r>
        <w:t>Question: Which factor precipitates gout attacks?</w:t>
      </w:r>
    </w:p>
    <w:p>
      <w:r>
        <w:t>(a) Dehydration with alcohol, purine foods and thiazide diuretics</w:t>
      </w:r>
    </w:p>
    <w:p>
      <w:r>
        <w:t>(b) Adequate hydration with low purines</w:t>
      </w:r>
    </w:p>
    <w:p>
      <w:r>
        <w:t>(c) Regular gentle exercise</w:t>
      </w:r>
    </w:p>
    <w:p>
      <w:r>
        <w:t>(d) Weight control</w:t>
      </w:r>
    </w:p>
    <w:p>
      <w:r>
        <w:t>Answer: a</w:t>
      </w:r>
    </w:p>
    <w:p>
      <w:r>
        <w:t>Solution: ✅ Correct Answer: a. Dehydration with alcohol, purine foods and thiazide diuretics.</w:t>
      </w:r>
    </w:p>
    <w:p>
      <w:r>
        <w:t>🧠 Clinical Rationale: Urate crystallizes with volume depletion, alcohol and cell turnover, so fluids with diet and drug review prevent flares</w:t>
      </w:r>
    </w:p>
    <w:p>
      <w:r>
        <w:t>🔍 Key Clues: Alcohol plus dehydration equals gout trigger</w:t>
      </w:r>
    </w:p>
    <w:p>
      <w:r>
        <w:t>🩺 Nursing Action: Teach cherry, fluid and weight habits, review diuretics with the provider</w:t>
      </w:r>
    </w:p>
    <w:p>
      <w:r>
        <w:t>❌ Why Not Others: (c) Regular gentle exercise — not the best response for this situation; (b) Adequate hydration with low purines — not the best response for this situation; (d) Weight control — not the best response for this situation.</w:t>
      </w:r>
    </w:p>
    <w:p>
      <w:r>
        <w:t>⚠️ Exam Trap: Crash dieting releases urate and triggers attacks</w:t>
      </w:r>
    </w:p>
    <w:p>
      <w:r>
        <w:t>🌟 PNC Exam Pearl: Febuxostat is an alternative urate lowering drug when allopurinol cannot be used</w:t>
      </w:r>
    </w:p>
    <w:p>
      <w:r>
        <w:t>⚡ 5-Second Recall: Dehydration triggers gout</w:t>
      </w:r>
    </w:p>
    <w:p>
      <w:r>
        <w:t>Positive Marks: 1</w:t>
      </w:r>
    </w:p>
    <w:p>
      <w:r>
        <w:t>Negative Marks: 0</w:t>
      </w:r>
    </w:p>
    <w:p>
      <w:r>
        <w:t>Question: An elder with kyphosis lost 4 cm height with back pain. What should the nurse suspect?</w:t>
      </w:r>
    </w:p>
    <w:p>
      <w:r>
        <w:t>(a) Simple muscle cramp</w:t>
      </w:r>
    </w:p>
    <w:p>
      <w:r>
        <w:t>(b) Acute appendicitis</w:t>
      </w:r>
    </w:p>
    <w:p>
      <w:r>
        <w:t>(c) Growing taller normally</w:t>
      </w:r>
    </w:p>
    <w:p>
      <w:r>
        <w:t>(d) Osteoporotic vertebral compression fractures</w:t>
      </w:r>
    </w:p>
    <w:p>
      <w:r>
        <w:t>Answer: d</w:t>
      </w:r>
    </w:p>
    <w:p>
      <w:r>
        <w:t>Solution: ✅ Correct Answer: d. Osteoporotic vertebral compression fractures.</w:t>
      </w:r>
    </w:p>
    <w:p>
      <w:r>
        <w:t>🧠 Clinical Rationale: Height loss with dorsal pain and kyphosis signals wedge fractures needing bone workup with bracing and pain control</w:t>
      </w:r>
    </w:p>
    <w:p>
      <w:r>
        <w:t>🔍 Key Clues: Height loss plus kyphosis equals vertebral fractures</w:t>
      </w:r>
    </w:p>
    <w:p>
      <w:r>
        <w:t>🩺 Nursing Action: Assess falls, start physio, review calcium, vitamin D and home hazards</w:t>
      </w:r>
    </w:p>
    <w:p>
      <w:r>
        <w:t>❌ Why Not Others: (a) Simple muscle cramp — not the best response for this situation; (b) Acute appendicitis — not the best response for this situation; (c) Growing taller normally — not the best response for this situation.</w:t>
      </w:r>
    </w:p>
    <w:p>
      <w:r>
        <w:t>⚠️ Exam Trap: Dismissing height loss misses progressive spinal collapse</w:t>
      </w:r>
    </w:p>
    <w:p>
      <w:r>
        <w:t>🌟 PNC Exam Pearl: Hip protectors and balance training reduce fracture falls</w:t>
      </w:r>
    </w:p>
    <w:p>
      <w:r>
        <w:t>⚡ 5-Second Recall: Height loss with kyphosis suggests spinal fractures</w:t>
      </w:r>
    </w:p>
    <w:p>
      <w:r>
        <w:t>Positive Marks: 1</w:t>
      </w:r>
    </w:p>
    <w:p>
      <w:r>
        <w:t>Negative Marks: 0</w:t>
      </w:r>
    </w:p>
    <w:p>
      <w:r>
        <w:t>Question: A diabetic with foot ulcer probes to bone with foul discharge. What is the priority?</w:t>
      </w:r>
    </w:p>
    <w:p>
      <w:r>
        <w:t>(a) Ignore odor as normal</w:t>
      </w:r>
    </w:p>
    <w:p>
      <w:r>
        <w:t>(b) Encourage walking on the ulcer</w:t>
      </w:r>
    </w:p>
    <w:p>
      <w:r>
        <w:t>(c) Cover with home herbs only</w:t>
      </w:r>
    </w:p>
    <w:p>
      <w:r>
        <w:t>(d) Urgent bone infection workup with offloading, cultures and vascular review</w:t>
      </w:r>
    </w:p>
    <w:p>
      <w:r>
        <w:t>Answer: d</w:t>
      </w:r>
    </w:p>
    <w:p>
      <w:r>
        <w:t>Solution: ✅ Correct Answer: d. Urgent bone infection workup with offloading, cultures and vascular review.</w:t>
      </w:r>
    </w:p>
    <w:p>
      <w:r>
        <w:t>🧠 Clinical Rationale: Probe to bone predicts osteomyelitis needing MRI, deep cultures, antibiotics and pressure relief</w:t>
      </w:r>
    </w:p>
    <w:p>
      <w:r>
        <w:t>🔍 Key Clues: Probe to bone plus odor equals bone infection</w:t>
      </w:r>
    </w:p>
    <w:p>
      <w:r>
        <w:t>🩺 Nursing Action: Keep nil pressure, control glucose, assess pulses and prepare for debridement</w:t>
      </w:r>
    </w:p>
    <w:p>
      <w:r>
        <w:t>❌ Why Not Others: (a) Ignore odor as normal — not the best response for this situation; (c) Cover with home herbs only — not the best response for this situation; (b) Encourage walking on the ulcer — not the best response for this situation.</w:t>
      </w:r>
    </w:p>
    <w:p>
      <w:r>
        <w:t>⚠️ Exam Trap: Walking on infected ulcers spreads bone infection</w:t>
      </w:r>
    </w:p>
    <w:p>
      <w:r>
        <w:t>🌟 PNC Exam Pearl: Total contact casting offloads neuropathic ulcers for healing</w:t>
      </w:r>
    </w:p>
    <w:p>
      <w:r>
        <w:t>⚡ 5-Second Recall: Probe to bone signals osteomyelitis</w:t>
      </w:r>
    </w:p>
    <w:p>
      <w:r>
        <w:t>Positive Marks: 1</w:t>
      </w:r>
    </w:p>
    <w:p>
      <w:r>
        <w:t>Negative Marks: 0</w:t>
      </w:r>
    </w:p>
    <w:p>
      <w:r>
        <w:t>Question: Which prophylaxis is routine after joint replacement?</w:t>
      </w:r>
    </w:p>
    <w:p>
      <w:r>
        <w:t>(a) Prolonged bed rest without drugs</w:t>
      </w:r>
    </w:p>
    <w:p>
      <w:r>
        <w:t>(b) Anticoagulants with early mobilization and stockings for clot prevention</w:t>
      </w:r>
    </w:p>
    <w:p>
      <w:r>
        <w:t>(c) No clot prevention needed</w:t>
      </w:r>
    </w:p>
    <w:p>
      <w:r>
        <w:t>(d) Tight leg crossing to stop clots</w:t>
      </w:r>
    </w:p>
    <w:p>
      <w:r>
        <w:t>Answer: b</w:t>
      </w:r>
    </w:p>
    <w:p>
      <w:r>
        <w:t>Solution: ✅ Correct Answer: b. Anticoagulants with early mobilization and stockings for clot prevention.</w:t>
      </w:r>
    </w:p>
    <w:p>
      <w:r>
        <w:t>🧠 Clinical Rationale: Surgery with immobility activates clotting, so chemoprophylaxis with movement and compression prevents embolism</w:t>
      </w:r>
    </w:p>
    <w:p>
      <w:r>
        <w:t>🔍 Key Clues: Joint replacement equals clot prophylaxis plus movement</w:t>
      </w:r>
    </w:p>
    <w:p>
      <w:r>
        <w:t>🩺 Nursing Action: Monitor bleeding, platelets and calf signs, teach injections and walking goals</w:t>
      </w:r>
    </w:p>
    <w:p>
      <w:r>
        <w:t>❌ Why Not Others: (c) No clot prevention needed — not the best response for this situation; (a) Prolonged bed rest without drugs — not the best response for this situation; (d) Tight leg crossing to stop clots — not the best response for this situation.</w:t>
      </w:r>
    </w:p>
    <w:p>
      <w:r>
        <w:t>⚠️ Exam Trap: Skipping prophylaxis invites fatal pulmonary embolism</w:t>
      </w:r>
    </w:p>
    <w:p>
      <w:r>
        <w:t>🌟 PNC Exam Pearl: Infection with fever and wound drainage needs urgent prosthesis review</w:t>
      </w:r>
    </w:p>
    <w:p>
      <w:r>
        <w:t>⚡ 5-Second Recall: Joint replacement needs clot prevention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