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receiving pharmacogenetics. Which response is most appropriate?</w:t>
      </w:r>
    </w:p>
    <w:p>
      <w:r>
        <w:t>(a) Only the drug brand determines metabolism speed</w:t>
      </w:r>
    </w:p>
    <w:p>
      <w:r>
        <w:t>(b) Genetic variations in metabolic enzymes such as CYP2D6 change drug clearance between individuals</w:t>
      </w:r>
    </w:p>
    <w:p>
      <w:r>
        <w:t>(c) Slow metabolism occurs only from eating grapefruit daily</w:t>
      </w:r>
    </w:p>
    <w:p>
      <w:r>
        <w:t>(d) Genetics never influence how any drug is handled</w:t>
      </w:r>
    </w:p>
    <w:p>
      <w:r>
        <w:t>Answer: b</w:t>
      </w:r>
    </w:p>
    <w:p>
      <w:r>
        <w:t>Solution: ✅ Correct Answer: b.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🩺 Nursing Action: Poor metabolizers accumulate drugs and risk toxicity</w:t>
      </w:r>
    </w:p>
    <w:p>
      <w:r>
        <w:t>❌ Why Not Others: (c) Slow metabolism occurs only from eating grapefruit daily — not the correct answer; (d) Genetics never influence how any drug is handled — not the correct answer; (a) Only the drug brand determines metabolism speed — not the correct answer.</w:t>
      </w:r>
    </w:p>
    <w:p>
      <w:r>
        <w:t>⚡ 5-Second Recall: Genetics modify drug response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opioid mechanism mu receptor analgesia. Which response is most appropriate?</w:t>
      </w:r>
    </w:p>
    <w:p>
      <w:r>
        <w:t>(a) Beta-2 adrenergic receptors in muscle</w:t>
      </w:r>
    </w:p>
    <w:p>
      <w:r>
        <w:t>(b) Dopamine receptors in the basal ganglia</w:t>
      </w:r>
    </w:p>
    <w:p>
      <w:r>
        <w:t>(c) Muscarinic receptors in the gut</w:t>
      </w:r>
    </w:p>
    <w:p>
      <w:r>
        <w:t>(d) Mu opioid receptors in the brain and spinal cord</w:t>
      </w:r>
    </w:p>
    <w:p>
      <w:r>
        <w:t>Answer: d</w:t>
      </w:r>
    </w:p>
    <w:p>
      <w:r>
        <w:t>Solution: ✅ Correct Answer: d.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🩺 Nursing Action: This pathway also causes euphoria, sedation and respiratory depression</w:t>
      </w:r>
    </w:p>
    <w:p>
      <w:r>
        <w:t>❌ Why Not Others: (a) Beta-2 adrenergic receptors in muscle — not the correct answer; (b) Dopamine receptors in the basal ganglia — not the correct answer; (c) Muscarinic receptors in the gut — not the correct answer.</w:t>
      </w:r>
    </w:p>
    <w:p>
      <w:r>
        <w:t>⚡ 5-Second Recall: Mu receptor agonism is the core</w:t>
      </w:r>
    </w:p>
    <w:p>
      <w:r>
        <w:t>Positive Marks: 1</w:t>
      </w:r>
    </w:p>
    <w:p>
      <w:r>
        <w:t>Negative Marks: 0.33</w:t>
      </w:r>
    </w:p>
    <w:p>
      <w:r>
        <w:t>Question: Which statement about tetracycline teeth staining children pregnancy is correct?</w:t>
      </w:r>
    </w:p>
    <w:p>
      <w:r>
        <w:t>(a) They speed tooth development beyond normal limits</w:t>
      </w:r>
    </w:p>
    <w:p>
      <w:r>
        <w:t>(b) They are completely safe in every age group at any dose</w:t>
      </w:r>
    </w:p>
    <w:p>
      <w:r>
        <w:t>(c) They cause only temporary skin darkening in adults</w:t>
      </w:r>
    </w:p>
    <w:p>
      <w:r>
        <w:t>(d) They bind developing teeth and bone, causing permanent staining and enamel damage</w:t>
      </w:r>
    </w:p>
    <w:p>
      <w:r>
        <w:t>Answer: d</w:t>
      </w:r>
    </w:p>
    <w:p>
      <w:r>
        <w:t>Solution: ✅ Correct Answer: d. They bind developing teeth and bone, causing permanent staining and enamel damage.</w:t>
      </w:r>
    </w:p>
    <w:p>
      <w:r>
        <w:t>🧠 Clinical Rationale: Tetracyclines deposit in calcifying teeth and bone, permanently staining them, so they are avoided under eight years and in pregnancy</w:t>
      </w:r>
    </w:p>
    <w:p>
      <w:r>
        <w:t>🩺 Nursing Action: Avoid before age eight and in pregnancy</w:t>
      </w:r>
    </w:p>
    <w:p>
      <w:r>
        <w:t>❌ Why Not Others: (a) They speed tooth development beyond normal limits — not the correct answer; (c) They cause only temporary skin darkening in adults — not the correct answer; (b) They are completely safe in every age group at any dose — not the correct answer.</w:t>
      </w:r>
    </w:p>
    <w:p>
      <w:r>
        <w:t>⚡ 5-Second Recall: Safer alternatives exist for children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montelukast neuropsychiatric effects monitoring is MOST concerning and requires immediate follow-up?</w:t>
      </w:r>
    </w:p>
    <w:p>
      <w:r>
        <w:t>(a) Reassure that mood changes never happen in children</w:t>
      </w:r>
    </w:p>
    <w:p>
      <w:r>
        <w:t>(b) Continue the drug and ignore the sleep problems</w:t>
      </w:r>
    </w:p>
    <w:p>
      <w:r>
        <w:t>(c) Report the neuropsychiatric symptoms and stop the drug pending provider review</w:t>
      </w:r>
    </w:p>
    <w:p>
      <w:r>
        <w:t>(d) Double the dose to settle the behaviour</w:t>
      </w:r>
    </w:p>
    <w:p>
      <w:r>
        <w:t>Answer: c</w:t>
      </w:r>
    </w:p>
    <w:p>
      <w:r>
        <w:t>Solution: ✅ Correct Answer: c.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🔍 Key Clues: Report mood and sleep changes on montelukast</w:t>
      </w:r>
    </w:p>
    <w:p>
      <w:r>
        <w:t>🩺 Nursing Action: Behavioural effects are a known warning</w:t>
      </w:r>
    </w:p>
    <w:p>
      <w:r>
        <w:t>❌ Why Not Others: (a) Reassure that mood changes never happen in children — not the correct answer; (b) Continue the drug and ignore the sleep problems — not the correct answer; (d) Double the dose to settle the behaviour — not the correct answer.</w:t>
      </w:r>
    </w:p>
    <w:p>
      <w:r>
        <w:t>⚡ 5-Second Recall: Neuropsychiatric symptoms need review</w:t>
      </w:r>
    </w:p>
    <w:p>
      <w:r>
        <w:t>Positive Marks: 1</w:t>
      </w:r>
    </w:p>
    <w:p>
      <w:r>
        <w:t>Negative Marks: 0.33</w:t>
      </w:r>
    </w:p>
    <w:p>
      <w:r>
        <w:t>Question: Which side effects are associated with valproate therapy?</w:t>
      </w:r>
    </w:p>
    <w:p>
      <w:r>
        <w:t>(a) Photophobia and hearing loss only</w:t>
      </w:r>
    </w:p>
    <w:p>
      <w:r>
        <w:t>(b) Weight loss with complete hair regrowth</w:t>
      </w:r>
    </w:p>
    <w:p>
      <w:r>
        <w:t>(c) Weight gain, tremor and hair thinning</w:t>
      </w:r>
    </w:p>
    <w:p>
      <w:r>
        <w:t>(d) Hypothermia and bradycardia in all patients</w:t>
      </w:r>
    </w:p>
    <w:p>
      <w:r>
        <w:t>Answer: c</w:t>
      </w:r>
    </w:p>
    <w:p>
      <w:r>
        <w:t>Solution: ✅ Correct Answer: c. Weight gain, tremor and hair thinning.</w:t>
      </w:r>
    </w:p>
    <w:p>
      <w:r>
        <w:t>🧠 Clinical Rationale: Valproate commonly causes weight gain, tremor and hair loss, which patients should know about and report</w:t>
      </w:r>
    </w:p>
    <w:p>
      <w:r>
        <w:t>🔍 Key Clues: Valproate brings weight gain and tremor</w:t>
      </w:r>
    </w:p>
    <w:p>
      <w:r>
        <w:t>🩺 Nursing Action: Hair changes are common</w:t>
      </w:r>
    </w:p>
    <w:p>
      <w:r>
        <w:t>❌ Why Not Others: (a) Photophobia and hearing loss only — not the correct answer; (d) Hypothermia and bradycardia in all patients — not the correct answer; (b) Weight loss with complete hair regrowth — not the correct answer.</w:t>
      </w:r>
    </w:p>
    <w:p>
      <w:r>
        <w:t>⚠️ Exam Trap: Report troubling side effects for dose review</w:t>
      </w:r>
    </w:p>
    <w:p>
      <w:r>
        <w:t>⚡ 5-Second Recall: Know the metabolic effects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oral potassium administration teaching. Which response is most appropriate?</w:t>
      </w:r>
    </w:p>
    <w:p>
      <w:r>
        <w:t>(a) Swallowed dry just before bed</w:t>
      </w:r>
    </w:p>
    <w:p>
      <w:r>
        <w:t>(b) With food and a full glass of water or juice, never on an empty stomach</w:t>
      </w:r>
    </w:p>
    <w:p>
      <w:r>
        <w:t>(c) On an empty stomach with no fluids</w:t>
      </w:r>
    </w:p>
    <w:p>
      <w:r>
        <w:t>(d) Crushed into a tiny sip of water only</w:t>
      </w:r>
    </w:p>
    <w:p>
      <w:r>
        <w:t>Answer: b</w:t>
      </w:r>
    </w:p>
    <w:p>
      <w:r>
        <w:t>Solution: ✅ Correct Answer: b. With food and a full glass of water or juice, never on an empty stomach.</w:t>
      </w:r>
    </w:p>
    <w:p>
      <w:r>
        <w:t>🧠 Clinical Rationale: Oral potassium irritates the gut, so it is taken with food and plenty of fluid; liquid forms may be diluted</w:t>
      </w:r>
    </w:p>
    <w:p>
      <w:r>
        <w:t>🩺 Nursing Action: Dilute liquid potassium as directed</w:t>
      </w:r>
    </w:p>
    <w:p>
      <w:r>
        <w:t>❌ Why Not Others: (a) Swallowed dry just before bed — not the correct answer; (d) Crushed into a tiny sip of water only — not the correct answer; (c) On an empty stomach with no fluids — not the correct answer.</w:t>
      </w:r>
    </w:p>
    <w:p>
      <w:r>
        <w:t>⚡ 5-Second Recall: Food and fluid ease the irritation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rifampicin body fluid discoloration teaching by identifying which response as appropriate?</w:t>
      </w:r>
    </w:p>
    <w:p>
      <w:r>
        <w:t>(a) No colour change in any body fluid at all</w:t>
      </w:r>
    </w:p>
    <w:p>
      <w:r>
        <w:t>(b) Green urine that means liver failure</w:t>
      </w:r>
    </w:p>
    <w:p>
      <w:r>
        <w:t>(c) Orange-red discoloration of urine, sweat and tears</w:t>
      </w:r>
    </w:p>
    <w:p>
      <w:r>
        <w:t>(d) Blue staining of the skin that never fades</w:t>
      </w:r>
    </w:p>
    <w:p>
      <w:r>
        <w:t>Answer: c</w:t>
      </w:r>
    </w:p>
    <w:p>
      <w:r>
        <w:t>Solution: ✅ Correct Answer: c.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🩺 Nursing Action: Warn about tears staining contact lenses</w:t>
      </w:r>
    </w:p>
    <w:p>
      <w:r>
        <w:t>❌ Why Not Others: (d) Blue staining of the skin that never fades — not the correct answer; (a) No colour change in any body fluid at all — not the correct answer; (b) Green urine that means liver failure — not the correct answer.</w:t>
      </w:r>
    </w:p>
    <w:p>
      <w:r>
        <w:t>⚡ 5-Second Recall: Patients should not stop for the colour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ARB contraindication pregnancy. Which response is most appropriate?</w:t>
      </w:r>
    </w:p>
    <w:p>
      <w:r>
        <w:t>(a) They always cause fetal bradycardia at birth only</w:t>
      </w:r>
    </w:p>
    <w:p>
      <w:r>
        <w:t>(b) They increase maternal blood pressure dangerously during labour</w:t>
      </w:r>
    </w:p>
    <w:p>
      <w:r>
        <w:t>(c) They are safe but simply ineffective in pregnancy</w:t>
      </w:r>
    </w:p>
    <w:p>
      <w:r>
        <w:t>(d) They can injure the developing fetal kidneys and reduce fetal blood flow</w:t>
      </w:r>
    </w:p>
    <w:p>
      <w:r>
        <w:t>Answer: d</w:t>
      </w:r>
    </w:p>
    <w:p>
      <w:r>
        <w:t>Solution: ✅ Correct Answer: d.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🩺 Nursing Action: Alternative agents are chosen for hypertensive pregnant patients</w:t>
      </w:r>
    </w:p>
    <w:p>
      <w:r>
        <w:t>❌ Why Not Others: (c) They are safe but simply ineffective in pregnancy — not the correct answer; (a) They always cause fetal bradycardia at birth only — not the correct answer; (b) They increase maternal blood pressure dangerously during labour — not the correct answer.</w:t>
      </w:r>
    </w:p>
    <w:p>
      <w:r>
        <w:t>⚡ 5-Second Recall: Both drug classes are teratogenic in later pregnancy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best possible medication history source by identifying which response as appropriate?</w:t>
      </w:r>
    </w:p>
    <w:p>
      <w:r>
        <w:t>(a) Only the transfer form from another hospital</w:t>
      </w:r>
    </w:p>
    <w:p>
      <w:r>
        <w:t>(b) The patient, family, current prescription bottles and pharmacy records together</w:t>
      </w:r>
    </w:p>
    <w:p>
      <w:r>
        <w:t>(c) Only the nurse's previous shift report</w:t>
      </w:r>
    </w:p>
    <w:p>
      <w:r>
        <w:t>(d) Only what the patient remembers without checking</w:t>
      </w:r>
    </w:p>
    <w:p>
      <w:r>
        <w:t>Answer: b</w:t>
      </w:r>
    </w:p>
    <w:p>
      <w:r>
        <w:t>Solution: ✅ Correct Answer: b. The patient, family, current prescription bottles and pharmacy records together.</w:t>
      </w:r>
    </w:p>
    <w:p>
      <w:r>
        <w:t>🧠 Clinical Rationale: A complete history combines patient interview, family input, medication vials and pharmacy dispensing records</w:t>
      </w:r>
    </w:p>
    <w:p>
      <w:r>
        <w:t>🩺 Nursing Action: Include over-the-counter and herbal products</w:t>
      </w:r>
    </w:p>
    <w:p>
      <w:r>
        <w:t>❌ Why Not Others: (a) Only the transfer form from another hospital — not the correct answer; (c) Only the nurse's previous shift report — not the correct answer; (d) Only what the patient remembers without checking — not the correct answer.</w:t>
      </w:r>
    </w:p>
    <w:p>
      <w:r>
        <w:t>⚡ 5-Second Recall: Gather from many sources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NSAID antiplatelet difference aspirin versus ibuprofen by identifying which response as appropriate?</w:t>
      </w:r>
    </w:p>
    <w:p>
      <w:r>
        <w:t>(a) Aspirin dissolves existing clots while ibuprofen thickens the blood</w:t>
      </w:r>
    </w:p>
    <w:p>
      <w:r>
        <w:t>(b) Both drugs have identical, irreversible platelet effects</w:t>
      </w:r>
    </w:p>
    <w:p>
      <w:r>
        <w:t>(c) Ibuprofen blocks platelets permanently while aspirin is reversible within minutes</w:t>
      </w:r>
    </w:p>
    <w:p>
      <w:r>
        <w:t>(d) Aspirin irreversibly blocks platelet COX-1 for the platelet's life, while ibuprofen's block is short and reversible</w:t>
      </w:r>
    </w:p>
    <w:p>
      <w:r>
        <w:t>Answer: d</w:t>
      </w:r>
    </w:p>
    <w:p>
      <w:r>
        <w:t>Solution: ✅ Correct Answer: d. Aspirin irreversibly blocks platelet COX-1 for the platelet's life, while ibuprofen's block is short and reversible.</w:t>
      </w:r>
    </w:p>
    <w:p>
      <w:r>
        <w:t>🧠 Clinical Rationale: Aspirin's irreversible COX-1 acetylation disables platelets for days, whereas ibuprofen's reversible inhibition wears off as the drug clears</w:t>
      </w:r>
    </w:p>
    <w:p>
      <w:r>
        <w:t>🩺 Nursing Action: Ibuprofen = temporary effect</w:t>
      </w:r>
    </w:p>
    <w:p>
      <w:r>
        <w:t>❌ Why Not Others: (a) Aspirin dissolves existing clots while ibuprofen thickens the blood — not the correct answer; (b) Both drugs have identical, irreversible platelet effects — not the correct answer; (c) Ibuprofen blocks platelets permanently while aspirin is reversible within minutes — not the correct answer.</w:t>
      </w:r>
    </w:p>
    <w:p>
      <w:r>
        <w:t>⚡ 5-Second Recall: Irreversibility makes the difference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ADR classification type A type B by identifying which response as appropriate?</w:t>
      </w:r>
    </w:p>
    <w:p>
      <w:r>
        <w:t>(a) Type A and B describe only the drug's colour and shape</w:t>
      </w:r>
    </w:p>
    <w:p>
      <w:r>
        <w:t>(b) Both types are always unpredictable allergic responses</w:t>
      </w:r>
    </w:p>
    <w:p>
      <w:r>
        <w:t>(c) Type A reactions are dose related and predictable, while type B are idiosyncratic or allergic and dose independent</w:t>
      </w:r>
    </w:p>
    <w:p>
      <w:r>
        <w:t>(d) Type A reactions are allergic and type B are dose related</w:t>
      </w:r>
    </w:p>
    <w:p>
      <w:r>
        <w:t>Answer: c</w:t>
      </w:r>
    </w:p>
    <w:p>
      <w:r>
        <w:t>Solution: ✅ Correct Answer: c.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🩺 Nursing Action: Type B = allergic or idiosyncratic</w:t>
      </w:r>
    </w:p>
    <w:p>
      <w:r>
        <w:t>❌ Why Not Others: (a) Type A and B describe only the drug's colour and shape — not the correct answer; (b) Both types are always unpredictable allergic responses — not the correct answer; (d) Type A reactions are allergic and type B are dose related — not the correct answer.</w:t>
      </w:r>
    </w:p>
    <w:p>
      <w:r>
        <w:t>⚡ 5-Second Recall: Anaphylaxis is type B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IVIG adverse reactions monitoring. Which statement by the patient indicates correct understanding?</w:t>
      </w:r>
    </w:p>
    <w:p>
      <w:r>
        <w:t>(a) Reassure and continue at the maximum rate</w:t>
      </w:r>
    </w:p>
    <w:p>
      <w:r>
        <w:t>(b) Slow or stop the infusion per protocol and report the reaction</w:t>
      </w:r>
    </w:p>
    <w:p>
      <w:r>
        <w:t>(c) Increase the infusion rate to finish faster</w:t>
      </w:r>
    </w:p>
    <w:p>
      <w:r>
        <w:t>(d) Give a second immunoglobulin dose to balance the reaction</w:t>
      </w:r>
    </w:p>
    <w:p>
      <w:r>
        <w:t>Answer: b</w:t>
      </w:r>
    </w:p>
    <w:p>
      <w:r>
        <w:t>Solution: ✅ Correct Answer: b.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🩺 Nursing Action: Slow the rate at reaction signs</w:t>
      </w:r>
    </w:p>
    <w:p>
      <w:r>
        <w:t>❌ Why Not Others: (d) Give a second immunoglobulin dose to balance the reaction — not the correct answer; (c) Increase the infusion rate to finish faster — not the correct answer; (a) Reassure and continue at the maximum rate — not the correct answer.</w:t>
      </w:r>
    </w:p>
    <w:p>
      <w:r>
        <w:t>⚠️ Exam Trap: Premedication may be ordered</w:t>
      </w:r>
    </w:p>
    <w:p>
      <w:r>
        <w:t>⚡ 5-Second Recall: Observe closely through the infusion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nebuliser safety and cleaning infection control by identifying which response as appropriate?</w:t>
      </w:r>
    </w:p>
    <w:p>
      <w:r>
        <w:t>(a) Rinse the cup once a month only</w:t>
      </w:r>
    </w:p>
    <w:p>
      <w:r>
        <w:t>(b) Clean the nebuliser parts after each use and replace them on schedule to prevent infection</w:t>
      </w:r>
    </w:p>
    <w:p>
      <w:r>
        <w:t>(c) Share the mouthpiece with family to save money</w:t>
      </w:r>
    </w:p>
    <w:p>
      <w:r>
        <w:t>(d) Boil the electronic compressor unit itself daily</w:t>
      </w:r>
    </w:p>
    <w:p>
      <w:r>
        <w:t>Answer: b</w:t>
      </w:r>
    </w:p>
    <w:p>
      <w:r>
        <w:t>Solution: ✅ Correct Answer: b.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(a) Rinse the cup once a month only — not the correct answer; (c) Share the mouthpiece with family to save money — not the correct answer; (d) Boil the electronic compressor unit itself daily — not the correct answer.</w:t>
      </w:r>
    </w:p>
    <w:p>
      <w:r>
        <w:t>⚡ 5-Second Recall: Clean equipment prevents lung infection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prescribing competence CPD updating. Which statement by the patient indicates correct understanding?</w:t>
      </w:r>
    </w:p>
    <w:p>
      <w:r>
        <w:t>(a) By relying on drug company promotions alone</w:t>
      </w:r>
    </w:p>
    <w:p>
      <w:r>
        <w:t>(b) By prescribing the same way for the whole career</w:t>
      </w:r>
    </w:p>
    <w:p>
      <w:r>
        <w:t>(c) Through continuing education, regular practice review and keeping up with new evidence</w:t>
      </w:r>
    </w:p>
    <w:p>
      <w:r>
        <w:t>(d) By avoiding all new safety information</w:t>
      </w:r>
    </w:p>
    <w:p>
      <w:r>
        <w:t>Answer: c</w:t>
      </w:r>
    </w:p>
    <w:p>
      <w:r>
        <w:t>Solution: ✅ Correct Answer: c.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🩺 Nursing Action: Review prescribing practice regularly</w:t>
      </w:r>
    </w:p>
    <w:p>
      <w:r>
        <w:t>❌ Why Not Others: (d) By avoiding all new safety information — not the correct answer; (b) By prescribing the same way for the whole career — not the correct answer; (a) By relying on drug company promotions alone — not the correct answer.</w:t>
      </w:r>
    </w:p>
    <w:p>
      <w:r>
        <w:t>⚠️ Exam Trap: New evidence changes old habits</w:t>
      </w:r>
    </w:p>
    <w:p>
      <w:r>
        <w:t>⚡ 5-Second Recall: Competence needs maintenance</w:t>
      </w:r>
    </w:p>
    <w:p>
      <w:r>
        <w:t>Positive Marks: 1</w:t>
      </w:r>
    </w:p>
    <w:p>
      <w:r>
        <w:t>Negative Marks: 0.33</w:t>
      </w:r>
    </w:p>
    <w:p>
      <w:r>
        <w:t>Question: A patient asks the nurse about H2 blocker cimetidine drug interactions CYP450. Which response by the nurse is correct?</w:t>
      </w:r>
    </w:p>
    <w:p>
      <w:r>
        <w:t>(a) It has no effect on any other medication</w:t>
      </w:r>
    </w:p>
    <w:p>
      <w:r>
        <w:t>(b) It accelerates the metabolism of all oral drugs</w:t>
      </w:r>
    </w:p>
    <w:p>
      <w:r>
        <w:t>(c) It inhibits hepatic enzymes, raising levels of drugs such as warfarin and theophylline</w:t>
      </w:r>
    </w:p>
    <w:p>
      <w:r>
        <w:t>(d) It completely blocks absorption of vitamins from food</w:t>
      </w:r>
    </w:p>
    <w:p>
      <w:r>
        <w:t>Answer: c</w:t>
      </w:r>
    </w:p>
    <w:p>
      <w:r>
        <w:t>Solution: ✅ Correct Answer: c.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🩺 Nursing Action: Famotidine and nizatidine interact less</w:t>
      </w:r>
    </w:p>
    <w:p>
      <w:r>
        <w:t>❌ Why Not Others: (a) It has no effect on any other medication — not the correct answer; (d) It completely blocks absorption of vitamins from food — not the correct answer; (b) It accelerates the metabolism of all oral drugs — not the correct answer.</w:t>
      </w:r>
    </w:p>
    <w:p>
      <w:r>
        <w:t>⚠️ Exam Trap: Monitor interacting drugs closely</w:t>
      </w:r>
    </w:p>
    <w:p>
      <w:r>
        <w:t>⚡ 5-Second Recall: Cimetidine changes other drug levels</w:t>
      </w:r>
    </w:p>
    <w:p>
      <w:r>
        <w:t>Positive Marks: 1</w:t>
      </w:r>
    </w:p>
    <w:p>
      <w:r>
        <w:t>Negative Marks: 0.33</w:t>
      </w:r>
    </w:p>
    <w:p>
      <w:r>
        <w:t>Question: During an IV acetylcysteine infusion the patient develops flushing, rash and wheezing. What should the nurse do?</w:t>
      </w:r>
    </w:p>
    <w:p>
      <w:r>
        <w:t>(a) Stop the infusion forever and discharge the patient without treatment</w:t>
      </w:r>
    </w:p>
    <w:p>
      <w:r>
        <w:t>(b) Manage the anaphylactoid reaction by slowing or pausing the infusion per protocol while continuing treatment</w:t>
      </w:r>
    </w:p>
    <w:p>
      <w:r>
        <w:t>(c) Reassure that wheezing during NAC never needs attention</w:t>
      </w:r>
    </w:p>
    <w:p>
      <w:r>
        <w:t>(d) Give another NAC bolus to overcome the reaction</w:t>
      </w:r>
    </w:p>
    <w:p>
      <w:r>
        <w:t>Answer: b</w:t>
      </w:r>
    </w:p>
    <w:p>
      <w:r>
        <w:t>Solution: ✅ Correct Answer: b.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🔍 Key Clues: Anaphylactoid reactions complicate NAC infusions</w:t>
      </w:r>
    </w:p>
    <w:p>
      <w:r>
        <w:t>🩺 Nursing Action: Slow the rate and treat symptoms</w:t>
      </w:r>
    </w:p>
    <w:p>
      <w:r>
        <w:t>❌ Why Not Others: (d) Give another NAC bolus to overcome the reaction — not the correct answer; (c) Reassure that wheezing during NAC never needs attention — not the correct answer; (a) Stop the infusion forever and discharge the patient without treatment — not the correct answer.</w:t>
      </w:r>
    </w:p>
    <w:p>
      <w:r>
        <w:t>⚠️ Exam Trap: Do not abandon the antidote carelessly</w:t>
      </w:r>
    </w:p>
    <w:p>
      <w:r>
        <w:t>⚡ 5-Second Recall: Continue treatment with monitoring</w:t>
      </w:r>
    </w:p>
    <w:p>
      <w:r>
        <w:t>Positive Marks: 1</w:t>
      </w:r>
    </w:p>
    <w:p>
      <w:r>
        <w:t>Negative Marks: 0.33</w:t>
      </w:r>
    </w:p>
    <w:p>
      <w:r>
        <w:t>Question: Which statement about sodium bicarbonate indications cardiac arrest is correct?</w:t>
      </w:r>
    </w:p>
    <w:p>
      <w:r>
        <w:t>(a) For specific indications such as severe hyperkalemia or certain poisonings, not routinely for every arrest</w:t>
      </w:r>
    </w:p>
    <w:p>
      <w:r>
        <w:t>(b) As the first drug in every pulseless rhythm</w:t>
      </w:r>
    </w:p>
    <w:p>
      <w:r>
        <w:t>(c) Routinely after every minute of CPR in all arrests</w:t>
      </w:r>
    </w:p>
    <w:p>
      <w:r>
        <w:t>(d) Only after the patient wakes from the arrest</w:t>
      </w:r>
    </w:p>
    <w:p>
      <w:r>
        <w:t>Answer: a</w:t>
      </w:r>
    </w:p>
    <w:p>
      <w:r>
        <w:t>Solution: ✅ Correct Answer: a.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🩺 Nursing Action: Hyperkalemia and specific overdoses are key uses</w:t>
      </w:r>
    </w:p>
    <w:p>
      <w:r>
        <w:t>❌ Why Not Others: (d) Only after the patient wakes from the arrest — not the correct answer; (b) As the first drug in every pulseless rhythm — not the correct answer; (c) Routinely after every minute of CPR in all arrests — not the correct answer.</w:t>
      </w:r>
    </w:p>
    <w:p>
      <w:r>
        <w:t>⚡ 5-Second Recall: Use it selectively</w:t>
      </w:r>
    </w:p>
    <w:p>
      <w:r>
        <w:t>Positive Marks: 1</w:t>
      </w:r>
    </w:p>
    <w:p>
      <w:r>
        <w:t>Negative Marks: 0.33</w:t>
      </w:r>
    </w:p>
    <w:p>
      <w:r>
        <w:t>Question: Which step is essential before injecting from an insulin pen?</w:t>
      </w:r>
    </w:p>
    <w:p>
      <w:r>
        <w:t>(a) Shake the pen hard to mix all insulin types uniformly</w:t>
      </w:r>
    </w:p>
    <w:p>
      <w:r>
        <w:t>(b) Wipe the needle with alcohol and reuse it for a week</w:t>
      </w:r>
    </w:p>
    <w:p>
      <w:r>
        <w:t>(c) Store the pen without a cap in the refrigerator forever</w:t>
      </w:r>
    </w:p>
    <w:p>
      <w:r>
        <w:t>(d) Prime the pen with a few units until insulin streams from the needle</w:t>
      </w:r>
    </w:p>
    <w:p>
      <w:r>
        <w:t>Answer: d</w:t>
      </w:r>
    </w:p>
    <w:p>
      <w:r>
        <w:t>Solution: ✅ Correct Answer: d.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🔍 Key Clues: Prime a few units before each pen injection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(c) Store the pen without a cap in the refrigerator forever — not the correct answer; (a) Shake the pen hard to mix all insulin types uniformly — not the correct answer; (b) Wipe the needle with alcohol and reuse it for a week — not the correct answer.</w:t>
      </w:r>
    </w:p>
    <w:p>
      <w:r>
        <w:t>⚠️ Exam Trap: Discard needles after each use</w:t>
      </w:r>
    </w:p>
    <w:p>
      <w:r>
        <w:t>⚡ 5-Second Recall: Priming prevents air and missed doses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penicillin administration amoxicillin absorption with food by identifying which response as appropriate?</w:t>
      </w:r>
    </w:p>
    <w:p>
      <w:r>
        <w:t>(a) It only works if taken with milk at every dose</w:t>
      </w:r>
    </w:p>
    <w:p>
      <w:r>
        <w:t>(b) It must always be taken on a completely empty stomach only</w:t>
      </w:r>
    </w:p>
    <w:p>
      <w:r>
        <w:t>(c) It is well absorbed with or without food, so it may be taken as directed for the infection</w:t>
      </w:r>
    </w:p>
    <w:p>
      <w:r>
        <w:t>(d) It is destroyed by any food at all</w:t>
      </w:r>
    </w:p>
    <w:p>
      <w:r>
        <w:t>Answer: c</w:t>
      </w:r>
    </w:p>
    <w:p>
      <w:r>
        <w:t>Solution: ✅ Correct Answer: c. It is well absorbed with or without food, so it may be taken as directed for the infection.</w:t>
      </w:r>
    </w:p>
    <w:p>
      <w:r>
        <w:t>🧠 Clinical Rationale: Amoxicillin absorption is not significantly affected by food, so it is taken consistently as prescribed; some penicillins are best on an empty stomach</w:t>
      </w:r>
    </w:p>
    <w:p>
      <w:r>
        <w:t>🩺 Nursing Action: Follow the specific drug instructions</w:t>
      </w:r>
    </w:p>
    <w:p>
      <w:r>
        <w:t>❌ Why Not Others: (a) It only works if taken with milk at every dose — not the correct answer; (d) It is destroyed by any food at all — not the correct answer; (b) It must always be taken on a completely empty stomach only — not the correct answer.</w:t>
      </w:r>
    </w:p>
    <w:p>
      <w:r>
        <w:t>⚡ 5-Second Recall: Absorption is reliable either way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nitrate mechanism angina relief. Which response is most appropriate?</w:t>
      </w:r>
    </w:p>
    <w:p>
      <w:r>
        <w:t>(a) They block calcium channels in skeletal muscle only</w:t>
      </w:r>
    </w:p>
    <w:p>
      <w:r>
        <w:t>(b) They increase the heart rate to boost coronary flow</w:t>
      </w:r>
    </w:p>
    <w:p>
      <w:r>
        <w:t>(c) They constrict the coronary arteries to limit damage</w:t>
      </w:r>
    </w:p>
    <w:p>
      <w:r>
        <w:t>(d) They dilate veins and coronary arteries, reducing cardiac workload and improving blood flow</w:t>
      </w:r>
    </w:p>
    <w:p>
      <w:r>
        <w:t>Answer: d</w:t>
      </w:r>
    </w:p>
    <w:p>
      <w:r>
        <w:t>Solution: ✅ Correct Answer: d.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🩺 Nursing Action: GTN reduces preload most prominently</w:t>
      </w:r>
    </w:p>
    <w:p>
      <w:r>
        <w:t>❌ Why Not Others: (a) They block calcium channels in skeletal muscle only — not the correct answer; (c) They constrict the coronary arteries to limit damage — not the correct answer; (b) They increase the heart rate to boost coronary flow — not the correct answer.</w:t>
      </w:r>
    </w:p>
    <w:p>
      <w:r>
        <w:t>⚡ 5-Second Recall: Nitroglycerin relieves the oxygen imbalance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prescribing objectives patient education by identifying which response as appropriate?</w:t>
      </w:r>
    </w:p>
    <w:p>
      <w:r>
        <w:t>(a) Writing the prescription and ending the consultation silently</w:t>
      </w:r>
    </w:p>
    <w:p>
      <w:r>
        <w:t>(b) Clear explanation of the treatment plan, expected effects and what the patient should report</w:t>
      </w:r>
    </w:p>
    <w:p>
      <w:r>
        <w:t>(c) Avoiding any discussion of side effects to prevent worry</w:t>
      </w:r>
    </w:p>
    <w:p>
      <w:r>
        <w:t>(d) Providing the drug list only in technical jargon</w:t>
      </w:r>
    </w:p>
    <w:p>
      <w:r>
        <w:t>Answer: b</w:t>
      </w:r>
    </w:p>
    <w:p>
      <w:r>
        <w:t>Solution: ✅ Correct Answer: b.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🩺 Nursing Action: Explain expected effects and time frames</w:t>
      </w:r>
    </w:p>
    <w:p>
      <w:r>
        <w:t>❌ Why Not Others: (d) Providing the drug list only in technical jargon — not the correct answer; (c) Avoiding any discussion of side effects to prevent worry — not the correct answer; (a) Writing the prescription and ending the consultation silently — not the correct answer.</w:t>
      </w:r>
    </w:p>
    <w:p>
      <w:r>
        <w:t>⚡ 5-Second Recall: A clear plan supports adherence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QT prolongation hypokalemia hypomagnesemia risk by identifying which response as appropriate?</w:t>
      </w:r>
    </w:p>
    <w:p>
      <w:r>
        <w:t>(a) Potassium is irrelevant to ventricular repolarisation</w:t>
      </w:r>
    </w:p>
    <w:p>
      <w:r>
        <w:t>(b) Low potassium amplifies QT prolongation and sharply raises torsades risk</w:t>
      </w:r>
    </w:p>
    <w:p>
      <w:r>
        <w:t>(c) Hypokalemia only affects skeletal muscle, never the heart</w:t>
      </w:r>
    </w:p>
    <w:p>
      <w:r>
        <w:t>(d) Low potassium shortens the QT interval and protects the heart</w:t>
      </w:r>
    </w:p>
    <w:p>
      <w:r>
        <w:t>Answer: b</w:t>
      </w:r>
    </w:p>
    <w:p>
      <w:r>
        <w:t>Solution: ✅ Correct Answer: b.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🩺 Nursing Action: Check electrolytes before QT drugs where indicated</w:t>
      </w:r>
    </w:p>
    <w:p>
      <w:r>
        <w:t>❌ Why Not Others: (c) Hypokalemia only affects skeletal muscle, never the heart — not the correct answer; (a) Potassium is irrelevant to ventricular repolarisation — not the correct answer; (d) Low potassium shortens the QT interval and protects the heart — not the correct answer.</w:t>
      </w:r>
    </w:p>
    <w:p>
      <w:r>
        <w:t>⚡ 5-Second Recall: Low potassium plus QT drug is a dangerous pair</w:t>
      </w:r>
    </w:p>
    <w:p>
      <w:r>
        <w:t>Positive Marks: 1</w:t>
      </w:r>
    </w:p>
    <w:p>
      <w:r>
        <w:t>Negative Marks: 0.33</w:t>
      </w:r>
    </w:p>
    <w:p>
      <w:r>
        <w:t>Question: A patient is receiving benzodiazepine adverse effects falls confusion in elderly. Which nursing action should the nurse perform FIRST?</w:t>
      </w:r>
    </w:p>
    <w:p>
      <w:r>
        <w:t>(a) They speed up reflexes in all older adults</w:t>
      </w:r>
    </w:p>
    <w:p>
      <w:r>
        <w:t>(b) They only cause constipation, never confusion</w:t>
      </w:r>
    </w:p>
    <w:p>
      <w:r>
        <w:t>(c) They raise the risk of falls, confusion and memory problems in the elderly</w:t>
      </w:r>
    </w:p>
    <w:p>
      <w:r>
        <w:t>(d) They are completely safe and have no effect in older patients</w:t>
      </w:r>
    </w:p>
    <w:p>
      <w:r>
        <w:t>Answer: c</w:t>
      </w:r>
    </w:p>
    <w:p>
      <w:r>
        <w:t>Solution: ✅ Correct Answer: c.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low and avoid long-term use</w:t>
      </w:r>
    </w:p>
    <w:p>
      <w:r>
        <w:t>❌ Why Not Others: (b) They only cause constipation, never confusion — not the correct answer; (d) They are completely safe and have no effect in older patients — not the correct answer; (a) They speed up reflexes in all older adults — not the correct answer.</w:t>
      </w:r>
    </w:p>
    <w:p>
      <w:r>
        <w:t>⚡ 5-Second Recall: Caution in the elderly</w:t>
      </w:r>
    </w:p>
    <w:p>
      <w:r>
        <w:t>Positive Marks: 1</w:t>
      </w:r>
    </w:p>
    <w:p>
      <w:r>
        <w:t>Negative Marks: 0.33</w:t>
      </w:r>
    </w:p>
    <w:p>
      <w:r>
        <w:t>Question: The minimum dose that produces harmful effects is called the?</w:t>
      </w:r>
    </w:p>
    <w:p>
      <w:r>
        <w:t>(a) Therapeutic dose</w:t>
      </w:r>
    </w:p>
    <w:p>
      <w:r>
        <w:t>(b) Loading dose only</w:t>
      </w:r>
    </w:p>
    <w:p>
      <w:r>
        <w:t>(c) Maintenance dose</w:t>
      </w:r>
    </w:p>
    <w:p>
      <w:r>
        <w:t>(d) Toxic dose</w:t>
      </w:r>
    </w:p>
    <w:p>
      <w:r>
        <w:t>Answer: d</w:t>
      </w:r>
    </w:p>
    <w:p>
      <w:r>
        <w:t>Solution: ✅ Correct Answer: d. Toxic dose.</w:t>
      </w:r>
    </w:p>
    <w:p>
      <w:r>
        <w:t>🧠 Clinical Rationale: The toxic dose is the level at which adverse or harmful effects begin to appear</w:t>
      </w:r>
    </w:p>
    <w:p>
      <w:r>
        <w:t>🔍 Key Clues: Toxic dose = harm begins</w:t>
      </w:r>
    </w:p>
    <w:p>
      <w:r>
        <w:t>🩺 Nursing Action: The therapeutic dose produces the desired effect</w:t>
      </w:r>
    </w:p>
    <w:p>
      <w:r>
        <w:t>❌ Why Not Others: (b) Loading dose only — not the correct answer; (a) Therapeutic dose — not the correct answer; (c) Maintenance dose — not the correct answer.</w:t>
      </w:r>
    </w:p>
    <w:p>
      <w:r>
        <w:t>⚠️ Exam Trap: The margin between them defines drug safety</w:t>
      </w:r>
    </w:p>
    <w:p>
      <w:r>
        <w:t>⚡ 5-Second Recall: Toxic = harmful dose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oxytocin indication labor augmentation induction. Which response is most appropriate?</w:t>
      </w:r>
    </w:p>
    <w:p>
      <w:r>
        <w:t>(a) Reducing postpartum bleeding by constricting peripheral vessels</w:t>
      </w:r>
    </w:p>
    <w:p>
      <w:r>
        <w:t>(b) Slowing contractions to prevent preterm labour</w:t>
      </w:r>
    </w:p>
    <w:p>
      <w:r>
        <w:t>(c) Relaxing the cervix before a vaginal examination only</w:t>
      </w:r>
    </w:p>
    <w:p>
      <w:r>
        <w:t>(d) Induction or augmentation of uterine contractions and postpartum uterine tone</w:t>
      </w:r>
    </w:p>
    <w:p>
      <w:r>
        <w:t>Answer: d</w:t>
      </w:r>
    </w:p>
    <w:p>
      <w:r>
        <w:t>Solution: ✅ Correct Answer: d.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🩺 Nursing Action: It is given as a titrated IV infusion in labour</w:t>
      </w:r>
    </w:p>
    <w:p>
      <w:r>
        <w:t>❌ Why Not Others: (b) Slowing contractions to prevent preterm labour — not the correct answer; (a) Reducing postpartum bleeding by constricting peripheral vessels — not the correct answer; (c) Relaxing the cervix before a vaginal examination only — not the correct answer.</w:t>
      </w:r>
    </w:p>
    <w:p>
      <w:r>
        <w:t>⚡ 5-Second Recall: Uterine stimulation is its core role</w:t>
      </w:r>
    </w:p>
    <w:p>
      <w:r>
        <w:t>Positive Marks: 1</w:t>
      </w:r>
    </w:p>
    <w:p>
      <w:r>
        <w:t>Negative Marks: 0.33</w:t>
      </w:r>
    </w:p>
    <w:p>
      <w:r>
        <w:t>Question: Which statement about folic acid pregnancy neural tube defect prevention is correct?</w:t>
      </w:r>
    </w:p>
    <w:p>
      <w:r>
        <w:t>(a) It lowers the mother's blood pressure during labour</w:t>
      </w:r>
    </w:p>
    <w:p>
      <w:r>
        <w:t>(b) It prevents neural tube defects in the developing fetus</w:t>
      </w:r>
    </w:p>
    <w:p>
      <w:r>
        <w:t>(c) It prevents gestational diabetes completely</w:t>
      </w:r>
    </w:p>
    <w:p>
      <w:r>
        <w:t>(d) It strengthens the pelvic muscles for delivery</w:t>
      </w:r>
    </w:p>
    <w:p>
      <w:r>
        <w:t>Answer: b</w:t>
      </w:r>
    </w:p>
    <w:p>
      <w:r>
        <w:t>Solution: ✅ Correct Answer: b.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🩺 Nursing Action: Start supplementation before conception</w:t>
      </w:r>
    </w:p>
    <w:p>
      <w:r>
        <w:t>❌ Why Not Others: (c) It prevents gestational diabetes completely — not the correct answer; (a) It lowers the mother's blood pressure during labour — not the correct answer; (d) It strengthens the pelvic muscles for delivery — not the correct answer.</w:t>
      </w:r>
    </w:p>
    <w:p>
      <w:r>
        <w:t>⚡ 5-Second Recall: 400 to 800 micrograms daily is typical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mycophenolate antimetabolite immunosuppressant. Which statement by the patient indicates correct understanding?</w:t>
      </w:r>
    </w:p>
    <w:p>
      <w:r>
        <w:t>(a) Reassure that infection never occurs on immunosuppressants</w:t>
      </w:r>
    </w:p>
    <w:p>
      <w:r>
        <w:t>(b) Double the mycophenolate to fight the infection</w:t>
      </w:r>
    </w:p>
    <w:p>
      <w:r>
        <w:t>(c) Stop all fluids to reduce the fever naturally</w:t>
      </w:r>
    </w:p>
    <w:p>
      <w:r>
        <w:t>(d) Check blood counts promptly, since mycophenolate can suppress the marrow and raise infection risk</w:t>
      </w:r>
    </w:p>
    <w:p>
      <w:r>
        <w:t>Answer: d</w:t>
      </w:r>
    </w:p>
    <w:p>
      <w:r>
        <w:t>Solution: ✅ Correct Answer: d.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🩺 Nursing Action: Report fever promptly on immunosuppressants</w:t>
      </w:r>
    </w:p>
    <w:p>
      <w:r>
        <w:t>❌ Why Not Others: (c) Stop all fluids to reduce the fever naturally — not the correct answer; (b) Double the mycophenolate to fight the infection — not the correct answer; (a) Reassure that infection never occurs on immunosuppressants — not the correct answer.</w:t>
      </w:r>
    </w:p>
    <w:p>
      <w:r>
        <w:t>⚠️ Exam Trap: Blood counts guide the response</w:t>
      </w:r>
    </w:p>
    <w:p>
      <w:r>
        <w:t>⚡ 5-Second Recall: Infections need early treatment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thrombolytic monitoring bleeding signs post infusion by identifying which response as appropriate?</w:t>
      </w:r>
    </w:p>
    <w:p>
      <w:r>
        <w:t>(a) Increase the infusion rate to dissolve more clot</w:t>
      </w:r>
    </w:p>
    <w:p>
      <w:r>
        <w:t>(b) Stop the infusion and prepare for urgent brain imaging for possible haemorrhage</w:t>
      </w:r>
    </w:p>
    <w:p>
      <w:r>
        <w:t>(c) Reassure that worsening is always expected during lysis</w:t>
      </w:r>
    </w:p>
    <w:p>
      <w:r>
        <w:t>(d) Give more antiplatelets to thin the blood further</w:t>
      </w:r>
    </w:p>
    <w:p>
      <w:r>
        <w:t>Answer: b</w:t>
      </w:r>
    </w:p>
    <w:p>
      <w:r>
        <w:t>Solution: ✅ Correct Answer: b. Stop the infusion and prepare for urgent brain imaging for possible haemorrhage.</w:t>
      </w:r>
    </w:p>
    <w:p>
      <w:r>
        <w:t>🧠 Clinical Rationale: Sudden deterioration during thrombolysis suggests intracranial haemorrhage, so the infusion stops and imaging is obtained immediately</w:t>
      </w:r>
    </w:p>
    <w:p>
      <w:r>
        <w:t>🩺 Nursing Action: Stop the drug at once</w:t>
      </w:r>
    </w:p>
    <w:p>
      <w:r>
        <w:t>❌ Why Not Others: (d) Give more antiplatelets to thin the blood further — not the correct answer; (c) Reassure that worsening is always expected during lysis — not the correct answer; (a) Increase the infusion rate to dissolve more clot — not the correct answer.</w:t>
      </w:r>
    </w:p>
    <w:p>
      <w:r>
        <w:t>⚡ 5-Second Recall: Sudden decline is a red alert</w:t>
      </w:r>
    </w:p>
    <w:p>
      <w:r>
        <w:t>Positive Marks: 1</w:t>
      </w:r>
    </w:p>
    <w:p>
      <w:r>
        <w:t>Negative Marks: 0.33</w:t>
      </w:r>
    </w:p>
    <w:p>
      <w:r>
        <w:t>Question: Why is IV calcium dangerous in a patient with digoxin toxicity?</w:t>
      </w:r>
    </w:p>
    <w:p>
      <w:r>
        <w:t>(a) Calcium worsens digoxin-induced arrhythmias, so it is avoided in this setting</w:t>
      </w:r>
    </w:p>
    <w:p>
      <w:r>
        <w:t>(b) Calcium only affects skeletal muscle, never digoxin rhythms</w:t>
      </w:r>
    </w:p>
    <w:p>
      <w:r>
        <w:t>(c) Digoxin toxicity always requires extra calcium immediately</w:t>
      </w:r>
    </w:p>
    <w:p>
      <w:r>
        <w:t>(d) Calcium neutralises digoxin and protects the heart</w:t>
      </w:r>
    </w:p>
    <w:p>
      <w:r>
        <w:t>Answer: a</w:t>
      </w:r>
    </w:p>
    <w:p>
      <w:r>
        <w:t>Solution: ✅ Correct Answer: a.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🔍 Key Clues: Calcium and digoxin toxicity do not mix</w:t>
      </w:r>
    </w:p>
    <w:p>
      <w:r>
        <w:t>🩺 Nursing Action: Avoid IV calcium in digoxin excess</w:t>
      </w:r>
    </w:p>
    <w:p>
      <w:r>
        <w:t>❌ Why Not Others: (d) Calcium neutralises digoxin and protects the heart — not the correct answer; (b) Calcium only affects skeletal muscle, never digoxin rhythms — not the correct answer; (c) Digoxin toxicity always requires extra calcium immediately — not the correct answer.</w:t>
      </w:r>
    </w:p>
    <w:p>
      <w:r>
        <w:t>⚠️ Exam Trap: Check the digoxin context before calcium</w:t>
      </w:r>
    </w:p>
    <w:p>
      <w:r>
        <w:t>⚡ 5-Second Recall: Cardiac effects worsen</w:t>
      </w:r>
    </w:p>
    <w:p>
      <w:r>
        <w:t>Positive Marks: 1</w:t>
      </w:r>
    </w:p>
    <w:p>
      <w:r>
        <w:t>Negative Marks: 0.33</w:t>
      </w:r>
    </w:p>
    <w:p>
      <w:r>
        <w:t>Question: A patient asks the nurse about newer antihistamine loratadine cetirizine nonsedating. Which response by the nurse is correct?</w:t>
      </w:r>
    </w:p>
    <w:p>
      <w:r>
        <w:t>(a) It is eliminated before it ever reaches the blood</w:t>
      </w:r>
    </w:p>
    <w:p>
      <w:r>
        <w:t>(b) It blocks only histamine in the stomach lining</w:t>
      </w:r>
    </w:p>
    <w:p>
      <w:r>
        <w:t>(c) It penetrates the central nervous system poorly at usual doses</w:t>
      </w:r>
    </w:p>
    <w:p>
      <w:r>
        <w:t>(d) It contains a stimulant that cancels the sedation</w:t>
      </w:r>
    </w:p>
    <w:p>
      <w:r>
        <w:t>Answer: c</w:t>
      </w:r>
    </w:p>
    <w:p>
      <w:r>
        <w:t>Solution: ✅ Correct Answer: c.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🩺 Nursing Action: Cetirizine is slightly more sedating than loratadine in some people</w:t>
      </w:r>
    </w:p>
    <w:p>
      <w:r>
        <w:t>❌ Why Not Others: (b) It blocks only histamine in the stomach lining — not the correct answer; (d) It contains a stimulant that cancels the sedation — not the correct answer; (a) It is eliminated before it ever reaches the blood — not the correct answer.</w:t>
      </w:r>
    </w:p>
    <w:p>
      <w:r>
        <w:t>⚠️ Exam Trap: Fewer CNS effects, easier daytime use</w:t>
      </w:r>
    </w:p>
    <w:p>
      <w:r>
        <w:t>⚡ 5-Second Recall: Less CNS penetration, less sleepiness</w:t>
      </w:r>
    </w:p>
    <w:p>
      <w:r>
        <w:t>Positive Marks: 1</w:t>
      </w:r>
    </w:p>
    <w:p>
      <w:r>
        <w:t>Negative Marks: 0.33</w:t>
      </w:r>
    </w:p>
    <w:p>
      <w:r>
        <w:t>Question: A patient asks the nurse about serotonin syndrome causes and signs. Which response by the nurse is correct?</w:t>
      </w:r>
    </w:p>
    <w:p>
      <w:r>
        <w:t>(a) An antipsychotic alone at a low maintenance dose</w:t>
      </w:r>
    </w:p>
    <w:p>
      <w:r>
        <w:t>(b) An SSRI with a beta blocker and a diuretic</w:t>
      </w:r>
    </w:p>
    <w:p>
      <w:r>
        <w:t>(c) A benzodiazepine with paracetamol at normal doses</w:t>
      </w:r>
    </w:p>
    <w:p>
      <w:r>
        <w:t>(d) Two serotonergic drugs together, such as an SSRI plus an MAOI or tramadol</w:t>
      </w:r>
    </w:p>
    <w:p>
      <w:r>
        <w:t>Answer: d</w:t>
      </w:r>
    </w:p>
    <w:p>
      <w:r>
        <w:t>Solution: ✅ Correct Answer: d.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🩺 Nursing Action: Signs include agitation, hyperreflexia, clonus and fever</w:t>
      </w:r>
    </w:p>
    <w:p>
      <w:r>
        <w:t>❌ Why Not Others: (a) An antipsychotic alone at a low maintenance dose — not the correct answer; (b) An SSRI with a beta blocker and a diuretic — not the correct answer; (c) A benzodiazepine with paracetamol at normal doses — not the correct answer.</w:t>
      </w:r>
    </w:p>
    <w:p>
      <w:r>
        <w:t>⚠️ Exam Trap: Prevent by avoiding serotonergic stacking</w:t>
      </w:r>
    </w:p>
    <w:p>
      <w:r>
        <w:t>⚡ 5-Second Recall: Combination therapy is the usual cause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prodrug by identifying which response as appropriate?</w:t>
      </w:r>
    </w:p>
    <w:p>
      <w:r>
        <w:t>(a) A herbal product with no active ingredient</w:t>
      </w:r>
    </w:p>
    <w:p>
      <w:r>
        <w:t>(b) An inactive compound that becomes active after metabolism in the body</w:t>
      </w:r>
    </w:p>
    <w:p>
      <w:r>
        <w:t>(c) A drug given only by injection</w:t>
      </w:r>
    </w:p>
    <w:p>
      <w:r>
        <w:t>(d) A drug that is active before it enters the body only</w:t>
      </w:r>
    </w:p>
    <w:p>
      <w:r>
        <w:t>Answer: b</w:t>
      </w:r>
    </w:p>
    <w:p>
      <w:r>
        <w:t>Solution: ✅ Correct Answer: b.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🩺 Nursing Action: Enalapril converts to enalaprilat in the liver</w:t>
      </w:r>
    </w:p>
    <w:p>
      <w:r>
        <w:t>❌ Why Not Others: (c) A drug given only by injection — not the correct answer; (d) A drug that is active before it enters the body only — not the correct answer; (a) A herbal product with no active ingredient — not the correct answer.</w:t>
      </w:r>
    </w:p>
    <w:p>
      <w:r>
        <w:t>⚡ 5-Second Recall: Prodrugs need conversion to act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agonist vs antagonist. Which response is most appropriate?</w:t>
      </w:r>
    </w:p>
    <w:p>
      <w:r>
        <w:t>(a) An agonist activates the receptor; an antagonist blocks it</w:t>
      </w:r>
    </w:p>
    <w:p>
      <w:r>
        <w:t>(b) Agonists only work on enzymes, never receptors</w:t>
      </w:r>
    </w:p>
    <w:p>
      <w:r>
        <w:t>(c) An agonist blocks the receptor; an antagonist activates it</w:t>
      </w:r>
    </w:p>
    <w:p>
      <w:r>
        <w:t>(d) Both always activate the same receptor fully</w:t>
      </w:r>
    </w:p>
    <w:p>
      <w:r>
        <w:t>Answer: a</w:t>
      </w:r>
    </w:p>
    <w:p>
      <w:r>
        <w:t>Solution: ✅ Correct Answer: a.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🩺 Nursing Action: Partial agonists produce a submaximal response</w:t>
      </w:r>
    </w:p>
    <w:p>
      <w:r>
        <w:t>❌ Why Not Others: (b) Agonists only work on enzymes, never receptors — not the correct answer; (c) An agonist blocks the receptor; an antagonist activates it — not the correct answer; (d) Both always activate the same receptor fully — not the correct answer.</w:t>
      </w:r>
    </w:p>
    <w:p>
      <w:r>
        <w:t>⚡ 5-Second Recall: Agonist = on, antagonist = off</w:t>
      </w:r>
    </w:p>
    <w:p>
      <w:r>
        <w:t>Positive Marks: 1</w:t>
      </w:r>
    </w:p>
    <w:p>
      <w:r>
        <w:t>Negative Marks: 0.33</w:t>
      </w:r>
    </w:p>
    <w:p>
      <w:r>
        <w:t>Question: Why do alpha-1 blockers often cause nasal congestion and reflex tachycardia?</w:t>
      </w:r>
    </w:p>
    <w:p>
      <w:r>
        <w:t>(a) The drugs stimulate histamine release in the sinuses</w:t>
      </w:r>
    </w:p>
    <w:p>
      <w:r>
        <w:t>(b) Blocked alpha receptors leave beta effects unopposed and vessels in the nasal mucosa dilate</w:t>
      </w:r>
    </w:p>
    <w:p>
      <w:r>
        <w:t>(c) Alpha blockade always constricts the nasal passages completely</w:t>
      </w:r>
    </w:p>
    <w:p>
      <w:r>
        <w:t>(d) Alpha blockers paralyse the diaphragm muscle</w:t>
      </w:r>
    </w:p>
    <w:p>
      <w:r>
        <w:t>Answer: b</w:t>
      </w:r>
    </w:p>
    <w:p>
      <w:r>
        <w:t>Solution: ✅ Correct Answer: b.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🔍 Key Clues: Unblocked beta activity quickens the heart</w:t>
      </w:r>
    </w:p>
    <w:p>
      <w:r>
        <w:t>🩺 Nursing Action: Nasal stuffiness is a common alpha-blocker effect</w:t>
      </w:r>
    </w:p>
    <w:p>
      <w:r>
        <w:t>❌ Why Not Others: (a) The drugs stimulate histamine release in the sinuses — not the correct answer; (c) Alpha blockade always constricts the nasal passages completely — not the correct answer; (d) Alpha blockers paralyse the diaphragm muscle — not the correct answer.</w:t>
      </w:r>
    </w:p>
    <w:p>
      <w:r>
        <w:t>⚠️ Exam Trap: Reflex tachycardia may follow vasodilation</w:t>
      </w:r>
    </w:p>
    <w:p>
      <w:r>
        <w:t>⚡ 5-Second Recall: Unopposed beta = faster heart</w:t>
      </w:r>
    </w:p>
    <w:p>
      <w:r>
        <w:t>Positive Marks: 1</w:t>
      </w:r>
    </w:p>
    <w:p>
      <w:r>
        <w:t>Negative Marks: 0.33</w:t>
      </w:r>
    </w:p>
    <w:p>
      <w:r>
        <w:t>Question: A patient on long-term antipsychotic therapy develops repetitive lip smacking and tongue movements. What is the priority concern?</w:t>
      </w:r>
    </w:p>
    <w:p>
      <w:r>
        <w:t>(a) Dental decay requiring only fluoride treatment</w:t>
      </w:r>
    </w:p>
    <w:p>
      <w:r>
        <w:t>(b) Possible tardive dyskinesia, a potentially irreversible movement disorder requiring early detection and review</w:t>
      </w:r>
    </w:p>
    <w:p>
      <w:r>
        <w:t>(c) A new food preference that needs encouragement</w:t>
      </w:r>
    </w:p>
    <w:p>
      <w:r>
        <w:t>(d) Lip smacking from dry mouth that will never need attention</w:t>
      </w:r>
    </w:p>
    <w:p>
      <w:r>
        <w:t>Answer: b</w:t>
      </w:r>
    </w:p>
    <w:p>
      <w:r>
        <w:t>Solution: ✅ Correct Answer: b. Possible tardive dyskinesia, a potentially irreversible movement disorder requiring early detection and review.</w:t>
      </w:r>
    </w:p>
    <w:p>
      <w:r>
        <w:t>🧠 Clinical Rationale: Tardive dyskinesia features involuntary orofacial movements after prolonged antipsychotic exposure and may be irreversible, so early detection and dose review matter</w:t>
      </w:r>
    </w:p>
    <w:p>
      <w:r>
        <w:t>🔍 Key Clues: TD is often irreversible</w:t>
      </w:r>
    </w:p>
    <w:p>
      <w:r>
        <w:t>🩺 Nursing Action: Use rating scales to detect early signs</w:t>
      </w:r>
    </w:p>
    <w:p>
      <w:r>
        <w:t>❌ Why Not Others: (d) Lip smacking from dry mouth that will never need attention — not the correct answer; (c) A new food preference that needs encouragement — not the correct answer; (a) Dental decay requiring only fluoride treatment — not the correct answer.</w:t>
      </w:r>
    </w:p>
    <w:p>
      <w:r>
        <w:t>⚠️ Exam Trap: Report abnormal mouth movements promptly</w:t>
      </w:r>
    </w:p>
    <w:p>
      <w:r>
        <w:t>⚡ 5-Second Recall: Early action limits the damage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levodopa food protein interaction by identifying which response as appropriate?</w:t>
      </w:r>
    </w:p>
    <w:p>
      <w:r>
        <w:t>(a) Protein meals double levodopa absorption beyond safe levels</w:t>
      </w:r>
    </w:p>
    <w:p>
      <w:r>
        <w:t>(b) Food timing has no effect on levodopa at all</w:t>
      </w:r>
    </w:p>
    <w:p>
      <w:r>
        <w:t>(c) Large protein meals compete with levodopa for absorption, reducing its effect</w:t>
      </w:r>
    </w:p>
    <w:p>
      <w:r>
        <w:t>(d) Protein completely inactivates all dopamine receptors forever</w:t>
      </w:r>
    </w:p>
    <w:p>
      <w:r>
        <w:t>Answer: c</w:t>
      </w:r>
    </w:p>
    <w:p>
      <w:r>
        <w:t>Solution: ✅ Correct Answer: c. Large protein meals compete with levodopa for absorption, reducing its effect.</w:t>
      </w:r>
    </w:p>
    <w:p>
      <w:r>
        <w:t>🧠 Clinical Rationale: Dietary amino acids compete with levodopa for gut and brain transport, so high-protein meals can blunt its benefit</w:t>
      </w:r>
    </w:p>
    <w:p>
      <w:r>
        <w:t>🩺 Nursing Action: Space the dose from large protein meals</w:t>
      </w:r>
    </w:p>
    <w:p>
      <w:r>
        <w:t>❌ Why Not Others: (a) Protein meals double levodopa absorption beyond safe levels — not the correct answer; (d) Protein completely inactivates all dopamine receptors forever — not the correct answer; (b) Food timing has no effect on levodopa at all — not the correct answer.</w:t>
      </w:r>
    </w:p>
    <w:p>
      <w:r>
        <w:t>⚡ 5-Second Recall: Empty-stomach dosing often works better</w:t>
      </w:r>
    </w:p>
    <w:p>
      <w:r>
        <w:t>Positive Marks: 1</w:t>
      </w:r>
    </w:p>
    <w:p>
      <w:r>
        <w:t>Negative Marks: 0.33</w:t>
      </w:r>
    </w:p>
    <w:p>
      <w:r>
        <w:t>Question: A patient asks the nurse about digoxin toxicity signs GI visual cardiac. Which response by the nurse is correct?</w:t>
      </w:r>
    </w:p>
    <w:p>
      <w:r>
        <w:t>(a) Tremor, sweating and hunger with confusion</w:t>
      </w:r>
    </w:p>
    <w:p>
      <w:r>
        <w:t>(b) Fever, flushed skin and a fast irregular pulse only</w:t>
      </w:r>
    </w:p>
    <w:p>
      <w:r>
        <w:t>(c) Polyuria, thirst and fruity breath</w:t>
      </w:r>
    </w:p>
    <w:p>
      <w:r>
        <w:t>(d) Nausea, visual disturbances such as halos, bradycardia and new arrhythmias</w:t>
      </w:r>
    </w:p>
    <w:p>
      <w:r>
        <w:t>Answer: d</w:t>
      </w:r>
    </w:p>
    <w:p>
      <w:r>
        <w:t>Solution: ✅ Correct Answer: d.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🩺 Nursing Action: Halos around lights are a classic clue</w:t>
      </w:r>
    </w:p>
    <w:p>
      <w:r>
        <w:t>❌ Why Not Others: (a) Tremor, sweating and hunger with confusion — not the correct answer; (c) Polyuria, thirst and fruity breath — not the correct answer; (b) Fever, flushed skin and a fast irregular pulse only — not the correct answer.</w:t>
      </w:r>
    </w:p>
    <w:p>
      <w:r>
        <w:t>⚠️ Exam Trap: Bradycardia and arrhythmias follow</w:t>
      </w:r>
    </w:p>
    <w:p>
      <w:r>
        <w:t>⚡ 5-Second Recall: Recognise the triad early</w:t>
      </w:r>
    </w:p>
    <w:p>
      <w:r>
        <w:t>Positive Marks: 1</w:t>
      </w:r>
    </w:p>
    <w:p>
      <w:r>
        <w:t>Negative Marks: 0.33</w:t>
      </w:r>
    </w:p>
    <w:p>
      <w:r>
        <w:t>Question: Which statement about tizanidine alpha 2 agonist muscle relaxant hypotension is correct?</w:t>
      </w:r>
    </w:p>
    <w:p>
      <w:r>
        <w:t>(a) Dopamine receptor stimulation that energises the muscles</w:t>
      </w:r>
    </w:p>
    <w:p>
      <w:r>
        <w:t>(b) Central alpha-2 agonism that reduces spasticity but can cause hypotension and sedation</w:t>
      </w:r>
    </w:p>
    <w:p>
      <w:r>
        <w:t>(c) Peripheral neuromuscular blockade that paralyses all muscles</w:t>
      </w:r>
    </w:p>
    <w:p>
      <w:r>
        <w:t>(d) Blocking GABA receptors to increase muscle tone</w:t>
      </w:r>
    </w:p>
    <w:p>
      <w:r>
        <w:t>Answer: b</w:t>
      </w:r>
    </w:p>
    <w:p>
      <w:r>
        <w:t>Solution: ✅ Correct Answer: b. Central alpha-2 agonism that reduces spasticity but can cause hypotension and sedation.</w:t>
      </w:r>
    </w:p>
    <w:p>
      <w:r>
        <w:t>🧠 Clinical Rationale: Tizanidine activates central alpha-2 receptors, dampening spasticity at the spinal level while often causing sedation, dizziness and hypotension</w:t>
      </w:r>
    </w:p>
    <w:p>
      <w:r>
        <w:t>🩺 Nursing Action: Watch blood pressure and sedation</w:t>
      </w:r>
    </w:p>
    <w:p>
      <w:r>
        <w:t>❌ Why Not Others: (c) Peripheral neuromuscular blockade that paralyses all muscles — not the correct answer; (a) Dopamine receptor stimulation that energises the muscles — not the correct answer; (d) Blocking GABA receptors to increase muscle tone — not the correct answer.</w:t>
      </w:r>
    </w:p>
    <w:p>
      <w:r>
        <w:t>⚡ 5-Second Recall: Central action, central side effects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anticholinesterase mechanism by identifying which response as appropriate?</w:t>
      </w:r>
    </w:p>
    <w:p>
      <w:r>
        <w:t>(a) They inhibit acetylcholinesterase, raising acetylcholine at the synapse</w:t>
      </w:r>
    </w:p>
    <w:p>
      <w:r>
        <w:t>(b) They release noradrenaline from storage vesicles</w:t>
      </w:r>
    </w:p>
    <w:p>
      <w:r>
        <w:t>(c) They destroy the enzyme that makes acetylcholine</w:t>
      </w:r>
    </w:p>
    <w:p>
      <w:r>
        <w:t>(d) They block acetylcholine receptors directly</w:t>
      </w:r>
    </w:p>
    <w:p>
      <w:r>
        <w:t>Answer: a</w:t>
      </w:r>
    </w:p>
    <w:p>
      <w:r>
        <w:t>Solution: ✅ Correct Answer: a.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(b) They release noradrenaline from storage vesicles — not the correct answer; (d) They block acetylcholine receptors directly — not the correct answer; (c) They destroy the enzyme that makes acetylcholine — not the correct answer.</w:t>
      </w:r>
    </w:p>
    <w:p>
      <w:r>
        <w:t>⚡ 5-Second Recall: More acetylcholine stays active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hepatic encephalopathy precipitant drugs is MOST concerning and requires immediate follow-up?</w:t>
      </w:r>
    </w:p>
    <w:p>
      <w:r>
        <w:t>(a) Opioids never affect consciousness in cirrhosis</w:t>
      </w:r>
    </w:p>
    <w:p>
      <w:r>
        <w:t>(b) Sedatives speed liver regeneration after injury</w:t>
      </w:r>
    </w:p>
    <w:p>
      <w:r>
        <w:t>(c) They always protect the brain in liver disease</w:t>
      </w:r>
    </w:p>
    <w:p>
      <w:r>
        <w:t>(d) They can precipitate or worsen hepatic encephalopathy and accumulate in liver failure</w:t>
      </w:r>
    </w:p>
    <w:p>
      <w:r>
        <w:t>Answer: d</w:t>
      </w:r>
    </w:p>
    <w:p>
      <w:r>
        <w:t>Solution: ✅ Correct Answer: d. They can precipitate or worsen hepatic encephalopathy and accumulate in liver failure.</w:t>
      </w:r>
    </w:p>
    <w:p>
      <w:r>
        <w:t>🧠 Clinical Rationale: Sedating drugs and opioids can trigger hepatic encephalopathy in cirrhosis and accumulate due to reduced clearance, so they are used cautiously</w:t>
      </w:r>
    </w:p>
    <w:p>
      <w:r>
        <w:t>🔍 Key Clues: Avoid unnecessary sedatives in cirrhosis</w:t>
      </w:r>
    </w:p>
    <w:p>
      <w:r>
        <w:t>🩺 Nursing Action: Encephalopathy follows sedating drugs</w:t>
      </w:r>
    </w:p>
    <w:p>
      <w:r>
        <w:t>❌ Why Not Others: (c) They always protect the brain in liver disease — not the correct answer; (b) Sedatives speed liver regeneration after injury — not the correct answer; (a) Opioids never affect consciousness in cirrhosis — not the correct answer.</w:t>
      </w:r>
    </w:p>
    <w:p>
      <w:r>
        <w:t>⚡ 5-Second Recall: Liver failure changes CNS drug response</w:t>
      </w:r>
    </w:p>
    <w:p>
      <w:r>
        <w:t>Positive Marks: 1</w:t>
      </w:r>
    </w:p>
    <w:p>
      <w:r>
        <w:t>Negative Marks: 0.33</w:t>
      </w:r>
    </w:p>
    <w:p>
      <w:r>
        <w:t>Question: A child weighs 44 lb and the order is 10 mg/kg. What is the dose?</w:t>
      </w:r>
    </w:p>
    <w:p>
      <w:r>
        <w:t>(a) 100 mg</w:t>
      </w:r>
    </w:p>
    <w:p>
      <w:r>
        <w:t>(b) 440 mg</w:t>
      </w:r>
    </w:p>
    <w:p>
      <w:r>
        <w:t>(c) 200 mg</w:t>
      </w:r>
    </w:p>
    <w:p>
      <w:r>
        <w:t>(d) 88 mg</w:t>
      </w:r>
    </w:p>
    <w:p>
      <w:r>
        <w:t>Answer: c</w:t>
      </w:r>
    </w:p>
    <w:p>
      <w:r>
        <w:t>Solution: ✅ Correct Answer: c. 200 mg.</w:t>
      </w:r>
    </w:p>
    <w:p>
      <w:r>
        <w:t>🧠 Clinical Rationale: 44 lb / 2.2 = 20 kg, then 20 kg x 10 mg/kg = 200 mg</w:t>
      </w:r>
    </w:p>
    <w:p>
      <w:r>
        <w:t>🔍 Key Clues: Pounds divided by 2.2 give kilograms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44 lb is 20 kg</w:t>
      </w:r>
    </w:p>
    <w:p>
      <w:r>
        <w:t>❌ Why Not Others: (d) 88 mg — not the correct answer; (a) 100 mg — not the correct answer; (b) 440 mg — not the correct answer.</w:t>
      </w:r>
    </w:p>
    <w:p>
      <w:r>
        <w:t>⚠️ Exam Trap: Ten milligrams per kilogram gives 200 mg</w:t>
      </w:r>
    </w:p>
    <w:p>
      <w:r>
        <w:t>⚡ 5-Second Recall: (44/2.2) x 10 = 200 mg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dextrose solution indications water replacement. Which response is most appropriate?</w:t>
      </w:r>
    </w:p>
    <w:p>
      <w:r>
        <w:t>(a) Expanding the vascular space in pulmonary oedema</w:t>
      </w:r>
    </w:p>
    <w:p>
      <w:r>
        <w:t>(b) Rapid resuscitation of haemorrhagic shock</w:t>
      </w:r>
    </w:p>
    <w:p>
      <w:r>
        <w:t>(c) Correcting severe hyponatremia with large sodium loads</w:t>
      </w:r>
    </w:p>
    <w:p>
      <w:r>
        <w:t>(d) Replacing free water losses and preventing ketosis with minimal electrolyte load</w:t>
      </w:r>
    </w:p>
    <w:p>
      <w:r>
        <w:t>Answer: d</w:t>
      </w:r>
    </w:p>
    <w:p>
      <w:r>
        <w:t>Solution: ✅ Correct Answer: d. Replacing free water losses and preventing ketosis with minimal electrolyte load.</w:t>
      </w:r>
    </w:p>
    <w:p>
      <w:r>
        <w:t>🧠 Clinical Rationale: D5W provides free water and calories with little electrolyte content, suited to water replacement and maintenance; it is not a volume expander for shock</w:t>
      </w:r>
    </w:p>
    <w:p>
      <w:r>
        <w:t>🩺 Nursing Action: Once dextrose is metabolised, the water distributes across all compartments</w:t>
      </w:r>
    </w:p>
    <w:p>
      <w:r>
        <w:t>❌ Why Not Others: (b) Rapid resuscitation of haemorrhagic shock — not the correct answer; (c) Correcting severe hyponatremia with large sodium loads — not the correct answer; (a) Expanding the vascular space in pulmonary oedema — not the correct answer.</w:t>
      </w:r>
    </w:p>
    <w:p>
      <w:r>
        <w:t>⚡ 5-Second Recall: D5W is a water source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calcium gluconate magnesium antidote mechanism by identifying which response as appropriate?</w:t>
      </w:r>
    </w:p>
    <w:p>
      <w:r>
        <w:t>(a) Calcium gluconate, given IV to reverse the magnesium effects</w:t>
      </w:r>
    </w:p>
    <w:p>
      <w:r>
        <w:t>(b) Vitamin K to restore clotting factors</w:t>
      </w:r>
    </w:p>
    <w:p>
      <w:r>
        <w:t>(c) Protamine to neutralise heparin activity</w:t>
      </w:r>
    </w:p>
    <w:p>
      <w:r>
        <w:t>(d) Naloxone to block opioid receptors</w:t>
      </w:r>
    </w:p>
    <w:p>
      <w:r>
        <w:t>Answer: a</w:t>
      </w:r>
    </w:p>
    <w:p>
      <w:r>
        <w:t>Solution: ✅ Correct Answer: a.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🩺 Nursing Action: Give it slowly IV per protocol</w:t>
      </w:r>
    </w:p>
    <w:p>
      <w:r>
        <w:t>❌ Why Not Others: (c) Protamine to neutralise heparin activity — not the correct answer; (b) Vitamin K to restore clotting factors — not the correct answer; (d) Naloxone to block opioid receptors — not the correct answer.</w:t>
      </w:r>
    </w:p>
    <w:p>
      <w:r>
        <w:t>⚡ 5-Second Recall: Have it at the bedside during magnesium therapy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sulfonylurea mechanism insulin release. Which response is most appropriate?</w:t>
      </w:r>
    </w:p>
    <w:p>
      <w:r>
        <w:t>(a) Improving insulin sensitivity in muscle only</w:t>
      </w:r>
    </w:p>
    <w:p>
      <w:r>
        <w:t>(b) Blocking glucose absorption from the gut</w:t>
      </w:r>
    </w:p>
    <w:p>
      <w:r>
        <w:t>(c) Stimulating the pancreas to release more insulin</w:t>
      </w:r>
    </w:p>
    <w:p>
      <w:r>
        <w:t>(d) Increasing urinary glucose excretion markedly</w:t>
      </w:r>
    </w:p>
    <w:p>
      <w:r>
        <w:t>Answer: c</w:t>
      </w:r>
    </w:p>
    <w:p>
      <w:r>
        <w:t>Solution: ✅ Correct Answer: c.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🩺 Nursing Action: They act through the sulfonylurea receptor</w:t>
      </w:r>
    </w:p>
    <w:p>
      <w:r>
        <w:t>❌ Why Not Others: (d) Increasing urinary glucose excretion markedly — not the correct answer; (a) Improving insulin sensitivity in muscle only — not the correct answer; (b) Blocking glucose absorption from the gut — not the correct answer.</w:t>
      </w:r>
    </w:p>
    <w:p>
      <w:r>
        <w:t>⚡ 5-Second Recall: More insulin, lower glucose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aspirin contraindication children Reye syndrome by identifying which response as appropriate?</w:t>
      </w:r>
    </w:p>
    <w:p>
      <w:r>
        <w:t>(a) It is linked to Reye syndrome, a potentially fatal brain and liver condition</w:t>
      </w:r>
    </w:p>
    <w:p>
      <w:r>
        <w:t>(b) It causes permanent dental staining in children</w:t>
      </w:r>
    </w:p>
    <w:p>
      <w:r>
        <w:t>(c) It slows growth of all long bones permanently</w:t>
      </w:r>
    </w:p>
    <w:p>
      <w:r>
        <w:t>(d) It produces severe constipation in every child</w:t>
      </w:r>
    </w:p>
    <w:p>
      <w:r>
        <w:t>Answer: a</w:t>
      </w:r>
    </w:p>
    <w:p>
      <w:r>
        <w:t>Solution: ✅ Correct Answer: a. It is linked to Reye syndrome, a potentially fatal brain and liver condition.</w:t>
      </w:r>
    </w:p>
    <w:p>
      <w:r>
        <w:t>🧠 Clinical Rationale: Aspirin during viral infection in children is associated with Reye syndrome, so paracetamol or ibuprofen is used instead</w:t>
      </w:r>
    </w:p>
    <w:p>
      <w:r>
        <w:t>🩺 Nursing Action: Reye syndrome affects the brain and liver</w:t>
      </w:r>
    </w:p>
    <w:p>
      <w:r>
        <w:t>❌ Why Not Others: (b) It causes permanent dental staining in children — not the correct answer; (c) It slows growth of all long bones permanently — not the correct answer; (d) It produces severe constipation in every child — not the correct answer.</w:t>
      </w:r>
    </w:p>
    <w:p>
      <w:r>
        <w:t>⚡ 5-Second Recall: Aspirin and viral illness do not mix in children</w:t>
      </w:r>
    </w:p>
    <w:p>
      <w:r>
        <w:t>Positive Marks: 1</w:t>
      </w:r>
    </w:p>
    <w:p>
      <w:r>
        <w:t>Negative Marks: 0.33</w:t>
      </w:r>
    </w:p>
    <w:p>
      <w:r>
        <w:t>Question: A patient is receiving carbamazepine blood dyscrasia monitoring agranulocytosis. Which nursing action should the nurse perform FIRST?</w:t>
      </w:r>
    </w:p>
    <w:p>
      <w:r>
        <w:t>(a) Temporary nausea after the morning dose only</w:t>
      </w:r>
    </w:p>
    <w:p>
      <w:r>
        <w:t>(b) Mild dry skin that improves with moisturiser</w:t>
      </w:r>
    </w:p>
    <w:p>
      <w:r>
        <w:t>(c) Sore throat, fever or unusual infections suggesting possible agranulocytosis</w:t>
      </w:r>
    </w:p>
    <w:p>
      <w:r>
        <w:t>(d) Occasional headache relieved by rest</w:t>
      </w:r>
    </w:p>
    <w:p>
      <w:r>
        <w:t>Answer: c</w:t>
      </w:r>
    </w:p>
    <w:p>
      <w:r>
        <w:t>Solution: ✅ Correct Answer: c.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fever or severe sore throat at once</w:t>
      </w:r>
    </w:p>
    <w:p>
      <w:r>
        <w:t>❌ Why Not Others: (d) Occasional headache relieved by rest — not the correct answer; (b) Mild dry skin that improves with moisturiser — not the correct answer; (a) Temporary nausea after the morning dose only — not the correct answer.</w:t>
      </w:r>
    </w:p>
    <w:p>
      <w:r>
        <w:t>⚡ 5-Second Recall: Marrow suppression is the concern</w:t>
      </w:r>
    </w:p>
    <w:p>
      <w:r>
        <w:t>Positive Marks: 1</w:t>
      </w:r>
    </w:p>
    <w:p>
      <w:r>
        <w:t>Negative Marks: 0.33</w:t>
      </w:r>
    </w:p>
    <w:p>
      <w:r>
        <w:t>Question: A patient asks the nurse about dosage forms absorption influence. Which response by the nurse is correct?</w:t>
      </w:r>
    </w:p>
    <w:p>
      <w:r>
        <w:t>(a) An intravenous solution</w:t>
      </w:r>
    </w:p>
    <w:p>
      <w:r>
        <w:t>(b) A sustained-release capsule</w:t>
      </w:r>
    </w:p>
    <w:p>
      <w:r>
        <w:t>(c) An enteric-coated tablet</w:t>
      </w:r>
    </w:p>
    <w:p>
      <w:r>
        <w:t>(d) A transdermal patch</w:t>
      </w:r>
    </w:p>
    <w:p>
      <w:r>
        <w:t>Answer: a</w:t>
      </w:r>
    </w:p>
    <w:p>
      <w:r>
        <w:t>Solution: ✅ Correct Answer: a. An intravenous solution.</w:t>
      </w:r>
    </w:p>
    <w:p>
      <w:r>
        <w:t>🧠 Clinical Rationale: IV injection places the drug directly into the bloodstream, bypassing all absorption barriers</w:t>
      </w:r>
    </w:p>
    <w:p>
      <w:r>
        <w:t>🩺 Nursing Action: Oral forms must be absorbed first and may be altered by the liver</w:t>
      </w:r>
    </w:p>
    <w:p>
      <w:r>
        <w:t>❌ Why Not Others: (c) An enteric-coated tablet — not the correct answer; (d) A transdermal patch — not the correct answer; (b) A sustained-release capsule — not the correct answer.</w:t>
      </w:r>
    </w:p>
    <w:p>
      <w:r>
        <w:t>⚠️ Exam Trap: Enteric and sustained-release forms delay drug action on purpose</w:t>
      </w:r>
    </w:p>
    <w:p>
      <w:r>
        <w:t>⚡ 5-Second Recall: IV acts fastest</w:t>
      </w:r>
    </w:p>
    <w:p>
      <w:r>
        <w:t>Positive Marks: 1</w:t>
      </w:r>
    </w:p>
    <w:p>
      <w:r>
        <w:t>Negative Marks: 0.33</w:t>
      </w:r>
    </w:p>
    <w:p>
      <w:r>
        <w:t>Question: Which statement about thiazolidinedione pioglitazone mechanism and fluid retention is correct?</w:t>
      </w:r>
    </w:p>
    <w:p>
      <w:r>
        <w:t>(a) Activating PPAR-gamma to improve insulin sensitivity</w:t>
      </w:r>
    </w:p>
    <w:p>
      <w:r>
        <w:t>(b) Stimulating the pancreas to release more insulin</w:t>
      </w:r>
    </w:p>
    <w:p>
      <w:r>
        <w:t>(c) Increasing glucose loss in the urine</w:t>
      </w:r>
    </w:p>
    <w:p>
      <w:r>
        <w:t>(d) Blocking intestinal glucose absorption</w:t>
      </w:r>
    </w:p>
    <w:p>
      <w:r>
        <w:t>Answer: a</w:t>
      </w:r>
    </w:p>
    <w:p>
      <w:r>
        <w:t>Solution: ✅ Correct Answer: a.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🩺 Nursing Action: Fluid retention and weight gain are its drawbacks</w:t>
      </w:r>
    </w:p>
    <w:p>
      <w:r>
        <w:t>❌ Why Not Others: (c) Increasing glucose loss in the urine — not the correct answer; (b) Stimulating the pancreas to release more insulin — not the correct answer; (d) Blocking intestinal glucose absorption — not the correct answer.</w:t>
      </w:r>
    </w:p>
    <w:p>
      <w:r>
        <w:t>⚡ 5-Second Recall: Sensitising the tissues to insulin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loperamide contraindication bloody diarrhoea inflammatory colitis is MOST concerning and requires immediate follow-up?</w:t>
      </w:r>
    </w:p>
    <w:p>
      <w:r>
        <w:t>(a) Bloody diarrhoea always needs more fluid but never any drug</w:t>
      </w:r>
    </w:p>
    <w:p>
      <w:r>
        <w:t>(b) Blood in the stool only means haemorrhoids, so the drug is safe</w:t>
      </w:r>
    </w:p>
    <w:p>
      <w:r>
        <w:t>(c) Loperamide kills bacteria faster when the stool is bloody</w:t>
      </w:r>
    </w:p>
    <w:p>
      <w:r>
        <w:t>(d) Slowing the gut in invasive infection can trap pathogens and worsen the illness</w:t>
      </w:r>
    </w:p>
    <w:p>
      <w:r>
        <w:t>Answer: d</w:t>
      </w:r>
    </w:p>
    <w:p>
      <w:r>
        <w:t>Solution: ✅ Correct Answer: d.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🔍 Key Clues: Never give antimotility drugs for bloody diarrhoea</w:t>
      </w:r>
    </w:p>
    <w:p>
      <w:r>
        <w:t>🩺 Nursing Action: Invasive diarrhoea needs assessment and specific treatment</w:t>
      </w:r>
    </w:p>
    <w:p>
      <w:r>
        <w:t>❌ Why Not Others: (b) Blood in the stool only means haemorrhoids, so the drug is safe — not the correct answer; (c) Loperamide kills bacteria faster when the stool is bloody — not the correct answer; (a) Bloody diarrhoea always needs more fluid but never any drug — not the correct answer.</w:t>
      </w:r>
    </w:p>
    <w:p>
      <w:r>
        <w:t>⚡ 5-Second Recall: Blood and fever rule out loperamide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charcoal contraindication airway risk by identifying which response as appropriate?</w:t>
      </w:r>
    </w:p>
    <w:p>
      <w:r>
        <w:t>(a) Aspiration of charcoal can cause fatal lung injury, so the airway must be protected first</w:t>
      </w:r>
    </w:p>
    <w:p>
      <w:r>
        <w:t>(b) Charcoal is always safe in unconscious patients without any protection</w:t>
      </w:r>
    </w:p>
    <w:p>
      <w:r>
        <w:t>(c) Charcoal should be forced into unconscious patients to save time</w:t>
      </w:r>
    </w:p>
    <w:p>
      <w:r>
        <w:t>(d) Unconsciousness makes charcoal absorb more of the poison safely</w:t>
      </w:r>
    </w:p>
    <w:p>
      <w:r>
        <w:t>Answer: a</w:t>
      </w:r>
    </w:p>
    <w:p>
      <w:r>
        <w:t>Solution: ✅ Correct Answer: a. Aspiration of charcoal can cause fatal lung injury, so the airway must be protected first.</w:t>
      </w:r>
    </w:p>
    <w:p>
      <w:r>
        <w:t>🧠 Clinical Rationale: Unprotected airways and charcoal aspiration risk life-threatening lung injury, so charcoal is avoided or given only with airway protection</w:t>
      </w:r>
    </w:p>
    <w:p>
      <w:r>
        <w:t>🩺 Nursing Action: Aspiration of charcoal injures the lungs</w:t>
      </w:r>
    </w:p>
    <w:p>
      <w:r>
        <w:t>❌ Why Not Others: (d) Unconsciousness makes charcoal absorb more of the poison safely — not the correct answer; (c) Charcoal should be forced into unconscious patients to save time — not the correct answer; (b) Charcoal is always safe in unconscious patients without any protection — not the correct answer.</w:t>
      </w:r>
    </w:p>
    <w:p>
      <w:r>
        <w:t>⚡ 5-Second Recall: Protect the airway first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atypical antipsychotic mechanism serotonin dopamine. Which response by the nurse is correct?</w:t>
      </w:r>
    </w:p>
    <w:p>
      <w:r>
        <w:t>(a) They stimulate dopamine release in the reward centre</w:t>
      </w:r>
    </w:p>
    <w:p>
      <w:r>
        <w:t>(b) They work without touching any brain receptor at all</w:t>
      </w:r>
    </w:p>
    <w:p>
      <w:r>
        <w:t>(c) They block only serotonin receptors with no dopamine action</w:t>
      </w:r>
    </w:p>
    <w:p>
      <w:r>
        <w:t>(d) They combine dopamine blockade with serotonin 5-HT2 antagonism, lowering EPS risk</w:t>
      </w:r>
    </w:p>
    <w:p>
      <w:r>
        <w:t>Answer: d</w:t>
      </w:r>
    </w:p>
    <w:p>
      <w:r>
        <w:t>Solution: ✅ Correct Answer: d.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🩺 Nursing Action: Lower EPS risk is a key advantage</w:t>
      </w:r>
    </w:p>
    <w:p>
      <w:r>
        <w:t>❌ Why Not Others: (a) They stimulate dopamine release in the reward centre — not the correct answer; (b) They work without touching any brain receptor at all — not the correct answer; (c) They block only serotonin receptors with no dopamine action — not the correct answer.</w:t>
      </w:r>
    </w:p>
    <w:p>
      <w:r>
        <w:t>⚠️ Exam Trap: They also treat negative and mood symptoms</w:t>
      </w:r>
    </w:p>
    <w:p>
      <w:r>
        <w:t>⚡ 5-Second Recall: Dual receptor blockade defines atypicals</w:t>
      </w:r>
    </w:p>
    <w:p>
      <w:r>
        <w:t>Positive Marks: 1</w:t>
      </w:r>
    </w:p>
    <w:p>
      <w:r>
        <w:t>Negative Marks: 0.33</w:t>
      </w:r>
    </w:p>
    <w:p>
      <w:r>
        <w:t>Question: A patient asks the nurse about sodium correction slow rate brain injury. Which response by the nurse is correct?</w:t>
      </w:r>
    </w:p>
    <w:p>
      <w:r>
        <w:t>(a) Rapid correction only affects the skin, never the brain</w:t>
      </w:r>
    </w:p>
    <w:p>
      <w:r>
        <w:t>(b) Slow correction allows the sodium to keep falling dangerously</w:t>
      </w:r>
    </w:p>
    <w:p>
      <w:r>
        <w:t>(c) Rapid correction can cause osmotic demyelination of the brain</w:t>
      </w:r>
    </w:p>
    <w:p>
      <w:r>
        <w:t>(d) The kidneys cannot handle any sodium replacement at all</w:t>
      </w:r>
    </w:p>
    <w:p>
      <w:r>
        <w:t>Answer: c</w:t>
      </w:r>
    </w:p>
    <w:p>
      <w:r>
        <w:t>Solution: ✅ Correct Answer: c.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🩺 Nursing Action: Too-fast correction injures the brain</w:t>
      </w:r>
    </w:p>
    <w:p>
      <w:r>
        <w:t>❌ Why Not Others: (b) Slow correction allows the sodium to keep falling dangerously — not the correct answer; (a) Rapid correction only affects the skin, never the brain — not the correct answer; (d) The kidneys cannot handle any sodium replacement at all — not the correct answer.</w:t>
      </w:r>
    </w:p>
    <w:p>
      <w:r>
        <w:t>⚠️ Exam Trap: Follow ordered infusion rates precisely</w:t>
      </w:r>
    </w:p>
    <w:p>
      <w:r>
        <w:t>⚡ 5-Second Recall: Slow and steady for sodium</w:t>
      </w:r>
    </w:p>
    <w:p>
      <w:r>
        <w:t>Positive Marks: 1</w:t>
      </w:r>
    </w:p>
    <w:p>
      <w:r>
        <w:t>Negative Marks: 0.33</w:t>
      </w:r>
    </w:p>
    <w:p>
      <w:r>
        <w:t>Question: A patient asks the nurse about atropine small dose paradox. Which response by the nurse is correct?</w:t>
      </w:r>
    </w:p>
    <w:p>
      <w:r>
        <w:t>(a) Small doses block all muscarinic receptors instantly everywhere</w:t>
      </w:r>
    </w:p>
    <w:p>
      <w:r>
        <w:t>(b) Tiny doses can partially stimulate central vagal centres before peripheral blockade dominates</w:t>
      </w:r>
    </w:p>
    <w:p>
      <w:r>
        <w:t>(c) Small doses always speed the heart twice as fast</w:t>
      </w:r>
    </w:p>
    <w:p>
      <w:r>
        <w:t>(d) Small doses never have any cardiac effect at all</w:t>
      </w:r>
    </w:p>
    <w:p>
      <w:r>
        <w:t>Answer: b</w:t>
      </w:r>
    </w:p>
    <w:p>
      <w:r>
        <w:t>Solution: ✅ Correct Answer: b. Tiny doses can partially stimulate central vagal centres before peripheral blockade dominates.</w:t>
      </w:r>
    </w:p>
    <w:p>
      <w:r>
        <w:t>🧠 Clinical Rationale: Paradoxical bradycardia is described with subtherapeutic atropine doses due to central vagal stimulation, so bradycardia dosing uses full 1 mg amounts</w:t>
      </w:r>
    </w:p>
    <w:p>
      <w:r>
        <w:t>🩺 Nursing Action: Small doses can paradoxically slow the heart</w:t>
      </w:r>
    </w:p>
    <w:p>
      <w:r>
        <w:t>❌ Why Not Others: (c) Small doses always speed the heart twice as fast — not the correct answer; (d) Small doses never have any cardiac effect at all — not the correct answer; (a) Small doses block all muscarinic receptors instantly everywhere — not the correct answer.</w:t>
      </w:r>
    </w:p>
    <w:p>
      <w:r>
        <w:t>⚠️ Exam Trap: Resuscitation doses avoid this paradox</w:t>
      </w:r>
    </w:p>
    <w:p>
      <w:r>
        <w:t>⚡ 5-Second Recall: Full 1 mg doses block the vagus</w:t>
      </w:r>
    </w:p>
    <w:p>
      <w:r>
        <w:t>Positive Marks: 1</w:t>
      </w:r>
    </w:p>
    <w:p>
      <w:r>
        <w:t>Negative Marks: 0.33</w:t>
      </w:r>
    </w:p>
    <w:p>
      <w:r>
        <w:t>Question: A patient is receiving amphotericin B nephrotoxicity monitoring and hydration. Which nursing action should the nurse perform FIRST?</w:t>
      </w:r>
    </w:p>
    <w:p>
      <w:r>
        <w:t>(a) Cardiac arrhythmias with no renal effect at all</w:t>
      </w:r>
    </w:p>
    <w:p>
      <w:r>
        <w:t>(b) Peripheral neuropathy in every patient</w:t>
      </w:r>
    </w:p>
    <w:p>
      <w:r>
        <w:t>(c) Hepatotoxicity that never affects the kidneys</w:t>
      </w:r>
    </w:p>
    <w:p>
      <w:r>
        <w:t>(d) Nephrotoxicity, managed with hydration, monitoring and sometimes lipid formulations</w:t>
      </w:r>
    </w:p>
    <w:p>
      <w:r>
        <w:t>Answer: d</w:t>
      </w:r>
    </w:p>
    <w:p>
      <w:r>
        <w:t>Solution: ✅ Correct Answer: d.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creatinine and potassium regularly</w:t>
      </w:r>
    </w:p>
    <w:p>
      <w:r>
        <w:t>❌ Why Not Others: (c) Hepatotoxicity that never affects the kidneys — not the correct answer; (b) Peripheral neuropathy in every patient — not the correct answer; (a) Cardiac arrhythmias with no renal effect at all — not the correct answer.</w:t>
      </w:r>
    </w:p>
    <w:p>
      <w:r>
        <w:t>⚡ 5-Second Recall: Hydration and monitoring protect the kidneys</w:t>
      </w:r>
    </w:p>
    <w:p>
      <w:r>
        <w:t>Positive Marks: 1</w:t>
      </w:r>
    </w:p>
    <w:p>
      <w:r>
        <w:t>Negative Marks: 0.33</w:t>
      </w:r>
    </w:p>
    <w:p>
      <w:r>
        <w:t>Question: A patient asks the nurse about noradrenaline vasopressor mechanism septic shock. Which response by the nurse is correct?</w:t>
      </w:r>
    </w:p>
    <w:p>
      <w:r>
        <w:t>(a) Beta-2 dilation that lowers pressure further</w:t>
      </w:r>
    </w:p>
    <w:p>
      <w:r>
        <w:t>(b) Dopamine receptor activation that only affects the kidneys</w:t>
      </w:r>
    </w:p>
    <w:p>
      <w:r>
        <w:t>(c) Alpha-1 vasoconstriction that restores blood pressure and organ perfusion</w:t>
      </w:r>
    </w:p>
    <w:p>
      <w:r>
        <w:t>(d) Muscarinic blockade that speeds the heart alone</w:t>
      </w:r>
    </w:p>
    <w:p>
      <w:r>
        <w:t>Answer: c</w:t>
      </w:r>
    </w:p>
    <w:p>
      <w:r>
        <w:t>Solution: ✅ Correct Answer: c.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(b) Dopamine receptor activation that only affects the kidneys — not the correct answer; (d) Muscarinic blockade that speeds the heart alone — not the correct answer; (a) Beta-2 dilation that lowers pressure further — not the correct answer.</w:t>
      </w:r>
    </w:p>
    <w:p>
      <w:r>
        <w:t>⚠️ Exam Trap: Central line delivery is standard for prolonged infusion</w:t>
      </w:r>
    </w:p>
    <w:p>
      <w:r>
        <w:t>⚡ 5-Second Recall: Alpha-1 vasoconstriction restores the pressure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adrenaline anaphylaxis dose route. Which response is most appropriate?</w:t>
      </w:r>
    </w:p>
    <w:p>
      <w:r>
        <w:t>(a) Intravenous adrenaline by slow drip for all patients</w:t>
      </w:r>
    </w:p>
    <w:p>
      <w:r>
        <w:t>(b) Subcutaneous adrenaline into the abdomen only</w:t>
      </w:r>
    </w:p>
    <w:p>
      <w:r>
        <w:t>(c) Intramuscular adrenaline into the anterolateral thigh</w:t>
      </w:r>
    </w:p>
    <w:p>
      <w:r>
        <w:t>(d) Oral antihistamine tablets with water</w:t>
      </w:r>
    </w:p>
    <w:p>
      <w:r>
        <w:t>Answer: c</w:t>
      </w:r>
    </w:p>
    <w:p>
      <w:r>
        <w:t>Solution: ✅ Correct Answer: c.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🩺 Nursing Action: The anterolateral thigh is the recommended site</w:t>
      </w:r>
    </w:p>
    <w:p>
      <w:r>
        <w:t>❌ Why Not Others: (a) Intravenous adrenaline by slow drip for all patients — not the correct answer; (d) Oral antihistamine tablets with water — not the correct answer; (b) Subcutaneous adrenaline into the abdomen only — not the correct answer.</w:t>
      </w:r>
    </w:p>
    <w:p>
      <w:r>
        <w:t>⚡ 5-Second Recall: Call for emergency help early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leprosy MDT duration paucibacillary multibacillary. Which response is most appropriate?</w:t>
      </w:r>
    </w:p>
    <w:p>
      <w:r>
        <w:t>(a) Treatment duration never depends on the bacillary load</w:t>
      </w:r>
    </w:p>
    <w:p>
      <w:r>
        <w:t>(b) All leprosy is cured with a single one-day dose</w:t>
      </w:r>
    </w:p>
    <w:p>
      <w:r>
        <w:t>(c) Paucibacillary disease always needs five years of therapy</w:t>
      </w:r>
    </w:p>
    <w:p>
      <w:r>
        <w:t>(d) Multibacillary disease is treated longer than paucibacillary disease under WHO schedules</w:t>
      </w:r>
    </w:p>
    <w:p>
      <w:r>
        <w:t>Answer: d</w:t>
      </w:r>
    </w:p>
    <w:p>
      <w:r>
        <w:t>Solution: ✅ Correct Answer: d.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🩺 Nursing Action: Paucibacillary courses are shorter</w:t>
      </w:r>
    </w:p>
    <w:p>
      <w:r>
        <w:t>❌ Why Not Others: (a) Treatment duration never depends on the bacillary load — not the correct answer; (c) Paucibacillary disease always needs five years of therapy — not the correct answer; (b) All leprosy is cured with a single one-day dose — not the correct answer.</w:t>
      </w:r>
    </w:p>
    <w:p>
      <w:r>
        <w:t>⚡ 5-Second Recall: Duration matches the bacterial load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LABA formoterol fast onset dual use. Which response is most appropriate?</w:t>
      </w:r>
    </w:p>
    <w:p>
      <w:r>
        <w:t>(a) Formoterol has a faster onset, so it can also serve as a reliever in combination products</w:t>
      </w:r>
    </w:p>
    <w:p>
      <w:r>
        <w:t>(b) Salmeterol acts within one minute of swallowing</w:t>
      </w:r>
    </w:p>
    <w:p>
      <w:r>
        <w:t>(c) Formoterol is a muscarinic blocker with no beta action</w:t>
      </w:r>
    </w:p>
    <w:p>
      <w:r>
        <w:t>(d) Salmeterol is used only for acute anaphylaxis</w:t>
      </w:r>
    </w:p>
    <w:p>
      <w:r>
        <w:t>Answer: a</w:t>
      </w:r>
    </w:p>
    <w:p>
      <w:r>
        <w:t>Solution: ✅ Correct Answer: a.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🩺 Nursing Action: Both last about 12 hours</w:t>
      </w:r>
    </w:p>
    <w:p>
      <w:r>
        <w:t>❌ Why Not Others: (b) Salmeterol acts within one minute of swallowing — not the correct answer; (d) Salmeterol is used only for acute anaphylaxis — not the correct answer; (c) Formoterol is a muscarinic blocker with no beta action — not the correct answer.</w:t>
      </w:r>
    </w:p>
    <w:p>
      <w:r>
        <w:t>⚡ 5-Second Recall: Onset separates the two LABAs</w:t>
      </w:r>
    </w:p>
    <w:p>
      <w:r>
        <w:t>Positive Marks: 1</w:t>
      </w:r>
    </w:p>
    <w:p>
      <w:r>
        <w:t>Negative Marks: 0.33</w:t>
      </w:r>
    </w:p>
    <w:p>
      <w:r>
        <w:t>Question: Convert 0.25 mg to micrograms. How many micrograms is 0.25 mg?</w:t>
      </w:r>
    </w:p>
    <w:p>
      <w:r>
        <w:t>(a) 2.5 mcg</w:t>
      </w:r>
    </w:p>
    <w:p>
      <w:r>
        <w:t>(b) 2500 mcg</w:t>
      </w:r>
    </w:p>
    <w:p>
      <w:r>
        <w:t>(c) 25 mcg</w:t>
      </w:r>
    </w:p>
    <w:p>
      <w:r>
        <w:t>(d) 250 mcg</w:t>
      </w:r>
    </w:p>
    <w:p>
      <w:r>
        <w:t>Answer: d</w:t>
      </w:r>
    </w:p>
    <w:p>
      <w:r>
        <w:t>Solution: ✅ Correct Answer: d. 250 mcg.</w:t>
      </w:r>
    </w:p>
    <w:p>
      <w:r>
        <w:t>🧠 Clinical Rationale: 1 mg = 1,000 mcg, so 0.25 mg = 0.25 x 1,000 = 250 mcg</w:t>
      </w:r>
    </w:p>
    <w:p>
      <w:r>
        <w:t>🔍 Key Clues: Multiply milligrams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0.25 mg is a quarter milligram</w:t>
      </w:r>
    </w:p>
    <w:p>
      <w:r>
        <w:t>❌ Why Not Others: (b) 2500 mcg — not the correct answer; (c) 25 mcg — not the correct answer; (a) 2.5 mcg — not the correct answer.</w:t>
      </w:r>
    </w:p>
    <w:p>
      <w:r>
        <w:t>⚠️ Exam Trap: Move the decimal three places right</w:t>
      </w:r>
    </w:p>
    <w:p>
      <w:r>
        <w:t>⚡ 5-Second Recall: 0.25 mg = 250 mcg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barbiturate enzyme induction interactions by identifying which response as appropriate?</w:t>
      </w:r>
    </w:p>
    <w:p>
      <w:r>
        <w:t>(a) They bind other drugs into inactive complexes in the blood</w:t>
      </w:r>
    </w:p>
    <w:p>
      <w:r>
        <w:t>(b) They increase the excretion of every drug through the skin</w:t>
      </w:r>
    </w:p>
    <w:p>
      <w:r>
        <w:t>(c) They block all drug absorption in the stomach</w:t>
      </w:r>
    </w:p>
    <w:p>
      <w:r>
        <w:t>(d) They induce hepatic enzymes, speeding the metabolism of warfarin, oral contraceptives and others</w:t>
      </w:r>
    </w:p>
    <w:p>
      <w:r>
        <w:t>Answer: d</w:t>
      </w:r>
    </w:p>
    <w:p>
      <w:r>
        <w:t>Solution: ✅ Correct Answer: d.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🩺 Nursing Action: Oral contraceptive failure is possible</w:t>
      </w:r>
    </w:p>
    <w:p>
      <w:r>
        <w:t>❌ Why Not Others: (c) They block all drug absorption in the stomach — not the correct answer; (b) They increase the excretion of every drug through the skin — not the correct answer; (a) They bind other drugs into inactive complexes in the blood — not the correct answer.</w:t>
      </w:r>
    </w:p>
    <w:p>
      <w:r>
        <w:t>⚡ 5-Second Recall: Induction lowers other drug levels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NSAID asthma exacerbation risk aspirin sensitivity. Which response is most appropriate?</w:t>
      </w:r>
    </w:p>
    <w:p>
      <w:r>
        <w:t>(a) COX-1 inhibition shunts arachidonate to leukotrienes, triggering bronchospasm in sensitive patients</w:t>
      </w:r>
    </w:p>
    <w:p>
      <w:r>
        <w:t>(b) NSAIDs only affect the nose, never the airways</w:t>
      </w:r>
    </w:p>
    <w:p>
      <w:r>
        <w:t>(c) NSAIDs thicken airway mucus harmlessly in all patients</w:t>
      </w:r>
    </w:p>
    <w:p>
      <w:r>
        <w:t>(d) NSAIDs always cure asthma by dilating the bronchi</w:t>
      </w:r>
    </w:p>
    <w:p>
      <w:r>
        <w:t>Answer: a</w:t>
      </w:r>
    </w:p>
    <w:p>
      <w:r>
        <w:t>Solution: ✅ Correct Answer: a.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🩺 Nursing Action: Ask about aspirin allergy before NSAIDs</w:t>
      </w:r>
    </w:p>
    <w:p>
      <w:r>
        <w:t>❌ Why Not Others: (b) NSAIDs only affect the nose, never the airways — not the correct answer; (c) NSAIDs thicken airway mucus harmlessly in all patients — not the correct answer; (d) NSAIDs always cure asthma by dilating the bronchi — not the correct answer.</w:t>
      </w:r>
    </w:p>
    <w:p>
      <w:r>
        <w:t>⚡ 5-Second Recall: Avoid NSAIDs in sensitive asthmatics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oral iron administration absorption vitamin C by identifying which response as appropriate?</w:t>
      </w:r>
    </w:p>
    <w:p>
      <w:r>
        <w:t>(a) Take iron with tea or coffee at every dose</w:t>
      </w:r>
    </w:p>
    <w:p>
      <w:r>
        <w:t>(b) Take iron on a full stomach of high-fibre cereal only</w:t>
      </w:r>
    </w:p>
    <w:p>
      <w:r>
        <w:t>(c) Take iron with calcium-rich dairy products</w:t>
      </w:r>
    </w:p>
    <w:p>
      <w:r>
        <w:t>(d) Take iron with vitamin C or a small amount of acidic fluid, separated from inhibitors</w:t>
      </w:r>
    </w:p>
    <w:p>
      <w:r>
        <w:t>Answer: d</w:t>
      </w:r>
    </w:p>
    <w:p>
      <w:r>
        <w:t>Solution: ✅ Correct Answer: d.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🩺 Nursing Action: Tea and coffee block iron absorption</w:t>
      </w:r>
    </w:p>
    <w:p>
      <w:r>
        <w:t>❌ Why Not Others: (b) Take iron on a full stomach of high-fibre cereal only — not the correct answer; (c) Take iron with calcium-rich dairy products — not the correct answer; (a) Take iron with tea or coffee at every dose — not the correct answer.</w:t>
      </w:r>
    </w:p>
    <w:p>
      <w:r>
        <w:t>⚡ 5-Second Recall: Separate iron from the inhibitors</w:t>
      </w:r>
    </w:p>
    <w:p>
      <w:r>
        <w:t>Positive Marks: 1</w:t>
      </w:r>
    </w:p>
    <w:p>
      <w:r>
        <w:t>Negative Marks: 0.33</w:t>
      </w:r>
    </w:p>
    <w:p>
      <w:r>
        <w:t>Question: A patient asks the nurse about opioid constipation prevention and management. Which response by the nurse is correct?</w:t>
      </w:r>
    </w:p>
    <w:p>
      <w:r>
        <w:t>(a) Constipation, managed with laxatives, fluids and activity from the start</w:t>
      </w:r>
    </w:p>
    <w:p>
      <w:r>
        <w:t>(b) Insomnia treated by doubling the evening dose</w:t>
      </w:r>
    </w:p>
    <w:p>
      <w:r>
        <w:t>(c) Complete urinary incontinence in every patient</w:t>
      </w:r>
    </w:p>
    <w:p>
      <w:r>
        <w:t>(d) Diarrhoea needing antimotility drugs routinely</w:t>
      </w:r>
    </w:p>
    <w:p>
      <w:r>
        <w:t>Answer: a</w:t>
      </w:r>
    </w:p>
    <w:p>
      <w:r>
        <w:t>Solution: ✅ Correct Answer: a.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🩺 Nursing Action: Opioid constipation never self-resolves</w:t>
      </w:r>
    </w:p>
    <w:p>
      <w:r>
        <w:t>❌ Why Not Others: (c) Complete urinary incontinence in every patient — not the correct answer; (b) Insomnia treated by doubling the evening dose — not the correct answer; (d) Diarrhoea needing antimotility drugs routinely — not the correct answer.</w:t>
      </w:r>
    </w:p>
    <w:p>
      <w:r>
        <w:t>⚠️ Exam Trap: Stool softeners plus stimulants are typical</w:t>
      </w:r>
    </w:p>
    <w:p>
      <w:r>
        <w:t>⚡ 5-Second Recall: Keep the bowels moving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spironolactone mechanism HF. Which response is most appropriate?</w:t>
      </w:r>
    </w:p>
    <w:p>
      <w:r>
        <w:t>(a) It increases aldosterone to retain sodium and water</w:t>
      </w:r>
    </w:p>
    <w:p>
      <w:r>
        <w:t>(b) It blocks aldosterone, reducing sodium retention and fibrosis and improving survival in selected patients</w:t>
      </w:r>
    </w:p>
    <w:p>
      <w:r>
        <w:t>(c) It dilates only the coronary arteries at rest</w:t>
      </w:r>
    </w:p>
    <w:p>
      <w:r>
        <w:t>(d) It blocks all potassium excretion permanently</w:t>
      </w:r>
    </w:p>
    <w:p>
      <w:r>
        <w:t>Answer: b</w:t>
      </w:r>
    </w:p>
    <w:p>
      <w:r>
        <w:t>Solution: ✅ Correct Answer: b.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🩺 Nursing Action: It is a potassium-sparing diuretic</w:t>
      </w:r>
    </w:p>
    <w:p>
      <w:r>
        <w:t>❌ Why Not Others: (d) It blocks all potassium excretion permanently — not the correct answer; (c) It dilates only the coronary arteries at rest — not the correct answer; (a) It increases aldosterone to retain sodium and water — not the correct answer.</w:t>
      </w:r>
    </w:p>
    <w:p>
      <w:r>
        <w:t>⚡ 5-Second Recall: Aldosterone blockade helps the failing heart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AEFI observation period syncope. Which response is most appropriate?</w:t>
      </w:r>
    </w:p>
    <w:p>
      <w:r>
        <w:t>(a) Because vaccines take effect only during the observation period</w:t>
      </w:r>
    </w:p>
    <w:p>
      <w:r>
        <w:t>(b) To confirm the vaccine dose was correctly absorbed</w:t>
      </w:r>
    </w:p>
    <w:p>
      <w:r>
        <w:t>(c) Observation is optional and rarely performed anywhere</w:t>
      </w:r>
    </w:p>
    <w:p>
      <w:r>
        <w:t>(d) To catch immediate reactions such as anaphylaxis and syncope while help is available</w:t>
      </w:r>
    </w:p>
    <w:p>
      <w:r>
        <w:t>Answer: d</w:t>
      </w:r>
    </w:p>
    <w:p>
      <w:r>
        <w:t>Solution: ✅ Correct Answer: d.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(c) Observation is optional and rarely performed anywhere — not the correct answer; (b) To confirm the vaccine dose was correctly absorbed — not the correct answer; (a) Because vaccines take effect only during the observation period — not the correct answer.</w:t>
      </w:r>
    </w:p>
    <w:p>
      <w:r>
        <w:t>⚡ 5-Second Recall: Emergency equipment stays ready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prescribing controlled drugs accountability by identifying which response as appropriate?</w:t>
      </w:r>
    </w:p>
    <w:p>
      <w:r>
        <w:t>(a) Reusing prescription pads for personal use</w:t>
      </w:r>
    </w:p>
    <w:p>
      <w:r>
        <w:t>(b) Avoiding all records to protect patient privacy incorrectly</w:t>
      </w:r>
    </w:p>
    <w:p>
      <w:r>
        <w:t>(c) Accurate records, legitimate medical purpose and compliance with controlled drug regulations</w:t>
      </w:r>
    </w:p>
    <w:p>
      <w:r>
        <w:t>(d) Prescribing controlled drugs without documentation for friends</w:t>
      </w:r>
    </w:p>
    <w:p>
      <w:r>
        <w:t>Answer: c</w:t>
      </w:r>
    </w:p>
    <w:p>
      <w:r>
        <w:t>Solution: ✅ Correct Answer: c.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🩺 Nursing Action: Prescribe them only for genuine need</w:t>
      </w:r>
    </w:p>
    <w:p>
      <w:r>
        <w:t>❌ Why Not Others: (d) Prescribing controlled drugs without documentation for friends — not the correct answer; (b) Avoiding all records to protect patient privacy incorrectly — not the correct answer; (a) Reusing prescription pads for personal use — not the correct answer.</w:t>
      </w:r>
    </w:p>
    <w:p>
      <w:r>
        <w:t>⚡ 5-Second Recall: Diversion is a serious offence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poisoning history and toxidrome identification. Which response is most appropriate?</w:t>
      </w:r>
    </w:p>
    <w:p>
      <w:r>
        <w:t>(a) By matching the toxidrome, such as pupils, secretions and vital signs, with witnesses and containers</w:t>
      </w:r>
    </w:p>
    <w:p>
      <w:r>
        <w:t>(b) By treating every poisoning with every antidote at once</w:t>
      </w:r>
    </w:p>
    <w:p>
      <w:r>
        <w:t>(c) By waiting for a biopsy of the liver to identify the toxin</w:t>
      </w:r>
    </w:p>
    <w:p>
      <w:r>
        <w:t>(d) By asking the patient to describe the taste of the poison only</w:t>
      </w:r>
    </w:p>
    <w:p>
      <w:r>
        <w:t>Answer: a</w:t>
      </w:r>
    </w:p>
    <w:p>
      <w:r>
        <w:t>Solution: ✅ Correct Answer: a.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🩺 Nursing Action: Pinpoint pupils, secretions and vital signs tell a story</w:t>
      </w:r>
    </w:p>
    <w:p>
      <w:r>
        <w:t>❌ Why Not Others: (d) By asking the patient to describe the taste of the poison only — not the correct answer; (c) By waiting for a biopsy of the liver to identify the toxin — not the correct answer; (b) By treating every poisoning with every antidote at once — not the correct answer.</w:t>
      </w:r>
    </w:p>
    <w:p>
      <w:r>
        <w:t>⚡ 5-Second Recall: Patterns point to the poison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selegiline MAO B inhibitor adjunct by identifying which response as appropriate?</w:t>
      </w:r>
    </w:p>
    <w:p>
      <w:r>
        <w:t>(a) Blocking dopamine receptors to preserve stores</w:t>
      </w:r>
    </w:p>
    <w:p>
      <w:r>
        <w:t>(b) Converting levodopa into dopamine in the blood</w:t>
      </w:r>
    </w:p>
    <w:p>
      <w:r>
        <w:t>(c) Increasing the excretion of dopamine metabolites only</w:t>
      </w:r>
    </w:p>
    <w:p>
      <w:r>
        <w:t>(d) Inhibiting MAO-B to slow dopamine breakdown in the brain</w:t>
      </w:r>
    </w:p>
    <w:p>
      <w:r>
        <w:t>Answer: d</w:t>
      </w:r>
    </w:p>
    <w:p>
      <w:r>
        <w:t>Solution: ✅ Correct Answer: d. Inhibiting MAO-B to slow dopamine breakdown in the brain.</w:t>
      </w:r>
    </w:p>
    <w:p>
      <w:r>
        <w:t>🧠 Clinical Rationale: MAO-B inhibition by selegiline reduces dopamine metabolism in the brain, stretching the effect of levodopa</w:t>
      </w:r>
    </w:p>
    <w:p>
      <w:r>
        <w:t>🩺 Nursing Action: It is an adjunct to levodopa therapy</w:t>
      </w:r>
    </w:p>
    <w:p>
      <w:r>
        <w:t>❌ Why Not Others: (b) Converting levodopa into dopamine in the blood — not the correct answer; (c) Increasing the excretion of dopamine metabolites only — not the correct answer; (a) Blocking dopamine receptors to preserve stores — not the correct answer.</w:t>
      </w:r>
    </w:p>
    <w:p>
      <w:r>
        <w:t>⚡ 5-Second Recall: More dopamine stays active</w:t>
      </w:r>
    </w:p>
    <w:p>
      <w:r>
        <w:t>Positive Marks: 1</w:t>
      </w:r>
    </w:p>
    <w:p>
      <w:r>
        <w:t>Negative Marks: 0.33</w:t>
      </w:r>
    </w:p>
    <w:p>
      <w:r>
        <w:t>Question: Which statement about ADR reporting what information is correct?</w:t>
      </w:r>
    </w:p>
    <w:p>
      <w:r>
        <w:t>(a) The suspect drug, the reaction, the patient's age and sex, and relevant medical details</w:t>
      </w:r>
    </w:p>
    <w:p>
      <w:r>
        <w:t>(b) Only the brand name of the drug with no other information</w:t>
      </w:r>
    </w:p>
    <w:p>
      <w:r>
        <w:t>(c) The patient's full home address and occupation only</w:t>
      </w:r>
    </w:p>
    <w:p>
      <w:r>
        <w:t>(d) The cost of the suspect medicine at the pharmacy</w:t>
      </w:r>
    </w:p>
    <w:p>
      <w:r>
        <w:t>Answer: a</w:t>
      </w:r>
    </w:p>
    <w:p>
      <w:r>
        <w:t>Solution: ✅ Correct Answer: a. The suspect drug, the reaction, the patient's age and sex, and relevant medical details.</w:t>
      </w:r>
    </w:p>
    <w:p>
      <w:r>
        <w:t>🧠 Clinical Rationale: Reports include the suspect drug, the reaction, patient demographics and relevant history so causality can be assessed</w:t>
      </w:r>
    </w:p>
    <w:p>
      <w:r>
        <w:t>🩺 Nursing Action: Patient details help the assessment</w:t>
      </w:r>
    </w:p>
    <w:p>
      <w:r>
        <w:t>❌ Why Not Others: (d) The cost of the suspect medicine at the pharmacy — not the correct answer; (c) The patient's full home address and occupation only — not the correct answer; (b) Only the brand name of the drug with no other information — not the correct answer.</w:t>
      </w:r>
    </w:p>
    <w:p>
      <w:r>
        <w:t>⚡ 5-Second Recall: Complete reports support analysis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hepatitis antiviral monitoring liver function. Which statement by the patient indicates correct understanding?</w:t>
      </w:r>
    </w:p>
    <w:p>
      <w:r>
        <w:t>(a) Weekly dental examinations throughout therapy</w:t>
      </w:r>
    </w:p>
    <w:p>
      <w:r>
        <w:t>(b) Visual acuity testing before every single dose</w:t>
      </w:r>
    </w:p>
    <w:p>
      <w:r>
        <w:t>(c) Liver function, viral load and side-effect review at scheduled intervals</w:t>
      </w:r>
    </w:p>
    <w:p>
      <w:r>
        <w:t>(d) Daily blood glucose checks for the whole course only</w:t>
      </w:r>
    </w:p>
    <w:p>
      <w:r>
        <w:t>Answer: c</w:t>
      </w:r>
    </w:p>
    <w:p>
      <w:r>
        <w:t>Solution: ✅ Correct Answer: c. Liver function, viral load and side-effect review at scheduled intervals.</w:t>
      </w:r>
    </w:p>
    <w:p>
      <w:r>
        <w:t>🧠 Clinical Rationale: Antiviral therapy for hepatitis requires periodic liver function tests and viral load monitoring to confirm response and detect toxicity</w:t>
      </w:r>
    </w:p>
    <w:p>
      <w:r>
        <w:t>🩺 Nursing Action: Viral load shows the treatment response</w:t>
      </w:r>
    </w:p>
    <w:p>
      <w:r>
        <w:t>❌ Why Not Others: (b) Visual acuity testing before every single dose — not the correct answer; (a) Weekly dental examinations throughout therapy — not the correct answer; (d) Daily blood glucose checks for the whole course only — not the correct answer.</w:t>
      </w:r>
    </w:p>
    <w:p>
      <w:r>
        <w:t>⚠️ Exam Trap: Report new fatigue or jaundice</w:t>
      </w:r>
    </w:p>
    <w:p>
      <w:r>
        <w:t>⚡ 5-Second Recall: Scheduled checks guide the therapy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fluoroquinolone tendon rupture risk. Which statement by the patient indicates correct understanding?</w:t>
      </w:r>
    </w:p>
    <w:p>
      <w:r>
        <w:t>(a) Continue exercising harder to strengthen the tendon</w:t>
      </w:r>
    </w:p>
    <w:p>
      <w:r>
        <w:t>(b) Ignore the pain because tendons never tear on this drug</w:t>
      </w:r>
    </w:p>
    <w:p>
      <w:r>
        <w:t>(c) Take the drug with a calcium supplement to protect tendons</w:t>
      </w:r>
    </w:p>
    <w:p>
      <w:r>
        <w:t>(d) Stop the drug and report the tendon pain, since fluoroquinolones can cause tendon rupture</w:t>
      </w:r>
    </w:p>
    <w:p>
      <w:r>
        <w:t>Answer: d</w:t>
      </w:r>
    </w:p>
    <w:p>
      <w:r>
        <w:t>Solution: ✅ Correct Answer: d.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🩺 Nursing Action: Risk is higher in the elderly and on steroids</w:t>
      </w:r>
    </w:p>
    <w:p>
      <w:r>
        <w:t>❌ Why Not Others: (c) Take the drug with a calcium supplement to protect tendons — not the correct answer; (b) Ignore the pain because tendons never tear on this drug — not the correct answer; (a) Continue exercising harder to strengthen the tendon — not the correct answer.</w:t>
      </w:r>
    </w:p>
    <w:p>
      <w:r>
        <w:t>⚠️ Exam Trap: Report pain early to avoid rupture</w:t>
      </w:r>
    </w:p>
    <w:p>
      <w:r>
        <w:t>⚡ 5-Second Recall: Tendons are at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aminoglycoside once daily dosing peak trough. Which response by the nurse is correct?</w:t>
      </w:r>
    </w:p>
    <w:p>
      <w:r>
        <w:t>(a) Once-daily dosing only works for topical application</w:t>
      </w:r>
    </w:p>
    <w:p>
      <w:r>
        <w:t>(b) Concentration-dependent killing and a post-antibiotic effect allow one large daily dose with less toxicity</w:t>
      </w:r>
    </w:p>
    <w:p>
      <w:r>
        <w:t>(c) Daily dosing always requires twice the total drug amount</w:t>
      </w:r>
    </w:p>
    <w:p>
      <w:r>
        <w:t>(d) Divided doses kill faster with no toxicity difference</w:t>
      </w:r>
    </w:p>
    <w:p>
      <w:r>
        <w:t>Answer: b</w:t>
      </w:r>
    </w:p>
    <w:p>
      <w:r>
        <w:t>Solution: ✅ Correct Answer: b. Concentration-dependent killing and a post-antibiotic effect allow one large daily dose with less toxicity.</w:t>
      </w:r>
    </w:p>
    <w:p>
      <w:r>
        <w:t>🧠 Clinical Rationale: Aminoglycoside efficacy depends on peak concentration, and their post-antibiotic effect allows extended-interval dosing that is often less nephrotoxic</w:t>
      </w:r>
    </w:p>
    <w:p>
      <w:r>
        <w:t>🩺 Nursing Action: Once-daily dosing is common practice</w:t>
      </w:r>
    </w:p>
    <w:p>
      <w:r>
        <w:t>❌ Why Not Others: (d) Divided doses kill faster with no toxicity difference — not the correct answer; (c) Daily dosing always requires twice the total drug amount — not the correct answer; (a) Once-daily dosing only works for topical application — not the correct answer.</w:t>
      </w:r>
    </w:p>
    <w:p>
      <w:r>
        <w:t>⚠️ Exam Trap: Monitor levels even with daily dosing</w:t>
      </w:r>
    </w:p>
    <w:p>
      <w:r>
        <w:t>⚡ 5-Second Recall: Peak concentration drives the kill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neuromuscular blocker reversal neostigmine. Which response is most appropriate?</w:t>
      </w:r>
    </w:p>
    <w:p>
      <w:r>
        <w:t>(a) Naloxone, which blocks opioid receptors</w:t>
      </w:r>
    </w:p>
    <w:p>
      <w:r>
        <w:t>(b) Neostigmine, an anticholinesterase that raises acetylcholine at the neuromuscular junction</w:t>
      </w:r>
    </w:p>
    <w:p>
      <w:r>
        <w:t>(c) Protamine, which neutralises heparin effects</w:t>
      </w:r>
    </w:p>
    <w:p>
      <w:r>
        <w:t>(d) Flumazenil, which reverses benzodiazepines only</w:t>
      </w:r>
    </w:p>
    <w:p>
      <w:r>
        <w:t>Answer: b</w:t>
      </w:r>
    </w:p>
    <w:p>
      <w:r>
        <w:t>Solution: ✅ Correct Answer: b.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🩺 Nursing Action: Atropine or glycopyrrolate accompanies it</w:t>
      </w:r>
    </w:p>
    <w:p>
      <w:r>
        <w:t>❌ Why Not Others: (c) Protamine, which neutralises heparin effects — not the correct answer; (d) Flumazenil, which reverses benzodiazepines only — not the correct answer; (a) Naloxone, which blocks opioid receptors — not the correct answer.</w:t>
      </w:r>
    </w:p>
    <w:p>
      <w:r>
        <w:t>⚡ 5-Second Recall: Anticholinesterase reverses the block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mineral interactions calcium zinc iron competing by identifying which response as appropriate?</w:t>
      </w:r>
    </w:p>
    <w:p>
      <w:r>
        <w:t>(a) Separate the minerals across the day because they compete for absorption</w:t>
      </w:r>
    </w:p>
    <w:p>
      <w:r>
        <w:t>(b) Take all minerals with tea to improve their absorption</w:t>
      </w:r>
    </w:p>
    <w:p>
      <w:r>
        <w:t>(c) Take all minerals together in one large dose for best effect</w:t>
      </w:r>
    </w:p>
    <w:p>
      <w:r>
        <w:t>(d) Skip the minerals entirely because they cancel each other out</w:t>
      </w:r>
    </w:p>
    <w:p>
      <w:r>
        <w:t>Answer: a</w:t>
      </w:r>
    </w:p>
    <w:p>
      <w:r>
        <w:t>Solution: ✅ Correct Answer: a.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🩺 Nursing Action: Space calcium from iron and zinc</w:t>
      </w:r>
    </w:p>
    <w:p>
      <w:r>
        <w:t>❌ Why Not Others: (c) Take all minerals together in one large dose for best effect — not the correct answer; (d) Skip the minerals entirely because they cancel each other out — not the correct answer; (b) Take all minerals with tea to improve their absorption — not the correct answer.</w:t>
      </w:r>
    </w:p>
    <w:p>
      <w:r>
        <w:t>⚡ 5-Second Recall: Separation improves 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B12 administration routes and monitoring. Which response is most appropriate?</w:t>
      </w:r>
    </w:p>
    <w:p>
      <w:r>
        <w:t>(a) With follow-up blood counts and B12 levels plus improvement of symptoms</w:t>
      </w:r>
    </w:p>
    <w:p>
      <w:r>
        <w:t>(b) By weekly eye examinations at the clinic</w:t>
      </w:r>
    </w:p>
    <w:p>
      <w:r>
        <w:t>(c) By the colour of the urine each morning only</w:t>
      </w:r>
    </w:p>
    <w:p>
      <w:r>
        <w:t>(d) By daily hearing tests throughout the treatment</w:t>
      </w:r>
    </w:p>
    <w:p>
      <w:r>
        <w:t>Answer: a</w:t>
      </w:r>
    </w:p>
    <w:p>
      <w:r>
        <w:t>Solution: ✅ Correct Answer: a.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🩺 Nursing Action: Symptom improvement confirms the response</w:t>
      </w:r>
    </w:p>
    <w:p>
      <w:r>
        <w:t>❌ Why Not Others: (d) By daily hearing tests throughout the treatment — not the correct answer; (c) By the colour of the urine each morning only — not the correct answer; (b) By weekly eye examinations at the clinic — not the correct answer.</w:t>
      </w:r>
    </w:p>
    <w:p>
      <w:r>
        <w:t>⚡ 5-Second Recall: Follow-up blood work guides care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hypoglycemia prevention teaching is MOST concerning and requires immediate follow-up?</w:t>
      </w:r>
    </w:p>
    <w:p>
      <w:r>
        <w:t>(a) Exercise heavily without adjusting food or insulin</w:t>
      </w:r>
    </w:p>
    <w:p>
      <w:r>
        <w:t>(b) Eat meals on time, carry fast-acting carbohydrate and check glucose before activity or driving</w:t>
      </w:r>
    </w:p>
    <w:p>
      <w:r>
        <w:t>(c) Delay meals until symptoms of low sugar appear</w:t>
      </w:r>
    </w:p>
    <w:p>
      <w:r>
        <w:t>(d) Skip meals when the glucose is normal to save calories</w:t>
      </w:r>
    </w:p>
    <w:p>
      <w:r>
        <w:t>Answer: b</w:t>
      </w:r>
    </w:p>
    <w:p>
      <w:r>
        <w:t>Solution: ✅ Correct Answer: b. Eat meals on time, carry fast-acting carbohydrate and check glucose before activity or driving.</w:t>
      </w:r>
    </w:p>
    <w:p>
      <w:r>
        <w:t>🧠 Clinical Rationale: Timely meals, planned activity, glucose checks and carrying sugar sources prevent and catch hypoglycemia early</w:t>
      </w:r>
    </w:p>
    <w:p>
      <w:r>
        <w:t>🔍 Key Clues: Eat meals on time</w:t>
      </w:r>
    </w:p>
    <w:p>
      <w:r>
        <w:t>🩺 Nursing Action: Carry glucose at all times</w:t>
      </w:r>
    </w:p>
    <w:p>
      <w:r>
        <w:t>❌ Why Not Others: (c) Delay meals until symptoms of low sugar appear — not the correct answer; (d) Skip meals when the glucose is normal to save calories — not the correct answer; (a) Exercise heavily without adjusting food or insulin — not the correct answer.</w:t>
      </w:r>
    </w:p>
    <w:p>
      <w:r>
        <w:t>⚡ 5-Second Recall: Prevention beats treatment</w:t>
      </w:r>
    </w:p>
    <w:p>
      <w:r>
        <w:t>Positive Marks: 1</w:t>
      </w:r>
    </w:p>
    <w:p>
      <w:r>
        <w:t>Negative Marks: 0.33</w:t>
      </w:r>
    </w:p>
    <w:p>
      <w:r>
        <w:t>Question: A patient asks the nurse about steroid taper abrupt withdrawal adrenal suppression. Which response by the nurse is correct?</w:t>
      </w:r>
    </w:p>
    <w:p>
      <w:r>
        <w:t>(a) Abrupt withdrawal can cause adrenal crisis because the body's own steroid production has been suppressed</w:t>
      </w:r>
    </w:p>
    <w:p>
      <w:r>
        <w:t>(b) The drug becomes more potent when stopped suddenly</w:t>
      </w:r>
    </w:p>
    <w:p>
      <w:r>
        <w:t>(c) Abrupt stopping always causes sudden weight gain only</w:t>
      </w:r>
    </w:p>
    <w:p>
      <w:r>
        <w:t>(d) Withdrawal only affects the skin, never the adrenal glands</w:t>
      </w:r>
    </w:p>
    <w:p>
      <w:r>
        <w:t>Answer: a</w:t>
      </w:r>
    </w:p>
    <w:p>
      <w:r>
        <w:t>Solution: ✅ Correct Answer: a.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🩺 Nursing Action: Taper to allow recovery of the glands</w:t>
      </w:r>
    </w:p>
    <w:p>
      <w:r>
        <w:t>❌ Why Not Others: (c) Abrupt stopping always causes sudden weight gain only — not the correct answer; (d) Withdrawal only affects the skin, never the adrenal glands — not the correct answer; (b) The drug becomes more potent when stopped suddenly — not the correct answer.</w:t>
      </w:r>
    </w:p>
    <w:p>
      <w:r>
        <w:t>⚠️ Exam Trap: Stress dosing may be needed during illness</w:t>
      </w:r>
    </w:p>
    <w:p>
      <w:r>
        <w:t>⚡ 5-Second Recall: Never stop steroids abruptly</w:t>
      </w:r>
    </w:p>
    <w:p>
      <w:r>
        <w:t>Positive Marks: 1</w:t>
      </w:r>
    </w:p>
    <w:p>
      <w:r>
        <w:t>Negative Marks: 0.33</w:t>
      </w:r>
    </w:p>
    <w:p>
      <w:r>
        <w:t>Question: A patient is receiving organophosphate atropine dose large requirement. Which nursing action should the nurse perform FIRST?</w:t>
      </w:r>
    </w:p>
    <w:p>
      <w:r>
        <w:t>(a) Atropine works only in tiny homeopathic amounts for poisoning</w:t>
      </w:r>
    </w:p>
    <w:p>
      <w:r>
        <w:t>(b) Massive acetylcholine excess demands enough atropine to block the muscarinic receptors</w:t>
      </w:r>
    </w:p>
    <w:p>
      <w:r>
        <w:t>(c) Large atropine doses speed the poison's metabolism instead</w:t>
      </w:r>
    </w:p>
    <w:p>
      <w:r>
        <w:t>(d) Small doses of atropine are always enough for any poisoning</w:t>
      </w:r>
    </w:p>
    <w:p>
      <w:r>
        <w:t>Answer: b</w:t>
      </w:r>
    </w:p>
    <w:p>
      <w:r>
        <w:t>Solution: ✅ Correct Answer: b.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Huge doses may be needed</w:t>
      </w:r>
    </w:p>
    <w:p>
      <w:r>
        <w:t>❌ Why Not Others: (a) Atropine works only in tiny homeopathic amounts for poisoning — not the correct answer; (c) Large atropine doses speed the poison's metabolism instead — not the correct answer; (d) Small doses of atropine are always enough for any poisoning — not the correct answer.</w:t>
      </w:r>
    </w:p>
    <w:p>
      <w:r>
        <w:t>⚡ 5-Second Recall: Enzyme block means excess acetylcholine</w:t>
      </w:r>
    </w:p>
    <w:p>
      <w:r>
        <w:t>Positive Marks: 1</w:t>
      </w:r>
    </w:p>
    <w:p>
      <w:r>
        <w:t>Negative Marks: 0.33</w:t>
      </w:r>
    </w:p>
    <w:p>
      <w:r>
        <w:t>Question: A patient is receiving dobutamine infusion titration nursing. Which nursing action should the nurse perform FIRST?</w:t>
      </w:r>
    </w:p>
    <w:p>
      <w:r>
        <w:t>(a) Increase the infusion to overcome the effect</w:t>
      </w:r>
    </w:p>
    <w:p>
      <w:r>
        <w:t>(b) Disconnect the monitoring leads to reduce alarms</w:t>
      </w:r>
    </w:p>
    <w:p>
      <w:r>
        <w:t>(c) Give a beta blocker stat without orders</w:t>
      </w:r>
    </w:p>
    <w:p>
      <w:r>
        <w:t>(d) Report the tachyarrhythmia and prepare to reduce or stop the infusion per protocol</w:t>
      </w:r>
    </w:p>
    <w:p>
      <w:r>
        <w:t>Answer: d</w:t>
      </w:r>
    </w:p>
    <w:p>
      <w:r>
        <w:t>Solution: ✅ Correct Answer: d.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Hypotension can follow if the heart rate climbs too high</w:t>
      </w:r>
    </w:p>
    <w:p>
      <w:r>
        <w:t>❌ Why Not Others: (b) Disconnect the monitoring leads to reduce alarms — not the correct answer; (a) Increase the infusion to overcome the effect — not the correct answer; (c) Give a beta blocker stat without orders — not the correct answer.</w:t>
      </w:r>
    </w:p>
    <w:p>
      <w:r>
        <w:t>⚡ 5-Second Recall: Tachycardia needs dose reduction</w:t>
      </w:r>
    </w:p>
    <w:p>
      <w:r>
        <w:t>Positive Marks: 1</w:t>
      </w:r>
    </w:p>
    <w:p>
      <w:r>
        <w:t>Negative Marks: 0.33</w:t>
      </w:r>
    </w:p>
    <w:p>
      <w:r>
        <w:t>Question: Why may omeprazole reduce the antiplatelet effect of clopidogrel?</w:t>
      </w:r>
    </w:p>
    <w:p>
      <w:r>
        <w:t>(a) The two drugs bind together in the stomach permanently</w:t>
      </w:r>
    </w:p>
    <w:p>
      <w:r>
        <w:t>(b) Omeprazole speeds clopidogrel activation beyond safe levels</w:t>
      </w:r>
    </w:p>
    <w:p>
      <w:r>
        <w:t>(c) Omeprazole inhibits CYP2C19, the enzyme that activates clopidogrel</w:t>
      </w:r>
    </w:p>
    <w:p>
      <w:r>
        <w:t>(d) Omeprazole only affects aspirin, never clopidogrel</w:t>
      </w:r>
    </w:p>
    <w:p>
      <w:r>
        <w:t>Answer: c</w:t>
      </w:r>
    </w:p>
    <w:p>
      <w:r>
        <w:t>Solution: ✅ Correct Answer: c. Omeprazole inhibits CYP2C19, the enzyme that activates clopidogrel.</w:t>
      </w:r>
    </w:p>
    <w:p>
      <w:r>
        <w:t>🧠 Clinical Rationale: Omeprazole blocks CYP2C19 needed to convert clopidogrel to its active form, potentially blunting antiplatelet effect, so pantoprazole is often preferred</w:t>
      </w:r>
    </w:p>
    <w:p>
      <w:r>
        <w:t>🔍 Key Clues: Enzyme competition weakens clopidogrel</w:t>
      </w:r>
    </w:p>
    <w:p>
      <w:r>
        <w:t>🩺 Nursing Action: CYP2C19 activates clopidogrel</w:t>
      </w:r>
    </w:p>
    <w:p>
      <w:r>
        <w:t>❌ Why Not Others: (d) Omeprazole only affects aspirin, never clopidogrel — not the correct answer; (a) The two drugs bind together in the stomach permanently — not the correct answer; (b) Omeprazole speeds clopidogrel activation beyond safe levels — not the correct answer.</w:t>
      </w:r>
    </w:p>
    <w:p>
      <w:r>
        <w:t>⚠️ Exam Trap: Pantoprazole interferes less with clopidogrel</w:t>
      </w:r>
    </w:p>
    <w:p>
      <w:r>
        <w:t>⚡ 5-Second Recall: Choose the PPI with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status epilepticus nursing priority ABC by identifying which response as appropriate?</w:t>
      </w:r>
    </w:p>
    <w:p>
      <w:r>
        <w:t>(a) Protect the airway and breathing, place the patient safely, and give the ordered rescue medication</w:t>
      </w:r>
    </w:p>
    <w:p>
      <w:r>
        <w:t>(b) Hold the patient still by force and pry the mouth open</w:t>
      </w:r>
    </w:p>
    <w:p>
      <w:r>
        <w:t>(c) Run for help and leave the patient unattended</w:t>
      </w:r>
    </w:p>
    <w:p>
      <w:r>
        <w:t>(d) Insert a metal object between the teeth immediately</w:t>
      </w:r>
    </w:p>
    <w:p>
      <w:r>
        <w:t>Answer: a</w:t>
      </w:r>
    </w:p>
    <w:p>
      <w:r>
        <w:t>Solution: ✅ Correct Answer: a.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🩺 Nursing Action: Never force objects into the mouth</w:t>
      </w:r>
    </w:p>
    <w:p>
      <w:r>
        <w:t>❌ Why Not Others: (b) Hold the patient still by force and pry the mouth open — not the correct answer; (c) Run for help and leave the patient unattended — not the correct answer; (d) Insert a metal object between the teeth immediately — not the correct answer.</w:t>
      </w:r>
    </w:p>
    <w:p>
      <w:r>
        <w:t>⚡ 5-Second Recall: Time the seizure and give rescue drugs</w:t>
      </w:r>
    </w:p>
    <w:p>
      <w:r>
        <w:t>Positive Marks: 1</w:t>
      </w:r>
    </w:p>
    <w:p>
      <w:r>
        <w:t>Negative Marks: 0.33</w:t>
      </w:r>
    </w:p>
    <w:p>
      <w:r>
        <w:t>Question: Which statement about ART immune reconstitution and prevention of transmission is correct?</w:t>
      </w:r>
    </w:p>
    <w:p>
      <w:r>
        <w:t>(a) Viral load is unrelated to health or transmission</w:t>
      </w:r>
    </w:p>
    <w:p>
      <w:r>
        <w:t>(b) The patient is cured and can stop all medications today</w:t>
      </w:r>
    </w:p>
    <w:p>
      <w:r>
        <w:t>(c) Greatly reduced HIV progression and effectively no sexual transmission risk</w:t>
      </w:r>
    </w:p>
    <w:p>
      <w:r>
        <w:t>(d) Immediate immunity to all infections forever</w:t>
      </w:r>
    </w:p>
    <w:p>
      <w:r>
        <w:t>Answer: c</w:t>
      </w:r>
    </w:p>
    <w:p>
      <w:r>
        <w:t>Solution: ✅ Correct Answer: c.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🩺 Nursing Action: ART keeps the immune system strong</w:t>
      </w:r>
    </w:p>
    <w:p>
      <w:r>
        <w:t>❌ Why Not Others: (d) Immediate immunity to all infections forever — not the correct answer; (b) The patient is cured and can stop all medications today — not the correct answer; (a) Viral load is unrelated to health or transmission — not the correct answer.</w:t>
      </w:r>
    </w:p>
    <w:p>
      <w:r>
        <w:t>⚡ 5-Second Recall: Viral suppression protects health</w:t>
      </w:r>
    </w:p>
    <w:p>
      <w:r>
        <w:t>Positive Marks: 1</w:t>
      </w:r>
    </w:p>
    <w:p>
      <w:r>
        <w:t>Negative Marks: 0.33</w:t>
      </w:r>
    </w:p>
    <w:p>
      <w:r>
        <w:t>Question: Which statement about echinocandin candidiasis use is correct?</w:t>
      </w:r>
    </w:p>
    <w:p>
      <w:r>
        <w:t>(a) Bacterial pneumonia in young athletes</w:t>
      </w:r>
    </w:p>
    <w:p>
      <w:r>
        <w:t>(b) Invasive candidiasis, including candida bloodstream infection</w:t>
      </w:r>
    </w:p>
    <w:p>
      <w:r>
        <w:t>(c) Dermatophyte infection of the toenails only</w:t>
      </w:r>
    </w:p>
    <w:p>
      <w:r>
        <w:t>(d) Viral influenza in healthy adults</w:t>
      </w:r>
    </w:p>
    <w:p>
      <w:r>
        <w:t>Answer: b</w:t>
      </w:r>
    </w:p>
    <w:p>
      <w:r>
        <w:t>Solution: ✅ Correct Answer: b.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🩺 Nursing Action: Candida bloodstream infection responds well</w:t>
      </w:r>
    </w:p>
    <w:p>
      <w:r>
        <w:t>❌ Why Not Others: (d) Viral influenza in healthy adults — not the correct answer; (a) Bacterial pneumonia in young athletes — not the correct answer; (c) Dermatophyte infection of the toenails only — not the correct answer.</w:t>
      </w:r>
    </w:p>
    <w:p>
      <w:r>
        <w:t>⚡ 5-Second Recall: First-line candidiasis therapy</w:t>
      </w:r>
    </w:p>
    <w:p>
      <w:r>
        <w:t>Positive Marks: 1</w:t>
      </w:r>
    </w:p>
    <w:p>
      <w:r>
        <w:t>Negative Marks: 0.33</w:t>
      </w:r>
    </w:p>
    <w:p>
      <w:r>
        <w:t>Question: Which response follows beta-2 receptor stimulation?</w:t>
      </w:r>
    </w:p>
    <w:p>
      <w:r>
        <w:t>(a) Pupillary constriction</w:t>
      </w:r>
    </w:p>
    <w:p>
      <w:r>
        <w:t>(b) Slowing of the heart rate</w:t>
      </w:r>
    </w:p>
    <w:p>
      <w:r>
        <w:t>(c) Bronchodilation and uterine relaxation</w:t>
      </w:r>
    </w:p>
    <w:p>
      <w:r>
        <w:t>(d) Vasoconstriction of skin vessels</w:t>
      </w:r>
    </w:p>
    <w:p>
      <w:r>
        <w:t>Answer: c</w:t>
      </w:r>
    </w:p>
    <w:p>
      <w:r>
        <w:t>Solution: ✅ Correct Answer: c.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🔍 Key Clues: Beta-2 = relaxation of bronchial muscle</w:t>
      </w:r>
    </w:p>
    <w:p>
      <w:r>
        <w:t>🩺 Nursing Action: Salbutamol targets beta-2 to open airways</w:t>
      </w:r>
    </w:p>
    <w:p>
      <w:r>
        <w:t>❌ Why Not Others: (b) Slowing of the heart rate — not the correct answer; (a) Pupillary constriction — not the correct answer; (d) Vasoconstriction of skin vessels — not the correct answer.</w:t>
      </w:r>
    </w:p>
    <w:p>
      <w:r>
        <w:t>⚠️ Exam Trap: Beta-1 effects are cardiac</w:t>
      </w:r>
    </w:p>
    <w:p>
      <w:r>
        <w:t>⚡ 5-Second Recall: Beta-2 relaxes the airways</w:t>
      </w:r>
    </w:p>
    <w:p>
      <w:r>
        <w:t>Positive Marks: 1</w:t>
      </w:r>
    </w:p>
    <w:p>
      <w:r>
        <w:t>Negative Marks: 0.33</w:t>
      </w:r>
    </w:p>
    <w:p>
      <w:r>
        <w:t>Question: Which statement about albumin use volume expansion is correct?</w:t>
      </w:r>
    </w:p>
    <w:p>
      <w:r>
        <w:t>(a) Expand plasma volume and restore oncotic pressure in specific hypovolemic states</w:t>
      </w:r>
    </w:p>
    <w:p>
      <w:r>
        <w:t>(b) Replace red cells during major haemorrhage</w:t>
      </w:r>
    </w:p>
    <w:p>
      <w:r>
        <w:t>(c) Raise the platelet count in immune disorders</w:t>
      </w:r>
    </w:p>
    <w:p>
      <w:r>
        <w:t>(d) Correct electrolyte imbalances in dehydration</w:t>
      </w:r>
    </w:p>
    <w:p>
      <w:r>
        <w:t>Answer: a</w:t>
      </w:r>
    </w:p>
    <w:p>
      <w:r>
        <w:t>Solution: ✅ Correct Answer: a. Expand plasma volume and restore oncotic pressure in specific hypovolemic states.</w:t>
      </w:r>
    </w:p>
    <w:p>
      <w:r>
        <w:t>🧠 Clinical Rationale: Albumin draws fluid into the vessels, expanding plasma volume when oncotic pressure is low</w:t>
      </w:r>
    </w:p>
    <w:p>
      <w:r>
        <w:t>🩺 Nursing Action: It is expensive and selectively used</w:t>
      </w:r>
    </w:p>
    <w:p>
      <w:r>
        <w:t>❌ Why Not Others: (d) Correct electrolyte imbalances in dehydration — not the correct answer; (b) Replace red cells during major haemorrhage — not the correct answer; (c) Raise the platelet count in immune disorders — not the correct answer.</w:t>
      </w:r>
    </w:p>
    <w:p>
      <w:r>
        <w:t>⚡ 5-Second Recall: Volume stays in the vessels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potassium sparing diuretic mechanism by identifying which response as appropriate?</w:t>
      </w:r>
    </w:p>
    <w:p>
      <w:r>
        <w:t>(a) Stimulating aldosterone release from the adrenal</w:t>
      </w:r>
    </w:p>
    <w:p>
      <w:r>
        <w:t>(b) Inhibiting carbonic anhydrase in the tubule lumen</w:t>
      </w:r>
    </w:p>
    <w:p>
      <w:r>
        <w:t>(c) Blocking sodium channels in the proximal tubule</w:t>
      </w:r>
    </w:p>
    <w:p>
      <w:r>
        <w:t>(d) Blocking aldosterone receptors in the collecting duct</w:t>
      </w:r>
    </w:p>
    <w:p>
      <w:r>
        <w:t>Answer: d</w:t>
      </w:r>
    </w:p>
    <w:p>
      <w:r>
        <w:t>Solution: ✅ Correct Answer: d.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🩺 Nursing Action: Weak diuresis with strong potassium sparing</w:t>
      </w:r>
    </w:p>
    <w:p>
      <w:r>
        <w:t>❌ Why Not Others: (b) Inhibiting carbonic anhydrase in the tubule lumen — not the correct answer; (a) Stimulating aldosterone release from the adrenal — not the correct answer; (c) Blocking sodium channels in the proximal tubule — not the correct answer.</w:t>
      </w:r>
    </w:p>
    <w:p>
      <w:r>
        <w:t>⚡ 5-Second Recall: Potassium is conserved</w:t>
      </w:r>
    </w:p>
    <w:p>
      <w:r>
        <w:t>Positive Marks: 1</w:t>
      </w:r>
    </w:p>
    <w:p>
      <w:r>
        <w:t>Negative Marks: 0.33</w:t>
      </w:r>
    </w:p>
    <w:p>
      <w:r>
        <w:t>Question: Why is caution needed giving a cephalosporin to a patient with a severe penicillin allergy?</w:t>
      </w:r>
    </w:p>
    <w:p>
      <w:r>
        <w:t>(a) There is no chemical similarity between the two classes at all</w:t>
      </w:r>
    </w:p>
    <w:p>
      <w:r>
        <w:t>(b) Possible cross-reactivity between beta-lactam classes, so the history is assessed and alternatives considered</w:t>
      </w:r>
    </w:p>
    <w:p>
      <w:r>
        <w:t>(c) Penicillin allergy makes cephalosporins safer, not riskier</w:t>
      </w:r>
    </w:p>
    <w:p>
      <w:r>
        <w:t>(d) Cephalosporins always cure penicillin allergy on contact</w:t>
      </w:r>
    </w:p>
    <w:p>
      <w:r>
        <w:t>Answer: b</w:t>
      </w:r>
    </w:p>
    <w:p>
      <w:r>
        <w:t>Solution: ✅ Correct Answer: b.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🔍 Key Clues: Cross-reaction risk is real but modest</w:t>
      </w:r>
    </w:p>
    <w:p>
      <w:r>
        <w:t>🩺 Nursing Action: Document the reaction severity</w:t>
      </w:r>
    </w:p>
    <w:p>
      <w:r>
        <w:t>❌ Why Not Others: (a) There is no chemical similarity between the two classes at all — not the correct answer; (c) Penicillin allergy makes cephalosporins safer, not riskier — not the correct answer; (d) Cephalosporins always cure penicillin allergy on contact — not the correct answer.</w:t>
      </w:r>
    </w:p>
    <w:p>
      <w:r>
        <w:t>⚠️ Exam Trap: Choose alternatives where the history is severe</w:t>
      </w:r>
    </w:p>
    <w:p>
      <w:r>
        <w:t>⚡ 5-Second Recall: Assess before beta-lactam use</w:t>
      </w:r>
    </w:p>
    <w:p>
      <w:r>
        <w:t>Positive Marks: 1</w:t>
      </w:r>
    </w:p>
    <w:p>
      <w:r>
        <w:t>Negative Marks: 0.33</w:t>
      </w:r>
    </w:p>
    <w:p>
      <w:r>
        <w:t>Question: Infuse 300 mL over 2 hours with a drip set of 15 gtt/mL. What is the rate in gtt/min?</w:t>
      </w:r>
    </w:p>
    <w:p>
      <w:r>
        <w:t>(a) 31 gtt/min</w:t>
      </w:r>
    </w:p>
    <w:p>
      <w:r>
        <w:t>(b) 21 gtt/min</w:t>
      </w:r>
    </w:p>
    <w:p>
      <w:r>
        <w:t>(c) 38 gtt/min</w:t>
      </w:r>
    </w:p>
    <w:p>
      <w:r>
        <w:t>(d) 42 gtt/min</w:t>
      </w:r>
    </w:p>
    <w:p>
      <w:r>
        <w:t>Answer: c</w:t>
      </w:r>
    </w:p>
    <w:p>
      <w:r>
        <w:t>Solution: ✅ Correct Answer: c. 38 gtt/min.</w:t>
      </w:r>
    </w:p>
    <w:p>
      <w:r>
        <w:t>🧠 Clinical Rationale: (300 x 15) / 120 min = 37.5, rounded to 38 gtt/min</w:t>
      </w:r>
    </w:p>
    <w:p>
      <w:r>
        <w:t>🔍 Key Clues: Volume times factor divided by time in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 hours is 120 minutes</w:t>
      </w:r>
    </w:p>
    <w:p>
      <w:r>
        <w:t>❌ Why Not Others: (b) 21 gtt/min — not the correct answer; (d) 42 gtt/min — not the correct answer; (a) 31 gtt/min — not the correct answer.</w:t>
      </w:r>
    </w:p>
    <w:p>
      <w:r>
        <w:t>⚠️ Exam Trap: Compute 4,500 divided by 120</w:t>
      </w:r>
    </w:p>
    <w:p>
      <w:r>
        <w:t>⚡ 5-Second Recall: 300x15/120 = 38</w:t>
      </w:r>
    </w:p>
    <w:p>
      <w:r>
        <w:t>Positive Marks: 1</w:t>
      </w:r>
    </w:p>
    <w:p>
      <w:r>
        <w:t>Negative Marks: 0.33</w:t>
      </w:r>
    </w:p>
    <w:p>
      <w:r>
        <w:t>Question: A patient is receiving individualisation of drug dose. Which nursing action should the nurse perform FIRST?</w:t>
      </w:r>
    </w:p>
    <w:p>
      <w:r>
        <w:t>(a) Differences in renal function, weight, age and disease severity change the right dose</w:t>
      </w:r>
    </w:p>
    <w:p>
      <w:r>
        <w:t>(b) Dosing never varies between any two patients</w:t>
      </w:r>
    </w:p>
    <w:p>
      <w:r>
        <w:t>(c) The pharmacy only stocks one bottle at a time</w:t>
      </w:r>
    </w:p>
    <w:p>
      <w:r>
        <w:t>(d) The brand name alone decides the correct dose</w:t>
      </w:r>
    </w:p>
    <w:p>
      <w:r>
        <w:t>Answer: a</w:t>
      </w:r>
    </w:p>
    <w:p>
      <w:r>
        <w:t>Solution: ✅ Correct Answer: a.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Renal function drives many adjustments</w:t>
      </w:r>
    </w:p>
    <w:p>
      <w:r>
        <w:t>❌ Why Not Others: (d) The brand name alone decides the correct dose — not the correct answer; (c) The pharmacy only stocks one bottle at a time — not the correct answer; (b) Dosing never varies between any two patients — not the correct answer.</w:t>
      </w:r>
    </w:p>
    <w:p>
      <w:r>
        <w:t>⚡ 5-Second Recall: Individualise every prescription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antiemetic route selection post op ondansetron is MOST concerning and requires immediate follow-up?</w:t>
      </w:r>
    </w:p>
    <w:p>
      <w:r>
        <w:t>(a) A 5-HT3 antagonist such as ondansetron</w:t>
      </w:r>
    </w:p>
    <w:p>
      <w:r>
        <w:t>(b) An opioid agonist to sedate the stomach</w:t>
      </w:r>
    </w:p>
    <w:p>
      <w:r>
        <w:t>(c) A beta blocker to slow the gut</w:t>
      </w:r>
    </w:p>
    <w:p>
      <w:r>
        <w:t>(d) A thiazide diuretic to reduce fluid</w:t>
      </w:r>
    </w:p>
    <w:p>
      <w:r>
        <w:t>Answer: a</w:t>
      </w:r>
    </w:p>
    <w:p>
      <w:r>
        <w:t>Solution: ✅ Correct Answer: a.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🔍 Key Clues: Ondansetron suits post-op nausea</w:t>
      </w:r>
    </w:p>
    <w:p>
      <w:r>
        <w:t>🩺 Nursing Action: Give it before the emetic stimulus where ordered</w:t>
      </w:r>
    </w:p>
    <w:p>
      <w:r>
        <w:t>❌ Why Not Others: (b) An opioid agonist to sedate the stomach — not the correct answer; (d) A thiazide diuretic to reduce fluid — not the correct answer; (c) A beta blocker to slow the gut — not the correct answer.</w:t>
      </w:r>
    </w:p>
    <w:p>
      <w:r>
        <w:t>⚡ 5-Second Recall: Post-op nausea responds to 5-HT3 blockade</w:t>
      </w:r>
    </w:p>
    <w:p>
      <w:r>
        <w:t>Positive Marks: 1</w:t>
      </w:r>
    </w:p>
    <w:p>
      <w:r>
        <w:t>Negative Marks: 0.33</w:t>
      </w:r>
    </w:p>
    <w:p>
      <w:r>
        <w:t>Question: A patient is receiving colony stimulating factor monitoring spleen. Which nursing action should the nurse perform FIRST?</w:t>
      </w:r>
    </w:p>
    <w:p>
      <w:r>
        <w:t>(a) Complete hearing loss in the first week of therapy</w:t>
      </w:r>
    </w:p>
    <w:p>
      <w:r>
        <w:t>(b) Splenic rupture with sudden severe left upper abdominal or shoulder pain</w:t>
      </w:r>
    </w:p>
    <w:p>
      <w:r>
        <w:t>(c) Skin rash confined to the injection site only</w:t>
      </w:r>
    </w:p>
    <w:p>
      <w:r>
        <w:t>(d) Permanent kidney failure from the first dose only</w:t>
      </w:r>
    </w:p>
    <w:p>
      <w:r>
        <w:t>Answer: b</w:t>
      </w:r>
    </w:p>
    <w:p>
      <w:r>
        <w:t>Solution: ✅ Correct Answer: b.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sudden left upper abdominal pain</w:t>
      </w:r>
    </w:p>
    <w:p>
      <w:r>
        <w:t>❌ Why Not Others: (c) Skin rash confined to the injection site only — not the correct answer; (d) Permanent kidney failure from the first dose only — not the correct answer; (a) Complete hearing loss in the first week of therapy — not the correct answer.</w:t>
      </w:r>
    </w:p>
    <w:p>
      <w:r>
        <w:t>⚡ 5-Second Recall: Severe pain means urgent review</w:t>
      </w:r>
    </w:p>
    <w:p>
      <w:r>
        <w:t>Positive Marks: 1</w:t>
      </w:r>
    </w:p>
    <w:p>
      <w:r>
        <w:t>Negative Marks: 0.33</w:t>
      </w:r>
    </w:p>
    <w:p>
      <w:r>
        <w:t>Question: A patient asks the nurse about methanol toxicity signs acidosis visual. Which response by the nurse is correct?</w:t>
      </w:r>
    </w:p>
    <w:p>
      <w:r>
        <w:t>(a) Metabolic acidosis with visual disturbance after ingesting methanol-containing fluids</w:t>
      </w:r>
    </w:p>
    <w:p>
      <w:r>
        <w:t>(b) Hyperglycemia with fruity breath after a heavy meal</w:t>
      </w:r>
    </w:p>
    <w:p>
      <w:r>
        <w:t>(c) Bradycardia with warm flushed skin and dry mouth only</w:t>
      </w:r>
    </w:p>
    <w:p>
      <w:r>
        <w:t>(d) Cholinergic excess with salivation and diarrhoea</w:t>
      </w:r>
    </w:p>
    <w:p>
      <w:r>
        <w:t>Answer: a</w:t>
      </w:r>
    </w:p>
    <w:p>
      <w:r>
        <w:t>Solution: ✅ Correct Answer: a.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🩺 Nursing Action: Visual symptoms are a hallmark clue</w:t>
      </w:r>
    </w:p>
    <w:p>
      <w:r>
        <w:t>❌ Why Not Others: (d) Cholinergic excess with salivation and diarrhoea — not the correct answer; (b) Hyperglycemia with fruity breath after a heavy meal — not the correct answer; (c) Bradycardia with warm flushed skin and dry mouth only — not the correct answer.</w:t>
      </w:r>
    </w:p>
    <w:p>
      <w:r>
        <w:t>⚠️ Exam Trap: Toxic formate drives the acidosis</w:t>
      </w:r>
    </w:p>
    <w:p>
      <w:r>
        <w:t>⚡ 5-Second Recall: Act fast to block the metabolism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beta blocker mechanism hypertension. Which response is most appropriate?</w:t>
      </w:r>
    </w:p>
    <w:p>
      <w:r>
        <w:t>(a) Constriction of every peripheral artery</w:t>
      </w:r>
    </w:p>
    <w:p>
      <w:r>
        <w:t>(b) Reduced cardiac output, lower renin release and decreased sympathetic outflow</w:t>
      </w:r>
    </w:p>
    <w:p>
      <w:r>
        <w:t>(c) Increased renin and aldosterone with water retention</w:t>
      </w:r>
    </w:p>
    <w:p>
      <w:r>
        <w:t>(d) Blockade of vagal slowing to speed the heart</w:t>
      </w:r>
    </w:p>
    <w:p>
      <w:r>
        <w:t>Answer: b</w:t>
      </w:r>
    </w:p>
    <w:p>
      <w:r>
        <w:t>Solution: ✅ Correct Answer: b.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🩺 Nursing Action: They blunt the effects of stress hormones on the heart</w:t>
      </w:r>
    </w:p>
    <w:p>
      <w:r>
        <w:t>❌ Why Not Others: (d) Blockade of vagal slowing to speed the heart — not the correct answer; (a) Constriction of every peripheral artery — not the correct answer; (c) Increased renin and aldosterone with water retention — not the correct answer.</w:t>
      </w:r>
    </w:p>
    <w:p>
      <w:r>
        <w:t>⚡ 5-Second Recall: Less sympathetic drive lowers the pressure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antimetabolite mucositis myelosuppression is MOST concerning and requires immediate follow-up?</w:t>
      </w:r>
    </w:p>
    <w:p>
      <w:r>
        <w:t>(a) The chemotherapy failing and needing a higher dose</w:t>
      </w:r>
    </w:p>
    <w:p>
      <w:r>
        <w:t>(b) A new food allergy that appeared during chemotherapy</w:t>
      </w:r>
    </w:p>
    <w:p>
      <w:r>
        <w:t>(c) Mucositis and GI toxicity from the drug, managed with mouth care and symptom support</w:t>
      </w:r>
    </w:p>
    <w:p>
      <w:r>
        <w:t>(d) Normal events requiring no assessment or care at all</w:t>
      </w:r>
    </w:p>
    <w:p>
      <w:r>
        <w:t>Answer: c</w:t>
      </w:r>
    </w:p>
    <w:p>
      <w:r>
        <w:t>Solution: ✅ Correct Answer: c. Mucositis and GI toxicity from the drug, managed with mouth care and symptom support.</w:t>
      </w:r>
    </w:p>
    <w:p>
      <w:r>
        <w:t>🧠 Clinical Rationale: Antimetabolites injure the fast-dividing gut lining, causing mucositis and diarrhoea that are managed with meticulous mouth and skin care</w:t>
      </w:r>
    </w:p>
    <w:p>
      <w:r>
        <w:t>🔍 Key Clues: Mucositis follows antimetabolite therapy</w:t>
      </w:r>
    </w:p>
    <w:p>
      <w:r>
        <w:t>🩺 Nursing Action: The gut lining divides rapidly and suffers</w:t>
      </w:r>
    </w:p>
    <w:p>
      <w:r>
        <w:t>❌ Why Not Others: (b) A new food allergy that appeared during chemotherapy — not the correct answer; (a) The chemotherapy failing and needing a higher dose — not the correct answer; (d) Normal events requiring no assessment or care at all — not the correct answer.</w:t>
      </w:r>
    </w:p>
    <w:p>
      <w:r>
        <w:t>⚡ 5-Second Recall: Report bleeding or severe pain</w:t>
      </w:r>
    </w:p>
    <w:p>
      <w:r>
        <w:t>Positive Marks: 1</w:t>
      </w:r>
    </w:p>
    <w:p>
      <w:r>
        <w:t>Negative Marks: 0.33</w:t>
      </w:r>
    </w:p>
    <w:p>
      <w:r>
        <w:t>Question: What is empiric antibiotic therapy?</w:t>
      </w:r>
    </w:p>
    <w:p>
      <w:r>
        <w:t>(a) Treatment started before culture results based on the most likely pathogens and local resistance patterns</w:t>
      </w:r>
    </w:p>
    <w:p>
      <w:r>
        <w:t>(b) Antibiotics given only for confirmed viral infections</w:t>
      </w:r>
    </w:p>
    <w:p>
      <w:r>
        <w:t>(c) A single fixed antibiotic used for every infection ever</w:t>
      </w:r>
    </w:p>
    <w:p>
      <w:r>
        <w:t>(d) Treatment given only after culture and sensitivity results return</w:t>
      </w:r>
    </w:p>
    <w:p>
      <w:r>
        <w:t>Answer: a</w:t>
      </w:r>
    </w:p>
    <w:p>
      <w:r>
        <w:t>Solution: ✅ Correct Answer: a. Treatment started before culture results based on the most likely pathogens and local resistance patterns.</w:t>
      </w:r>
    </w:p>
    <w:p>
      <w:r>
        <w:t>🧠 Clinical Rationale: Empiric therapy covers the likely organisms immediately in serious infection, then narrows once culture results return</w:t>
      </w:r>
    </w:p>
    <w:p>
      <w:r>
        <w:t>🔍 Key Clues: Empiric = best guess before results</w:t>
      </w:r>
    </w:p>
    <w:p>
      <w:r>
        <w:t>🩺 Nursing Action: De-escalate when sensitivities arrive</w:t>
      </w:r>
    </w:p>
    <w:p>
      <w:r>
        <w:t>❌ Why Not Others: (d) Treatment given only after culture and sensitivity results return — not the correct answer; (b) Antibiotics given only for confirmed viral infections — not the correct answer; (c) A single fixed antibiotic used for every infection ever — not the correct answer.</w:t>
      </w:r>
    </w:p>
    <w:p>
      <w:r>
        <w:t>⚠️ Exam Trap: Broad empiric coverage starts the treatment</w:t>
      </w:r>
    </w:p>
    <w:p>
      <w:r>
        <w:t>⚡ 5-Second Recall: Narrow once the organism is known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ethambutol vision change priority action by identifying which response as appropriate?</w:t>
      </w:r>
    </w:p>
    <w:p>
      <w:r>
        <w:t>(a) Reassure that blurred vision always resolves on its own</w:t>
      </w:r>
    </w:p>
    <w:p>
      <w:r>
        <w:t>(b) Double the ethambutol dose to protect the eyes</w:t>
      </w:r>
    </w:p>
    <w:p>
      <w:r>
        <w:t>(c) Continue the drug and recheck vision in a month</w:t>
      </w:r>
    </w:p>
    <w:p>
      <w:r>
        <w:t>(d) Stop the ethambutol pending urgent ophthalmology review, because optic neuritis may be reversible if caught early</w:t>
      </w:r>
    </w:p>
    <w:p>
      <w:r>
        <w:t>Answer: d</w:t>
      </w:r>
    </w:p>
    <w:p>
      <w:r>
        <w:t>Solution: ✅ Correct Answer: d. Stop the ethambutol pending urgent ophthalmology review, because optic neuritis may be reversible if caught early.</w:t>
      </w:r>
    </w:p>
    <w:p>
      <w:r>
        <w:t>🧠 Clinical Rationale: Ethambutol optic toxicity is potentially reversible if the drug stops early, so vision symptoms trigger immediate cessation and specialist review</w:t>
      </w:r>
    </w:p>
    <w:p>
      <w:r>
        <w:t>🩺 Nursing Action: Early stoppage preserves sight</w:t>
      </w:r>
    </w:p>
    <w:p>
      <w:r>
        <w:t>❌ Why Not Others: (c) Continue the drug and recheck vision in a month — not the correct answer; (b) Double the ethambutol dose to protect the eyes — not the correct answer; (a) Reassure that blurred vision always resolves on its own — not the correct answer.</w:t>
      </w:r>
    </w:p>
    <w:p>
      <w:r>
        <w:t>⚡ 5-Second Recall: Vision symptoms are urgent</w:t>
      </w:r>
    </w:p>
    <w:p>
      <w:r>
        <w:t>Positive Marks: 1</w:t>
      </w:r>
    </w:p>
    <w:p>
      <w:r>
        <w:t>Negative Marks: 0.33</w:t>
      </w:r>
    </w:p>
    <w:p>
      <w:r>
        <w:t>Question: Which statement about anti TB mechanism site of action isoniazid is correct?</w:t>
      </w:r>
    </w:p>
    <w:p>
      <w:r>
        <w:t>(a) Inhibiting mycolic acid synthesis in the mycobacterial cell wall</w:t>
      </w:r>
    </w:p>
    <w:p>
      <w:r>
        <w:t>(b) Blocking bacterial ribosomes like macrolides</w:t>
      </w:r>
    </w:p>
    <w:p>
      <w:r>
        <w:t>(c) Inhibiting folate synthesis in the bacillus</w:t>
      </w:r>
    </w:p>
    <w:p>
      <w:r>
        <w:t>(d) Disrupting the bacterial cell membrane only</w:t>
      </w:r>
    </w:p>
    <w:p>
      <w:r>
        <w:t>Answer: a</w:t>
      </w:r>
    </w:p>
    <w:p>
      <w:r>
        <w:t>Solution: ✅ Correct Answer: a.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🩺 Nursing Action: Mycolic acids are unique to mycobacteria</w:t>
      </w:r>
    </w:p>
    <w:p>
      <w:r>
        <w:t>❌ Why Not Others: (c) Inhibiting folate synthesis in the bacillus — not the correct answer; (d) Disrupting the bacterial cell membrane only — not the correct answer; (b) Blocking bacterial ribosomes like macrolides — not the correct answer.</w:t>
      </w:r>
    </w:p>
    <w:p>
      <w:r>
        <w:t>⚡ 5-Second Recall: Cell wall attack kills the bacillus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ACE inhibitor cough versus HF progression monitoring by identifying which response as appropriate?</w:t>
      </w:r>
    </w:p>
    <w:p>
      <w:r>
        <w:t>(a) Increase the ACE inhibitor dose to suppress the cough</w:t>
      </w:r>
    </w:p>
    <w:p>
      <w:r>
        <w:t>(b) Stop all HF drugs and rely on bed rest alone</w:t>
      </w:r>
    </w:p>
    <w:p>
      <w:r>
        <w:t>(c) Distinguish drug cough from worsening HF and discuss switching to an ARB with the provider</w:t>
      </w:r>
    </w:p>
    <w:p>
      <w:r>
        <w:t>(d) Reassure that cough always indicates pneumonia in HF patients</w:t>
      </w:r>
    </w:p>
    <w:p>
      <w:r>
        <w:t>Answer: c</w:t>
      </w:r>
    </w:p>
    <w:p>
      <w:r>
        <w:t>Solution: ✅ Correct Answer: c.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🩺 Nursing Action: Persistent ACE cough may prompt an ARB switch</w:t>
      </w:r>
    </w:p>
    <w:p>
      <w:r>
        <w:t>❌ Why Not Others: (b) Stop all HF drugs and rely on bed rest alone — not the correct answer; (d) Reassure that cough always indicates pneumonia in HF patients — not the correct answer; (a) Increase the ACE inhibitor dose to suppress the cough — not the correct answer.</w:t>
      </w:r>
    </w:p>
    <w:p>
      <w:r>
        <w:t>⚡ 5-Second Recall: Cough needs sorting: drug or failure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theophylline methylxanthine mechanism and narrow window by identifying which response as appropriate?</w:t>
      </w:r>
    </w:p>
    <w:p>
      <w:r>
        <w:t>(a) A narrow therapeutic range with cardiac and neurological toxicity</w:t>
      </w:r>
    </w:p>
    <w:p>
      <w:r>
        <w:t>(b) It acts only when the patient is asleep</w:t>
      </w:r>
    </w:p>
    <w:p>
      <w:r>
        <w:t>(c) It never causes any side effects at any level</w:t>
      </w:r>
    </w:p>
    <w:p>
      <w:r>
        <w:t>(d) It cannot be measured in the blood at all</w:t>
      </w:r>
    </w:p>
    <w:p>
      <w:r>
        <w:t>Answer: a</w:t>
      </w:r>
    </w:p>
    <w:p>
      <w:r>
        <w:t>Solution: ✅ Correct Answer: a.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(d) It cannot be measured in the blood at all — not the correct answer; (b) It acts only when the patient is asleep — not the correct answer; (c) It never causes any side effects at any level — not the correct answer.</w:t>
      </w:r>
    </w:p>
    <w:p>
      <w:r>
        <w:t>⚡ 5-Second Recall: Its role is now mainly as an add-on bronchodilator</w:t>
      </w:r>
    </w:p>
    <w:p>
      <w:r>
        <w:t>Positive Marks: 1</w:t>
      </w:r>
    </w:p>
    <w:p>
      <w:r>
        <w:t>Negative Marks: 0.33</w:t>
      </w:r>
    </w:p>
    <w:p>
      <w:r>
        <w:t>Question: A patient asks the nurse about cerebral edema drug distinction osmotic versus steroid. Which response by the nurse is correct?</w:t>
      </w:r>
    </w:p>
    <w:p>
      <w:r>
        <w:t>(a) Mannitol pulls water osmotically for rapid effect, while dexamethasone reduces vasogenic oedema more slowly via barrier stabilisation</w:t>
      </w:r>
    </w:p>
    <w:p>
      <w:r>
        <w:t>(b) Mannitol treats only tumour oedema while dexamethasone only treats stroke swelling</w:t>
      </w:r>
    </w:p>
    <w:p>
      <w:r>
        <w:t>(c) Both drugs act identically through the same single mechanism</w:t>
      </w:r>
    </w:p>
    <w:p>
      <w:r>
        <w:t>(d) Neither drug has any effect on the brain at all</w:t>
      </w:r>
    </w:p>
    <w:p>
      <w:r>
        <w:t>Answer: a</w:t>
      </w:r>
    </w:p>
    <w:p>
      <w:r>
        <w:t>Solution: ✅ Correct Answer: a.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🩺 Nursing Action: Dexamethasone = barrier repair</w:t>
      </w:r>
    </w:p>
    <w:p>
      <w:r>
        <w:t>❌ Why Not Others: (b) Mannitol treats only tumour oedema while dexamethasone only treats stroke swelling — not the correct answer; (c) Both drugs act identically through the same single mechanism — not the correct answer; (d) Neither drug has any effect on the brain at all — not the correct answer.</w:t>
      </w:r>
    </w:p>
    <w:p>
      <w:r>
        <w:t>⚠️ Exam Trap: Match the drug to the oedema cause</w:t>
      </w:r>
    </w:p>
    <w:p>
      <w:r>
        <w:t>⚡ 5-Second Recall: Different mechanisms, different timing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