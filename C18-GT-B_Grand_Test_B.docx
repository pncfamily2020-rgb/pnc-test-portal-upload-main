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8-year-old has a reducible inguinal hernia. The MOST appropriate management is</w:t>
      </w:r>
    </w:p>
    <w:p>
      <w:r>
        <w:t>(a) urgent laparotomy</w:t>
      </w:r>
    </w:p>
    <w:p>
      <w:r>
        <w:t>(b) elective herniotomy, since paediatric hernias do not close spontaneously after infancy</w:t>
      </w:r>
    </w:p>
    <w:p>
      <w:r>
        <w:t>(c) observation until adulthood</w:t>
      </w:r>
    </w:p>
    <w:p>
      <w:r>
        <w:t>(d) truss application permanently</w:t>
      </w:r>
    </w:p>
    <w:p>
      <w:r>
        <w:t>Answer: b</w:t>
      </w:r>
    </w:p>
    <w:p>
      <w:r>
        <w:t>Solution: ✅ Correct Answer: b. Elective herniotomy, since paediatric hernias do not close spontaneously after infancy.</w:t>
      </w:r>
    </w:p>
    <w:p>
      <w:r>
        <w:t>🧠 Clinical Rationale: After infancy, the processus vaginalis rarely closes, so paediatric inguinal hernias are repaired electively by herniotomy (high ligation of the sac) to prevent strangulation 💡.</w:t>
      </w:r>
    </w:p>
    <w:p>
      <w:r>
        <w:t>🔍 Key Clues: Elective herniotomy, since paediatric hernias do not close spontaneously after infancy.</w:t>
      </w:r>
    </w:p>
    <w:p>
      <w:r>
        <w:t>❌ Why Not Others: (c)/(d)/(a) observation, trusses and laparotomy are inappropriate.</w:t>
      </w:r>
    </w:p>
    <w:p>
      <w:r>
        <w:t>⚡ 5-Second Recall: Child hernias do not wait; ligate the sac. 🎯</w:t>
      </w:r>
    </w:p>
    <w:p>
      <w:r>
        <w:t>📚 Ref: Bailey and Love 28e; paediatric surgery texts.</w:t>
      </w:r>
    </w:p>
    <w:p>
      <w:r>
        <w:t>Positive Marks: 1</w:t>
      </w:r>
    </w:p>
    <w:p>
      <w:r>
        <w:t>Negative Marks: 0.33</w:t>
      </w:r>
    </w:p>
    <w:p/>
    <w:p>
      <w:r>
        <w:t>Question: Postoperative ileus after open cholecystectomy persists beyond day 4 with distension and vomiting. The MOST appropriate next step is</w:t>
      </w:r>
    </w:p>
    <w:p>
      <w:r>
        <w:t>(a) return to theatre immediately in all cases</w:t>
      </w:r>
    </w:p>
    <w:p>
      <w:r>
        <w:t>(b) reassess for mechanical obstruction versus prolonged ileus using imaging, electrolytes and NG decompression per team guidance</w:t>
      </w:r>
    </w:p>
    <w:p>
      <w:r>
        <w:t>(c) increase oral intake to stimulate the bowel</w:t>
      </w:r>
    </w:p>
    <w:p>
      <w:r>
        <w:t>(d) discharge home with laxatives</w:t>
      </w:r>
    </w:p>
    <w:p>
      <w:r>
        <w:t>Answer: b</w:t>
      </w:r>
    </w:p>
    <w:p>
      <w:r>
        <w:t>Solution: ✅ Correct Answer: b. Reassess for mechanical obstruction versus prolonged ileus using imaging, electrolytes and NG decompression per team guidance.</w:t>
      </w:r>
    </w:p>
    <w:p>
      <w:r>
        <w:t>🧠 Clinical Rationale: Persistent ileus demands exclusion of mechanical causes (obstruction, leak, abscess) with imaging, electrolyte review and decompression 🌡️.</w:t>
      </w:r>
    </w:p>
    <w:p>
      <w:r>
        <w:t>🔍 Key Clues: Reassess for mechanical obstruction versus prolonged ileus using imaging.</w:t>
      </w:r>
    </w:p>
    <w:p>
      <w:r>
        <w:t>❌ Why Not Others: (c)/(d)/(a) feeding distends the gut, laxatives are premature and theatre is not automatic.</w:t>
      </w:r>
    </w:p>
    <w:p>
      <w:r>
        <w:t>⚡ 5-Second Recall: Ileus that overstays needs a cause hunt, not just patience.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lifelong instruction after total thyroidectomy for carcinoma is</w:t>
      </w:r>
    </w:p>
    <w:p>
      <w:r>
        <w:t>(a) no medication or follow-up needed</w:t>
      </w:r>
    </w:p>
    <w:p>
      <w:r>
        <w:t>(b) annual chest X-ray only</w:t>
      </w:r>
    </w:p>
    <w:p>
      <w:r>
        <w:t>(c) lifelong levothyroxine at TSH-suppressive doses with surveillance per protocol</w:t>
      </w:r>
    </w:p>
    <w:p>
      <w:r>
        <w:t>(d) permanent high-iodine diet</w:t>
      </w:r>
    </w:p>
    <w:p>
      <w:r>
        <w:t>Answer: c</w:t>
      </w:r>
    </w:p>
    <w:p>
      <w:r>
        <w:t>Solution: ✅ Correct Answer: c. Lifelong levothyroxine at TSH-suppressive doses with surveillance per protocol.</w:t>
      </w:r>
    </w:p>
    <w:p>
      <w:r>
        <w:t>🧠 Clinical Rationale: Total thyroidectomy removes all thyroxine production, so lifelong levothyroxine is essential, dosed suppressively for carcinoma alongside thyroglobulin and ultrasound surveillance 💡.</w:t>
      </w:r>
    </w:p>
    <w:p>
      <w:r>
        <w:t>🔍 Key Clues: Lifelong levothyroxine at TSH-suppressive doses with surveillance per protocol.</w:t>
      </w:r>
    </w:p>
    <w:p>
      <w:r>
        <w:t>❌ Why Not Others: (d)/(b)/(a) diet, X-ray-only and no-treatment options are wrong.</w:t>
      </w:r>
    </w:p>
    <w:p>
      <w:r>
        <w:t>⚡ 5-Second Recall: The thyroid is gone but the hormone bill arrives daily. 🎯</w:t>
      </w:r>
    </w:p>
    <w:p>
      <w:r>
        <w:t>📚 Ref: ATA guidelines;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important long-term complication after total gastrectomy is</w:t>
      </w:r>
    </w:p>
    <w:p>
      <w:r>
        <w:t>(a) malnutrition, anaemia and bone disease from malabsorption</w:t>
      </w:r>
    </w:p>
    <w:p>
      <w:r>
        <w:t>(b) improved iron absorption</w:t>
      </w:r>
    </w:p>
    <w:p>
      <w:r>
        <w:t>(c) reduced infection risk</w:t>
      </w:r>
    </w:p>
    <w:p>
      <w:r>
        <w:t>(d) weight gain</w:t>
      </w:r>
    </w:p>
    <w:p>
      <w:r>
        <w:t>Answer: a</w:t>
      </w:r>
    </w:p>
    <w:p>
      <w:r>
        <w:t>Solution: ✅ Correct Answer: a. Malnutrition, anaemia and bone disease from malabsorption.</w:t>
      </w:r>
    </w:p>
    <w:p>
      <w:r>
        <w:t>🧠 Clinical Rationale: Loss of reservoir, intrinsic factor and absorption surfaces causes weight loss, anaemia and osteoporosis requiring lifelong monitoring 💡.</w:t>
      </w:r>
    </w:p>
    <w:p>
      <w:r>
        <w:t>🔍 Key Clues: Malnutrition, anaemia and bone disease from malabsorption.</w:t>
      </w:r>
    </w:p>
    <w:p>
      <w:r>
        <w:t>❌ Why Not Others: (b)/(d)/(c) iron absorption, weight gain and infection reduction are incorrect.</w:t>
      </w:r>
    </w:p>
    <w:p>
      <w:r>
        <w:t>⚡ 5-Second Recall: Lose the stomach, fight for nutrition every year. 🎯</w:t>
      </w:r>
    </w:p>
    <w:p>
      <w:r>
        <w:t>📚 Ref: Bailey and Love 28e; nutrition guidance.</w:t>
      </w:r>
    </w:p>
    <w:p>
      <w:r>
        <w:t>Positive Marks: 1</w:t>
      </w:r>
    </w:p>
    <w:p>
      <w:r>
        <w:t>Negative Marks: 0.33</w:t>
      </w:r>
    </w:p>
    <w:p/>
    <w:p>
      <w:r>
        <w:t>Question: Colorectal cancer screening in average-risk individuals MOST commonly begins at</w:t>
      </w:r>
    </w:p>
    <w:p>
      <w:r>
        <w:t>(a) age 45-50 with faecal occult blood testing or colonoscopy per national guidelines</w:t>
      </w:r>
    </w:p>
    <w:p>
      <w:r>
        <w:t>(b) age 70</w:t>
      </w:r>
    </w:p>
    <w:p>
      <w:r>
        <w:t>(c) age 25</w:t>
      </w:r>
    </w:p>
    <w:p>
      <w:r>
        <w:t>(d) age 80</w:t>
      </w:r>
    </w:p>
    <w:p>
      <w:r>
        <w:t>Answer: a</w:t>
      </w:r>
    </w:p>
    <w:p>
      <w:r>
        <w:t>Solution: ✅ Correct Answer: a. Age 45-50 with faecal occult blood testing or colonoscopy per national guidelines.</w:t>
      </w:r>
    </w:p>
    <w:p>
      <w:r>
        <w:t>🧠 Clinical Rationale: Screening starts at 45-50 years with FOBT or colonoscopy; earlier ages are for high-risk groups, and 70-80 is too late 💡.</w:t>
      </w:r>
    </w:p>
    <w:p>
      <w:r>
        <w:t>🔍 Key Clues: Age 45-50 with faecal occult blood testing or colonoscopy per national guidelines.</w:t>
      </w:r>
    </w:p>
    <w:p>
      <w:r>
        <w:t>❌ Why Not Others: (c) age 25; (b) age 70; (d) age 80 do not fit this scenario.</w:t>
      </w:r>
    </w:p>
    <w:p>
      <w:r>
        <w:t>⚡ 5-Second Recall: Screen the colon at 45, not 75. 🎯</w:t>
      </w:r>
    </w:p>
    <w:p>
      <w:r>
        <w:t>📚 Ref: USPSTF; Indian consensus.</w:t>
      </w:r>
    </w:p>
    <w:p>
      <w:r>
        <w:t>Positive Marks: 1</w:t>
      </w:r>
    </w:p>
    <w:p>
      <w:r>
        <w:t>Negative Marks: 0.33</w:t>
      </w:r>
    </w:p>
    <w:p/>
    <w:p>
      <w:r>
        <w:t>Question: Hepatic encephalopathy is precipitated MOST commonly by</w:t>
      </w:r>
    </w:p>
    <w:p>
      <w:r>
        <w:t>(a) constipation, GI bleeding, infection and electrolyte imbalance</w:t>
      </w:r>
    </w:p>
    <w:p>
      <w:r>
        <w:t>(b) high-fat diet</w:t>
      </w:r>
    </w:p>
    <w:p>
      <w:r>
        <w:t>(c) cold weather</w:t>
      </w:r>
    </w:p>
    <w:p>
      <w:r>
        <w:t>(d) exercise</w:t>
      </w:r>
    </w:p>
    <w:p>
      <w:r>
        <w:t>Answer: a</w:t>
      </w:r>
    </w:p>
    <w:p>
      <w:r>
        <w:t>Solution: ✅ Correct Answer: a. Constipation, GI bleeding, infection and electrolyte imbalance.</w:t>
      </w:r>
    </w:p>
    <w:p>
      <w:r>
        <w:t>🧠 Clinical Rationale: Ammonia load from constipation, bleeding, infection and metabolic upset triggers encephalopathy 💡.</w:t>
      </w:r>
    </w:p>
    <w:p>
      <w:r>
        <w:t>🔍 Key Clues: Constipation, GI bleeding, infection and electrolyte imbalance.</w:t>
      </w:r>
    </w:p>
    <w:p>
      <w:r>
        <w:t>❌ Why Not Others: (d)/(b)/(c) exercise, fat and weather are unrelated.</w:t>
      </w:r>
    </w:p>
    <w:p>
      <w:r>
        <w:t>⚡ 5-Second Recall: Every blocked bowel or bleed loads the brain with ammonia. 🎯</w:t>
      </w:r>
    </w:p>
    <w:p>
      <w:r>
        <w:t>📚 Ref: EASL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goal for hip fracture patients is</w:t>
      </w:r>
    </w:p>
    <w:p>
      <w:r>
        <w:t>(a) prolonged bed rest for 6 weeks</w:t>
      </w:r>
    </w:p>
    <w:p>
      <w:r>
        <w:t>(b) early surgery within 36 hours and mobilisation on day one to reduce mortality and complications</w:t>
      </w:r>
    </w:p>
    <w:p>
      <w:r>
        <w:t>(c) avoidance of all movement</w:t>
      </w:r>
    </w:p>
    <w:p>
      <w:r>
        <w:t>(d) strict fasting for a week</w:t>
      </w:r>
    </w:p>
    <w:p>
      <w:r>
        <w:t>Answer: b</w:t>
      </w:r>
    </w:p>
    <w:p>
      <w:r>
        <w:t>Solution: ✅ Correct Answer: b. Early surgery within 36 hours and mobilisation on day one to reduce mortality and complications.</w:t>
      </w:r>
    </w:p>
    <w:p>
      <w:r>
        <w:t>🧠 Clinical Rationale: Early operation and day-one mobilisation reduce mortality, pneumonia and DVT 💡.</w:t>
      </w:r>
    </w:p>
    <w:p>
      <w:r>
        <w:t>🔍 Key Clues: Early surgery within 36 hours and mobilisation on day one to reduce mortality and.</w:t>
      </w:r>
    </w:p>
    <w:p>
      <w:r>
        <w:t>❌ Why Not Others: (a)/(c)/(d) prolonged rest and fasting worsen outcomes.</w:t>
      </w:r>
    </w:p>
    <w:p>
      <w:r>
        <w:t>⚡ 5-Second Recall: Fix the hip fast, walk the patient tomorrow. 🎯</w:t>
      </w:r>
    </w:p>
    <w:p>
      <w:r>
        <w:t>📚 Ref: BOAST hip fracture guidance; NICE.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that a stump is ready for prosthetic measurement is</w:t>
      </w:r>
    </w:p>
    <w:p>
      <w:r>
        <w:t>(a) open wound areas</w:t>
      </w:r>
    </w:p>
    <w:p>
      <w:r>
        <w:t>(b) healed incision, tapered shape with reduced oedema and mature scar</w:t>
      </w:r>
    </w:p>
    <w:p>
      <w:r>
        <w:t>(c) weeping incision</w:t>
      </w:r>
    </w:p>
    <w:p>
      <w:r>
        <w:t>(d) foul smell</w:t>
      </w:r>
    </w:p>
    <w:p>
      <w:r>
        <w:t>Answer: b</w:t>
      </w:r>
    </w:p>
    <w:p>
      <w:r>
        <w:t>Solution: ✅ Correct Answer: b. Healed incision, tapered shape with reduced oedema and mature scar.</w:t>
      </w:r>
    </w:p>
    <w:p>
      <w:r>
        <w:t>🧠 Clinical Rationale: Healed, shaped, matured stumps fit sockets; wounds, oedema and infection delay fitting 💡.</w:t>
      </w:r>
    </w:p>
    <w:p>
      <w:r>
        <w:t>🔍 Key Clues: Healed incision, tapered shape with reduced oedema and mature scar.</w:t>
      </w:r>
    </w:p>
    <w:p>
      <w:r>
        <w:t>❌ Why Not Others: (a) open wound areas; (c) weeping incision; (d) foul smell do not fit this scenario.</w:t>
      </w:r>
    </w:p>
    <w:p>
      <w:r>
        <w:t>⚡ 5-Second Recall: Fit the prosthesis when the stump stops changing.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post-ACDF patient reporting difficulty breathing with neck swelling is to</w:t>
      </w:r>
    </w:p>
    <w:p>
      <w:r>
        <w:t>(a) offer oral fluids</w:t>
      </w:r>
    </w:p>
    <w:p>
      <w:r>
        <w:t>(b) continue routine observation</w:t>
      </w:r>
    </w:p>
    <w:p>
      <w:r>
        <w:t>(c) reassure without assessment</w:t>
      </w:r>
    </w:p>
    <w:p>
      <w:r>
        <w:t>(d) notify the team immediately for suspected neck haematoma with airway compromise</w:t>
      </w:r>
    </w:p>
    <w:p>
      <w:r>
        <w:t>Answer: d</w:t>
      </w:r>
    </w:p>
    <w:p>
      <w:r>
        <w:t>Solution: ✅ Correct Answer: d. Notify the team immediately for suspected neck haematoma with airway compromise.</w:t>
      </w:r>
    </w:p>
    <w:p>
      <w:r>
        <w:t>🧠 Clinical Rationale: fluids, routine care and reassurance delay treatment 🫁.</w:t>
      </w:r>
    </w:p>
    <w:p>
      <w:r>
        <w:t>🚨 Priority Principle: Neck swelling with dyspnoea signals compressive haematoma requiring urgent airway management.</w:t>
      </w:r>
    </w:p>
    <w:p>
      <w:r>
        <w:t>❌ Why Not Others: (a) offer oral fluids; (b) continue routine observation; (c) reassure without assessment do not fit this scenario.</w:t>
      </w:r>
    </w:p>
    <w:p>
      <w:r>
        <w:t>⚡ 5-Second Recall: Swollen neck plus breathlessness after cervical surgery means open the wound now. 🎯</w:t>
      </w:r>
    </w:p>
    <w:p>
      <w:r>
        <w:t>📚 Ref: Spine guidance; ATLS airway.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family distress during brain death testing is to</w:t>
      </w:r>
    </w:p>
    <w:p>
      <w:r>
        <w:t>(a) avoid all communication</w:t>
      </w:r>
    </w:p>
    <w:p>
      <w:r>
        <w:t>(b) tell them the patient will recover</w:t>
      </w:r>
    </w:p>
    <w:p>
      <w:r>
        <w:t>(c) pressure them for organ donation</w:t>
      </w:r>
    </w:p>
    <w:p>
      <w:r>
        <w:t>(d) provide clear compassionate explanation, allow time at the bedside, and involve transplant coordinators per family readiness</w:t>
      </w:r>
    </w:p>
    <w:p>
      <w:r>
        <w:t>Answer: d</w:t>
      </w:r>
    </w:p>
    <w:p>
      <w:r>
        <w:t>Solution: ✅ Correct Answer: d. Provide clear compassionate explanation, allow time at the bedside, and involve transplant coordinators per family readiness.</w:t>
      </w:r>
    </w:p>
    <w:p>
      <w:r>
        <w:t>🧠 Clinical Rationale: Compassionate communication with unhurried access and coordinator involvement respects grief; avoidance, pressure and false hope are harmful 🧠.</w:t>
      </w:r>
    </w:p>
    <w:p>
      <w:r>
        <w:t>🔍 Key Clues: Provide clear compassionate explanation.</w:t>
      </w:r>
    </w:p>
    <w:p>
      <w:r>
        <w:t>❌ Why Not Others: (a) avoid all communication; (c) pressure them for organ donation; (b) tell them the patient will recover do not fit this scenario.</w:t>
      </w:r>
    </w:p>
    <w:p>
      <w:r>
        <w:t>⚡ 5-Second Recall: Grieve first, discuss donation second; never the other way round. 🎯</w:t>
      </w:r>
    </w:p>
    <w:p>
      <w:r>
        <w:t>📚 Ref: NOTTO guidance; ethics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SCI developing hip pain and limited movement is to</w:t>
      </w:r>
    </w:p>
    <w:p>
      <w:r>
        <w:t>(a) avoid assessment</w:t>
      </w:r>
    </w:p>
    <w:p>
      <w:r>
        <w:t>(b) increase sitting time</w:t>
      </w:r>
    </w:p>
    <w:p>
      <w:r>
        <w:t>(c) assess for heterotopic ossification with imaging and physiotherapy modification</w:t>
      </w:r>
    </w:p>
    <w:p>
      <w:r>
        <w:t>(d) ignore as normal</w:t>
      </w:r>
    </w:p>
    <w:p>
      <w:r>
        <w:t>Answer: c</w:t>
      </w:r>
    </w:p>
    <w:p>
      <w:r>
        <w:t>Solution: ✅ Correct Answer: c. Assess for heterotopic ossification with imaging and physiotherapy modification.</w:t>
      </w:r>
    </w:p>
    <w:p>
      <w:r>
        <w:t>🧠 Clinical Rationale: Hip changes in SCI suggest heterotopic bone requiring evaluation 💡.</w:t>
      </w:r>
    </w:p>
    <w:p>
      <w:r>
        <w:t>🔍 Key Clues: Assess for heterotopic ossification with imaging and physiotherapy modification.</w:t>
      </w:r>
    </w:p>
    <w:p>
      <w:r>
        <w:t>❌ Why Not Others: (d)/(b)/(a) neglect, prolonged sitting and avoidance worsen function.</w:t>
      </w:r>
    </w:p>
    <w:p>
      <w:r>
        <w:t>⚡ 5-Second Recall: A stiff painful hip in SCI often grows extra bone. 🎯</w:t>
      </w:r>
    </w:p>
    <w:p>
      <w:r>
        <w:t>📚 Ref: SCI guidance.</w:t>
      </w:r>
    </w:p>
    <w:p>
      <w:r>
        <w:t>Positive Marks: 1</w:t>
      </w:r>
    </w:p>
    <w:p>
      <w:r>
        <w:t>Negative Marks: 0.33</w:t>
      </w:r>
    </w:p>
    <w:p/>
    <w:p>
      <w:r>
        <w:t>Question: Diabetes insipidus after pituitary surgery is treated with</w:t>
      </w:r>
    </w:p>
    <w:p>
      <w:r>
        <w:t>(a) hypotonic saline</w:t>
      </w:r>
    </w:p>
    <w:p>
      <w:r>
        <w:t>(b) desmopressin with monitored fluid replacement</w:t>
      </w:r>
    </w:p>
    <w:p>
      <w:r>
        <w:t>(c) furosemide</w:t>
      </w:r>
    </w:p>
    <w:p>
      <w:r>
        <w:t>(d) fluid restriction</w:t>
      </w:r>
    </w:p>
    <w:p>
      <w:r>
        <w:t>Answer: b</w:t>
      </w:r>
    </w:p>
    <w:p>
      <w:r>
        <w:t>Solution: ✅ Correct Answer: b. Desmopressin with monitored fluid replacement.</w:t>
      </w:r>
    </w:p>
    <w:p>
      <w:r>
        <w:t>🧠 Clinical Rationale: Desmopressin replaces ADH with matched fluids 💡.</w:t>
      </w:r>
    </w:p>
    <w:p>
      <w:r>
        <w:t>🔍 Key Clues: Desmopressin with monitored fluid replacement.</w:t>
      </w:r>
    </w:p>
    <w:p>
      <w:r>
        <w:t>❌ Why Not Others: (d)/(c)/(a) restriction, diuretics and hypotonic saline worsen dehydration.</w:t>
      </w:r>
    </w:p>
    <w:p>
      <w:r>
        <w:t>⚡ 5-Second Recall: Give the hormone the pituitary forgot, and replace what it loses.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Bioprosthetic valves are preferred in</w:t>
      </w:r>
    </w:p>
    <w:p>
      <w:r>
        <w:t>(a) patients wanting lifelong anticoagulation</w:t>
      </w:r>
    </w:p>
    <w:p>
      <w:r>
        <w:t>(b) mechanical valve candidates</w:t>
      </w:r>
    </w:p>
    <w:p>
      <w:r>
        <w:t>(c) young patients needing durability</w:t>
      </w:r>
    </w:p>
    <w:p>
      <w:r>
        <w:t>(d) elderly patients or those with bleeding contraindications to warfarin, accepting earlier structural deterioration</w:t>
      </w:r>
    </w:p>
    <w:p>
      <w:r>
        <w:t>Answer: d</w:t>
      </w:r>
    </w:p>
    <w:p>
      <w:r>
        <w:t>Solution: ✅ Correct Answer: d. Elderly patients or those with bleeding contraindications to warfarin, accepting earlier structural deterioration.</w:t>
      </w:r>
    </w:p>
    <w:p>
      <w:r>
        <w:t>🧠 Clinical Rationale: young patients wanting durability choose mechanical 🩸.</w:t>
      </w:r>
    </w:p>
    <w:p>
      <w:r>
        <w:t>🚨 Priority Principle: Tissue valves avoid warfarin at the cost of earlier degeneration, suiting older patients.</w:t>
      </w:r>
    </w:p>
    <w:p>
      <w:r>
        <w:t>❌ Why Not Others: (b) mechanical valve candidates; (c) young patients needing durability; (a) patients wanting lifelong anticoagulation do not fit this scenario.</w:t>
      </w:r>
    </w:p>
    <w:p>
      <w:r>
        <w:t>⚡ 5-Second Recall: Tissue for the old, metal for the young. 🎯</w:t>
      </w:r>
    </w:p>
    <w:p>
      <w:r>
        <w:t>📚 Ref: AHA/ACC valve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pain assessment for chest tube patients includes</w:t>
      </w:r>
    </w:p>
    <w:p>
      <w:r>
        <w:t>(a) family opinion only</w:t>
      </w:r>
    </w:p>
    <w:p>
      <w:r>
        <w:t>(b) assuming no pain</w:t>
      </w:r>
    </w:p>
    <w:p>
      <w:r>
        <w:t>(c) ignoring pain at tube sites</w:t>
      </w:r>
    </w:p>
    <w:p>
      <w:r>
        <w:t>(d) pain scores at the tube site and with breathing, with analgesia titration</w:t>
      </w:r>
    </w:p>
    <w:p>
      <w:r>
        <w:t>Answer: d</w:t>
      </w:r>
    </w:p>
    <w:p>
      <w:r>
        <w:t>Solution: ✅ Correct Answer: d. Pain scores at the tube site and with breathing, with analgesia titration.</w:t>
      </w:r>
    </w:p>
    <w:p>
      <w:r>
        <w:t>🧠 Clinical Rationale: Tube-site pain and pleuritic pain need assessment and treatment; ignoring, family opinion and assumption are inadequate 💡.</w:t>
      </w:r>
    </w:p>
    <w:p>
      <w:r>
        <w:t>🔍 Key Clues: Pain scores at the tube site and with breathing, with analgesia titration.</w:t>
      </w:r>
    </w:p>
    <w:p>
      <w:r>
        <w:t>❌ Why Not Others: (c) ignoring pain at tube sites; (a) family opinion only; (b) assuming no pain do not fit this scenario.</w:t>
      </w:r>
    </w:p>
    <w:p>
      <w:r>
        <w:t>⚡ 5-Second Recall: The tube hurts where it sits and when you breathe; medicate for both.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foot-care teaching for PAD patients includes</w:t>
      </w:r>
    </w:p>
    <w:p>
      <w:r>
        <w:t>(a) daily inspection, proper footwear, avoiding barefoot walking and extreme temperatures</w:t>
      </w:r>
    </w:p>
    <w:p>
      <w:r>
        <w:t>(b) using hot water bottles</w:t>
      </w:r>
    </w:p>
    <w:p>
      <w:r>
        <w:t>(c) walking barefoot</w:t>
      </w:r>
    </w:p>
    <w:p>
      <w:r>
        <w:t>(d) cutting nails deeply</w:t>
      </w:r>
    </w:p>
    <w:p>
      <w:r>
        <w:t>Answer: a</w:t>
      </w:r>
    </w:p>
    <w:p>
      <w:r>
        <w:t>Solution: ✅ Correct Answer: a. Daily inspection, proper footwear, avoiding barefoot walking and extreme temperatures.</w:t>
      </w:r>
    </w:p>
    <w:p>
      <w:r>
        <w:t>🧠 Clinical Rationale: Foot protection prevents ulceration; barefoot walking, heat and deep cutting cause injury 💡.</w:t>
      </w:r>
    </w:p>
    <w:p>
      <w:r>
        <w:t>🔍 Key Clues: Daily inspection, proper footwear, avoiding barefoot walking and extreme temperatures.</w:t>
      </w:r>
    </w:p>
    <w:p>
      <w:r>
        <w:t>❌ Why Not Others: (b) using hot water bottles; (d) cutting nails deeply; (c) walking barefoot do not fit this scenario.</w:t>
      </w:r>
    </w:p>
    <w:p>
      <w:r>
        <w:t>⚡ 5-Second Recall: Ischaemic feet burn before they feel it; inspect daily, keep warm safely.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advice after TURP includes</w:t>
      </w:r>
    </w:p>
    <w:p>
      <w:r>
        <w:t>(a) alcohol with meals</w:t>
      </w:r>
    </w:p>
    <w:p>
      <w:r>
        <w:t>(b) restrict fluids to 500 mL daily</w:t>
      </w:r>
    </w:p>
    <w:p>
      <w:r>
        <w:t>(c) 2-3 litres daily unless contraindicated</w:t>
      </w:r>
    </w:p>
    <w:p>
      <w:r>
        <w:t>(d) only caffeinated drinks</w:t>
      </w:r>
    </w:p>
    <w:p>
      <w:r>
        <w:t>Answer: c</w:t>
      </w:r>
    </w:p>
    <w:p>
      <w:r>
        <w:t>Solution: ✅ Correct Answer: c. 2-3 litres daily unless contraindicated.</w:t>
      </w:r>
    </w:p>
    <w:p>
      <w:r>
        <w:t>🧠 Clinical Rationale: Hydration prevents clot retention; restriction, caffeine and alcohol irritate the bladder 🫘.</w:t>
      </w:r>
    </w:p>
    <w:p>
      <w:r>
        <w:t>🔍 Key Clues: 2-3 litres daily unless contraindicated.</w:t>
      </w:r>
    </w:p>
    <w:p>
      <w:r>
        <w:t>❌ Why Not Others: (d) only caffeinated drinks; (a) alcohol with meals; (b) restrict fluids to 500 mL daily do not fit this scenario.</w:t>
      </w:r>
    </w:p>
    <w:p>
      <w:r>
        <w:t>⚡ 5-Second Recall: Drink to keep the urine pink, not red.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nurse preparing a patient for URS should verify that</w:t>
      </w:r>
    </w:p>
    <w:p>
      <w:r>
        <w:t>(a) anticoagulation is continued at full dose</w:t>
      </w:r>
    </w:p>
    <w:p>
      <w:r>
        <w:t>(b) urine culture is negative or treated before instrumentation</w:t>
      </w:r>
    </w:p>
    <w:p>
      <w:r>
        <w:t>(c) the patient has a urethral catheter in place</w:t>
      </w:r>
    </w:p>
    <w:p>
      <w:r>
        <w:t>(d) the patient has had no oral intake for 48 hours</w:t>
      </w:r>
    </w:p>
    <w:p>
      <w:r>
        <w:t>Answer: b</w:t>
      </w:r>
    </w:p>
    <w:p>
      <w:r>
        <w:t>Solution: ✅ Correct Answer: b. Urine culture is negative or infection has been treated.</w:t>
      </w:r>
    </w:p>
    <w:p>
      <w:r>
        <w:t>🧠 Clinical Rationale: Instrumenting an infected urinary tract can precipitate sepsis, so culture results guide antibiotics before endoscopy; fasting and bleeding risk are also checked but infection control comes first 🌡️.</w:t>
      </w:r>
    </w:p>
    <w:p>
      <w:r>
        <w:t>🚨 Priority Principle: Never instrument an untreated infected urinary tract.</w:t>
      </w:r>
    </w:p>
    <w:p>
      <w:r>
        <w:t>❌ Why Not Others: (d) routine fasting is hours, not 48 hours; (a) anticoagulation is reviewed and usually paused per plan; (c) a catheter is not required for URS.</w:t>
      </w:r>
    </w:p>
    <w:p>
      <w:r>
        <w:t>⚡ 5-Second Recall: Culture first, scope second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vaccine advice is CORRECT for a transplant recipient?</w:t>
      </w:r>
    </w:p>
    <w:p>
      <w:r>
        <w:t>(a) vaccines are unnecessary because of immunosuppression</w:t>
      </w:r>
    </w:p>
    <w:p>
      <w:r>
        <w:t>(b) live vaccines are preferred because they are strongest</w:t>
      </w:r>
    </w:p>
    <w:p>
      <w:r>
        <w:t>(c) live vaccines are contraindicated, and killed or inactivated vaccines are given before transplant where possible</w:t>
      </w:r>
    </w:p>
    <w:p>
      <w:r>
        <w:t>(d) vaccines should be given only in the first week after transplant</w:t>
      </w:r>
    </w:p>
    <w:p>
      <w:r>
        <w:t>Answer: c</w:t>
      </w:r>
    </w:p>
    <w:p>
      <w:r>
        <w:t>Solution: ✅ Correct Answer: c. Live vaccines are contraindicated; killed vaccines are preferred pre-transplant.</w:t>
      </w:r>
    </w:p>
    <w:p>
      <w:r>
        <w:t>🧠 Clinical Rationale: Live attenuated organisms can cause disseminated disease under immunosuppression, so killed and inactivated vaccines are completed before transplant, with household contacts also vaccinated to reduce exposure 🌡️.</w:t>
      </w:r>
    </w:p>
    <w:p>
      <w:r>
        <w:t>🚨 Priority Principle: No live vaccines after transplant, ever, without specialist advice.</w:t>
      </w:r>
    </w:p>
    <w:p>
      <w:r>
        <w:t>❌ Why Not Others: (b) live vaccines carry real dissemination risk; (d) immunity takes weeks to develop; (a) vaccines remain important because infection is the leading cause of death.</w:t>
      </w:r>
    </w:p>
    <w:p>
      <w:r>
        <w:t>⚡ 5-Second Recall: Killed vaccines before, no live vaccines after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Which dressing is most appropriate over a fresh sheet split-thickness graft on a flat surface?</w:t>
      </w:r>
    </w:p>
    <w:p>
      <w:r>
        <w:t>(a) an occlusive plastic film changed twice daily</w:t>
      </w:r>
    </w:p>
    <w:p>
      <w:r>
        <w:t>(b) a non-adherent, bolster or tie-over dressing that applies even, gentle pressure and is left undisturbed</w:t>
      </w:r>
    </w:p>
    <w:p>
      <w:r>
        <w:t>(c) no dressing at all</w:t>
      </w:r>
    </w:p>
    <w:p>
      <w:r>
        <w:t>(d) a dry gauze that is changed every 4 hours</w:t>
      </w:r>
    </w:p>
    <w:p>
      <w:r>
        <w:t>Answer: b</w:t>
      </w:r>
    </w:p>
    <w:p>
      <w:r>
        <w:t>Solution: ✅ Correct Answer: b. A non-adherent bolster dressing applying even gentle pressure, left undisturbed.</w:t>
      </w:r>
    </w:p>
    <w:p>
      <w:r>
        <w:t>🧠 Clinical Rationale: Even, immobile pressure prevents shearing and dead space while allowing inosculation, and leaving the dressing undisturbed for several days avoids lifting the fragile graft 🩹.</w:t>
      </w:r>
    </w:p>
    <w:p>
      <w:r>
        <w:t>🚨 Priority Principle: Do not disturb a fresh graft dressing without a good reason.</w:t>
      </w:r>
    </w:p>
    <w:p>
      <w:r>
        <w:t>❌ Why Not Others: (d) frequent dry changes shear the graft; (a) film changes disturb the graft and collect fluid; (c) an exposed graft desiccates and fails.</w:t>
      </w:r>
    </w:p>
    <w:p>
      <w:r>
        <w:t>⚡ 5-Second Recall: Even pressure, no movement, leave it alone 🎯</w:t>
      </w:r>
    </w:p>
    <w:p>
      <w:r>
        <w:t>📚 Ref: plastic surgery texts.</w:t>
      </w:r>
    </w:p>
    <w:p>
      <w:r>
        <w:t>Positive Marks: 1</w:t>
      </w:r>
    </w:p>
    <w:p>
      <w:r>
        <w:t>Negative Marks: 0.33</w:t>
      </w:r>
    </w:p>
    <w:p/>
    <w:p>
      <w:r>
        <w:t>Question: After functional endoscopic sinus surgery the patient should be advised to</w:t>
      </w:r>
    </w:p>
    <w:p>
      <w:r>
        <w:t>(a) drink hot fluids to loosen secretions</w:t>
      </w:r>
    </w:p>
    <w:p>
      <w:r>
        <w:t>(b) sleep flat with no head elevation</w:t>
      </w:r>
    </w:p>
    <w:p>
      <w:r>
        <w:t>(c) avoid nose blowing, straining and heavy lifting for about 2 weeks</w:t>
      </w:r>
    </w:p>
    <w:p>
      <w:r>
        <w:t>(d) blow the nose firmly to clear clots</w:t>
      </w:r>
    </w:p>
    <w:p>
      <w:r>
        <w:t>Answer: c</w:t>
      </w:r>
    </w:p>
    <w:p>
      <w:r>
        <w:t>Solution: ✅ Correct Answer: c. Avoid nose blowing, straining and heavy lifting.</w:t>
      </w:r>
    </w:p>
    <w:p>
      <w:r>
        <w:t>🧠 Clinical Rationale: Any rise in nasal venous pressure can disrupt the surgical cavity, causing secondary haemorrhage and adhesions that compromise the sinus ostia 🩸.</w:t>
      </w:r>
    </w:p>
    <w:p>
      <w:r>
        <w:t>🚨 Priority Principle: No pressure in the nose for a fortnight.</w:t>
      </w:r>
    </w:p>
    <w:p>
      <w:r>
        <w:t>❌ Why Not Others: (d) forceful nose blowing raises pressure and provokes bleeding; (a) heat increases mucosal blood flow; (b) head elevation reduces oedema and is advised, not avoided.</w:t>
      </w:r>
    </w:p>
    <w:p>
      <w:r>
        <w:t>⚡ 5-Second Recall: FESS: no blow, no strain, no lift 🎯</w:t>
      </w:r>
    </w:p>
    <w:p>
      <w:r>
        <w:t>📚 Ref: ENT UK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cluster of findings after corneal grafting suggests graft rejection?</w:t>
      </w:r>
    </w:p>
    <w:p>
      <w:r>
        <w:t>(a) slight lid swelling on the first day</w:t>
      </w:r>
    </w:p>
    <w:p>
      <w:r>
        <w:t>(b) mild watering in the first 24 hours</w:t>
      </w:r>
    </w:p>
    <w:p>
      <w:r>
        <w:t>(c) increasing redness, pain and a cloudy graft with deteriorating vision, often from 2 weeks onwards</w:t>
      </w:r>
    </w:p>
    <w:p>
      <w:r>
        <w:t>(d) a small subconjunctival haemorrhage</w:t>
      </w:r>
    </w:p>
    <w:p>
      <w:r>
        <w:t>Answer: c</w:t>
      </w:r>
    </w:p>
    <w:p>
      <w:r>
        <w:t>Solution: ✅ Correct Answer: c. Increasing redness, pain and a clouding graft.</w:t>
      </w:r>
    </w:p>
    <w:p>
      <w:r>
        <w:t>🧠 Clinical Rationale: Rejection is an immune attack on the donor endothelium, creating a rejection line, stromal oedema and loss of clarity that can be reversed if high-dose steroids start promptly 👁️.</w:t>
      </w:r>
    </w:p>
    <w:p>
      <w:r>
        <w:t>🚨 Priority Principle: A graft that clouds must be seen the same day.</w:t>
      </w:r>
    </w:p>
    <w:p>
      <w:r>
        <w:t>❌ Why Not Others: (b) mild watering is expected early; (a) minor lid swelling is expected after surgery; (d) a subconjunctival haemorrhage is harmless and harmless-looking.</w:t>
      </w:r>
    </w:p>
    <w:p>
      <w:r>
        <w:t>⚡ 5-Second Recall: Clear graft turning cloudy equals rejection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drain after mastectomy is CORRECT?</w:t>
      </w:r>
    </w:p>
    <w:p>
      <w:r>
        <w:t>(a) the drain can be removed at any time regardless of output</w:t>
      </w:r>
    </w:p>
    <w:p>
      <w:r>
        <w:t>(b) the drain is kept patent, emptied and measured, and is usually removed when the output is low</w:t>
      </w:r>
    </w:p>
    <w:p>
      <w:r>
        <w:t>(c) the drain should be clamped for the first 24 hours</w:t>
      </w:r>
    </w:p>
    <w:p>
      <w:r>
        <w:t>(d) milking the drain towards the wound is good practice</w:t>
      </w:r>
    </w:p>
    <w:p>
      <w:r>
        <w:t>Answer: b</w:t>
      </w:r>
    </w:p>
    <w:p>
      <w:r>
        <w:t>Solution: ✅ Correct Answer: b. Keep it patent, measure the output and remove when output is low.</w:t>
      </w:r>
    </w:p>
    <w:p>
      <w:r>
        <w:t>🧠 Clinical Rationale: A patent drain prevents seroma formation under the flaps, and the volume and character of drainage also indicate bleeding or lymphatic leak 💧.</w:t>
      </w:r>
    </w:p>
    <w:p>
      <w:r>
        <w:t>🚨 Priority Principle: Measure the drain, then decide.</w:t>
      </w:r>
    </w:p>
    <w:p>
      <w:r>
        <w:t>❌ Why Not Others: (c) clamping leaves fluid under the flaps and encourages seroma; (a) removal with high output causes seroma and infection; (d) milking towards the wound can push fluid back into the wound.</w:t>
      </w:r>
    </w:p>
    <w:p>
      <w:r>
        <w:t>⚡ 5-Second Recall: Patent, measured, low output, out 🎯</w:t>
      </w:r>
    </w:p>
    <w:p>
      <w:r>
        <w:t>📚 Ref: NICE breast cancer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dietary intake BEST supports wound repair?</w:t>
      </w:r>
    </w:p>
    <w:p>
      <w:r>
        <w:t>(a) adequate protein and calories, with vitamins and fluids</w:t>
      </w:r>
    </w:p>
    <w:p>
      <w:r>
        <w:t>(b) a fluid-restricted diet</w:t>
      </w:r>
    </w:p>
    <w:p>
      <w:r>
        <w:t>(c) a low-protein diet to reduce strain on the kidneys</w:t>
      </w:r>
    </w:p>
    <w:p>
      <w:r>
        <w:t>(d) a high-sugar diet for energy</w:t>
      </w:r>
    </w:p>
    <w:p>
      <w:r>
        <w:t>Answer: a</w:t>
      </w:r>
    </w:p>
    <w:p>
      <w:r>
        <w:t>Solution: ✅ Correct Answer: a. Adequate protein and calories with vitamins and fluids.</w:t>
      </w:r>
    </w:p>
    <w:p>
      <w:r>
        <w:t>🧠 Clinical Rationale: Protein provides the amino acids for collagen and immune proteins, and calories spare protein from being burned as fuel, so both are required for repair 💧.</w:t>
      </w:r>
    </w:p>
    <w:p>
      <w:r>
        <w:t>🚨 Priority Principle: Protein and calories repair tissue.</w:t>
      </w:r>
    </w:p>
    <w:p>
      <w:r>
        <w:t>❌ Why Not Others: (c) protein restriction is only for specific renal or hepatic disease; (d) excess sugar worsens glycaemic control; (b) dehydration impairs perfusion and oxygen delivery.</w:t>
      </w:r>
    </w:p>
    <w:p>
      <w:r>
        <w:t>⚡ 5-Second Recall: Protein, calories, vitamins, fluids 🎯</w:t>
      </w:r>
    </w:p>
    <w:p>
      <w:r>
        <w:t>📚 Ref: NICE nutrition support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advice about flying after major surgery is MOST appropriate?</w:t>
      </w:r>
    </w:p>
    <w:p>
      <w:r>
        <w:t>(a) flying is safe the day after surgery</w:t>
      </w:r>
    </w:p>
    <w:p>
      <w:r>
        <w:t>(b) flying is only a risk after orthopaedic surgery</w:t>
      </w:r>
    </w:p>
    <w:p>
      <w:r>
        <w:t>(c) flying should be delayed as advised by the surgeon, and VTE prophylaxis and mobility measures continued during travel</w:t>
      </w:r>
    </w:p>
    <w:p>
      <w:r>
        <w:t>(d) compression stockings should be removed before boarding</w:t>
      </w:r>
    </w:p>
    <w:p>
      <w:r>
        <w:t>Answer: c</w:t>
      </w:r>
    </w:p>
    <w:p>
      <w:r>
        <w:t>Solution: ✅ Correct Answer: c. Delay as advised and continue VTE precautions in flight.</w:t>
      </w:r>
    </w:p>
    <w:p>
      <w:r>
        <w:t>🧠 Clinical Rationale: Prolonged immobility, reduced cabin pressure and residual immobility after surgery raise venous thromboembolism risk, so timing and prophylaxis must be planned 🩸.</w:t>
      </w:r>
    </w:p>
    <w:p>
      <w:r>
        <w:t>🚨 Priority Principle: Ask the surgeon before booking the flight.</w:t>
      </w:r>
    </w:p>
    <w:p>
      <w:r>
        <w:t>❌ Why Not Others: (a) immediate flying raises the risk of clot, bleeding and wound problems; (b) many operations, especially pelvic and abdominal, carry clot risk; (d) stockings are worn during travel, not removed.</w:t>
      </w:r>
    </w:p>
    <w:p>
      <w:r>
        <w:t>⚡ 5-Second Recall: Fly later, move and protect the legs 🎯</w:t>
      </w:r>
    </w:p>
    <w:p>
      <w:r>
        <w:t>📚 Ref: NICE VTE prevention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asks why mesh is used in hernia repair. The MOST accurate explanation is that mesh</w:t>
      </w:r>
    </w:p>
    <w:p>
      <w:r>
        <w:t>(a) prevents all future hernias in the body</w:t>
      </w:r>
    </w:p>
    <w:p>
      <w:r>
        <w:t>(b) provides tension-free reinforcement of the weakened wall, lowering recurrence rates</w:t>
      </w:r>
    </w:p>
    <w:p>
      <w:r>
        <w:t>(c) replaces the need for anaesthesia</w:t>
      </w:r>
    </w:p>
    <w:p>
      <w:r>
        <w:t>(d) dissolves completely within a week</w:t>
      </w:r>
    </w:p>
    <w:p>
      <w:r>
        <w:t>Answer: b</w:t>
      </w:r>
    </w:p>
    <w:p>
      <w:r>
        <w:t>Solution: ✅ Correct Answer: b. Provides tension-free reinforcement of the weakened wall, lowering recurrence rates.</w:t>
      </w:r>
    </w:p>
    <w:p>
      <w:r>
        <w:t>🧠 Clinical Rationale: Tension-free mesh reinforcement reduces recurrence compared with pure tissue repair, becoming the standard in adult inguinal hernioplasty 💡.</w:t>
      </w:r>
    </w:p>
    <w:p>
      <w:r>
        <w:t>🔍 Key Clues: Provides tension-free reinforcement of the weakened wall, lowering recurrence rates.</w:t>
      </w:r>
    </w:p>
    <w:p>
      <w:r>
        <w:t>❌ Why Not Others: (d)/(c)/(a) mesh is permanent, anaesthesia is still required, and it does not affect other body sites.</w:t>
      </w:r>
    </w:p>
    <w:p>
      <w:r>
        <w:t>⚡ 5-Second Recall: Mesh spreads the load; tension tears tissue. 🎯</w:t>
      </w:r>
    </w:p>
    <w:p>
      <w:r>
        <w:t>📚 Ref: Lichtenstein repair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T-tube inserted after common bile duct exploration is clamped progressively before removal to</w:t>
      </w:r>
    </w:p>
    <w:p>
      <w:r>
        <w:t>(a) increase jaundice</w:t>
      </w:r>
    </w:p>
    <w:p>
      <w:r>
        <w:t>(b) sterilise the tube</w:t>
      </w:r>
    </w:p>
    <w:p>
      <w:r>
        <w:t>(c) test whether bile flows comfortably into the duodenum without pain or leakage</w:t>
      </w:r>
    </w:p>
    <w:p>
      <w:r>
        <w:t>(d) measure drainage colour</w:t>
      </w:r>
    </w:p>
    <w:p>
      <w:r>
        <w:t>Answer: c</w:t>
      </w:r>
    </w:p>
    <w:p>
      <w:r>
        <w:t>Solution: ✅ Correct Answer: c. Test whether bile flows comfortably into the duodenum without pain or leakage.</w:t>
      </w:r>
    </w:p>
    <w:p>
      <w:r>
        <w:t>🧠 Clinical Rationale: Gradual clamping over days confirms patency of the sphincter and distal duct; abdominal pain, leakage or fever on clamping indicates obstruction needing imaging before removal 🌡️.</w:t>
      </w:r>
    </w:p>
    <w:p>
      <w:r>
        <w:t>🔍 Key Clues: Test whether bile flows comfortably into the duodenum without pain or leakage.</w:t>
      </w:r>
    </w:p>
    <w:p>
      <w:r>
        <w:t>❌ Why Not Others: (a)/(b)/(d) jaundice increase, sterilisation and colour measurement are not purposes.</w:t>
      </w:r>
    </w:p>
    <w:p>
      <w:r>
        <w:t>⚡ 5-Second Recall: Clamp a little, watch a lot. 🎯</w:t>
      </w:r>
    </w:p>
    <w:p>
      <w:r>
        <w:t>📚 Ref: Bailey and Love 28e; biliary nursing standards.</w:t>
      </w:r>
    </w:p>
    <w:p>
      <w:r>
        <w:t>Positive Marks: 1</w:t>
      </w:r>
    </w:p>
    <w:p>
      <w:r>
        <w:t>Negative Marks: 0.33</w:t>
      </w:r>
    </w:p>
    <w:p/>
    <w:p>
      <w:r>
        <w:t>Question: A rapidly enlarging, hard, fixed thyroid mass with stridor in a 70-year-old MOST suggests</w:t>
      </w:r>
    </w:p>
    <w:p>
      <w:r>
        <w:t>(a) subacute thyroiditis</w:t>
      </w:r>
    </w:p>
    <w:p>
      <w:r>
        <w:t>(b) Graves disease</w:t>
      </w:r>
    </w:p>
    <w:p>
      <w:r>
        <w:t>(c) anaplastic carcinoma, with tissue diagnosis and palliative intent management</w:t>
      </w:r>
    </w:p>
    <w:p>
      <w:r>
        <w:t>(d) simple colloid goitre</w:t>
      </w:r>
    </w:p>
    <w:p>
      <w:r>
        <w:t>Answer: c</w:t>
      </w:r>
    </w:p>
    <w:p>
      <w:r>
        <w:t>Solution: ✅ Correct Answer: c. Anaplastic carcinoma, with tissue diagnosis and palliative intent management.</w:t>
      </w:r>
    </w:p>
    <w:p>
      <w:r>
        <w:t>🧠 Clinical Rationale: Anaplastic carcinoma grows explosively in the elderly, invading the airway; biopsy confirms, and management is usually palliative with airway support; Colloid goitre, thyroiditis and Graves behave differently 🫁.</w:t>
      </w:r>
    </w:p>
    <w:p>
      <w:r>
        <w:t>🔍 Key Clues: Anaplastic carcinoma, with tissue diagnosis and palliative intent management.</w:t>
      </w:r>
    </w:p>
    <w:p>
      <w:r>
        <w:t>❌ Why Not Others: (d) simple colloid goitre; (a) subacute thyroiditis; (b) Graves disease do not fit this scenario.</w:t>
      </w:r>
    </w:p>
    <w:p>
      <w:r>
        <w:t>⚡ 5-Second Recall: A thyroid that grows in weeks in the old is the worst tumour. 🎯</w:t>
      </w:r>
    </w:p>
    <w:p>
      <w:r>
        <w:t>📚 Ref: Bailey and Love 28e; ATA guidance.</w:t>
      </w:r>
    </w:p>
    <w:p>
      <w:r>
        <w:t>Positive Marks: 1</w:t>
      </w:r>
    </w:p>
    <w:p>
      <w:r>
        <w:t>Negative Marks: 0.33</w:t>
      </w:r>
    </w:p>
    <w:p/>
    <w:p>
      <w:r>
        <w:t>Question: Achalasia cardia presents with</w:t>
      </w:r>
    </w:p>
    <w:p>
      <w:r>
        <w:t>(a) dysphagia to both liquids and solids with regurgitation and weight loss</w:t>
      </w:r>
    </w:p>
    <w:p>
      <w:r>
        <w:t>(b) haematemesis with melaena</w:t>
      </w:r>
    </w:p>
    <w:p>
      <w:r>
        <w:t>(c) painless jaundice</w:t>
      </w:r>
    </w:p>
    <w:p>
      <w:r>
        <w:t>(d) constipation with abdominal distension</w:t>
      </w:r>
    </w:p>
    <w:p>
      <w:r>
        <w:t>Answer: a</w:t>
      </w:r>
    </w:p>
    <w:p>
      <w:r>
        <w:t>Solution: ✅ Correct Answer: a. Dysphagia to both liquids and solids with regurgitation and weight loss.</w:t>
      </w:r>
    </w:p>
    <w:p>
      <w:r>
        <w:t>🧠 Clinical Rationale: Achalasia produces progressive dysphagia to both liquids and solids with regurgitation of undigested food and weight loss from failed LES relaxation 💡.</w:t>
      </w:r>
    </w:p>
    <w:p>
      <w:r>
        <w:t>🔍 Key Clues: Dysphagia to both liquids and solids with regurgitation and weight loss.</w:t>
      </w:r>
    </w:p>
    <w:p>
      <w:r>
        <w:t>❌ Why Not Others: (c)/(b)/(d) jaundice, bleeding and constipation are unrelated.</w:t>
      </w:r>
    </w:p>
    <w:p>
      <w:r>
        <w:t>⚡ 5-Second Recall: Food that cannot pass down comes back up.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Pseudomembranous colitis after colorectal surgery MOST commonly results from</w:t>
      </w:r>
    </w:p>
    <w:p>
      <w:r>
        <w:t>(a) parasitic infestation</w:t>
      </w:r>
    </w:p>
    <w:p>
      <w:r>
        <w:t>(b) Clostridioides difficile from antibiotic use</w:t>
      </w:r>
    </w:p>
    <w:p>
      <w:r>
        <w:t>(c) viral infection</w:t>
      </w:r>
    </w:p>
    <w:p>
      <w:r>
        <w:t>(d) fungal overgrowth</w:t>
      </w:r>
    </w:p>
    <w:p>
      <w:r>
        <w:t>Answer: b</w:t>
      </w:r>
    </w:p>
    <w:p>
      <w:r>
        <w:t>Solution: ✅ Correct Answer: b. Clostridioides difficile from antibiotic use.</w:t>
      </w:r>
    </w:p>
    <w:p>
      <w:r>
        <w:t>🧠 Clinical Rationale: C difficile overgrowth after antibiotics causes pseudomembranes with watery diarrhoea and leucocytosis; viral, fungal and parasitic causes are less typical postoperatively 💡.</w:t>
      </w:r>
    </w:p>
    <w:p>
      <w:r>
        <w:t>🔍 Key Clues: Clostridioides difficile from antibiotic use.</w:t>
      </w:r>
    </w:p>
    <w:p>
      <w:r>
        <w:t>❌ Why Not Others: (c) viral infection; (d) fungal overgrowth; (a) parasitic infestation do not fit this scenario.</w:t>
      </w:r>
    </w:p>
    <w:p>
      <w:r>
        <w:t>⚡ 5-Second Recall: Antibiotics kill friends and feed C. difficile. 🎯</w:t>
      </w:r>
    </w:p>
    <w:p>
      <w:r>
        <w:t>📚 Ref: IDSA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analgesia for acute pancreatitis is</w:t>
      </w:r>
    </w:p>
    <w:p>
      <w:r>
        <w:t>(a) reassurance only</w:t>
      </w:r>
    </w:p>
    <w:p>
      <w:r>
        <w:t>(b) NSAIDs alone always</w:t>
      </w:r>
    </w:p>
    <w:p>
      <w:r>
        <w:t>(c) IV opioids such as fentanyl or morphine titrated to pain, with antiemetics</w:t>
      </w:r>
    </w:p>
    <w:p>
      <w:r>
        <w:t>(d) placebo</w:t>
      </w:r>
    </w:p>
    <w:p>
      <w:r>
        <w:t>Answer: c</w:t>
      </w:r>
    </w:p>
    <w:p>
      <w:r>
        <w:t>Solution: ✅ Correct Answer: c. IV opioids such as fentanyl or morphine titrated to pain, with antiemetics.</w:t>
      </w:r>
    </w:p>
    <w:p>
      <w:r>
        <w:t>🧠 Clinical Rationale: Opioids titrated to pain are standard 💡.</w:t>
      </w:r>
    </w:p>
    <w:p>
      <w:r>
        <w:t>🔍 Key Clues: IV opioids such as fentanyl or morphine titrated to pain, with antiemetics.</w:t>
      </w:r>
    </w:p>
    <w:p>
      <w:r>
        <w:t>❌ Why Not Others: (d)/(b)/(a) morphine's sphincter concern is not clinically significant, and placebo or NSAID-only care is inadequate.</w:t>
      </w:r>
    </w:p>
    <w:p>
      <w:r>
        <w:t>⚡ 5-Second Recall: Pancreatitis hurts; treat the pain properly. 🎯</w:t>
      </w:r>
    </w:p>
    <w:p>
      <w:r>
        <w:t>📚 Ref: ACG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of skeletal traction is</w:t>
      </w:r>
    </w:p>
    <w:p>
      <w:r>
        <w:t>(a) hypertension</w:t>
      </w:r>
    </w:p>
    <w:p>
      <w:r>
        <w:t>(b) pin-site infection</w:t>
      </w:r>
    </w:p>
    <w:p>
      <w:r>
        <w:t>(c) constipation only</w:t>
      </w:r>
    </w:p>
    <w:p>
      <w:r>
        <w:t>(d) headache</w:t>
      </w:r>
    </w:p>
    <w:p>
      <w:r>
        <w:t>Answer: b</w:t>
      </w:r>
    </w:p>
    <w:p>
      <w:r>
        <w:t>Solution: ✅ Correct Answer: b. Pin-site infection.</w:t>
      </w:r>
    </w:p>
    <w:p>
      <w:r>
        <w:t>🧠 Clinical Rationale: Pin sites are portals for osteomyelitis 💡.</w:t>
      </w:r>
    </w:p>
    <w:p>
      <w:r>
        <w:t>🔍 Key Clues: Pin-site infection.</w:t>
      </w:r>
    </w:p>
    <w:p>
      <w:r>
        <w:t>❌ Why Not Others: (c)/(d)/(a) constipation, headache and hypertension are not traction-specific.</w:t>
      </w:r>
    </w:p>
    <w:p>
      <w:r>
        <w:t>⚡ 5-Second Recall: Every pin is a potential infection door.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important instruction for a diabetic amputee is to</w:t>
      </w:r>
    </w:p>
    <w:p>
      <w:r>
        <w:t>(a) inspect the remaining foot daily, wear protective footwear and control blood sugar</w:t>
      </w:r>
    </w:p>
    <w:p>
      <w:r>
        <w:t>(b) ignore minor wounds on the other foot</w:t>
      </w:r>
    </w:p>
    <w:p>
      <w:r>
        <w:t>(c) walk barefoot to toughen skin</w:t>
      </w:r>
    </w:p>
    <w:p>
      <w:r>
        <w:t>(d) stop all foot care on the remaining limb</w:t>
      </w:r>
    </w:p>
    <w:p>
      <w:r>
        <w:t>Answer: a</w:t>
      </w:r>
    </w:p>
    <w:p>
      <w:r>
        <w:t>Solution: ✅ Correct Answer: a. Inspect the remaining foot daily, wear protective footwear and control blood sugar.</w:t>
      </w:r>
    </w:p>
    <w:p>
      <w:r>
        <w:t>🧠 Clinical Rationale: Protecting the remaining limb through inspection, footwear and glycaemic control prevents further amputation; neglect and barefoot walking endanger it 💡.</w:t>
      </w:r>
    </w:p>
    <w:p>
      <w:r>
        <w:t>🔍 Key Clues: Inspect the remaining foot daily, wear protective footwear and control blood sugar.</w:t>
      </w:r>
    </w:p>
    <w:p>
      <w:r>
        <w:t>❌ Why Not Others: (d) stop all foot care on the remaining limb; (b) ignore minor wounds on the other foot; (c) walk barefoot to toughen skin do not fit this scenario.</w:t>
      </w:r>
    </w:p>
    <w:p>
      <w:r>
        <w:t>⚡ 5-Second Recall: One amputation predicts the next; guard the last foot. 🎯</w:t>
      </w:r>
    </w:p>
    <w:p>
      <w:r>
        <w:t>📚 Ref: Diabetic foot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osteomyelitis on prolonged antibiotics developing watery diarrhoea is to</w:t>
      </w:r>
    </w:p>
    <w:p>
      <w:r>
        <w:t>(a) ignore it</w:t>
      </w:r>
    </w:p>
    <w:p>
      <w:r>
        <w:t>(b) give loperamide immediately</w:t>
      </w:r>
    </w:p>
    <w:p>
      <w:r>
        <w:t>(c) assess for C. difficile with stool testing and infection-control measures</w:t>
      </w:r>
    </w:p>
    <w:p>
      <w:r>
        <w:t>(d) increase antibiotics</w:t>
      </w:r>
    </w:p>
    <w:p>
      <w:r>
        <w:t>Answer: c</w:t>
      </w:r>
    </w:p>
    <w:p>
      <w:r>
        <w:t>Solution: ✅ Correct Answer: c. Assess for C. difficile with stool testing and infection-control measures.</w:t>
      </w:r>
    </w:p>
    <w:p>
      <w:r>
        <w:t>🧠 Clinical Rationale: Prolonged antibiotics predispose to C. difficile requiring testing and precautions; ignoring, more antibiotics and loperamide are harmful 💡.</w:t>
      </w:r>
    </w:p>
    <w:p>
      <w:r>
        <w:t>🔍 Key Clues: Assess for C. difficile with stool testing and infection-control measures.</w:t>
      </w:r>
    </w:p>
    <w:p>
      <w:r>
        <w:t>❌ Why Not Others: (a) ignore it; (d) increase antibiotics; (b) give loperamide immediately do not fit this scenario.</w:t>
      </w:r>
    </w:p>
    <w:p>
      <w:r>
        <w:t>⚡ 5-Second Recall: Diarrhoea after weeks of antibiotics means check for C. difficile before stopping the runs. 🎯</w:t>
      </w:r>
    </w:p>
    <w:p>
      <w:r>
        <w:t>📚 Ref: IDSA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family asking about craniotomy flap healing is to</w:t>
      </w:r>
    </w:p>
    <w:p>
      <w:r>
        <w:t>(a) advise ignoring the wound</w:t>
      </w:r>
    </w:p>
    <w:p>
      <w:r>
        <w:t>(b) explain that the bone flap heals over months, with swelling, numbness and depression being common, and monitoring for infection</w:t>
      </w:r>
    </w:p>
    <w:p>
      <w:r>
        <w:t>(c) promise no complications</w:t>
      </w:r>
    </w:p>
    <w:p>
      <w:r>
        <w:t>(d) discourage all questions</w:t>
      </w:r>
    </w:p>
    <w:p>
      <w:r>
        <w:t>Answer: b</w:t>
      </w:r>
    </w:p>
    <w:p>
      <w:r>
        <w:t>Solution: ✅ Correct Answer: b. Explain that the bone flap heals over months, with swelling, numbness and depression being common, and monitoring for infection.</w:t>
      </w:r>
    </w:p>
    <w:p>
      <w:r>
        <w:t>🧠 Clinical Rationale: Honest education about healing timeline and expectations supports families 💡.</w:t>
      </w:r>
    </w:p>
    <w:p>
      <w:r>
        <w:t>🔍 Key Clues: Explain that the bone flap heals over months.</w:t>
      </w:r>
    </w:p>
    <w:p>
      <w:r>
        <w:t>❌ Why Not Others: (c)/(d)/(a) promises, discouragement and neglect are inappropriate.</w:t>
      </w:r>
    </w:p>
    <w:p>
      <w:r>
        <w:t>⚡ 5-Second Recall: The flap settles slowly; expectations need preparation.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Spinal shock refers to</w:t>
      </w:r>
    </w:p>
    <w:p>
      <w:r>
        <w:t>(a) temporary loss of reflexes and flaccid paralysis below the lesion after acute injury</w:t>
      </w:r>
    </w:p>
    <w:p>
      <w:r>
        <w:t>(b) cardiovascular collapse from blood loss only</w:t>
      </w:r>
    </w:p>
    <w:p>
      <w:r>
        <w:t>(c) emotional response to injury</w:t>
      </w:r>
    </w:p>
    <w:p>
      <w:r>
        <w:t>(d) psychological denial</w:t>
      </w:r>
    </w:p>
    <w:p>
      <w:r>
        <w:t>Answer: a</w:t>
      </w:r>
    </w:p>
    <w:p>
      <w:r>
        <w:t>Solution: ✅ Correct Answer: a. Temporary loss of reflexes and flaccid paralysis below the lesion after acute injury.</w:t>
      </w:r>
    </w:p>
    <w:p>
      <w:r>
        <w:t>🧠 Clinical Rationale: Spinal shock is physiological cord silence with flaccidity and areflexia 🧠.</w:t>
      </w:r>
    </w:p>
    <w:p>
      <w:r>
        <w:t>🔍 Key Clues: Temporary loss of reflexes and flaccid paralysis below the lesion after acute injury.</w:t>
      </w:r>
    </w:p>
    <w:p>
      <w:r>
        <w:t>❌ Why Not Others: (c)/(d)/(b) emotion, denial and hypovolaemia are different entities.</w:t>
      </w:r>
    </w:p>
    <w:p>
      <w:r>
        <w:t>⚡ 5-Second Recall: The cord goes silent before it speaks again.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care after VP shunt insertion includes</w:t>
      </w:r>
    </w:p>
    <w:p>
      <w:r>
        <w:t>(a) ignoring abdominal distension</w:t>
      </w:r>
    </w:p>
    <w:p>
      <w:r>
        <w:t>(b) promoting neck flexion</w:t>
      </w:r>
    </w:p>
    <w:p>
      <w:r>
        <w:t>(c) avoiding all positioning</w:t>
      </w:r>
    </w:p>
    <w:p>
      <w:r>
        <w:t>(d) monitoring ICP signs, abdominal distension (distal catheter migration) and wound sites</w:t>
      </w:r>
    </w:p>
    <w:p>
      <w:r>
        <w:t>Answer: d</w:t>
      </w:r>
    </w:p>
    <w:p>
      <w:r>
        <w:t>Solution: ✅ Correct Answer: d. Monitoring ICP signs, abdominal distension.</w:t>
      </w:r>
    </w:p>
    <w:p>
      <w:r>
        <w:t>🧠 Clinical Rationale: Both cranial and abdominal ends need surveillance; neglect, poor positioning and neck flexion cause complications 🧠.</w:t>
      </w:r>
    </w:p>
    <w:p>
      <w:r>
        <w:t>🔍 Key Clues: Monitoring ICP signs, abdominal distension.</w:t>
      </w:r>
    </w:p>
    <w:p>
      <w:r>
        <w:t>❌ Why Not Others: (b) promoting neck flexion; (a) ignoring abdominal distension; (c) avoiding all positioning do not fit this scenario.</w:t>
      </w:r>
    </w:p>
    <w:p>
      <w:r>
        <w:t>⚡ 5-Second Recall: The shunt runs from brain to belly; watch both ends.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asking about valve choice between mechanical and biological is to</w:t>
      </w:r>
    </w:p>
    <w:p>
      <w:r>
        <w:t>(a) explain durability-versus-anticoagulation trade-offs individualised to age, lifestyle and preference</w:t>
      </w:r>
    </w:p>
    <w:p>
      <w:r>
        <w:t>(b) decide for the patient</w:t>
      </w:r>
    </w:p>
    <w:p>
      <w:r>
        <w:t>(c) recommend biological always</w:t>
      </w:r>
    </w:p>
    <w:p>
      <w:r>
        <w:t>(d) recommend mechanical always</w:t>
      </w:r>
    </w:p>
    <w:p>
      <w:r>
        <w:t>Answer: a</w:t>
      </w:r>
    </w:p>
    <w:p>
      <w:r>
        <w:t>Solution: ✅ Correct Answer: a. Explain durability-versus-anticoagulation trade-offs individualised to age, lifestyle and preference.</w:t>
      </w:r>
    </w:p>
    <w:p>
      <w:r>
        <w:t>🧠 Clinical Rationale: Valve choice balances durability against anticoagulation individualised to the patient 🫀.</w:t>
      </w:r>
    </w:p>
    <w:p>
      <w:r>
        <w:t>🔍 Key Clues: Explain durability-versus-anticoagulation trade-offs individualised to age, lifestyle and preference.</w:t>
      </w:r>
    </w:p>
    <w:p>
      <w:r>
        <w:t>❌ Why Not Others: (b)/(d)/(c) deciding, blanket recommendations and avoidance are inappropriate.</w:t>
      </w:r>
    </w:p>
    <w:p>
      <w:r>
        <w:t>⚡ 5-Second Recall: Metal lasts longer; tissue skips the warfarin; the patient's life picks the valve. 🎯</w:t>
      </w:r>
    </w:p>
    <w:p>
      <w:r>
        <w:t>📚 Ref: AHA/ACC valve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mediastinal shift after pneumonectomy includes</w:t>
      </w:r>
    </w:p>
    <w:p>
      <w:r>
        <w:t>(a) improved breathing</w:t>
      </w:r>
    </w:p>
    <w:p>
      <w:r>
        <w:t>(b) tracheal deviation with respiratory distress</w:t>
      </w:r>
    </w:p>
    <w:p>
      <w:r>
        <w:t>(c) reduced dyspnoea</w:t>
      </w:r>
    </w:p>
    <w:p>
      <w:r>
        <w:t>(d) stable trachea</w:t>
      </w:r>
    </w:p>
    <w:p>
      <w:r>
        <w:t>Answer: b</w:t>
      </w:r>
    </w:p>
    <w:p>
      <w:r>
        <w:t>Solution: ✅ Correct Answer: b. Tracheal deviation with respiratory distress.</w:t>
      </w:r>
    </w:p>
    <w:p>
      <w:r>
        <w:t>🧠 Clinical Rationale: Shift displaces the trachea with distress; stability and improvement are opposite 💡.</w:t>
      </w:r>
    </w:p>
    <w:p>
      <w:r>
        <w:t>🔍 Key Clues: Tracheal deviation with respiratory distress.</w:t>
      </w:r>
    </w:p>
    <w:p>
      <w:r>
        <w:t>❌ Why Not Others: (c) reduced dyspnoea; (d) stable trachea; (a) improved breathing do not fit this scenario.</w:t>
      </w:r>
    </w:p>
    <w:p>
      <w:r>
        <w:t>⚡ 5-Second Recall: A shifted windpipe after pneumonectomy is a pressure emergency.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Varicose veins result from</w:t>
      </w:r>
    </w:p>
    <w:p>
      <w:r>
        <w:t>(a) arterial occlusion</w:t>
      </w:r>
    </w:p>
    <w:p>
      <w:r>
        <w:t>(b) lymphatic obstruction</w:t>
      </w:r>
    </w:p>
    <w:p>
      <w:r>
        <w:t>(c) capillary fragility</w:t>
      </w:r>
    </w:p>
    <w:p>
      <w:r>
        <w:t>(d) incompetent valves with venous hypertension</w:t>
      </w:r>
    </w:p>
    <w:p>
      <w:r>
        <w:t>Answer: d</w:t>
      </w:r>
    </w:p>
    <w:p>
      <w:r>
        <w:t>Solution: ✅ Correct Answer: d. Incompetent valves with venous hypertension.</w:t>
      </w:r>
    </w:p>
    <w:p>
      <w:r>
        <w:t>🧠 Clinical Rationale: Valve failure causes reflux and dilated tortuous veins; arterial, lymphatic and capillary pathologies are separate entities 🫀.</w:t>
      </w:r>
    </w:p>
    <w:p>
      <w:r>
        <w:t>🔍 Key Clues: Incompetent valves with venous hypertension.</w:t>
      </w:r>
    </w:p>
    <w:p>
      <w:r>
        <w:t>❌ Why Not Others: (a) arterial occlusion; (b) lymphatic obstruction; (c) capillary fragility do not fit this scenario.</w:t>
      </w:r>
    </w:p>
    <w:p>
      <w:r>
        <w:t>⚡ 5-Second Recall: Leaky valves let the blood fall and pool. 🎯</w:t>
      </w:r>
    </w:p>
    <w:p>
      <w:r>
        <w:t>📚 Ref: Bailey and Love 28e;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meatal care for catheterised patients includes</w:t>
      </w:r>
    </w:p>
    <w:p>
      <w:r>
        <w:t>(a) applying antiseptic powders</w:t>
      </w:r>
    </w:p>
    <w:p>
      <w:r>
        <w:t>(b) vigorous scrubbing</w:t>
      </w:r>
    </w:p>
    <w:p>
      <w:r>
        <w:t>(c) routine gentle hygiene with soap and water</w:t>
      </w:r>
    </w:p>
    <w:p>
      <w:r>
        <w:t>(d) avoiding all cleaning</w:t>
      </w:r>
    </w:p>
    <w:p>
      <w:r>
        <w:t>Answer: c</w:t>
      </w:r>
    </w:p>
    <w:p>
      <w:r>
        <w:t>Solution: ✅ Correct Answer: c. Routine gentle hygiene with soap and water.</w:t>
      </w:r>
    </w:p>
    <w:p>
      <w:r>
        <w:t>🧠 Clinical Rationale: Routine hygiene prevents infection; scrubbing, powders and neglect cause irritation or colonisation 💡.</w:t>
      </w:r>
    </w:p>
    <w:p>
      <w:r>
        <w:t>🔍 Key Clues: Routine gentle hygiene with soap and water.</w:t>
      </w:r>
    </w:p>
    <w:p>
      <w:r>
        <w:t>❌ Why Not Others: (a) applying antiseptic powders; (d) avoiding all cleaning; (b) vigorous scrubbing do not fit this scenario.</w:t>
      </w:r>
    </w:p>
    <w:p>
      <w:r>
        <w:t>⚡ 5-Second Recall: Soap and water daily; no antiseptic miracles needed. 🎯</w:t>
      </w:r>
    </w:p>
    <w:p>
      <w:r>
        <w:t>📚 Ref: CDC guidance.</w:t>
      </w:r>
    </w:p>
    <w:p>
      <w:r>
        <w:t>Positive Marks: 1</w:t>
      </w:r>
    </w:p>
    <w:p>
      <w:r>
        <w:t>Negative Marks: 0.33</w:t>
      </w:r>
    </w:p>
    <w:p/>
    <w:p>
      <w:r>
        <w:t>Question: A patient is scheduled for a LEFT nephrectomy. The nurse should be MOST alert postoperatively for signs of injury to the</w:t>
      </w:r>
    </w:p>
    <w:p>
      <w:r>
        <w:t>(a) right kidney only</w:t>
      </w:r>
    </w:p>
    <w:p>
      <w:r>
        <w:t>(b) liver</w:t>
      </w:r>
    </w:p>
    <w:p>
      <w:r>
        <w:t>(c) spleen and tail of the pancreas</w:t>
      </w:r>
    </w:p>
    <w:p>
      <w:r>
        <w:t>(d) inferior vena cava only</w:t>
      </w:r>
    </w:p>
    <w:p>
      <w:r>
        <w:t>Answer: c</w:t>
      </w:r>
    </w:p>
    <w:p>
      <w:r>
        <w:t>Solution: ✅ Correct Answer: c. Spleen and tail of the pancreas.</w:t>
      </w:r>
    </w:p>
    <w:p>
      <w:r>
        <w:t>🧠 Clinical Rationale: The left kidney lies in contact with the spleen and the tail of the pancreas through the peritoneum, so dissection of a large or adherent left kidney can injure them, producing bleeding or a pancreatic leak 🫘.</w:t>
      </w:r>
    </w:p>
    <w:p>
      <w:r>
        <w:t>🚨 Priority Principle: Left nephrectomy = watch for splenic bleeding and pancreatic leak.</w:t>
      </w:r>
    </w:p>
    <w:p>
      <w:r>
        <w:t>❌ Why Not Others: (b) the liver is a risk on the right side; (a) the opposite kidney is not in the operative field; (d) inferior vena cava injury is a right-sided and hilar hazard.</w:t>
      </w:r>
    </w:p>
    <w:p>
      <w:r>
        <w:t>⚡ 5-Second Recall: Left kidney shares a bed with spleen and pancreas tail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which order for a transplant recipient taking tacrolimus?</w:t>
      </w:r>
    </w:p>
    <w:p>
      <w:r>
        <w:t>(a) prescribed paracetamol for headache</w:t>
      </w:r>
    </w:p>
    <w:p>
      <w:r>
        <w:t>(b) prescribed insulin for steroid-induced hyperglycaemia</w:t>
      </w:r>
    </w:p>
    <w:p>
      <w:r>
        <w:t>(c) prescribed ketorolac for backache without review</w:t>
      </w:r>
    </w:p>
    <w:p>
      <w:r>
        <w:t>(d) prescribed oral nystatin for oral thrush</w:t>
      </w:r>
    </w:p>
    <w:p>
      <w:r>
        <w:t>Answer: c</w:t>
      </w:r>
    </w:p>
    <w:p>
      <w:r>
        <w:t>Solution: ✅ Correct Answer: c. Ketorolac without review.</w:t>
      </w:r>
    </w:p>
    <w:p>
      <w:r>
        <w:t>🧠 Clinical Rationale: NSAIDs reduce renal perfusion and magnify calcineurin-inhibitor nephrotoxicity, so their use in a single-graft patient needs careful justification and monitoring 🫘.</w:t>
      </w:r>
    </w:p>
    <w:p>
      <w:r>
        <w:t>🚨 Priority Principle: Query every NSAID order in a transplant recipient.</w:t>
      </w:r>
    </w:p>
    <w:p>
      <w:r>
        <w:t>❌ Why Not Others: (a) paracetamol is appropriate; (d) nystatin has no significant interaction; (b) insulin is correct for steroid-induced hyperglycaemia.</w:t>
      </w:r>
    </w:p>
    <w:p>
      <w:r>
        <w:t>⚡ 5-Second Recall: NSAIDs plus transplant equals trouble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monitor a free flap hourly for the first 24 hours because</w:t>
      </w:r>
    </w:p>
    <w:p>
      <w:r>
        <w:t>(a) monitoring frequency has no effect on outcome</w:t>
      </w:r>
    </w:p>
    <w:p>
      <w:r>
        <w:t>(b) hourly monitoring replaces the need for a doctor's review</w:t>
      </w:r>
    </w:p>
    <w:p>
      <w:r>
        <w:t>(c) flap compromise, if detected early, can often be salvaged by relieving tightness or returning to theatre</w:t>
      </w:r>
    </w:p>
    <w:p>
      <w:r>
        <w:t>(d) flaps never fail after 24 hours</w:t>
      </w:r>
    </w:p>
    <w:p>
      <w:r>
        <w:t>Answer: c</w:t>
      </w:r>
    </w:p>
    <w:p>
      <w:r>
        <w:t>Solution: ✅ Correct Answer: c. Early detection allows salvage by relieving tightness or re-exploration.</w:t>
      </w:r>
    </w:p>
    <w:p>
      <w:r>
        <w:t>🧠 Clinical Rationale: Most free flap failures come from arterial or venous thrombosis in the first day, and the salvage window is only a few hours, so close repeated observation by a consistent technique is decisive 🩸.</w:t>
      </w:r>
    </w:p>
    <w:p>
      <w:r>
        <w:t>🚨 Priority Principle: A changing flap is a surgical emergency, not a wait-and-see.</w:t>
      </w:r>
    </w:p>
    <w:p>
      <w:r>
        <w:t>❌ Why Not Others: (d) failure can occur later but peaks early; (a) monitoring is the mainstay of salvage; (b) monitoring informs, never replaces, clinical review.</w:t>
      </w:r>
    </w:p>
    <w:p>
      <w:r>
        <w:t>⚡ 5-Second Recall: Hours decide the flap — look every hour 🎯</w:t>
      </w:r>
    </w:p>
    <w:p>
      <w:r>
        <w:t>📚 Ref: plastic surgery texts.</w:t>
      </w:r>
    </w:p>
    <w:p>
      <w:r>
        <w:t>Positive Marks: 1</w:t>
      </w:r>
    </w:p>
    <w:p>
      <w:r>
        <w:t>Negative Marks: 0.33</w:t>
      </w:r>
    </w:p>
    <w:p/>
    <w:p>
      <w:r>
        <w:t>Question: After myringoplasty the patient must avoid</w:t>
      </w:r>
    </w:p>
    <w:p>
      <w:r>
        <w:t>(a) taking prescribed oral antibiotics</w:t>
      </w:r>
    </w:p>
    <w:p>
      <w:r>
        <w:t>(b) elevating the head of the bed</w:t>
      </w:r>
    </w:p>
    <w:p>
      <w:r>
        <w:t>(c) all dairy food</w:t>
      </w:r>
    </w:p>
    <w:p>
      <w:r>
        <w:t>(d) water entering the ear and forceful nose blowing for several weeks</w:t>
      </w:r>
    </w:p>
    <w:p>
      <w:r>
        <w:t>Answer: d</w:t>
      </w:r>
    </w:p>
    <w:p>
      <w:r>
        <w:t>Solution: ✅ Correct Answer: d. Water in the ear and forceful nose blowing.</w:t>
      </w:r>
    </w:p>
    <w:p>
      <w:r>
        <w:t>🧠 Clinical Rationale: The graft is held against the tympanic membrane remnant and can be displaced by pressure transmitted up the Eustachian tube or by water entering the ear canal 🩹.</w:t>
      </w:r>
    </w:p>
    <w:p>
      <w:r>
        <w:t>🚨 Priority Principle: Nose blowing is ear blowing when the ear is healing.</w:t>
      </w:r>
    </w:p>
    <w:p>
      <w:r>
        <w:t>❌ Why Not Others: (c) there is no dietary restriction after ear surgery; (b) head elevation reduces oedema and is encouraged; (a) prescribed antibiotics must be completed.</w:t>
      </w:r>
    </w:p>
    <w:p>
      <w:r>
        <w:t>⚡ 5-Second Recall: Grafted ear: dry and no pressure 🎯</w:t>
      </w:r>
    </w:p>
    <w:p>
      <w:r>
        <w:t>📚 Ref: ENT UK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FIRST rule of posturing after a gas tamponade is that the patient should</w:t>
      </w:r>
    </w:p>
    <w:p>
      <w:r>
        <w:t>(a) lie on the unoperated side whenever tired</w:t>
      </w:r>
    </w:p>
    <w:p>
      <w:r>
        <w:t>(b) sleep supine to protect the airway</w:t>
      </w:r>
    </w:p>
    <w:p>
      <w:r>
        <w:t>(c) spend the prescribed majority of every hour in the required position, including during sleep</w:t>
      </w:r>
    </w:p>
    <w:p>
      <w:r>
        <w:t>(d) sit up for 10 minutes of every hour to rest the neck</w:t>
      </w:r>
    </w:p>
    <w:p>
      <w:r>
        <w:t>Answer: c</w:t>
      </w:r>
    </w:p>
    <w:p>
      <w:r>
        <w:t>Solution: ✅ Correct Answer: c. Maintain the prescribed position for the majority of the time, including sleep.</w:t>
      </w:r>
    </w:p>
    <w:p>
      <w:r>
        <w:t>🧠 Clinical Rationale: The tamponade only works while the bubble is in contact with the break, so interrupted posturing allows fluid to re-enter and the retina to re-detach 👁️.</w:t>
      </w:r>
    </w:p>
    <w:p>
      <w:r>
        <w:t>🚨 Priority Principle: Posturing is treatment, so it continues overnight.</w:t>
      </w:r>
    </w:p>
    <w:p>
      <w:r>
        <w:t>❌ Why Not Others: (d) sitting up moves the bubble away from the break; (a) the unoperated side is not the prescribed position; (b) supine sleeping removes the tamponade.</w:t>
      </w:r>
    </w:p>
    <w:p>
      <w:r>
        <w:t>⚡ 5-Second Recall: Posture all day and all night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obstructing colonic cancer is admitted for an emergency laparotomy. The PRIORITY preoperative nursing measure is</w:t>
      </w:r>
    </w:p>
    <w:p>
      <w:r>
        <w:t>(a) oral laxatives to clear the bowel</w:t>
      </w:r>
    </w:p>
    <w:p>
      <w:r>
        <w:t>(b) a warm bath to relax the abdomen</w:t>
      </w:r>
    </w:p>
    <w:p>
      <w:r>
        <w:t>(c) a high-fibre diet to encourage bowel movement</w:t>
      </w:r>
    </w:p>
    <w:p>
      <w:r>
        <w:t>(d) nasogastric decompression with intravenous fluids and nil by mouth</w:t>
      </w:r>
    </w:p>
    <w:p>
      <w:r>
        <w:t>Answer: d</w:t>
      </w:r>
    </w:p>
    <w:p>
      <w:r>
        <w:t>Solution: ✅ Correct Answer: d. Nasogastric decompression, IV fluids and nil by mouth.</w:t>
      </w:r>
    </w:p>
    <w:p>
      <w:r>
        <w:t>🧠 Clinical Rationale: A distended obstructed bowel must be decompressed to reduce aspiration and perforation risk while fluids and electrolytes are corrected for theatre 💧.</w:t>
      </w:r>
    </w:p>
    <w:p>
      <w:r>
        <w:t>🚨 Priority Principle: Obstructed bowel: decompress and resuscitate.</w:t>
      </w:r>
    </w:p>
    <w:p>
      <w:r>
        <w:t>❌ Why Not Others: (a) laxatives risk perforation in complete obstruction; (c) fibre worsens obstruction; (b) a warm bath does not treat obstruction and delays preparation.</w:t>
      </w:r>
    </w:p>
    <w:p>
      <w:r>
        <w:t>⚡ 5-Second Recall: Obstruction: tube up, drip in, mouth closed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Why is the foam in a negative pressure dressing cut to the shape of the wound and not overlapping the surrounding skin?</w:t>
      </w:r>
    </w:p>
    <w:p>
      <w:r>
        <w:t>(a) to reduce the cost of the dressing</w:t>
      </w:r>
    </w:p>
    <w:p>
      <w:r>
        <w:t>(b) to prevent maceration and irritation of intact skin and to maintain an effective seal</w:t>
      </w:r>
    </w:p>
    <w:p>
      <w:r>
        <w:t>(c) so the dressing can be reused</w:t>
      </w:r>
    </w:p>
    <w:p>
      <w:r>
        <w:t>(d) to allow the wound to dry</w:t>
      </w:r>
    </w:p>
    <w:p>
      <w:r>
        <w:t>Answer: b</w:t>
      </w:r>
    </w:p>
    <w:p>
      <w:r>
        <w:t>Solution: ✅ Correct Answer: b. To prevent maceration of intact skin and maintain the seal.</w:t>
      </w:r>
    </w:p>
    <w:p>
      <w:r>
        <w:t>🧠 Clinical Rationale: Foam over intact skin traps moisture and causes maceration and pressure marking, and it also breaks the seal, so the foam should fit the wound dimensions exactly 🩹.</w:t>
      </w:r>
    </w:p>
    <w:p>
      <w:r>
        <w:t>🚨 Priority Principle: Foam on wound, protection on skin.</w:t>
      </w:r>
    </w:p>
    <w:p>
      <w:r>
        <w:t>❌ Why Not Others: (a) cost is secondary; (c) negative pressure dressings are single use; (d) the wound must stay moist, not dry.</w:t>
      </w:r>
    </w:p>
    <w:p>
      <w:r>
        <w:t>⚡ 5-Second Recall: Exact fit, skin protected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When should discharge planning begin for a surgical patient?</w:t>
      </w:r>
    </w:p>
    <w:p>
      <w:r>
        <w:t>(a) after the physiotherapist has visited</w:t>
      </w:r>
    </w:p>
    <w:p>
      <w:r>
        <w:t>(b) at the point of admission, so that needs are identified early and teaching can be paced</w:t>
      </w:r>
    </w:p>
    <w:p>
      <w:r>
        <w:t>(c) on the day of discharge</w:t>
      </w:r>
    </w:p>
    <w:p>
      <w:r>
        <w:t>(d) once the consultant has completed the ward round</w:t>
      </w:r>
    </w:p>
    <w:p>
      <w:r>
        <w:t>Answer: b</w:t>
      </w:r>
    </w:p>
    <w:p>
      <w:r>
        <w:t>Solution: ✅ Correct Answer: b. At admission.</w:t>
      </w:r>
    </w:p>
    <w:p>
      <w:r>
        <w:t>🧠 Clinical Rationale: Early planning allows time for patient education, equipment ordering, community referrals and social care arrangements, reducing delayed discharges and readmissions 🩹.</w:t>
      </w:r>
    </w:p>
    <w:p>
      <w:r>
        <w:t>🚨 Priority Principle: Discharge planning starts at admission.</w:t>
      </w:r>
    </w:p>
    <w:p>
      <w:r>
        <w:t>❌ Why Not Others: (c) same-day planning produces rushed, unsafe discharges; (d) and (a) may come too late for equipment and community referrals.</w:t>
      </w:r>
    </w:p>
    <w:p>
      <w:r>
        <w:t>⚡ 5-Second Recall: Plan the exit on the way in 🎯</w:t>
      </w:r>
    </w:p>
    <w:p>
      <w:r>
        <w:t>📚 Ref: NICE discharge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FIRST indication of postoperative wound infection after appendicectomy is usually</w:t>
      </w:r>
    </w:p>
    <w:p>
      <w:r>
        <w:t>(a) immediate wound discharge on the table</w:t>
      </w:r>
    </w:p>
    <w:p>
      <w:r>
        <w:t>(b) absence of bowel sounds</w:t>
      </w:r>
    </w:p>
    <w:p>
      <w:r>
        <w:t>(c) complete pain relief by day 2</w:t>
      </w:r>
    </w:p>
    <w:p>
      <w:r>
        <w:t>(d) increased pain, erythema and fever around the incision after 48 hours</w:t>
      </w:r>
    </w:p>
    <w:p>
      <w:r>
        <w:t>Answer: d</w:t>
      </w:r>
    </w:p>
    <w:p>
      <w:r>
        <w:t>Solution: ✅ Correct Answer: d. Increased pain, erythema and fever around the incision after 48 hours.</w:t>
      </w:r>
    </w:p>
    <w:p>
      <w:r>
        <w:t>🧠 Clinical Rationale: Surgical site infection typically declares 48-72 hours postoperatively with rising pain, redness, swelling and fever 🩹.</w:t>
      </w:r>
    </w:p>
    <w:p>
      <w:r>
        <w:t>🔍 Key Clues: Increased pain, erythema and fever around the incision after 48 hours.</w:t>
      </w:r>
    </w:p>
    <w:p>
      <w:r>
        <w:t>❌ Why Not Others: (b)/(a)/(c) early pain relief and normal bowel sounds do not indicate infection, and immediate discharge is unusual.</w:t>
      </w:r>
    </w:p>
    <w:p>
      <w:r>
        <w:t>⚡ 5-Second Recall: New pain plus fever after 48 hours = look under the dressing. 🎯</w:t>
      </w:r>
    </w:p>
    <w:p>
      <w:r>
        <w:t>📚 Ref: WHO SSI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laboratory pattern is MOST consistent with obstructive (cholestatic) jaundice?</w:t>
      </w:r>
    </w:p>
    <w:p>
      <w:r>
        <w:t>(a) low conjugated bilirubin with dark urine</w:t>
      </w:r>
    </w:p>
    <w:p>
      <w:r>
        <w:t>(b) elevated conjugated bilirubin, alkaline phosphatase and GGT with pale stools and dark urine</w:t>
      </w:r>
    </w:p>
    <w:p>
      <w:r>
        <w:t>(c) isolated anaemia</w:t>
      </w:r>
    </w:p>
    <w:p>
      <w:r>
        <w:t>(d) elevated unconjugated bilirubin with normal liver enzymes</w:t>
      </w:r>
    </w:p>
    <w:p>
      <w:r>
        <w:t>Answer: b</w:t>
      </w:r>
    </w:p>
    <w:p>
      <w:r>
        <w:t>Solution: ✅ Correct Answer: b. Elevated conjugated bilirubin, alkaline phosphatase and GGT with pale stools and dark urine.</w:t>
      </w:r>
    </w:p>
    <w:p>
      <w:r>
        <w:t>🧠 Clinical Rationale: Bile duct obstruction raises conjugated bilirubin and cholestatic enzymes (ALP, GGT), with pale stools from absent stercobilin and dark urine from conjugated bilirubin excretion 🫘.</w:t>
      </w:r>
    </w:p>
    <w:p>
      <w:r>
        <w:t>🔍 Key Clues: Elevated conjugated bilirubin, alkaline phosphatase and GGT with pale stools and dark urine.</w:t>
      </w:r>
    </w:p>
    <w:p>
      <w:r>
        <w:t>❌ Why Not Others: (a)/(c)/(d) anaemia and unconjugated patterns suggest haemolysis instead.</w:t>
      </w:r>
    </w:p>
    <w:p>
      <w:r>
        <w:t>⚡ 5-Second Recall: Blocked bile backs up into blood and out of stools.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Follicular thyroid carcinoma characteristically spreads by</w:t>
      </w:r>
    </w:p>
    <w:p>
      <w:r>
        <w:t>(a) haematogenous route to bone and lung</w:t>
      </w:r>
    </w:p>
    <w:p>
      <w:r>
        <w:t>(b) lymphatics to level VI nodes only</w:t>
      </w:r>
    </w:p>
    <w:p>
      <w:r>
        <w:t>(c) direct skin invasion</w:t>
      </w:r>
    </w:p>
    <w:p>
      <w:r>
        <w:t>(d) transcoelomic spread</w:t>
      </w:r>
    </w:p>
    <w:p>
      <w:r>
        <w:t>Answer: a</w:t>
      </w:r>
    </w:p>
    <w:p>
      <w:r>
        <w:t>Solution: ✅ Correct Answer: a. Haematogenous route to bone and lung.</w:t>
      </w:r>
    </w:p>
    <w:p>
      <w:r>
        <w:t>🧠 Clinical Rationale: Follicular carcinoma spreads blood-borne to bones and lungs, contrasting with papillary carcinoma's lymphatic spread 🩸.</w:t>
      </w:r>
    </w:p>
    <w:p>
      <w:r>
        <w:t>🔍 Key Clues: Haematogenous route to bone and lung.</w:t>
      </w:r>
    </w:p>
    <w:p>
      <w:r>
        <w:t>❌ Why Not Others: (b)/(c)/(d) lymphatic-only, skin and transcoelomic patterns are incorrect.</w:t>
      </w:r>
    </w:p>
    <w:p>
      <w:r>
        <w:t>⚡ 5-Second Recall: Follicular flies in the blood; papillary walks the lymph. 🎯</w:t>
      </w:r>
    </w:p>
    <w:p>
      <w:r>
        <w:t>📚 Ref: Bailey and Love 28e; ATA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care in gastric outlet obstruction includes</w:t>
      </w:r>
    </w:p>
    <w:p>
      <w:r>
        <w:t>(a) high-fibre diet immediately</w:t>
      </w:r>
    </w:p>
    <w:p>
      <w:r>
        <w:t>(b) early ambulation only</w:t>
      </w:r>
    </w:p>
    <w:p>
      <w:r>
        <w:t>(c) oral feeding as tolerated</w:t>
      </w:r>
    </w:p>
    <w:p>
      <w:r>
        <w:t>(d) nasogastric decompression, correction of alkalosis and dehydration, then surgical relief of obstruction</w:t>
      </w:r>
    </w:p>
    <w:p>
      <w:r>
        <w:t>Answer: d</w:t>
      </w:r>
    </w:p>
    <w:p>
      <w:r>
        <w:t>Solution: ✅ Correct Answer: d. Nasogastric decompression, correction of alkalosis and dehydration, then surgical relief of obstruction.</w:t>
      </w:r>
    </w:p>
    <w:p>
      <w:r>
        <w:t>🧠 Clinical Rationale: NG decompression empties the stomach while fluids and electrolytes are corrected, followed by endoscopic dilatation or surgery 💡.</w:t>
      </w:r>
    </w:p>
    <w:p>
      <w:r>
        <w:t>🔍 Key Clues: Nasogastric decompression, correction of alkalosis and dehydration, then surgical relief of obstruction.</w:t>
      </w:r>
    </w:p>
    <w:p>
      <w:r>
        <w:t>❌ Why Not Others: (a)/(c)/(b) fibre and oral feeds worsen distension.</w:t>
      </w:r>
    </w:p>
    <w:p>
      <w:r>
        <w:t>⚡ 5-Second Recall: Drain the reservoir, fix the chemistry, then open the exit.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a colostomy reports no output for 24 hours with cramping and nausea. The MOST appropriate action is to</w:t>
      </w:r>
    </w:p>
    <w:p>
      <w:r>
        <w:t>(a) insert a foreign object to clear the stoma</w:t>
      </w:r>
    </w:p>
    <w:p>
      <w:r>
        <w:t>(b) give a large enema through the stoma</w:t>
      </w:r>
    </w:p>
    <w:p>
      <w:r>
        <w:t>(c) ignore, as stomas stop regularly</w:t>
      </w:r>
    </w:p>
    <w:p>
      <w:r>
        <w:t>(d) assess for obstruction with hydration, appliance check and notify the stoma team or physician</w:t>
      </w:r>
    </w:p>
    <w:p>
      <w:r>
        <w:t>Answer: d</w:t>
      </w:r>
    </w:p>
    <w:p>
      <w:r>
        <w:t>Solution: ✅ Correct Answer: d. Assess for obstruction with hydration, appliance check and notify the stoma team or physician.</w:t>
      </w:r>
    </w:p>
    <w:p>
      <w:r>
        <w:t>🧠 Clinical Rationale: Absent output with cramps suggests constipation or obstruction requiring assessment, hydration and professional input; ignoring, enemas or instrumentation risk perforation 💡.</w:t>
      </w:r>
    </w:p>
    <w:p>
      <w:r>
        <w:t>🔍 Key Clues: Assess for obstruction with hydration, appliance check and notify the stoma team or physician.</w:t>
      </w:r>
    </w:p>
    <w:p>
      <w:r>
        <w:t>❌ Why Not Others: (c) ignore, as stomas stop regularly; (b) give a large enema through the stoma; (a) insert a foreign object to clear the stoma do not fit this scenario.</w:t>
      </w:r>
    </w:p>
    <w:p>
      <w:r>
        <w:t>⚡ 5-Second Recall: A quiet stoma with cramps is a question, not a pause.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A patient after liver transplant is started on tacrolimus. The MOST important nursing instruction is</w:t>
      </w:r>
    </w:p>
    <w:p>
      <w:r>
        <w:t>(a) never miss doses, avoid grapefruit, attend level monitoring and report fever or rejection symptoms</w:t>
      </w:r>
    </w:p>
    <w:p>
      <w:r>
        <w:t>(b) double doses when levels are high</w:t>
      </w:r>
    </w:p>
    <w:p>
      <w:r>
        <w:t>(c) skip doses when feeling well</w:t>
      </w:r>
    </w:p>
    <w:p>
      <w:r>
        <w:t>(d) stop the drug when infection develops</w:t>
      </w:r>
    </w:p>
    <w:p>
      <w:r>
        <w:t>Answer: a</w:t>
      </w:r>
    </w:p>
    <w:p>
      <w:r>
        <w:t>Solution: ✅ Correct Answer: a. Never miss doses, avoid grapefruit, attend level monitoring and report fever or rejection symptoms.</w:t>
      </w:r>
    </w:p>
    <w:p>
      <w:r>
        <w:t>🧠 Clinical Rationale: Tacrolimus demands adherence, timing, grapefruit avoidance and level checks; doubling, skipping or stopping doses causes rejection or toxicity 💊.</w:t>
      </w:r>
    </w:p>
    <w:p>
      <w:r>
        <w:t>🔍 Key Clues: Never miss doses, avoid grapefruit, attend level monitoring and report fever or rejection symptoms.</w:t>
      </w:r>
    </w:p>
    <w:p>
      <w:r>
        <w:t>❌ Why Not Others: (b) double doses when levels are high; (c) skip doses when feeling well; (d) stop the drug when infection develops do not fit this scenario.</w:t>
      </w:r>
    </w:p>
    <w:p>
      <w:r>
        <w:t>⚡ 5-Second Recall: The anti-rejection pill is a lifelong appointment, not an option. 🎯</w:t>
      </w:r>
    </w:p>
    <w:p>
      <w:r>
        <w:t>📚 Ref: Transplant pharmacy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a patient in a hip spica reports numbness in the toes with blanching is to</w:t>
      </w:r>
    </w:p>
    <w:p>
      <w:r>
        <w:t>(a) notify the orthopaedic team immediately and assess compartment syndrome risk</w:t>
      </w:r>
    </w:p>
    <w:p>
      <w:r>
        <w:t>(b) elevate only and observe after 24 hours</w:t>
      </w:r>
    </w:p>
    <w:p>
      <w:r>
        <w:t>(c) give oral analgesia only</w:t>
      </w:r>
    </w:p>
    <w:p>
      <w:r>
        <w:t>(d) reassure without assessment</w:t>
      </w:r>
    </w:p>
    <w:p>
      <w:r>
        <w:t>Answer: a</w:t>
      </w:r>
    </w:p>
    <w:p>
      <w:r>
        <w:t>Solution: ✅ Correct Answer: a. Notify the orthopaedic team immediately and assess compartment syndrome risk.</w:t>
      </w:r>
    </w:p>
    <w:p>
      <w:r>
        <w:t>🧠 Clinical Rationale: reassurance and delay risk permanent damage 💡.</w:t>
      </w:r>
    </w:p>
    <w:p>
      <w:r>
        <w:t>🚨 Priority Principle: Numbness with blanching under a cast signals vascular compromise or compartment syndrome, requiring urgent cast review.</w:t>
      </w:r>
    </w:p>
    <w:p>
      <w:r>
        <w:t>❌ Why Not Others: (c) give oral analgesia only; (d) reassure without assessment; (b) elevate only and observe after 24 hours do not fit this scenario.</w:t>
      </w:r>
    </w:p>
    <w:p>
      <w:r>
        <w:t>⚡ 5-Second Recall: Numb toes in a cast are an emergency bell. 🎯</w:t>
      </w:r>
    </w:p>
    <w:p>
      <w:r>
        <w:t>📚 Ref: Orthopaedic guidance; BOAST.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phantom limb pain is</w:t>
      </w:r>
    </w:p>
    <w:p>
      <w:r>
        <w:t>(a) amputation revision</w:t>
      </w:r>
    </w:p>
    <w:p>
      <w:r>
        <w:t>(b) reassurance alone without treatment</w:t>
      </w:r>
    </w:p>
    <w:p>
      <w:r>
        <w:t>(c) mirror therapy, gabapentinoids, analgesia and desensitisation per protocol</w:t>
      </w:r>
    </w:p>
    <w:p>
      <w:r>
        <w:t>(d) placebo</w:t>
      </w:r>
    </w:p>
    <w:p>
      <w:r>
        <w:t>Answer: c</w:t>
      </w:r>
    </w:p>
    <w:p>
      <w:r>
        <w:t>Solution: ✅ Correct Answer: c. Mirror therapy, gabapentinoids, analgesia and desensitisation per protocol.</w:t>
      </w:r>
    </w:p>
    <w:p>
      <w:r>
        <w:t>🧠 Clinical Rationale: Evidence-based care combines mirror therapy, neuropathic agents and desensitisation; placebo, surgery and bare reassurance are inadequate 💡.</w:t>
      </w:r>
    </w:p>
    <w:p>
      <w:r>
        <w:t>🔍 Key Clues: Mirror therapy, gabapentinoids, analgesia and desensitisation per protocol.</w:t>
      </w:r>
    </w:p>
    <w:p>
      <w:r>
        <w:t>❌ Why Not Others: (b) reassurance alone without treatment; (d) placebo; (a) amputation revision do not fit this scenario.</w:t>
      </w:r>
    </w:p>
    <w:p>
      <w:r>
        <w:t>⚡ 5-Second Recall: The brain still feels the limb; mirror and medicine calm it. 🎯</w:t>
      </w:r>
    </w:p>
    <w:p>
      <w:r>
        <w:t>📚 Ref: Pain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an external fixator reporting sudden severe pain with visible frame instability is to</w:t>
      </w:r>
    </w:p>
    <w:p>
      <w:r>
        <w:t>(a) immobilise the limb, notify the orthopaedic team immediately and avoid manipulation</w:t>
      </w:r>
    </w:p>
    <w:p>
      <w:r>
        <w:t>(b) ask the patient to bear weight to test it</w:t>
      </w:r>
    </w:p>
    <w:p>
      <w:r>
        <w:t>(c) remove the frame</w:t>
      </w:r>
    </w:p>
    <w:p>
      <w:r>
        <w:t>(d) tighten the clamps at the bedside</w:t>
      </w:r>
    </w:p>
    <w:p>
      <w:r>
        <w:t>Answer: a</w:t>
      </w:r>
    </w:p>
    <w:p>
      <w:r>
        <w:t>Solution: ✅ Correct Answer: a. Immobilise the limb, notify the orthopaedic team immediately and avoid manipulation.</w:t>
      </w:r>
    </w:p>
    <w:p>
      <w:r>
        <w:t>🧠 Clinical Rationale: Frame instability requires professional stabilisation; bedside tightening, weight bearing and removal risk loss of alignment 💡.</w:t>
      </w:r>
    </w:p>
    <w:p>
      <w:r>
        <w:t>🔍 Key Clues: Immobilise the limb, notify the orthopaedic team immediately and avoid manipulation.</w:t>
      </w:r>
    </w:p>
    <w:p>
      <w:r>
        <w:t>❌ Why Not Others: (b) ask the patient to bear weight to test it; (c) remove the frame; (d) tighten the clamps at the bedside do not fit this scenario.</w:t>
      </w:r>
    </w:p>
    <w:p>
      <w:r>
        <w:t>⚡ 5-Second Recall: The frame is the skeleton until surgery fixes it; do not touch, do call.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post-craniotomy patient developing diabetes insipidus with polyuria is to</w:t>
      </w:r>
    </w:p>
    <w:p>
      <w:r>
        <w:t>(a) ignore urine output</w:t>
      </w:r>
    </w:p>
    <w:p>
      <w:r>
        <w:t>(b) monitor urine output and specific gravity, electrolytes, and administer desmopressin per prescription with fluid replacement</w:t>
      </w:r>
    </w:p>
    <w:p>
      <w:r>
        <w:t>(c) restrict fluids completely</w:t>
      </w:r>
    </w:p>
    <w:p>
      <w:r>
        <w:t>(d) encourage water alone without monitoring</w:t>
      </w:r>
    </w:p>
    <w:p>
      <w:r>
        <w:t>Answer: b</w:t>
      </w:r>
    </w:p>
    <w:p>
      <w:r>
        <w:t>Solution: ✅ Correct Answer: b. Monitor urine output and specific gravity, electrolytes, and administer desmopressin per prescription with fluid replacement.</w:t>
      </w:r>
    </w:p>
    <w:p>
      <w:r>
        <w:t>🧠 Clinical Rationale: DI requires output monitoring, vasopressin analogue therapy and matched fluid-electrolyte replacement; restriction, blind hydration and neglect cause shock or seizures 💧.</w:t>
      </w:r>
    </w:p>
    <w:p>
      <w:r>
        <w:t>🔍 Key Clues: Monitor urine output and specific gravity.</w:t>
      </w:r>
    </w:p>
    <w:p>
      <w:r>
        <w:t>❌ Why Not Others: (a) ignore urine output; (c) restrict fluids completely; (d) encourage water alone without monitoring do not fit this scenario.</w:t>
      </w:r>
    </w:p>
    <w:p>
      <w:r>
        <w:t>⚡ 5-Second Recall: Gallons of pale urine after brain surgery means the pituitary forgot ADH. 🎯</w:t>
      </w:r>
    </w:p>
    <w:p>
      <w:r>
        <w:t>📚 Ref: Hickey 7e;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hoarseness after anterior cervical fusion is to</w:t>
      </w:r>
    </w:p>
    <w:p>
      <w:r>
        <w:t>(a) offer oral fluids immediately in large amounts</w:t>
      </w:r>
    </w:p>
    <w:p>
      <w:r>
        <w:t>(b) schedule routine outpatient review only</w:t>
      </w:r>
    </w:p>
    <w:p>
      <w:r>
        <w:t>(c) assess swallowing safety first, notify the team for possible recurrent laryngeal nerve injury and adjust diet per assessment</w:t>
      </w:r>
    </w:p>
    <w:p>
      <w:r>
        <w:t>(d) ignore the symptom</w:t>
      </w:r>
    </w:p>
    <w:p>
      <w:r>
        <w:t>Answer: c</w:t>
      </w:r>
    </w:p>
    <w:p>
      <w:r>
        <w:t>Solution: ✅ Correct Answer: c. Assess swallowing safety first, notify the team for possible recurrent laryngeal nerve injury and adjust diet per assessment.</w:t>
      </w:r>
    </w:p>
    <w:p>
      <w:r>
        <w:t>🧠 Clinical Rationale: Hoarseness suggests nerve injury or airway oedema with aspiration risk, requiring swallowing assessment before fluids 🫁.</w:t>
      </w:r>
    </w:p>
    <w:p>
      <w:r>
        <w:t>🔍 Key Clues: Assess swallowing safety first.</w:t>
      </w:r>
    </w:p>
    <w:p>
      <w:r>
        <w:t>❌ Why Not Others: (a)/(d)/(b) ignoring or routine review delays detection.</w:t>
      </w:r>
    </w:p>
    <w:p>
      <w:r>
        <w:t>⚡ 5-Second Recall: A hoarse voice after neck surgery asks about swallowing before sipping.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overdrainage from a shunt includes</w:t>
      </w:r>
    </w:p>
    <w:p>
      <w:r>
        <w:t>(a) vomiting with headache</w:t>
      </w:r>
    </w:p>
    <w:p>
      <w:r>
        <w:t>(b) postural headache relieved by lying flat, with subdural collections</w:t>
      </w:r>
    </w:p>
    <w:p>
      <w:r>
        <w:t>(c) increased head circumference</w:t>
      </w:r>
    </w:p>
    <w:p>
      <w:r>
        <w:t>(d) papilloedema</w:t>
      </w:r>
    </w:p>
    <w:p>
      <w:r>
        <w:t>Answer: b</w:t>
      </w:r>
    </w:p>
    <w:p>
      <w:r>
        <w:t>Solution: ✅ Correct Answer: b. Postural headache relieved by lying flat, with subdural collections.</w:t>
      </w:r>
    </w:p>
    <w:p>
      <w:r>
        <w:t>🧠 Clinical Rationale: Overdrainage causes low-pressure postural headaches and subdurals; raised-ICP signs belong to underdrainage 🧠.</w:t>
      </w:r>
    </w:p>
    <w:p>
      <w:r>
        <w:t>🔍 Key Clues: Postural headache relieved by lying flat, with subdural collections.</w:t>
      </w:r>
    </w:p>
    <w:p>
      <w:r>
        <w:t>❌ Why Not Others: (a) vomiting with headache; (c) increased head circumference; (d) papilloedema do not fit this scenario.</w:t>
      </w:r>
    </w:p>
    <w:p>
      <w:r>
        <w:t>⚡ 5-Second Recall: Headache that vanishes lying down means the shunt drains too much.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response to a patient asking about lifetime graft patency is to</w:t>
      </w:r>
    </w:p>
    <w:p>
      <w:r>
        <w:t>(a) explain that arterial grafts last decades while vein grafts narrow over years, modified by medications and lifestyle</w:t>
      </w:r>
    </w:p>
    <w:p>
      <w:r>
        <w:t>(b) avoid the topic</w:t>
      </w:r>
    </w:p>
    <w:p>
      <w:r>
        <w:t>(c) predict certain early failure</w:t>
      </w:r>
    </w:p>
    <w:p>
      <w:r>
        <w:t>(d) promise all grafts last forever</w:t>
      </w:r>
    </w:p>
    <w:p>
      <w:r>
        <w:t>Answer: a</w:t>
      </w:r>
    </w:p>
    <w:p>
      <w:r>
        <w:t>Solution: ✅ Correct Answer: a. Explain that arterial grafts last decades while vein grafts narrow over years, modified by medications and lifestyle.</w:t>
      </w:r>
    </w:p>
    <w:p>
      <w:r>
        <w:t>🧠 Clinical Rationale: Patency differs by conduit and is influenced by risk factors; promises, doom and avoidance are inaccurate 🩹.</w:t>
      </w:r>
    </w:p>
    <w:p>
      <w:r>
        <w:t>🔍 Key Clues: Explain that arterial grafts last decades while vein grafts narrow over years.</w:t>
      </w:r>
    </w:p>
    <w:p>
      <w:r>
        <w:t>❌ Why Not Others: (d) promise all grafts last forever; (c) predict certain early failure; (b) avoid the topic do not fit this scenario.</w:t>
      </w:r>
    </w:p>
    <w:p>
      <w:r>
        <w:t>⚡ 5-Second Recall: Arteries outlast veins; medicines and lifestyle decide the race.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p/>
    <w:p>
      <w:r>
        <w:t>Question: Underwater seal drainage works by</w:t>
      </w:r>
    </w:p>
    <w:p>
      <w:r>
        <w:t>(a) one-way valves only</w:t>
      </w:r>
    </w:p>
    <w:p>
      <w:r>
        <w:t>(b) filter membrane</w:t>
      </w:r>
    </w:p>
    <w:p>
      <w:r>
        <w:t>(c) gravity and water seal preventing air re-entry</w:t>
      </w:r>
    </w:p>
    <w:p>
      <w:r>
        <w:t>(d) active wall suction only</w:t>
      </w:r>
    </w:p>
    <w:p>
      <w:r>
        <w:t>Answer: c</w:t>
      </w:r>
    </w:p>
    <w:p>
      <w:r>
        <w:t>Solution: ✅ Correct Answer: c. Gravity and water seal preventing air re-entry.</w:t>
      </w:r>
    </w:p>
    <w:p>
      <w:r>
        <w:t>🧠 Clinical Rationale: The water column seals against inspired air while gravity drains fluid; suction is optional and valves are alternative systems 💧.</w:t>
      </w:r>
    </w:p>
    <w:p>
      <w:r>
        <w:t>🔍 Key Clues: Gravity and water seal preventing air re-entry.</w:t>
      </w:r>
    </w:p>
    <w:p>
      <w:r>
        <w:t>❌ Why Not Others: (d) active wall suction only; (b) filter membrane; (a) one-way valves only do not fit this scenario.</w:t>
      </w:r>
    </w:p>
    <w:p>
      <w:r>
        <w:t>⚡ 5-Second Recall: Water blocks the air road back into the chest. 🎯</w:t>
      </w:r>
    </w:p>
    <w:p>
      <w:r>
        <w:t>📚 Ref: BTS pleural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important treatment of venous ulcers is</w:t>
      </w:r>
    </w:p>
    <w:p>
      <w:r>
        <w:t>(a) compression therapy with wound care and assessment of arterial supply first</w:t>
      </w:r>
    </w:p>
    <w:p>
      <w:r>
        <w:t>(b) dry gauze only</w:t>
      </w:r>
    </w:p>
    <w:p>
      <w:r>
        <w:t>(c) topical antibiotics alone</w:t>
      </w:r>
    </w:p>
    <w:p>
      <w:r>
        <w:t>(d) heat lamps</w:t>
      </w:r>
    </w:p>
    <w:p>
      <w:r>
        <w:t>Answer: a</w:t>
      </w:r>
    </w:p>
    <w:p>
      <w:r>
        <w:t>Solution: ✅ Correct Answer: a. Compression therapy with wound care and assessment of arterial supply first.</w:t>
      </w:r>
    </w:p>
    <w:p>
      <w:r>
        <w:t>🧠 Clinical Rationale: Compression heals venous ulcers after arterial assessment; dry dressings, heat and antibiotics alone fail 💡.</w:t>
      </w:r>
    </w:p>
    <w:p>
      <w:r>
        <w:t>🔍 Key Clues: Compression therapy with wound care and assessment of arterial supply first.</w:t>
      </w:r>
    </w:p>
    <w:p>
      <w:r>
        <w:t>❌ Why Not Others: (b) dry gauze only; (d) heat lamps; (c) topical antibiotics alone do not fit this scenario.</w:t>
      </w:r>
    </w:p>
    <w:p>
      <w:r>
        <w:t>⚡ 5-Second Recall: Check the arteries before you squeeze the veins. 🎯</w:t>
      </w:r>
    </w:p>
    <w:p>
      <w:r>
        <w:t>📚 Ref: NICE leg ulcer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after TURP developing fever with cloudy urine is to</w:t>
      </w:r>
    </w:p>
    <w:p>
      <w:r>
        <w:t>(a) increase fluids only</w:t>
      </w:r>
    </w:p>
    <w:p>
      <w:r>
        <w:t>(b) assess for UTI with urine culture and antibiotics per protocol</w:t>
      </w:r>
    </w:p>
    <w:p>
      <w:r>
        <w:t>(c) discharge home</w:t>
      </w:r>
    </w:p>
    <w:p>
      <w:r>
        <w:t>(d) continue routine care</w:t>
      </w:r>
    </w:p>
    <w:p>
      <w:r>
        <w:t>Answer: b</w:t>
      </w:r>
    </w:p>
    <w:p>
      <w:r>
        <w:t>Solution: ✅ Correct Answer: b. Assess for UTI with urine culture and antibiotics per protocol.</w:t>
      </w:r>
    </w:p>
    <w:p>
      <w:r>
        <w:t>🧠 Clinical Rationale: Postoperative UTI requires cultures and antibiotics; fluids alone, discharge and routine care delay treatment 🫘.</w:t>
      </w:r>
    </w:p>
    <w:p>
      <w:r>
        <w:t>🔍 Key Clues: Assess for UTI with urine culture and antibiotics per protocol.</w:t>
      </w:r>
    </w:p>
    <w:p>
      <w:r>
        <w:t>❌ Why Not Others: (a) increase fluids only; (c) discharge home; (d) continue routine care do not fit this scenario.</w:t>
      </w:r>
    </w:p>
    <w:p>
      <w:r>
        <w:t>⚡ 5-Second Recall: Fever after TURP is a urine infection until proven otherwise.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discharge instruction after uncomplicated PCNL is to</w:t>
      </w:r>
    </w:p>
    <w:p>
      <w:r>
        <w:t>(a) stop all fluids after 8 pm</w:t>
      </w:r>
    </w:p>
    <w:p>
      <w:r>
        <w:t>(b) drink 2 to 3 litres of fluid daily and report fever, heavy bleeding or decreasing urine output</w:t>
      </w:r>
    </w:p>
    <w:p>
      <w:r>
        <w:t>(c) delay follow-up for 3 months</w:t>
      </w:r>
    </w:p>
    <w:p>
      <w:r>
        <w:t>(d) resume strenuous lifting immediately</w:t>
      </w:r>
    </w:p>
    <w:p>
      <w:r>
        <w:t>Answer: b</w:t>
      </w:r>
    </w:p>
    <w:p>
      <w:r>
        <w:t>Solution: ✅ Correct Answer: b. High fluid intake with red-flag reporting advice.</w:t>
      </w:r>
    </w:p>
    <w:p>
      <w:r>
        <w:t>🧠 Clinical Rationale: Generous fluids keep the tract and ureter flushed and reduce clot formation, while fever, heavy haematuria and low output signal infection, bleeding or obstruction that require review 🫘.</w:t>
      </w:r>
    </w:p>
    <w:p>
      <w:r>
        <w:t>🚨 Priority Principle: Give the patient written red flags, not reassurance alone.</w:t>
      </w:r>
    </w:p>
    <w:p>
      <w:r>
        <w:t>❌ Why Not Others: (d) heavy lifting raises bleeding and dislodgement risk; (a) fluid restriction encourages clot and stone formation; (c) 3 months is far too late for review of a new tract.</w:t>
      </w:r>
    </w:p>
    <w:p>
      <w:r>
        <w:t>⚡ 5-Second Recall: Drink litres, report fever or heavy blood 🎯</w:t>
      </w:r>
    </w:p>
    <w:p>
      <w:r>
        <w:t>📚 Ref: Lewis 11e;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native kidneys after transplantation is usually TRUE?</w:t>
      </w:r>
    </w:p>
    <w:p>
      <w:r>
        <w:t>(a) they are usually left in place and rarely need removal</w:t>
      </w:r>
    </w:p>
    <w:p>
      <w:r>
        <w:t>(b) they cause rejection of the graft</w:t>
      </w:r>
    </w:p>
    <w:p>
      <w:r>
        <w:t>(c) they are always removed before transplant</w:t>
      </w:r>
    </w:p>
    <w:p>
      <w:r>
        <w:t>(d) they must be removed within a year</w:t>
      </w:r>
    </w:p>
    <w:p>
      <w:r>
        <w:t>Answer: a</w:t>
      </w:r>
    </w:p>
    <w:p>
      <w:r>
        <w:t>Solution: ✅ Correct Answer: a. They are usually left in place.</w:t>
      </w:r>
    </w:p>
    <w:p>
      <w:r>
        <w:t>🧠 Clinical Rationale: Retaining the native kidneys avoids unnecessary surgery and preserves residual urine output and erythropoietin production; they are removed only for refractory infection, bleeding or uncontrolled hypertension 🫘.</w:t>
      </w:r>
    </w:p>
    <w:p>
      <w:r>
        <w:t>🔍 Key Clues: Native kidneys stay unless they cause trouble.</w:t>
      </w:r>
    </w:p>
    <w:p>
      <w:r>
        <w:t>❌ Why Not Others: (c) and (d) describe unnecessary surgery; (b) native kidneys do not drive rejection of the graft.</w:t>
      </w:r>
    </w:p>
    <w:p>
      <w:r>
        <w:t>⚡ 5-Second Recall: Native kidneys stay put 🎯</w:t>
      </w:r>
    </w:p>
    <w:p>
      <w:r>
        <w:t>📚 Ref: KDIGO transplant guideline;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nurse should expect which perioperative measure for a patient undergoing burn excision?</w:t>
      </w:r>
    </w:p>
    <w:p>
      <w:r>
        <w:t>(a) withholding analgesia before dressing changes</w:t>
      </w:r>
    </w:p>
    <w:p>
      <w:r>
        <w:t>(b) deliberate hypothermia to reduce bleeding</w:t>
      </w:r>
    </w:p>
    <w:p>
      <w:r>
        <w:t>(c) extensive shaving and aggressive skin preparation of the donor site</w:t>
      </w:r>
    </w:p>
    <w:p>
      <w:r>
        <w:t>(d) warm theatre, warmed fluids, blood cross-matched, VTE prophylaxis and planned glycaemic control</w:t>
      </w:r>
    </w:p>
    <w:p>
      <w:r>
        <w:t>Answer: d</w:t>
      </w:r>
    </w:p>
    <w:p>
      <w:r>
        <w:t>Solution: ✅ Correct Answer: d. Warm theatre, warmed fluids, blood ready, VTE prophylaxis and glucose control.</w:t>
      </w:r>
    </w:p>
    <w:p>
      <w:r>
        <w:t>🧠 Clinical Rationale: Large excisions bleed and cool the patient quickly, and hypothermia worsens coagulopathy and infection risk, so active warming, blood availability and metabolic control are integral 🩸.</w:t>
      </w:r>
    </w:p>
    <w:p>
      <w:r>
        <w:t>🚨 Priority Principle: Keep the burn patient warm and cross-matched throughout excision.</w:t>
      </w:r>
    </w:p>
    <w:p>
      <w:r>
        <w:t>❌ Why Not Others: (c) shaving the donor site causes infection; (b) hypothermia worsens coagulopathy; (a) analgesia is essential, not withheld.</w:t>
      </w:r>
    </w:p>
    <w:p>
      <w:r>
        <w:t>⚡ 5-Second Recall: Warm, transfused, calm and glucose controlled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A cuffed tracheostomy tube with an inner cannula should have the inner cannula</w:t>
      </w:r>
    </w:p>
    <w:p>
      <w:r>
        <w:t>(a) cleaned once a week</w:t>
      </w:r>
    </w:p>
    <w:p>
      <w:r>
        <w:t>(b) cleaned only by the medical team</w:t>
      </w:r>
    </w:p>
    <w:p>
      <w:r>
        <w:t>(c) removed permanently after insertion</w:t>
      </w:r>
    </w:p>
    <w:p>
      <w:r>
        <w:t>(d) inspected and cleaned every 4-8 hours or sooner if secretions are thick</w:t>
      </w:r>
    </w:p>
    <w:p>
      <w:r>
        <w:t>Answer: d</w:t>
      </w:r>
    </w:p>
    <w:p>
      <w:r>
        <w:t>Solution: ✅ Correct Answer: d. Every 4-8 hours or sooner if secretions are thick.</w:t>
      </w:r>
    </w:p>
    <w:p>
      <w:r>
        <w:t>🧠 Clinical Rationale: The inner cannula collects secretions and can occlude while the outer tube stays patent, so frequent inspection and cleaning maintains a safe lumen 🫁.</w:t>
      </w:r>
    </w:p>
    <w:p>
      <w:r>
        <w:t>🚨 Priority Principle: The inner cannula is the working lumen: keep it clear.</w:t>
      </w:r>
    </w:p>
    <w:p>
      <w:r>
        <w:t>❌ Why Not Others: (c) leaving it out removes the protective inner lumen and makes cleaning harder; (a) weekly cleaning allows secretion build-up; (b) cannula care is a core nursing responsibility.</w:t>
      </w:r>
    </w:p>
    <w:p>
      <w:r>
        <w:t>⚡ 5-Second Recall: Inner cannula, every shift and then some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activity should a patient avoid in the first weeks after trabeculectomy?</w:t>
      </w:r>
    </w:p>
    <w:p>
      <w:r>
        <w:t>(a) walking on the flat</w:t>
      </w:r>
    </w:p>
    <w:p>
      <w:r>
        <w:t>(b) wearing glasses for television</w:t>
      </w:r>
    </w:p>
    <w:p>
      <w:r>
        <w:t>(c) reading in good light</w:t>
      </w:r>
    </w:p>
    <w:p>
      <w:r>
        <w:t>(d) heavy lifting, straining and contact sport</w:t>
      </w:r>
    </w:p>
    <w:p>
      <w:r>
        <w:t>Answer: d</w:t>
      </w:r>
    </w:p>
    <w:p>
      <w:r>
        <w:t>Solution: ✅ Correct Answer: d. Heavy lifting, straining and contact sport.</w:t>
      </w:r>
    </w:p>
    <w:p>
      <w:r>
        <w:t>🧠 Clinical Rationale: Valsalva manoeuvres and direct trauma raise pressure in the eye and the bleb, risking rupture, hypotony and choroidal effusion 👁️.</w:t>
      </w:r>
    </w:p>
    <w:p>
      <w:r>
        <w:t>🚨 Priority Principle: Low impact only while the bleb matures.</w:t>
      </w:r>
    </w:p>
    <w:p>
      <w:r>
        <w:t>❌ Why Not Others: (c) reading in good light is safe and encouraged; (a) gentle walking is safe; (b) wearing glasses is safe and protective.</w:t>
      </w:r>
    </w:p>
    <w:p>
      <w:r>
        <w:t>⚡ 5-Second Recall: No lifting, no straining, no contact 🎯</w:t>
      </w:r>
    </w:p>
    <w:p>
      <w:r>
        <w:t>📚 Ref: Royal College of Ophthalmologists glaucoma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member of the multidisciplinary team coordinates decisions about stage, operability and treatment sequence?</w:t>
      </w:r>
    </w:p>
    <w:p>
      <w:r>
        <w:t>(a) the multidisciplinary cancer team meeting</w:t>
      </w:r>
    </w:p>
    <w:p>
      <w:r>
        <w:t>(b) the hospital pharmacy</w:t>
      </w:r>
    </w:p>
    <w:p>
      <w:r>
        <w:t>(c) the physiotherapist</w:t>
      </w:r>
    </w:p>
    <w:p>
      <w:r>
        <w:t>(d) the ward manager</w:t>
      </w:r>
    </w:p>
    <w:p>
      <w:r>
        <w:t>Answer: a</w:t>
      </w:r>
    </w:p>
    <w:p>
      <w:r>
        <w:t>Solution: ✅ Correct Answer: a. The multidisciplinary team meeting.</w:t>
      </w:r>
    </w:p>
    <w:p>
      <w:r>
        <w:t>🧠 Clinical Rationale: Surgeons, oncologists, radiologists, pathologists and specialist nurses combine to agree evidence-based plans, and the meeting ensures every patient is considered for the right treatment 🩹.</w:t>
      </w:r>
    </w:p>
    <w:p>
      <w:r>
        <w:t>🚨 Priority Principle: MDT decides the plan; the ward delivers it.</w:t>
      </w:r>
    </w:p>
    <w:p>
      <w:r>
        <w:t>❌ Why Not Others: (d) the ward manager organises nursing care rather than cancer treatment decisions; (c) physiotherapy supports rehabilitation; (b) pharmacy supports medicines, not staging.</w:t>
      </w:r>
    </w:p>
    <w:p>
      <w:r>
        <w:t>⚡ 5-Second Recall: MDT makes the plan 🎯</w:t>
      </w:r>
    </w:p>
    <w:p>
      <w:r>
        <w:t>📚 Ref: NICE cancer service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maturation (remodelling) phase is CORRECT?</w:t>
      </w:r>
    </w:p>
    <w:p>
      <w:r>
        <w:t>(a) the wound has no tensile strength</w:t>
      </w:r>
    </w:p>
    <w:p>
      <w:r>
        <w:t>(b) it lasts only 24 hours</w:t>
      </w:r>
    </w:p>
    <w:p>
      <w:r>
        <w:t>(c) granulation tissue is formed for the first time</w:t>
      </w:r>
    </w:p>
    <w:p>
      <w:r>
        <w:t>(d) collagen is continuously remodelled and wound strength gradually increases for up to a year</w:t>
      </w:r>
    </w:p>
    <w:p>
      <w:r>
        <w:t>Answer: d</w:t>
      </w:r>
    </w:p>
    <w:p>
      <w:r>
        <w:t>Solution: ✅ Correct Answer: d. Collagen remodelling raises wound strength for up to a year.</w:t>
      </w:r>
    </w:p>
    <w:p>
      <w:r>
        <w:t>🧠 Clinical Rationale: Type III collagen is replaced by stronger type I collagen and fibres are cross-linked along tension lines, restoring most but never all of the original strength 🩹.</w:t>
      </w:r>
    </w:p>
    <w:p>
      <w:r>
        <w:t>🚨 Priority Principle: A closed wound is not a strong wound.</w:t>
      </w:r>
    </w:p>
    <w:p>
      <w:r>
        <w:t>❌ Why Not Others: (b) maturation lasts months, not a day; (c) granulation belongs to the proliferative phase; (a) the wound gains strength steadily, though it never reaches 100%.</w:t>
      </w:r>
    </w:p>
    <w:p>
      <w:r>
        <w:t>⚡ 5-Second Recall: Remodelling: months to a year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information MUST be included in the patient's written discharge instructions?</w:t>
      </w:r>
    </w:p>
    <w:p>
      <w:r>
        <w:t>(a) the total hospital cost of the admission</w:t>
      </w:r>
    </w:p>
    <w:p>
      <w:r>
        <w:t>(b) the names of all the doctors who reviewed the patient</w:t>
      </w:r>
    </w:p>
    <w:p>
      <w:r>
        <w:t>(c) contact details for advice, medication details, wound and activity instructions, warning signs and follow-up arrangements</w:t>
      </w:r>
    </w:p>
    <w:p>
      <w:r>
        <w:t>(d) the ward cleaner's name</w:t>
      </w:r>
    </w:p>
    <w:p>
      <w:r>
        <w:t>Answer: c</w:t>
      </w:r>
    </w:p>
    <w:p>
      <w:r>
        <w:t>Solution: ✅ Correct Answer: c. Contact details, medicines, wound and activity advice, red flags and follow-up.</w:t>
      </w:r>
    </w:p>
    <w:p>
      <w:r>
        <w:t>🧠 Clinical Rationale: Written information that matches verbal teaching supports recall and gives the patient and family a clear plan for recovery and how to get help quickly 🩹.</w:t>
      </w:r>
    </w:p>
    <w:p>
      <w:r>
        <w:t>🚨 Priority Principle: Discharge information must be usable at home.</w:t>
      </w:r>
    </w:p>
    <w:p>
      <w:r>
        <w:t>❌ Why Not Others: (d), (b) and (a) are administrative details of no use in managing recovery at home.</w:t>
      </w:r>
    </w:p>
    <w:p>
      <w:r>
        <w:t>⚡ 5-Second Recall: Who to call, what to take, what to do 🎯</w:t>
      </w:r>
    </w:p>
    <w:p>
      <w:r>
        <w:t>📚 Ref: NICE discharge guidance; NMC Code.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resuscitation for a patient admitted with obstructed hernia and vomiting for 3 days is</w:t>
      </w:r>
    </w:p>
    <w:p>
      <w:r>
        <w:t>(a) no fluids until surgery</w:t>
      </w:r>
    </w:p>
    <w:p>
      <w:r>
        <w:t>(b) dextrose 5 percent alone</w:t>
      </w:r>
    </w:p>
    <w:p>
      <w:r>
        <w:t>(c) oral rehydration</w:t>
      </w:r>
    </w:p>
    <w:p>
      <w:r>
        <w:t>(d) bolus isotonic crystalloid with monitoring of urine output and electrolytes, plus nasogastric decompression</w:t>
      </w:r>
    </w:p>
    <w:p>
      <w:r>
        <w:t>Answer: d</w:t>
      </w:r>
    </w:p>
    <w:p>
      <w:r>
        <w:t>Solution: ✅ Correct Answer: d. Bolus isotonic crystalloid with monitoring of urine output and electrolytes, plus nasogastric decompression.</w:t>
      </w:r>
    </w:p>
    <w:p>
      <w:r>
        <w:t>🧠 Clinical Rationale: Third-space losses and vomiting deplete volume; isotonic crystalloid resuscitation with urine-output monitoring, electrolyte correction and NG decompression prepares the patient safely for emergency surgery 🫘.</w:t>
      </w:r>
    </w:p>
    <w:p>
      <w:r>
        <w:t>🔍 Key Clues: Bolus isotonic crystalloid with monitoring of urine output and electrolytes, plus nasogastric decompression.</w:t>
      </w:r>
    </w:p>
    <w:p>
      <w:r>
        <w:t>❌ Why Not Others: (b)/(c)/(a) dextrose alone, oral fluids and delay are inappropriate.</w:t>
      </w:r>
    </w:p>
    <w:p>
      <w:r>
        <w:t>⚡ 5-Second Recall: Resuscitate before the knife.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immediate preoperative preparation for a jaundiced patient scheduled for surgery is to</w:t>
      </w:r>
    </w:p>
    <w:p>
      <w:r>
        <w:t>(a) give aspirin for comfort</w:t>
      </w:r>
    </w:p>
    <w:p>
      <w:r>
        <w:t>(b) start high-protein oral feeds</w:t>
      </w:r>
    </w:p>
    <w:p>
      <w:r>
        <w:t>(c) apply heating pads</w:t>
      </w:r>
    </w:p>
    <w:p>
      <w:r>
        <w:t>(d) administer vitamin K and assess coagulation, since bile obstruction impairs clotting factor synthesis</w:t>
      </w:r>
    </w:p>
    <w:p>
      <w:r>
        <w:t>Answer: d</w:t>
      </w:r>
    </w:p>
    <w:p>
      <w:r>
        <w:t>Solution: ✅ Correct Answer: d. Administer vitamin K and assess coagulation, since bile obstruction impairs clotting factor synthesis.</w:t>
      </w:r>
    </w:p>
    <w:p>
      <w:r>
        <w:t>🧠 Clinical Rationale: Obstructive jaundice reduces fat-soluble vitamin K absorption, prolonging prothrombin time; preoperative vitamin K and coagulation assessment prevent haemorrhage; Feeding, heat and aspirin are irrelevant or harmful 💡.</w:t>
      </w:r>
    </w:p>
    <w:p>
      <w:r>
        <w:t>🔍 Key Clues: Administer vitamin K and assess coagulation, since bile obstruction impairs clotting factor synthesis.</w:t>
      </w:r>
    </w:p>
    <w:p>
      <w:r>
        <w:t>❌ Why Not Others: (c) apply heating pads; (a) give aspirin for comfort; (b) start high-protein oral feeds do not fit this scenario.</w:t>
      </w:r>
    </w:p>
    <w:p>
      <w:r>
        <w:t>⚡ 5-Second Recall: Yellow patients bleed; give vitamin K first.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Nipple retraction of recent onset in a 50-year-old woman MOST suggests</w:t>
      </w:r>
    </w:p>
    <w:p>
      <w:r>
        <w:t>(a) allergy to deodorant</w:t>
      </w:r>
    </w:p>
    <w:p>
      <w:r>
        <w:t>(b) simple ageing without evaluation</w:t>
      </w:r>
    </w:p>
    <w:p>
      <w:r>
        <w:t>(c) normal pubertal change</w:t>
      </w:r>
    </w:p>
    <w:p>
      <w:r>
        <w:t>(d) underlying malignancy with duct tethering requiring urgent triple assessment</w:t>
      </w:r>
    </w:p>
    <w:p>
      <w:r>
        <w:t>Answer: d</w:t>
      </w:r>
    </w:p>
    <w:p>
      <w:r>
        <w:t>Solution: ✅ Correct Answer: d. Underlying malignancy with duct tethering requiring urgent triple assessment.</w:t>
      </w:r>
    </w:p>
    <w:p>
      <w:r>
        <w:t>🧠 Clinical Rationale: a newly shy nipple deserves a biopsy 💡.</w:t>
      </w:r>
    </w:p>
    <w:p>
      <w:r>
        <w:t>🚨 Priority Principle: New nipple inversion in an older woman raises malignancy concern from duct infiltration, demanding urgent triple assessment.</w:t>
      </w:r>
    </w:p>
    <w:p>
      <w:r>
        <w:t>❌ Why Not Others: (b)/(c)/(a) ageing and allergies are benign explanations, and puberty is unrelated.</w:t>
      </w:r>
    </w:p>
    <w:p>
      <w:r>
        <w:t>⚡ 5-Second Recall: A newly shy nipple deserves a biopsy.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immediate management of oesophageal perforation with mediastinitis is</w:t>
      </w:r>
    </w:p>
    <w:p>
      <w:r>
        <w:t>(a) nil by mouth, broad-spectrum antibiotics, drainage and surgical repair as indicated</w:t>
      </w:r>
    </w:p>
    <w:p>
      <w:r>
        <w:t>(b) antacid therapy alone</w:t>
      </w:r>
    </w:p>
    <w:p>
      <w:r>
        <w:t>(c) discharge home</w:t>
      </w:r>
    </w:p>
    <w:p>
      <w:r>
        <w:t>(d) oral feeding</w:t>
      </w:r>
    </w:p>
    <w:p>
      <w:r>
        <w:t>Answer: a</w:t>
      </w:r>
    </w:p>
    <w:p>
      <w:r>
        <w:t>Solution: ✅ Correct Answer: a. Nil by mouth, broad-spectrum antibiotics, drainage and surgical repair as indicated.</w:t>
      </w:r>
    </w:p>
    <w:p>
      <w:r>
        <w:t>🧠 Clinical Rationale: Mediastinal contamination demands fasting, antibiotics, drainage and repair 💡.</w:t>
      </w:r>
    </w:p>
    <w:p>
      <w:r>
        <w:t>🔍 Key Clues: Nil by mouth, broad-spectrum antibiotics, drainage and surgical repair as indicated.</w:t>
      </w:r>
    </w:p>
    <w:p>
      <w:r>
        <w:t>❌ Why Not Others: (d)/(c)/(b) oral feeding and antacids worsen mediastinitis, and discharge is negligent.</w:t>
      </w:r>
    </w:p>
    <w:p>
      <w:r>
        <w:t>⚡ 5-Second Recall: Seal the leak, clean the chest, feed by vein. 🎯</w:t>
      </w:r>
    </w:p>
    <w:p>
      <w:r>
        <w:t>📚 Ref: Bailey and Love 28e; WSES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uncomplicated acute diverticulitis is</w:t>
      </w:r>
    </w:p>
    <w:p>
      <w:r>
        <w:t>(a) high-fibre diet during the acute episode</w:t>
      </w:r>
    </w:p>
    <w:p>
      <w:r>
        <w:t>(b) clear liquids, analgesia and antibiotics as indicated, with imaging for complications</w:t>
      </w:r>
    </w:p>
    <w:p>
      <w:r>
        <w:t>(c) immediate colectomy</w:t>
      </w:r>
    </w:p>
    <w:p>
      <w:r>
        <w:t>(d) colonoscopy on day 1</w:t>
      </w:r>
    </w:p>
    <w:p>
      <w:r>
        <w:t>Answer: b</w:t>
      </w:r>
    </w:p>
    <w:p>
      <w:r>
        <w:t>Solution: ✅ Correct Answer: b. Clear liquids, analgesia and antibiotics as indicated, with imaging for complications.</w:t>
      </w:r>
    </w:p>
    <w:p>
      <w:r>
        <w:t>🧠 Clinical Rationale: Uncomplicated disease responds to bowel rest, fluids and antibiotics 💡.</w:t>
      </w:r>
    </w:p>
    <w:p>
      <w:r>
        <w:t>🔍 Key Clues: Clear liquids, analgesia and antibiotics as indicated, with imaging for complications.</w:t>
      </w:r>
    </w:p>
    <w:p>
      <w:r>
        <w:t>❌ Why Not Others: (c)/(d)/(a) surgery, acute colonoscopy and fibre during inflammation are inappropriate.</w:t>
      </w:r>
    </w:p>
    <w:p>
      <w:r>
        <w:t>⚡ 5-Second Recall: Rest the angry colon, scan if it worsens. 🎯</w:t>
      </w:r>
    </w:p>
    <w:p>
      <w:r>
        <w:t>📚 Ref: ASCRS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finding suggesting splenic artery aneurysm rupture in a pregnant patient is</w:t>
      </w:r>
    </w:p>
    <w:p>
      <w:r>
        <w:t>(a) reduced fetal movement only</w:t>
      </w:r>
    </w:p>
    <w:p>
      <w:r>
        <w:t>(b) sudden left upper quadrant pain with hypotension and collapse</w:t>
      </w:r>
    </w:p>
    <w:p>
      <w:r>
        <w:t>(c) improved appetite</w:t>
      </w:r>
    </w:p>
    <w:p>
      <w:r>
        <w:t>(d) gradual weight gain</w:t>
      </w:r>
    </w:p>
    <w:p>
      <w:r>
        <w:t>Answer: b</w:t>
      </w:r>
    </w:p>
    <w:p>
      <w:r>
        <w:t>Solution: ✅ Correct Answer: b. Sudden left upper quadrant pain with hypotension and collapse.</w:t>
      </w:r>
    </w:p>
    <w:p>
      <w:r>
        <w:t>🧠 Clinical Rationale: Splenic artery aneurysms rupture more commonly in pregnancy, presenting with sudden left hypochondrial pain and shock 💧.</w:t>
      </w:r>
    </w:p>
    <w:p>
      <w:r>
        <w:t>🔍 Key Clues: Sudden left upper quadrant pain with hypotension and collapse.</w:t>
      </w:r>
    </w:p>
    <w:p>
      <w:r>
        <w:t>❌ Why Not Others: (d)/(c)/(a) weight, appetite and fetal movement alone are not the rupture picture.</w:t>
      </w:r>
    </w:p>
    <w:p>
      <w:r>
        <w:t>⚡ 5-Second Recall: Pregnant plus sudden LUQ collapse equals ruptured splenic artery aneurysm. 🎯</w:t>
      </w:r>
    </w:p>
    <w:p>
      <w:r>
        <w:t>📚 Ref: Vascular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pin-site care for an external fixator is</w:t>
      </w:r>
    </w:p>
    <w:p>
      <w:r>
        <w:t>(a) covering pins permanently with occlusive dressings without review</w:t>
      </w:r>
    </w:p>
    <w:p>
      <w:r>
        <w:t>(b) applying antibiotic ointment continuously without cleaning</w:t>
      </w:r>
    </w:p>
    <w:p>
      <w:r>
        <w:t>(c) daily cleaning with saline or chlorhexidine per protocol, watching for redness, discharge and loosening</w:t>
      </w:r>
    </w:p>
    <w:p>
      <w:r>
        <w:t>(d) removing crusts with bare fingernails</w:t>
      </w:r>
    </w:p>
    <w:p>
      <w:r>
        <w:t>Answer: c</w:t>
      </w:r>
    </w:p>
    <w:p>
      <w:r>
        <w:t>Solution: ✅ Correct Answer: c. Daily cleaning with saline or chlorhexidine per protocol, watching for redness, discharge and loosening.</w:t>
      </w:r>
    </w:p>
    <w:p>
      <w:r>
        <w:t>🧠 Clinical Rationale: Scheduled cleaning with surveillance prevents pin-track infection; ointments, permanent occlusion and fingernail cleaning promote infection 💡.</w:t>
      </w:r>
    </w:p>
    <w:p>
      <w:r>
        <w:t>🔍 Key Clues: Daily cleaning with saline or chlorhexidine per protocol, watching for redness, discharge and loosening.</w:t>
      </w:r>
    </w:p>
    <w:p>
      <w:r>
        <w:t>❌ Why Not Others: (b) applying antibiotic ointment continuously without cleaning; (a) covering pins permanently with occlusive dressings without review; (d) removing crusts with bare fingernails do not fit this scenario.</w:t>
      </w:r>
    </w:p>
    <w:p>
      <w:r>
        <w:t>⚡ 5-Second Recall: Clean pins, watch for pus, keep them tight.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stump positioning after BKA is</w:t>
      </w:r>
    </w:p>
    <w:p>
      <w:r>
        <w:t>(a) sitting in a chair all day with the stump dependent</w:t>
      </w:r>
    </w:p>
    <w:p>
      <w:r>
        <w:t>(b) hanging the stump off the bed to reduce swelling</w:t>
      </w:r>
    </w:p>
    <w:p>
      <w:r>
        <w:t>(c) placing a sandbag over the stump permanently</w:t>
      </w:r>
    </w:p>
    <w:p>
      <w:r>
        <w:t>(d) elevating the stump on a pillow for the first days, avoiding prolonged hip flexion or knee flexion contractures</w:t>
      </w:r>
    </w:p>
    <w:p>
      <w:r>
        <w:t>Answer: d</w:t>
      </w:r>
    </w:p>
    <w:p>
      <w:r>
        <w:t>Solution: ✅ Correct Answer: d. Elevating the stump on a pillow for the first days, avoiding prolonged hip flexion or knee flexion contractures.</w:t>
      </w:r>
    </w:p>
    <w:p>
      <w:r>
        <w:t>🧠 Clinical Rationale: Elevation controls swelling early, while avoiding joint contractures prepares for prosthesis; hanging, sandbags and dependent sitting cause contractures 💡.</w:t>
      </w:r>
    </w:p>
    <w:p>
      <w:r>
        <w:t>🔍 Key Clues: Elevating the stump on a pillow for the first days.</w:t>
      </w:r>
    </w:p>
    <w:p>
      <w:r>
        <w:t>❌ Why Not Others: (b) hanging the stump off the bed to reduce swelling; (c) placing a sandbag over the stump permanently; (a) sitting in a chair all day with the stump dependent do not fit this scenario.</w:t>
      </w:r>
    </w:p>
    <w:p>
      <w:r>
        <w:t>⚡ 5-Second Recall: Lift the stump early, but never let the knee bend up and stay there.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sensitive early clinical sign of compartment syndrome is</w:t>
      </w:r>
    </w:p>
    <w:p>
      <w:r>
        <w:t>(a) cyanosis</w:t>
      </w:r>
    </w:p>
    <w:p>
      <w:r>
        <w:t>(b) pulselessness</w:t>
      </w:r>
    </w:p>
    <w:p>
      <w:r>
        <w:t>(c) paralysis</w:t>
      </w:r>
    </w:p>
    <w:p>
      <w:r>
        <w:t>(d) pain out of proportion with pain on passive stretch</w:t>
      </w:r>
    </w:p>
    <w:p>
      <w:r>
        <w:t>Answer: d</w:t>
      </w:r>
    </w:p>
    <w:p>
      <w:r>
        <w:t>Solution: ✅ Correct Answer: d. Pain out of proportion with pain on passive stretch.</w:t>
      </w:r>
    </w:p>
    <w:p>
      <w:r>
        <w:t>🧠 Clinical Rationale: Pain with passive stretch precedes the late 5 Ps; cyanosis, pulselessness and paralysis indicate advanced irreversible damage 💡.</w:t>
      </w:r>
    </w:p>
    <w:p>
      <w:r>
        <w:t>🔍 Key Clues: Pain out of proportion with pain on passive stretch.</w:t>
      </w:r>
    </w:p>
    <w:p>
      <w:r>
        <w:t>❌ Why Not Others: (a) cyanosis; (b) pulselessness; (c) paralysis do not fit this scenario.</w:t>
      </w:r>
    </w:p>
    <w:p>
      <w:r>
        <w:t>⚡ 5-Second Recall: By the time the pulse disappears, the muscle is dying.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for a patient with an epidural haematoma and GCS 8 is to</w:t>
      </w:r>
    </w:p>
    <w:p>
      <w:r>
        <w:t>(a) wait for spontaneous recovery</w:t>
      </w:r>
    </w:p>
    <w:p>
      <w:r>
        <w:t>(b) schedule outpatient MRI</w:t>
      </w:r>
    </w:p>
    <w:p>
      <w:r>
        <w:t>(c) offer oral fluids</w:t>
      </w:r>
    </w:p>
    <w:p>
      <w:r>
        <w:t>(d) prepare for emergency craniotomy with airway protection per protocol</w:t>
      </w:r>
    </w:p>
    <w:p>
      <w:r>
        <w:t>Answer: d</w:t>
      </w:r>
    </w:p>
    <w:p>
      <w:r>
        <w:t>Solution: ✅ Correct Answer: d. Prepare for emergency craniotomy with airway protection per protocol.</w:t>
      </w:r>
    </w:p>
    <w:p>
      <w:r>
        <w:t>🧠 Clinical Rationale: GCS 8 with surgical haematoma mandates airway protection and theatre; waiting, outpatient imaging and fluids are negligent 🫁.</w:t>
      </w:r>
    </w:p>
    <w:p>
      <w:r>
        <w:t>🔍 Key Clues: Prepare for emergency craniotomy with airway protection per protocol.</w:t>
      </w:r>
    </w:p>
    <w:p>
      <w:r>
        <w:t>❌ Why Not Others: (b) schedule outpatient MRI; (c) offer oral fluids; (a) wait for spontaneous recovery do not fit this scenario.</w:t>
      </w:r>
    </w:p>
    <w:p>
      <w:r>
        <w:t>⚡ 5-Second Recall: GCS 8, intubate; epidural that talks (lucid interval) can kill fast. 🎯</w:t>
      </w:r>
    </w:p>
    <w:p>
      <w:r>
        <w:t>📚 Ref: BTF; ATLS.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of a patient with SCI in rehabilitation includes</w:t>
      </w:r>
    </w:p>
    <w:p>
      <w:r>
        <w:t>(a) avoiding bladder programmes</w:t>
      </w:r>
    </w:p>
    <w:p>
      <w:r>
        <w:t>(b) discouraging independence</w:t>
      </w:r>
    </w:p>
    <w:p>
      <w:r>
        <w:t>(c) skin, bladder, bowel, respiratory, psychosocial and functional assessments</w:t>
      </w:r>
    </w:p>
    <w:p>
      <w:r>
        <w:t>(d) neglecting skin care</w:t>
      </w:r>
    </w:p>
    <w:p>
      <w:r>
        <w:t>Answer: c</w:t>
      </w:r>
    </w:p>
    <w:p>
      <w:r>
        <w:t>Solution: ✅ Correct Answer: c. Skin, bladder, bowel, respiratory, psychosocial and functional assessments.</w:t>
      </w:r>
    </w:p>
    <w:p>
      <w:r>
        <w:t>🧠 Clinical Rationale: Comprehensive rehabilitation assessment covers all systems; neglect, avoidance and discouragement impair recovery 💡.</w:t>
      </w:r>
    </w:p>
    <w:p>
      <w:r>
        <w:t>🔍 Key Clues: Skin, bladder, bowel, respiratory, psychosocial and functional assessments.</w:t>
      </w:r>
    </w:p>
    <w:p>
      <w:r>
        <w:t>❌ Why Not Others: (a) avoiding bladder programmes; (b) discouraging independence; (d) neglecting skin care do not fit this scenario.</w:t>
      </w:r>
    </w:p>
    <w:p>
      <w:r>
        <w:t>⚡ 5-Second Recall: Rehabilitation assesses the whole person, not just the spine. 🎯</w:t>
      </w:r>
    </w:p>
    <w:p>
      <w:r>
        <w:t>📚 Ref: SCI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postoperative pituitary apoplexy includes</w:t>
      </w:r>
    </w:p>
    <w:p>
      <w:r>
        <w:t>(a) sudden headache with visual deterioration and adrenal insufficiency</w:t>
      </w:r>
    </w:p>
    <w:p>
      <w:r>
        <w:t>(b) reduced headache</w:t>
      </w:r>
    </w:p>
    <w:p>
      <w:r>
        <w:t>(c) stable vitals</w:t>
      </w:r>
    </w:p>
    <w:p>
      <w:r>
        <w:t>(d) improved vision</w:t>
      </w:r>
    </w:p>
    <w:p>
      <w:r>
        <w:t>Answer: a</w:t>
      </w:r>
    </w:p>
    <w:p>
      <w:r>
        <w:t>Solution: ✅ Correct Answer: a. Sudden headache with visual deterioration and adrenal insufficiency.</w:t>
      </w:r>
    </w:p>
    <w:p>
      <w:r>
        <w:t>🧠 Clinical Rationale: Apoplexy combines headache, visual loss and cortisol crisis; improvement and stability are opposite 💡.</w:t>
      </w:r>
    </w:p>
    <w:p>
      <w:r>
        <w:t>🔍 Key Clues: Sudden headache with visual deterioration and adrenal insufficiency.</w:t>
      </w:r>
    </w:p>
    <w:p>
      <w:r>
        <w:t>❌ Why Not Others: (c) stable vitals; (d) improved vision; (b) reduced headache do not fit this scenario.</w:t>
      </w:r>
    </w:p>
    <w:p>
      <w:r>
        <w:t>⚡ 5-Second Recall: Sudden blindness plus collapse after pituitary surgery means apoplexy and steroids now.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chest pain during cardiac rehabilitation is to</w:t>
      </w:r>
    </w:p>
    <w:p>
      <w:r>
        <w:t>(a) continue exercise</w:t>
      </w:r>
    </w:p>
    <w:p>
      <w:r>
        <w:t>(b) stop activity, assess vital signs and symptoms, and follow emergency protocol</w:t>
      </w:r>
    </w:p>
    <w:p>
      <w:r>
        <w:t>(c) push through the pain</w:t>
      </w:r>
    </w:p>
    <w:p>
      <w:r>
        <w:t>(d) increase intensity</w:t>
      </w:r>
    </w:p>
    <w:p>
      <w:r>
        <w:t>Answer: b</w:t>
      </w:r>
    </w:p>
    <w:p>
      <w:r>
        <w:t>Solution: ✅ Correct Answer: b. Stop activity, assess vital signs and symptoms, and follow emergency protocol.</w:t>
      </w:r>
    </w:p>
    <w:p>
      <w:r>
        <w:t>🧠 Clinical Rationale: Exertional pain mandates stopping and assessment; pushing, increasing and continuing risk infarction 🫀.</w:t>
      </w:r>
    </w:p>
    <w:p>
      <w:r>
        <w:t>🔍 Key Clues: Stop activity, assess vital signs and symptoms, and follow emergency protocol.</w:t>
      </w:r>
    </w:p>
    <w:p>
      <w:r>
        <w:t>❌ Why Not Others: (d) increase intensity; (a) continue exercise; (c) push through the pain do not fit this scenario.</w:t>
      </w:r>
    </w:p>
    <w:p>
      <w:r>
        <w:t>⚡ 5-Second Recall: Pain during rehab is a red light, not a challenge.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chylothorax includes</w:t>
      </w:r>
    </w:p>
    <w:p>
      <w:r>
        <w:t>(a) high-fat diet</w:t>
      </w:r>
    </w:p>
    <w:p>
      <w:r>
        <w:t>(b) medium-chain triglyceride diet or fasting with drainage, and surgery for persistent leaks</w:t>
      </w:r>
    </w:p>
    <w:p>
      <w:r>
        <w:t>(c) immediate thoracic duct ligation in all cases</w:t>
      </w:r>
    </w:p>
    <w:p>
      <w:r>
        <w:t>(d) unrestricted fluids</w:t>
      </w:r>
    </w:p>
    <w:p>
      <w:r>
        <w:t>Answer: b</w:t>
      </w:r>
    </w:p>
    <w:p>
      <w:r>
        <w:t>Solution: ✅ Correct Answer: b. Medium-chain triglyceride diet or fasting with drainage, and surgery for persistent leaks.</w:t>
      </w:r>
    </w:p>
    <w:p>
      <w:r>
        <w:t>🧠 Clinical Rationale: Chyle suppression uses MCT diet or fasting before surgery 💡.</w:t>
      </w:r>
    </w:p>
    <w:p>
      <w:r>
        <w:t>🔍 Key Clues: Medium-chain triglyceride diet or fasting with drainage, and surgery for persistent leaks.</w:t>
      </w:r>
    </w:p>
    <w:p>
      <w:r>
        <w:t>❌ Why Not Others: (c)/(a)/(d) high-fat feeding, unrestricted fluids and immediate surgery are not first-line.</w:t>
      </w:r>
    </w:p>
    <w:p>
      <w:r>
        <w:t>⚡ 5-Second Recall: Feed through the portal vein (MCT) to rest the thoracic duct.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response to a patient with AV fistula reporting loss of thrill is to</w:t>
      </w:r>
    </w:p>
    <w:p>
      <w:r>
        <w:t>(a) wait for next dialysis</w:t>
      </w:r>
    </w:p>
    <w:p>
      <w:r>
        <w:t>(b) massage vigorously</w:t>
      </w:r>
    </w:p>
    <w:p>
      <w:r>
        <w:t>(c) apply ice</w:t>
      </w:r>
    </w:p>
    <w:p>
      <w:r>
        <w:t>(d) notify the vascular access team immediately for possible thrombosis</w:t>
      </w:r>
    </w:p>
    <w:p>
      <w:r>
        <w:t>Answer: d</w:t>
      </w:r>
    </w:p>
    <w:p>
      <w:r>
        <w:t>Solution: ✅ Correct Answer: d. Notify the vascular access team immediately for possible thrombosis.</w:t>
      </w:r>
    </w:p>
    <w:p>
      <w:r>
        <w:t>🧠 Clinical Rationale: no thrill means no access; every hour counts 💡.</w:t>
      </w:r>
    </w:p>
    <w:p>
      <w:r>
        <w:t>🚨 Priority Principle: Lost thrill means clotted access requiring urgent evaluation.</w:t>
      </w:r>
    </w:p>
    <w:p>
      <w:r>
        <w:t>❌ Why Not Others: (a)/(c)/(b) waiting, icing and massage worsen or delay salvage.</w:t>
      </w:r>
    </w:p>
    <w:p>
      <w:r>
        <w:t>⚡ 5-Second Recall: No thrill means no access; every hour counts. 🎯</w:t>
      </w:r>
    </w:p>
    <w:p>
      <w:r>
        <w:t>📚 Ref: KDOQI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after TURP passing small clots is to</w:t>
      </w:r>
    </w:p>
    <w:p>
      <w:r>
        <w:t>(a) restrict all fluids</w:t>
      </w:r>
    </w:p>
    <w:p>
      <w:r>
        <w:t>(b) remove the catheter</w:t>
      </w:r>
    </w:p>
    <w:p>
      <w:r>
        <w:t>(c) reassure about small clots while monitoring drainage and reporting large clots or retention</w:t>
      </w:r>
    </w:p>
    <w:p>
      <w:r>
        <w:t>(d) ignore all clots</w:t>
      </w:r>
    </w:p>
    <w:p>
      <w:r>
        <w:t>Answer: c</w:t>
      </w:r>
    </w:p>
    <w:p>
      <w:r>
        <w:t>Solution: ✅ Correct Answer: c. Reassure about small clots while monitoring drainage and reporting large clots or retention.</w:t>
      </w:r>
    </w:p>
    <w:p>
      <w:r>
        <w:t>🧠 Clinical Rationale: Small clots are expected; large clots and retention need intervention; ignoring all clots, restriction and removal are unsafe 🫘.</w:t>
      </w:r>
    </w:p>
    <w:p>
      <w:r>
        <w:t>🔍 Key Clues: Reassure about small clots while monitoring drainage and reporting large clots or retention.</w:t>
      </w:r>
    </w:p>
    <w:p>
      <w:r>
        <w:t>❌ Why Not Others: (a) restrict all fluids; (b) remove the catheter; (d) ignore all clots do not fit this scenario.</w:t>
      </w:r>
    </w:p>
    <w:p>
      <w:r>
        <w:t>⚡ 5-Second Recall: Pink is fine, red is worried, no urine is an emergency.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Excessive irrigation pressure during PCNL places the patient at risk of</w:t>
      </w:r>
    </w:p>
    <w:p>
      <w:r>
        <w:t>(a) fluid absorption with dilutional hyponatraemia and volume overload</w:t>
      </w:r>
    </w:p>
    <w:p>
      <w:r>
        <w:t>(b) hypernatraemia from water loss</w:t>
      </w:r>
    </w:p>
    <w:p>
      <w:r>
        <w:t>(c) hypoglycaemia</w:t>
      </w:r>
    </w:p>
    <w:p>
      <w:r>
        <w:t>(d) hypercalcaemia</w:t>
      </w:r>
    </w:p>
    <w:p>
      <w:r>
        <w:t>Answer: a</w:t>
      </w:r>
    </w:p>
    <w:p>
      <w:r>
        <w:t>Solution: ✅ Correct Answer: a. Fluid absorption with dilutional hyponatraemia and overload.</w:t>
      </w:r>
    </w:p>
    <w:p>
      <w:r>
        <w:t>🧠 Clinical Rationale: Irrigation fluid forced at high pressure enters the venous sinuses of the kidney, so absorbed fluid dilutes serum sodium and expands the circulation, producing confusion, hypertension and pulmonary congestion 🫁.</w:t>
      </w:r>
    </w:p>
    <w:p>
      <w:r>
        <w:t>🚨 Priority Principle: Watch sodium and breathing during and after PCNL irrigation.</w:t>
      </w:r>
    </w:p>
    <w:p>
      <w:r>
        <w:t>❌ Why Not Others: (b) absorption dilutes rather than concentrates sodium; (c) glucose is not the derangement; (d) calcium is unrelated to irrigation fluid absorption.</w:t>
      </w:r>
    </w:p>
    <w:p>
      <w:r>
        <w:t>⚡ 5-Second Recall: High-pressure irrigation dilutes the sodium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nursing action is essential before drawing a tacrolimus trough level?</w:t>
      </w:r>
    </w:p>
    <w:p>
      <w:r>
        <w:t>(a) give the next dose and then draw the sample</w:t>
      </w:r>
    </w:p>
    <w:p>
      <w:r>
        <w:t>(b) draw the blood before the next scheduled dose</w:t>
      </w:r>
    </w:p>
    <w:p>
      <w:r>
        <w:t>(c) draw the level at any time during the dosing interval</w:t>
      </w:r>
    </w:p>
    <w:p>
      <w:r>
        <w:t>(d) dilute the sample with saline</w:t>
      </w:r>
    </w:p>
    <w:p>
      <w:r>
        <w:t>Answer: b</w:t>
      </w:r>
    </w:p>
    <w:p>
      <w:r>
        <w:t>Solution: ✅ Correct Answer: b. Draw the blood before the next scheduled dose.</w:t>
      </w:r>
    </w:p>
    <w:p>
      <w:r>
        <w:t>🧠 Clinical Rationale: Peak-level contamination from a recent dose falsely raises the result, so the trough is drawn immediately before the next dose and dose adjustments are based on accurate timing 🩸.</w:t>
      </w:r>
    </w:p>
    <w:p>
      <w:r>
        <w:t>🚨 Priority Principle: Wrong timing means a wrong dose decision.</w:t>
      </w:r>
    </w:p>
    <w:p>
      <w:r>
        <w:t>❌ Why Not Others: (a) post-dose sampling gives peak values and misleads; (c) random timing is uninterpretable; (d) dilution invalidates the assay entirely.</w:t>
      </w:r>
    </w:p>
    <w:p>
      <w:r>
        <w:t>⚡ 5-Second Recall: Trough means before the dose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patient education point is essential before discharge after burn grafting?</w:t>
      </w:r>
    </w:p>
    <w:p>
      <w:r>
        <w:t>(a) keep the grafted area clean and moisturised, protect it from sun, continue pressure therapy and attend follow-up</w:t>
      </w:r>
    </w:p>
    <w:p>
      <w:r>
        <w:t>(b) avoid all sunlight permanently</w:t>
      </w:r>
    </w:p>
    <w:p>
      <w:r>
        <w:t>(c) scrub the grafted area daily with a stiff brush</w:t>
      </w:r>
    </w:p>
    <w:p>
      <w:r>
        <w:t>(d) stop physiotherapy once discharged</w:t>
      </w:r>
    </w:p>
    <w:p>
      <w:r>
        <w:t>Answer: a</w:t>
      </w:r>
    </w:p>
    <w:p>
      <w:r>
        <w:t>Solution: ✅ Correct Answer: a. Clean, moisturised, sun protected, pressure therapy continued, plus follow-up.</w:t>
      </w:r>
    </w:p>
    <w:p>
      <w:r>
        <w:t>🧠 Clinical Rationale: Immature grafted skin is fragile, dry and sun sensitive, so emollients, sun protection, pressure garments and ongoing therapy preserve function and appearance 🩹.</w:t>
      </w:r>
    </w:p>
    <w:p>
      <w:r>
        <w:t>🚨 Priority Principle: Discharge teaching must include sun protection and pressure therapy.</w:t>
      </w:r>
    </w:p>
    <w:p>
      <w:r>
        <w:t>❌ Why Not Others: (b) sun protection is essential, not permanent avoidance of all light; (d) therapy continues for months; (c) scrubbing damages fragile new epithelium.</w:t>
      </w:r>
    </w:p>
    <w:p>
      <w:r>
        <w:t>⚡ 5-Second Recall: Clean, soft, shaded and pressed 🎯</w:t>
      </w:r>
    </w:p>
    <w:p>
      <w:r>
        <w:t>📚 Ref: ABA burn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item must be at the bedside of a patient after thyroidectomy?</w:t>
      </w:r>
    </w:p>
    <w:p>
      <w:r>
        <w:t>(a) a tracheostomy set with suction and oxygen</w:t>
      </w:r>
    </w:p>
    <w:p>
      <w:r>
        <w:t>(b) an insulin syringe</w:t>
      </w:r>
    </w:p>
    <w:p>
      <w:r>
        <w:t>(c) a urinary catheter set</w:t>
      </w:r>
    </w:p>
    <w:p>
      <w:r>
        <w:t>(d) a nasogastric tube and feed</w:t>
      </w:r>
    </w:p>
    <w:p>
      <w:r>
        <w:t>Answer: a</w:t>
      </w:r>
    </w:p>
    <w:p>
      <w:r>
        <w:t>Solution: ✅ Correct Answer: a. A tracheostomy set with suction and oxygen.</w:t>
      </w:r>
    </w:p>
    <w:p>
      <w:r>
        <w:t>🧠 Clinical Rationale: Neck haematoma, laryngeal oedema or bilateral cord palsy can obstruct the airway suddenly, so equipment for an immediate surgical airway must be within reach 🫁.</w:t>
      </w:r>
    </w:p>
    <w:p>
      <w:r>
        <w:t>🚨 Priority Principle: Airway at risk means airway kit at the bedside.</w:t>
      </w:r>
    </w:p>
    <w:p>
      <w:r>
        <w:t>❌ Why Not Others: (b) insulin is unrelated to thyroid surgery; (c) catheterisation is not a standard post-thyroid precaution; (d) nasogastric tubes are needed only for specific swallowing problems, not as emergency airway equipment.</w:t>
      </w:r>
    </w:p>
    <w:p>
      <w:r>
        <w:t>⚡ 5-Second Recall: Post-thyroid bed: tracheostomy set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nursing measure BEST relieves photosensitivity in the first days after eye surgery?</w:t>
      </w:r>
    </w:p>
    <w:p>
      <w:r>
        <w:t>(a) keeping the room fully lit to adapt the eye</w:t>
      </w:r>
    </w:p>
    <w:p>
      <w:r>
        <w:t>(b) applying a warm compress</w:t>
      </w:r>
    </w:p>
    <w:p>
      <w:r>
        <w:t>(c) sunglasses or a shaded environment with gradual return to normal light</w:t>
      </w:r>
    </w:p>
    <w:p>
      <w:r>
        <w:t>(d) keeping the eye closed for 48 hours</w:t>
      </w:r>
    </w:p>
    <w:p>
      <w:r>
        <w:t>Answer: c</w:t>
      </w:r>
    </w:p>
    <w:p>
      <w:r>
        <w:t>Solution: ✅ Correct Answer: c. Sunglasses and a shaded environment.</w:t>
      </w:r>
    </w:p>
    <w:p>
      <w:r>
        <w:t>🧠 Clinical Rationale: A dilated or inflamed eye scatters light and provokes pain, so reducing light intensity while allowing graded exposure keeps the patient comfortable 👁️.</w:t>
      </w:r>
    </w:p>
    <w:p>
      <w:r>
        <w:t>🚨 Priority Principle: Comfort the light-sensitive eye, do not bombard it.</w:t>
      </w:r>
    </w:p>
    <w:p>
      <w:r>
        <w:t>❌ Why Not Others: (a) bright light worsens pain and blepharospasm; (b) warmth increases inflammation and swelling; (d) keeping the eye closed for 48 hours prevents monitoring and is unnecessary.</w:t>
      </w:r>
    </w:p>
    <w:p>
      <w:r>
        <w:t>⚡ 5-Second Recall: Dilated eye plus bright light equals pain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measure is essential after oesophagectomy with a jejunostomy feeding tube?</w:t>
      </w:r>
    </w:p>
    <w:p>
      <w:r>
        <w:t>(a) give the feed as a rapid bolus to save nursing time</w:t>
      </w:r>
    </w:p>
    <w:p>
      <w:r>
        <w:t>(b) suction the jejunostomy each shift</w:t>
      </w:r>
    </w:p>
    <w:p>
      <w:r>
        <w:t>(c) position the patient flat during feeds</w:t>
      </w:r>
    </w:p>
    <w:p>
      <w:r>
        <w:t>(d) keep the head of the bed elevated and deliver the feed slowly by pump, as prescribed</w:t>
      </w:r>
    </w:p>
    <w:p>
      <w:r>
        <w:t>Answer: d</w:t>
      </w:r>
    </w:p>
    <w:p>
      <w:r>
        <w:t>Solution: ✅ Correct Answer: d. Head elevated and slow pump feeding.</w:t>
      </w:r>
    </w:p>
    <w:p>
      <w:r>
        <w:t>🧠 Clinical Rationale: Slow delivery with head elevation reduces reflux and pulmonary aspiration, the main risk in a patient whose anti-reflux barrier has been reconstructed 💧.</w:t>
      </w:r>
    </w:p>
    <w:p>
      <w:r>
        <w:t>🚨 Priority Principle: After oesophageal surgery, feed slowly and keep the head up.</w:t>
      </w:r>
    </w:p>
    <w:p>
      <w:r>
        <w:t>❌ Why Not Others: (a) rapid bolus feeding causes dumping and aspiration; (c) flat positioning promotes reflux; (b) jejunostomy tubes must never be used for aspiration.</w:t>
      </w:r>
    </w:p>
    <w:p>
      <w:r>
        <w:t>⚡ 5-Second Recall: Head up, pump slow, jejunostomy feed 🎯</w:t>
      </w:r>
    </w:p>
    <w:p>
      <w:r>
        <w:t>📚 Ref: NICE nutrition support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technique BEST supports the wound when a patient with an abdominal incision needs to cough?</w:t>
      </w:r>
    </w:p>
    <w:p>
      <w:r>
        <w:t>(a) giving a strong opioid to suppress the cough</w:t>
      </w:r>
    </w:p>
    <w:p>
      <w:r>
        <w:t>(b) asking the patient to hold the breath</w:t>
      </w:r>
    </w:p>
    <w:p>
      <w:r>
        <w:t>(c) leaving the wound unsupported so the cough is effective</w:t>
      </w:r>
    </w:p>
    <w:p>
      <w:r>
        <w:t>(d) placing a folded towel or hands firmly over the wound, or using a pillow, while the patient coughs</w:t>
      </w:r>
    </w:p>
    <w:p>
      <w:r>
        <w:t>Answer: d</w:t>
      </w:r>
    </w:p>
    <w:p>
      <w:r>
        <w:t>Solution: ✅ Correct Answer: d. Splint the wound while coughing.</w:t>
      </w:r>
    </w:p>
    <w:p>
      <w:r>
        <w:t>🧠 Clinical Rationale: Manual support reduces the tension on the suture line while still allowing an effective cough, protecting both the wound and the lungs 🩹.</w:t>
      </w:r>
    </w:p>
    <w:p>
      <w:r>
        <w:t>🚨 Priority Principle: Support the wound, clear the chest.</w:t>
      </w:r>
    </w:p>
    <w:p>
      <w:r>
        <w:t>❌ Why Not Others: (b) breath-holding prevents clearance; (c) an unsupported cough raises the risk of dehiscence; (a) suppressing the cough leads to atelectasis and pneumonia.</w:t>
      </w:r>
    </w:p>
    <w:p>
      <w:r>
        <w:t>⚡ 5-Second Recall: Splint and cough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information must the discharge summary contain?</w:t>
      </w:r>
    </w:p>
    <w:p>
      <w:r>
        <w:t>(a) the reason for admission, operations performed, complications, results pending, medicines changed, follow-up and who to contact</w:t>
      </w:r>
    </w:p>
    <w:p>
      <w:r>
        <w:t>(b) the ward's staffing levels</w:t>
      </w:r>
    </w:p>
    <w:p>
      <w:r>
        <w:t>(c) the admission date only</w:t>
      </w:r>
    </w:p>
    <w:p>
      <w:r>
        <w:t>(d) the admitting consultant's hobbies</w:t>
      </w:r>
    </w:p>
    <w:p>
      <w:r>
        <w:t>Answer: a</w:t>
      </w:r>
    </w:p>
    <w:p>
      <w:r>
        <w:t>Solution: ✅ Correct Answer: a. Diagnosis, operations, complications, pending results, medicine changes, follow-up and contacts.</w:t>
      </w:r>
    </w:p>
    <w:p>
      <w:r>
        <w:t>🧠 Clinical Rationale: The discharge summary is the main communication with the GP, community teams and future clinicians, so omissions risk duplicated tests, missed results and medicine errors 🩹.</w:t>
      </w:r>
    </w:p>
    <w:p>
      <w:r>
        <w:t>🚨 Priority Principle: The summary must be usable by the next clinician.</w:t>
      </w:r>
    </w:p>
    <w:p>
      <w:r>
        <w:t>❌ Why Not Others: (d) and (b) are irrelevant to care; (c) the admission date alone conveys no clinical information.</w:t>
      </w:r>
    </w:p>
    <w:p>
      <w:r>
        <w:t>⚡ 5-Second Recall: Reason, ops, results, medicines, follow-up 🎯</w:t>
      </w:r>
    </w:p>
    <w:p>
      <w:r>
        <w:t>📚 Ref: NICE discharge guidance; Professional Record Standards Body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position for a patient in the immediate postoperative period after femoral hernia repair is</w:t>
      </w:r>
    </w:p>
    <w:p>
      <w:r>
        <w:t>(a) semi-Fowler with slight hip flexion to reduce groin tension</w:t>
      </w:r>
    </w:p>
    <w:p>
      <w:r>
        <w:t>(b) standing position</w:t>
      </w:r>
    </w:p>
    <w:p>
      <w:r>
        <w:t>(c) lithotomy position</w:t>
      </w:r>
    </w:p>
    <w:p>
      <w:r>
        <w:t>(d) prone with hips flexed</w:t>
      </w:r>
    </w:p>
    <w:p>
      <w:r>
        <w:t>Answer: a</w:t>
      </w:r>
    </w:p>
    <w:p>
      <w:r>
        <w:t>Solution: ✅ Correct Answer: a. Semi-Fowler with slight hip flexion to reduce groin tension.</w:t>
      </w:r>
    </w:p>
    <w:p>
      <w:r>
        <w:t>🧠 Clinical Rationale: Slight hip flexion in semi-Fowler reduces tension on the groin repair and improves comfort while protecting respiration; prone, standing and lithotomy positions strain the repair or are unsuitable 🫁.</w:t>
      </w:r>
    </w:p>
    <w:p>
      <w:r>
        <w:t>🔍 Key Clues: Semi-Fowler with slight hip flexion to reduce groin tension.</w:t>
      </w:r>
    </w:p>
    <w:p>
      <w:r>
        <w:t>❌ Why Not Others: (d) prone with hips flexed; (b) standing position; (c) lithotomy position do not fit this scenario.</w:t>
      </w:r>
    </w:p>
    <w:p>
      <w:r>
        <w:t>⚡ 5-Second Recall: Flex the hip, spare the repair. 🎯</w:t>
      </w:r>
    </w:p>
    <w:p>
      <w:r>
        <w:t>📚 Ref: Lewis 11e.</w:t>
      </w:r>
    </w:p>
    <w:p>
      <w:r>
        <w:t>Positive Marks: 1</w:t>
      </w:r>
    </w:p>
    <w:p>
      <w:r>
        <w:t>Negative Marks: 0.33</w:t>
      </w:r>
    </w:p>
    <w:p/>
    <w:p>
      <w:r>
        <w:t>Question: The risk factor set for cholesterol gallstones is summarised as the 5 Fs, which include</w:t>
      </w:r>
    </w:p>
    <w:p>
      <w:r>
        <w:t>(a) fever, fluid overload, fibre-rich diet, fitness and fasting</w:t>
      </w:r>
    </w:p>
    <w:p>
      <w:r>
        <w:t>(b) frequent meals, fish, folic acid, folic supplements and fenugreek</w:t>
      </w:r>
    </w:p>
    <w:p>
      <w:r>
        <w:t>(c) farmer, fall, fracture, fever and fight</w:t>
      </w:r>
    </w:p>
    <w:p>
      <w:r>
        <w:t>(d) female, fat, forty, fertile and fair</w:t>
      </w:r>
    </w:p>
    <w:p>
      <w:r>
        <w:t>Answer: d</w:t>
      </w:r>
    </w:p>
    <w:p>
      <w:r>
        <w:t>Solution: ✅ Correct Answer: d. Female, fat, forty, fertile and fair.</w:t>
      </w:r>
    </w:p>
    <w:p>
      <w:r>
        <w:t>🧠 Clinical Rationale: The classic mnemonic highlights female sex, obesity, middle age, parity and ethnic predisposition as cholesterol stone risk factors; The other options are mnemonic distractors 🫘.</w:t>
      </w:r>
    </w:p>
    <w:p>
      <w:r>
        <w:t>🔍 Key Clues: Female, fat, forty, fertile and fair.</w:t>
      </w:r>
    </w:p>
    <w:p>
      <w:r>
        <w:t>❌ Why Not Others: (c) farmer, fall, fracture, fever and fight; (b) frequent meals, fish, folic acid, folic supplements and fenugreek; (a) fever, fluid overload, fibre-rich diet, fitness and fasting do not fit this scenario.</w:t>
      </w:r>
    </w:p>
    <w:p>
      <w:r>
        <w:t>⚡ 5-Second Recall: The 5 Fs describe who forms cholesterol stones.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FIRST postoperative priority in a patient after total thyroidectomy is</w:t>
      </w:r>
    </w:p>
    <w:p>
      <w:r>
        <w:t>(a) oral diet within one hour</w:t>
      </w:r>
    </w:p>
    <w:p>
      <w:r>
        <w:t>(b) discharge on the same evening</w:t>
      </w:r>
    </w:p>
    <w:p>
      <w:r>
        <w:t>(c) airway observation for haematoma, stridor and neck swelling with calcium monitoring</w:t>
      </w:r>
    </w:p>
    <w:p>
      <w:r>
        <w:t>(d) ambulation within 30 minutes</w:t>
      </w:r>
    </w:p>
    <w:p>
      <w:r>
        <w:t>Answer: c</w:t>
      </w:r>
    </w:p>
    <w:p>
      <w:r>
        <w:t>Solution: ✅ Correct Answer: c. Airway observation for haematoma, stridor and neck swelling with calcium monitoring.</w:t>
      </w:r>
    </w:p>
    <w:p>
      <w:r>
        <w:t>🧠 Clinical Rationale: Airway compromise from neck haematoma or bilateral nerve injury is the lethal early complication, so respiratory observation, drain checks and calcium monitoring precede mobilisation or feeding; Early discharge is unsafe 🫁.</w:t>
      </w:r>
    </w:p>
    <w:p>
      <w:r>
        <w:t>🔍 Key Clues: Airway observation for haematoma, stridor and neck swelling with calcium monitoring.</w:t>
      </w:r>
    </w:p>
    <w:p>
      <w:r>
        <w:t>❌ Why Not Others: (d) ambulation within 30 minutes; (a) oral diet within one hour; (b) discharge on the same evening do not fit this scenario.</w:t>
      </w:r>
    </w:p>
    <w:p>
      <w:r>
        <w:t>⚡ 5-Second Recall: Listen to the breathing before you listen to anything else. 🎯</w:t>
      </w:r>
    </w:p>
    <w:p>
      <w:r>
        <w:t>📚 Ref: Bailey and Love 28e; ATA guidance.</w:t>
      </w:r>
    </w:p>
    <w:p>
      <w:r>
        <w:t>Positive Marks: 1</w:t>
      </w:r>
    </w:p>
    <w:p>
      <w:r>
        <w:t>Negative Marks: 0.33</w:t>
      </w:r>
    </w:p>
    <w:p/>
    <w:p>
      <w:r>
        <w:t>Question: Gastric ulcer pain characteristically is</w:t>
      </w:r>
    </w:p>
    <w:p>
      <w:r>
        <w:t>(a) worse with food, with weight loss</w:t>
      </w:r>
    </w:p>
    <w:p>
      <w:r>
        <w:t>(b) unrelated to meals</w:t>
      </w:r>
    </w:p>
    <w:p>
      <w:r>
        <w:t>(c) relieved by food</w:t>
      </w:r>
    </w:p>
    <w:p>
      <w:r>
        <w:t>(d) always nocturnal</w:t>
      </w:r>
    </w:p>
    <w:p>
      <w:r>
        <w:t>Answer: a</w:t>
      </w:r>
    </w:p>
    <w:p>
      <w:r>
        <w:t>Solution: ✅ Correct Answer: a. Worse with food, with weight loss.</w:t>
      </w:r>
    </w:p>
    <w:p>
      <w:r>
        <w:t>🧠 Clinical Rationale: Meal-independence and nocturnal-only patterns are atypical 🩹.</w:t>
      </w:r>
    </w:p>
    <w:p>
      <w:r>
        <w:t>🔍 Key Clues: Worse with food, with weight loss.</w:t>
      </w:r>
    </w:p>
    <w:p>
      <w:r>
        <w:t>❌ Why Not Others: (c)/(b)/(d) gastric ulcer pain worsens on eating with associated weight loss and anorexia, unlike duodenal ulcer pain relieved by food with weight gain.</w:t>
      </w:r>
    </w:p>
    <w:p>
      <w:r>
        <w:t>⚡ 5-Second Recall: Gastric ulcer hurts when fed; duodenal hurts when empty.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