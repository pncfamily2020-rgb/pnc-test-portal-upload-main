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24-year-old primipara on postnatal day 3 after vaginal delivery with prolonged rupture of membranes (18 hours) and multiple per vaginal examinations presents with fever 38.6°C, tachycardia 112/min, foul-smelling lochia and lower abdominal pain with uterine tenderness. What is the MOST LIKELY diagnosis?</w:t>
      </w:r>
    </w:p>
    <w:p>
      <w:r>
        <w:t>(a) Postpartum blues with viral fever</w:t>
      </w:r>
    </w:p>
    <w:p>
      <w:r>
        <w:t>(b) Urinary tract infection</w:t>
      </w:r>
    </w:p>
    <w:p>
      <w:r>
        <w:t>(c) Normal postpartum inflammatory response</w:t>
      </w:r>
    </w:p>
    <w:p>
      <w:r>
        <w:t>(d) Puerperal sepsis</w:t>
      </w:r>
    </w:p>
    <w:p>
      <w:r>
        <w:t>Answer: d</w:t>
      </w:r>
    </w:p>
    <w:p>
      <w:r>
        <w:t>Solution: ✅ Correct Answer: d. Puerperal sepsis.</w:t>
      </w:r>
    </w:p>
    <w:p>
      <w:r>
        <w:t>🧠 Clinical Rationale: Fever &gt;38°C after first 24 hours + tachycardia + foul lochia + uterine tenderness after PROM + repeated PV exams = genital tract infection — classic puerperal sepsis 👶🤒</w:t>
      </w:r>
    </w:p>
    <w:p>
      <w:r>
        <w:t>🔍 Key Clues: Day 3 + PROM 18h + multiple PV exams + foul lochia + tender uterus = sepsis, not UTI or normal response</w:t>
      </w:r>
    </w:p>
    <w:p>
      <w:r>
        <w:t>❌ Why Not Others: (a) blues has no fever/tenderness; (b) UTI causes dysuria/frequency, not uterine tenderness/foul lochia; (c) normal lochia is fleshy-smelling, not foul with fever+tachycardia</w:t>
      </w:r>
    </w:p>
    <w:p>
      <w:r>
        <w:t>⚡ 5-Second Recall: Fever + foul lochia + tender uterus after PROM/PV exams = PUERPERAL SEPSIS 🦠</w:t>
      </w:r>
    </w:p>
    <w:p>
      <w:r>
        <w:t>🌟 PNC Exam Pearl: Most common organism — Group A Streptococcus; polymicrobial — anaerobes + aerobes</w:t>
      </w:r>
    </w:p>
    <w:p>
      <w:r>
        <w:t>Positive Marks: 1</w:t>
      </w:r>
    </w:p>
    <w:p>
      <w:r>
        <w:t>Negative Marks: 0</w:t>
      </w:r>
    </w:p>
    <w:p>
      <w:r>
        <w:t>Question: A postnatal mother day 2 after caesarean section develops fever 38.4°C, pulse 110/min and scanty foul lochia. The nurse must decide the FIRST priority action. What is the BEST initial nursing action?</w:t>
      </w:r>
    </w:p>
    <w:p>
      <w:r>
        <w:t>(a) Encourage early ambulation and discharge planning</w:t>
      </w:r>
    </w:p>
    <w:p>
      <w:r>
        <w:t>(b) Start broad-spectrum antibiotics independently</w:t>
      </w:r>
    </w:p>
    <w:p>
      <w:r>
        <w:t>(c) Administer antipyretic and reassess after 4 hours</w:t>
      </w:r>
    </w:p>
    <w:p>
      <w:r>
        <w:t>(d) Monitor vitals closely, assess uterus/lochia/perineum/wound, and notify the obstetrician immediately</w:t>
      </w:r>
    </w:p>
    <w:p>
      <w:r>
        <w:t>Answer: d</w:t>
      </w:r>
    </w:p>
    <w:p>
      <w:r>
        <w:t>Solution: ✅ Correct Answer: d. Monitor vitals closely, assess uterus/lochia/perineum/wound, and notify the obstetrician immediately.</w:t>
      </w:r>
    </w:p>
    <w:p>
      <w:r>
        <w:t>🧠 Clinical Rationale: Early sepsis can progress to septicemia/shock rapidly ⚡ — systematic assessment (vitals + uterine involution + lochia character + wound + urine) + early escalation saves life</w:t>
      </w:r>
    </w:p>
    <w:p>
      <w:r>
        <w:t>🚨 Priority Principle: FIRST assess + escalate — never mask fever alone or prescribe independently</w:t>
      </w:r>
    </w:p>
    <w:p>
      <w:r>
        <w:t>❌ Why Not Others: (c) antipyretic alone masks sepsis and delays treatment; (a) routine care ignores red flags; (b) nurses do not initiate antibiotics without prescription 🚫</w:t>
      </w:r>
    </w:p>
    <w:p>
      <w:r>
        <w:t>⚠️ Exam Trap: NORCET loves "give paracetamol and observe" as distractor — fever + foul lochia postpartum = assess + NOTIFY, not just antipyretic</w:t>
      </w:r>
    </w:p>
    <w:p>
      <w:r>
        <w:t>⚡ 5-Second Recall: Postpartum fever + foul lochia = ASSESS fully + NOTIFY fast 📞</w:t>
      </w:r>
    </w:p>
    <w:p>
      <w:r>
        <w:t>Positive Marks: 1</w:t>
      </w:r>
    </w:p>
    <w:p>
      <w:r>
        <w:t>Negative Marks: 0</w:t>
      </w:r>
    </w:p>
    <w:p>
      <w:r>
        <w:t>Question: Which of the following factors is LEAST likely to increase the risk of puerperal sepsis?</w:t>
      </w:r>
    </w:p>
    <w:p>
      <w:r>
        <w:t>(a) Retained placental fragments and postpartum anaemia</w:t>
      </w:r>
    </w:p>
    <w:p>
      <w:r>
        <w:t>(b) Strict aseptic technique during delivery and perineal care</w:t>
      </w:r>
    </w:p>
    <w:p>
      <w:r>
        <w:t>(c) Repeated unsterile per vaginal examinations in labour</w:t>
      </w:r>
    </w:p>
    <w:p>
      <w:r>
        <w:t>(d) Prolonged rupture of membranes &gt;18 hours</w:t>
      </w:r>
    </w:p>
    <w:p>
      <w:r>
        <w:t>Answer: b</w:t>
      </w:r>
    </w:p>
    <w:p>
      <w:r>
        <w:t>Solution: ✅ Correct Answer: b. Strict aseptic technique during delivery and perineal care.</w:t>
      </w:r>
    </w:p>
    <w:p>
      <w:r>
        <w:t>🧠 Clinical Rationale: Asepsis PREVENTS sepsis 🛡️ — all others introduce organisms, provide nidus (retained products) or lower immunity (anaemia) favouring infection</w:t>
      </w:r>
    </w:p>
    <w:p>
      <w:r>
        <w:t>❌ Why Not Others: (d), (c) and (a) are all classic risk factors taught as 5 Rs — Repeated PV exams, ROM prolonged, Retained products, anaemia, poor hygiene</w:t>
      </w:r>
    </w:p>
    <w:p>
      <w:r>
        <w:t>⚡ 5-Second Recall: Asepsis PROTECTS; PROM + repeated PVs + retained bits + anaemia = sepsis risk 🧼</w:t>
      </w:r>
    </w:p>
    <w:p>
      <w:r>
        <w:t>Positive Marks: 1</w:t>
      </w:r>
    </w:p>
    <w:p>
      <w:r>
        <w:t>Negative Marks: 0</w:t>
      </w:r>
    </w:p>
    <w:p>
      <w:r>
        <w:t>Question: A 26-year-old mother on postnatal day 3 after vaginal delivery has fever 38.5°C, severe uterine tenderness, subinvolution and profuse foul-smelling lochia. Fundus is boggy and tender. Urine is clear with no burning micturition. What is the MOST LIKELY diagnosis?</w:t>
      </w:r>
    </w:p>
    <w:p>
      <w:r>
        <w:t>(a) Mastitis</w:t>
      </w:r>
    </w:p>
    <w:p>
      <w:r>
        <w:t>(b) Cystitis</w:t>
      </w:r>
    </w:p>
    <w:p>
      <w:r>
        <w:t>(c) Postpartum endometritis</w:t>
      </w:r>
    </w:p>
    <w:p>
      <w:r>
        <w:t>(d) Episiotomy wound infection</w:t>
      </w:r>
    </w:p>
    <w:p>
      <w:r>
        <w:t>Answer: c</w:t>
      </w:r>
    </w:p>
    <w:p>
      <w:r>
        <w:t>Solution: ✅ Correct Answer: c. Postpartum endometritis.</w:t>
      </w:r>
    </w:p>
    <w:p>
      <w:r>
        <w:t>🧠 Clinical Rationale: Triad of endometritis = postpartum fever + uterine tenderness/subinvolution + foul/profuse lochia 🤒 — clear urine excludes UTI, no breast or perineal signs localise elsewhere</w:t>
      </w:r>
    </w:p>
    <w:p>
      <w:r>
        <w:t>🔍 Key Clues: Tender boggy uterus + foul lochia + fever, clear urine = uterine lining infection</w:t>
      </w:r>
    </w:p>
    <w:p>
      <w:r>
        <w:t>❌ Why Not Others: (b) needs dysuria/frequency/suprapubic pain; (d) needs perineal pain/swelling/discharge; (a) needs breast wedge pain/fever/cracked nipple</w:t>
      </w:r>
    </w:p>
    <w:p>
      <w:r>
        <w:t>⚡ 5-Second Recall: Fever + TENDER uterus + foul lochia = ENDOMETRITIS 🎯</w:t>
      </w:r>
    </w:p>
    <w:p>
      <w:r>
        <w:t>🌟 PNC Exam Pearl: Treatment — clindamycin + gentamicin broad-spectrum; never massage a tender infected uterus vigorously</w:t>
      </w:r>
    </w:p>
    <w:p>
      <w:r>
        <w:t>Positive Marks: 1</w:t>
      </w:r>
    </w:p>
    <w:p>
      <w:r>
        <w:t>Negative Marks: 0</w:t>
      </w:r>
    </w:p>
    <w:p>
      <w:r>
        <w:t>Question: A postnatal mother day 4 after vaginal delivery with mediolateral episiotomy complains of increasing perineal pain, throbbing and foul discharge. Examination shows erythema, edema, purulent discharge and gaping of stitches with fever 38.2°C. What is the FIRST nursing action?</w:t>
      </w:r>
    </w:p>
    <w:p>
      <w:r>
        <w:t>(a) Assess wound fully, maintain perineal hygiene, collect wound swab as ordered, and notify the doctor for debridement/antibiotics</w:t>
      </w:r>
    </w:p>
    <w:p>
      <w:r>
        <w:t>(b) Resuture the wound immediately at bedside</w:t>
      </w:r>
    </w:p>
    <w:p>
      <w:r>
        <w:t>(c) Advise to stop breastfeeding to prevent spread of infection</w:t>
      </w:r>
    </w:p>
    <w:p>
      <w:r>
        <w:t>(d) Apply antiseptic cream and send her home with reassurance</w:t>
      </w:r>
    </w:p>
    <w:p>
      <w:r>
        <w:t>Answer: a</w:t>
      </w:r>
    </w:p>
    <w:p>
      <w:r>
        <w:t>Solution: ✅ Correct Answer: a. Assess wound fully, maintain perineal hygiene, collect wound swab as ordered, and notify the doctor for debridement/antibiotics.</w:t>
      </w:r>
    </w:p>
    <w:p>
      <w:r>
        <w:t>🧠 Clinical Rationale: Infected episiotomy needs assessment + hygiene + culture + escalation for antibiotics ± secondary suturing later — never resuture infected tissue acutely 🩹</w:t>
      </w:r>
    </w:p>
    <w:p>
      <w:r>
        <w:t>🩺 Nursing Action: Assess REEDA (redness, edema, ecchymosis, discharge, approximation) ➡️ perineal hygiene front-to-back ➡️ sitz bath as ordered ➡️ swab ➡️ notify ➡️ document 👀</w:t>
      </w:r>
    </w:p>
    <w:p>
      <w:r>
        <w:t>🛡️ Safety Link: Hand hygiene + sterile technique prevents cross-infection in postnatal ward</w:t>
      </w:r>
    </w:p>
    <w:p>
      <w:r>
        <w:t>❌ Why Not Others: (d) minimises infection risking necrotising infection; (b) infected wound resuturing spreads infection — done only after infection clears; (c) breastfeeding unrelated to perineal infection</w:t>
      </w:r>
    </w:p>
    <w:p>
      <w:r>
        <w:t>⚡ 5-Second Recall: Red + swollen + pus + gaping episiotomy = SWAB + HYGIENE + NOTIFY 🧼</w:t>
      </w:r>
    </w:p>
    <w:p>
      <w:r>
        <w:t>Positive Marks: 1</w:t>
      </w:r>
    </w:p>
    <w:p>
      <w:r>
        <w:t>Negative Marks: 0</w:t>
      </w:r>
    </w:p>
    <w:p>
      <w:r>
        <w:t>Question: A mother day 5 after caesarean section has wound erythema, warmth, induration and seropurulent discharge with fever 38.3°C and tachycardia. Wound edges show partial dehiscence but no evisceration. What is the MOST appropriate nursing management?</w:t>
      </w:r>
    </w:p>
    <w:p>
      <w:r>
        <w:t>(a) Keep wound open for assessment, ensure aseptic dressing, monitor vitals/sepsis signs, and escalate urgently for antibiotics and surgical review</w:t>
      </w:r>
    </w:p>
    <w:p>
      <w:r>
        <w:t>(b) Massage the wound to express all pus at once</w:t>
      </w:r>
    </w:p>
    <w:p>
      <w:r>
        <w:t>(c) Reassure that redness is normal healing and continue routine dressing</w:t>
      </w:r>
    </w:p>
    <w:p>
      <w:r>
        <w:t>(d) Press the wound edges together and apply tight abdominal binder</w:t>
      </w:r>
    </w:p>
    <w:p>
      <w:r>
        <w:t>Answer: a</w:t>
      </w:r>
    </w:p>
    <w:p>
      <w:r>
        <w:t>Solution: ✅ Correct Answer: a. Keep wound open for assessment, ensure aseptic dressing, monitor vitals/sepsis signs, and escalate urgently for antibiotics and surgical review.</w:t>
      </w:r>
    </w:p>
    <w:p>
      <w:r>
        <w:t>🧠 Clinical Rationale: Post-LSCS surgical site infection needs asepsis + monitoring for spreading cellulitis/necrotising fasciitis/sepsis + surgical input — closing or massaging worsens spread 🦠</w:t>
      </w:r>
    </w:p>
    <w:p>
      <w:r>
        <w:t>🚨 Priority Principle: Infection + dehiscence = do NOT close blindly; protect, observe, escalate</w:t>
      </w:r>
    </w:p>
    <w:p>
      <w:r>
        <w:t>❌ Why Not Others: (d) tight closure traps infection; (c) ignores purulent discharge + fever; (b) vigorous massage damages tissue and pushes bacteria deeper</w:t>
      </w:r>
    </w:p>
    <w:p>
      <w:r>
        <w:t>⚠️ Exam Trap: "Apply binder tightly to close gap" is classic trap — infected dehiscence stays OPEN until reviewed</w:t>
      </w:r>
    </w:p>
    <w:p>
      <w:r>
        <w:t>⚡ 5-Second Recall: LSCS wound + pus + fever + gaping = ASEPTIC DRESSING + ESCALATE 🚨</w:t>
      </w:r>
    </w:p>
    <w:p>
      <w:r>
        <w:t>Positive Marks: 1</w:t>
      </w:r>
    </w:p>
    <w:p>
      <w:r>
        <w:t>Negative Marks: 0</w:t>
      </w:r>
    </w:p>
    <w:p>
      <w:r>
        <w:t>Question: A 23-year-old mother 8 hours after vaginal delivery with epidural analgesia has not voided yet, complains of lower abdominal discomfort and inability to pass urine despite urge. Examination shows suprapubic bulge, dullness on percussion, fundus displaced to the right. What is the FIRST nursing action?</w:t>
      </w:r>
    </w:p>
    <w:p>
      <w:r>
        <w:t>(a) Massage the uterus vigorously to correct displacement</w:t>
      </w:r>
    </w:p>
    <w:p>
      <w:r>
        <w:t>(b) Restrict fluids to prevent bladder overdistension</w:t>
      </w:r>
    </w:p>
    <w:p>
      <w:r>
        <w:t>(c) Encourage to void, provide privacy, warm perineal wash, running tap water and assist to toilet; catheterise if still unable per protocol</w:t>
      </w:r>
    </w:p>
    <w:p>
      <w:r>
        <w:t>(d) Administer diuretic immediately</w:t>
      </w:r>
    </w:p>
    <w:p>
      <w:r>
        <w:t>Answer: c</w:t>
      </w:r>
    </w:p>
    <w:p>
      <w:r>
        <w:t>Solution: ✅ Correct Answer: c. Encourage to void, provide privacy, warm perineal wash, running tap water and assist to toilet; catheterise if still unable per protocol.</w:t>
      </w:r>
    </w:p>
    <w:p>
      <w:r>
        <w:t>🧠 Clinical Rationale: Postpartum urinary retention from edema/trauma/epidural + full bladder displaces uterus causing atony/PPH — prompt emptying restores tone and prevents UTI/retention injury 🚻</w:t>
      </w:r>
    </w:p>
    <w:p>
      <w:r>
        <w:t>🩺 Nursing Action: Privacy + upright position 🚶‍♀️ ➡️ warm water pour ➡️ tap sound ➡️ assist ➡️ if &gt;6 hours/no void + distended ➡️ catheterise as ordered + measure output 👀</w:t>
      </w:r>
    </w:p>
    <w:p>
      <w:r>
        <w:t>🔍 Key Clues: No void 8h + suprapubic bulge + deviated fundus = full bladder, not diuretic deficiency</w:t>
      </w:r>
    </w:p>
    <w:p>
      <w:r>
        <w:t>❌ Why Not Others: (b) restriction worsens care — hydration needed; (d) diuretic not indicated without overload; (a) massaging without emptying bladder is ineffective and painful</w:t>
      </w:r>
    </w:p>
    <w:p>
      <w:r>
        <w:t>⚡ 5-Second Recall: No urine 6-8h + bulge + shifted fundus = EMPTY BLADDER FIRST 💧</w:t>
      </w:r>
    </w:p>
    <w:p>
      <w:r>
        <w:t>Positive Marks: 1</w:t>
      </w:r>
    </w:p>
    <w:p>
      <w:r>
        <w:t>Negative Marks: 0</w:t>
      </w:r>
    </w:p>
    <w:p>
      <w:r>
        <w:t>Question: A mother on postnatal day 5 after catheterised labour complains of burning micturition, frequency, urgency and low-grade fever 37.8°C with suprapubic tenderness. Lochia is normal, uterus non-tender, perineum healthy. What is the MOST LIKELY condition and BEST nursing advice?</w:t>
      </w:r>
    </w:p>
    <w:p>
      <w:r>
        <w:t>(a) Endometritis — advise uterine massage</w:t>
      </w:r>
    </w:p>
    <w:p>
      <w:r>
        <w:t>(b) Normal postpartum diuresis — no action needed</w:t>
      </w:r>
    </w:p>
    <w:p>
      <w:r>
        <w:t>(c) Mastitis — advise to stop breastfeeding</w:t>
      </w:r>
    </w:p>
    <w:p>
      <w:r>
        <w:t>(d) Cystitis — advise increased fluids, complete prescribed antibiotics and hygiene</w:t>
      </w:r>
    </w:p>
    <w:p>
      <w:r>
        <w:t>Answer: d</w:t>
      </w:r>
    </w:p>
    <w:p>
      <w:r>
        <w:t>Solution: ✅ Correct Answer: d. Cystitis — advise increased fluids, complete prescribed antibiotics and hygiene.</w:t>
      </w:r>
    </w:p>
    <w:p>
      <w:r>
        <w:t>🧠 Clinical Rationale: Dysuria + frequency + urgency + suprapubic pain + low fever with NORMAL lochia/uterus = lower UTI from catheterisation/stasis, not uterine or breast infection 💊</w:t>
      </w:r>
    </w:p>
    <w:p>
      <w:r>
        <w:t>🔍 Key Clues: Burning urine + frequency + tender suprapubic + clean uterus/lochia = bladder, not uterus</w:t>
      </w:r>
    </w:p>
    <w:p>
      <w:r>
        <w:t>❌ Why Not Others: (a) needs tender uterus/foul lochia; (c) needs breast signs; (b) normal diuresis is painless without fever/tenderness — this needs treatment</w:t>
      </w:r>
    </w:p>
    <w:p>
      <w:r>
        <w:t>⚠️ Exam Trap: Do not confuse foul lochia vs burning urine — read localising clue carefully!</w:t>
      </w:r>
    </w:p>
    <w:p>
      <w:r>
        <w:t>⚡ 5-Second Recall: Burning + frequency + suprapubic pain, normal uterus = CYSTITIS 🚻</w:t>
      </w:r>
    </w:p>
    <w:p>
      <w:r>
        <w:t>Positive Marks: 1</w:t>
      </w:r>
    </w:p>
    <w:p>
      <w:r>
        <w:t>Negative Marks: 0</w:t>
      </w:r>
    </w:p>
    <w:p>
      <w:r>
        <w:t>Question: A 28-year-old mother day 7 after caesarean section kept on prolonged bed rest complains of pain and swelling in the left calf with warmth and redness. Homan's sign is positive. Which action is MOST appropriate and SAFEST?</w:t>
      </w:r>
    </w:p>
    <w:p>
      <w:r>
        <w:t>(a) Massage the calf and apply hot fomentation to relieve pain</w:t>
      </w:r>
    </w:p>
    <w:p>
      <w:r>
        <w:t>(b) Keep leg elevated, do NOT massage, apply no pressure, notify doctor urgently and prepare for Doppler study with anticoagulant therapy as ordered</w:t>
      </w:r>
    </w:p>
    <w:p>
      <w:r>
        <w:t>(c) Encourage prolonged standing to reduce swelling</w:t>
      </w:r>
    </w:p>
    <w:p>
      <w:r>
        <w:t>(d) Apply tight crepe bandage from toes to groin immediately</w:t>
      </w:r>
    </w:p>
    <w:p>
      <w:r>
        <w:t>Answer: b</w:t>
      </w:r>
    </w:p>
    <w:p>
      <w:r>
        <w:t>Solution: ✅ Correct Answer: b. Keep leg elevated, do NOT massage, apply no pressure, notify doctor urgently and prepare for Doppler study with anticoagulant therapy as ordered.</w:t>
      </w:r>
    </w:p>
    <w:p>
      <w:r>
        <w:t>🧠 Clinical Rationale: Classic DVT — Virchow triad (stasis + hypercoagulability + vessel injury) in postpartum + LSCS + immobility; massage can dislodge thrombus causing pulmonary embolism ☠️</w:t>
      </w:r>
    </w:p>
    <w:p>
      <w:r>
        <w:t>🚨 Priority Principle: Suspected DVT = NO massage, NO vigorous mobilisation, NO tight compression without order — elevate + escalate</w:t>
      </w:r>
    </w:p>
    <w:p>
      <w:r>
        <w:t>🛡️ Safety Link: Bed rest + dehydration increase risk — DVT precautions save from PE</w:t>
      </w:r>
    </w:p>
    <w:p>
      <w:r>
        <w:t>❌ Why Not Others: (a) massage = embolism risk — NEVER; (c) standing worsens stasis/pain; (d) tight bandage without Doppler/anticoagulation plan can dislodge clot</w:t>
      </w:r>
    </w:p>
    <w:p>
      <w:r>
        <w:t>⚠️ Exam Trap: "Massage + hot pack for leg pain" is the killer trap — in postpartum calf pain, think DVT first!</w:t>
      </w:r>
    </w:p>
    <w:p>
      <w:r>
        <w:t>⚡ 5-Second Recall: Postpartum calf pain + swelling = DVT until proven — NO MASSAGE 🛑</w:t>
      </w:r>
    </w:p>
    <w:p>
      <w:r>
        <w:t>Positive Marks: 1</w:t>
      </w:r>
    </w:p>
    <w:p>
      <w:r>
        <w:t>Negative Marks: 0</w:t>
      </w:r>
    </w:p>
    <w:p>
      <w:r>
        <w:t>Question: A mother day 9 after vaginal delivery suddenly develops sharp chest pain, dyspnoea, tachypnoea 32/min, tachycardia 124/min, blood-tinged cough and apprehension with SpO2 88% on air. She had left leg swelling for 2 days ignored at home. What is the FIRST priority nursing action?</w:t>
      </w:r>
    </w:p>
    <w:p>
      <w:r>
        <w:t>(a) Place in Fowler's position, give high-flow oxygen, keep NPO, call emergency team and prepare for anticoagulant/thrombolytic workup</w:t>
      </w:r>
    </w:p>
    <w:p>
      <w:r>
        <w:t>(b) Massage legs to improve circulation</w:t>
      </w:r>
    </w:p>
    <w:p>
      <w:r>
        <w:t>(c) Give oral fluids and encourage deep breathing exercises only</w:t>
      </w:r>
    </w:p>
    <w:p>
      <w:r>
        <w:t>(d) Reassure and advise follow-up in routine postnatal clinic next week</w:t>
      </w:r>
    </w:p>
    <w:p>
      <w:r>
        <w:t>Answer: a</w:t>
      </w:r>
    </w:p>
    <w:p>
      <w:r>
        <w:t>Solution: ✅ Correct Answer: a. Place in Fowler's position, give high-flow oxygen, keep NPO, call emergency team and prepare for anticoagulant/thrombolytic workup.</w:t>
      </w:r>
    </w:p>
    <w:p>
      <w:r>
        <w:t>🧠 Clinical Rationale: Sudden dyspnoea + pleuritic pain + tachypnoea + hypoxia after DVT signs = pulmonary thromboembolism — airway-breathing emergency 🫁🚨</w:t>
      </w:r>
    </w:p>
    <w:p>
      <w:r>
        <w:t>🚨 Priority Principle: ABCs first — oxygen + positioning + emergency escalation beats all routine care</w:t>
      </w:r>
    </w:p>
    <w:p>
      <w:r>
        <w:t>❌ Why Not Others: (c) fluids/exercises alone cannot correct hypoxia/embolus; (b) leg massage can worsen embolism; (d) delays life-saving care — PE kills in minutes</w:t>
      </w:r>
    </w:p>
    <w:p>
      <w:r>
        <w:t>⚡ 5-Second Recall: Postpartum + leg swelling + sudden chest pain/dyspnoea = PULMONARY EMBOLISM 🫀</w:t>
      </w:r>
    </w:p>
    <w:p>
      <w:r>
        <w:t>🌟 PNC Exam Pearl: Pregnancy hypercoagulability persists 6 weeks postpartum — highest VTE risk in first 2 weeks</w:t>
      </w:r>
    </w:p>
    <w:p>
      <w:r>
        <w:t>Positive Marks: 1</w:t>
      </w:r>
    </w:p>
    <w:p>
      <w:r>
        <w:t>Negative Marks: 0</w:t>
      </w:r>
    </w:p>
    <w:p>
      <w:r>
        <w:t>Question: A postnatal mother after emergency LSCS is on strict bed rest, obese and dehydrated. Which nursing measure is SAFEST and MOST effective for prevention of DVT/thromboembolism?</w:t>
      </w:r>
    </w:p>
    <w:p>
      <w:r>
        <w:t>(a) Keep legs immobile and dependent to avoid pain</w:t>
      </w:r>
    </w:p>
    <w:p>
      <w:r>
        <w:t>(b) Massage calves vigorously every 2 hours</w:t>
      </w:r>
    </w:p>
    <w:p>
      <w:r>
        <w:t>(c) Encourage early ambulation, adequate hydration, leg exercises andTED stockings/low-molecular-weight heparin as prescribed</w:t>
      </w:r>
    </w:p>
    <w:p>
      <w:r>
        <w:t>(d) Restrict fluids to reduce edema</w:t>
      </w:r>
    </w:p>
    <w:p>
      <w:r>
        <w:t>Answer: c</w:t>
      </w:r>
    </w:p>
    <w:p>
      <w:r>
        <w:t>Solution: ✅ Correct Answer: c. Encourage early ambulation, adequate hydration, leg exercises and TED stockings/low-molecular-weight heparin as prescribed.</w:t>
      </w:r>
    </w:p>
    <w:p>
      <w:r>
        <w:t>🧠 Clinical Rationale: Counters all three of Virchow triad — mobilisation + hydration + mechanical/chemical prophylaxis prevents stasis and clotting 🚶‍♀️💧</w:t>
      </w:r>
    </w:p>
    <w:p>
      <w:r>
        <w:t>🩺 Nursing Action: Early ambulation within 12-24h after LSCS ➡️ ankle pumps ➡️ hydration ➡️ stockings ➡️ heparin as ordered, avoid prolonged sitting/leg crossing 👀</w:t>
      </w:r>
    </w:p>
    <w:p>
      <w:r>
        <w:t>❌ Why Not Others: (a) immobility + dependency worsens stasis; (b) vigorous massage injures veins; (d) dehydration thickens blood increasing clot risk</w:t>
      </w:r>
    </w:p>
    <w:p>
      <w:r>
        <w:t>⚡ 5-Second Recall: Prevent postpartum clot = WALK + WATER + STOCKINGS + HEPRIN as ordered 🦵</w:t>
      </w:r>
    </w:p>
    <w:p>
      <w:r>
        <w:t>Positive Marks: 1</w:t>
      </w:r>
    </w:p>
    <w:p>
      <w:r>
        <w:t>Negative Marks: 0</w:t>
      </w:r>
    </w:p>
    <w:p>
      <w:r>
        <w:t>Question: A 25-year-old mother day 4 postpartum with antenatal preeclampsia presents with BP 164/112 mmHg, severe headache, visual blurring and brisk reflexes. Urine shows 2+ protein. No seizures yet. What is the MOST appropriate priority management?</w:t>
      </w:r>
    </w:p>
    <w:p>
      <w:r>
        <w:t>(a) Give oral sedative and continue routine postnatal care</w:t>
      </w:r>
    </w:p>
    <w:p>
      <w:r>
        <w:t>(b) Reassure and advise salt restriction at home</w:t>
      </w:r>
    </w:p>
    <w:p>
      <w:r>
        <w:t>(c) Lower BP slowly with oral fluids alone</w:t>
      </w:r>
    </w:p>
    <w:p>
      <w:r>
        <w:t>(d) Urgent escalation — seizure precautions, antihypertensives and magnesium sulfate as per eclampsia protocol with strict fluid/I-O and reflex monitoring</w:t>
      </w:r>
    </w:p>
    <w:p>
      <w:r>
        <w:t>Answer: d</w:t>
      </w:r>
    </w:p>
    <w:p>
      <w:r>
        <w:t>Solution: ✅ Correct Answer: d. Urgent escalation — seizure precautions, antihypertensives and magnesium sulfate as per eclampsia protocol with strict fluid/I-O and reflex monitoring.</w:t>
      </w:r>
    </w:p>
    <w:p>
      <w:r>
        <w:t>🧠 Clinical Rationale: Postpartum preeclampsia with severe features can progress to eclampsia/stroke — needs MgSO4 + antihypertensives (nifedipine/labetalol/hydralazine) + close monitoring, not reassurance 🧠⚡</w:t>
      </w:r>
    </w:p>
    <w:p>
      <w:r>
        <w:t>🚨 Priority Principle: BP ≥160/110 + neuro symptoms postpartum = emergency — airway, seizure tray, vitals, neuro watch</w:t>
      </w:r>
    </w:p>
    <w:p>
      <w:r>
        <w:t>❌ Why Not Others: (b),(a),(c) dangerously minimise severe hypertension risking seizure/intracranial bleed; fluids alone can cause overload</w:t>
      </w:r>
    </w:p>
    <w:p>
      <w:r>
        <w:t>⚠️ Exam Trap: "Preeclampsia ends with delivery" is false — risk persists up to 6 weeks, peaks 48h-7 days postpartum!</w:t>
      </w:r>
    </w:p>
    <w:p>
      <w:r>
        <w:t>⚡ 5-Second Recall: Postpartum HTN + headache/visual + brisk reflex = SEVERE — MgSO4 + BP control 🚨</w:t>
      </w:r>
    </w:p>
    <w:p>
      <w:r>
        <w:t>Positive Marks: 1</w:t>
      </w:r>
    </w:p>
    <w:p>
      <w:r>
        <w:t>Negative Marks: 0</w:t>
      </w:r>
    </w:p>
    <w:p>
      <w:r>
        <w:t>Question: A postpartum eclamptic mother is receiving magnesium sulfate infusion. The nurse must monitor for toxicity. Which is the EARLIEST sign of magnesium toxicity that requires immediate action?</w:t>
      </w:r>
    </w:p>
    <w:p>
      <w:r>
        <w:t>(a) Increased urine output with proteinuria</w:t>
      </w:r>
    </w:p>
    <w:p>
      <w:r>
        <w:t>(b) Loss of patellar reflex followed by decreased respiratory rate and muscle weakness</w:t>
      </w:r>
    </w:p>
    <w:p>
      <w:r>
        <w:t>(c) Rise in blood pressure</w:t>
      </w:r>
    </w:p>
    <w:p>
      <w:r>
        <w:t>(d) Increased deep tendon reflexes and clonus</w:t>
      </w:r>
    </w:p>
    <w:p>
      <w:r>
        <w:t>Answer: b</w:t>
      </w:r>
    </w:p>
    <w:p>
      <w:r>
        <w:t>Solution: ✅ Correct Answer: b. Loss of patellar reflex followed by decreased respiratory rate and muscle weakness.</w:t>
      </w:r>
    </w:p>
    <w:p>
      <w:r>
        <w:t>🧠 Clinical Rationale: MgSO4 depresses neuromuscular junction — patellar reflex disappears first (at ~5 mEq/L), then respiratory depression, then cardiac arrest; reflex check is bedside early warning 🔔</w:t>
      </w:r>
    </w:p>
    <w:p>
      <w:r>
        <w:t>🩺 Nursing Action: Check patellar reflex + RR + urine output hourly ➡️ keep calcium gluconate antidote ready ➡️ hold MgSO4 and notify if reflex absent/RR &lt;12/urine &lt;30 mL/hr 👀</w:t>
      </w:r>
    </w:p>
    <w:p>
      <w:r>
        <w:t>❌ Why Not Others: (c) MgSO4 lowers BP, not raises; (a) oliguria, not polyuria, warns toxicity (Mg excreted renally); (d) hyperreflexia/clonus indicates worsening preeclampsia, opposite of Mg effect</w:t>
      </w:r>
    </w:p>
    <w:p>
      <w:r>
        <w:t>⚡ 5-Second Recall: Mg toxicity = LOST reflex + LOW breathing + LOW urine — keep CALCIUM ready 💉</w:t>
      </w:r>
    </w:p>
    <w:p>
      <w:r>
        <w:t>🌟 PNC Exam Pearl: Therapeutic Mg 4-7 mEq/L; monitor: reflex present + RR ≥14 + urine ≥30 mL/hr before next dose</w:t>
      </w:r>
    </w:p>
    <w:p>
      <w:r>
        <w:t>Positive Marks: 1</w:t>
      </w:r>
    </w:p>
    <w:p>
      <w:r>
        <w:t>Negative Marks: 0</w:t>
      </w:r>
    </w:p>
    <w:p>
      <w:r>
        <w:t>Question: A mother 36 hours after delivery suddenly has a generalised tonic-clonic seizure. BP is 170/114 mmHg, 3+ proteinuria. She is postictal and drowsy. What is the FIRST nursing action?</w:t>
      </w:r>
    </w:p>
    <w:p>
      <w:r>
        <w:t>(a) Leave her to bring emergency drugs from store</w:t>
      </w:r>
    </w:p>
    <w:p>
      <w:r>
        <w:t>(b) Insert a spoon in the mouth and restrain limbs tightly</w:t>
      </w:r>
    </w:p>
    <w:p>
      <w:r>
        <w:t>(c) Ensure airway, left lateral position, protect from injury, call for help and prepare magnesium sulfate/antihypertensive per protocol without leaving her alone</w:t>
      </w:r>
    </w:p>
    <w:p>
      <w:r>
        <w:t>(d) Give oral antihypertensive immediately during seizure</w:t>
      </w:r>
    </w:p>
    <w:p>
      <w:r>
        <w:t>Answer: c</w:t>
      </w:r>
    </w:p>
    <w:p>
      <w:r>
        <w:t>Solution: ✅ Correct Answer: c. Ensure airway, left lateral position, protect from injury, call for help and prepare magnesium sulfate/antihypertensive per protocol without leaving her alone.</w:t>
      </w:r>
    </w:p>
    <w:p>
      <w:r>
        <w:t>🧠 Clinical Rationale: Postpartum eclampsia — FIRST is ABCs + safety + call help; MgSO4 is drug of choice to prevent recurrence, airway protection prevents aspiration 🛡️</w:t>
      </w:r>
    </w:p>
    <w:p>
      <w:r>
        <w:t>🚨 Priority Principle: Seizure = SAFETY first — side-lying, suction, oxygen, rails padded — never oral meds or restraints during fit</w:t>
      </w:r>
    </w:p>
    <w:p>
      <w:r>
        <w:t>❌ Why Not Others: (b) spoon/restraint causes dental injury/fracture/aspiration; (d) oral drug during seizure = aspiration; (a) never leave seizing/postictal patient alone</w:t>
      </w:r>
    </w:p>
    <w:p>
      <w:r>
        <w:t>⚠️ Exam Trap: "Put spoon/finger in mouth" is outdated and dangerous — padded side rails + suction, not mouth gag!</w:t>
      </w:r>
    </w:p>
    <w:p>
      <w:r>
        <w:t>⚡ 5-Second Recall: Eclamptic fit = SIDE + AIRWAY + CALL HELP + MgSO4 🤰⚡</w:t>
      </w:r>
    </w:p>
    <w:p>
      <w:r>
        <w:t>Positive Marks: 1</w:t>
      </w:r>
    </w:p>
    <w:p>
      <w:r>
        <w:t>Negative Marks: 0</w:t>
      </w:r>
    </w:p>
    <w:p>
      <w:r>
        <w:t>Question: A 22-year-old mother 3 weeks after delivery reports persistent sadness, crying spells, loss of interest in baby, insomnia even when baby sleeps, fatigue and guilt for 2 weeks. She denies thoughts of harming baby or self, no hallucinations. Vitals normal, baby thriving on formula due to poor latch. What is the MOST LIKELY diagnosis?</w:t>
      </w:r>
    </w:p>
    <w:p>
      <w:r>
        <w:t>(a) Postpartum psychosis</w:t>
      </w:r>
    </w:p>
    <w:p>
      <w:r>
        <w:t>(b) Postpartum depression</w:t>
      </w:r>
    </w:p>
    <w:p>
      <w:r>
        <w:t>(c) Postpartum blues</w:t>
      </w:r>
    </w:p>
    <w:p>
      <w:r>
        <w:t>(d) Normal maternal adjustment</w:t>
      </w:r>
    </w:p>
    <w:p>
      <w:r>
        <w:t>Answer: b</w:t>
      </w:r>
    </w:p>
    <w:p>
      <w:r>
        <w:t>Solution: ✅ Correct Answer: b. Postpartum depression.</w:t>
      </w:r>
    </w:p>
    <w:p>
      <w:r>
        <w:t>🧠 Clinical Rationale: Depressed mood + anhedonia + guilt + insomnia + functional impairment &gt;2 weeks within 1 year postpartum = depression; blues resolves within 10-14 days without major dysfunction 😔</w:t>
      </w:r>
    </w:p>
    <w:p>
      <w:r>
        <w:t>🔍 Key Clues: 3 weeks + &gt;2 weeks symptoms + anhedonia/guilt + no psychosis = depression, not blues</w:t>
      </w:r>
    </w:p>
    <w:p>
      <w:r>
        <w:t>❌ Why Not Others: (c) blues is mild, tearful, resolves by day 10-14, no anhedonia/guilt; (a) psychosis has delusions/hallucinations/confusion + risk to baby; (d) normal adjustment lacks persistent anhedonia/dysfunction</w:t>
      </w:r>
    </w:p>
    <w:p>
      <w:r>
        <w:t>⚡ 5-Second Recall: &gt;2 weeks sadness + no interest in baby + guilt, NO psychosis = POSTPARTUM DEPRESSION 💙</w:t>
      </w:r>
    </w:p>
    <w:p>
      <w:r>
        <w:t>🌟 PNC Exam Pearl: Screen with Edinburgh Postnatal Depression Scale (EPDS ≥13 = refer); SSRIs + counselling; support breastfeeding</w:t>
      </w:r>
    </w:p>
    <w:p>
      <w:r>
        <w:t>Positive Marks: 1</w:t>
      </w:r>
    </w:p>
    <w:p>
      <w:r>
        <w:t>Negative Marks: 0</w:t>
      </w:r>
    </w:p>
    <w:p>
      <w:r>
        <w:t>Question: A nurse using the Edinburgh Postnatal Depression Scale finds a mother 6 weeks postpartum scores 15 with poor bonding and exhaustion but no suicidal ideas or psychotic features. What is the MOST appropriate nursing action?</w:t>
      </w:r>
    </w:p>
    <w:p>
      <w:r>
        <w:t>(a) Scold her for not bonding with the baby</w:t>
      </w:r>
    </w:p>
    <w:p>
      <w:r>
        <w:t>(b) Advise to stop breastfeeding immediately to sleep better</w:t>
      </w:r>
    </w:p>
    <w:p>
      <w:r>
        <w:t>(c) Provide empathetic counselling, involve family support, encourage rest/infant bonding, and refer promptly to counsellor/psychiatrist for evaluation and therapy</w:t>
      </w:r>
    </w:p>
    <w:p>
      <w:r>
        <w:t>(d) Tell her this is normal and will pass without help</w:t>
      </w:r>
    </w:p>
    <w:p>
      <w:r>
        <w:t>Answer: c</w:t>
      </w:r>
    </w:p>
    <w:p>
      <w:r>
        <w:t>Solution: ✅ Correct Answer: c. Provide empathetic counselling, involve family support, encourage rest/infant bonding, and refer promptly to counsellor/psychiatrist for evaluation and therapy.</w:t>
      </w:r>
    </w:p>
    <w:p>
      <w:r>
        <w:t>🧠 Clinical Rationale: EPDS ≥13 indicates likely depression needing professional evaluation + counselling ± antidepressants; empathy + family involvement + sleep + bonding support aids recovery 🤝</w:t>
      </w:r>
    </w:p>
    <w:p>
      <w:r>
        <w:t>🩺 Nursing Action: Active listening ➡️ normalise help-seeking ➡️ sleep/rest plan ➡️ family support ➡️ referral, never judge ➡️ follow-up 👀</w:t>
      </w:r>
    </w:p>
    <w:p>
      <w:r>
        <w:t>❌ Why Not Others: (d) minimises treatable illness risking chronicity/suicide; (a) blaming worsens guilt/bonding; (b) abrupt weaning without indication harms dyad — support lactation choice</w:t>
      </w:r>
    </w:p>
    <w:p>
      <w:r>
        <w:t>⚡ 5-Second Recall: EPDS ≥13 = REFER + SUPPORT, never dismiss 📝</w:t>
      </w:r>
    </w:p>
    <w:p>
      <w:r>
        <w:t>Positive Marks: 1</w:t>
      </w:r>
    </w:p>
    <w:p>
      <w:r>
        <w:t>Negative Marks: 0</w:t>
      </w:r>
    </w:p>
    <w:p>
      <w:r>
        <w:t>Question: A primipara day 10 after normal delivery presents with confusion, restlessness, paranoid delusions that baby is evil, auditory hallucinations commanding to harm the baby, severe insomnia and agitation. Family reports she tried to throw the baby. What is the MOST LIKELY diagnosis and PRIORITY action?</w:t>
      </w:r>
    </w:p>
    <w:p>
      <w:r>
        <w:t>(a) Postpartum depression — start home-based counselling</w:t>
      </w:r>
    </w:p>
    <w:p>
      <w:r>
        <w:t>(b) Postpartum blues — reassure and send home</w:t>
      </w:r>
    </w:p>
    <w:p>
      <w:r>
        <w:t>(c) Adjustment disorder — advise yoga and rest</w:t>
      </w:r>
    </w:p>
    <w:p>
      <w:r>
        <w:t>(d) Postpartum psychosis — emergency psychiatric referral with continuous supervision ensuring mother-baby safety</w:t>
      </w:r>
    </w:p>
    <w:p>
      <w:r>
        <w:t>Answer: d</w:t>
      </w:r>
    </w:p>
    <w:p>
      <w:r>
        <w:t>Solution: ✅ Correct Answer: d. Postpartum psychosis — emergency psychiatric referral with continuous supervision ensuring mother-baby safety.</w:t>
      </w:r>
    </w:p>
    <w:p>
      <w:r>
        <w:t>🧠 Clinical Rationale: Acute confusion + delusions + hallucinations + command to harm + infanticide attempt within 2 weeks postpartum = psychosis — psychiatric emergency with high suicide/infanticide risk 🚨👶</w:t>
      </w:r>
    </w:p>
    <w:p>
      <w:r>
        <w:t>🚨 Priority Principle: SAFETY first — never leave mother-baby alone; urgent psychiatry + admission often needed; antipsychotics/mood stabilisers, ECT in severe cases</w:t>
      </w:r>
    </w:p>
    <w:p>
      <w:r>
        <w:t>🔍 Key Clues: Day 10 + delusion + hallucination + harm attempt = psychosis, not blues/depression</w:t>
      </w:r>
    </w:p>
    <w:p>
      <w:r>
        <w:t>❌ Why Not Others: (b),(a),(c) fatally underestimate psychosis — reassurance/yoga/counselling alone risks death; needs emergency referral</w:t>
      </w:r>
    </w:p>
    <w:p>
      <w:r>
        <w:t>⚠️ Exam Trap: Depression vs psychosis — command hallucinations + confusion + harm = PSYCHOSIS emergency!</w:t>
      </w:r>
    </w:p>
    <w:p>
      <w:r>
        <w:t>⚡ 5-Second Recall: Postpartum + confusion + delusion to HARM baby = PSYCHOSIS — REFER EMERGENCY 🚨</w:t>
      </w:r>
    </w:p>
    <w:p>
      <w:r>
        <w:t>Positive Marks: 1</w:t>
      </w:r>
    </w:p>
    <w:p>
      <w:r>
        <w:t>Negative Marks: 0</w:t>
      </w:r>
    </w:p>
    <w:p>
      <w:r>
        <w:t>Question: A mother with postpartum psychosis is admitted with religious delusions and command hallucinations to kill her infant. She is agitated and refuses medication. What is the SAFEST nursing action while awaiting psychiatrist review?</w:t>
      </w:r>
    </w:p>
    <w:p>
      <w:r>
        <w:t>(a) Ensure 24-hour supervised care, separate baby under safe caregiver, maintain calm low-stimulus environment, avoid confrontation, and follow emergency medication/restraint protocol as prescribed</w:t>
      </w:r>
    </w:p>
    <w:p>
      <w:r>
        <w:t>(b) Leave baby with mother to improve bonding and go to complete records</w:t>
      </w:r>
    </w:p>
    <w:p>
      <w:r>
        <w:t>(c) Argue with her delusions to prove they are false</w:t>
      </w:r>
    </w:p>
    <w:p>
      <w:r>
        <w:t>(d) Allow family to take both home with reassurance that sleep will cure her</w:t>
      </w:r>
    </w:p>
    <w:p>
      <w:r>
        <w:t>Answer: a</w:t>
      </w:r>
    </w:p>
    <w:p>
      <w:r>
        <w:t>Solution: ✅ Correct Answer: a. Ensure 24-hour supervised care, separate baby under safe caregiver, maintain calm low-stimulus environment, avoid confrontation, and follow emergency medication/restraint protocol as prescribed.</w:t>
      </w:r>
    </w:p>
    <w:p>
      <w:r>
        <w:t>🧠 Clinical Rationale: Psychosis impairs reality + impulse control — continuous observation + infant separation + de-escalation + prescribed sedation/restraint prevents infanticide/suicide 🛡️</w:t>
      </w:r>
    </w:p>
    <w:p>
      <w:r>
        <w:t>🛡️ Safety Link: Never leave dyad alone; remove sharp objects; one-to-one observation until stabilised</w:t>
      </w:r>
    </w:p>
    <w:p>
      <w:r>
        <w:t>❌ Why Not Others: (b) unsupervised contact risks infanticide; (c) confrontation escalates agitation/paranoia; (d) discharge without treatment is negligence</w:t>
      </w:r>
    </w:p>
    <w:p>
      <w:r>
        <w:t>⚡ 5-Second Recall: Psychosis + harm command = NEVER ALONE + BABY SAFE + URGENT PSYCHIATRY 👁️</w:t>
      </w:r>
    </w:p>
    <w:p>
      <w:r>
        <w:t>Positive Marks: 1</w:t>
      </w:r>
    </w:p>
    <w:p>
      <w:r>
        <w:t>Negative Marks: 0</w:t>
      </w:r>
    </w:p>
    <w:p>
      <w:r>
        <w:t>Question: A 21-year-old breastfeeding mother day 14 postpartum presents with fever 38.8°C, chills, left breast wedge-shaped pain, redness, swelling and cracked nipple with painful latch. No fluctuant mass. What is the MOST appropriate nursing advice in addition to antibiotics and analgesics?</w:t>
      </w:r>
    </w:p>
    <w:p>
      <w:r>
        <w:t>(a) Apply cold cabbage leaves only and avoid all feeds for one week</w:t>
      </w:r>
    </w:p>
    <w:p>
      <w:r>
        <w:t>(b) Continue breastfeeding frequently from affected side with correct latch, ensure complete emptying, warm compresses, rest and hygiene</w:t>
      </w:r>
    </w:p>
    <w:p>
      <w:r>
        <w:t>(c) Stop breastfeeding completely and bind the breasts tightly</w:t>
      </w:r>
    </w:p>
    <w:p>
      <w:r>
        <w:t>(d) Advise to give only top feeds until pain resolves</w:t>
      </w:r>
    </w:p>
    <w:p>
      <w:r>
        <w:t>Answer: b</w:t>
      </w:r>
    </w:p>
    <w:p>
      <w:r>
        <w:t>Solution: ✅ Correct Answer: b. Continue breastfeeding frequently from affected side with correct latch, ensure complete emptying, warm compresses, rest and hygiene.</w:t>
      </w:r>
    </w:p>
    <w:p>
      <w:r>
        <w:t>🧠 Clinical Rationale: Lactational mastitis from milk stasis + cracked nipple (Staph. aureus) improves with frequent emptying — stopping causes engorgement/abscess 🤱</w:t>
      </w:r>
    </w:p>
    <w:p>
      <w:r>
        <w:t>🩺 Nursing Action: Correct position/latch ➡️ feed every 2-3h affected side first ➡️ warm shower/compress before feed ➡️ complete emptying/pump ➡️ nipple care ➡️ rest/fluids 👀</w:t>
      </w:r>
    </w:p>
    <w:p>
      <w:r>
        <w:t>❌ Why Not Others: (c) abrupt stopping + binding worsens stasis/abscess; (a) cabbage alone insufficient, prolonged gap worsens infection; (d) top feeds reduce emptying and infant immunity</w:t>
      </w:r>
    </w:p>
    <w:p>
      <w:r>
        <w:t>⚠️ Exam Trap: "Stop feeding with mastitis" is classic trap — CONTINUE feeding unless abscess with frank pus/incision!</w:t>
      </w:r>
    </w:p>
    <w:p>
      <w:r>
        <w:t>⚡ 5-Second Recall: Mastitis WITHOUT abscess = KEEP FEEDING + EMPTY FULLY 🍼</w:t>
      </w:r>
    </w:p>
    <w:p>
      <w:r>
        <w:t>Positive Marks: 1</w:t>
      </w:r>
    </w:p>
    <w:p>
      <w:r>
        <w:t>Negative Marks: 0</w:t>
      </w:r>
    </w:p>
    <w:p>
      <w:r>
        <w:t>Question: A lactating mother 3 weeks postpartum has a tender, fluctuant, erythematous breast swelling with high fever and purulent nipple discharge not responding to antibiotics. Ultrasound shows localised collection. What is the BEST management and counselling?</w:t>
      </w:r>
    </w:p>
    <w:p>
      <w:r>
        <w:t>(a) Refer urgently for incision and drainage/breast surgeon review, withhold feeding on affected side temporarily, continue on unaffected side with pumping to maintain lactation plus antibiotics</w:t>
      </w:r>
    </w:p>
    <w:p>
      <w:r>
        <w:t>(b) Apply tight pressure bandage to suppress milk</w:t>
      </w:r>
    </w:p>
    <w:p>
      <w:r>
        <w:t>(c) Reassure that abscess resolves without procedure</w:t>
      </w:r>
    </w:p>
    <w:p>
      <w:r>
        <w:t>(d) Continue massage and antibiotics alone at home</w:t>
      </w:r>
    </w:p>
    <w:p>
      <w:r>
        <w:t>Answer: a</w:t>
      </w:r>
    </w:p>
    <w:p>
      <w:r>
        <w:t>Solution: ✅ Correct Answer: a. Refer urgently for incision and drainage/breast surgeon review, withhold feeding on affected side temporarily, continue on unaffected side with pumping to maintain lactation plus antibiotics.</w:t>
      </w:r>
    </w:p>
    <w:p>
      <w:r>
        <w:t>🧠 Clinical Rationale: Fluctuant + pus + no response = breast abscess needing surgical drainage; temporary pause on affected side prevents neonatal infection while maintaining supply from other side 🩺🔪</w:t>
      </w:r>
    </w:p>
    <w:p>
      <w:r>
        <w:t>🔍 Key Clues: Fluctuant + purulent + US collection = abscess, beyond mastitis — needs surgery, not just feeds</w:t>
      </w:r>
    </w:p>
    <w:p>
      <w:r>
        <w:t>❌ Why Not Others: (d),(c) delay drainage risking rupture/sepsis; (b) pressure alone traps pus and damages tissue</w:t>
      </w:r>
    </w:p>
    <w:p>
      <w:r>
        <w:t>⚡ 5-Second Recall: Fluctuant + pus + fever = ABSCESS — DRAIN + PAUSE that side, CONTINUE other 🤱</w:t>
      </w:r>
    </w:p>
    <w:p>
      <w:r>
        <w:t>🌟 PNC Exam Pearl: Most common organism S. aureus; teach hand hygiene + nipple care + complete emptying to prevent recurrence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