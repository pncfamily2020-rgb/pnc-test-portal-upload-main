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Dentures and loose teeth should be removed before induction of anaesthesia because</w:t>
      </w:r>
    </w:p>
    <w:p>
      <w:r>
        <w:t>(a) they prevent the patient from being positioned</w:t>
      </w:r>
    </w:p>
    <w:p>
      <w:r>
        <w:t>(b) they can obstruct the airway or be dislodged and inhaled during laryngoscopy</w:t>
      </w:r>
    </w:p>
    <w:p>
      <w:r>
        <w:t>(c) they are a source of surgical site infection</w:t>
      </w:r>
    </w:p>
    <w:p>
      <w:r>
        <w:t>(d) they interfere with the electrocardiogram</w:t>
      </w:r>
    </w:p>
    <w:p>
      <w:r>
        <w:t>Answer: b</w:t>
      </w:r>
    </w:p>
    <w:p>
      <w:r>
        <w:t>Solution: ✅ Correct Answer: b. They can obstruct the airway or be dislodged and inhaled during laryngoscopy.</w:t>
      </w:r>
    </w:p>
    <w:p>
      <w:r>
        <w:t>🧠 Clinical Rationale: A denture can block the pharynx or be knocked loose into the airway during laryngoscopy, causing an obstruction or aspiration that may require retrieval 🦷.</w:t>
      </w:r>
    </w:p>
    <w:p>
      <w:r>
        <w:t>🚨 Priority Principle: Remove, count and safely store every removable dental item before induction.</w:t>
      </w:r>
    </w:p>
    <w:p>
      <w:r>
        <w:t>🔍 Key Clues: Dentures out, teeth checked.</w:t>
      </w:r>
    </w:p>
    <w:p>
      <w:r>
        <w:t>❌ Why Not Others: (d) dentures do not affect the electrocardiogram; (a) they do not prevent positioning; (c) surgical site infection is not the reason for removing them.</w:t>
      </w:r>
    </w:p>
    <w:p>
      <w:r>
        <w:t>⚡ 5-Second Recall: Dentures out before the airway is touched 🎯</w:t>
      </w:r>
    </w:p>
    <w:p>
      <w:r>
        <w:t>📚 Ref: ASA difficult airway guidance; AORN.</w:t>
      </w:r>
    </w:p>
    <w:p>
      <w:r>
        <w:t>Positive Marks: 1</w:t>
      </w:r>
    </w:p>
    <w:p>
      <w:r>
        <w:t>Negative Marks: 0.33</w:t>
      </w:r>
    </w:p>
    <w:p/>
    <w:p>
      <w:r>
        <w:t>Question: An alcohol-based skin preparation must be allowed to dry completely before draping mainly because</w:t>
      </w:r>
    </w:p>
    <w:p>
      <w:r>
        <w:t>(a) residual alcohol vapour can ignite when the diathermy is activated</w:t>
      </w:r>
    </w:p>
    <w:p>
      <w:r>
        <w:t>(b) wet skin tears more easily</w:t>
      </w:r>
    </w:p>
    <w:p>
      <w:r>
        <w:t>(c) the drapes will not stick to damp skin</w:t>
      </w:r>
    </w:p>
    <w:p>
      <w:r>
        <w:t>(d) alcohol reduces the effect of the prophylactic antibiotic</w:t>
      </w:r>
    </w:p>
    <w:p>
      <w:r>
        <w:t>Answer: a</w:t>
      </w:r>
    </w:p>
    <w:p>
      <w:r>
        <w:t>Solution: ✅ Correct Answer: a. Residual alcohol vapour can ignite when the diathermy is activated.</w:t>
      </w:r>
    </w:p>
    <w:p>
      <w:r>
        <w:t>🧠 Clinical Rationale: Alcohol vapour trapped under drapes forms a flammable atmosphere, and a diathermy spark can produce a flash fire, so drying is a fire-safety step 🚒.</w:t>
      </w:r>
    </w:p>
    <w:p>
      <w:r>
        <w:t>🚨 Priority Principle: Dry prep means fire-safe prep.</w:t>
      </w:r>
    </w:p>
    <w:p>
      <w:r>
        <w:t>🔍 Key Clues: Alcohol plus spark equals fire.</w:t>
      </w:r>
    </w:p>
    <w:p>
      <w:r>
        <w:t>❌ Why Not Others: (b) skin strength is not the concern; (c) drape adhesion is not the safety issue; (d) alcohol does not affect antibiotic activity.</w:t>
      </w:r>
    </w:p>
    <w:p>
      <w:r>
        <w:t>⚡ 5-Second Recall: Let the alcohol dry before you drape and spark 🎯</w:t>
      </w:r>
    </w:p>
    <w:p>
      <w:r>
        <w:t>📚 Ref: AORN fire safety; CDC.</w:t>
      </w:r>
    </w:p>
    <w:p>
      <w:r>
        <w:t>Positive Marks: 1</w:t>
      </w:r>
    </w:p>
    <w:p>
      <w:r>
        <w:t>Negative Marks: 0.33</w:t>
      </w:r>
    </w:p>
    <w:p/>
    <w:p>
      <w:r>
        <w:t>Question: Performing the pre-operative and theatre checks consistently reduces last-minute list disruptions because</w:t>
      </w:r>
    </w:p>
    <w:p>
      <w:r>
        <w:t>(a) problems such as missing consent, absent blood or unsterile instruments are detected early when they can still be corrected</w:t>
      </w:r>
    </w:p>
    <w:p>
      <w:r>
        <w:t>(b) fewer patients are scheduled for surgery</w:t>
      </w:r>
    </w:p>
    <w:p>
      <w:r>
        <w:t>(c) the surgeon works with fewer assistants</w:t>
      </w:r>
    </w:p>
    <w:p>
      <w:r>
        <w:t>(d) operations then take less time</w:t>
      </w:r>
    </w:p>
    <w:p>
      <w:r>
        <w:t>Answer: a</w:t>
      </w:r>
    </w:p>
    <w:p>
      <w:r>
        <w:t>Solution: ✅ Correct Answer: a. Problems such as missing consent, absent blood or unsterile instruments are detected early when they can still be corrected.</w:t>
      </w:r>
    </w:p>
    <w:p>
      <w:r>
        <w:t>🧠 Clinical Rationale: Early detection converts a cancellation or a mid-case delay into a prompt fix, so safety and efficiency improve together ⏱.</w:t>
      </w:r>
    </w:p>
    <w:p>
      <w:r>
        <w:t>🔍 Key Clues: Catch problems early, keep the list flowing.</w:t>
      </w:r>
    </w:p>
    <w:p>
      <w:r>
        <w:t>❌ Why Not Others: (d) operative duration depends on the procedure, not the checks; (b) fewer patients listed reduces access to care; (c) assistant numbers are a staffing decision.</w:t>
      </w:r>
    </w:p>
    <w:p>
      <w:r>
        <w:t>⚡ 5-Second Recall: Early detection saves time and harm 🎯</w:t>
      </w:r>
    </w:p>
    <w:p>
      <w:r>
        <w:t>📚 Ref: WHO implementation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well-controlled hypertension and mild asthma who takes regular tablets is best classified as</w:t>
      </w:r>
    </w:p>
    <w:p>
      <w:r>
        <w:t>(a) ASA III</w:t>
      </w:r>
    </w:p>
    <w:p>
      <w:r>
        <w:t>(b) ASA I</w:t>
      </w:r>
    </w:p>
    <w:p>
      <w:r>
        <w:t>(c) ASA IV</w:t>
      </w:r>
    </w:p>
    <w:p>
      <w:r>
        <w:t>(d) ASA II</w:t>
      </w:r>
    </w:p>
    <w:p>
      <w:r>
        <w:t>Answer: d</w:t>
      </w:r>
    </w:p>
    <w:p>
      <w:r>
        <w:t>Solution: ✅ Correct Answer: d. ASA II.</w:t>
      </w:r>
    </w:p>
    <w:p>
      <w:r>
        <w:t>🧠 Clinical Rationale: ASA II is assigned when a mild systemic disease is present but well controlled and does not limit activity, as with treated hypertension or mild asthma 💊.</w:t>
      </w:r>
    </w:p>
    <w:p>
      <w:r>
        <w:t>🔍 Key Clues: Controlled disease equals ASA II.</w:t>
      </w:r>
    </w:p>
    <w:p>
      <w:r>
        <w:t>❌ Why Not Others: (b) ASA I means no systemic disease at all; (a) ASA III requires substantial functional limitation; (c) ASA IV requires a constant threat to life.</w:t>
      </w:r>
    </w:p>
    <w:p>
      <w:r>
        <w:t>⚡ 5-Second Recall: Controlled and mild means class II 🎯</w:t>
      </w:r>
    </w:p>
    <w:p>
      <w:r>
        <w:t>📚 Ref: ASA physical status classification.</w:t>
      </w:r>
    </w:p>
    <w:p>
      <w:r>
        <w:t>Positive Marks: 1</w:t>
      </w:r>
    </w:p>
    <w:p>
      <w:r>
        <w:t>Negative Marks: 0.33</w:t>
      </w:r>
    </w:p>
    <w:p/>
    <w:p>
      <w:r>
        <w:t>Question: The site mark should be made with</w:t>
      </w:r>
    </w:p>
    <w:p>
      <w:r>
        <w:t>(a) a mark made with a pen that washes off</w:t>
      </w:r>
    </w:p>
    <w:p>
      <w:r>
        <w:t>(b) a cross, which is ambiguous</w:t>
      </w:r>
    </w:p>
    <w:p>
      <w:r>
        <w:t>(c) an unambiguous symbol such as an arrow or the word YES that will remain visible after skin preparation</w:t>
      </w:r>
    </w:p>
    <w:p>
      <w:r>
        <w:t>(d) a small dot that cannot be seen after prepping</w:t>
      </w:r>
    </w:p>
    <w:p>
      <w:r>
        <w:t>Answer: c</w:t>
      </w:r>
    </w:p>
    <w:p>
      <w:r>
        <w:t>Solution: ✅ Correct Answer: c. An unambiguous symbol such as an arrow or the word YES that will remain visible after skin preparation.</w:t>
      </w:r>
    </w:p>
    <w:p>
      <w:r>
        <w:t>🧠 Clinical Rationale: The mark must survive skin preparation and draping and must be impossible to misinterpret, so a clear arrow or a positive sign is used ✒.</w:t>
      </w:r>
    </w:p>
    <w:p>
      <w:r>
        <w:t>🔍 Key Clues: Clear, durable, positive sign.</w:t>
      </w:r>
    </w:p>
    <w:p>
      <w:r>
        <w:t>❌ Why Not Others: (d) a tiny or faint mark will disappear; (b) a cross can be read as either a do-not-mark or a mark; (a) a washable ink may vanish during preparation.</w:t>
      </w:r>
    </w:p>
    <w:p>
      <w:r>
        <w:t>⚡ 5-Second Recall: Arrow or yes, and it must survive prepping 🎯</w:t>
      </w:r>
    </w:p>
    <w:p>
      <w:r>
        <w:t>📚 Ref: AORN site marking guidance.</w:t>
      </w:r>
    </w:p>
    <w:p>
      <w:r>
        <w:t>Positive Marks: 1</w:t>
      </w:r>
    </w:p>
    <w:p>
      <w:r>
        <w:t>Negative Marks: 0.33</w:t>
      </w:r>
    </w:p>
    <w:p/>
    <w:p>
      <w:r>
        <w:t>Question: High staff turnover and multiple shifts in a busy Indian operating theatre most directly threaten checklist compliance by</w:t>
      </w:r>
    </w:p>
    <w:p>
      <w:r>
        <w:t>(a) increasing the cost of the checklist forms</w:t>
      </w:r>
    </w:p>
    <w:p>
      <w:r>
        <w:t>(b) shortening the duration of each operation</w:t>
      </w:r>
    </w:p>
    <w:p>
      <w:r>
        <w:t>(c) reducing the number of instruments available</w:t>
      </w:r>
    </w:p>
    <w:p>
      <w:r>
        <w:t>(d) interrupting the shared habits and team familiarity on which consistent participation depends</w:t>
      </w:r>
    </w:p>
    <w:p>
      <w:r>
        <w:t>Answer: d</w:t>
      </w:r>
    </w:p>
    <w:p>
      <w:r>
        <w:t>Solution: ✅ Correct Answer: d. Interrupting the shared habits and team familiarity on which consistent participation depends.</w:t>
      </w:r>
    </w:p>
    <w:p>
      <w:r>
        <w:t>🧠 Clinical Rationale: With constantly changing teams, each shift has to be re-oriented, so unit-wide norms, visible reminders and induction training become essential to maintain practice 🔄.</w:t>
      </w:r>
    </w:p>
    <w:p>
      <w:r>
        <w:t>🔍 Key Clues: Changing teams need reinforced norms.</w:t>
      </w:r>
    </w:p>
    <w:p>
      <w:r>
        <w:t>❌ Why Not Others: (c) instrument availability is an inventory matter; (a) form costs are negligible; (b) operating duration is not directly linked to turnover.</w:t>
      </w:r>
    </w:p>
    <w:p>
      <w:r>
        <w:t>⚡ 5-Second Recall: Changing teams need constant reinforcement 🎯</w:t>
      </w:r>
    </w:p>
    <w:p>
      <w:r>
        <w:t>📚 Ref: WHO implementation guidance; human factors literature.</w:t>
      </w:r>
    </w:p>
    <w:p>
      <w:r>
        <w:t>Positive Marks: 1</w:t>
      </w:r>
    </w:p>
    <w:p>
      <w:r>
        <w:t>Negative Marks: 0.33</w:t>
      </w:r>
    </w:p>
    <w:p/>
    <w:p>
      <w:r>
        <w:t>Question: Venous thromboembolism risk assessment before surgery is important because</w:t>
      </w:r>
    </w:p>
    <w:p>
      <w:r>
        <w:t>(a) it identifies patients who need prophylactic anticoagulation and mechanical compression in the peri-operative period</w:t>
      </w:r>
    </w:p>
    <w:p>
      <w:r>
        <w:t>(b) it measures the patient's platelet count directly</w:t>
      </w:r>
    </w:p>
    <w:p>
      <w:r>
        <w:t>(c) it replaces the need for crossmatched blood</w:t>
      </w:r>
    </w:p>
    <w:p>
      <w:r>
        <w:t>(d) it prevents surgical site infection</w:t>
      </w:r>
    </w:p>
    <w:p>
      <w:r>
        <w:t>Answer: a</w:t>
      </w:r>
    </w:p>
    <w:p>
      <w:r>
        <w:t>Solution: ✅ Correct Answer: a. It identifies patients who need prophylactic anticoagulation and mechanical compression in the peri-operative period.</w:t>
      </w:r>
    </w:p>
    <w:p>
      <w:r>
        <w:t>🧠 Clinical Rationale: Surgery and immobility activate the clotting cascade, so scoring the risk allows targeted prophylaxis that prevents deep vein thrombosis and pulmonary embolism 🦵.</w:t>
      </w:r>
    </w:p>
    <w:p>
      <w:r>
        <w:t>🔍 Key Clues: Risk score drives drug and mechanical prophylaxis.</w:t>
      </w:r>
    </w:p>
    <w:p>
      <w:r>
        <w:t>❌ Why Not Others: (c) thromboprophylaxis does not replace crossmatching; (b) the score is clinical, not a platelet count; (d) infection prevention requires asepsis and antibiotics.</w:t>
      </w:r>
    </w:p>
    <w:p>
      <w:r>
        <w:t>⚡ 5-Second Recall: Score the clot risk, then prophylaxis 🎯</w:t>
      </w:r>
    </w:p>
    <w:p>
      <w:r>
        <w:t>📚 Ref: ERAS Society guidance; NABH.</w:t>
      </w:r>
    </w:p>
    <w:p>
      <w:r>
        <w:t>Positive Marks: 1</w:t>
      </w:r>
    </w:p>
    <w:p>
      <w:r>
        <w:t>Negative Marks: 0.33</w:t>
      </w:r>
    </w:p>
    <w:p/>
    <w:p>
      <w:r>
        <w:t>Question: Informed consent is valid only when it is</w:t>
      </w:r>
    </w:p>
    <w:p>
      <w:r>
        <w:t>(a) signed after the patient has already been given premedication</w:t>
      </w:r>
    </w:p>
    <w:p>
      <w:r>
        <w:t>(b) given voluntarily by a competent patient who has received adequate information about the procedure</w:t>
      </w:r>
    </w:p>
    <w:p>
      <w:r>
        <w:t>(c) obtained after induction of anaesthesia</w:t>
      </w:r>
    </w:p>
    <w:p>
      <w:r>
        <w:t>(d) obtained from the patient's relative for every adult patient</w:t>
      </w:r>
    </w:p>
    <w:p>
      <w:r>
        <w:t>Answer: b</w:t>
      </w:r>
    </w:p>
    <w:p>
      <w:r>
        <w:t>Solution: ✅ Correct Answer: b. Given voluntarily by a competent patient who has received adequate information about the procedure.</w:t>
      </w:r>
    </w:p>
    <w:p>
      <w:r>
        <w:t>🧠 Clinical Rationale: Consent has three legs: capacity, adequate disclosure and voluntariness; if any one is missing the consent is invalid and the procedure becomes unlawful 🛡.</w:t>
      </w:r>
    </w:p>
    <w:p>
      <w:r>
        <w:t>🚨 Priority Principle: No valid consent, no elective procedure.</w:t>
      </w:r>
    </w:p>
    <w:p>
      <w:r>
        <w:t>🔍 Key Clues: Capacity, information, freedom of choice.</w:t>
      </w:r>
    </w:p>
    <w:p>
      <w:r>
        <w:t>❌ Why Not Others: (a) sedation impairs the ability to understand and gives invalid consent; (d) an adult with capacity consents personally; (c) consent after induction cannot be obtained from a patient who is asleep.</w:t>
      </w:r>
    </w:p>
    <w:p>
      <w:r>
        <w:t>⚡ 5-Second Recall: Capacity, disclosure, voluntariness 🎯</w:t>
      </w:r>
    </w:p>
    <w:p>
      <w:r>
        <w:t>📚 Ref: Consumer Protection Act 2019; INC OR nursing curriculum.</w:t>
      </w:r>
    </w:p>
    <w:p>
      <w:r>
        <w:t>Positive Marks: 1</w:t>
      </w:r>
    </w:p>
    <w:p>
      <w:r>
        <w:t>Negative Marks: 0.33</w:t>
      </w:r>
    </w:p>
    <w:p/>
    <w:p>
      <w:r>
        <w:t>Question: Evidence published after the introduction of the WHO checklist showed that its use was associated with</w:t>
      </w:r>
    </w:p>
    <w:p>
      <w:r>
        <w:t>(a) a significant reduction in surgical morbidity and mortality, largely through better teamwork and communication</w:t>
      </w:r>
    </w:p>
    <w:p>
      <w:r>
        <w:t>(b) a reduction only in the cost of anaesthetic drugs</w:t>
      </w:r>
    </w:p>
    <w:p>
      <w:r>
        <w:t>(c) no measurable change in any outcome</w:t>
      </w:r>
    </w:p>
    <w:p>
      <w:r>
        <w:t>(d) an increase in surgical site infections because of longer operating time</w:t>
      </w:r>
    </w:p>
    <w:p>
      <w:r>
        <w:t>Answer: a</w:t>
      </w:r>
    </w:p>
    <w:p>
      <w:r>
        <w:t>Solution: ✅ Correct Answer: a. A significant reduction in surgical morbidity and mortality, largely through better teamwork and communication.</w:t>
      </w:r>
    </w:p>
    <w:p>
      <w:r>
        <w:t>🧠 Clinical Rationale: The international pilot study across eight cities showed substantial reductions in deaths and complications, with the largest gains attributed to improved communication and consistency 💡.</w:t>
      </w:r>
    </w:p>
    <w:p>
      <w:r>
        <w:t>🔍 Key Clues: Fewer deaths and complications after the checklist.</w:t>
      </w:r>
    </w:p>
    <w:p>
      <w:r>
        <w:t>❌ Why Not Others: (d) infection rates improved rather than worsened; (c) a measurable improvement was demonstrated; (b) the benefit is clinical, not financial.</w:t>
      </w:r>
    </w:p>
    <w:p>
      <w:r>
        <w:t>⚡ 5-Second Recall: Checklist use cuts deaths and complications 🎯</w:t>
      </w:r>
    </w:p>
    <w:p>
      <w:r>
        <w:t>📚 Ref: WHO Safe Surgery Saves Lives; surgical safety literature.</w:t>
      </w:r>
    </w:p>
    <w:p>
      <w:r>
        <w:t>Positive Marks: 1</w:t>
      </w:r>
    </w:p>
    <w:p>
      <w:r>
        <w:t>Negative Marks: 0.33</w:t>
      </w:r>
    </w:p>
    <w:p/>
    <w:p>
      <w:r>
        <w:t>Question: Before the patient leaves the ward for theatre, the nurse must confirm that the pre-operative checklist is</w:t>
      </w:r>
    </w:p>
    <w:p>
      <w:r>
        <w:t>(a) done only for major surgery</w:t>
      </w:r>
    </w:p>
    <w:p>
      <w:r>
        <w:t>(b) verbal and not written</w:t>
      </w:r>
    </w:p>
    <w:p>
      <w:r>
        <w:t>(c) started and left to be finished in theatre</w:t>
      </w:r>
    </w:p>
    <w:p>
      <w:r>
        <w:t>(d) completed, signed and accompanied by the records, consent, investigations and allergy status</w:t>
      </w:r>
    </w:p>
    <w:p>
      <w:r>
        <w:t>Answer: d</w:t>
      </w:r>
    </w:p>
    <w:p>
      <w:r>
        <w:t>Solution: ✅ Correct Answer: d. Completed, signed and accompanied by the records, consent, investigations and allergy status.</w:t>
      </w:r>
    </w:p>
    <w:p>
      <w:r>
        <w:t>🧠 Clinical Rationale: A completed checklist with the notes, consent and results prevents last-minute cancellations and ensures theatre staff have the information needed before induction 📋.</w:t>
      </w:r>
    </w:p>
    <w:p>
      <w:r>
        <w:t>🚨 Priority Principle: No patient goes to theatre with an incomplete checklist or missing consent.</w:t>
      </w:r>
    </w:p>
    <w:p>
      <w:r>
        <w:t>🔍 Key Clues: Complete, sign, send the records along.</w:t>
      </w:r>
    </w:p>
    <w:p>
      <w:r>
        <w:t>❌ Why Not Others: (c) unfinished checklists delay theatre and miss safety steps; (a) it is required for every surgical patient; (b) a verbal check leaves no verifiable record.</w:t>
      </w:r>
    </w:p>
    <w:p>
      <w:r>
        <w:t>⚡ 5-Second Recall: Checklist complete before the trolley moves 🎯</w:t>
      </w:r>
    </w:p>
    <w:p>
      <w:r>
        <w:t>📚 Ref: WHO surgical safety; NABH standards.</w:t>
      </w:r>
    </w:p>
    <w:p>
      <w:r>
        <w:t>Positive Marks: 1</w:t>
      </w:r>
    </w:p>
    <w:p>
      <w:r>
        <w:t>Negative Marks: 0.33</w:t>
      </w:r>
    </w:p>
    <w:p/>
    <w:p>
      <w:r>
        <w:t>Question: For orthopaedic and spinal procedures, an important part of the time out is to</w:t>
      </w:r>
    </w:p>
    <w:p>
      <w:r>
        <w:t>(a) confirm that the relevant imaging is correctly labelled, displayed and consistent with the planned site</w:t>
      </w:r>
    </w:p>
    <w:p>
      <w:r>
        <w:t>(b) confirm the implant's price</w:t>
      </w:r>
    </w:p>
    <w:p>
      <w:r>
        <w:t>(c) confirm the availability of a bone saw</w:t>
      </w:r>
    </w:p>
    <w:p>
      <w:r>
        <w:t>(d) confirm the patient's discharge date</w:t>
      </w:r>
    </w:p>
    <w:p>
      <w:r>
        <w:t>Answer: a</w:t>
      </w:r>
    </w:p>
    <w:p>
      <w:r>
        <w:t>Solution: ✅ Correct Answer: a. Confirm that the relevant imaging is correctly labelled, displayed and consistent with the planned site.</w:t>
      </w:r>
    </w:p>
    <w:p>
      <w:r>
        <w:t>🧠 Clinical Rationale: Displaying correctly labelled images allows the whole team to see and agree on the site and level, which is critical for implants and instrumentation 📷.</w:t>
      </w:r>
    </w:p>
    <w:p>
      <w:r>
        <w:t>🚨 Priority Principle: Imaging must be visible and matched to the patient.</w:t>
      </w:r>
    </w:p>
    <w:p>
      <w:r>
        <w:t>🔍 Key Clues: Images up, labelled, matching the site.</w:t>
      </w:r>
    </w:p>
    <w:p>
      <w:r>
        <w:t>❌ Why Not Others: (d) discharge dates are irrelevant to the operative pause; (b) price has no clinical bearing; (c) the saw is part of setup, not the imaging check.</w:t>
      </w:r>
    </w:p>
    <w:p>
      <w:r>
        <w:t>⚡ 5-Second Recall: Images displayed and matched to the site 🎯</w:t>
      </w:r>
    </w:p>
    <w:p>
      <w:r>
        <w:t>📚 Ref: WHO Surgical Safety Checklist; AORN.</w:t>
      </w:r>
    </w:p>
    <w:p>
      <w:r>
        <w:t>Positive Marks: 1</w:t>
      </w:r>
    </w:p>
    <w:p>
      <w:r>
        <w:t>Negative Marks: 0.33</w:t>
      </w:r>
    </w:p>
    <w:p/>
    <w:p>
      <w:r>
        <w:t>Question: The commonest root cause of serious adverse events in the operating theatre is</w:t>
      </w:r>
    </w:p>
    <w:p>
      <w:r>
        <w:t>(a) inadequate lighting of the car park</w:t>
      </w:r>
    </w:p>
    <w:p>
      <w:r>
        <w:t>(b) an error in the hospital pharmacy stock register</w:t>
      </w:r>
    </w:p>
    <w:p>
      <w:r>
        <w:t>(c) a failure of communication among team members</w:t>
      </w:r>
    </w:p>
    <w:p>
      <w:r>
        <w:t>(d) a failure of the air conditioning system</w:t>
      </w:r>
    </w:p>
    <w:p>
      <w:r>
        <w:t>Answer: c</w:t>
      </w:r>
    </w:p>
    <w:p>
      <w:r>
        <w:t>Solution: ✅ Correct Answer: c. A failure of communication among team members.</w:t>
      </w:r>
    </w:p>
    <w:p>
      <w:r>
        <w:t>🧠 Clinical Rationale: Reviews of surgical incidents repeatedly find that information existed but was not passed on, understood or acted upon, which is why structured communication is central to safety 🗣.</w:t>
      </w:r>
    </w:p>
    <w:p>
      <w:r>
        <w:t>🔍 Key Clues: Information known but not shared.</w:t>
      </w:r>
    </w:p>
    <w:p>
      <w:r>
        <w:t>❌ Why Not Others: (d) environmental faults are occasional contributory factors, not the commonest cause; (b) pharmacy records do not drive theatre incidents; (a) car park lighting has no clinical relevance.</w:t>
      </w:r>
    </w:p>
    <w:p>
      <w:r>
        <w:t>⚡ 5-Second Recall: Most harm begins with a communication gap 🎯</w:t>
      </w:r>
    </w:p>
    <w:p>
      <w:r>
        <w:t>📚 Ref: human factors literature; WHO patient safety.</w:t>
      </w:r>
    </w:p>
    <w:p>
      <w:r>
        <w:t>Positive Marks: 1</w:t>
      </w:r>
    </w:p>
    <w:p>
      <w:r>
        <w:t>Negative Marks: 0.33</w:t>
      </w:r>
    </w:p>
    <w:p/>
    <w:p>
      <w:r>
        <w:t>Question: Pre-operative teaching of deep breathing and incentive spirometry is most important because it</w:t>
      </w:r>
    </w:p>
    <w:p>
      <w:r>
        <w:t>(a) reduces post-operative pulmonary complications such as atelectasis and pneumonia</w:t>
      </w:r>
    </w:p>
    <w:p>
      <w:r>
        <w:t>(b) prevents wound infection</w:t>
      </w:r>
    </w:p>
    <w:p>
      <w:r>
        <w:t>(c) reduces the dose of anaesthetic required</w:t>
      </w:r>
    </w:p>
    <w:p>
      <w:r>
        <w:t>(d) shortens the fasting period</w:t>
      </w:r>
    </w:p>
    <w:p>
      <w:r>
        <w:t>Answer: a</w:t>
      </w:r>
    </w:p>
    <w:p>
      <w:r>
        <w:t>Solution: ✅ Correct Answer: a. Reduces post-operative pulmonary complications such as atelectasis and pneumonia.</w:t>
      </w:r>
    </w:p>
    <w:p>
      <w:r>
        <w:t>🧠 Clinical Rationale: Patients taught before surgery can practise lung expansion afterwards, when pain and sedation make new learning difficult, so atelectasis and chest infection are less common 🫁.</w:t>
      </w:r>
    </w:p>
    <w:p>
      <w:r>
        <w:t>🔍 Key Clues: Pre-op teaching equals fewer chest complications.</w:t>
      </w:r>
    </w:p>
    <w:p>
      <w:r>
        <w:t>❌ Why Not Others: (c) teaching does not reduce anaesthetic dose; (b) wound infection is reduced by asepsis and antibiotic prophylaxis; (d) fasting rules are not changed by teaching.</w:t>
      </w:r>
    </w:p>
    <w:p>
      <w:r>
        <w:t>⚡ 5-Second Recall: Teach the lungs before surgery, not after 🎯</w:t>
      </w:r>
    </w:p>
    <w:p>
      <w:r>
        <w:t>📚 Ref: ERAS Society guidance; surgical nursing texts.</w:t>
      </w:r>
    </w:p>
    <w:p>
      <w:r>
        <w:t>Positive Marks: 1</w:t>
      </w:r>
    </w:p>
    <w:p>
      <w:r>
        <w:t>Negative Marks: 0.33</w:t>
      </w:r>
    </w:p>
    <w:p/>
    <w:p>
      <w:r>
        <w:t>Question: For most surgical skin preparation, the preferred antiseptic is</w:t>
      </w:r>
    </w:p>
    <w:p>
      <w:r>
        <w:t>(a) hydrogen peroxide</w:t>
      </w:r>
    </w:p>
    <w:p>
      <w:r>
        <w:t>(b) plain soap and water</w:t>
      </w:r>
    </w:p>
    <w:p>
      <w:r>
        <w:t>(c) chlorhexidine in alcohol, with povidone-iodine used where chlorhexidine is unsuitable</w:t>
      </w:r>
    </w:p>
    <w:p>
      <w:r>
        <w:t>(d) normal saline</w:t>
      </w:r>
    </w:p>
    <w:p>
      <w:r>
        <w:t>Answer: c</w:t>
      </w:r>
    </w:p>
    <w:p>
      <w:r>
        <w:t>Solution: ✅ Correct Answer: c. Chlorhexidine in alcohol, with povidone-iodine used where chlorhexidine is unsuitable.</w:t>
      </w:r>
    </w:p>
    <w:p>
      <w:r>
        <w:t>🧠 Clinical Rationale: Chlorhexidine-alcohol has a longer residual action and greater reduction of skin flora than iodine alone, while iodine remains an alternative for mucosa or allergy 🧴.</w:t>
      </w:r>
    </w:p>
    <w:p>
      <w:r>
        <w:t>🔍 Key Clues: Chlorhexidine-alcohol first choice.</w:t>
      </w:r>
    </w:p>
    <w:p>
      <w:r>
        <w:t>❌ Why Not Others: (b) soap and water does not provide sustained antisepsis; (a) hydrogen peroxide damages tissue and is not a skin prep; (d) saline is not an antiseptic.</w:t>
      </w:r>
    </w:p>
    <w:p>
      <w:r>
        <w:t>⚡ 5-Second Recall: Chlorhexidine-alcohol, iodine as backup 🎯</w:t>
      </w:r>
    </w:p>
    <w:p>
      <w:r>
        <w:t>📚 Ref: CDC surgical site infection guidance.</w:t>
      </w:r>
    </w:p>
    <w:p>
      <w:r>
        <w:t>Positive Marks: 1</w:t>
      </w:r>
    </w:p>
    <w:p>
      <w:r>
        <w:t>Negative Marks: 0.33</w:t>
      </w:r>
    </w:p>
    <w:p/>
    <w:p>
      <w:r>
        <w:t>Question: The structured communication tool used for handing over clinical information is known by the acronym</w:t>
      </w:r>
    </w:p>
    <w:p>
      <w:r>
        <w:t>(a) WHO for World Health Organization</w:t>
      </w:r>
    </w:p>
    <w:p>
      <w:r>
        <w:t>(b) ABCDE for airway, breathing, circulation, disability, exposure</w:t>
      </w:r>
    </w:p>
    <w:p>
      <w:r>
        <w:t>(c) SOAP, meaning sign out, observation, anaesthesia, plan</w:t>
      </w:r>
    </w:p>
    <w:p>
      <w:r>
        <w:t>(d) SBAR, meaning situation, background, assessment, recommendation</w:t>
      </w:r>
    </w:p>
    <w:p>
      <w:r>
        <w:t>Answer: d</w:t>
      </w:r>
    </w:p>
    <w:p>
      <w:r>
        <w:t>Solution: ✅ Correct Answer: d. SBAR, meaning situation, background, assessment, recommendation.</w:t>
      </w:r>
    </w:p>
    <w:p>
      <w:r>
        <w:t>🧠 Clinical Rationale: SBAR gives the receiver information in a predictable order, so nothing important is left out and the receiver can prepare for what comes next 📞.</w:t>
      </w:r>
    </w:p>
    <w:p>
      <w:r>
        <w:t>🔍 Key Clues: Situation, background, assessment, recommendation.</w:t>
      </w:r>
    </w:p>
    <w:p>
      <w:r>
        <w:t>❌ Why Not Others: (c) SOAP is a documentation format for clinical notes; (b) ABCDE is a resuscitation assessment approach; (a) WHO is an organisation, not a handover tool.</w:t>
      </w:r>
    </w:p>
    <w:p>
      <w:r>
        <w:t>⚡ 5-Second Recall: Handover with SBAR 🎯</w:t>
      </w:r>
    </w:p>
    <w:p>
      <w:r>
        <w:t>📚 Ref: patient safety literature; NABH handover standards.</w:t>
      </w:r>
    </w:p>
    <w:p>
      <w:r>
        <w:t>Positive Marks: 1</w:t>
      </w:r>
    </w:p>
    <w:p>
      <w:r>
        <w:t>Negative Marks: 0.33</w:t>
      </w:r>
    </w:p>
    <w:p/>
    <w:p>
      <w:r>
        <w:t>Question: For children undergoing surgery, clear fluids are usually encouraged up to 2 hours before induction mainly to</w:t>
      </w:r>
    </w:p>
    <w:p>
      <w:r>
        <w:t>(a) increase the anaesthetic dose needed</w:t>
      </w:r>
    </w:p>
    <w:p>
      <w:r>
        <w:t>(b) prevent dehydration and hypoglycaemia while still keeping the stomach empty of solids</w:t>
      </w:r>
    </w:p>
    <w:p>
      <w:r>
        <w:t>(c) reduce the need for a parent to be present</w:t>
      </w:r>
    </w:p>
    <w:p>
      <w:r>
        <w:t>(d) make the child sleepy</w:t>
      </w:r>
    </w:p>
    <w:p>
      <w:r>
        <w:t>Answer: b</w:t>
      </w:r>
    </w:p>
    <w:p>
      <w:r>
        <w:t>Solution: ✅ Correct Answer: b. Prevent dehydration and hypoglycaemia while still keeping the stomach empty of solids.</w:t>
      </w:r>
    </w:p>
    <w:p>
      <w:r>
        <w:t>🧠 Clinical Rationale: Children dehydrate quickly, so allowing clear fluids until 2 hours before induction improves comfort and circulatory stability while solids remain withheld for 6 hours 🧒.</w:t>
      </w:r>
    </w:p>
    <w:p>
      <w:r>
        <w:t>🔍 Key Clues: Clear fluids allowed close to induction, solids earlier off.</w:t>
      </w:r>
    </w:p>
    <w:p>
      <w:r>
        <w:t>❌ Why Not Others: (d) fluids do not act as sedation; (a) fluid intake does not change anaesthetic dose; (c) parental presence is a separate comfort measure and helps the child.</w:t>
      </w:r>
    </w:p>
    <w:p>
      <w:r>
        <w:t>⚡ 5-Second Recall: Children may drink clear fluids up to 2 hours 🎯</w:t>
      </w:r>
    </w:p>
    <w:p>
      <w:r>
        <w:t>📚 Ref: ASA fasting guidance; paediatric anaesthesia texts.</w:t>
      </w:r>
    </w:p>
    <w:p>
      <w:r>
        <w:t>Positive Marks: 1</w:t>
      </w:r>
    </w:p>
    <w:p>
      <w:r>
        <w:t>Negative Marks: 0.33</w:t>
      </w:r>
    </w:p>
    <w:p/>
    <w:p>
      <w:r>
        <w:t>Question: The pre-procedure verification should be done</w:t>
      </w:r>
    </w:p>
    <w:p>
      <w:r>
        <w:t>(a) only after the patient is asleep</w:t>
      </w:r>
    </w:p>
    <w:p>
      <w:r>
        <w:t>(b) once at the time of booking</w:t>
      </w:r>
    </w:p>
    <w:p>
      <w:r>
        <w:t>(c) before the patient is transferred to the procedure room and repeated at the time out</w:t>
      </w:r>
    </w:p>
    <w:p>
      <w:r>
        <w:t>(d) only when the surgeon requests it</w:t>
      </w:r>
    </w:p>
    <w:p>
      <w:r>
        <w:t>Answer: c</w:t>
      </w:r>
    </w:p>
    <w:p>
      <w:r>
        <w:t>Solution: ✅ Correct Answer: c. Before the patient is transferred to the procedure room and repeated at the time out.</w:t>
      </w:r>
    </w:p>
    <w:p>
      <w:r>
        <w:t>🧠 Clinical Rationale: Verification at the bedside catches problems while correction is still easy, and the time out repeats the check with the whole team present immediately before the start 🔁.</w:t>
      </w:r>
    </w:p>
    <w:p>
      <w:r>
        <w:t>🔍 Key Clues: Verify twice: before transfer and at time out.</w:t>
      </w:r>
    </w:p>
    <w:p>
      <w:r>
        <w:t>❌ Why Not Others: (a) verifiability is lost once the patient is asleep; (b) booking-time checks are far too early to catch changes; (d) the process is mandatory, not optional.</w:t>
      </w:r>
    </w:p>
    <w:p>
      <w:r>
        <w:t>⚡ 5-Second Recall: Verify on the ward and again at time out 🎯</w:t>
      </w:r>
    </w:p>
    <w:p>
      <w:r>
        <w:t>📚 Ref: WHO surgical safety; AORN.</w:t>
      </w:r>
    </w:p>
    <w:p>
      <w:r>
        <w:t>Positive Marks: 1</w:t>
      </w:r>
    </w:p>
    <w:p>
      <w:r>
        <w:t>Negative Marks: 0.33</w:t>
      </w:r>
    </w:p>
    <w:p/>
    <w:p>
      <w:r>
        <w:t>Question: A newly appointed nurse is most likely to use the checklist correctly when</w:t>
      </w:r>
    </w:p>
    <w:p>
      <w:r>
        <w:t>(a) only doctors are permitted to read it aloud</w:t>
      </w:r>
    </w:p>
    <w:p>
      <w:r>
        <w:t>(b) the unit has trained and oriented the whole team, with senior staff modelling active verbal participation</w:t>
      </w:r>
    </w:p>
    <w:p>
      <w:r>
        <w:t>(c) the checklist form is available only in the manager's office</w:t>
      </w:r>
    </w:p>
    <w:p>
      <w:r>
        <w:t>(d) it is left to individual preference</w:t>
      </w:r>
    </w:p>
    <w:p>
      <w:r>
        <w:t>Answer: b</w:t>
      </w:r>
    </w:p>
    <w:p>
      <w:r>
        <w:t>Solution: ✅ Correct Answer: b. The unit has trained and oriented the whole team, with senior staff modelling active verbal participation.</w:t>
      </w:r>
    </w:p>
    <w:p>
      <w:r>
        <w:t>🧠 Clinical Rationale: Behaviour is learned by example, so when consultants and senior nurses pause and speak up, new staff follow that norm 📚.</w:t>
      </w:r>
    </w:p>
    <w:p>
      <w:r>
        <w:t>🔍 Key Clues: Train and model the behaviour.</w:t>
      </w:r>
    </w:p>
    <w:p>
      <w:r>
        <w:t>❌ Why Not Others: (c) an inaccessible form cannot be used; (d) inconsistent practice produces inconsistent safety; (a) shared reading by all team members is the point.</w:t>
      </w:r>
    </w:p>
    <w:p>
      <w:r>
        <w:t>⚡ 5-Second Recall: Train it, model it, then expect it 🎯</w:t>
      </w:r>
    </w:p>
    <w:p>
      <w:r>
        <w:t>📚 Ref: WHO implementation guidance.</w:t>
      </w:r>
    </w:p>
    <w:p>
      <w:r>
        <w:t>Positive Marks: 1</w:t>
      </w:r>
    </w:p>
    <w:p>
      <w:r>
        <w:t>Negative Marks: 0.33</w:t>
      </w:r>
    </w:p>
    <w:p/>
    <w:p>
      <w:r>
        <w:t>Question: The safest way to identify a patient before transfer to the operating theatre is to</w:t>
      </w:r>
    </w:p>
    <w:p>
      <w:r>
        <w:t>(a) rely on the patient's appearance and diagnosis</w:t>
      </w:r>
    </w:p>
    <w:p>
      <w:r>
        <w:t>(b) ask the patient their name from the doorway</w:t>
      </w:r>
    </w:p>
    <w:p>
      <w:r>
        <w:t>(c) confirm two identifiers, such as the full name and the hospital or registration number, against the wristband and records</w:t>
      </w:r>
    </w:p>
    <w:p>
      <w:r>
        <w:t>(d) use the bed number on the ward</w:t>
      </w:r>
    </w:p>
    <w:p>
      <w:r>
        <w:t>Answer: c</w:t>
      </w:r>
    </w:p>
    <w:p>
      <w:r>
        <w:t>Solution: ✅ Correct Answer: c. Confirm two identifiers, such as the full name and the hospital or registration number, against the wristband and records.</w:t>
      </w:r>
    </w:p>
    <w:p>
      <w:r>
        <w:t>🧠 Clinical Rationale: Wrong-patient surgery is prevented by actively matching two independent identifiers plus the procedure and site with the wristband and the notes 🪪.</w:t>
      </w:r>
    </w:p>
    <w:p>
      <w:r>
        <w:t>🚨 Priority Principle: Two identifiers, actively checked, at every transfer.</w:t>
      </w:r>
    </w:p>
    <w:p>
      <w:r>
        <w:t>🔍 Key Clues: Name plus number, wristband plus notes.</w:t>
      </w:r>
    </w:p>
    <w:p>
      <w:r>
        <w:t>❌ Why Not Others: (b) calling out a name invites a mistaken response; (d) bed numbers change and are not identifiers; (a) appearance and diagnosis are not reliable identifiers.</w:t>
      </w:r>
    </w:p>
    <w:p>
      <w:r>
        <w:t>⚡ 5-Second Recall: Two identifiers, matched to the wristband 🎯</w:t>
      </w:r>
    </w:p>
    <w:p>
      <w:r>
        <w:t>📚 Ref: WHO surgical safety; NABH patient identification standards.</w:t>
      </w:r>
    </w:p>
    <w:p>
      <w:r>
        <w:t>Positive Marks: 1</w:t>
      </w:r>
    </w:p>
    <w:p>
      <w:r>
        <w:t>Negative Marks: 0.33</w:t>
      </w:r>
    </w:p>
    <w:p/>
    <w:p>
      <w:r>
        <w:t>Question: Which confirmation is specifically made during the time out?</w:t>
      </w:r>
    </w:p>
    <w:p>
      <w:r>
        <w:t>(a) the ward's next admission</w:t>
      </w:r>
    </w:p>
    <w:p>
      <w:r>
        <w:t>(b) the patient's identity, the procedure to be performed and the correct site</w:t>
      </w:r>
    </w:p>
    <w:p>
      <w:r>
        <w:t>(c) the number of visitors in the recovery room</w:t>
      </w:r>
    </w:p>
    <w:p>
      <w:r>
        <w:t>(d) the patient's discharge plan</w:t>
      </w:r>
    </w:p>
    <w:p>
      <w:r>
        <w:t>Answer: b</w:t>
      </w:r>
    </w:p>
    <w:p>
      <w:r>
        <w:t>Solution: ✅ Correct Answer: b. The patient's identity, the procedure to be performed and the correct site.</w:t>
      </w:r>
    </w:p>
    <w:p>
      <w:r>
        <w:t>🧠 Clinical Rationale: The time out restates the three essentials aloud, which is the final defence against operating on the wrong patient, the wrong side or the wrong procedure 🛑.</w:t>
      </w:r>
    </w:p>
    <w:p>
      <w:r>
        <w:t>🔍 Key Clues: Patient, procedure, site confirmed aloud.</w:t>
      </w:r>
    </w:p>
    <w:p>
      <w:r>
        <w:t>❌ Why Not Others: (d) discharge planning is a later activity; (c) visitor numbers are irrelevant to the operative pause; (a) ward admissions are not part of the theatre check.</w:t>
      </w:r>
    </w:p>
    <w:p>
      <w:r>
        <w:t>⚡ 5-Second Recall: Patient, procedure, site 🎯</w:t>
      </w:r>
    </w:p>
    <w:p>
      <w:r>
        <w:t>📚 Ref: WHO Surgical Safety Checklist; NABH.</w:t>
      </w:r>
    </w:p>
    <w:p>
      <w:r>
        <w:t>Positive Marks: 1</w:t>
      </w:r>
    </w:p>
    <w:p>
      <w:r>
        <w:t>Negative Marks: 0.33</w:t>
      </w:r>
    </w:p>
    <w:p/>
    <w:p>
      <w:r>
        <w:t>Question: A steep hierarchy in the operating theatre is dangerous because</w:t>
      </w:r>
    </w:p>
    <w:p>
      <w:r>
        <w:t>(a) junior staff may not feel able to question a senior colleague's decision even when the patient is at risk</w:t>
      </w:r>
    </w:p>
    <w:p>
      <w:r>
        <w:t>(b) senior staff work more slowly</w:t>
      </w:r>
    </w:p>
    <w:p>
      <w:r>
        <w:t>(c) it reduces the number of people in theatre</w:t>
      </w:r>
    </w:p>
    <w:p>
      <w:r>
        <w:t>(d) hierarchy prevents the use of standard equipment</w:t>
      </w:r>
    </w:p>
    <w:p>
      <w:r>
        <w:t>Answer: a</w:t>
      </w:r>
    </w:p>
    <w:p>
      <w:r>
        <w:t>Solution: ✅ Correct Answer: a. Junior staff may not feel able to question a senior colleague's decision even when the patient is at risk.</w:t>
      </w:r>
    </w:p>
    <w:p>
      <w:r>
        <w:t>🧠 Clinical Rationale: When speaking up feels unsafe, errors remain unchallenged, so flattening the hierarchy and inviting challenge are deliberate safety strategies 🗣.</w:t>
      </w:r>
    </w:p>
    <w:p>
      <w:r>
        <w:t>🚨 Priority Principle: Create the expectation that anyone may question any decision for safety.</w:t>
      </w:r>
    </w:p>
    <w:p>
      <w:r>
        <w:t>🔍 Key Clues: Silence under hierarchy equals hidden error.</w:t>
      </w:r>
    </w:p>
    <w:p>
      <w:r>
        <w:t>❌ Why Not Others: (b) experience does not make a clinician slow; (d) equipment choice is unrelated to hierarchy; (c) the number of staff is a staffing issue.</w:t>
      </w:r>
    </w:p>
    <w:p>
      <w:r>
        <w:t>⚡ 5-Second Recall: Flatten the hierarchy so people can speak 🎯</w:t>
      </w:r>
    </w:p>
    <w:p>
      <w:r>
        <w:t>📚 Ref: human factors literature.</w:t>
      </w:r>
    </w:p>
    <w:p>
      <w:r>
        <w:t>Positive Marks: 1</w:t>
      </w:r>
    </w:p>
    <w:p>
      <w:r>
        <w:t>Negative Marks: 0.33</w:t>
      </w:r>
    </w:p>
    <w:p/>
    <w:p>
      <w:r>
        <w:t>Question: A urinary pregnancy test is routinely performed before anaesthesia in a woman of childbearing age because</w:t>
      </w:r>
    </w:p>
    <w:p>
      <w:r>
        <w:t>(a) pregnancy increases the dose of antibiotic required</w:t>
      </w:r>
    </w:p>
    <w:p>
      <w:r>
        <w:t>(b) it is needed to calculate the body surface area</w:t>
      </w:r>
    </w:p>
    <w:p>
      <w:r>
        <w:t>(c) it determines the blood group for crossmatch</w:t>
      </w:r>
    </w:p>
    <w:p>
      <w:r>
        <w:t>(d) pregnancy changes anaesthetic management, drug safety, positioning and radiation exposure</w:t>
      </w:r>
    </w:p>
    <w:p>
      <w:r>
        <w:t>Answer: d</w:t>
      </w:r>
    </w:p>
    <w:p>
      <w:r>
        <w:t>Solution: ✅ Correct Answer: d. Pregnancy changes anaesthetic management, drug safety, positioning and radiation exposure.</w:t>
      </w:r>
    </w:p>
    <w:p>
      <w:r>
        <w:t>🧠 Clinical Rationale: Anaesthetic agents, drugs and imaging can harm a fetus, and the surgical plan and positioning may need to be modified, so a positive test must be known before induction 🤰.</w:t>
      </w:r>
    </w:p>
    <w:p>
      <w:r>
        <w:t>🚨 Priority Principle: Always confirm pregnancy status before elective surgery in a woman of childbearing age.</w:t>
      </w:r>
    </w:p>
    <w:p>
      <w:r>
        <w:t>🔍 Key Clues: Pregnancy changes drugs, positioning and radiation.</w:t>
      </w:r>
    </w:p>
    <w:p>
      <w:r>
        <w:t>❌ Why Not Others: (a) antibiotic prophylaxis is not based on pregnancy; (b) body surface area is not used for that purpose; (c) blood grouping is a separate serological test.</w:t>
      </w:r>
    </w:p>
    <w:p>
      <w:r>
        <w:t>⚡ 5-Second Recall: Test before you anaesthetise a woman of childbearing age 🎯</w:t>
      </w:r>
    </w:p>
    <w:p>
      <w:r>
        <w:t>📚 Ref: ASA pre-operative evaluation guidance.</w:t>
      </w:r>
    </w:p>
    <w:p>
      <w:r>
        <w:t>Positive Marks: 1</w:t>
      </w:r>
    </w:p>
    <w:p>
      <w:r>
        <w:t>Negative Marks: 0.33</w:t>
      </w:r>
    </w:p>
    <w:p/>
    <w:p>
      <w:r>
        <w:t>Question: The sign in phase of the WHO checklist is performed</w:t>
      </w:r>
    </w:p>
    <w:p>
      <w:r>
        <w:t>(a) in the recovery room</w:t>
      </w:r>
    </w:p>
    <w:p>
      <w:r>
        <w:t>(b) after the patient is fully draped</w:t>
      </w:r>
    </w:p>
    <w:p>
      <w:r>
        <w:t>(c) before induction of anaesthesia, with the patient present when possible</w:t>
      </w:r>
    </w:p>
    <w:p>
      <w:r>
        <w:t>(d) immediately after the incision</w:t>
      </w:r>
    </w:p>
    <w:p>
      <w:r>
        <w:t>Answer: c</w:t>
      </w:r>
    </w:p>
    <w:p>
      <w:r>
        <w:t>Solution: ✅ Correct Answer: c. Before induction of anaesthesia, with the patient present when possible.</w:t>
      </w:r>
    </w:p>
    <w:p>
      <w:r>
        <w:t>🧠 Clinical Rationale: Sign in confirms identity, consent, site marking and anaesthetic safety checks before the patient loses protective reflexes, so problems can still be corrected 🛡.</w:t>
      </w:r>
    </w:p>
    <w:p>
      <w:r>
        <w:t>🚨 Priority Principle: Sign in before the patient goes to sleep.</w:t>
      </w:r>
    </w:p>
    <w:p>
      <w:r>
        <w:t>🔍 Key Clues: Sign in before induction.</w:t>
      </w:r>
    </w:p>
    <w:p>
      <w:r>
        <w:t>❌ Why Not Others: (d) after the incision is far too late; (b) the draped patient can no longer participate; (a) recovery already follows the operation.</w:t>
      </w:r>
    </w:p>
    <w:p>
      <w:r>
        <w:t>⚡ 5-Second Recall: Sign in before induction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Situational awareness in the operating theatre means</w:t>
      </w:r>
    </w:p>
    <w:p>
      <w:r>
        <w:t>(a) watching only the surgical field</w:t>
      </w:r>
    </w:p>
    <w:p>
      <w:r>
        <w:t>(b) memorising the theatre policy manual</w:t>
      </w:r>
    </w:p>
    <w:p>
      <w:r>
        <w:t>(c) concentrating on the anaesthetic monitor alone</w:t>
      </w:r>
    </w:p>
    <w:p>
      <w:r>
        <w:t>(d) continuously knowing what is happening around the patient and anticipating what may happen next</w:t>
      </w:r>
    </w:p>
    <w:p>
      <w:r>
        <w:t>Answer: d</w:t>
      </w:r>
    </w:p>
    <w:p>
      <w:r>
        <w:t>Solution: ✅ Correct Answer: d. Continuously knowing what is happening around the patient and anticipating what may happen next.</w:t>
      </w:r>
    </w:p>
    <w:p>
      <w:r>
        <w:t>🧠 Clinical Rationale: Situational awareness allows the team to prepare for bleeding, desaturation or equipment failure before it becomes a crisis 👀.</w:t>
      </w:r>
    </w:p>
    <w:p>
      <w:r>
        <w:t>🔍 Key Clues: Know now, anticipate next.</w:t>
      </w:r>
    </w:p>
    <w:p>
      <w:r>
        <w:t>❌ Why Not Others: (a) the field is only one element of a whole-room picture; (b) policy knowledge is not awareness of the moment; (c) monitoring alone misses the surgical and team picture.</w:t>
      </w:r>
    </w:p>
    <w:p>
      <w:r>
        <w:t>⚡ 5-Second Recall: See the whole room, predict the next step 🎯</w:t>
      </w:r>
    </w:p>
    <w:p>
      <w:r>
        <w:t>📚 Ref: human factors literature.</w:t>
      </w:r>
    </w:p>
    <w:p>
      <w:r>
        <w:t>Positive Marks: 1</w:t>
      </w:r>
    </w:p>
    <w:p>
      <w:r>
        <w:t>Negative Marks: 0.33</w:t>
      </w:r>
    </w:p>
    <w:p/>
    <w:p>
      <w:r>
        <w:t>Question: A 68-year-old man with known ischaemic heart disease is listed for major abdominal surgery. Which pre-operative investigation is most important?</w:t>
      </w:r>
    </w:p>
    <w:p>
      <w:r>
        <w:t>(a) a pregnancy test</w:t>
      </w:r>
    </w:p>
    <w:p>
      <w:r>
        <w:t>(b) a bone density scan</w:t>
      </w:r>
    </w:p>
    <w:p>
      <w:r>
        <w:t>(c) a 12-lead electrocardiogram with cardiac risk assessment</w:t>
      </w:r>
    </w:p>
    <w:p>
      <w:r>
        <w:t>(d) a throat swab</w:t>
      </w:r>
    </w:p>
    <w:p>
      <w:r>
        <w:t>Answer: c</w:t>
      </w:r>
    </w:p>
    <w:p>
      <w:r>
        <w:t>Solution: ✅ Correct Answer: c. A 12-lead electrocardiogram with cardiac risk assessment.</w:t>
      </w:r>
    </w:p>
    <w:p>
      <w:r>
        <w:t>🧠 Clinical Rationale: Cardiac events are the leading cause of peri-operative death, so an electrocardiogram and risk assessment are essential in an older patient with known coronary disease 💓.</w:t>
      </w:r>
    </w:p>
    <w:p>
      <w:r>
        <w:t>🔍 Key Clues: Cardiac history plus major surgery equals electrocardiogram.</w:t>
      </w:r>
    </w:p>
    <w:p>
      <w:r>
        <w:t>❌ Why Not Others: (a) a pregnancy test is irrelevant in a man; (d) a throat swab is not part of routine surgical work-up; (b) bone density does not assess operative risk.</w:t>
      </w:r>
    </w:p>
    <w:p>
      <w:r>
        <w:t>⚡ 5-Second Recall: Older cardiac patient, do the electrocardiogram 🎯</w:t>
      </w:r>
    </w:p>
    <w:p>
      <w:r>
        <w:t>📚 Ref: ASA pre-operative evaluation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moderate dementia is booked for elective hip surgery. Consent should be obtained from</w:t>
      </w:r>
    </w:p>
    <w:p>
      <w:r>
        <w:t>(a) any accompanying friend</w:t>
      </w:r>
    </w:p>
    <w:p>
      <w:r>
        <w:t>(b) a legal guardian or next of kin acting under a court or statutory framework, with a documented capacity assessment</w:t>
      </w:r>
    </w:p>
    <w:p>
      <w:r>
        <w:t>(c) the patient alone if the patient nods</w:t>
      </w:r>
    </w:p>
    <w:p>
      <w:r>
        <w:t>(d) the surgeon alone</w:t>
      </w:r>
    </w:p>
    <w:p>
      <w:r>
        <w:t>Answer: b</w:t>
      </w:r>
    </w:p>
    <w:p>
      <w:r>
        <w:t>Solution: ✅ Correct Answer: b. A legal guardian or next of kin acting under a court or statutory framework, with a documented capacity assessment.</w:t>
      </w:r>
    </w:p>
    <w:p>
      <w:r>
        <w:t>🧠 Clinical Rationale: When capacity is impaired, a documented assessment is made and consent is taken from the legally authorised person so that the patient's best interests are protected 🧠.</w:t>
      </w:r>
    </w:p>
    <w:p>
      <w:r>
        <w:t>🚨 Priority Principle: Doubt about capacity means assess and document before proceeding.</w:t>
      </w:r>
    </w:p>
    <w:p>
      <w:r>
        <w:t>🔍 Key Clues: No capacity means authorised representative.</w:t>
      </w:r>
    </w:p>
    <w:p>
      <w:r>
        <w:t>❌ Why Not Others: (c) nodding does not prove understanding; (a) a friend has no legal authority; (d) a surgeon cannot provide consent on the patient's behalf.</w:t>
      </w:r>
    </w:p>
    <w:p>
      <w:r>
        <w:t>⚡ 5-Second Recall: Impaired capacity, authorised representative signs 🎯</w:t>
      </w:r>
    </w:p>
    <w:p>
      <w:r>
        <w:t>📚 Ref: medico-legal texts;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Excessive noise, music and non-essential conversation in the operating theatre should be reduced particularly</w:t>
      </w:r>
    </w:p>
    <w:p>
      <w:r>
        <w:t>(a) during critical phases such as induction, count procedures and the time out</w:t>
      </w:r>
    </w:p>
    <w:p>
      <w:r>
        <w:t>(b) during the cleaning of the theatre</w:t>
      </w:r>
    </w:p>
    <w:p>
      <w:r>
        <w:t>(c) whenever the patient complains</w:t>
      </w:r>
    </w:p>
    <w:p>
      <w:r>
        <w:t>(d) only when a manager is present</w:t>
      </w:r>
    </w:p>
    <w:p>
      <w:r>
        <w:t>Answer: a</w:t>
      </w:r>
    </w:p>
    <w:p>
      <w:r>
        <w:t>Solution: ✅ Correct Answer: a. During critical phases such as induction, count procedures and the time out.</w:t>
      </w:r>
    </w:p>
    <w:p>
      <w:r>
        <w:t>🧠 Clinical Rationale: Distraction during high-risk moments causes missed alarms, miscounts and unheard instructions, so quiet periods protect concentration 🔇.</w:t>
      </w:r>
    </w:p>
    <w:p>
      <w:r>
        <w:t>🚨 Priority Principle: Silence is a safety tool at critical moments.</w:t>
      </w:r>
    </w:p>
    <w:p>
      <w:r>
        <w:t>🔍 Key Clues: Quiet for induction, counts and time out.</w:t>
      </w:r>
    </w:p>
    <w:p>
      <w:r>
        <w:t>❌ Why Not Others: (d) the need is clinical, not supervisory; (b) cleaning happens between cases; (c) an anaesthetised patient cannot complain.</w:t>
      </w:r>
    </w:p>
    <w:p>
      <w:r>
        <w:t>⚡ 5-Second Recall: Quiet at the critical moments 🎯</w:t>
      </w:r>
    </w:p>
    <w:p>
      <w:r>
        <w:t>📚 Ref: human factors literature; AORN.</w:t>
      </w:r>
    </w:p>
    <w:p>
      <w:r>
        <w:t>Positive Marks: 1</w:t>
      </w:r>
    </w:p>
    <w:p>
      <w:r>
        <w:t>Negative Marks: 0.33</w:t>
      </w:r>
    </w:p>
    <w:p/>
    <w:p>
      <w:r>
        <w:t>Question: The nurse's final verification before transferring a patient to theatre should include checking the</w:t>
      </w:r>
    </w:p>
    <w:p>
      <w:r>
        <w:t>(a) theatre temperature and lighting settings</w:t>
      </w:r>
    </w:p>
    <w:p>
      <w:r>
        <w:t>(b) patient's favourite food and mobile phone</w:t>
      </w:r>
    </w:p>
    <w:p>
      <w:r>
        <w:t>(c) identity, consent, site marking, fasting status, allergies, dentures and jewellery removal</w:t>
      </w:r>
    </w:p>
    <w:p>
      <w:r>
        <w:t>(d) surgeon's leave roster</w:t>
      </w:r>
    </w:p>
    <w:p>
      <w:r>
        <w:t>Answer: c</w:t>
      </w:r>
    </w:p>
    <w:p>
      <w:r>
        <w:t>Solution: ✅ Correct Answer: c. Identity, consent, site marking, fasting status, allergies, dentures and jewellery removal.</w:t>
      </w:r>
    </w:p>
    <w:p>
      <w:r>
        <w:t>🧠 Clinical Rationale: These items form the core pre-transfer safety bundle, and each one prevents a recognised category of harm from wrong patient to aspiration or a diathermy burn ✅.</w:t>
      </w:r>
    </w:p>
    <w:p>
      <w:r>
        <w:t>🔍 Key Clues: Identity, consent, site, fasting, allergies, prostheses.</w:t>
      </w:r>
    </w:p>
    <w:p>
      <w:r>
        <w:t>❌ Why Not Others: (b) food preference and a mobile phone are not safety checks; (a) theatre environment settings are set by theatre staff; (d) rosters are an administrative concern.</w:t>
      </w:r>
    </w:p>
    <w:p>
      <w:r>
        <w:t>⚡ 5-Second Recall: Verify the bundle before the trolley rolls 🎯</w:t>
      </w:r>
    </w:p>
    <w:p>
      <w:r>
        <w:t>📚 Ref: WHO surgical safety; NABH pre-operative standards.</w:t>
      </w:r>
    </w:p>
    <w:p>
      <w:r>
        <w:t>Positive Marks: 1</w:t>
      </w:r>
    </w:p>
    <w:p>
      <w:r>
        <w:t>Negative Marks: 0.33</w:t>
      </w:r>
    </w:p>
    <w:p/>
    <w:p>
      <w:r>
        <w:t>Question: Procedures performed outside the main operating theatre, such as at the bedside, still require</w:t>
      </w:r>
    </w:p>
    <w:p>
      <w:r>
        <w:t>(a) site marking only if the patient consents</w:t>
      </w:r>
    </w:p>
    <w:p>
      <w:r>
        <w:t>(b) no verification, because they are minor</w:t>
      </w:r>
    </w:p>
    <w:p>
      <w:r>
        <w:t>(c) pre-procedure verification with two identifiers, confirmation of consent and a documented time out</w:t>
      </w:r>
    </w:p>
    <w:p>
      <w:r>
        <w:t>(d) only a verbal agreement between two nurses</w:t>
      </w:r>
    </w:p>
    <w:p>
      <w:r>
        <w:t>Answer: c</w:t>
      </w:r>
    </w:p>
    <w:p>
      <w:r>
        <w:t>Solution: ✅ Correct Answer: c. Pre-procedure verification with two identifiers, confirmation of consent and a documented time out.</w:t>
      </w:r>
    </w:p>
    <w:p>
      <w:r>
        <w:t>🧠 Clinical Rationale: Wrong-patient and wrong-site errors occur at the bedside too, so the same verification principles are applied wherever a procedure is done 🛏.</w:t>
      </w:r>
    </w:p>
    <w:p>
      <w:r>
        <w:t>🔍 Key Clues: Same verification, wherever the procedure is done.</w:t>
      </w:r>
    </w:p>
    <w:p>
      <w:r>
        <w:t>❌ Why Not Others: (b) minor procedures can still harm the wrong patient; (d) verbal agreement leaves no verifiable record; (a) site marking is a safety requirement, not an optional preference.</w:t>
      </w:r>
    </w:p>
    <w:p>
      <w:r>
        <w:t>⚡ 5-Second Recall: Same checks at the bedside 🎯</w:t>
      </w:r>
    </w:p>
    <w:p>
      <w:r>
        <w:t>📚 Ref: WHO surgical safety; NABH.</w:t>
      </w:r>
    </w:p>
    <w:p>
      <w:r>
        <w:t>Positive Marks: 1</w:t>
      </w:r>
    </w:p>
    <w:p>
      <w:r>
        <w:t>Negative Marks: 0.33</w:t>
      </w:r>
    </w:p>
    <w:p/>
    <w:p>
      <w:r>
        <w:t>Question: Root cause analysis after a serious surgical incident is intended to</w:t>
      </w:r>
    </w:p>
    <w:p>
      <w:r>
        <w:t>(a) identify the underlying system failures and recommend changes that prevent recurrence</w:t>
      </w:r>
    </w:p>
    <w:p>
      <w:r>
        <w:t>(b) provide a defence for the hospital in court</w:t>
      </w:r>
    </w:p>
    <w:p>
      <w:r>
        <w:t>(c) replace the incident report</w:t>
      </w:r>
    </w:p>
    <w:p>
      <w:r>
        <w:t>(d) establish which individual should be dismissed</w:t>
      </w:r>
    </w:p>
    <w:p>
      <w:r>
        <w:t>Answer: a</w:t>
      </w:r>
    </w:p>
    <w:p>
      <w:r>
        <w:t>Solution: ✅ Correct Answer: a. Identify the underlying system failures and recommend changes that prevent recurrence.</w:t>
      </w:r>
    </w:p>
    <w:p>
      <w:r>
        <w:t>🧠 Clinical Rationale: Serious incidents almost always have multiple contributing factors, so the analysis examines processes, staffing, equipment and communication rather than stopping at the last person in the chain 🔍.</w:t>
      </w:r>
    </w:p>
    <w:p>
      <w:r>
        <w:t>🔍 Key Clues: Look at the system, not just the person.</w:t>
      </w:r>
    </w:p>
    <w:p>
      <w:r>
        <w:t>❌ Why Not Others: (d) blame prevents learning and honest reporting; (b) legal defence is not the purpose of the analysis; (c) the incident report is the starting document, not something it replaces.</w:t>
      </w:r>
    </w:p>
    <w:p>
      <w:r>
        <w:t>⚡ 5-Second Recall: Root causes means system causes 🎯</w:t>
      </w:r>
    </w:p>
    <w:p>
      <w:r>
        <w:t>📚 Ref: patient safety literature.</w:t>
      </w:r>
    </w:p>
    <w:p>
      <w:r>
        <w:t>Positive Marks: 1</w:t>
      </w:r>
    </w:p>
    <w:p>
      <w:r>
        <w:t>Negative Marks: 0.33</w:t>
      </w:r>
    </w:p>
    <w:p/>
    <w:p>
      <w:r>
        <w:t>Question: An elective operation should be postponed when a patient presents with</w:t>
      </w:r>
    </w:p>
    <w:p>
      <w:r>
        <w:t>(a) corrected vision with spectacles</w:t>
      </w:r>
    </w:p>
    <w:p>
      <w:r>
        <w:t>(b) an untreated lower respiratory tract infection with fever and productive cough</w:t>
      </w:r>
    </w:p>
    <w:p>
      <w:r>
        <w:t>(c) a healed scar on the leg</w:t>
      </w:r>
    </w:p>
    <w:p>
      <w:r>
        <w:t>(d) a blood pressure of 138/84 mmHg</w:t>
      </w:r>
    </w:p>
    <w:p>
      <w:r>
        <w:t>Answer: b</w:t>
      </w:r>
    </w:p>
    <w:p>
      <w:r>
        <w:t>Solution: ✅ Correct Answer: b. An untreated lower respiratory tract infection with fever and productive cough.</w:t>
      </w:r>
    </w:p>
    <w:p>
      <w:r>
        <w:t>🧠 Clinical Rationale: Active respiratory infection increases the risk of bronchospasm, hypoxia and post-operative pneumonia, so elective surgery waits until the infection clears 🫁.</w:t>
      </w:r>
    </w:p>
    <w:p>
      <w:r>
        <w:t>🚨 Priority Principle: Active infection equals postpone the elective case and inform the surgeon.</w:t>
      </w:r>
    </w:p>
    <w:p>
      <w:r>
        <w:t>🔍 Key Clues: Fever plus productive cough means defer.</w:t>
      </w:r>
    </w:p>
    <w:p>
      <w:r>
        <w:t>❌ Why Not Others: (d) mildly elevated blood pressure is common and not an automatic reason to postpone; (c) a healed scar is not a contraindication; (a) corrected vision is irrelevant.</w:t>
      </w:r>
    </w:p>
    <w:p>
      <w:r>
        <w:t>⚡ 5-Second Recall: Active chest infection defers the elective list 🎯</w:t>
      </w:r>
    </w:p>
    <w:p>
      <w:r>
        <w:t>📚 Ref: pre-operative assessment texts; NABH.</w:t>
      </w:r>
    </w:p>
    <w:p>
      <w:r>
        <w:t>Positive Marks: 1</w:t>
      </w:r>
    </w:p>
    <w:p>
      <w:r>
        <w:t>Negative Marks: 0.33</w:t>
      </w:r>
    </w:p>
    <w:p/>
    <w:p>
      <w:r>
        <w:t>Question: Local adaptation of the WHO checklist is acceptable provided that</w:t>
      </w:r>
    </w:p>
    <w:p>
      <w:r>
        <w:t>(a) only the surgeon signs the form</w:t>
      </w:r>
    </w:p>
    <w:p>
      <w:r>
        <w:t>(b) the core safety items are retained and any additions suit the local setting</w:t>
      </w:r>
    </w:p>
    <w:p>
      <w:r>
        <w:t>(c) the checklist is shortened to the three most convenient items</w:t>
      </w:r>
    </w:p>
    <w:p>
      <w:r>
        <w:t>(d) the checklist becomes optional for routine cases</w:t>
      </w:r>
    </w:p>
    <w:p>
      <w:r>
        <w:t>Answer: b</w:t>
      </w:r>
    </w:p>
    <w:p>
      <w:r>
        <w:t>Solution: ✅ Correct Answer: b. The core safety items are retained and any additions suit the local setting.</w:t>
      </w:r>
    </w:p>
    <w:p>
      <w:r>
        <w:t>🧠 Clinical Rationale: Adaptation improves ownership and compliance, but removing items such as identity, site, allergy or count checks destroys the protection the checklist provides 🧩.</w:t>
      </w:r>
    </w:p>
    <w:p>
      <w:r>
        <w:t>🔍 Key Clues: Adapt the format, keep the essentials.</w:t>
      </w:r>
    </w:p>
    <w:p>
      <w:r>
        <w:t>❌ Why Not Others: (c) dropping items removes the safety net; (d) a mandatory tool must not become optional; (a) a single signature defeats team confirmation.</w:t>
      </w:r>
    </w:p>
    <w:p>
      <w:r>
        <w:t>⚡ 5-Second Recall: Local flavour, same core checks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A bundle approach to theatre safety means combining the checklist with practices such as</w:t>
      </w:r>
    </w:p>
    <w:p>
      <w:r>
        <w:t>(a) reduced documentation in the recovery room</w:t>
      </w:r>
    </w:p>
    <w:p>
      <w:r>
        <w:t>(b) prophylactic antibiotic timing, prevention of hypothermia and venous thromboembolism prophylaxis</w:t>
      </w:r>
    </w:p>
    <w:p>
      <w:r>
        <w:t>(c) longer tea breaks for the theatre team</w:t>
      </w:r>
    </w:p>
    <w:p>
      <w:r>
        <w:t>(d) fewer sterile instrument trays per case</w:t>
      </w:r>
    </w:p>
    <w:p>
      <w:r>
        <w:t>Answer: b</w:t>
      </w:r>
    </w:p>
    <w:p>
      <w:r>
        <w:t>Solution: ✅ Correct Answer: b. Prophylactic antibiotic timing, prevention of hypothermia and venous thromboembolism prophylaxis.</w:t>
      </w:r>
    </w:p>
    <w:p>
      <w:r>
        <w:t>🧠 Clinical Rationale: Bundling interventions that each prevent a specific complication produces a larger overall improvement than any single measure alone 📦.</w:t>
      </w:r>
    </w:p>
    <w:p>
      <w:r>
        <w:t>🔍 Key Clues: Bundle many small safety wins together.</w:t>
      </w:r>
    </w:p>
    <w:p>
      <w:r>
        <w:t>❌ Why Not Others: (c) breaks are a staffing matter, not a safety bundle; (d) reducing trays compromises sterility and availability; (a) less documentation weakens continuity of care.</w:t>
      </w:r>
    </w:p>
    <w:p>
      <w:r>
        <w:t>⚡ 5-Second Recall: Bundle the evidence-based safety steps 🎯</w:t>
      </w:r>
    </w:p>
    <w:p>
      <w:r>
        <w:t>📚 Ref: ERAS Society guidance; quality improvement literature.</w:t>
      </w:r>
    </w:p>
    <w:p>
      <w:r>
        <w:t>Positive Marks: 1</w:t>
      </w:r>
    </w:p>
    <w:p>
      <w:r>
        <w:t>Negative Marks: 0.33</w:t>
      </w:r>
    </w:p>
    <w:p/>
    <w:p>
      <w:r>
        <w:t>Question: A patient who smokes should ideally stop before elective surgery for a minimum of</w:t>
      </w:r>
    </w:p>
    <w:p>
      <w:r>
        <w:t>(a) 12 hours</w:t>
      </w:r>
    </w:p>
    <w:p>
      <w:r>
        <w:t>(b) at least 4 to 8 weeks, although stopping at any time still helps</w:t>
      </w:r>
    </w:p>
    <w:p>
      <w:r>
        <w:t>(c) 1 day</w:t>
      </w:r>
    </w:p>
    <w:p>
      <w:r>
        <w:t>(d) smoking need not be stopped at all</w:t>
      </w:r>
    </w:p>
    <w:p>
      <w:r>
        <w:t>Answer: b</w:t>
      </w:r>
    </w:p>
    <w:p>
      <w:r>
        <w:t>Solution: ✅ Correct Answer: b. At least 4 to 8 weeks, although stopping at any time still helps.</w:t>
      </w:r>
    </w:p>
    <w:p>
      <w:r>
        <w:t>🧠 Clinical Rationale: Four to eight weeks allows airway inflammation and sputum production to settle and carboxyhaemoglobin to fall, which lowers respiratory and wound complications 🚭.</w:t>
      </w:r>
    </w:p>
    <w:p>
      <w:r>
        <w:t>🔍 Key Clues: Weeks, not hours, for the best benefit.</w:t>
      </w:r>
    </w:p>
    <w:p>
      <w:r>
        <w:t>❌ Why Not Others: (c) one day gives minimal benefit and transiently increases secretions; (a) 12 hours only reduces carboxyhaemoglobin; (d) continued smoking raises infection, thrombosis and healing problems.</w:t>
      </w:r>
    </w:p>
    <w:p>
      <w:r>
        <w:t>⚡ 5-Second Recall: Four to eight weeks smoke-free before surgery 🎯</w:t>
      </w:r>
    </w:p>
    <w:p>
      <w:r>
        <w:t>📚 Ref: ERAS Society guidance; pre-operative assessment texts.</w:t>
      </w:r>
    </w:p>
    <w:p>
      <w:r>
        <w:t>Positive Marks: 1</w:t>
      </w:r>
    </w:p>
    <w:p>
      <w:r>
        <w:t>Negative Marks: 0.33</w:t>
      </w:r>
    </w:p>
    <w:p/>
    <w:p>
      <w:r>
        <w:t>Question: Informed consent is best understood as</w:t>
      </w:r>
    </w:p>
    <w:p>
      <w:r>
        <w:t>(a) a document signed by the patient's relatives</w:t>
      </w:r>
    </w:p>
    <w:p>
      <w:r>
        <w:t>(b) an ongoing process of communication between the patient and the clinical team</w:t>
      </w:r>
    </w:p>
    <w:p>
      <w:r>
        <w:t>(c) an administrative formality required by the hospital</w:t>
      </w:r>
    </w:p>
    <w:p>
      <w:r>
        <w:t>(d) a single event that ends when the form is signed</w:t>
      </w:r>
    </w:p>
    <w:p>
      <w:r>
        <w:t>Answer: b</w:t>
      </w:r>
    </w:p>
    <w:p>
      <w:r>
        <w:t>Solution: ✅ Correct Answer: b. An ongoing process of communication between the patient and the clinical team.</w:t>
      </w:r>
    </w:p>
    <w:p>
      <w:r>
        <w:t>🧠 Clinical Rationale: Discussion continues through the pre-operative period as questions arise and the plan evolves, with the signature merely recording the point at which agreement was reached 🗣.</w:t>
      </w:r>
    </w:p>
    <w:p>
      <w:r>
        <w:t>🔍 Key Clues: A process, not a paper exercise.</w:t>
      </w:r>
    </w:p>
    <w:p>
      <w:r>
        <w:t>❌ Why Not Others: (d) new information rightly reopens the discussion; (c) treating it as a formality undermines the patient's autonomy; (a) relatives do not consent for a competent adult.</w:t>
      </w:r>
    </w:p>
    <w:p>
      <w:r>
        <w:t>⚡ 5-Second Recall: Consent is a conversation, not a certificate 🎯</w:t>
      </w:r>
    </w:p>
    <w:p>
      <w:r>
        <w:t>📚 Ref: ethics texts; INC OR nursing curriculum.</w:t>
      </w:r>
    </w:p>
    <w:p>
      <w:r>
        <w:t>Positive Marks: 1</w:t>
      </w:r>
    </w:p>
    <w:p>
      <w:r>
        <w:t>Negative Marks: 0.33</w:t>
      </w:r>
    </w:p>
    <w:p/>
    <w:p>
      <w:r>
        <w:t>Question: The largest single mechanism by which checklists improve outcomes is</w:t>
      </w:r>
    </w:p>
    <w:p>
      <w:r>
        <w:t>(a) improved communication and shared situational awareness among team members</w:t>
      </w:r>
    </w:p>
    <w:p>
      <w:r>
        <w:t>(b) faster completion of the operation</w:t>
      </w:r>
    </w:p>
    <w:p>
      <w:r>
        <w:t>(c) reduced use of sterile drapes</w:t>
      </w:r>
    </w:p>
    <w:p>
      <w:r>
        <w:t>(d) fewer histopathology requests</w:t>
      </w:r>
    </w:p>
    <w:p>
      <w:r>
        <w:t>Answer: a</w:t>
      </w:r>
    </w:p>
    <w:p>
      <w:r>
        <w:t>Solution: ✅ Correct Answer: a. Improved communication and shared situational awareness among team members.</w:t>
      </w:r>
    </w:p>
    <w:p>
      <w:r>
        <w:t>🧠 Clinical Rationale: Most operative harm follows breakdowns in information flow, so a structured pause that forces the team to speak, listen and agree changes the pattern 🗣.</w:t>
      </w:r>
    </w:p>
    <w:p>
      <w:r>
        <w:t>🔍 Key Clues: Communication and shared awareness.</w:t>
      </w:r>
    </w:p>
    <w:p>
      <w:r>
        <w:t>❌ Why Not Others: (b) speed is not the aim and can be a risk; (c) drape use is a technique matter; (d) pathology requests depend on clinical findings.</w:t>
      </w:r>
    </w:p>
    <w:p>
      <w:r>
        <w:t>⚡ 5-Second Recall: Better communication is the main benefit 🎯</w:t>
      </w:r>
    </w:p>
    <w:p>
      <w:r>
        <w:t>📚 Ref: WHO Safe Surgery Saves Lives; human factors literature.</w:t>
      </w:r>
    </w:p>
    <w:p>
      <w:r>
        <w:t>Positive Marks: 1</w:t>
      </w:r>
    </w:p>
    <w:p>
      <w:r>
        <w:t>Negative Marks: 0.33</w:t>
      </w:r>
    </w:p>
    <w:p/>
    <w:p>
      <w:r>
        <w:t>Question: Prehabilitation before major surgery usually includes</w:t>
      </w:r>
    </w:p>
    <w:p>
      <w:r>
        <w:t>(a) avoiding all physical activity to protect the heart</w:t>
      </w:r>
    </w:p>
    <w:p>
      <w:r>
        <w:t>(b) a high-carbohydrate diet only on the day of surgery</w:t>
      </w:r>
    </w:p>
    <w:p>
      <w:r>
        <w:t>(c) exercise training, nutritional support, smoking and alcohol cessation and anaemia optimisation</w:t>
      </w:r>
    </w:p>
    <w:p>
      <w:r>
        <w:t>(d) bed rest to conserve energy</w:t>
      </w:r>
    </w:p>
    <w:p>
      <w:r>
        <w:t>Answer: c</w:t>
      </w:r>
    </w:p>
    <w:p>
      <w:r>
        <w:t>Solution: ✅ Correct Answer: c. Exercise training, nutritional support, smoking and alcohol cessation and anaemia optimisation.</w:t>
      </w:r>
    </w:p>
    <w:p>
      <w:r>
        <w:t>🧠 Clinical Rationale: Building physiological reserve before surgery improves functional recovery and reduces complications, especially in frail and malnourished patients 🏋.</w:t>
      </w:r>
    </w:p>
    <w:p>
      <w:r>
        <w:t>🔍 Key Clues: Exercise, nutrition, no smoke, no alcohol.</w:t>
      </w:r>
    </w:p>
    <w:p>
      <w:r>
        <w:t>❌ Why Not Others: (d) bed rest deconditions the patient and increases complications; (b) a single day of carbohydrate loading is not prehabilitation; (a) avoiding activity weakens the patient rather than protecting them.</w:t>
      </w:r>
    </w:p>
    <w:p>
      <w:r>
        <w:t>⚡ 5-Second Recall: Prehabilitation builds reserve before the operation 🎯</w:t>
      </w:r>
    </w:p>
    <w:p>
      <w:r>
        <w:t>📚 Ref: ERAS Society guidance.</w:t>
      </w:r>
    </w:p>
    <w:p>
      <w:r>
        <w:t>Positive Marks: 1</w:t>
      </w:r>
    </w:p>
    <w:p>
      <w:r>
        <w:t>Negative Marks: 0.33</w:t>
      </w:r>
    </w:p>
    <w:p/>
    <w:p>
      <w:r>
        <w:t>Question: Consent for taking clinical photographs or recordings for teaching or publication must be</w:t>
      </w:r>
    </w:p>
    <w:p>
      <w:r>
        <w:t>(a) assumed from the general surgical consent</w:t>
      </w:r>
    </w:p>
    <w:p>
      <w:r>
        <w:t>(b) obtained from the ward nurse on the patient's behalf</w:t>
      </w:r>
    </w:p>
    <w:p>
      <w:r>
        <w:t>(c) obtained separately and specify how the images will be used</w:t>
      </w:r>
    </w:p>
    <w:p>
      <w:r>
        <w:t>(d) unnecessary if the patient's face is not visible</w:t>
      </w:r>
    </w:p>
    <w:p>
      <w:r>
        <w:t>Answer: c</w:t>
      </w:r>
    </w:p>
    <w:p>
      <w:r>
        <w:t>Solution: ✅ Correct Answer: c. Obtained separately and specify how the images will be used.</w:t>
      </w:r>
    </w:p>
    <w:p>
      <w:r>
        <w:t>🧠 Clinical Rationale: Images are personal data, so a separate consent states the purpose, the extent of use and the patient's right to withdraw, protecting both privacy and the hospital 📷.</w:t>
      </w:r>
    </w:p>
    <w:p>
      <w:r>
        <w:t>🚨 Priority Principle: Purpose-specific consent for every recording.</w:t>
      </w:r>
    </w:p>
    <w:p>
      <w:r>
        <w:t>🔍 Key Clues: Separate consent for photographs.</w:t>
      </w:r>
    </w:p>
    <w:p>
      <w:r>
        <w:t>❌ Why Not Others: (a) surgical consent does not authorise photography; (b) a nurse cannot assume the patient's decision; (d) images may still make a patient identifiable even without the face.</w:t>
      </w:r>
    </w:p>
    <w:p>
      <w:r>
        <w:t>⚡ 5-Second Recall: Photographs need their own consent 🎯</w:t>
      </w:r>
    </w:p>
    <w:p>
      <w:r>
        <w:t>📚 Ref: NABH documentation standards; ethics texts.</w:t>
      </w:r>
    </w:p>
    <w:p>
      <w:r>
        <w:t>Positive Marks: 1</w:t>
      </w:r>
    </w:p>
    <w:p>
      <w:r>
        <w:t>Negative Marks: 0.33</w:t>
      </w:r>
    </w:p>
    <w:p/>
    <w:p>
      <w:r>
        <w:t>Question: A woman is rushed to theatre for an emergency caesarean section and cannot confirm her identity because of severe pain. The team should</w:t>
      </w:r>
    </w:p>
    <w:p>
      <w:r>
        <w:t>(a) skip the checklist altogether because it is an emergency</w:t>
      </w:r>
    </w:p>
    <w:p>
      <w:r>
        <w:t>(b) ask the accompanying attendant to sign the checklist</w:t>
      </w:r>
    </w:p>
    <w:p>
      <w:r>
        <w:t>(c) wait for the husband to arrive before starting</w:t>
      </w:r>
    </w:p>
    <w:p>
      <w:r>
        <w:t>(d) verify identity from the wristband and records, perform a rapid sign in and time out, and document the modification</w:t>
      </w:r>
    </w:p>
    <w:p>
      <w:r>
        <w:t>Answer: d</w:t>
      </w:r>
    </w:p>
    <w:p>
      <w:r>
        <w:t>Solution: ✅ Correct Answer: d. Verify identity from the wristband and records, perform a rapid sign in and time out, and document the modification.</w:t>
      </w:r>
    </w:p>
    <w:p>
      <w:r>
        <w:t>🧠 Clinical Rationale: In an emergency the checks are compressed into seconds and adapted to the patient's condition, but identity, procedure, consent and counts are still confirmed and the deviation recorded 🚨.</w:t>
      </w:r>
    </w:p>
    <w:p>
      <w:r>
        <w:t>🔍 Key Clues: Emergency means fast and documented, not absent.</w:t>
      </w:r>
    </w:p>
    <w:p>
      <w:r>
        <w:t>❌ Why Not Others: (a) skipping the checklist removes the protection when risk is highest; (c) waiting for a relative delays life-saving surgery; (b) a relative cannot validate documentation on the patient's behalf.</w:t>
      </w:r>
    </w:p>
    <w:p>
      <w:r>
        <w:t>⚡ 5-Second Recall: Emergency caesarean still gets a rapid checklist 🎯</w:t>
      </w:r>
    </w:p>
    <w:p>
      <w:r>
        <w:t>📚 Ref: WHO Surgical Safety Checklist; obstetric emergency texts.</w:t>
      </w:r>
    </w:p>
    <w:p>
      <w:r>
        <w:t>Positive Marks: 1</w:t>
      </w:r>
    </w:p>
    <w:p>
      <w:r>
        <w:t>Negative Marks: 0.33</w:t>
      </w:r>
    </w:p>
    <w:p/>
    <w:p>
      <w:r>
        <w:t>Question: Which finding on pre-operative assessment most strongly predicts a poor outcome after major surgery?</w:t>
      </w:r>
    </w:p>
    <w:p>
      <w:r>
        <w:t>(a) mild seasonal allergic rhinitis</w:t>
      </w:r>
    </w:p>
    <w:p>
      <w:r>
        <w:t>(b) wearing spectacles for reading</w:t>
      </w:r>
    </w:p>
    <w:p>
      <w:r>
        <w:t>(c) a well-healed appendicectomy scar from childhood</w:t>
      </w:r>
    </w:p>
    <w:p>
      <w:r>
        <w:t>(d) unintentional weight loss with a low serum albumin indicating malnutrition</w:t>
      </w:r>
    </w:p>
    <w:p>
      <w:r>
        <w:t>Answer: d</w:t>
      </w:r>
    </w:p>
    <w:p>
      <w:r>
        <w:t>Solution: ✅ Correct Answer: d. Unintentional weight loss with a low serum albumin indicating malnutrition.</w:t>
      </w:r>
    </w:p>
    <w:p>
      <w:r>
        <w:t>🧠 Clinical Rationale: Malnutrition impairs immunity, wound healing and respiratory muscle strength, so malnourished patients suffer more infection, dehiscence and prolonged stay 🍽.</w:t>
      </w:r>
    </w:p>
    <w:p>
      <w:r>
        <w:t>🔍 Key Clues: Weight loss plus low albumin equals poor healing.</w:t>
      </w:r>
    </w:p>
    <w:p>
      <w:r>
        <w:t>❌ Why Not Others: (c) an old healed scar does not change operative risk; (b) reading glasses have no systemic effect; (a) mild allergic rhinitis is not a major risk factor.</w:t>
      </w:r>
    </w:p>
    <w:p>
      <w:r>
        <w:t>⚡ 5-Second Recall: Poor nutrition predicts poor healing 🎯</w:t>
      </w:r>
    </w:p>
    <w:p>
      <w:r>
        <w:t>📚 Ref: ERAS Society guidance; clinical nutrition texts.</w:t>
      </w:r>
    </w:p>
    <w:p>
      <w:r>
        <w:t>Positive Marks: 1</w:t>
      </w:r>
    </w:p>
    <w:p>
      <w:r>
        <w:t>Negative Marks: 0.33</w:t>
      </w:r>
    </w:p>
    <w:p/>
    <w:p>
      <w:r>
        <w:t>Question: Which item on the pre-operative checklist prevents an airway obstruction during induction?</w:t>
      </w:r>
    </w:p>
    <w:p>
      <w:r>
        <w:t>(a) confirming that dentures, bridges and loose teeth have been removed and documented</w:t>
      </w:r>
    </w:p>
    <w:p>
      <w:r>
        <w:t>(b) confirming that the consent form is signed</w:t>
      </w:r>
    </w:p>
    <w:p>
      <w:r>
        <w:t>(c) confirming that the blood group is recorded</w:t>
      </w:r>
    </w:p>
    <w:p>
      <w:r>
        <w:t>(d) confirming that the theatre list is printed</w:t>
      </w:r>
    </w:p>
    <w:p>
      <w:r>
        <w:t>Answer: a</w:t>
      </w:r>
    </w:p>
    <w:p>
      <w:r>
        <w:t>Solution: ✅ Correct Answer: a. Confirming that dentures, bridges and loose teeth have been removed and documented.</w:t>
      </w:r>
    </w:p>
    <w:p>
      <w:r>
        <w:t>🧠 Clinical Rationale: Removable dental items can be dislodged into the airway during laryngoscopy, so they are removed, counted and stored before the patient enters theatre 🦷.</w:t>
      </w:r>
    </w:p>
    <w:p>
      <w:r>
        <w:t>🔍 Key Clues: Dental items out for a clear airway.</w:t>
      </w:r>
    </w:p>
    <w:p>
      <w:r>
        <w:t>❌ Why Not Others: (b) consent is essential but does not protect the airway; (c) blood group relates to transfusion; (d) the printed list has no airway relevance.</w:t>
      </w:r>
    </w:p>
    <w:p>
      <w:r>
        <w:t>⚡ 5-Second Recall: Remove dental items before the airway is touched 🎯</w:t>
      </w:r>
    </w:p>
    <w:p>
      <w:r>
        <w:t>📚 Ref: AORN; ASA difficult airway guidance.</w:t>
      </w:r>
    </w:p>
    <w:p>
      <w:r>
        <w:t>Positive Marks: 1</w:t>
      </w:r>
    </w:p>
    <w:p>
      <w:r>
        <w:t>Negative Marks: 0.33</w:t>
      </w:r>
    </w:p>
    <w:p/>
    <w:p>
      <w:r>
        <w:t>Question: In the sign out phase, the nurse verbally confirms the name of the procedure recorded. The purpose of this step is to</w:t>
      </w:r>
    </w:p>
    <w:p>
      <w:r>
        <w:t>(a) help the ward nurse write the discharge summary</w:t>
      </w:r>
    </w:p>
    <w:p>
      <w:r>
        <w:t>(b) calculate the theatre's infection rate</w:t>
      </w:r>
    </w:p>
    <w:p>
      <w:r>
        <w:t>(c) decide the surgeon's fee</w:t>
      </w:r>
    </w:p>
    <w:p>
      <w:r>
        <w:t>(d) ensure the operative record matches the procedure actually performed for accurate documentation and follow-up</w:t>
      </w:r>
    </w:p>
    <w:p>
      <w:r>
        <w:t>Answer: d</w:t>
      </w:r>
    </w:p>
    <w:p>
      <w:r>
        <w:t>Solution: ✅ Correct Answer: d. Ensure the operative record matches the procedure actually performed for accurate documentation and follow-up.</w:t>
      </w:r>
    </w:p>
    <w:p>
      <w:r>
        <w:t>🧠 Clinical Rationale: Reading back the procedure name closes the gap between what was planned and what was done, which supports correct coding, follow-up and legal accuracy 📄.</w:t>
      </w:r>
    </w:p>
    <w:p>
      <w:r>
        <w:t>🔍 Key Clues: Read back the procedure name.</w:t>
      </w:r>
    </w:p>
    <w:p>
      <w:r>
        <w:t>❌ Why Not Others: (a) discharge summaries require much more information; (c) fees are an administrative matter; (b) infection rates are derived from surveillance, not this step.</w:t>
      </w:r>
    </w:p>
    <w:p>
      <w:r>
        <w:t>⚡ 5-Second Recall: Say the procedure name out loud at sign out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An adult patient having major abdominal surgery should be asked to empty the bladder before transfer to theatre mainly to</w:t>
      </w:r>
    </w:p>
    <w:p>
      <w:r>
        <w:t>(a) prevent deep vein thrombosis</w:t>
      </w:r>
    </w:p>
    <w:p>
      <w:r>
        <w:t>(b) reduce the risk of bladder distension and accidental injury during the procedure</w:t>
      </w:r>
    </w:p>
    <w:p>
      <w:r>
        <w:t>(c) reduce the dose of anaesthetic required</w:t>
      </w:r>
    </w:p>
    <w:p>
      <w:r>
        <w:t>(d) allow the diathermy pad to be placed on the abdomen</w:t>
      </w:r>
    </w:p>
    <w:p>
      <w:r>
        <w:t>Answer: b</w:t>
      </w:r>
    </w:p>
    <w:p>
      <w:r>
        <w:t>Solution: ✅ Correct Answer: b. Reduce the risk of bladder distension and accidental injury during the procedure.</w:t>
      </w:r>
    </w:p>
    <w:p>
      <w:r>
        <w:t>🧠 Clinical Rationale: A full bladder is more easily injured, extends into the operative field and causes discomfort and retention afterwards, so it is emptied or catheterised before surgery 🚻.</w:t>
      </w:r>
    </w:p>
    <w:p>
      <w:r>
        <w:t>🔍 Key Clues: Empty bladder, less injury and retention.</w:t>
      </w:r>
    </w:p>
    <w:p>
      <w:r>
        <w:t>❌ Why Not Others: (c) bladder volume does not affect anaesthetic dose; (a) thrombosis prophylaxis is mechanical and pharmacological; (d) the pad is placed on a muscle mass, not over a full bladder.</w:t>
      </w:r>
    </w:p>
    <w:p>
      <w:r>
        <w:t>⚡ 5-Second Recall: Empty the bladder before the knife 🎯</w:t>
      </w:r>
    </w:p>
    <w:p>
      <w:r>
        <w:t>📚 Ref: peri-operative nursing texts; ERAS guidance.</w:t>
      </w:r>
    </w:p>
    <w:p>
      <w:r>
        <w:t>Positive Marks: 1</w:t>
      </w:r>
    </w:p>
    <w:p>
      <w:r>
        <w:t>Negative Marks: 0.33</w:t>
      </w:r>
    </w:p>
    <w:p/>
    <w:p>
      <w:r>
        <w:t>Question: When the consent form states a different procedure from the one written on the operation theatre list, the nurse should</w:t>
      </w:r>
    </w:p>
    <w:p>
      <w:r>
        <w:t>(a) stop the transfer and clarify the discrepancy with the surgeon before the patient is sent for surgery</w:t>
      </w:r>
    </w:p>
    <w:p>
      <w:r>
        <w:t>(b) proceed and correct the form afterwards</w:t>
      </w:r>
    </w:p>
    <w:p>
      <w:r>
        <w:t>(c) ignore the difference as a typing error</w:t>
      </w:r>
    </w:p>
    <w:p>
      <w:r>
        <w:t>(d) let the theatre staff sort it out</w:t>
      </w:r>
    </w:p>
    <w:p>
      <w:r>
        <w:t>Answer: a</w:t>
      </w:r>
    </w:p>
    <w:p>
      <w:r>
        <w:t>Solution: ✅ Correct Answer: a. Stop the transfer and clarify the discrepancy with the surgeon before the patient is sent for surgery.</w:t>
      </w:r>
    </w:p>
    <w:p>
      <w:r>
        <w:t>🧠 Clinical Rationale: A mismatch between the consent and the list is a leading precursor of wrong-procedure surgery, so it must be resolved by the responsible surgeon before transfer 🛑.</w:t>
      </w:r>
    </w:p>
    <w:p>
      <w:r>
        <w:t>🚨 Priority Principle: Any discrepancy in consent or list halts the patient's journey.</w:t>
      </w:r>
    </w:p>
    <w:p>
      <w:r>
        <w:t>🔍 Key Clues: Mismatch means clarify, not continue.</w:t>
      </w:r>
    </w:p>
    <w:p>
      <w:r>
        <w:t>❌ Why Not Others: (c) assuming a clerical error risks a wrong operation; (d) transferring the problem does not remove the risk; (b) correcting records after an operation cannot undo the harm.</w:t>
      </w:r>
    </w:p>
    <w:p>
      <w:r>
        <w:t>⚡ 5-Second Recall: Mismatch? Stop and ask the surgeon 🎯</w:t>
      </w:r>
    </w:p>
    <w:p>
      <w:r>
        <w:t>📚 Ref: WHO surgical safety; NABH consent standards.</w:t>
      </w:r>
    </w:p>
    <w:p>
      <w:r>
        <w:t>Positive Marks: 1</w:t>
      </w:r>
    </w:p>
    <w:p>
      <w:r>
        <w:t>Negative Marks: 0.33</w:t>
      </w:r>
    </w:p>
    <w:p/>
    <w:p>
      <w:r>
        <w:t>Question: Involving the patient in the sign in phase is valuable because</w:t>
      </w:r>
    </w:p>
    <w:p>
      <w:r>
        <w:t>(a) it removes the need for a wristband</w:t>
      </w:r>
    </w:p>
    <w:p>
      <w:r>
        <w:t>(b) it shortens the anaesthetic time</w:t>
      </w:r>
    </w:p>
    <w:p>
      <w:r>
        <w:t>(c) the patient is the best source of information about their own identity, allergies and the planned site</w:t>
      </w:r>
    </w:p>
    <w:p>
      <w:r>
        <w:t>(d) it transfers legal responsibility for the operation to the patient</w:t>
      </w:r>
    </w:p>
    <w:p>
      <w:r>
        <w:t>Answer: c</w:t>
      </w:r>
    </w:p>
    <w:p>
      <w:r>
        <w:t>Solution: ✅ Correct Answer: c. The patient is the best source of information about their own identity, allergies and the planned site.</w:t>
      </w:r>
    </w:p>
    <w:p>
      <w:r>
        <w:t>🧠 Clinical Rationale: An alert patient can confirm or contradict the paperwork, adding an independent layer of verification that no document can provide 🧑.</w:t>
      </w:r>
    </w:p>
    <w:p>
      <w:r>
        <w:t>🔍 Key Clues: Ask the patient to confirm identity, allergy and site.</w:t>
      </w:r>
    </w:p>
    <w:p>
      <w:r>
        <w:t>❌ Why Not Others: (b) participation does not affect anaesthetic duration; (a) the wristband remains mandatory; (d) legal responsibility always stays with the clinical team.</w:t>
      </w:r>
    </w:p>
    <w:p>
      <w:r>
        <w:t>⚡ 5-Second Recall: The patient is a verification source 🎯</w:t>
      </w:r>
    </w:p>
    <w:p>
      <w:r>
        <w:t>📚 Ref: WHO surgical safety; NABH.</w:t>
      </w:r>
    </w:p>
    <w:p>
      <w:r>
        <w:t>Positive Marks: 1</w:t>
      </w:r>
    </w:p>
    <w:p>
      <w:r>
        <w:t>Negative Marks: 0.33</w:t>
      </w:r>
    </w:p>
    <w:p/>
    <w:p>
      <w:r>
        <w:t>Question: Nail polish and artificial nails should be removed before surgery mainly so that</w:t>
      </w:r>
    </w:p>
    <w:p>
      <w:r>
        <w:t>(a) the theatre floor is kept free of nail fragments</w:t>
      </w:r>
    </w:p>
    <w:p>
      <w:r>
        <w:t>(b) the surgeon can examine the capillary refill on the fingers</w:t>
      </w:r>
    </w:p>
    <w:p>
      <w:r>
        <w:t>(c) the pulse oximeter probe can transmit light through the nail bed and give a reliable reading</w:t>
      </w:r>
    </w:p>
    <w:p>
      <w:r>
        <w:t>(d) the patient looks tidy for the operation</w:t>
      </w:r>
    </w:p>
    <w:p>
      <w:r>
        <w:t>Answer: c</w:t>
      </w:r>
    </w:p>
    <w:p>
      <w:r>
        <w:t>Solution: ✅ Correct Answer: c. The pulse oximeter probe can transmit light through the nail bed and give a reliable reading.</w:t>
      </w:r>
    </w:p>
    <w:p>
      <w:r>
        <w:t>🧠 Clinical Rationale: Nail polish, especially dark colours and artificial nails, absorbs or scatters the light used by the oximeter and can delay the detection of desaturation 📉.</w:t>
      </w:r>
    </w:p>
    <w:p>
      <w:r>
        <w:t>🔍 Key Clues: Polish blocks oximetry, so remove it.</w:t>
      </w:r>
    </w:p>
    <w:p>
      <w:r>
        <w:t>❌ Why Not Others: (d) tidiness is not the clinical reason; (a) floor cleanliness is irrelevant; (b) capillary refill is not the main reason for removing polish.</w:t>
      </w:r>
    </w:p>
    <w:p>
      <w:r>
        <w:t>⚡ 5-Second Recall: Polish off, oximeter accurate 🎯</w:t>
      </w:r>
    </w:p>
    <w:p>
      <w:r>
        <w:t>📚 Ref: monitoring standards; AORN.</w:t>
      </w:r>
    </w:p>
    <w:p>
      <w:r>
        <w:t>Positive Marks: 1</w:t>
      </w:r>
    </w:p>
    <w:p>
      <w:r>
        <w:t>Negative Marks: 0.33</w:t>
      </w:r>
    </w:p>
    <w:p/>
    <w:p>
      <w:r>
        <w:t>Question: Equipment problems identified at the end of a case should be</w:t>
      </w:r>
    </w:p>
    <w:p>
      <w:r>
        <w:t>(a) reported in the ward nurse's handover only</w:t>
      </w:r>
    </w:p>
    <w:p>
      <w:r>
        <w:t>(b) ignored until the next user complains</w:t>
      </w:r>
    </w:p>
    <w:p>
      <w:r>
        <w:t>(c) written on a note stuck to the trolley</w:t>
      </w:r>
    </w:p>
    <w:p>
      <w:r>
        <w:t>(d) recorded during sign out so that the device is repaired or replaced before the next patient</w:t>
      </w:r>
    </w:p>
    <w:p>
      <w:r>
        <w:t>Answer: d</w:t>
      </w:r>
    </w:p>
    <w:p>
      <w:r>
        <w:t>Solution: ✅ Correct Answer: d. Recorded during sign out so that the device is repaired or replaced before the next patient.</w:t>
      </w:r>
    </w:p>
    <w:p>
      <w:r>
        <w:t>🧠 Clinical Rationale: Documenting failures at sign out closes the loop, so a defective device is removed from service and the next patient is not harmed by it 🔧.</w:t>
      </w:r>
    </w:p>
    <w:p>
      <w:r>
        <w:t>🔍 Key Clues: Record the fault before the next case.</w:t>
      </w:r>
    </w:p>
    <w:p>
      <w:r>
        <w:t>❌ Why Not Others: (b) waiting for a complaint allows a second injury; (a) a verbal handover may not reach engineering; (c) a loose note may be lost or overlooked.</w:t>
      </w:r>
    </w:p>
    <w:p>
      <w:r>
        <w:t>⚡ 5-Second Recall: Fault found, fault recorded, device withdrawn 🎯</w:t>
      </w:r>
    </w:p>
    <w:p>
      <w:r>
        <w:t>📚 Ref: WHO Surgical Safety Checklist; NABH equipment standards.</w:t>
      </w:r>
    </w:p>
    <w:p>
      <w:r>
        <w:t>Positive Marks: 1</w:t>
      </w:r>
    </w:p>
    <w:p>
      <w:r>
        <w:t>Negative Marks: 0.33</w:t>
      </w:r>
    </w:p>
    <w:p/>
    <w:p>
      <w:r>
        <w:t>Question: Which factor most undermines compliance with the surgical safety checklist?</w:t>
      </w:r>
    </w:p>
    <w:p>
      <w:r>
        <w:t>(a) beginning the checklist with introductions</w:t>
      </w:r>
    </w:p>
    <w:p>
      <w:r>
        <w:t>(b) staff viewing it as an administrative tick box rather than a clinical pause</w:t>
      </w:r>
    </w:p>
    <w:p>
      <w:r>
        <w:t>(c) having a nominated coordinator for the checklist</w:t>
      </w:r>
    </w:p>
    <w:p>
      <w:r>
        <w:t>(d) having the checklist displayed on the theatre wall</w:t>
      </w:r>
    </w:p>
    <w:p>
      <w:r>
        <w:t>Answer: b</w:t>
      </w:r>
    </w:p>
    <w:p>
      <w:r>
        <w:t>Solution: ✅ Correct Answer: b. Staff viewing it as an administrative tick box rather than a clinical pause.</w:t>
      </w:r>
    </w:p>
    <w:p>
      <w:r>
        <w:t>🧠 Clinical Rationale: When the checklist is treated as paperwork, items are signed without being spoken or verified, so the protection it offers simply disappears 📝.</w:t>
      </w:r>
    </w:p>
    <w:p>
      <w:r>
        <w:t>🚨 Priority Principle: Attitude, not the form, decides whether the checklist works.</w:t>
      </w:r>
    </w:p>
    <w:p>
      <w:r>
        <w:t>🔍 Key Clues: Tick box culture is the main barrier.</w:t>
      </w:r>
    </w:p>
    <w:p>
      <w:r>
        <w:t>❌ Why Not Others: (c) a coordinator improves compliance; (d) visibility supports use; (a) introductions strengthen the pause.</w:t>
      </w:r>
    </w:p>
    <w:p>
      <w:r>
        <w:t>⚡ 5-Second Recall: A tick box is not a checklist 🎯</w:t>
      </w:r>
    </w:p>
    <w:p>
      <w:r>
        <w:t>📚 Ref: WHO implementation guidance.</w:t>
      </w:r>
    </w:p>
    <w:p>
      <w:r>
        <w:t>Positive Marks: 1</w:t>
      </w:r>
    </w:p>
    <w:p>
      <w:r>
        <w:t>Negative Marks: 0.33</w:t>
      </w:r>
    </w:p>
    <w:p/>
    <w:p>
      <w:r>
        <w:t>Question: The nurse confirms that a patient scheduled for an elective morning operation has followed fasting instructions correctly when the patient has had</w:t>
      </w:r>
    </w:p>
    <w:p>
      <w:r>
        <w:t>(a) nothing at all for 24 hours</w:t>
      </w:r>
    </w:p>
    <w:p>
      <w:r>
        <w:t>(b) tea with milk at 7 am</w:t>
      </w:r>
    </w:p>
    <w:p>
      <w:r>
        <w:t>(c) a light breakfast at 6 am for a 9 am start</w:t>
      </w:r>
    </w:p>
    <w:p>
      <w:r>
        <w:t>(d) only clear fluids up to 2 hours before induction and no solid food for 6 hours</w:t>
      </w:r>
    </w:p>
    <w:p>
      <w:r>
        <w:t>Answer: d</w:t>
      </w:r>
    </w:p>
    <w:p>
      <w:r>
        <w:t>Solution: ✅ Correct Answer: d. Only clear fluids up to 2 hours before induction and no solid food for 6 hours.</w:t>
      </w:r>
    </w:p>
    <w:p>
      <w:r>
        <w:t>🧠 Clinical Rationale: Current fasting guidance allows clear fluids up to 2 hours before induction while requiring 6 hours of fasting from a light meal, which reduces aspiration risk without dehydrating the patient 💧.</w:t>
      </w:r>
    </w:p>
    <w:p>
      <w:r>
        <w:t>🚨 Priority Principle: When fasting rules are breached, report to the anaesthetist before induction.</w:t>
      </w:r>
    </w:p>
    <w:p>
      <w:r>
        <w:t>🔍 Key Clues: Clear fluids 2 hours, light meal 6 hours.</w:t>
      </w:r>
    </w:p>
    <w:p>
      <w:r>
        <w:t>❌ Why Not Others: (c) a light meal within 6 hours of induction raises aspiration risk; (b) tea with milk counts as a light meal, not a clear fluid; (a) prolonged total fasting causes dehydration and hypoglycaemia without added safety.</w:t>
      </w:r>
    </w:p>
    <w:p>
      <w:r>
        <w:t>⚡ 5-Second Recall: Two hours clear, six hours solid 🎯</w:t>
      </w:r>
    </w:p>
    <w:p>
      <w:r>
        <w:t>📚 Ref: ASA fasting guidance; INC OR nursing curriculum.</w:t>
      </w:r>
    </w:p>
    <w:p>
      <w:r>
        <w:t>Positive Marks: 1</w:t>
      </w:r>
    </w:p>
    <w:p>
      <w:r>
        <w:t>Negative Marks: 0.33</w:t>
      </w:r>
    </w:p>
    <w:p/>
    <w:p>
      <w:r>
        <w:t>Question: A patient asks repeated questions about the risks of the planned operation just before transfer. The nurse should</w:t>
      </w:r>
    </w:p>
    <w:p>
      <w:r>
        <w:t>(a) tell the patient it is too late to ask questions</w:t>
      </w:r>
    </w:p>
    <w:p>
      <w:r>
        <w:t>(b) ask the patient to sign a fresh form without discussion</w:t>
      </w:r>
    </w:p>
    <w:p>
      <w:r>
        <w:t>(c) tell the patient the questions were already answered</w:t>
      </w:r>
    </w:p>
    <w:p>
      <w:r>
        <w:t>(d) acknowledge the concern, ensure the questions are answered by the surgeon and record that further discussion took place</w:t>
      </w:r>
    </w:p>
    <w:p>
      <w:r>
        <w:t>Answer: d</w:t>
      </w:r>
    </w:p>
    <w:p>
      <w:r>
        <w:t>Solution: ✅ Correct Answer: d. Acknowledge the concern, ensure the questions are answered by the surgeon and record that further discussion took place.</w:t>
      </w:r>
    </w:p>
    <w:p>
      <w:r>
        <w:t>🧠 Clinical Rationale: Unresolved doubt may mean the patient has not truly consented, so the team answers the questions and documents the discussion before the patient moves to theatre 🗣.</w:t>
      </w:r>
    </w:p>
    <w:p>
      <w:r>
        <w:t>🔍 Key Clues: Unanswered questions go back to the surgeon.</w:t>
      </w:r>
    </w:p>
    <w:p>
      <w:r>
        <w:t>❌ Why Not Others: (c) dismissing the question undermines consent; (a) refusing discussion effectively withdraws information from the patient; (b) a signature without discussion is worthless.</w:t>
      </w:r>
    </w:p>
    <w:p>
      <w:r>
        <w:t>⚡ 5-Second Recall: Questions answered means consent complete 🎯</w:t>
      </w:r>
    </w:p>
    <w:p>
      <w:r>
        <w:t>📚 Ref: INC OR nursing curriculum; ethics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