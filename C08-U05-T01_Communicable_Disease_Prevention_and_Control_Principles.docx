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working on chain of infection in community settings?</w:t>
      </w:r>
    </w:p>
    <w:p>
      <w:r>
        <w:t>(a) The chain joins agent, reservoir, exit portal, transmission, entry portal and susceptible host, and breaking any link stops spread</w:t>
      </w:r>
    </w:p>
    <w:p>
      <w:r>
        <w:t>(b) Susceptible hosts cannot be protected by any measure, so the chain can only be broken at the agent link</w:t>
      </w:r>
    </w:p>
    <w:p>
      <w:r>
        <w:t>(c) Infection needs only germs and no portals or hosts, so the chain of infection has just a single element that only treatment can break</w:t>
      </w:r>
    </w:p>
    <w:p>
      <w:r>
        <w:t>(d) All the links must be broken simultaneously or nothing works, and a single control measure is useless</w:t>
      </w:r>
    </w:p>
    <w:p>
      <w:r>
        <w:t>Answer: a</w:t>
      </w:r>
    </w:p>
    <w:p>
      <w:r>
        <w:t>Solution: ✅ Correct Answer: a. The chain joins agent, reservoir, exit portal, transmission, entry portal and susceptible host, and breaking any link stops spread.</w:t>
      </w:r>
    </w:p>
    <w:p>
      <w:r>
        <w:t>🧠 Clinical Rationale: Six links: break any to stop spread</w:t>
      </w:r>
    </w:p>
    <w:p>
      <w:r>
        <w:t>🔍 Key Clues: Break any link</w:t>
      </w:r>
    </w:p>
    <w:p>
      <w:r>
        <w:t>🩺 Nursing Action: Combine hand hygiene, masks, safe water, vaccines and treatment in every outbreak</w:t>
      </w:r>
    </w:p>
    <w:p>
      <w:r>
        <w:t>❌ Why Not Others: (d) All the links must be broken simultaneously or nothing works, and a single control measure is useless -- does not match the key point that Link-by-link control; (b) Susceptible hosts cannot be protected by any measure, so the chain can only be broken at the agent link -- does not match the key point that Link-by-link control; (c) Infection needs only germs and no portals or hosts, so the chain of infection has just a single element that only treatment can break -- does not match the key point that Link-by-link control.</w:t>
      </w:r>
    </w:p>
    <w:p>
      <w:r>
        <w:t>⚠️ Exam Trap: Single-measure thinking leaves other links open</w:t>
      </w:r>
    </w:p>
    <w:p>
      <w:r>
        <w:t>🌟 PNC Exam Pearl: Hand hygiene breaks exit-entry links for many pathogens</w:t>
      </w:r>
    </w:p>
    <w:p>
      <w:r>
        <w:t>⚡ 5-Second Recall: Link-by-link control</w:t>
      </w:r>
    </w:p>
    <w:p>
      <w:r>
        <w:t>Positive Marks: 1</w:t>
      </w:r>
    </w:p>
    <w:p>
      <w:r>
        <w:t>Negative Marks: 0</w:t>
      </w:r>
    </w:p>
    <w:p>
      <w:r>
        <w:t>Question: Which reservoir-carrier-vector statement correctly guides work on levels of prevention in communicable disease?</w:t>
      </w:r>
    </w:p>
    <w:p>
      <w:r>
        <w:t>(a) Human carriers, animal reservoirs and arthropod vectors each need targeted control: treat carriers, manage animals, cut vectors</w:t>
      </w:r>
    </w:p>
    <w:p>
      <w:r>
        <w:t>(b) Vector control alone cures the infected person, so treatment of the patient can be delayed or omitted</w:t>
      </w:r>
    </w:p>
    <w:p>
      <w:r>
        <w:t>(c) Animal reservoirs are irrelevant to human disease, since zoonoses do not exist in community practice</w:t>
      </w:r>
    </w:p>
    <w:p>
      <w:r>
        <w:t>(d) Carriers never transmit infection and need no action, so only the actively sick cases require treatment and carriers may be left untreated</w:t>
      </w:r>
    </w:p>
    <w:p>
      <w:r>
        <w:t>Answer: a</w:t>
      </w:r>
    </w:p>
    <w:p>
      <w:r>
        <w:t>Solution: ✅ Correct Answer: a. Human carriers, animal reservoirs and arthropod vectors each need targeted control: treat carriers, manage animals, cut vectors.</w:t>
      </w:r>
    </w:p>
    <w:p>
      <w:r>
        <w:t>🧠 Clinical Rationale: Target each source: carriers, reservoirs, vectors</w:t>
      </w:r>
    </w:p>
    <w:p>
      <w:r>
        <w:t>🔍 Key Clues: Source decides method</w:t>
      </w:r>
    </w:p>
    <w:p>
      <w:r>
        <w:t>🩺 Nursing Action: Screen food handlers, vaccinate dogs, drain breeding sites in one plan</w:t>
      </w:r>
    </w:p>
    <w:p>
      <w:r>
        <w:t>❌ Why Not Others: (c) Animal reservoirs are irrelevant to human disease, since zoonoses do not exist in community practice -- does not match the key point that Attack the source; (b) Vector control alone cures the infected person, so treatment of the patient can be delayed or omitted -- does not match the key point that Attack the source; (d) Carriers never transmit infection and need no action, so only the actively sick cases require treatment and carriers may be left untreated -- does not match the key point that Attack the source.</w:t>
      </w:r>
    </w:p>
    <w:p>
      <w:r>
        <w:t>⚠️ Exam Trap: Treating patients while ignoring carriers and vectors reseeds spread</w:t>
      </w:r>
    </w:p>
    <w:p>
      <w:r>
        <w:t>🌟 PNC Exam Pearl: Typhoid Mary showed healthy carriers sustain outbreaks</w:t>
      </w:r>
    </w:p>
    <w:p>
      <w:r>
        <w:t>⚡ 5-Second Recall: Attack the source</w:t>
      </w:r>
    </w:p>
    <w:p>
      <w:r>
        <w:t>Positive Marks: 1</w:t>
      </w:r>
    </w:p>
    <w:p>
      <w:r>
        <w:t>Negative Marks: 0</w:t>
      </w:r>
    </w:p>
    <w:p>
      <w:r>
        <w:t>Question: Which immunization statement correctly guides work on isolation, quarantine and contact-tracing concepts?</w:t>
      </w:r>
    </w:p>
    <w:p>
      <w:r>
        <w:t>(a) Missed children need no catch-up, because immunity spreads to them through the vaccinated children</w:t>
      </w:r>
    </w:p>
    <w:p>
      <w:r>
        <w:t>(b) The cold chain has no effect on potency, since the vaccine remains equally effective at any temperature</w:t>
      </w:r>
    </w:p>
    <w:p>
      <w:r>
        <w:t>(c) High coverage with potent vaccines gives herd protection that shields even the unvaccinated</w:t>
      </w:r>
    </w:p>
    <w:p>
      <w:r>
        <w:t>(d) Vaccines protect only the injected child, so unvaccinated children get no benefit from high coverage</w:t>
      </w:r>
    </w:p>
    <w:p>
      <w:r>
        <w:t>Answer: c</w:t>
      </w:r>
    </w:p>
    <w:p>
      <w:r>
        <w:t>Solution: ✅ Correct Answer: c. High coverage with potent vaccines gives herd protection that shields even the unvaccinated.</w:t>
      </w:r>
    </w:p>
    <w:p>
      <w:r>
        <w:t>🧠 Clinical Rationale: Coverage plus potency plus catch-up = community shield</w:t>
      </w:r>
    </w:p>
    <w:p>
      <w:r>
        <w:t>🔍 Key Clues: Herd needs high coverage</w:t>
      </w:r>
    </w:p>
    <w:p>
      <w:r>
        <w:t>🩺 Nursing Action: Track due lists, reduce dropouts and hold catch-up sessions monthly</w:t>
      </w:r>
    </w:p>
    <w:p>
      <w:r>
        <w:t>❌ Why Not Others: (a) Missed children need no catch-up, because immunity spreads to them through the vaccinated children -- does not match the key point that Guard coverage and cold chain; (b) The cold chain has no effect on potency, since the vaccine remains equally effective at any temperature -- does not match the key point that Guard coverage and cold chain; (d) Vaccines protect only the injected child, so unvaccinated children get no benefit from high coverage -- does not match the key point that Guard coverage and cold chain.</w:t>
      </w:r>
    </w:p>
    <w:p>
      <w:r>
        <w:t>⚠️ Exam Trap: Potency lost in heat or freezing wastes the dose</w:t>
      </w:r>
    </w:p>
    <w:p>
      <w:r>
        <w:t>🌟 PNC Exam Pearl: Measles needs about 95 percent coverage to stop spread</w:t>
      </w:r>
    </w:p>
    <w:p>
      <w:r>
        <w:t>⚡ 5-Second Recall: Guard coverage and cold chain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reservoir, carrier and vector control concepts?</w:t>
      </w:r>
    </w:p>
    <w:p>
      <w:r>
        <w:t>(a) Susceptible hosts cannot be protected by any measure, so the chain can only be broken at the agent link</w:t>
      </w:r>
    </w:p>
    <w:p>
      <w:r>
        <w:t>(b) The chain joins agent, reservoir, exit portal, transmission, entry portal and susceptible host, and breaking any link stops spread</w:t>
      </w:r>
    </w:p>
    <w:p>
      <w:r>
        <w:t>(c) All the links must be broken simultaneously or nothing works, and a single control measure is useless</w:t>
      </w:r>
    </w:p>
    <w:p>
      <w:r>
        <w:t>(d) Infection needs only germs and no portals or hosts, so the chain of infection has just a single element that only treatment can break</w:t>
      </w:r>
    </w:p>
    <w:p>
      <w:r>
        <w:t>Answer: b</w:t>
      </w:r>
    </w:p>
    <w:p>
      <w:r>
        <w:t>Solution: ✅ Correct Answer: b. The chain joins agent, reservoir, exit portal, transmission, entry portal and susceptible host, and breaking any link stops spread.</w:t>
      </w:r>
    </w:p>
    <w:p>
      <w:r>
        <w:t>🧠 Clinical Rationale: Six links: break any to stop spread</w:t>
      </w:r>
    </w:p>
    <w:p>
      <w:r>
        <w:t>🔍 Key Clues: Break any link</w:t>
      </w:r>
    </w:p>
    <w:p>
      <w:r>
        <w:t>🩺 Nursing Action: Combine hand hygiene, masks, safe water, vaccines and treatment in every outbreak</w:t>
      </w:r>
    </w:p>
    <w:p>
      <w:r>
        <w:t>❌ Why Not Others: (a) Susceptible hosts cannot be protected by any measure, so the chain can only be broken at the agent link -- does not match the key point that Link-by-link control; (d) Infection needs only germs and no portals or hosts, so the chain of infection has just a single element that only treatment can break -- does not match the key point that Link-by-link control; (c) All the links must be broken simultaneously or nothing works, and a single control measure is useless -- does not match the key point that Link-by-link control.</w:t>
      </w:r>
    </w:p>
    <w:p>
      <w:r>
        <w:t>⚠️ Exam Trap: Single-measure thinking leaves other links open</w:t>
      </w:r>
    </w:p>
    <w:p>
      <w:r>
        <w:t>🌟 PNC Exam Pearl: Hand hygiene breaks exit-entry links for many pathogens</w:t>
      </w:r>
    </w:p>
    <w:p>
      <w:r>
        <w:t>⚡ 5-Second Recall: Link-by-link control</w:t>
      </w:r>
    </w:p>
    <w:p>
      <w:r>
        <w:t>Positive Marks: 1</w:t>
      </w:r>
    </w:p>
    <w:p>
      <w:r>
        <w:t>Negative Marks: 0</w:t>
      </w:r>
    </w:p>
    <w:p>
      <w:r>
        <w:t>Question: Which reservoir-carrier-vector statement correctly guides work on disinfection, sanitation and personal-protection measures?</w:t>
      </w:r>
    </w:p>
    <w:p>
      <w:r>
        <w:t>(a) Animal reservoirs are irrelevant to human disease, since zoonoses do not exist in community practice</w:t>
      </w:r>
    </w:p>
    <w:p>
      <w:r>
        <w:t>(b) Carriers never transmit infection and need no action, so only the actively sick cases require treatment and carriers may be left untreated</w:t>
      </w:r>
    </w:p>
    <w:p>
      <w:r>
        <w:t>(c) Human carriers, animal reservoirs and arthropod vectors each need targeted control: treat carriers, manage animals, cut vectors</w:t>
      </w:r>
    </w:p>
    <w:p>
      <w:r>
        <w:t>(d) Vector control alone cures the infected person, so treatment of the patient can be delayed or omitted</w:t>
      </w:r>
    </w:p>
    <w:p>
      <w:r>
        <w:t>Answer: c</w:t>
      </w:r>
    </w:p>
    <w:p>
      <w:r>
        <w:t>Solution: ✅ Correct Answer: c. Human carriers, animal reservoirs and arthropod vectors each need targeted control: treat carriers, manage animals, cut vectors.</w:t>
      </w:r>
    </w:p>
    <w:p>
      <w:r>
        <w:t>🧠 Clinical Rationale: Target each source: carriers, reservoirs, vectors</w:t>
      </w:r>
    </w:p>
    <w:p>
      <w:r>
        <w:t>🔍 Key Clues: Source decides method</w:t>
      </w:r>
    </w:p>
    <w:p>
      <w:r>
        <w:t>🩺 Nursing Action: Screen food handlers, vaccinate dogs, drain breeding sites in one plan</w:t>
      </w:r>
    </w:p>
    <w:p>
      <w:r>
        <w:t>❌ Why Not Others: (b) Carriers never transmit infection and need no action, so only the actively sick cases require treatment and carriers may be left untreated -- does not match the key point that Attack the source; (a) Animal reservoirs are irrelevant to human disease, since zoonoses do not exist in community practice -- does not match the key point that Attack the source; (d) Vector control alone cures the infected person, so treatment of the patient can be delayed or omitted -- does not match the key point that Attack the source.</w:t>
      </w:r>
    </w:p>
    <w:p>
      <w:r>
        <w:t>⚠️ Exam Trap: Treating patients while ignoring carriers and vectors reseeds spread</w:t>
      </w:r>
    </w:p>
    <w:p>
      <w:r>
        <w:t>🌟 PNC Exam Pearl: Typhoid Mary showed healthy carriers sustain outbreaks</w:t>
      </w:r>
    </w:p>
    <w:p>
      <w:r>
        <w:t>⚡ 5-Second Recall: Attack the source</w:t>
      </w:r>
    </w:p>
    <w:p>
      <w:r>
        <w:t>Positive Marks: 1</w:t>
      </w:r>
    </w:p>
    <w:p>
      <w:r>
        <w:t>Negative Marks: 0</w:t>
      </w:r>
    </w:p>
    <w:p>
      <w:r>
        <w:t>Question: Which immunization statement correctly guides work on chemoprophylaxis concepts?</w:t>
      </w:r>
    </w:p>
    <w:p>
      <w:r>
        <w:t>(a) High coverage with potent vaccines gives herd protection that shields even the unvaccinated</w:t>
      </w:r>
    </w:p>
    <w:p>
      <w:r>
        <w:t>(b) The cold chain has no effect on potency, since the vaccine remains equally effective at any temperature</w:t>
      </w:r>
    </w:p>
    <w:p>
      <w:r>
        <w:t>(c) Vaccines protect only the injected child, so unvaccinated children get no benefit from high coverage</w:t>
      </w:r>
    </w:p>
    <w:p>
      <w:r>
        <w:t>(d) Missed children need no catch-up, because immunity spreads to them through the vaccinated children</w:t>
      </w:r>
    </w:p>
    <w:p>
      <w:r>
        <w:t>Answer: a</w:t>
      </w:r>
    </w:p>
    <w:p>
      <w:r>
        <w:t>Solution: ✅ Correct Answer: a. High coverage with potent vaccines gives herd protection that shields even the unvaccinated.</w:t>
      </w:r>
    </w:p>
    <w:p>
      <w:r>
        <w:t>🧠 Clinical Rationale: Coverage plus potency plus catch-up = community shield</w:t>
      </w:r>
    </w:p>
    <w:p>
      <w:r>
        <w:t>🔍 Key Clues: Herd needs high coverage</w:t>
      </w:r>
    </w:p>
    <w:p>
      <w:r>
        <w:t>🩺 Nursing Action: Track due lists, reduce dropouts and hold catch-up sessions monthly</w:t>
      </w:r>
    </w:p>
    <w:p>
      <w:r>
        <w:t>❌ Why Not Others: (b) The cold chain has no effect on potency, since the vaccine remains equally effective at any temperature -- does not match the key point that Guard coverage and cold chain; (d) Missed children need no catch-up, because immunity spreads to them through the vaccinated children -- does not match the key point that Guard coverage and cold chain; (c) Vaccines protect only the injected child, so unvaccinated children get no benefit from high coverage -- does not match the key point that Guard coverage and cold chain.</w:t>
      </w:r>
    </w:p>
    <w:p>
      <w:r>
        <w:t>⚠️ Exam Trap: Potency lost in heat or freezing wastes the dose</w:t>
      </w:r>
    </w:p>
    <w:p>
      <w:r>
        <w:t>🌟 PNC Exam Pearl: Measles needs about 95 percent coverage to stop spread</w:t>
      </w:r>
    </w:p>
    <w:p>
      <w:r>
        <w:t>⚡ 5-Second Recall: Guard coverage and cold chain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immunization as population-level prevention?</w:t>
      </w:r>
    </w:p>
    <w:p>
      <w:r>
        <w:t>(a) Susceptible hosts cannot be protected by any measure, so the chain can only be broken at the agent link</w:t>
      </w:r>
    </w:p>
    <w:p>
      <w:r>
        <w:t>(b) Infection needs only germs and no portals or hosts, so the chain of infection has just a single element that only treatment can break</w:t>
      </w:r>
    </w:p>
    <w:p>
      <w:r>
        <w:t>(c) All the links must be broken simultaneously or nothing works, and a single control measure is useless</w:t>
      </w:r>
    </w:p>
    <w:p>
      <w:r>
        <w:t>(d) The chain joins agent, reservoir, exit portal, transmission, entry portal and susceptible host, and breaking any link stops spread</w:t>
      </w:r>
    </w:p>
    <w:p>
      <w:r>
        <w:t>Answer: d</w:t>
      </w:r>
    </w:p>
    <w:p>
      <w:r>
        <w:t>Solution: ✅ Correct Answer: d. The chain joins agent, reservoir, exit portal, transmission, entry portal and susceptible host, and breaking any link stops spread.</w:t>
      </w:r>
    </w:p>
    <w:p>
      <w:r>
        <w:t>🧠 Clinical Rationale: Six links: break any to stop spread</w:t>
      </w:r>
    </w:p>
    <w:p>
      <w:r>
        <w:t>🔍 Key Clues: Break any link</w:t>
      </w:r>
    </w:p>
    <w:p>
      <w:r>
        <w:t>🩺 Nursing Action: Combine hand hygiene, masks, safe water, vaccines and treatment in every outbreak</w:t>
      </w:r>
    </w:p>
    <w:p>
      <w:r>
        <w:t>❌ Why Not Others: (a) Susceptible hosts cannot be protected by any measure, so the chain can only be broken at the agent link -- does not match the key point that Link-by-link control; (b) Infection needs only germs and no portals or hosts, so the chain of infection has just a single element that only treatment can break -- does not match the key point that Link-by-link control; (c) All the links must be broken simultaneously or nothing works, and a single control measure is useless -- does not match the key point that Link-by-link control.</w:t>
      </w:r>
    </w:p>
    <w:p>
      <w:r>
        <w:t>⚠️ Exam Trap: Single-measure thinking leaves other links open</w:t>
      </w:r>
    </w:p>
    <w:p>
      <w:r>
        <w:t>🌟 PNC Exam Pearl: Hand hygiene breaks exit-entry links for many pathogens</w:t>
      </w:r>
    </w:p>
    <w:p>
      <w:r>
        <w:t>⚡ 5-Second Recall: Link-by-link control</w:t>
      </w:r>
    </w:p>
    <w:p>
      <w:r>
        <w:t>Positive Marks: 1</w:t>
      </w:r>
    </w:p>
    <w:p>
      <w:r>
        <w:t>Negative Marks: 0</w:t>
      </w:r>
    </w:p>
    <w:p>
      <w:r>
        <w:t>Question: Which reservoir-carrier-vector statement correctly guides work on community health education during communicable disease?</w:t>
      </w:r>
    </w:p>
    <w:p>
      <w:r>
        <w:t>(a) Carriers never transmit infection and need no action, so only the actively sick cases require treatment and carriers may be left untreated</w:t>
      </w:r>
    </w:p>
    <w:p>
      <w:r>
        <w:t>(b) Human carriers, animal reservoirs and arthropod vectors each need targeted control: treat carriers, manage animals, cut vectors</w:t>
      </w:r>
    </w:p>
    <w:p>
      <w:r>
        <w:t>(c) Vector control alone cures the infected person, so treatment of the patient can be delayed or omitted</w:t>
      </w:r>
    </w:p>
    <w:p>
      <w:r>
        <w:t>(d) Animal reservoirs are irrelevant to human disease, since zoonoses do not exist in community practice</w:t>
      </w:r>
    </w:p>
    <w:p>
      <w:r>
        <w:t>Answer: b</w:t>
      </w:r>
    </w:p>
    <w:p>
      <w:r>
        <w:t>Solution: ✅ Correct Answer: b. Human carriers, animal reservoirs and arthropod vectors each need targeted control: treat carriers, manage animals, cut vectors.</w:t>
      </w:r>
    </w:p>
    <w:p>
      <w:r>
        <w:t>🧠 Clinical Rationale: Target each source: carriers, reservoirs, vectors</w:t>
      </w:r>
    </w:p>
    <w:p>
      <w:r>
        <w:t>🔍 Key Clues: Source decides method</w:t>
      </w:r>
    </w:p>
    <w:p>
      <w:r>
        <w:t>🩺 Nursing Action: Screen food handlers, vaccinate dogs, drain breeding sites in one plan</w:t>
      </w:r>
    </w:p>
    <w:p>
      <w:r>
        <w:t>❌ Why Not Others: (c) Vector control alone cures the infected person, so treatment of the patient can be delayed or omitted -- does not match the key point that Attack the source; (a) Carriers never transmit infection and need no action, so only the actively sick cases require treatment and carriers may be left untreated -- does not match the key point that Attack the source; (d) Animal reservoirs are irrelevant to human disease, since zoonoses do not exist in community practice -- does not match the key point that Attack the source.</w:t>
      </w:r>
    </w:p>
    <w:p>
      <w:r>
        <w:t>⚠️ Exam Trap: Treating patients while ignoring carriers and vectors reseeds spread</w:t>
      </w:r>
    </w:p>
    <w:p>
      <w:r>
        <w:t>🌟 PNC Exam Pearl: Typhoid Mary showed healthy carriers sustain outbreaks</w:t>
      </w:r>
    </w:p>
    <w:p>
      <w:r>
        <w:t>⚡ 5-Second Recall: Attack the source</w:t>
      </w:r>
    </w:p>
    <w:p>
      <w:r>
        <w:t>Positive Marks: 1</w:t>
      </w:r>
    </w:p>
    <w:p>
      <w:r>
        <w:t>Negative Marks: 0</w:t>
      </w:r>
    </w:p>
    <w:p>
      <w:r>
        <w:t>Question: Which immunization statement correctly guides work on surveillance and notification in communicable disease?</w:t>
      </w:r>
    </w:p>
    <w:p>
      <w:r>
        <w:t>(a) The cold chain has no effect on potency, since the vaccine remains equally effective at any temperature</w:t>
      </w:r>
    </w:p>
    <w:p>
      <w:r>
        <w:t>(b) Vaccines protect only the injected child, so unvaccinated children get no benefit from high coverage</w:t>
      </w:r>
    </w:p>
    <w:p>
      <w:r>
        <w:t>(c) Missed children need no catch-up, because immunity spreads to them through the vaccinated children</w:t>
      </w:r>
    </w:p>
    <w:p>
      <w:r>
        <w:t>(d) High coverage with potent vaccines gives herd protection that shields even the unvaccinated</w:t>
      </w:r>
    </w:p>
    <w:p>
      <w:r>
        <w:t>Answer: d</w:t>
      </w:r>
    </w:p>
    <w:p>
      <w:r>
        <w:t>Solution: ✅ Correct Answer: d. High coverage with potent vaccines gives herd protection that shields even the unvaccinated.</w:t>
      </w:r>
    </w:p>
    <w:p>
      <w:r>
        <w:t>🧠 Clinical Rationale: Coverage plus potency plus catch-up = community shield</w:t>
      </w:r>
    </w:p>
    <w:p>
      <w:r>
        <w:t>🔍 Key Clues: Herd needs high coverage</w:t>
      </w:r>
    </w:p>
    <w:p>
      <w:r>
        <w:t>🩺 Nursing Action: Track due lists, reduce dropouts and hold catch-up sessions monthly</w:t>
      </w:r>
    </w:p>
    <w:p>
      <w:r>
        <w:t>❌ Why Not Others: (a) The cold chain has no effect on potency, since the vaccine remains equally effective at any temperature -- does not match the key point that Guard coverage and cold chain; (c) Missed children need no catch-up, because immunity spreads to them through the vaccinated children -- does not match the key point that Guard coverage and cold chain; (b) Vaccines protect only the injected child, so unvaccinated children get no benefit from high coverage -- does not match the key point that Guard coverage and cold chain.</w:t>
      </w:r>
    </w:p>
    <w:p>
      <w:r>
        <w:t>⚠️ Exam Trap: Potency lost in heat or freezing wastes the dose</w:t>
      </w:r>
    </w:p>
    <w:p>
      <w:r>
        <w:t>🌟 PNC Exam Pearl: Measles needs about 95 percent coverage to stop spread</w:t>
      </w:r>
    </w:p>
    <w:p>
      <w:r>
        <w:t>⚡ 5-Second Recall: Guard coverage and cold chain</w:t>
      </w:r>
    </w:p>
    <w:p>
      <w:r>
        <w:t>Positive Marks: 1</w:t>
      </w:r>
    </w:p>
    <w:p>
      <w:r>
        <w:t>Negative Marks: 0</w:t>
      </w:r>
    </w:p>
    <w:p>
      <w:r>
        <w:t>Question: Which prevention-level statement correctly guides work on chain of infection in community settings?</w:t>
      </w:r>
    </w:p>
    <w:p>
      <w:r>
        <w:t>(a) Rehabilitation is secondary prevention, since it begins after the acute treatment of the disease is over</w:t>
      </w:r>
    </w:p>
    <w:p>
      <w:r>
        <w:t>(b) Vaccines and sanitation give primary prevention, screening and early treatment give secondary, disability care gives tertiary</w:t>
      </w:r>
    </w:p>
    <w:p>
      <w:r>
        <w:t>(c) Treatment of advanced disease is primary prevention, since it saves lives once the disease is established and vaccination then becomes unnecessary</w:t>
      </w:r>
    </w:p>
    <w:p>
      <w:r>
        <w:t>(d) Screening is primary prevention, because it is done before any symptoms bring the person to the clinic</w:t>
      </w:r>
    </w:p>
    <w:p>
      <w:r>
        <w:t>Answer: b</w:t>
      </w:r>
    </w:p>
    <w:p>
      <w:r>
        <w:t>Solution: ✅ Correct Answer: b. Vaccines and sanitation give primary prevention, screening and early treatment give secondary, disability care gives tertiary.</w:t>
      </w:r>
    </w:p>
    <w:p>
      <w:r>
        <w:t>🧠 Clinical Rationale: Match level to stage for communicable disease too</w:t>
      </w:r>
    </w:p>
    <w:p>
      <w:r>
        <w:t>🔍 Key Clues: Stage decides level</w:t>
      </w:r>
    </w:p>
    <w:p>
      <w:r>
        <w:t>🩺 Nursing Action: Place immunization first, contact tracing second and disability support third</w:t>
      </w:r>
    </w:p>
    <w:p>
      <w:r>
        <w:t>❌ Why Not Others: (a) Rehabilitation is secondary prevention, since it begins after the acute treatment of the disease is over -- does not match the key point that Levels fit infections too; (d) Screening is primary prevention, because it is done before any symptoms bring the person to the clinic -- does not match the key point that Levels fit infections too; (c) Treatment of advanced disease is primary prevention, since it saves lives once the disease is established and vaccination then becomes unnecessary -- does not match the key point that Levels fit infections too.</w:t>
      </w:r>
    </w:p>
    <w:p>
      <w:r>
        <w:t>⚠️ Exam Trap: Calling treatment primary prevention confuses planning</w:t>
      </w:r>
    </w:p>
    <w:p>
      <w:r>
        <w:t>🌟 PNC Exam Pearl: DOTS cures (secondary) while BCG and sanitation prevent (primary)</w:t>
      </w:r>
    </w:p>
    <w:p>
      <w:r>
        <w:t>⚡ 5-Second Recall: Levels fit infections too</w:t>
      </w:r>
    </w:p>
    <w:p>
      <w:r>
        <w:t>Positive Marks: 1</w:t>
      </w:r>
    </w:p>
    <w:p>
      <w:r>
        <w:t>Negative Marks: 0</w:t>
      </w:r>
    </w:p>
    <w:p>
      <w:r>
        <w:t>Question: While working on levels of prevention in communicable disease, which protection teaching is correct?</w:t>
      </w:r>
    </w:p>
    <w:p>
      <w:r>
        <w:t>(a) Gloves replace hand hygiene fully, so the hands need not be washed once clean gloves have been worn</w:t>
      </w:r>
    </w:p>
    <w:p>
      <w:r>
        <w:t>(b) Masks are needed only by doctors, since nurses and the community are not exposed to infection</w:t>
      </w:r>
    </w:p>
    <w:p>
      <w:r>
        <w:t>(c) Use hand hygiene, masks, gloves, safe water, sanitation and cough etiquette together</w:t>
      </w:r>
    </w:p>
    <w:p>
      <w:r>
        <w:t>(d) Sanitation has no role in respiratory spread, because respiratory pathogens never survive outside the body</w:t>
      </w:r>
    </w:p>
    <w:p>
      <w:r>
        <w:t>Answer: c</w:t>
      </w:r>
    </w:p>
    <w:p>
      <w:r>
        <w:t>Solution: ✅ Correct Answer: c. Use hand hygiene, masks, gloves, safe water, sanitation and cough etiquette together.</w:t>
      </w:r>
    </w:p>
    <w:p>
      <w:r>
        <w:t>🧠 Clinical Rationale: Layered barriers cover contact, droplet, airborne and fecal-oral routes</w:t>
      </w:r>
    </w:p>
    <w:p>
      <w:r>
        <w:t>🔍 Key Clues: Layer the barriers</w:t>
      </w:r>
    </w:p>
    <w:p>
      <w:r>
        <w:t>🩺 Nursing Action: Demonstrate handwash steps plus mask fit plus cough-into-elbow</w:t>
      </w:r>
    </w:p>
    <w:p>
      <w:r>
        <w:t>❌ Why Not Others: (d) Sanitation has no role in respiratory spread, because respiratory pathogens never survive outside the body -- does not match the key point that Layer protection; (b) Masks are needed only by doctors, since nurses and the community are not exposed to infection -- does not match the key point that Layer protection; (a) Gloves replace hand hygiene fully, so the hands need not be washed once clean gloves have been worn -- does not match the key point that Layer protection.</w:t>
      </w:r>
    </w:p>
    <w:p>
      <w:r>
        <w:t>⚠️ Exam Trap: One barrier alone leaks against mixed transmission</w:t>
      </w:r>
    </w:p>
    <w:p>
      <w:r>
        <w:t>🌟 PNC Exam Pearl: Standard precautions apply to every patient encounter</w:t>
      </w:r>
    </w:p>
    <w:p>
      <w:r>
        <w:t>⚡ 5-Second Recall: Layer protection</w:t>
      </w:r>
    </w:p>
    <w:p>
      <w:r>
        <w:t>Positive Marks: 1</w:t>
      </w:r>
    </w:p>
    <w:p>
      <w:r>
        <w:t>Negative Marks: 0</w:t>
      </w:r>
    </w:p>
    <w:p>
      <w:r>
        <w:t>Question: While teaching on isolation, quarantine and contact-tracing concepts, which community-education approach is correct?</w:t>
      </w:r>
    </w:p>
    <w:p>
      <w:r>
        <w:t>(a) Use plain language, demonstrations, trusted voices and rumor correction with action steps</w:t>
      </w:r>
    </w:p>
    <w:p>
      <w:r>
        <w:t>(b) Give information without any action steps, since awareness alone is enough to change behaviour</w:t>
      </w:r>
    </w:p>
    <w:p>
      <w:r>
        <w:t>(c) Correct rumors by arguing angrily with the villagers, so that the false belief is stamped out at once</w:t>
      </w:r>
    </w:p>
    <w:p>
      <w:r>
        <w:t>(d) Use only technical terms to impress the audience, so that the message appears scientific and credible</w:t>
      </w:r>
    </w:p>
    <w:p>
      <w:r>
        <w:t>Answer: a</w:t>
      </w:r>
    </w:p>
    <w:p>
      <w:r>
        <w:t>Solution: ✅ Correct Answer: a. Use plain language, demonstrations, trusted voices and rumor correction with action steps.</w:t>
      </w:r>
    </w:p>
    <w:p>
      <w:r>
        <w:t>🧠 Clinical Rationale: Plain words plus demo plus trusted voice plus action</w:t>
      </w:r>
    </w:p>
    <w:p>
      <w:r>
        <w:t>🔍 Key Clues: Teach for action</w:t>
      </w:r>
    </w:p>
    <w:p>
      <w:r>
        <w:t>🩺 Nursing Action: Show ORS mixing and handwashing, then ask return demonstration</w:t>
      </w:r>
    </w:p>
    <w:p>
      <w:r>
        <w:t>❌ Why Not Others: (b) Give information without any action steps, since awareness alone is enough to change behaviour -- does not match the key point that Demo beats lecture; (c) Correct rumors by arguing angrily with the villagers, so that the false belief is stamped out at once -- does not match the key point that Demo beats lecture; (d) Use only technical terms to impress the audience, so that the message appears scientific and credible -- does not match the key point that Demo beats lecture.</w:t>
      </w:r>
    </w:p>
    <w:p>
      <w:r>
        <w:t>⚠️ Exam Trap: Fear-only messages without steps freeze people</w:t>
      </w:r>
    </w:p>
    <w:p>
      <w:r>
        <w:t>🌟 PNC Exam Pearl: One rumor fixed per visit keeps trust growing</w:t>
      </w:r>
    </w:p>
    <w:p>
      <w:r>
        <w:t>⚡ 5-Second Recall: Demo beats lecture</w:t>
      </w:r>
    </w:p>
    <w:p>
      <w:r>
        <w:t>Positive Marks: 1</w:t>
      </w:r>
    </w:p>
    <w:p>
      <w:r>
        <w:t>Negative Marks: 0</w:t>
      </w:r>
    </w:p>
    <w:p>
      <w:r>
        <w:t>Question: Which prevention-level statement correctly guides work on reservoir, carrier and vector control concepts?</w:t>
      </w:r>
    </w:p>
    <w:p>
      <w:r>
        <w:t>(a) Treatment of advanced disease is primary prevention, since it saves lives once the disease is established and vaccination then becomes unnecessary</w:t>
      </w:r>
    </w:p>
    <w:p>
      <w:r>
        <w:t>(b) Rehabilitation is secondary prevention, since it begins after the acute treatment of the disease is over</w:t>
      </w:r>
    </w:p>
    <w:p>
      <w:r>
        <w:t>(c) Screening is primary prevention, because it is done before any symptoms bring the person to the clinic</w:t>
      </w:r>
    </w:p>
    <w:p>
      <w:r>
        <w:t>(d) Vaccines and sanitation give primary prevention, screening and early treatment give secondary, disability care gives tertiary</w:t>
      </w:r>
    </w:p>
    <w:p>
      <w:r>
        <w:t>Answer: d</w:t>
      </w:r>
    </w:p>
    <w:p>
      <w:r>
        <w:t>Solution: ✅ Correct Answer: d. Vaccines and sanitation give primary prevention, screening and early treatment give secondary, disability care gives tertiary.</w:t>
      </w:r>
    </w:p>
    <w:p>
      <w:r>
        <w:t>🧠 Clinical Rationale: Match level to stage for communicable disease too</w:t>
      </w:r>
    </w:p>
    <w:p>
      <w:r>
        <w:t>🔍 Key Clues: Stage decides level</w:t>
      </w:r>
    </w:p>
    <w:p>
      <w:r>
        <w:t>🩺 Nursing Action: Place immunization first, contact tracing second and disability support third</w:t>
      </w:r>
    </w:p>
    <w:p>
      <w:r>
        <w:t>❌ Why Not Others: (a) Treatment of advanced disease is primary prevention, since it saves lives once the disease is established and vaccination then becomes unnecessary -- does not match the key point that Levels fit infections too; (c) Screening is primary prevention, because it is done before any symptoms bring the person to the clinic -- does not match the key point that Levels fit infections too; (b) Rehabilitation is secondary prevention, since it begins after the acute treatment of the disease is over -- does not match the key point that Levels fit infections too.</w:t>
      </w:r>
    </w:p>
    <w:p>
      <w:r>
        <w:t>⚠️ Exam Trap: Calling treatment primary prevention confuses planning</w:t>
      </w:r>
    </w:p>
    <w:p>
      <w:r>
        <w:t>🌟 PNC Exam Pearl: DOTS cures (secondary) while BCG and sanitation prevent (primary)</w:t>
      </w:r>
    </w:p>
    <w:p>
      <w:r>
        <w:t>⚡ 5-Second Recall: Levels fit infections too</w:t>
      </w:r>
    </w:p>
    <w:p>
      <w:r>
        <w:t>Positive Marks: 1</w:t>
      </w:r>
    </w:p>
    <w:p>
      <w:r>
        <w:t>Negative Marks: 0</w:t>
      </w:r>
    </w:p>
    <w:p>
      <w:r>
        <w:t>Question: While working on disinfection, sanitation and personal-protection measures, which protection teaching is correct?</w:t>
      </w:r>
    </w:p>
    <w:p>
      <w:r>
        <w:t>(a) Masks are needed only by doctors, since nurses and the community are not exposed to infection</w:t>
      </w:r>
    </w:p>
    <w:p>
      <w:r>
        <w:t>(b) Sanitation has no role in respiratory spread, because respiratory pathogens never survive outside the body</w:t>
      </w:r>
    </w:p>
    <w:p>
      <w:r>
        <w:t>(c) Use hand hygiene, masks, gloves, safe water, sanitation and cough etiquette together</w:t>
      </w:r>
    </w:p>
    <w:p>
      <w:r>
        <w:t>(d) Gloves replace hand hygiene fully, so the hands need not be washed once clean gloves have been worn</w:t>
      </w:r>
    </w:p>
    <w:p>
      <w:r>
        <w:t>Answer: c</w:t>
      </w:r>
    </w:p>
    <w:p>
      <w:r>
        <w:t>Solution: ✅ Correct Answer: c. Use hand hygiene, masks, gloves, safe water, sanitation and cough etiquette together.</w:t>
      </w:r>
    </w:p>
    <w:p>
      <w:r>
        <w:t>🧠 Clinical Rationale: Layered barriers cover contact, droplet, airborne and fecal-oral routes</w:t>
      </w:r>
    </w:p>
    <w:p>
      <w:r>
        <w:t>🔍 Key Clues: Layer the barriers</w:t>
      </w:r>
    </w:p>
    <w:p>
      <w:r>
        <w:t>🩺 Nursing Action: Demonstrate handwash steps plus mask fit plus cough-into-elbow</w:t>
      </w:r>
    </w:p>
    <w:p>
      <w:r>
        <w:t>❌ Why Not Others: (d) Gloves replace hand hygiene fully, so the hands need not be washed once clean gloves have been worn -- does not match the key point that Layer protection; (a) Masks are needed only by doctors, since nurses and the community are not exposed to infection -- does not match the key point that Layer protection; (b) Sanitation has no role in respiratory spread, because respiratory pathogens never survive outside the body -- does not match the key point that Layer protection.</w:t>
      </w:r>
    </w:p>
    <w:p>
      <w:r>
        <w:t>⚠️ Exam Trap: One barrier alone leaks against mixed transmission</w:t>
      </w:r>
    </w:p>
    <w:p>
      <w:r>
        <w:t>🌟 PNC Exam Pearl: Standard precautions apply to every patient encounter</w:t>
      </w:r>
    </w:p>
    <w:p>
      <w:r>
        <w:t>⚡ 5-Second Recall: Layer protection</w:t>
      </w:r>
    </w:p>
    <w:p>
      <w:r>
        <w:t>Positive Marks: 1</w:t>
      </w:r>
    </w:p>
    <w:p>
      <w:r>
        <w:t>Negative Marks: 0</w:t>
      </w:r>
    </w:p>
    <w:p>
      <w:r>
        <w:t>Question: While teaching on chemoprophylaxis concepts, which community-education approach is correct?</w:t>
      </w:r>
    </w:p>
    <w:p>
      <w:r>
        <w:t>(a) Correct rumors by arguing angrily with the villagers, so that the false belief is stamped out at once</w:t>
      </w:r>
    </w:p>
    <w:p>
      <w:r>
        <w:t>(b) Use only technical terms to impress the audience, so that the message appears scientific and credible</w:t>
      </w:r>
    </w:p>
    <w:p>
      <w:r>
        <w:t>(c) Give information without any action steps, since awareness alone is enough to change behaviour</w:t>
      </w:r>
    </w:p>
    <w:p>
      <w:r>
        <w:t>(d) Use plain language, demonstrations, trusted voices and rumor correction with action steps</w:t>
      </w:r>
    </w:p>
    <w:p>
      <w:r>
        <w:t>Answer: d</w:t>
      </w:r>
    </w:p>
    <w:p>
      <w:r>
        <w:t>Solution: ✅ Correct Answer: d. Use plain language, demonstrations, trusted voices and rumor correction with action steps.</w:t>
      </w:r>
    </w:p>
    <w:p>
      <w:r>
        <w:t>🧠 Clinical Rationale: Plain words plus demo plus trusted voice plus action</w:t>
      </w:r>
    </w:p>
    <w:p>
      <w:r>
        <w:t>🔍 Key Clues: Teach for action</w:t>
      </w:r>
    </w:p>
    <w:p>
      <w:r>
        <w:t>🩺 Nursing Action: Show ORS mixing and handwashing, then ask return demonstration</w:t>
      </w:r>
    </w:p>
    <w:p>
      <w:r>
        <w:t>❌ Why Not Others: (b) Use only technical terms to impress the audience, so that the message appears scientific and credible -- does not match the key point that Demo beats lecture; (a) Correct rumors by arguing angrily with the villagers, so that the false belief is stamped out at once -- does not match the key point that Demo beats lecture; (c) Give information without any action steps, since awareness alone is enough to change behaviour -- does not match the key point that Demo beats lecture.</w:t>
      </w:r>
    </w:p>
    <w:p>
      <w:r>
        <w:t>⚠️ Exam Trap: Fear-only messages without steps freeze people</w:t>
      </w:r>
    </w:p>
    <w:p>
      <w:r>
        <w:t>🌟 PNC Exam Pearl: One rumor fixed per visit keeps trust growing</w:t>
      </w:r>
    </w:p>
    <w:p>
      <w:r>
        <w:t>⚡ 5-Second Recall: Demo beats lecture</w:t>
      </w:r>
    </w:p>
    <w:p>
      <w:r>
        <w:t>Positive Marks: 1</w:t>
      </w:r>
    </w:p>
    <w:p>
      <w:r>
        <w:t>Negative Marks: 0</w:t>
      </w:r>
    </w:p>
    <w:p>
      <w:r>
        <w:t>Question: Which prevention-level statement correctly guides work on immunization as population-level prevention?</w:t>
      </w:r>
    </w:p>
    <w:p>
      <w:r>
        <w:t>(a) Vaccines and sanitation give primary prevention, screening and early treatment give secondary, disability care gives tertiary</w:t>
      </w:r>
    </w:p>
    <w:p>
      <w:r>
        <w:t>(b) Treatment of advanced disease is primary prevention, since it saves lives once the disease is established and vaccination then becomes unnecessary</w:t>
      </w:r>
    </w:p>
    <w:p>
      <w:r>
        <w:t>(c) Screening is primary prevention, because it is done before any symptoms bring the person to the clinic</w:t>
      </w:r>
    </w:p>
    <w:p>
      <w:r>
        <w:t>(d) Rehabilitation is secondary prevention, since it begins after the acute treatment of the disease is over</w:t>
      </w:r>
    </w:p>
    <w:p>
      <w:r>
        <w:t>Answer: a</w:t>
      </w:r>
    </w:p>
    <w:p>
      <w:r>
        <w:t>Solution: ✅ Correct Answer: a. Vaccines and sanitation give primary prevention, screening and early treatment give secondary, disability care gives tertiary.</w:t>
      </w:r>
    </w:p>
    <w:p>
      <w:r>
        <w:t>🧠 Clinical Rationale: Match level to stage for communicable disease too</w:t>
      </w:r>
    </w:p>
    <w:p>
      <w:r>
        <w:t>🔍 Key Clues: Stage decides level</w:t>
      </w:r>
    </w:p>
    <w:p>
      <w:r>
        <w:t>🩺 Nursing Action: Place immunization first, contact tracing second and disability support third</w:t>
      </w:r>
    </w:p>
    <w:p>
      <w:r>
        <w:t>❌ Why Not Others: (b) Treatment of advanced disease is primary prevention, since it saves lives once the disease is established and vaccination then becomes unnecessary -- does not match the key point that Levels fit infections too; (c) Screening is primary prevention, because it is done before any symptoms bring the person to the clinic -- does not match the key point that Levels fit infections too; (d) Rehabilitation is secondary prevention, since it begins after the acute treatment of the disease is over -- does not match the key point that Levels fit infections too.</w:t>
      </w:r>
    </w:p>
    <w:p>
      <w:r>
        <w:t>⚠️ Exam Trap: Calling treatment primary prevention confuses planning</w:t>
      </w:r>
    </w:p>
    <w:p>
      <w:r>
        <w:t>🌟 PNC Exam Pearl: DOTS cures (secondary) while BCG and sanitation prevent (primary)</w:t>
      </w:r>
    </w:p>
    <w:p>
      <w:r>
        <w:t>⚡ 5-Second Recall: Levels fit infections too</w:t>
      </w:r>
    </w:p>
    <w:p>
      <w:r>
        <w:t>Positive Marks: 1</w:t>
      </w:r>
    </w:p>
    <w:p>
      <w:r>
        <w:t>Negative Marks: 0</w:t>
      </w:r>
    </w:p>
    <w:p>
      <w:r>
        <w:t>Question: While working on community health education during communicable disease, which protection teaching is correct?</w:t>
      </w:r>
    </w:p>
    <w:p>
      <w:r>
        <w:t>(a) Gloves replace hand hygiene fully, so the hands need not be washed once clean gloves have been worn</w:t>
      </w:r>
    </w:p>
    <w:p>
      <w:r>
        <w:t>(b) Use hand hygiene, masks, gloves, safe water, sanitation and cough etiquette together</w:t>
      </w:r>
    </w:p>
    <w:p>
      <w:r>
        <w:t>(c) Masks are needed only by doctors, since nurses and the community are not exposed to infection</w:t>
      </w:r>
    </w:p>
    <w:p>
      <w:r>
        <w:t>(d) Sanitation has no role in respiratory spread, because respiratory pathogens never survive outside the body</w:t>
      </w:r>
    </w:p>
    <w:p>
      <w:r>
        <w:t>Answer: b</w:t>
      </w:r>
    </w:p>
    <w:p>
      <w:r>
        <w:t>Solution: ✅ Correct Answer: b. Use hand hygiene, masks, gloves, safe water, sanitation and cough etiquette together.</w:t>
      </w:r>
    </w:p>
    <w:p>
      <w:r>
        <w:t>🧠 Clinical Rationale: Layered barriers cover contact, droplet, airborne and fecal-oral routes</w:t>
      </w:r>
    </w:p>
    <w:p>
      <w:r>
        <w:t>🔍 Key Clues: Layer the barriers</w:t>
      </w:r>
    </w:p>
    <w:p>
      <w:r>
        <w:t>🩺 Nursing Action: Demonstrate handwash steps plus mask fit plus cough-into-elbow</w:t>
      </w:r>
    </w:p>
    <w:p>
      <w:r>
        <w:t>❌ Why Not Others: (d) Sanitation has no role in respiratory spread, because respiratory pathogens never survive outside the body -- does not match the key point that Layer protection; (c) Masks are needed only by doctors, since nurses and the community are not exposed to infection -- does not match the key point that Layer protection; (a) Gloves replace hand hygiene fully, so the hands need not be washed once clean gloves have been worn -- does not match the key point that Layer protection.</w:t>
      </w:r>
    </w:p>
    <w:p>
      <w:r>
        <w:t>⚠️ Exam Trap: One barrier alone leaks against mixed transmission</w:t>
      </w:r>
    </w:p>
    <w:p>
      <w:r>
        <w:t>🌟 PNC Exam Pearl: Standard precautions apply to every patient encounter</w:t>
      </w:r>
    </w:p>
    <w:p>
      <w:r>
        <w:t>⚡ 5-Second Recall: Layer protection</w:t>
      </w:r>
    </w:p>
    <w:p>
      <w:r>
        <w:t>Positive Marks: 1</w:t>
      </w:r>
    </w:p>
    <w:p>
      <w:r>
        <w:t>Negative Marks: 0</w:t>
      </w:r>
    </w:p>
    <w:p>
      <w:r>
        <w:t>Question: While teaching on surveillance and notification in communicable disease, which community-education approach is correct?</w:t>
      </w:r>
    </w:p>
    <w:p>
      <w:r>
        <w:t>(a) Use only technical terms to impress the audience, so that the message appears scientific and credible</w:t>
      </w:r>
    </w:p>
    <w:p>
      <w:r>
        <w:t>(b) Use plain language, demonstrations, trusted voices and rumor correction with action steps</w:t>
      </w:r>
    </w:p>
    <w:p>
      <w:r>
        <w:t>(c) Correct rumors by arguing angrily with the villagers, so that the false belief is stamped out at once</w:t>
      </w:r>
    </w:p>
    <w:p>
      <w:r>
        <w:t>(d) Give information without any action steps, since awareness alone is enough to change behaviour</w:t>
      </w:r>
    </w:p>
    <w:p>
      <w:r>
        <w:t>Answer: b</w:t>
      </w:r>
    </w:p>
    <w:p>
      <w:r>
        <w:t>Solution: ✅ Correct Answer: b. Use plain language, demonstrations, trusted voices and rumor correction with action steps.</w:t>
      </w:r>
    </w:p>
    <w:p>
      <w:r>
        <w:t>🧠 Clinical Rationale: Plain words plus demo plus trusted voice plus action</w:t>
      </w:r>
    </w:p>
    <w:p>
      <w:r>
        <w:t>🔍 Key Clues: Teach for action</w:t>
      </w:r>
    </w:p>
    <w:p>
      <w:r>
        <w:t>🩺 Nursing Action: Show ORS mixing and handwashing, then ask return demonstration</w:t>
      </w:r>
    </w:p>
    <w:p>
      <w:r>
        <w:t>❌ Why Not Others: (a) Use only technical terms to impress the audience, so that the message appears scientific and credible -- does not match the key point that Demo beats lecture; (d) Give information without any action steps, since awareness alone is enough to change behaviour -- does not match the key point that Demo beats lecture; (c) Correct rumors by arguing angrily with the villagers, so that the false belief is stamped out at once -- does not match the key point that Demo beats lecture.</w:t>
      </w:r>
    </w:p>
    <w:p>
      <w:r>
        <w:t>⚠️ Exam Trap: Fear-only messages without steps freeze people</w:t>
      </w:r>
    </w:p>
    <w:p>
      <w:r>
        <w:t>🌟 PNC Exam Pearl: One rumor fixed per visit keeps trust growing</w:t>
      </w:r>
    </w:p>
    <w:p>
      <w:r>
        <w:t>⚡ 5-Second Recall: Demo beats lecture</w:t>
      </w:r>
    </w:p>
    <w:p>
      <w:r>
        <w:t>Positive Marks: 1</w:t>
      </w:r>
    </w:p>
    <w:p>
      <w:r>
        <w:t>Negative Marks: 0</w:t>
      </w:r>
    </w:p>
    <w:p>
      <w:r>
        <w:t>Question: Which statement about isolation, quarantine and tracing correctly guides work on chain of infection in community settings?</w:t>
      </w:r>
    </w:p>
    <w:p>
      <w:r>
        <w:t>(a) Quarantine applies only to confirmed cases, and the exposed contacts need no restriction at all</w:t>
      </w:r>
    </w:p>
    <w:p>
      <w:r>
        <w:t>(b) Isolation separates the ill, quarantine restricts the exposed, and tracing finds and follows contacts</w:t>
      </w:r>
    </w:p>
    <w:p>
      <w:r>
        <w:t>(c) Contacts need no follow-up once identified, because they will report on their own when symptoms begin</w:t>
      </w:r>
    </w:p>
    <w:p>
      <w:r>
        <w:t>(d) Isolation and quarantine are identical measures, since both restrict the movement of the same groups</w:t>
      </w:r>
    </w:p>
    <w:p>
      <w:r>
        <w:t>Answer: b</w:t>
      </w:r>
    </w:p>
    <w:p>
      <w:r>
        <w:t>Solution: ✅ Correct Answer: b. Isolation separates the ill, quarantine restricts the exposed, and tracing finds and follows contacts.</w:t>
      </w:r>
    </w:p>
    <w:p>
      <w:r>
        <w:t>🧠 Clinical Rationale: Ill apart, exposed watched, contacts traced</w:t>
      </w:r>
    </w:p>
    <w:p>
      <w:r>
        <w:t>🔍 Key Clues: Separate ill, watch exposed</w:t>
      </w:r>
    </w:p>
    <w:p>
      <w:r>
        <w:t>🩺 Nursing Action: Give clear home-isolation steps plus a contact list and follow-up dates</w:t>
      </w:r>
    </w:p>
    <w:p>
      <w:r>
        <w:t>❌ Why Not Others: (a) Quarantine applies only to confirmed cases, and the exposed contacts need no restriction at all -- does not match the key point that Right term, right group; (c) Contacts need no follow-up once identified, because they will report on their own when symptoms begin -- does not match the key point that Right term, right group; (d) Isolation and quarantine are identical measures, since both restrict the movement of the same groups -- does not match the key point that Right term, right group.</w:t>
      </w:r>
    </w:p>
    <w:p>
      <w:r>
        <w:t>⚠️ Exam Trap: Mixing the terms misdirects legal orders and homes</w:t>
      </w:r>
    </w:p>
    <w:p>
      <w:r>
        <w:t>🌟 PNC Exam Pearl: Standard contact follow-up lasts one maximum incubation period</w:t>
      </w:r>
    </w:p>
    <w:p>
      <w:r>
        <w:t>⚡ 5-Second Recall: Right term, right group</w:t>
      </w:r>
    </w:p>
    <w:p>
      <w:r>
        <w:t>Positive Marks: 1</w:t>
      </w:r>
    </w:p>
    <w:p>
      <w:r>
        <w:t>Negative Marks: 0</w:t>
      </w:r>
    </w:p>
    <w:p>
      <w:r>
        <w:t>Question: Which chemoprophylaxis statement correctly guides work on levels of prevention in communicable disease?</w:t>
      </w:r>
    </w:p>
    <w:p>
      <w:r>
        <w:t>(a) Chemoprophylaxis treats confirmed cases with full regimens, just like the treatment given to patients</w:t>
      </w:r>
    </w:p>
    <w:p>
      <w:r>
        <w:t>(b) Prophylaxis needs no eligibility or follow-up, since giving the drug once protects the contact for life</w:t>
      </w:r>
    </w:p>
    <w:p>
      <w:r>
        <w:t>(c) Chemoprophylaxis gives drugs to at-risk contacts to abort infection, as per protocol with follow-up</w:t>
      </w:r>
    </w:p>
    <w:p>
      <w:r>
        <w:t>(d) Prophylaxis replaces vaccines and sanitation, so immunisation becomes unnecessary once drugs are given</w:t>
      </w:r>
    </w:p>
    <w:p>
      <w:r>
        <w:t>Answer: c</w:t>
      </w:r>
    </w:p>
    <w:p>
      <w:r>
        <w:t>Solution: ✅ Correct Answer: c. Chemoprophylaxis gives drugs to at-risk contacts to abort infection, as per protocol with follow-up.</w:t>
      </w:r>
    </w:p>
    <w:p>
      <w:r>
        <w:t>🧠 Clinical Rationale: Right drug, right contact, right duration with monitoring</w:t>
      </w:r>
    </w:p>
    <w:p>
      <w:r>
        <w:t>🔍 Key Clues: Prevent in the exposed</w:t>
      </w:r>
    </w:p>
    <w:p>
      <w:r>
        <w:t>🩺 Nursing Action: Give meningococcal or TB preventive therapy to eligible contacts and watch adherence</w:t>
      </w:r>
    </w:p>
    <w:p>
      <w:r>
        <w:t>❌ Why Not Others: (d) Prophylaxis replaces vaccines and sanitation, so immunisation becomes unnecessary once drugs are given -- does not match the key point that Protocol-based prevention; (b) Prophylaxis needs no eligibility or follow-up, since giving the drug once protects the contact for life -- does not match the key point that Protocol-based prevention; (a) Chemoprophylaxis treats confirmed cases with full regimens, just like the treatment given to patients -- does not match the key point that Protocol-based prevention.</w:t>
      </w:r>
    </w:p>
    <w:p>
      <w:r>
        <w:t>⚠️ Exam Trap: Mass self-medication breeds resistance and harm</w:t>
      </w:r>
    </w:p>
    <w:p>
      <w:r>
        <w:t>🌟 PNC Exam Pearl: TB preventive therapy protects child and HIV contacts</w:t>
      </w:r>
    </w:p>
    <w:p>
      <w:r>
        <w:t>⚡ 5-Second Recall: Protocol-based prevention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