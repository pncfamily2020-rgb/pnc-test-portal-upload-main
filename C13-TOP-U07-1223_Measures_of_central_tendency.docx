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arithmetic mean of the values 2, 4, 6, 8, 10?</w:t>
      </w:r>
    </w:p>
    <w:p>
      <w:r>
        <w:t>(a) 7</w:t>
      </w:r>
    </w:p>
    <w:p>
      <w:r>
        <w:t>(b) 8</w:t>
      </w:r>
    </w:p>
    <w:p>
      <w:r>
        <w:t>(c) 6</w:t>
      </w:r>
    </w:p>
    <w:p>
      <w:r>
        <w:t>(d) 5</w:t>
      </w:r>
    </w:p>
    <w:p>
      <w:r>
        <w:t>Answer: c</w:t>
      </w:r>
    </w:p>
    <w:p>
      <w:r>
        <w:t>Solution: Mean = (sum of all values) / (number of values) = (2+4+6+8+10) / 5 = 30/5 = 6. This is the direct definition of arithmetic mean or average. Options d (5), c (7), and d (8) result from miscalculations or including incorrect values.</w:t>
      </w:r>
    </w:p>
    <w:p>
      <w:r>
        <w:t>Positive Marks: 1</w:t>
      </w:r>
    </w:p>
    <w:p>
      <w:r>
        <w:t>Negative Marks: 0</w:t>
      </w:r>
    </w:p>
    <w:p>
      <w:r>
        <w:t>Question: Which measure of central tendency represents the most frequently occurring value in a dataset?</w:t>
      </w:r>
    </w:p>
    <w:p>
      <w:r>
        <w:t>(a) Range</w:t>
      </w:r>
    </w:p>
    <w:p>
      <w:r>
        <w:t>(b) Mean</w:t>
      </w:r>
    </w:p>
    <w:p>
      <w:r>
        <w:t>(c) Median</w:t>
      </w:r>
    </w:p>
    <w:p>
      <w:r>
        <w:t>(d) Mode</w:t>
      </w:r>
    </w:p>
    <w:p>
      <w:r>
        <w:t>Answer: d</w:t>
      </w:r>
    </w:p>
    <w:p>
      <w:r>
        <w:t>Solution: Mode is the value that appears most frequently in a dataset. Mean is the average of all values, median is the middle value when arranged in order, and range is the difference between highest and lowest values. Mode is distinct for identifying the peak frequency of a distribution.</w:t>
      </w:r>
    </w:p>
    <w:p>
      <w:r>
        <w:t>Positive Marks: 1</w:t>
      </w:r>
    </w:p>
    <w:p>
      <w:r>
        <w:t>Negative Marks: 0</w:t>
      </w:r>
    </w:p>
    <w:p>
      <w:r>
        <w:t>Question: For the dataset: 3, 5, 7, 9, 11, what is the median?</w:t>
      </w:r>
    </w:p>
    <w:p>
      <w:r>
        <w:t>(a) 8</w:t>
      </w:r>
    </w:p>
    <w:p>
      <w:r>
        <w:t>(b) 5</w:t>
      </w:r>
    </w:p>
    <w:p>
      <w:r>
        <w:t>(c) 9</w:t>
      </w:r>
    </w:p>
    <w:p>
      <w:r>
        <w:t>(d) 7</w:t>
      </w:r>
    </w:p>
    <w:p>
      <w:r>
        <w:t>Answer: d</w:t>
      </w:r>
    </w:p>
    <w:p>
      <w:r>
        <w:t>Solution: With an odd number of observations (n=5), the median is the middle value at position (n+1)/2 = 3rd position = 7. Options b (5) and d (9) are the wrong positions, option a (8) is an incorrect value not in the dataset.</w:t>
      </w:r>
    </w:p>
    <w:p>
      <w:r>
        <w:t>Positive Marks: 1</w:t>
      </w:r>
    </w:p>
    <w:p>
      <w:r>
        <w:t>Negative Marks: 0</w:t>
      </w:r>
    </w:p>
    <w:p>
      <w:r>
        <w:t>Question: A patient's pain scores over 5 days are: 2, 3, 3, 4, 5. What is the mode?</w:t>
      </w:r>
    </w:p>
    <w:p>
      <w:r>
        <w:t>(a) 2</w:t>
      </w:r>
    </w:p>
    <w:p>
      <w:r>
        <w:t>(b) 3</w:t>
      </w:r>
    </w:p>
    <w:p>
      <w:r>
        <w:t>(c) 4</w:t>
      </w:r>
    </w:p>
    <w:p>
      <w:r>
        <w:t>(d) 5</w:t>
      </w:r>
    </w:p>
    <w:p>
      <w:r>
        <w:t>Answer: b</w:t>
      </w:r>
    </w:p>
    <w:p>
      <w:r>
        <w:t>Solution: Mode is the value appearing most frequently. The score 3 appears twice while all others appear once. This directly applies the definition of mode to clinical data. Options a, c, and d appear only once each, making 3 the only mode value.</w:t>
      </w:r>
    </w:p>
    <w:p>
      <w:r>
        <w:t>Positive Marks: 1</w:t>
      </w:r>
    </w:p>
    <w:p>
      <w:r>
        <w:t>Negative Marks: 0</w:t>
      </w:r>
    </w:p>
    <w:p>
      <w:r>
        <w:t>Question: In a positively skewed distribution, what is the correct relationship between measures of central tendency?</w:t>
      </w:r>
    </w:p>
    <w:p>
      <w:r>
        <w:t>(a) Mode = Median = Mean</w:t>
      </w:r>
    </w:p>
    <w:p>
      <w:r>
        <w:t>(b) Median &gt; Mean &gt; Mode</w:t>
      </w:r>
    </w:p>
    <w:p>
      <w:r>
        <w:t>(c) Mode &gt; Median &gt; Mean</w:t>
      </w:r>
    </w:p>
    <w:p>
      <w:r>
        <w:t>(d) Mean &gt; Median &gt; Mode</w:t>
      </w:r>
    </w:p>
    <w:p>
      <w:r>
        <w:t>Answer: d</w:t>
      </w:r>
    </w:p>
    <w:p>
      <w:r>
        <w:t>Solution: In positive skew, the tail extends to the right with extreme high values pulling the mean upward. Therefore: Mean &gt; Median &gt; Mode. Option c describes negative skew (tail on left). Option b is incorrect. Option a occurs only in perfectly normal distribution. Memory aid: 'tail pulls mean higher'.</w:t>
      </w:r>
    </w:p>
    <w:p>
      <w:r>
        <w:t>Positive Marks: 1</w:t>
      </w:r>
    </w:p>
    <w:p>
      <w:r>
        <w:t>Negative Marks: 0</w:t>
      </w:r>
    </w:p>
    <w:p>
      <w:r>
        <w:t>Question: When calculating mean from grouped data with frequency distribution, which formula is correct?</w:t>
      </w:r>
    </w:p>
    <w:p>
      <w:r>
        <w:t>(a) Σ(f×x)/Σf</w:t>
      </w:r>
    </w:p>
    <w:p>
      <w:r>
        <w:t>(b) Σx/n</w:t>
      </w:r>
    </w:p>
    <w:p>
      <w:r>
        <w:t>(c) Mode formula</w:t>
      </w:r>
    </w:p>
    <w:p>
      <w:r>
        <w:t>(d) (n+1)/2</w:t>
      </w:r>
    </w:p>
    <w:p>
      <w:r>
        <w:t>Answer: a</w:t>
      </w:r>
    </w:p>
    <w:p>
      <w:r>
        <w:t>Solution: The weighted mean formula for grouped data is Σ(f×x)/Σf, where f is frequency and x is the class midpoint. Option b is for ungrouped data, option d is the median position formula, option c refers to a different measure. This formula accounts for each class's frequency.</w:t>
      </w:r>
    </w:p>
    <w:p>
      <w:r>
        <w:t>Positive Marks: 1</w:t>
      </w:r>
    </w:p>
    <w:p>
      <w:r>
        <w:t>Negative Marks: 0</w:t>
      </w:r>
    </w:p>
    <w:p>
      <w:r>
        <w:t>Question: Which measure of central tendency should be used when data contains open-ended class intervals?</w:t>
      </w:r>
    </w:p>
    <w:p>
      <w:r>
        <w:t>(a) Median</w:t>
      </w:r>
    </w:p>
    <w:p>
      <w:r>
        <w:t>(b) Geometric mean</w:t>
      </w:r>
    </w:p>
    <w:p>
      <w:r>
        <w:t>(c) Arithmetic mean</w:t>
      </w:r>
    </w:p>
    <w:p>
      <w:r>
        <w:t>(d) Mode</w:t>
      </w:r>
    </w:p>
    <w:p>
      <w:r>
        <w:t>Answer: a</w:t>
      </w:r>
    </w:p>
    <w:p>
      <w:r>
        <w:t>Solution: Median can be calculated even with open-ended classes using cumulative frequencies and interpolation. Mean requires exact values which cannot be determined from open-ended intervals. Mode has limitations with open-ended classes, and geometric mean requires specific calculation methods not applicable here.</w:t>
      </w:r>
    </w:p>
    <w:p>
      <w:r>
        <w:t>Positive Marks: 1</w:t>
      </w:r>
    </w:p>
    <w:p>
      <w:r>
        <w:t>Negative Marks: 0</w:t>
      </w:r>
    </w:p>
    <w:p>
      <w:r>
        <w:t>Question: The mean of 5 observations is 20. If one observation is changed from 15 to 25, what will be the new mean?</w:t>
      </w:r>
    </w:p>
    <w:p>
      <w:r>
        <w:t>(a) 20</w:t>
      </w:r>
    </w:p>
    <w:p>
      <w:r>
        <w:t>(b) 22</w:t>
      </w:r>
    </w:p>
    <w:p>
      <w:r>
        <w:t>(c) 18</w:t>
      </w:r>
    </w:p>
    <w:p>
      <w:r>
        <w:t>(d) 24</w:t>
      </w:r>
    </w:p>
    <w:p>
      <w:r>
        <w:t>Answer: b</w:t>
      </w:r>
    </w:p>
    <w:p>
      <w:r>
        <w:t>Solution: Original sum = 20 × 5 = 100. After change: 100 - 15 + 25 = 110. New mean = 110/5 = 22. This tests understanding that mean changes when data values change, and the change equals (new value - old value)/n = (25-15)/5 = 2, so 20+2=22.</w:t>
      </w:r>
    </w:p>
    <w:p>
      <w:r>
        <w:t>Positive Marks: 1</w:t>
      </w:r>
    </w:p>
    <w:p>
      <w:r>
        <w:t>Negative Marks: 0</w:t>
      </w:r>
    </w:p>
    <w:p>
      <w:r>
        <w:t>Question: Which statement about the median is CORRECT?</w:t>
      </w:r>
    </w:p>
    <w:p>
      <w:r>
        <w:t>(a) Median is always equal to mean</w:t>
      </w:r>
    </w:p>
    <w:p>
      <w:r>
        <w:t>(b) Median cannot be calculated for even number of observations</w:t>
      </w:r>
    </w:p>
    <w:p>
      <w:r>
        <w:t>(c) Median divides the distribution into two equal parts</w:t>
      </w:r>
    </w:p>
    <w:p>
      <w:r>
        <w:t>(d) Median is affected by extreme values</w:t>
      </w:r>
    </w:p>
    <w:p>
      <w:r>
        <w:t>Answer: c</w:t>
      </w:r>
    </w:p>
    <w:p>
      <w:r>
        <w:t>Solution: Median splits data into two equal parts: 50% of values below and 50% above it, by definition. Option a is false (only in normal distributions). Option b is false (interpolate between two middle values for even n). Option d is false—median's key advantage is being resistant to extreme values.</w:t>
      </w:r>
    </w:p>
    <w:p>
      <w:r>
        <w:t>Positive Marks: 1</w:t>
      </w:r>
    </w:p>
    <w:p>
      <w:r>
        <w:t>Negative Marks: 0</w:t>
      </w:r>
    </w:p>
    <w:p>
      <w:r>
        <w:t>Question: The harmonic mean is most appropriately used for:</w:t>
      </w:r>
    </w:p>
    <w:p>
      <w:r>
        <w:t>(a) Average speed for a journey at varying speeds</w:t>
      </w:r>
    </w:p>
    <w:p>
      <w:r>
        <w:t>(b) Height of students in a class</w:t>
      </w:r>
    </w:p>
    <w:p>
      <w:r>
        <w:t>(c) Middle value of blood pressure readings</w:t>
      </w:r>
    </w:p>
    <w:p>
      <w:r>
        <w:t>(d) Most frequently occurring heart rate values</w:t>
      </w:r>
    </w:p>
    <w:p>
      <w:r>
        <w:t>Answer: a</w:t>
      </w:r>
    </w:p>
    <w:p>
      <w:r>
        <w:t>Solution: Harmonic mean is used for rates and ratios where reciprocals are meaningful. Average speed is a classic example: if traveling 100 km at 50 km/h, then 100 km at 100 km/h, arithmetic mean speed (75 km/h) is incorrect; harmonic mean gives the true average. Options b, d, c require arithmetic mean, mode, and median respectively.</w:t>
      </w:r>
    </w:p>
    <w:p>
      <w:r>
        <w:t>Positive Marks: 1</w:t>
      </w:r>
    </w:p>
    <w:p>
      <w:r>
        <w:t>Negative Marks: 0</w:t>
      </w:r>
    </w:p>
    <w:p>
      <w:r>
        <w:t>Question: If the arithmetic mean of data is 50 and the sum is 500, how many observations are there?</w:t>
      </w:r>
    </w:p>
    <w:p>
      <w:r>
        <w:t>(a) 9</w:t>
      </w:r>
    </w:p>
    <w:p>
      <w:r>
        <w:t>(b) 8</w:t>
      </w:r>
    </w:p>
    <w:p>
      <w:r>
        <w:t>(c) 10</w:t>
      </w:r>
    </w:p>
    <w:p>
      <w:r>
        <w:t>(d) 11</w:t>
      </w:r>
    </w:p>
    <w:p>
      <w:r>
        <w:t>Answer: c</w:t>
      </w:r>
    </w:p>
    <w:p>
      <w:r>
        <w:t>Solution: Using the formula: Mean = Sum/n, therefore n = Sum/Mean = 500/50 = 10. This tests rearrangement of the mean formula to solve for sample size. Options b (8), b (9), and d (11) represent mathematical errors in division.</w:t>
      </w:r>
    </w:p>
    <w:p>
      <w:r>
        <w:t>Positive Marks: 1</w:t>
      </w:r>
    </w:p>
    <w:p>
      <w:r>
        <w:t>Negative Marks: 0</w:t>
      </w:r>
    </w:p>
    <w:p>
      <w:r>
        <w:t>Question: Geometric mean is most suitable for data involving:</w:t>
      </w:r>
    </w:p>
    <w:p>
      <w:r>
        <w:t>(a) Blood glucose levels measured in mg/dL</w:t>
      </w:r>
    </w:p>
    <w:p>
      <w:r>
        <w:t>(b) Percentage changes, growth rates, and ratios over time</w:t>
      </w:r>
    </w:p>
    <w:p>
      <w:r>
        <w:t>(c) Temperature readings across different seasons</w:t>
      </w:r>
    </w:p>
    <w:p>
      <w:r>
        <w:t>(d) Ages of patients in a hospital ward</w:t>
      </w:r>
    </w:p>
    <w:p>
      <w:r>
        <w:t>Answer: b</w:t>
      </w:r>
    </w:p>
    <w:p>
      <w:r>
        <w:t>Solution: Geometric mean is specifically used for percentage changes and growth rates because it gives equal weight to proportional changes rather than absolute changes. If patient count grows 10% one year and 20% the next, geometric mean properly reflects average growth rate. Options d, c, a are better represented by arithmetic mean.</w:t>
      </w:r>
    </w:p>
    <w:p>
      <w:r>
        <w:t>Positive Marks: 1</w:t>
      </w:r>
    </w:p>
    <w:p>
      <w:r>
        <w:t>Negative Marks: 0</w:t>
      </w:r>
    </w:p>
    <w:p>
      <w:r>
        <w:t>Question: A researcher calculates that in a population of 100 blood glucose readings, the mean is 120 mg/dL. What is the sum of all 100 readings?</w:t>
      </w:r>
    </w:p>
    <w:p>
      <w:r>
        <w:t>(a) 120</w:t>
      </w:r>
    </w:p>
    <w:p>
      <w:r>
        <w:t>(b) 0.12</w:t>
      </w:r>
    </w:p>
    <w:p>
      <w:r>
        <w:t>(c) 1,200</w:t>
      </w:r>
    </w:p>
    <w:p>
      <w:r>
        <w:t>(d) 12,000</w:t>
      </w:r>
    </w:p>
    <w:p>
      <w:r>
        <w:t>Answer: d</w:t>
      </w:r>
    </w:p>
    <w:p>
      <w:r>
        <w:t>Solution: Sum = Mean × n = 120 × 100 = 12,000 mg/dL. This tests reverse application of the mean formula. Option c represents 1% of the correct answer, option a equals the mean only, and option b represents an erroneous decimal calculation.</w:t>
      </w:r>
    </w:p>
    <w:p>
      <w:r>
        <w:t>Positive Marks: 1</w:t>
      </w:r>
    </w:p>
    <w:p>
      <w:r>
        <w:t>Negative Marks: 0</w:t>
      </w:r>
    </w:p>
    <w:p>
      <w:r>
        <w:t>Question: For a strongly positively skewed distribution of nursing student heights with mean = 165 cm, median = 162 cm, mode = 160 cm, if an outlier of 195 cm is added, which measure will change the MOST?</w:t>
      </w:r>
    </w:p>
    <w:p>
      <w:r>
        <w:t>(a) All three equally</w:t>
      </w:r>
    </w:p>
    <w:p>
      <w:r>
        <w:t>(b) Mode</w:t>
      </w:r>
    </w:p>
    <w:p>
      <w:r>
        <w:t>(c) Median</w:t>
      </w:r>
    </w:p>
    <w:p>
      <w:r>
        <w:t>(d) Mean</w:t>
      </w:r>
    </w:p>
    <w:p>
      <w:r>
        <w:t>Answer: d</w:t>
      </w:r>
    </w:p>
    <w:p>
      <w:r>
        <w:t>Solution: Mean is most sensitive to extreme values and will increase significantly (pulled toward 195). Median will increase slightly as the position shifts upward, but mode may not change if frequencies don't shift. This tests understanding that mean is non-robust to outliers while median and mode are relatively stable. Memory aid: 'Mean reaches for outliers'.</w:t>
      </w:r>
    </w:p>
    <w:p>
      <w:r>
        <w:t>Positive Marks: 1</w:t>
      </w:r>
    </w:p>
    <w:p>
      <w:r>
        <w:t>Negative Marks: 0</w:t>
      </w:r>
    </w:p>
    <w:p>
      <w:r>
        <w:t>Question: A bimodal distribution of hemoglobin levels in a patient cohort has two distinct peaks. Which approach best describes the central tendency?</w:t>
      </w:r>
    </w:p>
    <w:p>
      <w:r>
        <w:t>(a) Use mode only</w:t>
      </w:r>
    </w:p>
    <w:p>
      <w:r>
        <w:t>(b) Use median only</w:t>
      </w:r>
    </w:p>
    <w:p>
      <w:r>
        <w:t>(c) Use both mean and mode together</w:t>
      </w:r>
    </w:p>
    <w:p>
      <w:r>
        <w:t>(d) Use mean only</w:t>
      </w:r>
    </w:p>
    <w:p>
      <w:r>
        <w:t>Answer: c</w:t>
      </w:r>
    </w:p>
    <w:p>
      <w:r>
        <w:t>Solution: In bimodal distributions, using mean alone is misleading because it falls between the peaks and doesn't represent where data actually clusters. Using both mean and mode provides a complete picture of the distribution's central location and its dual nature. This tests understanding that different measures serve different interpretive purposes in non-normal distributions.</w:t>
      </w:r>
    </w:p>
    <w:p>
      <w:r>
        <w:t>Positive Marks: 1</w:t>
      </w:r>
    </w:p>
    <w:p>
      <w:r>
        <w:t>Negative Marks: 0</w:t>
      </w:r>
    </w:p>
    <w:p>
      <w:r>
        <w:t>Question: A nurse reviews a patient's heart rate measurements over 7 days (bpm): 72, 75, 78, 74, 76, 73, 120. For describing the patient's typical resting heart rate, which measure is most appropriate?</w:t>
      </w:r>
    </w:p>
    <w:p>
      <w:r>
        <w:t>(a) Geometric mean</w:t>
      </w:r>
    </w:p>
    <w:p>
      <w:r>
        <w:t>(b) Median (76 bpm)</w:t>
      </w:r>
    </w:p>
    <w:p>
      <w:r>
        <w:t>(c) Mode (if it exists)</w:t>
      </w:r>
    </w:p>
    <w:p>
      <w:r>
        <w:t>(d) Mean (approximately 81 bpm)</w:t>
      </w:r>
    </w:p>
    <w:p>
      <w:r>
        <w:t>Answer: b</w:t>
      </w:r>
    </w:p>
    <w:p>
      <w:r>
        <w:t>Solution: The 120 bpm reading is likely an outlier (during activity or stress). The median (76 bpm) better represents normal resting rate because it's resistant to this extreme value, while mean would be inflated to ~81 bpm. This applies clinical judgment to choosing appropriate descriptive statistics, a key competency in nursing research.</w:t>
      </w:r>
    </w:p>
    <w:p>
      <w:r>
        <w:t>Positive Marks: 1</w:t>
      </w:r>
    </w:p>
    <w:p>
      <w:r>
        <w:t>Negative Marks: 0</w:t>
      </w:r>
    </w:p>
    <w:p>
      <w:r>
        <w:t>Question: In a clinical trial, drug response times (minutes) are: 5, 8, 10, 12, 15, 18, 22, 25, 28, 100. The mean = 24.3 min and median = 16.5 min. Why is median preferred for this dataset?</w:t>
      </w:r>
    </w:p>
    <w:p>
      <w:r>
        <w:t>(a) The outlier of 100 minutes severely skews the mean upward</w:t>
      </w:r>
    </w:p>
    <w:p>
      <w:r>
        <w:t>(b) It is easier to calculate</w:t>
      </w:r>
    </w:p>
    <w:p>
      <w:r>
        <w:t>(c) All measures are equally valid</w:t>
      </w:r>
    </w:p>
    <w:p>
      <w:r>
        <w:t>(d) Mode does not exist in this data</w:t>
      </w:r>
    </w:p>
    <w:p>
      <w:r>
        <w:t>Answer: a</w:t>
      </w:r>
    </w:p>
    <w:p>
      <w:r>
        <w:t>Solution: The 100-minute response is an outlier that pulls mean up to 24.3, misrepresenting typical drug response time. Median (16.5) accurately represents the central tendency of most patients' responses. This tests understanding of robustness: median is resistant to outliers while mean is not. Key insight: outliers affect mean, not median.</w:t>
      </w:r>
    </w:p>
    <w:p>
      <w:r>
        <w:t>Positive Marks: 1</w:t>
      </w:r>
    </w:p>
    <w:p>
      <w:r>
        <w:t>Negative Marks: 0</w:t>
      </w:r>
    </w:p>
    <w:p>
      <w:r>
        <w:t>Question: For a set of laboratory values that follows a perfectly normal (Gaussian) distribution, which relationship between central tendency measures is true?</w:t>
      </w:r>
    </w:p>
    <w:p>
      <w:r>
        <w:t>(a) Mean &lt; Median &lt; Mode</w:t>
      </w:r>
    </w:p>
    <w:p>
      <w:r>
        <w:t>(b) Mean &gt; Median &gt; Mode</w:t>
      </w:r>
    </w:p>
    <w:p>
      <w:r>
        <w:t>(c) Mean = Median = Mode</w:t>
      </w:r>
    </w:p>
    <w:p>
      <w:r>
        <w:t>(d) These measures have no fixed relationship</w:t>
      </w:r>
    </w:p>
    <w:p>
      <w:r>
        <w:t>Answer: c</w:t>
      </w:r>
    </w:p>
    <w:p>
      <w:r>
        <w:t>Solution: In a perfectly normal distribution, mean, median, and mode are equal and coincide at the center of symmetry. This is a defining mathematical property of normal distributions. Options b and a describe skewed distributions (positive and negative respectively), not normal distribution. Understanding this principle is foundational for statistical interpretation.</w:t>
      </w:r>
    </w:p>
    <w:p>
      <w:r>
        <w:t>Positive Marks: 1</w:t>
      </w:r>
    </w:p>
    <w:p>
      <w:r>
        <w:t>Negative Marks: 0</w:t>
      </w:r>
    </w:p>
    <w:p>
      <w:r>
        <w:t>Question: A researcher collects data on average monthly rainfall in different geographic regions over 20 years. Which measure of central tendency would best represent the typical monthly rainfall despite occasional drought or flood years?</w:t>
      </w:r>
    </w:p>
    <w:p>
      <w:r>
        <w:t>(a) Mean</w:t>
      </w:r>
    </w:p>
    <w:p>
      <w:r>
        <w:t>(b) Median</w:t>
      </w:r>
    </w:p>
    <w:p>
      <w:r>
        <w:t>(c) Mode</w:t>
      </w:r>
    </w:p>
    <w:p>
      <w:r>
        <w:t>(d) Range</w:t>
      </w:r>
    </w:p>
    <w:p>
      <w:r>
        <w:t>Answer: b</w:t>
      </w:r>
    </w:p>
    <w:p>
      <w:r>
        <w:t>Solution: Rainfall data often has extreme years (exceptional drought or flood) that severely skew the mean upward or downward. The median is unaffected by these extremes and better represents the 'typical' month. Mode might not exist or be meaningful for continuous rainfall data. Range only shows spread, not central tendency. This applies statistical reasoning to environmental/epidemiological data common in public health nursing.</w:t>
      </w:r>
    </w:p>
    <w:p>
      <w:r>
        <w:t>Positive Marks: 1</w:t>
      </w:r>
    </w:p>
    <w:p>
      <w:r>
        <w:t>Negative Marks: 0</w:t>
      </w:r>
    </w:p>
    <w:p>
      <w:r>
        <w:t>Question: A nurse researcher collects pain intensity scores (0-10 scale) from 8 post-operative patients: 2, 3, 3, 4, 5, 6, 8, 10. Which statement correctly describes the relationship between measures of central tendency for this dataset?</w:t>
      </w:r>
    </w:p>
    <w:p>
      <w:r>
        <w:t>(a) Mode &lt; Median &lt; Mean</w:t>
      </w:r>
    </w:p>
    <w:p>
      <w:r>
        <w:t>(b) Mode = Median &lt; Mean</w:t>
      </w:r>
    </w:p>
    <w:p>
      <w:r>
        <w:t>(c) Mode = Median = Mean</w:t>
      </w:r>
    </w:p>
    <w:p>
      <w:r>
        <w:t>(d) Mean &lt; Median = Mode</w:t>
      </w:r>
    </w:p>
    <w:p>
      <w:r>
        <w:t>Answer: a</w:t>
      </w:r>
    </w:p>
    <w:p>
      <w:r>
        <w:t>Solution: Calculating each measure: Mode = 3 (most frequent value), Median = 4.5 (middle value: (4+5)/2), Mean = 5.125 (sum 41 ÷ 8). This demonstrates Mode &lt; Median &lt; Mean, which characterizes a positively skewed distribution. Higher outlier values (8, 10) pull the mean upward while the median remains relatively less affected. In clinical practice, this relationship helps nurses recognize when median is preferable to mean for skewed data, as it better represents typical patient experience when extreme values exist. KEY: In right-skewed data, Mean is always pulled toward the tail, so Mean &gt; Median &gt; Mode.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