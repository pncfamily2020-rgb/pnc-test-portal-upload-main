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What is the primary pathway and outcome of glycolysis?</w:t>
      </w:r>
    </w:p>
    <w:p>
      <w:r>
        <w:t>(a) Breakdown of amino acids for energy production</w:t>
      </w:r>
    </w:p>
    <w:p>
      <w:r>
        <w:t>(b) Breakdown of glucose to pyruvate with generation of ATP</w:t>
      </w:r>
    </w:p>
    <w:p>
      <w:r>
        <w:t>(c) Synthesis of glucose from non-carbohydrate sources</w:t>
      </w:r>
    </w:p>
    <w:p>
      <w:r>
        <w:t>(d) Oxidation of fatty acids to ketone bodies</w:t>
      </w:r>
    </w:p>
    <w:p>
      <w:r>
        <w:t>Answer: b</w:t>
      </w:r>
    </w:p>
    <w:p>
      <w:r>
        <w:t>Solution: Glycolysis is the metabolic pathway that catabolizes one glucose molecule into two pyruvate molecules, producing 2 net ATP and 2 NADH. Option c describes gluconeogenesis, which is the reverse process. Option d describes beta-oxidation of fatty acids occurring in mitochondria. Option a describes amino acid deamination and catabolism. This is the foundational definition of glycolysis that must be clearly understood.</w:t>
      </w:r>
    </w:p>
    <w:p>
      <w:r>
        <w:t>Positive Marks: 1</w:t>
      </w:r>
    </w:p>
    <w:p>
      <w:r>
        <w:t>Negative Marks: 0</w:t>
      </w:r>
    </w:p>
    <w:p>
      <w:r>
        <w:t>Question: In which cellular compartment do all glycolytic enzymes function?</w:t>
      </w:r>
    </w:p>
    <w:p>
      <w:r>
        <w:t>(a) Peroxisomes</w:t>
      </w:r>
    </w:p>
    <w:p>
      <w:r>
        <w:t>(b) Mitochondrial matrix</w:t>
      </w:r>
    </w:p>
    <w:p>
      <w:r>
        <w:t>(c) Cytoplasm/cytosol</w:t>
      </w:r>
    </w:p>
    <w:p>
      <w:r>
        <w:t>(d) Rough endoplasmic reticulum</w:t>
      </w:r>
    </w:p>
    <w:p>
      <w:r>
        <w:t>Answer: c</w:t>
      </w:r>
    </w:p>
    <w:p>
      <w:r>
        <w:t>Solution: Glycolysis occurs entirely in the cytoplasm where all ten glycolytic enzymes are located. The mitochondrial matrix (option b) houses Krebs cycle and pyruvate dehydrogenase complex. RER (option d) synthesizes proteins destined for secretion or membrane integration. Peroxisomes (option a) handle fatty acid oxidation and hydrogen peroxide metabolism. Knowing the cellular location is crucial for understanding substrate and product transport.</w:t>
      </w:r>
    </w:p>
    <w:p>
      <w:r>
        <w:t>Positive Marks: 1</w:t>
      </w:r>
    </w:p>
    <w:p>
      <w:r>
        <w:t>Negative Marks: 0</w:t>
      </w:r>
    </w:p>
    <w:p>
      <w:r>
        <w:t>Question: How many ATP molecules are produced net in glycolysis per molecule of glucose under aerobic conditions?</w:t>
      </w:r>
    </w:p>
    <w:p>
      <w:r>
        <w:t>(a) 2 ATP</w:t>
      </w:r>
    </w:p>
    <w:p>
      <w:r>
        <w:t>(b) 1 ATP</w:t>
      </w:r>
    </w:p>
    <w:p>
      <w:r>
        <w:t>(c) 6 ATP</w:t>
      </w:r>
    </w:p>
    <w:p>
      <w:r>
        <w:t>(d) 30–32 ATP</w:t>
      </w:r>
    </w:p>
    <w:p>
      <w:r>
        <w:t>Answer: a</w:t>
      </w:r>
    </w:p>
    <w:p>
      <w:r>
        <w:t>Solution: Glycolysis generates 4 ATP but consumes 2 ATP in the initial phosphorylation steps (hexokinase and PFK), yielding 2 net ATP from the pathway itself. Option d represents total ATP from complete oxidation of glucose including Krebs cycle and oxidative phosphorylation. Options b and c are incorrect stoichiometric values. This 2 ATP net is a critical concept distinguishing glycolysis from complete oxidation.</w:t>
      </w:r>
    </w:p>
    <w:p>
      <w:r>
        <w:t>Positive Marks: 1</w:t>
      </w:r>
    </w:p>
    <w:p>
      <w:r>
        <w:t>Negative Marks: 0</w:t>
      </w:r>
    </w:p>
    <w:p>
      <w:r>
        <w:t>Question: Which compound represents the first committed intermediate of glycolysis?</w:t>
      </w:r>
    </w:p>
    <w:p>
      <w:r>
        <w:t>(a) Fructose-1,6-bisphosphate</w:t>
      </w:r>
    </w:p>
    <w:p>
      <w:r>
        <w:t>(b) Glucose-6-phosphate</w:t>
      </w:r>
    </w:p>
    <w:p>
      <w:r>
        <w:t>(c) Fructose-6-phosphate</w:t>
      </w:r>
    </w:p>
    <w:p>
      <w:r>
        <w:t>(d) Dihydroxyacetone phosphate</w:t>
      </w:r>
    </w:p>
    <w:p>
      <w:r>
        <w:t>Answer: b</w:t>
      </w:r>
    </w:p>
    <w:p>
      <w:r>
        <w:t>Solution: Glucose-6-phosphate, formed by hexokinase phosphorylation of glucose, is the first committed glycolytic intermediate because it is trapped within the cell and cannot cross the cell membrane. While glucose is the initial substrate, G6P is the point of no return. Fructose-6-phosphate (option c) is the second intermediate. F-1,6-BP and DHAP (options a, d) are later intermediates. Recognizing commitment points helps understand metabolic regulation.</w:t>
      </w:r>
    </w:p>
    <w:p>
      <w:r>
        <w:t>Positive Marks: 1</w:t>
      </w:r>
    </w:p>
    <w:p>
      <w:r>
        <w:t>Negative Marks: 0</w:t>
      </w:r>
    </w:p>
    <w:p>
      <w:r>
        <w:t>Question: Which enzyme catalyzes the first phosphorylation step in glycolysis, converting glucose to glucose-6-phosphate?</w:t>
      </w:r>
    </w:p>
    <w:p>
      <w:r>
        <w:t>(a) Glyceraldehyde-3-phosphate dehydrogenase</w:t>
      </w:r>
    </w:p>
    <w:p>
      <w:r>
        <w:t>(b) Pyruvate kinase</w:t>
      </w:r>
    </w:p>
    <w:p>
      <w:r>
        <w:t>(c) Phosphofructokinase</w:t>
      </w:r>
    </w:p>
    <w:p>
      <w:r>
        <w:t>(d) Hexokinase</w:t>
      </w:r>
    </w:p>
    <w:p>
      <w:r>
        <w:t>Answer: d</w:t>
      </w:r>
    </w:p>
    <w:p>
      <w:r>
        <w:t>Solution: Hexokinase is the gateway enzyme that phosphorylates glucose to glucose-6-phosphate, consuming the first ATP. Phosphofructokinase (option c) catalyzes the second committed phosphorylation. Pyruvate kinase (option b) catalyzes the final step producing pyruvate. GAPDH (option a) performs oxidation and phosphorylation of G3P. Hexokinase is the initial control point for glucose entry into glycolysis.</w:t>
      </w:r>
    </w:p>
    <w:p>
      <w:r>
        <w:t>Positive Marks: 1</w:t>
      </w:r>
    </w:p>
    <w:p>
      <w:r>
        <w:t>Negative Marks: 0</w:t>
      </w:r>
    </w:p>
    <w:p>
      <w:r>
        <w:t>Question: Which of the following compounds inhibit phosphofructokinase (PFK), the key regulatory enzyme of glycolysis?</w:t>
      </w:r>
    </w:p>
    <w:p>
      <w:r>
        <w:t>(a) ATP and citrate</w:t>
      </w:r>
    </w:p>
    <w:p>
      <w:r>
        <w:t>(b) Fructose-6-phosphate and glucose</w:t>
      </w:r>
    </w:p>
    <w:p>
      <w:r>
        <w:t>(c) AMP and fructose-2,6-bisphosphate</w:t>
      </w:r>
    </w:p>
    <w:p>
      <w:r>
        <w:t>(d) ADP and lactate</w:t>
      </w:r>
    </w:p>
    <w:p>
      <w:r>
        <w:t>Answer: a</w:t>
      </w:r>
    </w:p>
    <w:p>
      <w:r>
        <w:t>Solution: ATP and citrate are potent allosteric inhibitors of PFK; ATP signals abundant energy and citrate indicates sufficient biosynthetic precursors, both reducing glycolytic flux. AMP and fructose-2,6-BP (option c) are activators, not inhibitors. Options b and d are not significant PFK regulators. This allosteric regulation is the primary control mechanism for glycolysis and is essential for metabolic homeostasis. Mnemonic: 'ATP inhibits when energy is high.'</w:t>
      </w:r>
    </w:p>
    <w:p>
      <w:r>
        <w:t>Positive Marks: 1</w:t>
      </w:r>
    </w:p>
    <w:p>
      <w:r>
        <w:t>Negative Marks: 0</w:t>
      </w:r>
    </w:p>
    <w:p>
      <w:r>
        <w:t>Question: In anaerobic conditions, which enzyme regenerates NAD+ by converting pyruvate to lactate?</w:t>
      </w:r>
    </w:p>
    <w:p>
      <w:r>
        <w:t>(a) Lactate dehydrogenase</w:t>
      </w:r>
    </w:p>
    <w:p>
      <w:r>
        <w:t>(b) Lactate oxidase</w:t>
      </w:r>
    </w:p>
    <w:p>
      <w:r>
        <w:t>(c) Monoamine oxidase</w:t>
      </w:r>
    </w:p>
    <w:p>
      <w:r>
        <w:t>(d) Pyruvate dehydrogenase</w:t>
      </w:r>
    </w:p>
    <w:p>
      <w:r>
        <w:t>Answer: a</w:t>
      </w:r>
    </w:p>
    <w:p>
      <w:r>
        <w:t>Solution: Lactate dehydrogenase (LDH) catalyzes the reversible oxidation of NADH and reduction of pyruvate to lactate, regenerating NAD+ essential for continued glycolysis. Lactate oxidase (option b) is not a standard glycolytic enzyme. Pyruvate dehydrogenase (option d) oxidizes pyruvate to acetyl-CoA aerobically. MAO (option c) metabolizes amines. LDH is crucial for anaerobic survival and lactate formation is measured clinically in hypoxic states.</w:t>
      </w:r>
    </w:p>
    <w:p>
      <w:r>
        <w:t>Positive Marks: 1</w:t>
      </w:r>
    </w:p>
    <w:p>
      <w:r>
        <w:t>Negative Marks: 0</w:t>
      </w:r>
    </w:p>
    <w:p>
      <w:r>
        <w:t>Question: How many NADH molecules are generated per glucose molecule during glycolysis?</w:t>
      </w:r>
    </w:p>
    <w:p>
      <w:r>
        <w:t>(a) 3 NADH</w:t>
      </w:r>
    </w:p>
    <w:p>
      <w:r>
        <w:t>(b) 1 NADH</w:t>
      </w:r>
    </w:p>
    <w:p>
      <w:r>
        <w:t>(c) 2 NADH</w:t>
      </w:r>
    </w:p>
    <w:p>
      <w:r>
        <w:t>(d) 4 NADH</w:t>
      </w:r>
    </w:p>
    <w:p>
      <w:r>
        <w:t>Answer: c</w:t>
      </w:r>
    </w:p>
    <w:p>
      <w:r>
        <w:t>Solution: The glyceraldehyde-3-phosphate dehydrogenase reaction oxidizes G3P to 1,3-bisphosphoglycerate, generating 2 NADH (one for each of the two G3P molecules derived from one glucose). This occurs once in the pathway since glucose splits into two trioses after the aldolase step. Other options represent incorrect stoichiometry. The 2 NADH generated are equivalent to 5 ATP when oxidized in the electron transport chain aerobically.</w:t>
      </w:r>
    </w:p>
    <w:p>
      <w:r>
        <w:t>Positive Marks: 1</w:t>
      </w:r>
    </w:p>
    <w:p>
      <w:r>
        <w:t>Negative Marks: 0</w:t>
      </w:r>
    </w:p>
    <w:p>
      <w:r>
        <w:t>Question: Which intermediate in glycolysis is the first three-carbon compound produced?</w:t>
      </w:r>
    </w:p>
    <w:p>
      <w:r>
        <w:t>(a) Fructose-6-phosphate</w:t>
      </w:r>
    </w:p>
    <w:p>
      <w:r>
        <w:t>(b) Glucose-6-phosphate</w:t>
      </w:r>
    </w:p>
    <w:p>
      <w:r>
        <w:t>(c) Glyceraldehyde-3-phosphate</w:t>
      </w:r>
    </w:p>
    <w:p>
      <w:r>
        <w:t>(d) Fructose-1,6-bisphosphate</w:t>
      </w:r>
    </w:p>
    <w:p>
      <w:r>
        <w:t>Answer: c</w:t>
      </w:r>
    </w:p>
    <w:p>
      <w:r>
        <w:t>Solution: Glyceraldehyde-3-phosphate (G3P) is the first true three-carbon compound, generated when aldolase cleaves fructose-1,6-bisphosphate into G3P and dihydroxyacetone phosphate. Options b, d, bnd d are six-carbon hexose phosphates. G3P is the critical branch point where glycolysis connects to gluconeogenesis, lipogenesis, and other pathways. Understanding carbon skeleton changes helps track metabolic intermediates.</w:t>
      </w:r>
    </w:p>
    <w:p>
      <w:r>
        <w:t>Positive Marks: 1</w:t>
      </w:r>
    </w:p>
    <w:p>
      <w:r>
        <w:t>Negative Marks: 0</w:t>
      </w:r>
    </w:p>
    <w:p>
      <w:r>
        <w:t>Question: Under anaerobic conditions, the primary mechanism by which NAD+ is regenerated for continued glycolysis is:</w:t>
      </w:r>
    </w:p>
    <w:p>
      <w:r>
        <w:t>(a) Glucose phosphorylation by hexokinase</w:t>
      </w:r>
    </w:p>
    <w:p>
      <w:r>
        <w:t>(b) Pyruvate reduction to lactate via LDH</w:t>
      </w:r>
    </w:p>
    <w:p>
      <w:r>
        <w:t>(c) Pyruvate oxidation to acetyl-CoA</w:t>
      </w:r>
    </w:p>
    <w:p>
      <w:r>
        <w:t>(d) Fructose-1,6-bisphosphate cleavage by aldolase</w:t>
      </w:r>
    </w:p>
    <w:p>
      <w:r>
        <w:t>Answer: b</w:t>
      </w:r>
    </w:p>
    <w:p>
      <w:r>
        <w:t>Solution: Lactate dehydrogenase converts pyruvate to lactate while oxidizing NADH to NAD+, allowing glycolysis to continue despite oxygen absence. Option c occurs aerobically and consumes NAD+. Options a and d do not involve NAD+ directly. NAD+ regeneration is the critical bottleneck in anaerobic glycolysis; lactate formation solves this by acting as an electron sink. This mechanism underlies the Cori cycle and lactate accumulation in hypoxia.</w:t>
      </w:r>
    </w:p>
    <w:p>
      <w:r>
        <w:t>Positive Marks: 1</w:t>
      </w:r>
    </w:p>
    <w:p>
      <w:r>
        <w:t>Negative Marks: 0</w:t>
      </w:r>
    </w:p>
    <w:p>
      <w:r>
        <w:t>Question: Which condition would most directly increase lactate production during glycolysis?</w:t>
      </w:r>
    </w:p>
    <w:p>
      <w:r>
        <w:t>(a) Oxygen deprivation or intense anaerobic exercise</w:t>
      </w:r>
    </w:p>
    <w:p>
      <w:r>
        <w:t>(b) High citrate levels indicating ample biosynthetic precursors</w:t>
      </w:r>
    </w:p>
    <w:p>
      <w:r>
        <w:t>(c) High oxygen availability and aerobic conditions</w:t>
      </w:r>
    </w:p>
    <w:p>
      <w:r>
        <w:t>(d) High ATP levels and sufficient energy</w:t>
      </w:r>
    </w:p>
    <w:p>
      <w:r>
        <w:t>Answer: a</w:t>
      </w:r>
    </w:p>
    <w:p>
      <w:r>
        <w:t>Solution: Anaerobic conditions or anaerobic exercise force pyruvate-to-lactate conversion to regenerate NAD+ and sustain glycolytic ATP production. High oxygen (option c) favors pyruvate oxidation via the TCA cycle rather than lactate formation. High ATP (option d) inhibits PFK and reduces glycolytic flux. High citrate (option b) inhibits PFK, reducing glycolysis. Lactate accumulation occurs in anaerobic states and is clinically significant in lactic acidosis, sepsis, and tissue hypoxia.</w:t>
      </w:r>
    </w:p>
    <w:p>
      <w:r>
        <w:t>Positive Marks: 1</w:t>
      </w:r>
    </w:p>
    <w:p>
      <w:r>
        <w:t>Negative Marks: 0</w:t>
      </w:r>
    </w:p>
    <w:p>
      <w:r>
        <w:t>Question: How many kinase enzymes catalyze phosphorylation reactions during glycolysis?</w:t>
      </w:r>
    </w:p>
    <w:p>
      <w:r>
        <w:t>(a) 1 kinase</w:t>
      </w:r>
    </w:p>
    <w:p>
      <w:r>
        <w:t>(b) 4 kinases</w:t>
      </w:r>
    </w:p>
    <w:p>
      <w:r>
        <w:t>(c) 2 kinases</w:t>
      </w:r>
    </w:p>
    <w:p>
      <w:r>
        <w:t>(d) 3 kinases</w:t>
      </w:r>
    </w:p>
    <w:p>
      <w:r>
        <w:t>Answer: d</w:t>
      </w:r>
    </w:p>
    <w:p>
      <w:r>
        <w:t>Solution: Three kinases catalyze glycolytic phosphorylation: (1) hexokinase phosphorylates glucose to G6P, (2) phosphofructokinase phosphorylates F6P to F-1,6-BP, and (3) pyruvate kinase phosphorylates PEP to pyruvate. Phosphoglycerate kinase catalyzes substrate-level phosphorylation but is a phosphotransferase, not a kinase. Other enzymes either catalyze isomerization, oxidation, or dehydration. Distinguishing enzyme types (kinases vs. phosphotransferases) helps in mechanism understanding.</w:t>
      </w:r>
    </w:p>
    <w:p>
      <w:r>
        <w:t>Positive Marks: 1</w:t>
      </w:r>
    </w:p>
    <w:p>
      <w:r>
        <w:t>Negative Marks: 0</w:t>
      </w:r>
    </w:p>
    <w:p>
      <w:r>
        <w:t>Question: Which of the following enzymes is considered the primary regulatory enzyme of glycolysis?</w:t>
      </w:r>
    </w:p>
    <w:p>
      <w:r>
        <w:t>(a) Triose phosphate isomerase</w:t>
      </w:r>
    </w:p>
    <w:p>
      <w:r>
        <w:t>(b) Enolase</w:t>
      </w:r>
    </w:p>
    <w:p>
      <w:r>
        <w:t>(c) Phosphoglycerate mutase</w:t>
      </w:r>
    </w:p>
    <w:p>
      <w:r>
        <w:t>(d) Phosphofructokinase</w:t>
      </w:r>
    </w:p>
    <w:p>
      <w:r>
        <w:t>Answer: d</w:t>
      </w:r>
    </w:p>
    <w:p>
      <w:r>
        <w:t>Solution: Phosphofructokinase is the primary regulatory enzyme with multiple allosteric activation and inhibition sites, making it the committed step of glycolysis. Triose phosphate isomerase (option a) is reversible but non-regulatory. Enolase and phosphoglycerate mutase (options b, c) catalyze irreversible steps but lack significant allosteric regulation. PFK catalyzes an ATP-consuming, rate-limiting step and is called 'the committed step' because it traps substrate in the pathway. Identifying regulatory vs. catalytic enzymes is frequently tested.</w:t>
      </w:r>
    </w:p>
    <w:p>
      <w:r>
        <w:t>Positive Marks: 1</w:t>
      </w:r>
    </w:p>
    <w:p>
      <w:r>
        <w:t>Negative Marks: 0</w:t>
      </w:r>
    </w:p>
    <w:p>
      <w:r>
        <w:t>Question: Which of the following would inhibit glycolysis?</w:t>
      </w:r>
    </w:p>
    <w:p>
      <w:r>
        <w:t>(a) Decreased blood glucose concentration</w:t>
      </w:r>
    </w:p>
    <w:p>
      <w:r>
        <w:t>(b) Elevated acetyl-CoA levels from fatty acid oxidation</w:t>
      </w:r>
    </w:p>
    <w:p>
      <w:r>
        <w:t>(c) Increased ADP and AMP levels</w:t>
      </w:r>
    </w:p>
    <w:p>
      <w:r>
        <w:t>(d) Decreased inorganic phosphate</w:t>
      </w:r>
    </w:p>
    <w:p>
      <w:r>
        <w:t>Answer: b</w:t>
      </w:r>
    </w:p>
    <w:p>
      <w:r>
        <w:t>Solution: High acetyl-CoA (from fatty acid oxidation) inhibits pyruvate dehydrogenase and indirectly inhibits PFK, reducing glucose utilization via the Randle cycle (fuel competition). Low glucose (option a) cannot inhibit what's not available. High ADP/AMP (option c) activate glycolysis via PFK allosteric activation. Low phosphate (option d) is not a primary glycolytic inhibitor. This metabolic principle explains why fed, fat-fed states suppress carbohydrate oxidation and why exercise mobilizes carbohydrates during fasting.</w:t>
      </w:r>
    </w:p>
    <w:p>
      <w:r>
        <w:t>Positive Marks: 1</w:t>
      </w:r>
    </w:p>
    <w:p>
      <w:r>
        <w:t>Negative Marks: 0</w:t>
      </w:r>
    </w:p>
    <w:p>
      <w:r>
        <w:t>Question: The Pasteur effect refers to which phenomenon in cellular metabolism?</w:t>
      </w:r>
    </w:p>
    <w:p>
      <w:r>
        <w:t>(a) Increased glycolysis under anaerobic conditions</w:t>
      </w:r>
    </w:p>
    <w:p>
      <w:r>
        <w:t>(b) Conversion of pyruvate to acetyl-CoA in mitochondria</w:t>
      </w:r>
    </w:p>
    <w:p>
      <w:r>
        <w:t>(c) Formation of lactate from pyruvate under stress</w:t>
      </w:r>
    </w:p>
    <w:p>
      <w:r>
        <w:t>(d) Decreased glycolysis under aerobic conditions</w:t>
      </w:r>
    </w:p>
    <w:p>
      <w:r>
        <w:t>Answer: d</w:t>
      </w:r>
    </w:p>
    <w:p>
      <w:r>
        <w:t>Solution: The Pasteur effect is the inhibition of anaerobic glycolysis by oxygen, as aerobic oxidation of glucose generates ATP far more efficiently (30–32 ATP vs. 2 ATP), reducing the glycolytic rate needed. Option a describes the opposite or lack of Pasteur effect. Options b and c are specific biochemical reactions, not metabolic phenomena. This classical concept demonstrates metabolic efficiency and regulation and appears frequently in competitive exams. Mnemonic: 'Pasteur = Oxygen Puts brakes on glycolysis.'</w:t>
      </w:r>
    </w:p>
    <w:p>
      <w:r>
        <w:t>Positive Marks: 1</w:t>
      </w:r>
    </w:p>
    <w:p>
      <w:r>
        <w:t>Negative Marks: 0</w:t>
      </w:r>
    </w:p>
    <w:p>
      <w:r>
        <w:t>Question: A patient presenting with severe hypoxia and lactic acidosis exhibits impaired ATP regeneration. Which biochemical mechanism best explains increased lactate formation in this scenario?</w:t>
      </w:r>
    </w:p>
    <w:p>
      <w:r>
        <w:t>(a) Decreased NAD+ availability for continuing glycolysis</w:t>
      </w:r>
    </w:p>
    <w:p>
      <w:r>
        <w:t>(b) Increased pyruvate dehydrogenase activity oxidizing pyruvate</w:t>
      </w:r>
    </w:p>
    <w:p>
      <w:r>
        <w:t>(c) Decreased expression of glycolytic enzymes over time</w:t>
      </w:r>
    </w:p>
    <w:p>
      <w:r>
        <w:t>(d) Inhibition of lactate dehydrogenase preventing lactate formation</w:t>
      </w:r>
    </w:p>
    <w:p>
      <w:r>
        <w:t>Answer: a</w:t>
      </w:r>
    </w:p>
    <w:p>
      <w:r>
        <w:t>Solution: Hypoxia impairs oxidative phosphorylation in mitochondria, reducing NAD+ regeneration, forcing pyruvate-to-lactate conversion via LDH to regenerate NAD+ and sustain glycolysis, accumulating lactate. Option b would oxidize pyruvate and reduce lactate. Option d would prevent lactate formation. Option c takes time and doesn't explain acute acidosis. NAD+ limitation is the immediate biochemical bottleneck in hypoxic states. This question integrates physiology and biochemistry in a clinically relevant scenario.</w:t>
      </w:r>
    </w:p>
    <w:p>
      <w:r>
        <w:t>Positive Marks: 1</w:t>
      </w:r>
    </w:p>
    <w:p>
      <w:r>
        <w:t>Negative Marks: 0</w:t>
      </w:r>
    </w:p>
    <w:p>
      <w:r>
        <w:t>Question: Rapidly dividing cancer cells demonstrate the Warburg effect—high glycolytic rate despite adequate oxygen. Which enzymatic mechanism most contributes to this phenomenon?</w:t>
      </w:r>
    </w:p>
    <w:p>
      <w:r>
        <w:t>(a) Decreased hexokinase expression reducing glucose phosphorylation</w:t>
      </w:r>
    </w:p>
    <w:p>
      <w:r>
        <w:t>(b) Decreased glucose transporter expression limiting glucose entry</w:t>
      </w:r>
    </w:p>
    <w:p>
      <w:r>
        <w:t>(c) Increased pyruvate dehydrogenase activity</w:t>
      </w:r>
    </w:p>
    <w:p>
      <w:r>
        <w:t>(d) Increased phosphofructokinase activity with reduced allosteric inhibition</w:t>
      </w:r>
    </w:p>
    <w:p>
      <w:r>
        <w:t>Answer: d</w:t>
      </w:r>
    </w:p>
    <w:p>
      <w:r>
        <w:t>Solution: Cancer cells upregulate HK-II isoform and bypass normal PFK inhibition through altered allosteric regulation, driving constitutive glycolysis independent of energy status. Option a would reduce glycolysis. Option c would reduce lactate formation. Option b would limit substrate availability. Cancer cells produce HK-II which is not product-inhibited by G6P, and altered PFK regulation allows glycolysis despite high ATP. This bridges biochemistry with oncology and metabolic imaging (FDG-PET utilizes this phenomenon).</w:t>
      </w:r>
    </w:p>
    <w:p>
      <w:r>
        <w:t>Positive Marks: 1</w:t>
      </w:r>
    </w:p>
    <w:p>
      <w:r>
        <w:t>Negative Marks: 0</w:t>
      </w:r>
    </w:p>
    <w:p>
      <w:r>
        <w:t>Question: Which pair of glycolytic intermediates are structural isomers with identical molecular formulae (C3H7O6P)?</w:t>
      </w:r>
    </w:p>
    <w:p>
      <w:r>
        <w:t>(a) Fructose-1,6-bisphosphate and glucose-1-phosphate</w:t>
      </w:r>
    </w:p>
    <w:p>
      <w:r>
        <w:t>(b) 2-phosphoglycerate and 3-phosphoglycerate</w:t>
      </w:r>
    </w:p>
    <w:p>
      <w:r>
        <w:t>(c) Glyceraldehyde-3-phosphate and dihydroxyacetone phosphate</w:t>
      </w:r>
    </w:p>
    <w:p>
      <w:r>
        <w:t>(d) Glucose-6-phosphate and fructose-6-phosphate</w:t>
      </w:r>
    </w:p>
    <w:p>
      <w:r>
        <w:t>Answer: c</w:t>
      </w:r>
    </w:p>
    <w:p>
      <w:r>
        <w:t>Solution: Glyceraldehyde-3-phosphate and dihydroxyacetone phosphate are both triose phosphates with C3H7O6P formula but different structural arrangements (aldose vs. ketose). Options d and a are C6 hexose phosphates with different formulas and structures. Option b are C3 phosphoglycerate isomers with different phosphate positions. TPI interconverts G3P and DHAP, making their structural relationship crucial. Understanding isomerism aids in grasping enzyme specificity and substrate recognition.</w:t>
      </w:r>
    </w:p>
    <w:p>
      <w:r>
        <w:t>Positive Marks: 1</w:t>
      </w:r>
    </w:p>
    <w:p>
      <w:r>
        <w:t>Negative Marks: 0</w:t>
      </w:r>
    </w:p>
    <w:p>
      <w:r>
        <w:t>Question: During intense muscular exercise with inadequate oxygen supply, which statement regarding glycolysis is biochemically accurate?</w:t>
      </w:r>
    </w:p>
    <w:p>
      <w:r>
        <w:t>(a) NADH reoxidation occurs through the citric acid cycle and oxidative phosphorylation</w:t>
      </w:r>
    </w:p>
    <w:p>
      <w:r>
        <w:t>(b) Glycolytic rate decreases due to ATP accumulation and feedback inhibition</w:t>
      </w:r>
    </w:p>
    <w:p>
      <w:r>
        <w:t>(c) Glycolytic rate accelerates maximally to compensate for reduced oxidative ATP production</w:t>
      </w:r>
    </w:p>
    <w:p>
      <w:r>
        <w:t>(d) Pyruvate is preferentially oxidized to acetyl-CoA via pyruvate dehydrogenase</w:t>
      </w:r>
    </w:p>
    <w:p>
      <w:r>
        <w:t>Answer: c</w:t>
      </w:r>
    </w:p>
    <w:p>
      <w:r>
        <w:t>Solution: Anaerobic exercise depletes oxygen and oxidative ATP production, triggering AMP/ADP accumulation which activates PFK allosterically, driving glycolysis to maximum. Option b occurs aerobically when ATP is abundant. Options d and a are aerobic processes requiring oxygen unavailable during anaerobic exercise. Maximal anaerobic glycolysis explains rapid lactate accumulation and glycogen depletion in intense exercise. This scenario is tested to assess understanding of metabolic switching and lactate kinetics.</w:t>
      </w:r>
    </w:p>
    <w:p>
      <w:r>
        <w:t>Positive Marks: 1</w:t>
      </w:r>
    </w:p>
    <w:p>
      <w:r>
        <w:t>Negative Marks: 0</w:t>
      </w:r>
    </w:p>
    <w:p>
      <w:r>
        <w:t>Question: A genetic deficiency of phosphoglycerate kinase would most directly impair which aspect of glycolysis?</w:t>
      </w:r>
    </w:p>
    <w:p>
      <w:r>
        <w:t>(a) Glucose entry and phosphorylation by hexokinase</w:t>
      </w:r>
    </w:p>
    <w:p>
      <w:r>
        <w:t>(b) ATP production at the substrate level during glycolysis</w:t>
      </w:r>
    </w:p>
    <w:p>
      <w:r>
        <w:t>(c) NAD+ regeneration under anaerobic conditions</w:t>
      </w:r>
    </w:p>
    <w:p>
      <w:r>
        <w:t>(d) Conversion of fructose-6-phosphate to fructose-1,6-bisphosphate</w:t>
      </w:r>
    </w:p>
    <w:p>
      <w:r>
        <w:t>Answer: b</w:t>
      </w:r>
    </w:p>
    <w:p>
      <w:r>
        <w:t>Solution: Phosphoglycerate kinase catalyzes the only substrate-level phosphorylation of the pathway (1,3-BPG→3-PG), generating ATP; its deficiency eliminates one of two ATP-generating steps, reducing glycolytic ATP yield to 1 ATP instead of 2 net ATP. Option a involves glucose transporters and hexokinase function. Option c involves LDH. Option d involves PFK. PGK deficiency is a rare X-linked hemolytic anemia that demonstrates the critical importance of substrate-level phosphorylation and is clinically relevant to understanding genetic disorders affecting carbohydrate metabolism.</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