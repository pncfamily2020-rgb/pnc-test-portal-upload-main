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woman with repeated injuries gives changing explanations and her partner never leaves her side in the casualty. The nurse applies indicators and social risk factors for abuse. Which nursing response is most appropriate?</w:t>
      </w:r>
    </w:p>
    <w:p>
      <w:r>
        <w:t>(a) Scold the patient for holding traditional beliefs and refuse further discussion</w:t>
      </w:r>
    </w:p>
    <w:p>
      <w:r>
        <w:t>(b) Impose the nurses own values and customs on the patient and family</w:t>
      </w:r>
    </w:p>
    <w:p>
      <w:r>
        <w:t>(c) Document injuries in her exact words with body-map notes, assess immediate danger, and arrange protection referral with her consent in this situation of indicators and social risk factors for abuse</w:t>
      </w:r>
    </w:p>
    <w:p>
      <w:r>
        <w:t>(d) Share the patients personal and family information with neighbours and community members</w:t>
      </w:r>
    </w:p>
    <w:p>
      <w:r>
        <w:t>Answer: c</w:t>
      </w:r>
    </w:p>
    <w:p>
      <w:r>
        <w:t>Solution: ✅ Correct Answer: c. Document injuries in her exact words with body-map notes, assess immediate danger, and arrange protection referral with her consent in this situation of indicators and social risk factors for abuse.</w:t>
      </w:r>
    </w:p>
    <w:p>
      <w:r>
        <w:t>🧠 Clinical Rationale: Clusters of these social risk factors should trigger private screening</w:t>
      </w:r>
    </w:p>
    <w:p>
      <w:r>
        <w:t>🔍 Key Clues: Look for partnership with the family and community rather than orders</w:t>
      </w:r>
    </w:p>
    <w:p>
      <w:r>
        <w:t>🩺 Nursing Action: Secure privacy, screen for abuse gently, believe the survivor, assess immediate danger, document exactly, and refer with consent per protocol</w:t>
      </w:r>
    </w:p>
    <w:p>
      <w:r>
        <w:t>❌ Why Not Others: (a) Scold the patient for holding traditional beliefs and refuse further discussion — not the best response for this situation; (b) Impose the nurses own values and customs on the patient and family — not the best response for this situation; (d) Share the patients personal and family information with neighbours and community members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Injury plus fear plus control signals abuse</w:t>
      </w:r>
    </w:p>
    <w:p>
      <w:r>
        <w:t>Positive Marks: 1</w:t>
      </w:r>
    </w:p>
    <w:p>
      <w:r>
        <w:t>Negative Marks: 0.33</w:t>
      </w:r>
    </w:p>
    <w:p>
      <w:r>
        <w:t>Question: An 80-year-old widow, unsteady and lonely after her sons migration, misses medicines and meals. The nurse plans care with retirement and role loss. Which nursing response is most appropriate?</w:t>
      </w:r>
    </w:p>
    <w:p>
      <w:r>
        <w:t>(a) Share the patients personal and family information with neighbours and community members</w:t>
      </w:r>
    </w:p>
    <w:p>
      <w:r>
        <w:t>(b) Protect her autonomy in decisions while arranging safe medication routines, emergency contact and abuse screening in this situation of retirement and role loss</w:t>
      </w:r>
    </w:p>
    <w:p>
      <w:r>
        <w:t>(c) Scold the patient for holding traditional beliefs and refuse further discussion</w:t>
      </w:r>
    </w:p>
    <w:p>
      <w:r>
        <w:t>(d) Impose the nurses own values and customs on the patient and family</w:t>
      </w:r>
    </w:p>
    <w:p>
      <w:r>
        <w:t>Answer: b</w:t>
      </w:r>
    </w:p>
    <w:p>
      <w:r>
        <w:t>Solution: ✅ Correct Answer: b. Protect her autonomy in decisions while arranging safe medication routines, emergency contact and abuse screening in this situation of retirement and role loss.</w:t>
      </w:r>
    </w:p>
    <w:p>
      <w:r>
        <w:t>🧠 Clinical Rationale: Pre-retirement planning and peer groups ease the transition</w:t>
      </w:r>
    </w:p>
    <w:p>
      <w:r>
        <w:t>🔍 Key Clues: Look for partnership with the family and community rather than orders</w:t>
      </w:r>
    </w:p>
    <w:p>
      <w:r>
        <w:t>🩺 Nursing Action: Assess isolation, function, mood and safety, build community support, protect autonomy and dignity, and follow up regularly</w:t>
      </w:r>
    </w:p>
    <w:p>
      <w:r>
        <w:t>❌ Why Not Others: (d) Impose the nurses own values and customs on the patient and family — not the best response for this situation; (a) Share the patients personal and family information with neighbours and community members — not the best response for this situation; (c) Scold the patient for holding traditional beliefs and refuse further discussion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Retirement needs new roles and purpose</w:t>
      </w:r>
    </w:p>
    <w:p>
      <w:r>
        <w:t>Positive Marks: 1</w:t>
      </w:r>
    </w:p>
    <w:p>
      <w:r>
        <w:t>Negative Marks: 0.33</w:t>
      </w:r>
    </w:p>
    <w:p>
      <w:r>
        <w:t>Question: A patient needing care for trauma-informed, nonjudgmental nursing response is admitted to the unit. Which nursing action should the nurse perform FIRST?</w:t>
      </w:r>
    </w:p>
    <w:p>
      <w:r>
        <w:t>(a) Mock the patients customs in front of ward staff and other patients</w:t>
      </w:r>
    </w:p>
    <w:p>
      <w:r>
        <w:t>(b) Create a private moment using a routine procedure as pretext, then ask about safety gently and offer choices without pressure in this situation of trauma-informed, nonjudgmental nursing response</w:t>
      </w:r>
    </w:p>
    <w:p>
      <w:r>
        <w:t>(c) Delay or deny care because the patients background differs from the nurses own</w:t>
      </w:r>
    </w:p>
    <w:p>
      <w:r>
        <w:t>(d) Decide for the patient without asking consent or consulting the family</w:t>
      </w:r>
    </w:p>
    <w:p>
      <w:r>
        <w:t>Answer: b</w:t>
      </w:r>
    </w:p>
    <w:p>
      <w:r>
        <w:t>Solution: ✅ Correct Answer: b. Create a private moment using a routine procedure as pretext, then ask about safety gently and offer choices without pressure in this situation of trauma-informed, nonjudgmental nursing response.</w:t>
      </w:r>
    </w:p>
    <w:p>
      <w:r>
        <w:t>🧠 Clinical Rationale: It avoids repeated questioning and never blames the victim</w:t>
      </w:r>
    </w:p>
    <w:p>
      <w:r>
        <w:t>🚨 Priority Principle: Assess ABC first ➡️ act on the life threat ➡️ notify the provider ➡️ document and reassess 🚨</w:t>
      </w:r>
    </w:p>
    <w:p>
      <w:r>
        <w:t>🩺 Nursing Action: Secure privacy, screen for abuse gently, believe the survivor, assess immediate danger, document exactly, and refer with consent per protocol</w:t>
      </w:r>
    </w:p>
    <w:p>
      <w:r>
        <w:t>❌ Why Not Others: (d) Decide for the patient without asking consent or consulting the family — not the best response for this situation; (c) Delay or deny care because the patients background differs from the nurses own — not the best response for this situation; (a) Mock the patients customs in front of ward staff and other patients — not the best response for this situation.</w:t>
      </w:r>
    </w:p>
    <w:p>
      <w:r>
        <w:t>⚡ 5-Second Recall: Trauma care returns choice and control</w:t>
      </w:r>
    </w:p>
    <w:p>
      <w:r>
        <w:t>Positive Marks: 1</w:t>
      </w:r>
    </w:p>
    <w:p>
      <w:r>
        <w:t>Negative Marks: 0.33</w:t>
      </w:r>
    </w:p>
    <w:p>
      <w:r>
        <w:t>Question: A patient needing care for nurse advocacy for inclusion is admitted to the unit. Which nursing action should the nurse perform FIRST?</w:t>
      </w:r>
    </w:p>
    <w:p>
      <w:r>
        <w:t>(a) Use person-first respectful language throughout and plan small inclusion steps with the school and neighbours in this situation of nurse advocacy for inclusion</w:t>
      </w:r>
    </w:p>
    <w:p>
      <w:r>
        <w:t>(b) Ignore the social background and give the same rigid instructions to everyone</w:t>
      </w:r>
    </w:p>
    <w:p>
      <w:r>
        <w:t>(c) Impose the nurses own values and customs on the patient and family</w:t>
      </w:r>
    </w:p>
    <w:p>
      <w:r>
        <w:t>(d) Send the patient away without assessing barriers or arranging any follow-up</w:t>
      </w:r>
    </w:p>
    <w:p>
      <w:r>
        <w:t>Answer: a</w:t>
      </w:r>
    </w:p>
    <w:p>
      <w:r>
        <w:t>Solution: ✅ Correct Answer: a. Use person-first respectful language throughout and plan small inclusion steps with the school and neighbours in this situation of nurse advocacy for inclusion.</w:t>
      </w:r>
    </w:p>
    <w:p>
      <w:r>
        <w:t>🧠 Clinical Rationale: Advocacy turns policy into practice at the bedside</w:t>
      </w:r>
    </w:p>
    <w:p>
      <w:r>
        <w:t>🚨 Priority Principle: Assess ABC first ➡️ act on the life threat ➡️ notify the provider ➡️ document and reassess 🚨</w:t>
      </w:r>
    </w:p>
    <w:p>
      <w:r>
        <w:t>🩺 Nursing Action: Challenge stigma with facts, use person-first language, link families with rehabilitation and schooling, and advocate inclusion</w:t>
      </w:r>
    </w:p>
    <w:p>
      <w:r>
        <w:t>❌ Why Not Others: (b) Ignore the social background and give the same rigid instructions to everyone — not the best response for this situation; (d) Send the patient away without assessing barriers or arranging any follow-up — not the best response for this situation; (c) Impose the nurses own values and customs on the patient and family — not the best response for this situation.</w:t>
      </w:r>
    </w:p>
    <w:p>
      <w:r>
        <w:t>⚡ 5-Second Recall: Nurses defend inclusion in wards and schools</w:t>
      </w:r>
    </w:p>
    <w:p>
      <w:r>
        <w:t>Positive Marks: 1</w:t>
      </w:r>
    </w:p>
    <w:p>
      <w:r>
        <w:t>Negative Marks: 0.33</w:t>
      </w:r>
    </w:p>
    <w:p>
      <w:r>
        <w:t>Question: A patient needing care for community/social support for older adults is admitted to the unit. Which nursing action should the nurse perform FIRST?</w:t>
      </w:r>
    </w:p>
    <w:p>
      <w:r>
        <w:t>(a) Delay or deny care because the patients background differs from the nurses own</w:t>
      </w:r>
    </w:p>
    <w:p>
      <w:r>
        <w:t>(b) Mock the patients customs in front of ward staff and other patients</w:t>
      </w:r>
    </w:p>
    <w:p>
      <w:r>
        <w:t>(c) Decide for the patient without asking consent or consulting the family</w:t>
      </w:r>
    </w:p>
    <w:p>
      <w:r>
        <w:t>(d) Assess isolation, nutrition, falls risk and mood, then build a support circle of neighbours, volunteers and day-care with regular follow-up in this situation of community/social support for older adults</w:t>
      </w:r>
    </w:p>
    <w:p>
      <w:r>
        <w:t>Answer: d</w:t>
      </w:r>
    </w:p>
    <w:p>
      <w:r>
        <w:t>Solution: ✅ Correct Answer: d. Assess isolation, nutrition, falls risk and mood, then build a support circle of neighbours, volunteers and day-care with regular follow-up in this situation of community/social support for older adults.</w:t>
      </w:r>
    </w:p>
    <w:p>
      <w:r>
        <w:t>🧠 Clinical Rationale: Nurses map and activate these before crisis strikes</w:t>
      </w:r>
    </w:p>
    <w:p>
      <w:r>
        <w:t>🚨 Priority Principle: Assess ABC first ➡️ act on the life threat ➡️ notify the provider ➡️ document and reassess 🚨</w:t>
      </w:r>
    </w:p>
    <w:p>
      <w:r>
        <w:t>🩺 Nursing Action: Assess isolation, function, mood and safety, build community support, protect autonomy and dignity, and follow up regularly</w:t>
      </w:r>
    </w:p>
    <w:p>
      <w:r>
        <w:t>❌ Why Not Others: (b) Mock the patients customs in front of ward staff and other patients — not the best response for this situation; (c) Decide for the patient without asking consent or consulting the family — not the best response for this situation; (a) Delay or deny care because the patients background differs from the nurses own — not the best response for this situation.</w:t>
      </w:r>
    </w:p>
    <w:p>
      <w:r>
        <w:t>⚡ 5-Second Recall: Neighbours and groups protect elders</w:t>
      </w:r>
    </w:p>
    <w:p>
      <w:r>
        <w:t>Positive Marks: 1</w:t>
      </w:r>
    </w:p>
    <w:p>
      <w:r>
        <w:t>Negative Marks: 0.33</w:t>
      </w:r>
    </w:p>
    <w:p>
      <w:r>
        <w:t>Question: The nurse is teaching a patient about stigma and discrimination in disability. Which statement by the patient indicates correct understanding?</w:t>
      </w:r>
    </w:p>
    <w:p>
      <w:r>
        <w:t>(a) Share the patients personal and family information with neighbours and community members</w:t>
      </w:r>
    </w:p>
    <w:p>
      <w:r>
        <w:t>(b) Affirm the childs abilities, explain schooling and hearing-aid options, and connect the family with a support group of thriving parents in this situation of stigma and discrimination in disability</w:t>
      </w:r>
    </w:p>
    <w:p>
      <w:r>
        <w:t>(c) Impose the nurses own values and customs on the patient and family</w:t>
      </w:r>
    </w:p>
    <w:p>
      <w:r>
        <w:t>(d) Ignore the social background and give the same rigid instructions to everyone</w:t>
      </w:r>
    </w:p>
    <w:p>
      <w:r>
        <w:t>Answer: b</w:t>
      </w:r>
    </w:p>
    <w:p>
      <w:r>
        <w:t>Solution: ✅ Correct Answer: b. Affirm the childs abilities, explain schooling and hearing-aid options, and connect the family with a support group of thriving parents in this situation of stigma and discrimination in disability.</w:t>
      </w:r>
    </w:p>
    <w:p>
      <w:r>
        <w:t>🧠 Clinical Rationale: Community attitudes, not impairments, cause most exclusion</w:t>
      </w:r>
    </w:p>
    <w:p>
      <w:r>
        <w:t>🩺 Nursing Action: Challenge stigma with facts, use person-first language, link families with rehabilitation and schooling, and advocate inclusion</w:t>
      </w:r>
    </w:p>
    <w:p>
      <w:r>
        <w:t>❌ Why Not Others: (d) Ignore the social background and give the same rigid instructions to everyone — not the best response for this situation; (a) Share the patients personal and family information with neighbours and community members — not the best response for this situation; (c) Impose the nurses own values and customs on the patient and family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Stigma blocks schooling, work and care</w:t>
      </w:r>
    </w:p>
    <w:p>
      <w:r>
        <w:t>Positive Marks: 1</w:t>
      </w:r>
    </w:p>
    <w:p>
      <w:r>
        <w:t>Negative Marks: 0.33</w:t>
      </w:r>
    </w:p>
    <w:p>
      <w:r>
        <w:t>Question: A patient needing care for poverty and unemployment is admitted to the unit. Which nursing action should the nurse perform FIRST?</w:t>
      </w:r>
    </w:p>
    <w:p>
      <w:r>
        <w:t>(a) Treat the child kindly without interrogation, assess health and safety needs, and refer to child protection, education and de-addiction links in this situation of poverty and unemployment</w:t>
      </w:r>
    </w:p>
    <w:p>
      <w:r>
        <w:t>(b) Decide for the patient without asking consent or consulting the family</w:t>
      </w:r>
    </w:p>
    <w:p>
      <w:r>
        <w:t>(c) Share the patients personal and family information with neighbours and community members</w:t>
      </w:r>
    </w:p>
    <w:p>
      <w:r>
        <w:t>(d) Scold the patient for holding traditional beliefs and refuse further discussion</w:t>
      </w:r>
    </w:p>
    <w:p>
      <w:r>
        <w:t>Answer: a</w:t>
      </w:r>
    </w:p>
    <w:p>
      <w:r>
        <w:t>Solution: ✅ Correct Answer: a. Treat the child kindly without interrogation, assess health and safety needs, and refer to child protection, education and de-addiction links in this situation of poverty and unemployment.</w:t>
      </w:r>
    </w:p>
    <w:p>
      <w:r>
        <w:t>🧠 Clinical Rationale: Treating disease without addressing them brings quick relapse</w:t>
      </w:r>
    </w:p>
    <w:p>
      <w:r>
        <w:t>🚨 Priority Principle: Assess ABC first ➡️ act on the life threat ➡️ notify the provider ➡️ document and reassess 🚨</w:t>
      </w:r>
    </w:p>
    <w:p>
      <w:r>
        <w:t>🩺 Nursing Action: Give nonjudgmental care, assess protection and health needs, document factually, and activate referrals and NGO coordination</w:t>
      </w:r>
    </w:p>
    <w:p>
      <w:r>
        <w:t>❌ Why Not Others: (b) Decide for the patient without asking consent or consulting the family — not the best response for this situation; (c) Share the patients personal and family information with neighbours and community members — not the best response for this situation; (d) Scold the patient for holding traditional beliefs and refuse further discussion — not the best response for this situation.</w:t>
      </w:r>
    </w:p>
    <w:p>
      <w:r>
        <w:t>⚡ 5-Second Recall: Poverty and joblessness breed illness</w:t>
      </w:r>
    </w:p>
    <w:p>
      <w:r>
        <w:t>Positive Marks: 1</w:t>
      </w:r>
    </w:p>
    <w:p>
      <w:r>
        <w:t>Negative Marks: 0.33</w:t>
      </w:r>
    </w:p>
    <w:p>
      <w:r>
        <w:t>Question: The nurse is teaching a patient about accessibility and participation. Which statement by the patient indicates correct understanding?</w:t>
      </w:r>
    </w:p>
    <w:p>
      <w:r>
        <w:t>(a) Decide for the patient without asking consent or consulting the family</w:t>
      </w:r>
    </w:p>
    <w:p>
      <w:r>
        <w:t>(b) Use person-first respectful language throughout and plan small inclusion steps with the school and neighbours in this situation of accessibility and participation</w:t>
      </w:r>
    </w:p>
    <w:p>
      <w:r>
        <w:t>(c) Delay or deny care because the patients background differs from the nurses own</w:t>
      </w:r>
    </w:p>
    <w:p>
      <w:r>
        <w:t>(d) Scold the patient for holding traditional beliefs and refuse further discussion</w:t>
      </w:r>
    </w:p>
    <w:p>
      <w:r>
        <w:t>Answer: b</w:t>
      </w:r>
    </w:p>
    <w:p>
      <w:r>
        <w:t>Solution: ✅ Correct Answer: b. Use person-first respectful language throughout and plan small inclusion steps with the school and neighbours in this situation of accessibility and participation.</w:t>
      </w:r>
    </w:p>
    <w:p>
      <w:r>
        <w:t>🧠 Clinical Rationale: Nurses check access at home, clinic and school</w:t>
      </w:r>
    </w:p>
    <w:p>
      <w:r>
        <w:t>🩺 Nursing Action: Challenge stigma with facts, use person-first language, link families with rehabilitation and schooling, and advocate inclusion</w:t>
      </w:r>
    </w:p>
    <w:p>
      <w:r>
        <w:t>❌ Why Not Others: (a) Decide for the patient without asking consent or consulting the family — not the best response for this situation; (c) Delay or deny care because the patients background differs from the nurses own — not the best response for this situation; (d) Scold the patient for holding traditional beliefs and refuse further discussion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Access lets every person participate</w:t>
      </w:r>
    </w:p>
    <w:p>
      <w:r>
        <w:t>Positive Marks: 1</w:t>
      </w:r>
    </w:p>
    <w:p>
      <w:r>
        <w:t>Negative Marks: 0.33</w:t>
      </w:r>
    </w:p>
    <w:p>
      <w:r>
        <w:t>Question: A patient needing care for ageing as social process is admitted to the unit. Which nursing action should the nurse perform FIRST?</w:t>
      </w:r>
    </w:p>
    <w:p>
      <w:r>
        <w:t>(a) Share the patients personal and family information with neighbours and community members</w:t>
      </w:r>
    </w:p>
    <w:p>
      <w:r>
        <w:t>(b) Scold the patient for holding traditional beliefs and refuse further discussion</w:t>
      </w:r>
    </w:p>
    <w:p>
      <w:r>
        <w:t>(c) Decide for the patient without asking consent or consulting the family</w:t>
      </w:r>
    </w:p>
    <w:p>
      <w:r>
        <w:t>(d) Assess isolation, nutrition, falls risk and mood, then build a support circle of neighbours, volunteers and day-care with regular follow-up in this situation of ageing as social process</w:t>
      </w:r>
    </w:p>
    <w:p>
      <w:r>
        <w:t>Answer: d</w:t>
      </w:r>
    </w:p>
    <w:p>
      <w:r>
        <w:t>Solution: ✅ Correct Answer: d. Assess isolation, nutrition, falls risk and mood, then build a support circle of neighbours, volunteers and day-care with regular follow-up in this situation of ageing as social process.</w:t>
      </w:r>
    </w:p>
    <w:p>
      <w:r>
        <w:t>🧠 Clinical Rationale: Social preparation matters as much as medical care for a good old age</w:t>
      </w:r>
    </w:p>
    <w:p>
      <w:r>
        <w:t>🚨 Priority Principle: Assess ABC first ➡️ act on the life threat ➡️ notify the provider ➡️ document and reassess 🚨</w:t>
      </w:r>
    </w:p>
    <w:p>
      <w:r>
        <w:t>🩺 Nursing Action: Assess isolation, function, mood and safety, build community support, protect autonomy and dignity, and follow up regularly</w:t>
      </w:r>
    </w:p>
    <w:p>
      <w:r>
        <w:t>❌ Why Not Others: (c) Decide for the patient without asking consent or consulting the family — not the best response for this situation; (a) Share the patients personal and family information with neighbours and community members — not the best response for this situation; (b) Scold the patient for holding traditional beliefs and refuse further discussion — not the best response for this situation.</w:t>
      </w:r>
    </w:p>
    <w:p>
      <w:r>
        <w:t>⚡ 5-Second Recall: Ageing changes roles and status, not only bodies</w:t>
      </w:r>
    </w:p>
    <w:p>
      <w:r>
        <w:t>Positive Marks: 1</w:t>
      </w:r>
    </w:p>
    <w:p>
      <w:r>
        <w:t>Negative Marks: 0.33</w:t>
      </w:r>
    </w:p>
    <w:p>
      <w:r>
        <w:t>Question: The nurse is teaching a patient about social problems and nurse referral/advocacy role. Which statement by the patient indicates correct understanding?</w:t>
      </w:r>
    </w:p>
    <w:p>
      <w:r>
        <w:t>(a) Share the patients personal and family information with neighbours and community members</w:t>
      </w:r>
    </w:p>
    <w:p>
      <w:r>
        <w:t>(b) Treat the child kindly without interrogation, assess health and safety needs, and refer to child protection, education and de-addiction links in this situation of social problems and nurse referral/advocacy role</w:t>
      </w:r>
    </w:p>
    <w:p>
      <w:r>
        <w:t>(c) Scold the patient for holding traditional beliefs and refuse further discussion</w:t>
      </w:r>
    </w:p>
    <w:p>
      <w:r>
        <w:t>(d) Decide for the patient without asking consent or consulting the family</w:t>
      </w:r>
    </w:p>
    <w:p>
      <w:r>
        <w:t>Answer: b</w:t>
      </w:r>
    </w:p>
    <w:p>
      <w:r>
        <w:t>Solution: ✅ Correct Answer: b. Treat the child kindly without interrogation, assess health and safety needs, and refer to child protection, education and de-addiction links in this situation of social problems and nurse referral/advocacy role.</w:t>
      </w:r>
    </w:p>
    <w:p>
      <w:r>
        <w:t>🧠 Clinical Rationale: Knowing local referral pathways is as vital as knowing drugs</w:t>
      </w:r>
    </w:p>
    <w:p>
      <w:r>
        <w:t>🩺 Nursing Action: Give nonjudgmental care, assess protection and health needs, document factually, and activate referrals and NGO coordination</w:t>
      </w:r>
    </w:p>
    <w:p>
      <w:r>
        <w:t>❌ Why Not Others: (d) Decide for the patient without asking consent or consulting the family — not the best response for this situation; (c) Scold the patient for holding traditional beliefs and refuse further discussion — not the best response for this situation; (a) Share the patients personal and family information with neighbours and community members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Nurses identify, care, refer and advocate</w:t>
      </w:r>
    </w:p>
    <w:p>
      <w:r>
        <w:t>Positive Marks: 1</w:t>
      </w:r>
    </w:p>
    <w:p>
      <w:r>
        <w:t>Negative Marks: 0.33</w:t>
      </w:r>
    </w:p>
    <w:p>
      <w:r>
        <w:t>Question: The nurse is teaching a patient about physical, sensory, intellectual and psychosocial disability concepts. Which statement by the patient indicates correct understanding?</w:t>
      </w:r>
    </w:p>
    <w:p>
      <w:r>
        <w:t>(a) Delay or deny care because the patients background differs from the nurses own</w:t>
      </w:r>
    </w:p>
    <w:p>
      <w:r>
        <w:t>(b) Use person-first respectful language throughout and plan small inclusion steps with the school and neighbours in this situation of physical, sensory, intellectual and psychosocial disability concepts</w:t>
      </w:r>
    </w:p>
    <w:p>
      <w:r>
        <w:t>(c) Mock the patients customs in front of ward staff and other patients</w:t>
      </w:r>
    </w:p>
    <w:p>
      <w:r>
        <w:t>(d) Send the patient away without assessing barriers or arranging any follow-up</w:t>
      </w:r>
    </w:p>
    <w:p>
      <w:r>
        <w:t>Answer: b</w:t>
      </w:r>
    </w:p>
    <w:p>
      <w:r>
        <w:t>Solution: ✅ Correct Answer: b. Use person-first respectful language throughout and plan small inclusion steps with the school and neighbours in this situation of physical, sensory, intellectual and psychosocial disability concepts.</w:t>
      </w:r>
    </w:p>
    <w:p>
      <w:r>
        <w:t>🧠 Clinical Rationale: Correct naming guides correct referral instead of one-size-fits-all care</w:t>
      </w:r>
    </w:p>
    <w:p>
      <w:r>
        <w:t>🩺 Nursing Action: Challenge stigma with facts, use person-first language, link families with rehabilitation and schooling, and advocate inclusion</w:t>
      </w:r>
    </w:p>
    <w:p>
      <w:r>
        <w:t>❌ Why Not Others: (d) Send the patient away without assessing barriers or arranging any follow-up — not the best response for this situation; (c) Mock the patients customs in front of ward staff and other patients — not the best response for this situation; (a) Delay or deny care because the patients background differs from the nurses own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Disabilities differ and need matching support</w:t>
      </w:r>
    </w:p>
    <w:p>
      <w:r>
        <w:t>Positive Marks: 1</w:t>
      </w:r>
    </w:p>
    <w:p>
      <w:r>
        <w:t>Negative Marks: 0.33</w:t>
      </w:r>
    </w:p>
    <w:p>
      <w:r>
        <w:t>Question: A patient needing care for sexual violence is admitted to the unit. Which nursing action should the nurse perform FIRST?</w:t>
      </w:r>
    </w:p>
    <w:p>
      <w:r>
        <w:t>(a) Document injuries in her exact words with body-map notes, assess immediate danger, and arrange protection referral with her consent in this situation of sexual violence</w:t>
      </w:r>
    </w:p>
    <w:p>
      <w:r>
        <w:t>(b) Decide for the patient without asking consent or consulting the family</w:t>
      </w:r>
    </w:p>
    <w:p>
      <w:r>
        <w:t>(c) Scold the patient for holding traditional beliefs and refuse further discussion</w:t>
      </w:r>
    </w:p>
    <w:p>
      <w:r>
        <w:t>(d) Delay or deny care because the patients background differs from the nurses own</w:t>
      </w:r>
    </w:p>
    <w:p>
      <w:r>
        <w:t>Answer: a</w:t>
      </w:r>
    </w:p>
    <w:p>
      <w:r>
        <w:t>Solution: ✅ Correct Answer: a. Document injuries in her exact words with body-map notes, assess immediate danger, and arrange protection referral with her consent in this situation of sexual violence.</w:t>
      </w:r>
    </w:p>
    <w:p>
      <w:r>
        <w:t>🧠 Clinical Rationale: Compassionate forensic documentation preserves both health and justice options</w:t>
      </w:r>
    </w:p>
    <w:p>
      <w:r>
        <w:t>🚨 Priority Principle: Assess ABC first ➡️ act on the life threat ➡️ notify the provider ➡️ document and reassess 🚨</w:t>
      </w:r>
    </w:p>
    <w:p>
      <w:r>
        <w:t>🩺 Nursing Action: Secure privacy, screen for abuse gently, believe the survivor, assess immediate danger, document exactly, and refer with consent per protocol</w:t>
      </w:r>
    </w:p>
    <w:p>
      <w:r>
        <w:t>❌ Why Not Others: (d) Delay or deny care because the patients background differs from the nurses own — not the best response for this situation; (b) Decide for the patient without asking consent or consulting the family — not the best response for this situation; (c) Scold the patient for holding traditional beliefs and refuse further discussion — not the best response for this situation.</w:t>
      </w:r>
    </w:p>
    <w:p>
      <w:r>
        <w:t>⚡ 5-Second Recall: Sexual violence needs urgent medical and legal care</w:t>
      </w:r>
    </w:p>
    <w:p>
      <w:r>
        <w:t>Positive Marks: 1</w:t>
      </w:r>
    </w:p>
    <w:p>
      <w:r>
        <w:t>Negative Marks: 0.33</w:t>
      </w:r>
    </w:p>
    <w:p>
      <w:r>
        <w:t>Question: The nurse is teaching a patient about child abuse and neglect. Which statement by the patient indicates correct understanding?</w:t>
      </w:r>
    </w:p>
    <w:p>
      <w:r>
        <w:t>(a) Document injuries in her exact words with body-map notes, assess immediate danger, and arrange protection referral with her consent in this situation of child abuse and neglect</w:t>
      </w:r>
    </w:p>
    <w:p>
      <w:r>
        <w:t>(b) Delay or deny care because the patients background differs from the nurses own</w:t>
      </w:r>
    </w:p>
    <w:p>
      <w:r>
        <w:t>(c) Send the patient away without assessing barriers or arranging any follow-up</w:t>
      </w:r>
    </w:p>
    <w:p>
      <w:r>
        <w:t>(d) Mock the patients customs in front of ward staff and other patients</w:t>
      </w:r>
    </w:p>
    <w:p>
      <w:r>
        <w:t>Answer: a</w:t>
      </w:r>
    </w:p>
    <w:p>
      <w:r>
        <w:t>Solution: ✅ Correct Answer: a. Document injuries in her exact words with body-map notes, assess immediate danger, and arrange protection referral with her consent in this situation of child abuse and neglect.</w:t>
      </w:r>
    </w:p>
    <w:p>
      <w:r>
        <w:t>🧠 Clinical Rationale: Unexplained injuries, fear and poor growth are red flags nurses must not ignore</w:t>
      </w:r>
    </w:p>
    <w:p>
      <w:r>
        <w:t>🩺 Nursing Action: Secure privacy, screen for abuse gently, believe the survivor, assess immediate danger, document exactly, and refer with consent per protocol</w:t>
      </w:r>
    </w:p>
    <w:p>
      <w:r>
        <w:t>❌ Why Not Others: (d) Mock the patients customs in front of ward staff and other patients — not the best response for this situation; (c) Send the patient away without assessing barriers or arranging any follow-up — not the best response for this situation; (b) Delay or deny care because the patients background differs from the nurses own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Child abuse is harm or neglect of a child</w:t>
      </w:r>
    </w:p>
    <w:p>
      <w:r>
        <w:t>Positive Marks: 1</w:t>
      </w:r>
    </w:p>
    <w:p>
      <w:r>
        <w:t>Negative Marks: 0.33</w:t>
      </w:r>
    </w:p>
    <w:p>
      <w:r>
        <w:t>Question: The nurse is caring for a patient with domestic/intimate partner violence. Which response is most appropriate?</w:t>
      </w:r>
    </w:p>
    <w:p>
      <w:r>
        <w:t>(a) Create a private moment using a routine procedure as pretext, then ask about safety gently and offer choices without pressure in this situation of domestic/intimate partner violence</w:t>
      </w:r>
    </w:p>
    <w:p>
      <w:r>
        <w:t>(b) Share the patients personal and family information with neighbours and community members</w:t>
      </w:r>
    </w:p>
    <w:p>
      <w:r>
        <w:t>(c) Scold the patient for holding traditional beliefs and refuse further discussion</w:t>
      </w:r>
    </w:p>
    <w:p>
      <w:r>
        <w:t>(d) Decide for the patient without asking consent or consulting the family</w:t>
      </w:r>
    </w:p>
    <w:p>
      <w:r>
        <w:t>Answer: a</w:t>
      </w:r>
    </w:p>
    <w:p>
      <w:r>
        <w:t>Solution: ✅ Correct Answer: a. Create a private moment using a routine procedure as pretext, then ask about safety gently and offer choices without pressure in this situation of domestic/intimate partner violence.</w:t>
      </w:r>
    </w:p>
    <w:p>
      <w:r>
        <w:t>🧠 Clinical Rationale: Power and control, not provocation, drive it, so the victim is never at fault</w:t>
      </w:r>
    </w:p>
    <w:p>
      <w:r>
        <w:t>🩺 Nursing Action: Secure privacy, screen for abuse gently, believe the survivor, assess immediate danger, document exactly, and refer with consent per protocol</w:t>
      </w:r>
    </w:p>
    <w:p>
      <w:r>
        <w:t>❌ Why Not Others: (d) Decide for the patient without asking consent or consulting the family — not the best response for this situation; (b) Share the patients personal and family information with neighbours and community members — not the best response for this situation; (c) Scold the patient for holding traditional beliefs and refuse further discussion — not the best response for this situation.</w:t>
      </w:r>
    </w:p>
    <w:p>
      <w:r>
        <w:t>⚡ 5-Second Recall: Domestic violence is patterned control through abuse</w:t>
      </w:r>
    </w:p>
    <w:p>
      <w:r>
        <w:t>Positive Marks: 1</w:t>
      </w:r>
    </w:p>
    <w:p>
      <w:r>
        <w:t>Negative Marks: 0.33</w:t>
      </w:r>
    </w:p>
    <w:p>
      <w:r>
        <w:t>Question: The nurse is teaching a patient about commercial sex work and social vulnerability. Which statement by the patient indicates correct understanding?</w:t>
      </w:r>
    </w:p>
    <w:p>
      <w:r>
        <w:t>(a) Delay or deny care because the patients background differs from the nurses own</w:t>
      </w:r>
    </w:p>
    <w:p>
      <w:r>
        <w:t>(b) Scold the patient for holding traditional beliefs and refuse further discussion</w:t>
      </w:r>
    </w:p>
    <w:p>
      <w:r>
        <w:t>(c) Decide for the patient without asking consent or consulting the family</w:t>
      </w:r>
    </w:p>
    <w:p>
      <w:r>
        <w:t>(d) Coordinate with social workers and NGOs for shelter, nutrition, immunization and school linkage with gentle follow-up in this situation of commercial sex work and social vulnerability</w:t>
      </w:r>
    </w:p>
    <w:p>
      <w:r>
        <w:t>Answer: d</w:t>
      </w:r>
    </w:p>
    <w:p>
      <w:r>
        <w:t>Solution: ✅ Correct Answer: d. Coordinate with social workers and NGOs for shelter, nutrition, immunization and school linkage with gentle follow-up in this situation of commercial sex work and social vulnerability.</w:t>
      </w:r>
    </w:p>
    <w:p>
      <w:r>
        <w:t>🧠 Clinical Rationale: Respectful STI care and condom access protect workers and community</w:t>
      </w:r>
    </w:p>
    <w:p>
      <w:r>
        <w:t>🩺 Nursing Action: Give nonjudgmental care, assess protection and health needs, document factually, and activate referrals and NGO coordination</w:t>
      </w:r>
    </w:p>
    <w:p>
      <w:r>
        <w:t>❌ Why Not Others: (c) Decide for the patient without asking consent or consulting the family — not the best response for this situation; (a) Delay or deny care because the patients background differs from the nurses own — not the best response for this situation; (b) Scold the patient for holding traditional beliefs and refuse further discussion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Sex work brings infection and violence risk</w:t>
      </w:r>
    </w:p>
    <w:p>
      <w:r>
        <w:t>Positive Marks: 1</w:t>
      </w:r>
    </w:p>
    <w:p>
      <w:r>
        <w:t>Negative Marks: 0.33</w:t>
      </w:r>
    </w:p>
    <w:p>
      <w:r>
        <w:t>Question: A patient needing care for abuse of persons with disability is admitted to the unit. Which nursing action should the nurse perform FIRST?</w:t>
      </w:r>
    </w:p>
    <w:p>
      <w:r>
        <w:t>(a) Mock the patients customs in front of ward staff and other patients</w:t>
      </w:r>
    </w:p>
    <w:p>
      <w:r>
        <w:t>(b) Send the patient away without assessing barriers or arranging any follow-up</w:t>
      </w:r>
    </w:p>
    <w:p>
      <w:r>
        <w:t>(c) Ignore the social background and give the same rigid instructions to everyone</w:t>
      </w:r>
    </w:p>
    <w:p>
      <w:r>
        <w:t>(d) Create a private moment using a routine procedure as pretext, then ask about safety gently and offer choices without pressure in this situation of abuse of persons with disability</w:t>
      </w:r>
    </w:p>
    <w:p>
      <w:r>
        <w:t>Answer: d</w:t>
      </w:r>
    </w:p>
    <w:p>
      <w:r>
        <w:t>Solution: ✅ Correct Answer: d. Create a private moment using a routine procedure as pretext, then ask about safety gently and offer choices without pressure in this situation of abuse of persons with disability.</w:t>
      </w:r>
    </w:p>
    <w:p>
      <w:r>
        <w:t>🧠 Clinical Rationale: Nurses use adapted communication and never dismiss their complaints</w:t>
      </w:r>
    </w:p>
    <w:p>
      <w:r>
        <w:t>🚨 Priority Principle: Assess ABC first ➡️ act on the life threat ➡️ notify the provider ➡️ document and reassess 🚨</w:t>
      </w:r>
    </w:p>
    <w:p>
      <w:r>
        <w:t>🩺 Nursing Action: Secure privacy, screen for abuse gently, believe the survivor, assess immediate danger, document exactly, and refer with consent per protocol</w:t>
      </w:r>
    </w:p>
    <w:p>
      <w:r>
        <w:t>❌ Why Not Others: (c) Ignore the social background and give the same rigid instructions to everyone — not the best response for this situation; (a) Mock the patients customs in front of ward staff and other patients — not the best response for this situation; (b) Send the patient away without assessing barriers or arranging any follow-up — not the best response for this situation.</w:t>
      </w:r>
    </w:p>
    <w:p>
      <w:r>
        <w:t>⚡ 5-Second Recall: Disability raises abuse risk through dependence</w:t>
      </w:r>
    </w:p>
    <w:p>
      <w:r>
        <w:t>Positive Marks: 1</w:t>
      </w:r>
    </w:p>
    <w:p>
      <w:r>
        <w:t>Negative Marks: 0.33</w:t>
      </w:r>
    </w:p>
    <w:p>
      <w:r>
        <w:t>Question: Which assessment finding in a patient with elder abuse and neglect is MOST concerning and requires immediate follow-up?</w:t>
      </w:r>
    </w:p>
    <w:p>
      <w:r>
        <w:t>(a) Assess isolation, nutrition, falls risk and mood, then build a support circle of neighbours, volunteers and day-care with regular follow-up in this situation of elder abuse and neglect</w:t>
      </w:r>
    </w:p>
    <w:p>
      <w:r>
        <w:t>(b) Send the patient away without assessing barriers or arranging any follow-up</w:t>
      </w:r>
    </w:p>
    <w:p>
      <w:r>
        <w:t>(c) Mock the patients customs in front of ward staff and other patients</w:t>
      </w:r>
    </w:p>
    <w:p>
      <w:r>
        <w:t>(d) Ignore the social background and give the same rigid instructions to everyone</w:t>
      </w:r>
    </w:p>
    <w:p>
      <w:r>
        <w:t>Answer: a</w:t>
      </w:r>
    </w:p>
    <w:p>
      <w:r>
        <w:t>Solution: ✅ Correct Answer: a. Assess isolation, nutrition, falls risk and mood, then build a support circle of neighbours, volunteers and day-care with regular follow-up in this situation of elder abuse and neglect.</w:t>
      </w:r>
    </w:p>
    <w:p>
      <w:r>
        <w:t>🧠 Clinical Rationale: Nurses screen elders alone and act on red flags</w:t>
      </w:r>
    </w:p>
    <w:p>
      <w:r>
        <w:t>🔍 Key Clues: Focus on respect, consent and participation of the patient and family</w:t>
      </w:r>
    </w:p>
    <w:p>
      <w:r>
        <w:t>🩺 Nursing Action: Assess isolation, function, mood and safety, build community support, protect autonomy and dignity, and follow up regularly</w:t>
      </w:r>
    </w:p>
    <w:p>
      <w:r>
        <w:t>❌ Why Not Others: (d) Ignore the social background and give the same rigid instructions to everyone — not the best response for this situation; (c) Mock the patients customs in front of ward staff and other patients — not the best response for this situation; (b) Send the patient away without assessing barriers or arranging any follow-up — not the best response for this situation.</w:t>
      </w:r>
    </w:p>
    <w:p>
      <w:r>
        <w:t>⚡ 5-Second Recall: Elders face abuse behind closed doors</w:t>
      </w:r>
    </w:p>
    <w:p>
      <w:r>
        <w:t>Positive Marks: 1</w:t>
      </w:r>
    </w:p>
    <w:p>
      <w:r>
        <w:t>Negative Marks: 0.33</w:t>
      </w:r>
    </w:p>
    <w:p>
      <w:r>
        <w:t>Question: An out-of-school boy rag-picker with cough and wounds is brought to the OPD by an NGO worker. The nurse responds using substance use as social problem. Which nursing response is most appropriate?</w:t>
      </w:r>
    </w:p>
    <w:p>
      <w:r>
        <w:t>(a) Send the patient away without assessing barriers or arranging any follow-up</w:t>
      </w:r>
    </w:p>
    <w:p>
      <w:r>
        <w:t>(b) Mock the patients customs in front of ward staff and other patients</w:t>
      </w:r>
    </w:p>
    <w:p>
      <w:r>
        <w:t>(c) Coordinate with social workers and NGOs for shelter, nutrition, immunization and school linkage with gentle follow-up in this situation of substance use as social problem</w:t>
      </w:r>
    </w:p>
    <w:p>
      <w:r>
        <w:t>(d) Delay or deny care because the patients background differs from the nurses own</w:t>
      </w:r>
    </w:p>
    <w:p>
      <w:r>
        <w:t>Answer: c</w:t>
      </w:r>
    </w:p>
    <w:p>
      <w:r>
        <w:t>Solution: ✅ Correct Answer: c. Coordinate with social workers and NGOs for shelter, nutrition, immunization and school linkage with gentle follow-up in this situation of substance use as social problem.</w:t>
      </w:r>
    </w:p>
    <w:p>
      <w:r>
        <w:t>🧠 Clinical Rationale: Nurses screen early, counsel briefly and refer for de-addiction</w:t>
      </w:r>
    </w:p>
    <w:p>
      <w:r>
        <w:t>🔍 Key Clues: Look for partnership with the family and community rather than orders</w:t>
      </w:r>
    </w:p>
    <w:p>
      <w:r>
        <w:t>🩺 Nursing Action: Give nonjudgmental care, assess protection and health needs, document factually, and activate referrals and NGO coordination</w:t>
      </w:r>
    </w:p>
    <w:p>
      <w:r>
        <w:t>❌ Why Not Others: (d) Delay or deny care because the patients background differs from the nurses own — not the best response for this situation; (a) Send the patient away without assessing barriers or arranging any follow-up — not the best response for this situation; (b) Mock the patients customs in front of ward staff and other patients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Substance use damages person and family</w:t>
      </w:r>
    </w:p>
    <w:p>
      <w:r>
        <w:t>Positive Marks: 1</w:t>
      </w:r>
    </w:p>
    <w:p>
      <w:r>
        <w:t>Negative Marks: 0.33</w:t>
      </w:r>
    </w:p>
    <w:p>
      <w:r>
        <w:t>Question: A woman with repeated injuries gives changing explanations and her partner never leaves her side in the casualty. The nurse applies elder abuse. Which nursing response is most appropriate?</w:t>
      </w:r>
    </w:p>
    <w:p>
      <w:r>
        <w:t>(a) Ignore the social background and give the same rigid instructions to everyone</w:t>
      </w:r>
    </w:p>
    <w:p>
      <w:r>
        <w:t>(b) Share the patients personal and family information with neighbours and community members</w:t>
      </w:r>
    </w:p>
    <w:p>
      <w:r>
        <w:t>(c) Create a private moment using a routine procedure as pretext, then ask about safety gently and offer choices without pressure in this situation of elder abuse</w:t>
      </w:r>
    </w:p>
    <w:p>
      <w:r>
        <w:t>(d) Impose the nurses own values and customs on the patient and family</w:t>
      </w:r>
    </w:p>
    <w:p>
      <w:r>
        <w:t>Answer: c</w:t>
      </w:r>
    </w:p>
    <w:p>
      <w:r>
        <w:t>Solution: ✅ Correct Answer: c. Create a private moment using a routine procedure as pretext, then ask about safety gently and offer choices without pressure in this situation of elder abuse.</w:t>
      </w:r>
    </w:p>
    <w:p>
      <w:r>
        <w:t>🧠 Clinical Rationale: Dependence and silence hide it, so nurses screen elders seen alone</w:t>
      </w:r>
    </w:p>
    <w:p>
      <w:r>
        <w:t>🔍 Key Clues: Focus on respect, consent and participation of the patient and family</w:t>
      </w:r>
    </w:p>
    <w:p>
      <w:r>
        <w:t>🩺 Nursing Action: Secure privacy, screen for abuse gently, believe the survivor, assess immediate danger, document exactly, and refer with consent per protocol</w:t>
      </w:r>
    </w:p>
    <w:p>
      <w:r>
        <w:t>❌ Why Not Others: (b) Share the patients personal and family information with neighbours and community members — not the best response for this situation; (d) Impose the nurses own values and customs on the patient and family — not the best response for this situation; (a) Ignore the social background and give the same rigid instructions to everyone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Elder abuse is harm or neglect by trusted persons</w:t>
      </w:r>
    </w:p>
    <w:p>
      <w:r>
        <w:t>Positive Marks: 1</w:t>
      </w:r>
    </w:p>
    <w:p>
      <w:r>
        <w:t>Negative Marks: 0.33</w:t>
      </w:r>
    </w:p>
    <w:p>
      <w:r>
        <w:t>Question: A patient needing care for beggary and social exclusion concepts is admitted to the unit. Which nursing action should the nurse perform FIRST?</w:t>
      </w:r>
    </w:p>
    <w:p>
      <w:r>
        <w:t>(a) Ignore the social background and give the same rigid instructions to everyone</w:t>
      </w:r>
    </w:p>
    <w:p>
      <w:r>
        <w:t>(b) Send the patient away without assessing barriers or arranging any follow-up</w:t>
      </w:r>
    </w:p>
    <w:p>
      <w:r>
        <w:t>(c) Coordinate with social workers and NGOs for shelter, nutrition, immunization and school linkage with gentle follow-up in this situation of beggary and social exclusion concepts</w:t>
      </w:r>
    </w:p>
    <w:p>
      <w:r>
        <w:t>(d) Impose the nurses own values and customs on the patient and family</w:t>
      </w:r>
    </w:p>
    <w:p>
      <w:r>
        <w:t>Answer: c</w:t>
      </w:r>
    </w:p>
    <w:p>
      <w:r>
        <w:t>Solution: ✅ Correct Answer: c. Coordinate with social workers and NGOs for shelter, nutrition, immunization and school linkage with gentle follow-up in this situation of beggary and social exclusion concepts.</w:t>
      </w:r>
    </w:p>
    <w:p>
      <w:r>
        <w:t>🧠 Clinical Rationale: Care must be as respectful as for any citizen</w:t>
      </w:r>
    </w:p>
    <w:p>
      <w:r>
        <w:t>🚨 Priority Principle: Assess ABC first ➡️ act on the life threat ➡️ notify the provider ➡️ document and reassess 🚨</w:t>
      </w:r>
    </w:p>
    <w:p>
      <w:r>
        <w:t>🩺 Nursing Action: Give nonjudgmental care, assess protection and health needs, document factually, and activate referrals and NGO coordination</w:t>
      </w:r>
    </w:p>
    <w:p>
      <w:r>
        <w:t>❌ Why Not Others: (a) Ignore the social background and give the same rigid instructions to everyone — not the best response for this situation; (d) Impose the nurses own values and customs on the patient and family — not the best response for this situation; (b) Send the patient away without assessing barriers or arranging any follow-up — not the best response for this situation.</w:t>
      </w:r>
    </w:p>
    <w:p>
      <w:r>
        <w:t>⚡ 5-Second Recall: Beggars need respectful equal care</w:t>
      </w:r>
    </w:p>
    <w:p>
      <w:r>
        <w:t>Positive Marks: 1</w:t>
      </w:r>
    </w:p>
    <w:p>
      <w:r>
        <w:t>Negative Marks: 0.33</w:t>
      </w:r>
    </w:p>
    <w:p>
      <w:r>
        <w:t>Question: The nurse is teaching a patient about family burden and support. Which statement by the patient indicates correct understanding?</w:t>
      </w:r>
    </w:p>
    <w:p>
      <w:r>
        <w:t>(a) Send the patient away without assessing barriers or arranging any follow-up</w:t>
      </w:r>
    </w:p>
    <w:p>
      <w:r>
        <w:t>(b) Ignore the social background and give the same rigid instructions to everyone</w:t>
      </w:r>
    </w:p>
    <w:p>
      <w:r>
        <w:t>(c) Mock the patients customs in front of ward staff and other patients</w:t>
      </w:r>
    </w:p>
    <w:p>
      <w:r>
        <w:t>(d) Affirm the childs abilities, explain schooling and hearing-aid options, and connect the family with a support group of thriving parents in this situation of family burden and support</w:t>
      </w:r>
    </w:p>
    <w:p>
      <w:r>
        <w:t>Answer: d</w:t>
      </w:r>
    </w:p>
    <w:p>
      <w:r>
        <w:t>Solution: ✅ Correct Answer: d. Affirm the childs abilities, explain schooling and hearing-aid options, and connect the family with a support group of thriving parents in this situation of family burden and support.</w:t>
      </w:r>
    </w:p>
    <w:p>
      <w:r>
        <w:t>🧠 Clinical Rationale: Supported families include better and burn out less</w:t>
      </w:r>
    </w:p>
    <w:p>
      <w:r>
        <w:t>🩺 Nursing Action: Challenge stigma with facts, use person-first language, link families with rehabilitation and schooling, and advocate inclusion</w:t>
      </w:r>
    </w:p>
    <w:p>
      <w:r>
        <w:t>❌ Why Not Others: (b) Ignore the social background and give the same rigid instructions to everyone — not the best response for this situation; (c) Mock the patients customs in front of ward staff and other patients — not the best response for this situation; (a) Send the patient away without assessing barriers or arranging any follow-up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Families need respite, training and support</w:t>
      </w:r>
    </w:p>
    <w:p>
      <w:r>
        <w:t>Positive Marks: 1</w:t>
      </w:r>
    </w:p>
    <w:p>
      <w:r>
        <w:t>Negative Marks: 0.33</w:t>
      </w:r>
    </w:p>
    <w:p>
      <w:r>
        <w:t>Question: The nurse is teaching a patient about human trafficking. Which statement by the patient indicates correct understanding?</w:t>
      </w:r>
    </w:p>
    <w:p>
      <w:r>
        <w:t>(a) Send the patient away without assessing barriers or arranging any follow-up</w:t>
      </w:r>
    </w:p>
    <w:p>
      <w:r>
        <w:t>(b) Mock the patients customs in front of ward staff and other patients</w:t>
      </w:r>
    </w:p>
    <w:p>
      <w:r>
        <w:t>(c) Ignore the social background and give the same rigid instructions to everyone</w:t>
      </w:r>
    </w:p>
    <w:p>
      <w:r>
        <w:t>(d) Treat the child kindly without interrogation, assess health and safety needs, and refer to child protection, education and de-addiction links in this situation of human trafficking</w:t>
      </w:r>
    </w:p>
    <w:p>
      <w:r>
        <w:t>Answer: d</w:t>
      </w:r>
    </w:p>
    <w:p>
      <w:r>
        <w:t>Solution: ✅ Correct Answer: d. Treat the child kindly without interrogation, assess health and safety needs, and refer to child protection, education and de-addiction links in this situation of human trafficking.</w:t>
      </w:r>
    </w:p>
    <w:p>
      <w:r>
        <w:t>🧠 Clinical Rationale: Nurses may be the first to spot victims and must follow protection referral pathways</w:t>
      </w:r>
    </w:p>
    <w:p>
      <w:r>
        <w:t>🩺 Nursing Action: Give nonjudgmental care, assess protection and health needs, document factually, and activate referrals and NGO coordination</w:t>
      </w:r>
    </w:p>
    <w:p>
      <w:r>
        <w:t>❌ Why Not Others: (a) Send the patient away without assessing barriers or arranging any follow-up — not the best response for this situation; (c) Ignore the social background and give the same rigid instructions to everyone — not the best response for this situation; (b) Mock the patients customs in front of ward staff and other patients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Trafficking is forced exploitation of people</w:t>
      </w:r>
    </w:p>
    <w:p>
      <w:r>
        <w:t>Positive Marks: 1</w:t>
      </w:r>
    </w:p>
    <w:p>
      <w:r>
        <w:t>Negative Marks: 0.33</w:t>
      </w:r>
    </w:p>
    <w:p>
      <w:r>
        <w:t>Question: The nurse is caring for a patient with safety, documentation and referral concepts. Which response is most appropriate?</w:t>
      </w:r>
    </w:p>
    <w:p>
      <w:r>
        <w:t>(a) Impose the nurses own values and customs on the patient and family</w:t>
      </w:r>
    </w:p>
    <w:p>
      <w:r>
        <w:t>(b) Send the patient away without assessing barriers or arranging any follow-up</w:t>
      </w:r>
    </w:p>
    <w:p>
      <w:r>
        <w:t>(c) Document injuries in her exact words with body-map notes, assess immediate danger, and arrange protection referral with her consent in this situation of safety, documentation and referral concepts</w:t>
      </w:r>
    </w:p>
    <w:p>
      <w:r>
        <w:t>(d) Ignore the social background and give the same rigid instructions to everyone</w:t>
      </w:r>
    </w:p>
    <w:p>
      <w:r>
        <w:t>Answer: c</w:t>
      </w:r>
    </w:p>
    <w:p>
      <w:r>
        <w:t>Solution: ✅ Correct Answer: c. Document injuries in her exact words with body-map notes, assess immediate danger, and arrange protection referral with her consent in this situation of safety, documentation and referral concepts.</w:t>
      </w:r>
    </w:p>
    <w:p>
      <w:r>
        <w:t>🧠 Clinical Rationale: Good records protect the survivor in both clinic and court</w:t>
      </w:r>
    </w:p>
    <w:p>
      <w:r>
        <w:t>🩺 Nursing Action: Secure privacy, screen for abuse gently, believe the survivor, assess immediate danger, document exactly, and refer with consent per protocol</w:t>
      </w:r>
    </w:p>
    <w:p>
      <w:r>
        <w:t>❌ Why Not Others: (d) Ignore the social background and give the same rigid instructions to everyone — not the best response for this situation; (a) Impose the nurses own values and customs on the patient and family — not the best response for this situation; (b) Send the patient away without assessing barriers or arranging any follow-up — not the best response for this situation.</w:t>
      </w:r>
    </w:p>
    <w:p>
      <w:r>
        <w:t>⚡ 5-Second Recall: Assess danger, document exactly, refer fast</w:t>
      </w:r>
    </w:p>
    <w:p>
      <w:r>
        <w:t>Positive Marks: 1</w:t>
      </w:r>
    </w:p>
    <w:p>
      <w:r>
        <w:t>Negative Marks: 0.33</w:t>
      </w:r>
    </w:p>
    <w:p>
      <w:r>
        <w:t>Question: A patient needing care for rehabilitation and social reintegration is admitted to the unit. Which nursing action should the nurse perform FIRST?</w:t>
      </w:r>
    </w:p>
    <w:p>
      <w:r>
        <w:t>(a) Scold the patient for holding traditional beliefs and refuse further discussion</w:t>
      </w:r>
    </w:p>
    <w:p>
      <w:r>
        <w:t>(b) Share the patients personal and family information with neighbours and community members</w:t>
      </w:r>
    </w:p>
    <w:p>
      <w:r>
        <w:t>(c) Use person-first respectful language throughout and plan small inclusion steps with the school and neighbours in this situation of rehabilitation and social reintegration</w:t>
      </w:r>
    </w:p>
    <w:p>
      <w:r>
        <w:t>(d) Impose the nurses own values and customs on the patient and family</w:t>
      </w:r>
    </w:p>
    <w:p>
      <w:r>
        <w:t>Answer: c</w:t>
      </w:r>
    </w:p>
    <w:p>
      <w:r>
        <w:t>Solution: ✅ Correct Answer: c. Use person-first respectful language throughout and plan small inclusion steps with the school and neighbours in this situation of rehabilitation and social reintegration.</w:t>
      </w:r>
    </w:p>
    <w:p>
      <w:r>
        <w:t>🧠 Clinical Rationale: Early referral multiplies the gains</w:t>
      </w:r>
    </w:p>
    <w:p>
      <w:r>
        <w:t>🚨 Priority Principle: Assess ABC first ➡️ act on the life threat ➡️ notify the provider ➡️ document and reassess 🚨</w:t>
      </w:r>
    </w:p>
    <w:p>
      <w:r>
        <w:t>🩺 Nursing Action: Challenge stigma with facts, use person-first language, link families with rehabilitation and schooling, and advocate inclusion</w:t>
      </w:r>
    </w:p>
    <w:p>
      <w:r>
        <w:t>❌ Why Not Others: (b) Share the patients personal and family information with neighbours and community members — not the best response for this situation; (a) Scold the patient for holding traditional beliefs and refuse further discussion — not the best response for this situation; (d) Impose the nurses own values and customs on the patient and family — not the best response for this situation.</w:t>
      </w:r>
    </w:p>
    <w:p>
      <w:r>
        <w:t>⚡ 5-Second Recall: Rehabilitation restores function and dignity</w:t>
      </w:r>
    </w:p>
    <w:p>
      <w:r>
        <w:t>Positive Marks: 1</w:t>
      </w:r>
    </w:p>
    <w:p>
      <w:r>
        <w:t>Negative Marks: 0.33</w:t>
      </w:r>
    </w:p>
    <w:p>
      <w:r>
        <w:t>Question: A patient needing care for person-first/respectful communication is admitted to the unit. Which nursing action should the nurse perform FIRST?</w:t>
      </w:r>
    </w:p>
    <w:p>
      <w:r>
        <w:t>(a) Mock the patients customs in front of ward staff and other patients</w:t>
      </w:r>
    </w:p>
    <w:p>
      <w:r>
        <w:t>(b) Delay or deny care because the patients background differs from the nurses own</w:t>
      </w:r>
    </w:p>
    <w:p>
      <w:r>
        <w:t>(c) Affirm the childs abilities, explain schooling and hearing-aid options, and connect the family with a support group of thriving parents in this situation of person-first/respectful communication</w:t>
      </w:r>
    </w:p>
    <w:p>
      <w:r>
        <w:t>(d) Decide for the patient without asking consent or consulting the family</w:t>
      </w:r>
    </w:p>
    <w:p>
      <w:r>
        <w:t>Answer: c</w:t>
      </w:r>
    </w:p>
    <w:p>
      <w:r>
        <w:t>Solution: ✅ Correct Answer: c. Affirm the childs abilities, explain schooling and hearing-aid options, and connect the family with a support group of thriving parents in this situation of person-first/respectful communication.</w:t>
      </w:r>
    </w:p>
    <w:p>
      <w:r>
        <w:t>🧠 Clinical Rationale: Language shapes attitude and care quality</w:t>
      </w:r>
    </w:p>
    <w:p>
      <w:r>
        <w:t>🚨 Priority Principle: Assess ABC first ➡️ act on the life threat ➡️ notify the provider ➡️ document and reassess 🚨</w:t>
      </w:r>
    </w:p>
    <w:p>
      <w:r>
        <w:t>🩺 Nursing Action: Challenge stigma with facts, use person-first language, link families with rehabilitation and schooling, and advocate inclusion</w:t>
      </w:r>
    </w:p>
    <w:p>
      <w:r>
        <w:t>❌ Why Not Others: (d) Decide for the patient without asking consent or consulting the family — not the best response for this situation; (a) Mock the patients customs in front of ward staff and other patients — not the best response for this situation; (b) Delay or deny care because the patients background differs from the nurses own — not the best response for this situation.</w:t>
      </w:r>
    </w:p>
    <w:p>
      <w:r>
        <w:t>⚡ 5-Second Recall: Say person first, respect always</w:t>
      </w:r>
    </w:p>
    <w:p>
      <w:r>
        <w:t>Positive Marks: 1</w:t>
      </w:r>
    </w:p>
    <w:p>
      <w:r>
        <w:t>Negative Marks: 0.33</w:t>
      </w:r>
    </w:p>
    <w:p>
      <w:r>
        <w:t>Question: Which assessment finding in a patient with social isolation and loneliness is MOST concerning and requires immediate follow-up?</w:t>
      </w:r>
    </w:p>
    <w:p>
      <w:r>
        <w:t>(a) Impose the nurses own values and customs on the patient and family</w:t>
      </w:r>
    </w:p>
    <w:p>
      <w:r>
        <w:t>(b) Share the patients personal and family information with neighbours and community members</w:t>
      </w:r>
    </w:p>
    <w:p>
      <w:r>
        <w:t>(c) Ignore the social background and give the same rigid instructions to everyone</w:t>
      </w:r>
    </w:p>
    <w:p>
      <w:r>
        <w:t>(d) Assess isolation, nutrition, falls risk and mood, then build a support circle of neighbours, volunteers and day-care with regular follow-up in this situation of social isolation and loneliness</w:t>
      </w:r>
    </w:p>
    <w:p>
      <w:r>
        <w:t>Answer: d</w:t>
      </w:r>
    </w:p>
    <w:p>
      <w:r>
        <w:t>Solution: ✅ Correct Answer: d. Assess isolation, nutrition, falls risk and mood, then build a support circle of neighbours, volunteers and day-care with regular follow-up in this situation of social isolation and loneliness.</w:t>
      </w:r>
    </w:p>
    <w:p>
      <w:r>
        <w:t>🧠 Clinical Rationale: Company and contact work like medicine for the aged</w:t>
      </w:r>
    </w:p>
    <w:p>
      <w:r>
        <w:t>🔍 Key Clues: Focus on respect, consent and participation of the patient and family</w:t>
      </w:r>
    </w:p>
    <w:p>
      <w:r>
        <w:t>🩺 Nursing Action: Assess isolation, function, mood and safety, build community support, protect autonomy and dignity, and follow up regularly</w:t>
      </w:r>
    </w:p>
    <w:p>
      <w:r>
        <w:t>❌ Why Not Others: (b) Share the patients personal and family information with neighbours and community members — not the best response for this situation; (a) Impose the nurses own values and customs on the patient and family — not the best response for this situation; (c) Ignore the social background and give the same rigid instructions to everyone — not the best response for this situation.</w:t>
      </w:r>
    </w:p>
    <w:p>
      <w:r>
        <w:t>⚡ 5-Second Recall: Loneliness sickens and kills elders</w:t>
      </w:r>
    </w:p>
    <w:p>
      <w:r>
        <w:t>Positive Marks: 1</w:t>
      </w:r>
    </w:p>
    <w:p>
      <w:r>
        <w:t>Negative Marks: 0.33</w:t>
      </w:r>
    </w:p>
    <w:p>
      <w:r>
        <w:t>Question: Which assessment finding in a patient with dignity and autonomy in elder care is MOST concerning and requires immediate follow-up?</w:t>
      </w:r>
    </w:p>
    <w:p>
      <w:r>
        <w:t>(a) Impose the nurses own values and customs on the patient and family</w:t>
      </w:r>
    </w:p>
    <w:p>
      <w:r>
        <w:t>(b) Send the patient away without assessing barriers or arranging any follow-up</w:t>
      </w:r>
    </w:p>
    <w:p>
      <w:r>
        <w:t>(c) Protect her autonomy in decisions while arranging safe medication routines, emergency contact and abuse screening in this situation of dignity and autonomy in elder care</w:t>
      </w:r>
    </w:p>
    <w:p>
      <w:r>
        <w:t>(d) Ignore the social background and give the same rigid instructions to everyone</w:t>
      </w:r>
    </w:p>
    <w:p>
      <w:r>
        <w:t>Answer: c</w:t>
      </w:r>
    </w:p>
    <w:p>
      <w:r>
        <w:t>Solution: ✅ Correct Answer: c. Protect her autonomy in decisions while arranging safe medication routines, emergency contact and abuse screening in this situation of dignity and autonomy in elder care.</w:t>
      </w:r>
    </w:p>
    <w:p>
      <w:r>
        <w:t>🧠 Clinical Rationale: Age never removes the right to decide</w:t>
      </w:r>
    </w:p>
    <w:p>
      <w:r>
        <w:t>🔍 Key Clues: Look for partnership with the family and community rather than orders</w:t>
      </w:r>
    </w:p>
    <w:p>
      <w:r>
        <w:t>🩺 Nursing Action: Assess isolation, function, mood and safety, build community support, protect autonomy and dignity, and follow up regularly</w:t>
      </w:r>
    </w:p>
    <w:p>
      <w:r>
        <w:t>❌ Why Not Others: (d) Ignore the social background and give the same rigid instructions to everyone — not the best response for this situation; (a) Impose the nurses own values and customs on the patient and family — not the best response for this situation; (b) Send the patient away without assessing barriers or arranging any follow-up — not the best response for this situation.</w:t>
      </w:r>
    </w:p>
    <w:p>
      <w:r>
        <w:t>⚡ 5-Second Recall: Elders keep the right to decide</w:t>
      </w:r>
    </w:p>
    <w:p>
      <w:r>
        <w:t>Positive Marks: 1</w:t>
      </w:r>
    </w:p>
    <w:p>
      <w:r>
        <w:t>Negative Marks: 0.33</w:t>
      </w:r>
    </w:p>
    <w:p>
      <w:r>
        <w:t>Question: An 80-year-old widow, unsteady and lonely after her sons migration, misses medicines and meals. The nurse plans care with changing family structure and elder care. Which nursing response is most appropriate?</w:t>
      </w:r>
    </w:p>
    <w:p>
      <w:r>
        <w:t>(a) Protect her autonomy in decisions while arranging safe medication routines, emergency contact and abuse screening in this situation of changing family structure and elder care</w:t>
      </w:r>
    </w:p>
    <w:p>
      <w:r>
        <w:t>(b) Delay or deny care because the patients background differs from the nurses own</w:t>
      </w:r>
    </w:p>
    <w:p>
      <w:r>
        <w:t>(c) Mock the patients customs in front of ward staff and other patients</w:t>
      </w:r>
    </w:p>
    <w:p>
      <w:r>
        <w:t>(d) Send the patient away without assessing barriers or arranging any follow-up</w:t>
      </w:r>
    </w:p>
    <w:p>
      <w:r>
        <w:t>Answer: a</w:t>
      </w:r>
    </w:p>
    <w:p>
      <w:r>
        <w:t>Solution: ✅ Correct Answer: a. Protect her autonomy in decisions while arranging safe medication routines, emergency contact and abuse screening in this situation of changing family structure and elder care.</w:t>
      </w:r>
    </w:p>
    <w:p>
      <w:r>
        <w:t>🧠 Clinical Rationale: Nurses bridge the gap with community supports</w:t>
      </w:r>
    </w:p>
    <w:p>
      <w:r>
        <w:t>🔍 Key Clues: Look for partnership with the family and community rather than orders</w:t>
      </w:r>
    </w:p>
    <w:p>
      <w:r>
        <w:t>🩺 Nursing Action: Assess isolation, function, mood and safety, build community support, protect autonomy and dignity, and follow up regularly</w:t>
      </w:r>
    </w:p>
    <w:p>
      <w:r>
        <w:t>❌ Why Not Others: (d) Send the patient away without assessing barriers or arranging any follow-up — not the best response for this situation; (c) Mock the patients customs in front of ward staff and other patients — not the best response for this situation; (b) Delay or deny care because the patients background differs from the nurses own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Nuclear living and migration thin elder care</w:t>
      </w:r>
    </w:p>
    <w:p>
      <w:r>
        <w:t>Positive Marks: 1</w:t>
      </w:r>
    </w:p>
    <w:p>
      <w:r>
        <w:t>Negative Marks: 0.33</w:t>
      </w:r>
    </w:p>
    <w:p>
      <w:r>
        <w:t>Question: The nurse is teaching a patient about homelessness. Which statement by the patient indicates correct understanding?</w:t>
      </w:r>
    </w:p>
    <w:p>
      <w:r>
        <w:t>(a) Delay or deny care because the patients background differs from the nurses own</w:t>
      </w:r>
    </w:p>
    <w:p>
      <w:r>
        <w:t>(b) Treat the child kindly without interrogation, assess health and safety needs, and refer to child protection, education and de-addiction links in this situation of homelessness</w:t>
      </w:r>
    </w:p>
    <w:p>
      <w:r>
        <w:t>(c) Decide for the patient without asking consent or consulting the family</w:t>
      </w:r>
    </w:p>
    <w:p>
      <w:r>
        <w:t>(d) Mock the patients customs in front of ward staff and other patients</w:t>
      </w:r>
    </w:p>
    <w:p>
      <w:r>
        <w:t>Answer: b</w:t>
      </w:r>
    </w:p>
    <w:p>
      <w:r>
        <w:t>Solution: ✅ Correct Answer: b. Treat the child kindly without interrogation, assess health and safety needs, and refer to child protection, education and de-addiction links in this situation of homelessness.</w:t>
      </w:r>
    </w:p>
    <w:p>
      <w:r>
        <w:t>🧠 Clinical Rationale: Outreach, night shelters and simple records save lives</w:t>
      </w:r>
    </w:p>
    <w:p>
      <w:r>
        <w:t>🩺 Nursing Action: Give nonjudgmental care, assess protection and health needs, document factually, and activate referrals and NGO coordination</w:t>
      </w:r>
    </w:p>
    <w:p>
      <w:r>
        <w:t>❌ Why Not Others: (c) Decide for the patient without asking consent or consulting the family — not the best response for this situation; (d) Mock the patients customs in front of ward staff and other patients — not the best response for this situation; (a) Delay or deny care because the patients background differs from the nurses own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Homelessness multiplies every health risk</w:t>
      </w:r>
    </w:p>
    <w:p>
      <w:r>
        <w:t>Positive Marks: 1</w:t>
      </w:r>
    </w:p>
    <w:p>
      <w:r>
        <w:t>Negative Marks: 0.33</w:t>
      </w:r>
    </w:p>
    <w:p>
      <w:r>
        <w:t>Question: The nurse is teaching a patient about disability: social vs medical model. Which statement by the patient indicates correct understanding?</w:t>
      </w:r>
    </w:p>
    <w:p>
      <w:r>
        <w:t>(a) Affirm the childs abilities, explain schooling and hearing-aid options, and connect the family with a support group of thriving parents in this situation of disability: social vs medical model</w:t>
      </w:r>
    </w:p>
    <w:p>
      <w:r>
        <w:t>(b) Decide for the patient without asking consent or consulting the family</w:t>
      </w:r>
    </w:p>
    <w:p>
      <w:r>
        <w:t>(c) Share the patients personal and family information with neighbours and community members</w:t>
      </w:r>
    </w:p>
    <w:p>
      <w:r>
        <w:t>(d) Scold the patient for holding traditional beliefs and refuse further discussion</w:t>
      </w:r>
    </w:p>
    <w:p>
      <w:r>
        <w:t>Answer: a</w:t>
      </w:r>
    </w:p>
    <w:p>
      <w:r>
        <w:t>Solution: ✅ Correct Answer: a. Affirm the childs abilities, explain schooling and hearing-aid options, and connect the family with a support group of thriving parents in this situation of disability: social vs medical model.</w:t>
      </w:r>
    </w:p>
    <w:p>
      <w:r>
        <w:t>🧠 Clinical Rationale: Ramps, aids and acceptance therefore disable the disability</w:t>
      </w:r>
    </w:p>
    <w:p>
      <w:r>
        <w:t>🩺 Nursing Action: Challenge stigma with facts, use person-first language, link families with rehabilitation and schooling, and advocate inclusion</w:t>
      </w:r>
    </w:p>
    <w:p>
      <w:r>
        <w:t>❌ Why Not Others: (d) Scold the patient for holding traditional beliefs and refuse further discussion — not the best response for this situation; (c) Share the patients personal and family information with neighbours and community members — not the best response for this situation; (b) Decide for the patient without asking consent or consulting the family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Barriers disable more than bodies do</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