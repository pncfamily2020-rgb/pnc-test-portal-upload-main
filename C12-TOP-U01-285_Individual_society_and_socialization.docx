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best defines 'society' in sociological terms?</w:t>
      </w:r>
    </w:p>
    <w:p>
      <w:r>
        <w:t>(a) An organization formed to promote specific professional interests</w:t>
      </w:r>
    </w:p>
    <w:p>
      <w:r>
        <w:t>(b) Any collection of human beings brought together temporarily</w:t>
      </w:r>
    </w:p>
    <w:p>
      <w:r>
        <w:t>(c) A group of individuals united by a system of shared values, beliefs, and institutions that regulate their interactions</w:t>
      </w:r>
    </w:p>
    <w:p>
      <w:r>
        <w:t>(d) A group of people living in the same geographical area</w:t>
      </w:r>
    </w:p>
    <w:p>
      <w:r>
        <w:t>Answer: c</w:t>
      </w:r>
    </w:p>
    <w:p>
      <w:r>
        <w:t>Solution: Society is a complex system with shared values, institutions, and norms that regulate human behavior and relationships over time. Option 'a' is too geographic-focused and lacks cultural components. Option 'c' ignores the permanent, structured nature of society. Option 'd' is too narrow, describing only professional organizations. A nurse must understand that society provides the context for individual health behaviors and community care delivery.</w:t>
      </w:r>
    </w:p>
    <w:p>
      <w:r>
        <w:t>Positive Marks: 1</w:t>
      </w:r>
    </w:p>
    <w:p>
      <w:r>
        <w:t>Negative Marks: 0</w:t>
      </w:r>
    </w:p>
    <w:p>
      <w:r>
        <w:t>Question: Socialization is best defined as:</w:t>
      </w:r>
    </w:p>
    <w:p>
      <w:r>
        <w:t>(a) The process by which individuals acquire cultural values, beliefs, behaviors, and social skills necessary to function in society</w:t>
      </w:r>
    </w:p>
    <w:p>
      <w:r>
        <w:t>(b) The ability to make friends and maintain relationships</w:t>
      </w:r>
    </w:p>
    <w:p>
      <w:r>
        <w:t>(c) The process of learning social etiquette and manners</w:t>
      </w:r>
    </w:p>
    <w:p>
      <w:r>
        <w:t>(d) Merely participating in social gatherings and events</w:t>
      </w:r>
    </w:p>
    <w:p>
      <w:r>
        <w:t>Answer: a</w:t>
      </w:r>
    </w:p>
    <w:p>
      <w:r>
        <w:t>Solution: Socialization is the lifelong process of internalization of culture that enables individuals to function as members of society. Option 'a' is limited to formal manners only. Option 'c' describes social participation rather than the learning process. Option 'd' focuses only on social skills, missing the broader cultural transmission aspect. Nurses use understanding of socialization to explain patient health beliefs and family dynamics.</w:t>
      </w:r>
    </w:p>
    <w:p>
      <w:r>
        <w:t>Positive Marks: 1</w:t>
      </w:r>
    </w:p>
    <w:p>
      <w:r>
        <w:t>Negative Marks: 0</w:t>
      </w:r>
    </w:p>
    <w:p>
      <w:r>
        <w:t>Question: What is the primary characteristic of an 'individual' from a sociological perspective?</w:t>
      </w:r>
    </w:p>
    <w:p>
      <w:r>
        <w:t>(a) A person who rejects all social norms and conventions</w:t>
      </w:r>
    </w:p>
    <w:p>
      <w:r>
        <w:t>(b) A unique human being who possesses inherent traits and is shaped by society through socialization</w:t>
      </w:r>
    </w:p>
    <w:p>
      <w:r>
        <w:t>(c) A person who is completely independent and self-reliant</w:t>
      </w:r>
    </w:p>
    <w:p>
      <w:r>
        <w:t>(d) Someone who lives alone or prefers solitary activities</w:t>
      </w:r>
    </w:p>
    <w:p>
      <w:r>
        <w:t>Answer: b</w:t>
      </w:r>
    </w:p>
    <w:p>
      <w:r>
        <w:t>Solution: In sociology, an individual is understood as a unique person shaped by both biological traits and social interactions through socialization. Option 'a' is unrealistic as humans are inherently social. Option 'c' confuses solitude with the sociological definition. Option 'd' represents deviance, not the core definition of individuality. Nursing care recognizes individuals as products of both nature and nurture.</w:t>
      </w:r>
    </w:p>
    <w:p>
      <w:r>
        <w:t>Positive Marks: 1</w:t>
      </w:r>
    </w:p>
    <w:p>
      <w:r>
        <w:t>Negative Marks: 0</w:t>
      </w:r>
    </w:p>
    <w:p>
      <w:r>
        <w:t>Question: A 'social group' in nursing context can be best understood as:</w:t>
      </w:r>
    </w:p>
    <w:p>
      <w:r>
        <w:t>(a) People who simply live in proximity to each other</w:t>
      </w:r>
    </w:p>
    <w:p>
      <w:r>
        <w:t>(b) Two or more people who interact, share a common identity, and influence each other's behavior based on shared norms and goals</w:t>
      </w:r>
    </w:p>
    <w:p>
      <w:r>
        <w:t>(c) Any two or more people working in the same hospital</w:t>
      </w:r>
    </w:p>
    <w:p>
      <w:r>
        <w:t>(d) Individuals attending a health education seminar</w:t>
      </w:r>
    </w:p>
    <w:p>
      <w:r>
        <w:t>Answer: b</w:t>
      </w:r>
    </w:p>
    <w:p>
      <w:r>
        <w:t>Solution: A social group requires interaction, mutual influence, shared identity, and common goals or norms. Option 'a' lacks interaction and common identity. Option 'c' describes physical proximity only, not a true social group. Option 'd' may be temporary without shared identity. Understanding group dynamics helps nurses work effectively in teams and support patient support groups.</w:t>
      </w:r>
    </w:p>
    <w:p>
      <w:r>
        <w:t>Positive Marks: 1</w:t>
      </w:r>
    </w:p>
    <w:p>
      <w:r>
        <w:t>Negative Marks: 0</w:t>
      </w:r>
    </w:p>
    <w:p>
      <w:r>
        <w:t>Question: Which of the following is a primary agent of socialization in early childhood?</w:t>
      </w:r>
    </w:p>
    <w:p>
      <w:r>
        <w:t>(a) Mass media and television</w:t>
      </w:r>
    </w:p>
    <w:p>
      <w:r>
        <w:t>(b) Educational institutions and schools</w:t>
      </w:r>
    </w:p>
    <w:p>
      <w:r>
        <w:t>(c) Religious institutions and places of worship</w:t>
      </w:r>
    </w:p>
    <w:p>
      <w:r>
        <w:t>(d) The family or primary caregivers</w:t>
      </w:r>
    </w:p>
    <w:p>
      <w:r>
        <w:t>Answer: d</w:t>
      </w:r>
    </w:p>
    <w:p>
      <w:r>
        <w:t>Solution: The family is the most important agent of primary socialization, providing the first exposure to culture, language, values, and behavioral norms. While options 'a', 'c', and 'd' are secondary agents of socialization, they become significant only after family socialization is established. Nurses assess family dynamics when understanding patient behaviors and providing family-centered care.</w:t>
      </w:r>
    </w:p>
    <w:p>
      <w:r>
        <w:t>Positive Marks: 1</w:t>
      </w:r>
    </w:p>
    <w:p>
      <w:r>
        <w:t>Negative Marks: 0</w:t>
      </w:r>
    </w:p>
    <w:p>
      <w:r>
        <w:t>Question: The process of learning appropriate behaviors through interaction with others and acquiring cultural norms is called:</w:t>
      </w:r>
    </w:p>
    <w:p>
      <w:r>
        <w:t>(a) Acculturation</w:t>
      </w:r>
    </w:p>
    <w:p>
      <w:r>
        <w:t>(b) Socialization</w:t>
      </w:r>
    </w:p>
    <w:p>
      <w:r>
        <w:t>(c) Enculturation</w:t>
      </w:r>
    </w:p>
    <w:p>
      <w:r>
        <w:t>(d) Adaptation</w:t>
      </w:r>
    </w:p>
    <w:p>
      <w:r>
        <w:t>Answer: b</w:t>
      </w:r>
    </w:p>
    <w:p>
      <w:r>
        <w:t>Solution: Socialization is the specific process of learning social behaviors and acquiring cultural knowledge from infancy through adulthood. Option 'a' refers to general biological/environmental adjustment. Option 'b' is acculturation (adopting new culture when migrating). Option 'd' is enculturation (learning one's own culture). Nursing practice depends on understanding how patients' socialization shapes their health beliefs and behaviors across lifespan.</w:t>
      </w:r>
    </w:p>
    <w:p>
      <w:r>
        <w:t>Positive Marks: 1</w:t>
      </w:r>
    </w:p>
    <w:p>
      <w:r>
        <w:t>Negative Marks: 0</w:t>
      </w:r>
    </w:p>
    <w:p>
      <w:r>
        <w:t>Question: According to Merton's concept of socialization, which of the following best explains the transmission of culture?</w:t>
      </w:r>
    </w:p>
    <w:p>
      <w:r>
        <w:t>(a) Through genetic inheritance and biological factors</w:t>
      </w:r>
    </w:p>
    <w:p>
      <w:r>
        <w:t>(b) Through natural instincts and innate human tendencies</w:t>
      </w:r>
    </w:p>
    <w:p>
      <w:r>
        <w:t>(c) Through social interaction, institutions, and learned behaviors across generations</w:t>
      </w:r>
    </w:p>
    <w:p>
      <w:r>
        <w:t>(d) Through direct instruction and formal education only</w:t>
      </w:r>
    </w:p>
    <w:p>
      <w:r>
        <w:t>Answer: c</w:t>
      </w:r>
    </w:p>
    <w:p>
      <w:r>
        <w:t>Solution: Culture is transmitted through social interaction, institutions (family, school, religion), and learned behaviors passed across generations—not through genetics. Option 'a' confuses culture with biology. Option 'b' limits transmission to formal settings. Option 'd' ignores the learned, social nature of culture. Nurses recognize that cultural beliefs about health, illness, and treatment are learned through socialization, not innate.</w:t>
      </w:r>
    </w:p>
    <w:p>
      <w:r>
        <w:t>Positive Marks: 1</w:t>
      </w:r>
    </w:p>
    <w:p>
      <w:r>
        <w:t>Negative Marks: 0</w:t>
      </w:r>
    </w:p>
    <w:p>
      <w:r>
        <w:t>Question: The peer group becomes the most influential agent of socialization during which developmental stage?</w:t>
      </w:r>
    </w:p>
    <w:p>
      <w:r>
        <w:t>(a) Adolescence (12-18 years)</w:t>
      </w:r>
    </w:p>
    <w:p>
      <w:r>
        <w:t>(b) Early adulthood (18-25 years)</w:t>
      </w:r>
    </w:p>
    <w:p>
      <w:r>
        <w:t>(c) Early childhood (2-5 years)</w:t>
      </w:r>
    </w:p>
    <w:p>
      <w:r>
        <w:t>(d) Infancy (0-2 years)</w:t>
      </w:r>
    </w:p>
    <w:p>
      <w:r>
        <w:t>Answer: a</w:t>
      </w:r>
    </w:p>
    <w:p>
      <w:r>
        <w:t>Solution: Adolescence is the critical period when peer groups become the primary influence on identity formation, values, and behaviors, often surpassing family influence. Options 'a' and 'b' show family as primary agent. Option 'd' represents a transition period. Understanding peer influence during adolescence helps nurses provide appropriate health education and recognize influences on adolescent patient behaviors.</w:t>
      </w:r>
    </w:p>
    <w:p>
      <w:r>
        <w:t>Positive Marks: 1</w:t>
      </w:r>
    </w:p>
    <w:p>
      <w:r>
        <w:t>Negative Marks: 0</w:t>
      </w:r>
    </w:p>
    <w:p>
      <w:r>
        <w:t>Question: Which socialization stage involves the person acquiring knowledge about roles they do not yet perform?</w:t>
      </w:r>
    </w:p>
    <w:p>
      <w:r>
        <w:t>(a) Resocialization</w:t>
      </w:r>
    </w:p>
    <w:p>
      <w:r>
        <w:t>(b) Secondary socialization</w:t>
      </w:r>
    </w:p>
    <w:p>
      <w:r>
        <w:t>(c) Primary socialization</w:t>
      </w:r>
    </w:p>
    <w:p>
      <w:r>
        <w:t>(d) Anticipatory socialization</w:t>
      </w:r>
    </w:p>
    <w:p>
      <w:r>
        <w:t>Answer: d</w:t>
      </w:r>
    </w:p>
    <w:p>
      <w:r>
        <w:t>Solution: Anticipatory socialization is learning and preparing for roles not yet assumed (e.g., nursing students preparing for professional roles). Primary socialization occurs in childhood; secondary in later institutions. Resocialization involves abandoning old roles for new ones. Student nurses experience anticipatory socialization as they prepare for professional nursing roles and responsibilities.</w:t>
      </w:r>
    </w:p>
    <w:p>
      <w:r>
        <w:t>Positive Marks: 1</w:t>
      </w:r>
    </w:p>
    <w:p>
      <w:r>
        <w:t>Negative Marks: 0</w:t>
      </w:r>
    </w:p>
    <w:p>
      <w:r>
        <w:t>Question: In the context of nursing, which of the following best represents how socialization affects health behavior?</w:t>
      </w:r>
    </w:p>
    <w:p>
      <w:r>
        <w:t>(a) Only formal education determines health practices</w:t>
      </w:r>
    </w:p>
    <w:p>
      <w:r>
        <w:t>(b) Socialization through family, culture, and community influences beliefs about health, illness, and treatment-seeking</w:t>
      </w:r>
    </w:p>
    <w:p>
      <w:r>
        <w:t>(c) Health behaviors develop independently of social and cultural factors</w:t>
      </w:r>
    </w:p>
    <w:p>
      <w:r>
        <w:t>(d) Health behaviors are entirely determined by individual genetic makeup</w:t>
      </w:r>
    </w:p>
    <w:p>
      <w:r>
        <w:t>Answer: b</w:t>
      </w:r>
    </w:p>
    <w:p>
      <w:r>
        <w:t>Solution: Socialization significantly shapes health beliefs, practices, and responses to illness through cultural transmission, family modeling, and community norms. Option 'a' ignores social influences. Option 'c' denies socialization's impact. Option 'd' underestimates informal socialization. Culturally competent nursing requires understanding how patients' socialization shapes their health concepts and behaviors.</w:t>
      </w:r>
    </w:p>
    <w:p>
      <w:r>
        <w:t>Positive Marks: 1</w:t>
      </w:r>
    </w:p>
    <w:p>
      <w:r>
        <w:t>Negative Marks: 0</w:t>
      </w:r>
    </w:p>
    <w:p>
      <w:r>
        <w:t>Question: The concept that an individual is shaped by society while simultaneously shaping society is termed:</w:t>
      </w:r>
    </w:p>
    <w:p>
      <w:r>
        <w:t>(a) Social determinism</w:t>
      </w:r>
    </w:p>
    <w:p>
      <w:r>
        <w:t>(b) Biological reductionism</w:t>
      </w:r>
    </w:p>
    <w:p>
      <w:r>
        <w:t>(c) Social interaction and reciprocal influence</w:t>
      </w:r>
    </w:p>
    <w:p>
      <w:r>
        <w:t>(d) Cultural relativism</w:t>
      </w:r>
    </w:p>
    <w:p>
      <w:r>
        <w:t>Answer: c</w:t>
      </w:r>
    </w:p>
    <w:p>
      <w:r>
        <w:t>Solution: Individuals and society have a reciprocal relationship—society socializes individuals who then influence and change society through their actions. Option 'a' suggests one-way influence only. Option 'b' denies social factors. Option 'd' refers to non-judgmental evaluation of cultures. Understanding this reciprocity helps nurses recognize patient agency while acknowledging societal constraints on health behaviors.</w:t>
      </w:r>
    </w:p>
    <w:p>
      <w:r>
        <w:t>Positive Marks: 1</w:t>
      </w:r>
    </w:p>
    <w:p>
      <w:r>
        <w:t>Negative Marks: 0</w:t>
      </w:r>
    </w:p>
    <w:p>
      <w:r>
        <w:t>Question: Which of the following is an example of a secondary socialization agent for a nursing student?</w:t>
      </w:r>
    </w:p>
    <w:p>
      <w:r>
        <w:t>(a) Siblings and childhood friends</w:t>
      </w:r>
    </w:p>
    <w:p>
      <w:r>
        <w:t>(b) Parents and family members</w:t>
      </w:r>
    </w:p>
    <w:p>
      <w:r>
        <w:t>(c) Relatives and extended family</w:t>
      </w:r>
    </w:p>
    <w:p>
      <w:r>
        <w:t>(d) Nursing school faculty, clinical mentors, and professional peer groups</w:t>
      </w:r>
    </w:p>
    <w:p>
      <w:r>
        <w:t>Answer: d</w:t>
      </w:r>
    </w:p>
    <w:p>
      <w:r>
        <w:t>Solution: Secondary socialization agents include schools, workplaces, and professional groups that socialize individuals into specific roles and identities after childhood. Options 'a', 'b', and 'd' represent primary socialization agents from family. Nursing programs serve as powerful secondary socialization agents transmitting professional values, ethics, and identity to nursing students.</w:t>
      </w:r>
    </w:p>
    <w:p>
      <w:r>
        <w:t>Positive Marks: 1</w:t>
      </w:r>
    </w:p>
    <w:p>
      <w:r>
        <w:t>Negative Marks: 0</w:t>
      </w:r>
    </w:p>
    <w:p>
      <w:r>
        <w:t>Question: The inability to learn appropriate social behaviors due to isolation or deprivation in early childhood is best described as:</w:t>
      </w:r>
    </w:p>
    <w:p>
      <w:r>
        <w:t>(a) Inadequate primary socialization</w:t>
      </w:r>
    </w:p>
    <w:p>
      <w:r>
        <w:t>(b) Social regression</w:t>
      </w:r>
    </w:p>
    <w:p>
      <w:r>
        <w:t>(c) Cultural relativism</w:t>
      </w:r>
    </w:p>
    <w:p>
      <w:r>
        <w:t>(d) Social stratification</w:t>
      </w:r>
    </w:p>
    <w:p>
      <w:r>
        <w:t>Answer: a</w:t>
      </w:r>
    </w:p>
    <w:p>
      <w:r>
        <w:t>Solution: Absence or inadequacy of primary socialization (as in cases of severe childhood isolation) results in inability to acquire basic social and communication skills. Option 'a' is not a specific sociological term. Option 'c' refers to cultural evaluation. Option 'd' relates to social hierarchy. Classic cases like 'Genie' illustrate consequences of inadequate primary socialization—nurses must recognize developmental delays from this cause.</w:t>
      </w:r>
    </w:p>
    <w:p>
      <w:r>
        <w:t>Positive Marks: 1</w:t>
      </w:r>
    </w:p>
    <w:p>
      <w:r>
        <w:t>Negative Marks: 0</w:t>
      </w:r>
    </w:p>
    <w:p>
      <w:r>
        <w:t>Question: In nursing, understanding the concept of 'role' in socialization helps explain:</w:t>
      </w:r>
    </w:p>
    <w:p>
      <w:r>
        <w:t>(a) Why people look different from each other</w:t>
      </w:r>
    </w:p>
    <w:p>
      <w:r>
        <w:t>(b) Why diseases occur in certain populations</w:t>
      </w:r>
    </w:p>
    <w:p>
      <w:r>
        <w:t>(c) How individuals learn expected behaviors, responsibilities, and social positions in various social settings</w:t>
      </w:r>
    </w:p>
    <w:p>
      <w:r>
        <w:t>(d) Individual genetic predispositions</w:t>
      </w:r>
    </w:p>
    <w:p>
      <w:r>
        <w:t>Answer: c</w:t>
      </w:r>
    </w:p>
    <w:p>
      <w:r>
        <w:t>Solution: Role is a learned set of expected behaviors and responsibilities associated with social positions. Through socialization, individuals learn various roles (student, patient, nurse, mother). Option 'a' relates to physical characteristics. Option 'c' relates to epidemiology. Option 'd' relates to genetics. Nurses help patients adapt to the 'sick role' and other social roles during health-illness transitions.</w:t>
      </w:r>
    </w:p>
    <w:p>
      <w:r>
        <w:t>Positive Marks: 1</w:t>
      </w:r>
    </w:p>
    <w:p>
      <w:r>
        <w:t>Negative Marks: 0</w:t>
      </w:r>
    </w:p>
    <w:p>
      <w:r>
        <w:t>Question: The process of learning new socialization and abandoning former social roles is termed:</w:t>
      </w:r>
    </w:p>
    <w:p>
      <w:r>
        <w:t>(a) Resocialization</w:t>
      </w:r>
    </w:p>
    <w:p>
      <w:r>
        <w:t>(b) Primary socialization</w:t>
      </w:r>
    </w:p>
    <w:p>
      <w:r>
        <w:t>(c) Secondary socialization</w:t>
      </w:r>
    </w:p>
    <w:p>
      <w:r>
        <w:t>(d) Anticipatory socialization</w:t>
      </w:r>
    </w:p>
    <w:p>
      <w:r>
        <w:t>Answer: a</w:t>
      </w:r>
    </w:p>
    <w:p>
      <w:r>
        <w:t>Solution: Resocialization involves unlearning old behaviors and roles, then learning new ones—common during major life transitions. Primary is childhood learning; secondary is institutional learning; anticipatory is preparing for future roles. When patients transition from health to illness, nurses support their resocialization into the patient role, which requires behavioral and attitudinal changes.</w:t>
      </w:r>
    </w:p>
    <w:p>
      <w:r>
        <w:t>Positive Marks: 1</w:t>
      </w:r>
    </w:p>
    <w:p>
      <w:r>
        <w:t>Negative Marks: 0</w:t>
      </w:r>
    </w:p>
    <w:p>
      <w:r>
        <w:t>Question: Which of the following mechanisms best explains how society maintains social order through socialization?</w:t>
      </w:r>
    </w:p>
    <w:p>
      <w:r>
        <w:t>(a) By limiting individual freedom completely</w:t>
      </w:r>
    </w:p>
    <w:p>
      <w:r>
        <w:t>(b) Through authoritarian control and force</w:t>
      </w:r>
    </w:p>
    <w:p>
      <w:r>
        <w:t>(c) Through fear and punishment alone</w:t>
      </w:r>
    </w:p>
    <w:p>
      <w:r>
        <w:t>(d) By establishing and reinforcing norms, values, and expectations that individuals internalize and accept</w:t>
      </w:r>
    </w:p>
    <w:p>
      <w:r>
        <w:t>Answer: d</w:t>
      </w:r>
    </w:p>
    <w:p>
      <w:r>
        <w:t>Solution: Socialization maintains social order by internalizing cultural norms and values so individuals voluntarily conform without coercion. Options 'a' and 'c' describe coercion, not socialization. Option 'd' is unrealistic. Understanding this helps nurses recognize that patient compliance improves when patients understand the rationale for health behaviors, making health education effective through internalization.</w:t>
      </w:r>
    </w:p>
    <w:p>
      <w:r>
        <w:t>Positive Marks: 1</w:t>
      </w:r>
    </w:p>
    <w:p>
      <w:r>
        <w:t>Negative Marks: 0</w:t>
      </w:r>
    </w:p>
    <w:p>
      <w:r>
        <w:t>Question: The concept that individuals interpret society differently based on their unique socialization experiences is best described as:</w:t>
      </w:r>
    </w:p>
    <w:p>
      <w:r>
        <w:t>(a) Social determinism</w:t>
      </w:r>
    </w:p>
    <w:p>
      <w:r>
        <w:t>(b) Cultural universalism</w:t>
      </w:r>
    </w:p>
    <w:p>
      <w:r>
        <w:t>(c) Symbolic interactionism</w:t>
      </w:r>
    </w:p>
    <w:p>
      <w:r>
        <w:t>(d) Social conformity</w:t>
      </w:r>
    </w:p>
    <w:p>
      <w:r>
        <w:t>Answer: c</w:t>
      </w:r>
    </w:p>
    <w:p>
      <w:r>
        <w:t>Solution: Symbolic interactionism emphasizes that individuals create meaning through social interaction and interpret their social world based on personal experiences and socialization. Option 'a' suggests society determines all behavior. Option 'c' implies all cultures are identical. Option 'd' emphasizes conformity only. Understanding this perspective helps nurses recognize diverse patient interpretations of health and illness.</w:t>
      </w:r>
    </w:p>
    <w:p>
      <w:r>
        <w:t>Positive Marks: 1</w:t>
      </w:r>
    </w:p>
    <w:p>
      <w:r>
        <w:t>Negative Marks: 0</w:t>
      </w:r>
    </w:p>
    <w:p>
      <w:r>
        <w:t>Question: In the nursing context, why is understanding an individual's socialization background essential?</w:t>
      </w:r>
    </w:p>
    <w:p>
      <w:r>
        <w:t>(a) To ensure all patients receive identical treatment protocols</w:t>
      </w:r>
    </w:p>
    <w:p>
      <w:r>
        <w:t>(b) To judge patients' behaviors as right or wrong</w:t>
      </w:r>
    </w:p>
    <w:p>
      <w:r>
        <w:t>(c) To determine which patients deserve better care</w:t>
      </w:r>
    </w:p>
    <w:p>
      <w:r>
        <w:t>(d) To provide culturally competent care that respects and works with patients' beliefs, values, and health practices shaped by socialization</w:t>
      </w:r>
    </w:p>
    <w:p>
      <w:r>
        <w:t>Answer: d</w:t>
      </w:r>
    </w:p>
    <w:p>
      <w:r>
        <w:t>Solution: Understanding socialization enables culturally competent care by recognizing how patients' health beliefs, behaviors, and responses are shaped by cultural and social background. Option 'a' promotes unequal care. Option 'c' promotes judgmentalism. Option 'd' ignores cultural variations. The INC nursing curriculum emphasizes that nurses must understand individual and societal factors affecting health to provide patient-centered care.</w:t>
      </w:r>
    </w:p>
    <w:p>
      <w:r>
        <w:t>Positive Marks: 1</w:t>
      </w:r>
    </w:p>
    <w:p>
      <w:r>
        <w:t>Negative Marks: 0</w:t>
      </w:r>
    </w:p>
    <w:p>
      <w:r>
        <w:t>Question: Which of the following best illustrates the relationship between individual identity and socialization?</w:t>
      </w:r>
    </w:p>
    <w:p>
      <w:r>
        <w:t>(a) Individual identity is constructed through social interaction and internalization of cultural values, roles, and expectations learned during socialization</w:t>
      </w:r>
    </w:p>
    <w:p>
      <w:r>
        <w:t>(b) Individual identity is randomly assigned by society without individual input</w:t>
      </w:r>
    </w:p>
    <w:p>
      <w:r>
        <w:t>(c) Individual identity is entirely innate and unchanging throughout life</w:t>
      </w:r>
    </w:p>
    <w:p>
      <w:r>
        <w:t>(d) Individual identity develops solely through biological factors</w:t>
      </w:r>
    </w:p>
    <w:p>
      <w:r>
        <w:t>Answer: a</w:t>
      </w:r>
    </w:p>
    <w:p>
      <w:r>
        <w:t>Solution: Identity formation is a dynamic process wherein individuals internalize social roles, cultural values, and group memberships through socialization, which they then interpret uniquely. Option 'a' ignores socialization's influence. Option 'b' denies social factors. Option 'd' denies individual agency. Nurses recognize that patient identity (including health identity) is socially constructed, helping explain diverse patient responses to illness.</w:t>
      </w:r>
    </w:p>
    <w:p>
      <w:r>
        <w:t>Positive Marks: 1</w:t>
      </w:r>
    </w:p>
    <w:p>
      <w:r>
        <w:t>Negative Marks: 0</w:t>
      </w:r>
    </w:p>
    <w:p>
      <w:r>
        <w:t>Question: The socialization process that occurs throughout the lifespan, adapting to new social situations and roles in adulthood, is primarily termed:</w:t>
      </w:r>
    </w:p>
    <w:p>
      <w:r>
        <w:t>(a) Primary socialization</w:t>
      </w:r>
    </w:p>
    <w:p>
      <w:r>
        <w:t>(b) Lifelong or continuous socialization</w:t>
      </w:r>
    </w:p>
    <w:p>
      <w:r>
        <w:t>(c) Secondary socialization</w:t>
      </w:r>
    </w:p>
    <w:p>
      <w:r>
        <w:t>(d) Formal socialization</w:t>
      </w:r>
    </w:p>
    <w:p>
      <w:r>
        <w:t>Answer: b</w:t>
      </w:r>
    </w:p>
    <w:p>
      <w:r>
        <w:t>Solution: Socialization continues throughout life as individuals encounter new situations, roles, and groups requiring adaptation and learning. Primary is childhood; secondary is institutional learning in youth. Lifelong/continuous socialization explains how adults adapt to new roles (parenthood, professional transitions, illness). Nurses undergo lifelong professional socialization, continuously updating knowledge and integrating new professional identities.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