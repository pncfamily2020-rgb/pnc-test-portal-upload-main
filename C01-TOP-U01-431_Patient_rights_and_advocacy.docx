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patient rights?</w:t>
      </w:r>
    </w:p>
    <w:p>
      <w:r>
        <w:t>(a) Entitlements that allow patients to expect ethical, respectful, and quality healthcare</w:t>
      </w:r>
    </w:p>
    <w:p>
      <w:r>
        <w:t>(b) Restrictions placed on patients to maintain hospital discipline and order</w:t>
      </w:r>
    </w:p>
    <w:p>
      <w:r>
        <w:t>(c) Powers granted to patients to demand any treatment without medical justification</w:t>
      </w:r>
    </w:p>
    <w:p>
      <w:r>
        <w:t>(d) Legal requirements imposed solely on hospital administration</w:t>
      </w:r>
    </w:p>
    <w:p>
      <w:r>
        <w:t>Answer: a</w:t>
      </w:r>
    </w:p>
    <w:p>
      <w:r>
        <w:t>Solution: Patient rights are entitlements that ensure ethical, respectful, and quality healthcare to all individuals. Option c is incorrect because patients cannot demand inappropriate treatments without clinical justification. Option d oversimplifies rights as only administrative concern when they apply to all healthcare settings. Option b contradicts the purpose of patient rights, which is to protect and empower patients, not restrict them. Patient rights form the ethical foundation of nursing practice.</w:t>
      </w:r>
    </w:p>
    <w:p>
      <w:r>
        <w:t>Positive Marks: 1</w:t>
      </w:r>
    </w:p>
    <w:p>
      <w:r>
        <w:t>Negative Marks: 0</w:t>
      </w:r>
    </w:p>
    <w:p>
      <w:r>
        <w:t>Question: The American Hospital Association established the Patient Bill of Rights in which year?</w:t>
      </w:r>
    </w:p>
    <w:p>
      <w:r>
        <w:t>(a) 1972</w:t>
      </w:r>
    </w:p>
    <w:p>
      <w:r>
        <w:t>(b) 1973</w:t>
      </w:r>
    </w:p>
    <w:p>
      <w:r>
        <w:t>(c) 1975</w:t>
      </w:r>
    </w:p>
    <w:p>
      <w:r>
        <w:t>(d) 1980</w:t>
      </w:r>
    </w:p>
    <w:p>
      <w:r>
        <w:t>Answer: b</w:t>
      </w:r>
    </w:p>
    <w:p>
      <w:r>
        <w:t>Solution: The AHA established the Bill of Rights for Hospitalized Patients in 1973, a landmark document outlining fundamental patient entitlements. This became foundational for patient advocacy and healthcare ethics globally. Options c, a, bnd d represent incorrect dates. Knowledge of this pivotal year is essential for nursing exams as it marks formal recognition of patient rights in healthcare systems.</w:t>
      </w:r>
    </w:p>
    <w:p>
      <w:r>
        <w:t>Positive Marks: 1</w:t>
      </w:r>
    </w:p>
    <w:p>
      <w:r>
        <w:t>Negative Marks: 0</w:t>
      </w:r>
    </w:p>
    <w:p>
      <w:r>
        <w:t>Question: Which term refers to the process of supporting and protecting patient interests and rights?</w:t>
      </w:r>
    </w:p>
    <w:p>
      <w:r>
        <w:t>(a) Advocation</w:t>
      </w:r>
    </w:p>
    <w:p>
      <w:r>
        <w:t>(b) Advocacy</w:t>
      </w:r>
    </w:p>
    <w:p>
      <w:r>
        <w:t>(c) Advisory</w:t>
      </w:r>
    </w:p>
    <w:p>
      <w:r>
        <w:t>(d) Advising</w:t>
      </w:r>
    </w:p>
    <w:p>
      <w:r>
        <w:t>Answer: b</w:t>
      </w:r>
    </w:p>
    <w:p>
      <w:r>
        <w:t>Solution: Advocacy is the correct nursing term for supporting, protecting, and promoting patient interests, rights, and welfare. Option a (advocation) is not standard healthcare terminology. Option d (advising) refers to giving counsel or recommendations, distinct from advocacy. Option c (advisory) refers to providing opinions or guidance. Advocacy is a core professional nursing responsibility outlined in the INC Code of Ethics.</w:t>
      </w:r>
    </w:p>
    <w:p>
      <w:r>
        <w:t>Positive Marks: 1</w:t>
      </w:r>
    </w:p>
    <w:p>
      <w:r>
        <w:t>Negative Marks: 0</w:t>
      </w:r>
    </w:p>
    <w:p>
      <w:r>
        <w:t>Question: Which of the following represents a fundamental right of every patient?</w:t>
      </w:r>
    </w:p>
    <w:p>
      <w:r>
        <w:t>(a) Right to information about their own health status and proposed treatment</w:t>
      </w:r>
    </w:p>
    <w:p>
      <w:r>
        <w:t>(b) Right to demand any diagnostic test they desire without medical indication</w:t>
      </w:r>
    </w:p>
    <w:p>
      <w:r>
        <w:t>(c) Right to demand free medicines regardless of their socioeconomic status</w:t>
      </w:r>
    </w:p>
    <w:p>
      <w:r>
        <w:t>(d) Right to choose their own nurse regardless of institutional scheduling</w:t>
      </w:r>
    </w:p>
    <w:p>
      <w:r>
        <w:t>Answer: a</w:t>
      </w:r>
    </w:p>
    <w:p>
      <w:r>
        <w:t>Solution: The right to information (right to know) is a fundamental patient right enabling informed decision-making about healthcare. Option d is unfeasible due to scheduling constraints in most healthcare settings. Option c, while desirable, is not universally guaranteed and depends on healthcare system resources. Option b is unrealistic as clinical justification must guide medical investigations. Patient information access enables autonomy and informed participation in care.</w:t>
      </w:r>
    </w:p>
    <w:p>
      <w:r>
        <w:t>Positive Marks: 1</w:t>
      </w:r>
    </w:p>
    <w:p>
      <w:r>
        <w:t>Negative Marks: 0</w:t>
      </w:r>
    </w:p>
    <w:p>
      <w:r>
        <w:t>Question: A 45-year-old male patient is diagnosed with diabetes and his doctor recommends insulin therapy. The patient refuses insulin despite understanding all risks and consequences. According to patient rights, what should the nurse do?</w:t>
      </w:r>
    </w:p>
    <w:p>
      <w:r>
        <w:t>(a) Force the patient to take insulin for his own benefit and safety</w:t>
      </w:r>
    </w:p>
    <w:p>
      <w:r>
        <w:t>(b) Convince the patient by any means necessary to accept treatment</w:t>
      </w:r>
    </w:p>
    <w:p>
      <w:r>
        <w:t>(c) Inform hospital administration to override the patient's autonomous decision</w:t>
      </w:r>
    </w:p>
    <w:p>
      <w:r>
        <w:t>(d) Comply with the patient's refusal and document it properly with patient's signature</w:t>
      </w:r>
    </w:p>
    <w:p>
      <w:r>
        <w:t>Answer: d</w:t>
      </w:r>
    </w:p>
    <w:p>
      <w:r>
        <w:t>Solution: A patient's right to refuse treatment must be respected even if medically inadvisable, provided the patient is competent and informed. The nurse must comply and ensure proper documentation with the patient's signature for legal protection. Option a violates autonomy and constitutes assault. Option b involves coercion which is unethical. Option c inappropriately bypasses patient authority. Respect for autonomous choice is fundamental to patient advocacy even when clinically risky.</w:t>
      </w:r>
    </w:p>
    <w:p>
      <w:r>
        <w:t>Positive Marks: 1</w:t>
      </w:r>
    </w:p>
    <w:p>
      <w:r>
        <w:t>Negative Marks: 0</w:t>
      </w:r>
    </w:p>
    <w:p>
      <w:r>
        <w:t>Question: A hospitalized patient asks the nurse about her diagnosis before the doctor visits. Which principle should primarily guide the nurse's response?</w:t>
      </w:r>
    </w:p>
    <w:p>
      <w:r>
        <w:t>(a) Keep information confidential until the doctor explicitly permits disclosure</w:t>
      </w:r>
    </w:p>
    <w:p>
      <w:r>
        <w:t>(b) Provide information only if the patient signs an additional consent form</w:t>
      </w:r>
    </w:p>
    <w:p>
      <w:r>
        <w:t>(c) Share information as the patient has a fundamental right to know about her health status</w:t>
      </w:r>
    </w:p>
    <w:p>
      <w:r>
        <w:t>(d) Tell the patient to ask only the doctor, refusing to provide any information</w:t>
      </w:r>
    </w:p>
    <w:p>
      <w:r>
        <w:t>Answer: c</w:t>
      </w:r>
    </w:p>
    <w:p>
      <w:r>
        <w:t>Solution: Patients have a fundamental right to information about their own health condition and medical status. The nurse should provide factual information within her competence or facilitate doctor communication. Option a unnecessarily delays legitimate patient information access. Option d denies the patient's right and damages therapeutic relationship. Option b creates unnecessary bureaucratic barriers. Patient information access supports informed consent, treatment adherence, and active participation in recovery.</w:t>
      </w:r>
    </w:p>
    <w:p>
      <w:r>
        <w:t>Positive Marks: 1</w:t>
      </w:r>
    </w:p>
    <w:p>
      <w:r>
        <w:t>Negative Marks: 0</w:t>
      </w:r>
    </w:p>
    <w:p>
      <w:r>
        <w:t>Question: What does truly informed consent require before a surgical procedure?</w:t>
      </w:r>
    </w:p>
    <w:p>
      <w:r>
        <w:t>(a) Only the patient's signature on a form without necessarily understanding details</w:t>
      </w:r>
    </w:p>
    <w:p>
      <w:r>
        <w:t>(b) Explanation of the procedure, its risks, benefits, alternatives, and voluntary agreement</w:t>
      </w:r>
    </w:p>
    <w:p>
      <w:r>
        <w:t>(c) Consent only from the patient's family members with patient present</w:t>
      </w:r>
    </w:p>
    <w:p>
      <w:r>
        <w:t>(d) Hospital documentation of consent without requiring direct patient understanding</w:t>
      </w:r>
    </w:p>
    <w:p>
      <w:r>
        <w:t>Answer: b</w:t>
      </w:r>
    </w:p>
    <w:p>
      <w:r>
        <w:t>Solution: Valid informed consent requires the patient understands the procedure, why it is necessary, potential risks and benefits, and available alternatives before voluntary agreement. Option a constitutes invalid consent as comprehension is essential. Option c incorrectly emphasizes family over patient autonomy except in specific incompetence scenarios. Option d violates patient rights completely. True informed consent protects both patients and healthcare providers while respecting autonomous decision-making.</w:t>
      </w:r>
    </w:p>
    <w:p>
      <w:r>
        <w:t>Positive Marks: 1</w:t>
      </w:r>
    </w:p>
    <w:p>
      <w:r>
        <w:t>Negative Marks: 0</w:t>
      </w:r>
    </w:p>
    <w:p>
      <w:r>
        <w:t>Question: A nurse overhears confidential information about a patient's HIV status disclosed inappropriately by another staff member. What is the nurse's ethical responsibility?</w:t>
      </w:r>
    </w:p>
    <w:p>
      <w:r>
        <w:t>(a) Post it on social media to educate the public about HIV prevalence</w:t>
      </w:r>
    </w:p>
    <w:p>
      <w:r>
        <w:t>(b) Share information with other patients to increase general awareness about HIV</w:t>
      </w:r>
    </w:p>
    <w:p>
      <w:r>
        <w:t>(c) Maintain the patient's confidentiality and report the breach to appropriate authorities</w:t>
      </w:r>
    </w:p>
    <w:p>
      <w:r>
        <w:t>(d) Discuss it casually with family members of the patient to explain their status</w:t>
      </w:r>
    </w:p>
    <w:p>
      <w:r>
        <w:t>Answer: c</w:t>
      </w:r>
    </w:p>
    <w:p>
      <w:r>
        <w:t>Solution: Confidentiality is a fundamental patient right and core nursing duty binding all staff. Upon discovering a breach, the nurse must maintain patient privacy and report through proper channels to supervisors or compliance officers. Options b, a, bnd d perpetuate privacy violations and breach HIPAA principles. Options d violates trust and patient dignity. Reporting breaches internally allows correction and prevents future violations while protecting the patient.</w:t>
      </w:r>
    </w:p>
    <w:p>
      <w:r>
        <w:t>Positive Marks: 1</w:t>
      </w:r>
    </w:p>
    <w:p>
      <w:r>
        <w:t>Negative Marks: 0</w:t>
      </w:r>
    </w:p>
    <w:p>
      <w:r>
        <w:t>Question: During patient admission, the nurse should ensure the patient is aware they have the right to:</w:t>
      </w:r>
    </w:p>
    <w:p>
      <w:r>
        <w:t>(a) Refuse all hospital policies and procedures without any restrictions</w:t>
      </w:r>
    </w:p>
    <w:p>
      <w:r>
        <w:t>(b) Demand expensive treatments at no cost regardless of hospital resources</w:t>
      </w:r>
    </w:p>
    <w:p>
      <w:r>
        <w:t>(c) Access their medical records and understand the information contained</w:t>
      </w:r>
    </w:p>
    <w:p>
      <w:r>
        <w:t>(d) Choose their surgeon without any consideration of medical qualifications</w:t>
      </w:r>
    </w:p>
    <w:p>
      <w:r>
        <w:t>Answer: c</w:t>
      </w:r>
    </w:p>
    <w:p>
      <w:r>
        <w:t>Solution: Patients have the right to access their medical records and understand the information they contain, promoting transparency and informed participation. Option a overstates rights—some policies exist for safety and care coordination. Option b is unrealistic given resource constraints in healthcare systems. Option d removes necessary safeguards ensuring provider competence. Patient record access enables autonomy and supports informed decision-making about their care.</w:t>
      </w:r>
    </w:p>
    <w:p>
      <w:r>
        <w:t>Positive Marks: 1</w:t>
      </w:r>
    </w:p>
    <w:p>
      <w:r>
        <w:t>Negative Marks: 0</w:t>
      </w:r>
    </w:p>
    <w:p>
      <w:r>
        <w:t>Question: A nurse advocates for a patient who cannot afford prescribed medications necessary for treatment. This advocacy action primarily reflects:</w:t>
      </w:r>
    </w:p>
    <w:p>
      <w:r>
        <w:t>(a) Replacing the patient's doctor's medical authority with nursing judgment</w:t>
      </w:r>
    </w:p>
    <w:p>
      <w:r>
        <w:t>(b) Ensuring patient access to needed healthcare resources despite financial barriers</w:t>
      </w:r>
    </w:p>
    <w:p>
      <w:r>
        <w:t>(c) Protecting the patient from all difficult situations they might face</w:t>
      </w:r>
    </w:p>
    <w:p>
      <w:r>
        <w:t>(d) Making medical decisions on behalf of the patient without consent</w:t>
      </w:r>
    </w:p>
    <w:p>
      <w:r>
        <w:t>Answer: d</w:t>
      </w:r>
    </w:p>
    <w:p>
      <w:r>
        <w:t>Solution: Advocacy involves helping patients access necessary healthcare resources and services, including addressing financial barriers to treatment. Option a misrepresents advocacy as decision-replacement rather than support. Option b overstates the advocate's role—advocates don't make medical decisions but support patient autonomy. Option c misrepresents advocacy as complete protection rather than support. Effective advocacy connects patients with social services, financial assistance programs, and resources to overcome barriers.</w:t>
      </w:r>
    </w:p>
    <w:p>
      <w:r>
        <w:t>Positive Marks: 1</w:t>
      </w:r>
    </w:p>
    <w:p>
      <w:r>
        <w:t>Negative Marks: 0</w:t>
      </w:r>
    </w:p>
    <w:p>
      <w:r>
        <w:t>Question: What is the nurse's primary responsibility regarding patient privacy during hospitalization?</w:t>
      </w:r>
    </w:p>
    <w:p>
      <w:r>
        <w:t>(a) Allow visitors unlimited access to the patient at any time without restrictions</w:t>
      </w:r>
    </w:p>
    <w:p>
      <w:r>
        <w:t>(b) Document all personal patient information on public hospital notice boards</w:t>
      </w:r>
    </w:p>
    <w:p>
      <w:r>
        <w:t>(c) Share patient information with all healthcare staff without restrictions</w:t>
      </w:r>
    </w:p>
    <w:p>
      <w:r>
        <w:t>(d) Maintain physical privacy using curtains and screens, limiting exposure during procedures</w:t>
      </w:r>
    </w:p>
    <w:p>
      <w:r>
        <w:t>Answer: d</w:t>
      </w:r>
    </w:p>
    <w:p>
      <w:r>
        <w:t>Solution: Respecting patient privacy includes maintaining physical privacy during examinations and procedures through screens/curtains and appropriate draping. Option a violates privacy and patient rest needs. Option c breaches confidentiality and violates need-to-know principles of information sharing. Option b represents serious privacy violation. The nurse ensures only necessary staff are present during intimate procedures and uses privacy-maintaining techniques consistently.</w:t>
      </w:r>
    </w:p>
    <w:p>
      <w:r>
        <w:t>Positive Marks: 1</w:t>
      </w:r>
    </w:p>
    <w:p>
      <w:r>
        <w:t>Negative Marks: 0</w:t>
      </w:r>
    </w:p>
    <w:p>
      <w:r>
        <w:t>Question: According to nursing ethics and patient rights principles, when should a patient's grievance or complaint be addressed?</w:t>
      </w:r>
    </w:p>
    <w:p>
      <w:r>
        <w:t>(a) Only if the patient complains multiple times about the same issue</w:t>
      </w:r>
    </w:p>
    <w:p>
      <w:r>
        <w:t>(b) Promptly and through a formal grievance mechanism without dismissing concerns</w:t>
      </w:r>
    </w:p>
    <w:p>
      <w:r>
        <w:t>(c) Only after the patient is discharged from the hospital</w:t>
      </w:r>
    </w:p>
    <w:p>
      <w:r>
        <w:t>(d) Never, as it challenges hospital authority and institutional policies</w:t>
      </w:r>
    </w:p>
    <w:p>
      <w:r>
        <w:t>Answer: b</w:t>
      </w:r>
    </w:p>
    <w:p>
      <w:r>
        <w:t>Solution: Patient grievances should be addressed promptly through established mechanisms ensuring patient satisfaction and safety. Option d denies patients' right to express concerns and feedback. Option c makes resolution impractical and allows issues to persist. Option a delays resolution inappropriately. Most hospitals have grievance committees or ombudsmen to handle complaints fairly, investigate thoroughly, and implement service improvements based on feedback.</w:t>
      </w:r>
    </w:p>
    <w:p>
      <w:r>
        <w:t>Positive Marks: 1</w:t>
      </w:r>
    </w:p>
    <w:p>
      <w:r>
        <w:t>Negative Marks: 0</w:t>
      </w:r>
    </w:p>
    <w:p>
      <w:r>
        <w:t>Question: Which statement accurately reflects a patient's right regarding their healthcare treatment plan?</w:t>
      </w:r>
    </w:p>
    <w:p>
      <w:r>
        <w:t>(a) Patients should only follow nurse directions without question or discussion</w:t>
      </w:r>
    </w:p>
    <w:p>
      <w:r>
        <w:t>(b) Patients lack the capability to understand medical information and should be excluded</w:t>
      </w:r>
    </w:p>
    <w:p>
      <w:r>
        <w:t>(c) Patients have the right to participate in decisions about their treatment and care</w:t>
      </w:r>
    </w:p>
    <w:p>
      <w:r>
        <w:t>(d) Patients should passively accept whatever treatment the healthcare team decides</w:t>
      </w:r>
    </w:p>
    <w:p>
      <w:r>
        <w:t>Answer: c</w:t>
      </w:r>
    </w:p>
    <w:p>
      <w:r>
        <w:t>Solution: Patient autonomy includes the right to participate in healthcare decisions through informed consent and shared decision-making models. Option b stereotypes patients and undermines their capability inappropriately. Option a creates hierarchical disempowerment and removes patient agency. Option d removes patient involvement contrary to modern healthcare ethics. Collaborative decision-making improves compliance, treatment satisfaction, and health outcomes significantly.</w:t>
      </w:r>
    </w:p>
    <w:p>
      <w:r>
        <w:t>Positive Marks: 1</w:t>
      </w:r>
    </w:p>
    <w:p>
      <w:r>
        <w:t>Negative Marks: 0</w:t>
      </w:r>
    </w:p>
    <w:p>
      <w:r>
        <w:t>Question: When a patient with advanced dementia cannot give informed consent, who should primarily advocate for this patient's rights?</w:t>
      </w:r>
    </w:p>
    <w:p>
      <w:r>
        <w:t>(a) The family member or legal guardian working collaboratively with the healthcare team</w:t>
      </w:r>
    </w:p>
    <w:p>
      <w:r>
        <w:t>(b) The patient alone despite their cognitive limitations and impairment</w:t>
      </w:r>
    </w:p>
    <w:p>
      <w:r>
        <w:t>(c) No one needs to advocate as patient rights do not apply to cognitively impaired individuals</w:t>
      </w:r>
    </w:p>
    <w:p>
      <w:r>
        <w:t>(d) Only the hospital administration without family involvement</w:t>
      </w:r>
    </w:p>
    <w:p>
      <w:r>
        <w:t>Answer: a</w:t>
      </w:r>
    </w:p>
    <w:p>
      <w:r>
        <w:t>Solution: When patients cannot advocate for themselves due to cognitive impairment, family members or legal guardians work with healthcare providers to protect and assert their rights. Option d limits advocacy to administration, excluding essential family participation. Option b is unrealistic for cognitively compromised patients. Option c is incorrect—vulnerable patients require protection most. The nurse plays a crucial role ensuring vulnerable patients' voices are heard through appointed representatives.</w:t>
      </w:r>
    </w:p>
    <w:p>
      <w:r>
        <w:t>Positive Marks: 1</w:t>
      </w:r>
    </w:p>
    <w:p>
      <w:r>
        <w:t>Negative Marks: 0</w:t>
      </w:r>
    </w:p>
    <w:p>
      <w:r>
        <w:t>Question: A hospitalized patient discloses active self-harm behavior to the nurse and explicitly demands complete confidentiality. How should the nurse balance confidentiality with patient safety?</w:t>
      </w:r>
    </w:p>
    <w:p>
      <w:r>
        <w:t>(a) Inform all staff members immediately without discussing with the patient first</w:t>
      </w:r>
    </w:p>
    <w:p>
      <w:r>
        <w:t>(b) Break confidentiality to report to appropriate authorities as patient safety overrides strict confidentiality</w:t>
      </w:r>
    </w:p>
    <w:p>
      <w:r>
        <w:t>(c) Tell the patient's family members before informing medical professionals</w:t>
      </w:r>
    </w:p>
    <w:p>
      <w:r>
        <w:t>(d) Maintain complete confidentiality as self-harm is a private personal matter</w:t>
      </w:r>
    </w:p>
    <w:p>
      <w:r>
        <w:t>Answer: d</w:t>
      </w:r>
    </w:p>
    <w:p>
      <w:r>
        <w:t>Solution: When a patient poses imminent danger to themselves, patient safety supersedes strict confidentiality and requires reporting to supervisors and appropriate authorities. Option c bypasses proper medical protocol and chain of command. Option b prioritizes privacy over critical safety concerns inappropriately. Option a breaches confidentiality unnecessarily. This exemplifies non-maleficence (preventing harm) taking precedence over confidentiality—a key ethical principle in nursing.</w:t>
      </w:r>
    </w:p>
    <w:p>
      <w:r>
        <w:t>Positive Marks: 1</w:t>
      </w:r>
    </w:p>
    <w:p>
      <w:r>
        <w:t>Negative Marks: 0</w:t>
      </w:r>
    </w:p>
    <w:p>
      <w:r>
        <w:t>Question: A patient with terminal cancer requests assistance with ending their life in a country where euthanasia is illegal. The nurse believes in respecting patient autonomy. What is the appropriate nursing advocacy position?</w:t>
      </w:r>
    </w:p>
    <w:p>
      <w:r>
        <w:t>(a) Report the patient to authorities immediately as a legal/ethical violation</w:t>
      </w:r>
    </w:p>
    <w:p>
      <w:r>
        <w:t>(b) Ignore the patient's request entirely as it contradicts medical practice</w:t>
      </w:r>
    </w:p>
    <w:p>
      <w:r>
        <w:t>(c) Support the patient's emotional distress, explore pain management, and respect legal boundaries</w:t>
      </w:r>
    </w:p>
    <w:p>
      <w:r>
        <w:t>(d) Help the patient achieve this goal as respecting autonomy is the paramount nursing principle</w:t>
      </w:r>
    </w:p>
    <w:p>
      <w:r>
        <w:t>Answer: a</w:t>
      </w:r>
    </w:p>
    <w:p>
      <w:r>
        <w:t>Solution: Advocacy for terminally ill patients involves acknowledging emotional distress while maintaining legal and ethical boundaries. The nurse should explore underlying concerns (uncontrolled pain, fear), involve palliative care specialists, and provide emotional support within legal frameworks. Option d violates laws and nursing ethics. Option b dismisses legitimate patient suffering. Option c represents hollow support. True advocacy addresses root causes of requests—usually pain, fear, or hopelessness—rather than facilitating illegal actions.</w:t>
      </w:r>
    </w:p>
    <w:p>
      <w:r>
        <w:t>Positive Marks: 1</w:t>
      </w:r>
    </w:p>
    <w:p>
      <w:r>
        <w:t>Negative Marks: 0</w:t>
      </w:r>
    </w:p>
    <w:p>
      <w:r>
        <w:t>Question: A nurse observes that hospital policies appear to deny certain socioeconomic groups access to specific diagnostic facilities. Which advocacy action is most appropriate?</w:t>
      </w:r>
    </w:p>
    <w:p>
      <w:r>
        <w:t>(a) Document the discrimination, report to ethics committee, and work toward policy change</w:t>
      </w:r>
    </w:p>
    <w:p>
      <w:r>
        <w:t>(b) Quietly accept the policy as institutional decisions are final and unchangeable</w:t>
      </w:r>
    </w:p>
    <w:p>
      <w:r>
        <w:t>(c) Suggest patients accept this discriminatory practice as normal healthcare</w:t>
      </w:r>
    </w:p>
    <w:p>
      <w:r>
        <w:t>(d) Publicly criticize the hospital on social media and news outlets</w:t>
      </w:r>
    </w:p>
    <w:p>
      <w:r>
        <w:t>Answer: b</w:t>
      </w:r>
    </w:p>
    <w:p>
      <w:r>
        <w:t>Solution: Nurses must address systemic discrimination through appropriate channels by documenting concerns, reporting to ethics committees, and working toward policy change internally. Option d highlights problems but may damage organizational trust needed for change. Option c perpetuates injustice and violates advocacy principles. Option a enables discrimination. Formal channels like ethics committees and quality improvement processes are designed to investigate and implement policy changes addressing inequity.</w:t>
      </w:r>
    </w:p>
    <w:p>
      <w:r>
        <w:t>Positive Marks: 1</w:t>
      </w:r>
    </w:p>
    <w:p>
      <w:r>
        <w:t>Negative Marks: 0</w:t>
      </w:r>
    </w:p>
    <w:p>
      <w:r>
        <w:t>Question: A patient with suicidal ideation asks the nurse not to tell the doctor because 'the doctor will lock me away.' How should the nurse advocate for this patient?</w:t>
      </w:r>
    </w:p>
    <w:p>
      <w:r>
        <w:t>(a) Immediately inform the doctor without any discussion with the patient</w:t>
      </w:r>
    </w:p>
    <w:p>
      <w:r>
        <w:t>(b) Honor the patient's wish and maintain complete confidentiality as requested</w:t>
      </w:r>
    </w:p>
    <w:p>
      <w:r>
        <w:t>(c) Suggest the patient wait to tell the doctor themselves eventually</w:t>
      </w:r>
    </w:p>
    <w:p>
      <w:r>
        <w:t>(d) Explain confidentiality limits, necessity to share with treatment team, and address the patient's fears</w:t>
      </w:r>
    </w:p>
    <w:p>
      <w:r>
        <w:t>Answer: d</w:t>
      </w:r>
    </w:p>
    <w:p>
      <w:r>
        <w:t>Solution: True advocacy involves honest communication about confidentiality limits while supporting the patient therapeutically. The nurse should explain why information must be shared, explore fears about psychiatric care, and assure that intervention aims to help rather than punish. Option b risks patient death. Option a bypasses therapeutic communication and patient dignity. Option c delays critical intervention. Transparent communication about limits combined with empathetic exploration builds trust even during difficult conversations.</w:t>
      </w:r>
    </w:p>
    <w:p>
      <w:r>
        <w:t>Positive Marks: 1</w:t>
      </w:r>
    </w:p>
    <w:p>
      <w:r>
        <w:t>Negative Marks: 0</w:t>
      </w:r>
    </w:p>
    <w:p>
      <w:r>
        <w:t>Question: An elderly patient with poor literacy signs complex surgical consent forms without truly understanding them. What is the nurse's primary advocacy responsibility?</w:t>
      </w:r>
    </w:p>
    <w:p>
      <w:r>
        <w:t>(a) Ensure the patient truly understands by clarifying in simple language and documenting comprehension</w:t>
      </w:r>
    </w:p>
    <w:p>
      <w:r>
        <w:t>(b) Rely on the family member's understanding as sufficient since they accompanied the patient</w:t>
      </w:r>
    </w:p>
    <w:p>
      <w:r>
        <w:t>(c) Trust that the doctor has already explained everything adequately to the patient</w:t>
      </w:r>
    </w:p>
    <w:p>
      <w:r>
        <w:t>(d) Accept the signature as valid consent since the patient has signed the form</w:t>
      </w:r>
    </w:p>
    <w:p>
      <w:r>
        <w:t>Answer: a</w:t>
      </w:r>
    </w:p>
    <w:p>
      <w:r>
        <w:t>Solution: Valid informed consent requires actual comprehension, not just a signature. The nurse must ensure understanding through clear, accessible language, verify comprehension using teach-back method, and document this. Option d creates legally invalid consent and violates ethics. Option b places responsibility on others rather than ensuring direct patient understanding. Option c overlooks potential comprehension gaps. This scenario illustrates nursing obligation to ensure truly informed consent for vulnerable populations.</w:t>
      </w:r>
    </w:p>
    <w:p>
      <w:r>
        <w:t>Positive Marks: 1</w:t>
      </w:r>
    </w:p>
    <w:p>
      <w:r>
        <w:t>Negative Marks: 0</w:t>
      </w:r>
    </w:p>
    <w:p>
      <w:r>
        <w:t>Question: A nurse working in an under-resourced clinic advocates for purchasing essential diagnostic equipment needed for quality patient care, but administration denies it citing budget constraints. What is the most appropriate next step in advocacy?</w:t>
      </w:r>
    </w:p>
    <w:p>
      <w:r>
        <w:t>(a) Accept the decision and stop advocating for patient welfare and quality care</w:t>
      </w:r>
    </w:p>
    <w:p>
      <w:r>
        <w:t>(b) Document the patient care need with evidence, gather colleague support, and escalate through proper channels</w:t>
      </w:r>
    </w:p>
    <w:p>
      <w:r>
        <w:t>(c) Leave the position as meaningful advocacy for patient welfare is impossible</w:t>
      </w:r>
    </w:p>
    <w:p>
      <w:r>
        <w:t>(d) Sabotage clinic operations to force the administration to reconsider the decision</w:t>
      </w:r>
    </w:p>
    <w:p>
      <w:r>
        <w:t>Answer: c</w:t>
      </w:r>
    </w:p>
    <w:p>
      <w:r>
        <w:t>Solution: Persistent, evidence-based advocacy through proper channels is appropriate when initial requests are denied. Nurses should document impacts on patient care, gather supporting data, unite with colleagues, and escalate through administrative channels or professional organizations. Option d is unethical and illegal. Option a abandons patient advocacy. Option b avoids addressing the problem. Long-term systems change requires sustained, strategic advocacy using evidence, data, and appropriate escalation mechanisms.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