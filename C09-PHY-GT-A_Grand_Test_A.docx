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physiologic compensation concepts is MOST concerning and requires immediate follow-up?</w:t>
      </w:r>
    </w:p>
    <w:p>
      <w:r>
        <w:t>(a) pH 7.40, PaCO2 48 mmHg, HCO3 32 mEq/L</w:t>
      </w:r>
    </w:p>
    <w:p>
      <w:r>
        <w:t>(b) pH 7.30, PaCO2 50, HCO3 24</w:t>
      </w:r>
    </w:p>
    <w:p>
      <w:r>
        <w:t>(c) pH 7.45, PaCO2 28, HCO3 24</w:t>
      </w:r>
    </w:p>
    <w:p>
      <w:r>
        <w:t>(d) pH 7.50, PaCO2 40, HCO3 32</w:t>
      </w:r>
    </w:p>
    <w:p>
      <w:r>
        <w:t>Answer: a</w:t>
      </w:r>
    </w:p>
    <w:p>
      <w:r>
        <w:t>Solution: ✅ Correct Answer: a. pH 7.40, PaCO2 48 mmHg, HCO3 32 mEq/L.</w:t>
      </w:r>
    </w:p>
    <w:p>
      <w:r>
        <w:t>🧠 Clinical Rationale: High HCO3 (metabolic alkalosis) with a normal pH and raised CO2 shows the lungs have compensated by retaining CO2</w:t>
      </w:r>
    </w:p>
    <w:p>
      <w:r>
        <w:t>🔍 Key Clues: Normal pH + high HCO3 + high CO2 = fully compensated metabolic alkalosis</w:t>
      </w:r>
    </w:p>
    <w:p>
      <w:r>
        <w:t>🩺 Nursing Action: The kidneys caused the alkalosis (e.g., vomiting, diuretics); the lungs compensated</w:t>
      </w:r>
    </w:p>
    <w:p>
      <w:r>
        <w:t>❌ Why Not Others: (c) pH 7.45, PaCO2 28, HCO3 24 — not the best response for this situation; (d) pH 7.50, PaCO2 40, HCO3 32 — not the best response for this situation; (b) pH 7.30, PaCO2 50, HCO3 24 — not the best response for this situation.</w:t>
      </w:r>
    </w:p>
    <w:p>
      <w:r>
        <w:t>⚡ 5-Second Recall: pH normal = compensated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cortisol actions and stress response. Which statement by the patient indicates correct understanding?</w:t>
      </w:r>
    </w:p>
    <w:p>
      <w:r>
        <w:t>(a) Stopping steroids abruptly is safe</w:t>
      </w:r>
    </w:p>
    <w:p>
      <w:r>
        <w:t>(b) Stress-dose corticosteroids — chronic steroids suppress the HPA axis, so the adrenal cannot mount a cortisol surge</w:t>
      </w:r>
    </w:p>
    <w:p>
      <w:r>
        <w:t>(c) Insulin is the only concern</w:t>
      </w:r>
    </w:p>
    <w:p>
      <w:r>
        <w:t>(d) No change in steroid dosing</w:t>
      </w:r>
    </w:p>
    <w:p>
      <w:r>
        <w:t>Answer: b</w:t>
      </w:r>
    </w:p>
    <w:p>
      <w:r>
        <w:t>Solution: ✅ Correct Answer: b. Stress-dose corticosteroids — chronic steroids suppress the HPA axis, so the adrenal cannot mount a cortisol surge.</w:t>
      </w:r>
    </w:p>
    <w:p>
      <w:r>
        <w:t>🧠 Clinical Rationale: Chronic exogenous steroids suppress ACTH and shrink the adrenal cortex — acute stress requires additional (stress-dose) steroids to prevent adrenal crisis</w:t>
      </w:r>
    </w:p>
    <w:p>
      <w:r>
        <w:t>🩺 Nursing Action: Never stop steroids abruptly in a patient on long-term therapy — taper instead</w:t>
      </w:r>
    </w:p>
    <w:p>
      <w:r>
        <w:t>❌ Why Not Others: (a) Stopping steroids abruptly is safe — not the best response for this situation; (d) No change in steroid dosing — not the best response for this situation; (c) Insulin is the only concern — not the best response for this situation.</w:t>
      </w:r>
    </w:p>
    <w:p>
      <w:r>
        <w:t>⚠️ Exam Trap: Add stress-dose hydrocortisone during illness, surgery or trauma</w:t>
      </w:r>
    </w:p>
    <w:p>
      <w:r>
        <w:t>🌟 PNC Exam Pearl: Give stress-dose steroids before procedures for chronic steroid users</w:t>
      </w:r>
    </w:p>
    <w:p>
      <w:r>
        <w:t>⚡ 5-Second Recall: Steroid withdrawal = crisis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swallowing physiology by identifying which response as appropriate?</w:t>
      </w:r>
    </w:p>
    <w:p>
      <w:r>
        <w:t>(a) The oral phase — the tongue moves the bolus to the pharynx</w:t>
      </w:r>
    </w:p>
    <w:p>
      <w:r>
        <w:t>(b) The pharyngeal phase</w:t>
      </w:r>
    </w:p>
    <w:p>
      <w:r>
        <w:t>(c) The esophageal phase</w:t>
      </w:r>
    </w:p>
    <w:p>
      <w:r>
        <w:t>(d) All phases are reflex-only</w:t>
      </w:r>
    </w:p>
    <w:p>
      <w:r>
        <w:t>Answer: a</w:t>
      </w:r>
    </w:p>
    <w:p>
      <w:r>
        <w:t>Solution: ✅ Correct Answer: a.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🩺 Nursing Action: Aspiration risk is highest during the pharyngeal phase if the airway is not protected</w:t>
      </w:r>
    </w:p>
    <w:p>
      <w:r>
        <w:t>❌ Why Not Others: (b) The pharyngeal phase — not the best response for this situation; (d) All phases are reflex-only — not the best response for this situation; (c) The esophageal phase — not the best response for this situation.</w:t>
      </w:r>
    </w:p>
    <w:p>
      <w:r>
        <w:t>⚡ 5-Second Recall: Oral phase = voluntary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prolactin regulation and lactation physiology. Which statement by the patient indicates correct understanding?</w:t>
      </w:r>
    </w:p>
    <w:p>
      <w:r>
        <w:t>(a) Prolactin deficiency</w:t>
      </w:r>
    </w:p>
    <w:p>
      <w:r>
        <w:t>(b) Oxytocin excess</w:t>
      </w:r>
    </w:p>
    <w:p>
      <w:r>
        <w:t>(c) Estrogen deficiency only</w:t>
      </w:r>
    </w:p>
    <w:p>
      <w:r>
        <w:t>(d) Dopamine blockade removes the prolactin brake — prolactin rises and milk secretion follows</w:t>
      </w:r>
    </w:p>
    <w:p>
      <w:r>
        <w:t>Answer: d</w:t>
      </w:r>
    </w:p>
    <w:p>
      <w:r>
        <w:t>Solution: ✅ Correct Answer: d. Dopamine blockade removes the prolactin brake — prolactin rises and milk secretion follows.</w:t>
      </w:r>
    </w:p>
    <w:p>
      <w:r>
        <w:t>🧠 Clinical Rationale: Antipsychotics block dopamine, and dopamine normally inhibits prolactin — without the brake, prolactin climbs and galactorrhea results</w:t>
      </w:r>
    </w:p>
    <w:p>
      <w:r>
        <w:t>🩺 Nursing Action: Ask about medications in any patient with unexpected galactorrhea or menstrual changes</w:t>
      </w:r>
    </w:p>
    <w:p>
      <w:r>
        <w:t>❌ Why Not Others: (a) Prolactin deficiency — not the best response for this situation; (c) Estrogen deficiency only — not the best response for this situation; (b) Oxytocin excess — not the best response for this situation.</w:t>
      </w:r>
    </w:p>
    <w:p>
      <w:r>
        <w:t>⚠️ Exam Trap: Prolactinomas also raise prolactin — imaging distinguishes drug effect from tumor</w:t>
      </w:r>
    </w:p>
    <w:p>
      <w:r>
        <w:t>🌟 PNC Exam Pearl: Do not stop antipsychotics abruptly — discuss prolactin-sparing options with the prescriber</w:t>
      </w:r>
    </w:p>
    <w:p>
      <w:r>
        <w:t>⚡ 5-Second Recall: Medication-induced hyperprolactinemia is common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plasma vs serum by identifying which response as appropriate?</w:t>
      </w:r>
    </w:p>
    <w:p>
      <w:r>
        <w:t>(a) Serum is plasma minus the clotting factors (fibrinogen removed)</w:t>
      </w:r>
    </w:p>
    <w:p>
      <w:r>
        <w:t>(b) Plasma is serum minus water</w:t>
      </w:r>
    </w:p>
    <w:p>
      <w:r>
        <w:t>(c) They are identical</w:t>
      </w:r>
    </w:p>
    <w:p>
      <w:r>
        <w:t>(d) Serum contains all cells</w:t>
      </w:r>
    </w:p>
    <w:p>
      <w:r>
        <w:t>Answer: a</w:t>
      </w:r>
    </w:p>
    <w:p>
      <w:r>
        <w:t>Solution: ✅ Correct Answer: a.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(d) Serum contains all cells — not the best response for this situation; (b) Plasma is serum minus water — not the best response for this situation; (c) They are identical — not the best response for this situation.</w:t>
      </w:r>
    </w:p>
    <w:p>
      <w:r>
        <w:t>⚡ 5-Second Recall: Serum = plasma minus clotting factors</w:t>
      </w:r>
    </w:p>
    <w:p>
      <w:r>
        <w:t>Positive Marks: 1</w:t>
      </w:r>
    </w:p>
    <w:p>
      <w:r>
        <w:t>Negative Marks: 0.33</w:t>
      </w:r>
    </w:p>
    <w:p>
      <w:r>
        <w:t>Question: A patient needing care for sodium balance and ECF regulation is admitted to the unit. Which nursing action should the nurse perform FIRST?</w:t>
      </w:r>
    </w:p>
    <w:p>
      <w:r>
        <w:t>(a) Water retention (ADH) exceeds sodium retention — dilutional hyponatremia</w:t>
      </w:r>
    </w:p>
    <w:p>
      <w:r>
        <w:t>(b) The kidneys are failing to filter</w:t>
      </w:r>
    </w:p>
    <w:p>
      <w:r>
        <w:t>(c) The patient is drinking too little water</w:t>
      </w:r>
    </w:p>
    <w:p>
      <w:r>
        <w:t>(d) The patient has lost too much salt</w:t>
      </w:r>
    </w:p>
    <w:p>
      <w:r>
        <w:t>Answer: a</w:t>
      </w:r>
    </w:p>
    <w:p>
      <w:r>
        <w:t>Solution: ✅ Correct Answer: a. Water retention (ADH) exceeds sodium retention — dilutional hyponatremia.</w:t>
      </w:r>
    </w:p>
    <w:p>
      <w:r>
        <w:t>🧠 Clinical Rationale: In heart failure, low cardiac output triggers ADH — water is retained more than sodium, diluting serum sodium (hypervolemic hyponatremia)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the heart failure and restrict water; sodium is usually total-body high</w:t>
      </w:r>
    </w:p>
    <w:p>
      <w:r>
        <w:t>❌ Why Not Others: (d) The patient has lost too much salt — not the best response for this situation; (c) The patient is drinking too little water — not the best response for this situation; (b) The kidneys are failing to filter — not the best response for this situation.</w:t>
      </w:r>
    </w:p>
    <w:p>
      <w:r>
        <w:t>⚡ 5-Second Recall: HF + hyponatremia = water excess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CSF formation, circulation and functions by identifying which response as appropriate?</w:t>
      </w:r>
    </w:p>
    <w:p>
      <w:r>
        <w:t>(a) In the arachnoid granulations</w:t>
      </w:r>
    </w:p>
    <w:p>
      <w:r>
        <w:t>(b) In the blood vessels of the scalp</w:t>
      </w:r>
    </w:p>
    <w:p>
      <w:r>
        <w:t>(c) In the spinal cord</w:t>
      </w:r>
    </w:p>
    <w:p>
      <w:r>
        <w:t>(d) In the choroid plexuses of the ventricles</w:t>
      </w:r>
    </w:p>
    <w:p>
      <w:r>
        <w:t>Answer: d</w:t>
      </w:r>
    </w:p>
    <w:p>
      <w:r>
        <w:t>Solution: ✅ Correct Answer: d.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🩺 Nursing Action: CSF cushions the brain, removes waste and maintains intracranial pressure</w:t>
      </w:r>
    </w:p>
    <w:p>
      <w:r>
        <w:t>❌ Why Not Others: (b) In the blood vessels of the scalp — not the best response for this situation; (a) In the arachnoid granulations — not the best response for this situation; (c) In the spinal cord — not the best response for this situation.</w:t>
      </w:r>
    </w:p>
    <w:p>
      <w:r>
        <w:t>⚡ 5-Second Recall: Choroid plexus makes CSF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V/Q mismatch, shunt and dead-space concepts by identifying which response as appropriate?</w:t>
      </w:r>
    </w:p>
    <w:p>
      <w:r>
        <w:t>(a) Normal lung only</w:t>
      </w:r>
    </w:p>
    <w:p>
      <w:r>
        <w:t>(b) Exercise only as a physiologic state</w:t>
      </w:r>
    </w:p>
    <w:p>
      <w:r>
        <w:t>(c) ARDS or atelectasis (perfused but unventilated alveoli)</w:t>
      </w:r>
    </w:p>
    <w:p>
      <w:r>
        <w:t>(d) Pulmonary embolism only as a dead-space lesion</w:t>
      </w:r>
    </w:p>
    <w:p>
      <w:r>
        <w:t>Answer: c</w:t>
      </w:r>
    </w:p>
    <w:p>
      <w:r>
        <w:t>Solution: ✅ Correct Answer: c.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🩺 Nursing Action: Distinguish shunt (oxygen-resistant) from V/Q mismatch when assessing hypoxemia</w:t>
      </w:r>
    </w:p>
    <w:p>
      <w:r>
        <w:t>❌ Why Not Others: (a) Normal lung only — not the best response for this situation; (b) Exercise only as a physiologic state — not the best response for this situation; (d) Pulmonary embolism only as a dead-space lesion — not the best response for this situation.</w:t>
      </w:r>
    </w:p>
    <w:p>
      <w:r>
        <w:t>⚡ 5-Second Recall: Shunt = blood without ventilation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minute ventilation and alveolar ventilation. Which statement by the patient indicates correct understanding?</w:t>
      </w:r>
    </w:p>
    <w:p>
      <w:r>
        <w:t>(a) Ventilation is optimal</w:t>
      </w:r>
    </w:p>
    <w:p>
      <w:r>
        <w:t>(b) Minute ventilation is low</w:t>
      </w:r>
    </w:p>
    <w:p>
      <w:r>
        <w:t>(c) Alveolar ventilation is poor — most of the small tidal volume is dead space</w:t>
      </w:r>
    </w:p>
    <w:p>
      <w:r>
        <w:t>(d) Alveolar ventilation exceeds normal</w:t>
      </w:r>
    </w:p>
    <w:p>
      <w:r>
        <w:t>Answer: c</w:t>
      </w:r>
    </w:p>
    <w:p>
      <w:r>
        <w:t>Solution: ✅ Correct Answer: c. Alveolar ventilation is poor — most of the small tidal volume is dead space.</w:t>
      </w:r>
    </w:p>
    <w:p>
      <w:r>
        <w:t>🧠 Clinical Rationale: With a low tidal volume (250 mL), dead space (150 mL) takes most of each breath — alveolar ventilation is severely reduced despite the fast rate</w:t>
      </w:r>
    </w:p>
    <w:p>
      <w:r>
        <w:t>🩺 Nursing Action: Assess for fatigue and hypoxia; consider ventilatory support for rapid shallow breathing</w:t>
      </w:r>
    </w:p>
    <w:p>
      <w:r>
        <w:t>❌ Why Not Others: (b) Minute ventilation is low — not the best response for this situation; (a) Ventilation is optimal — not the best response for this situation; (d) Alveolar ventilation exceeds normal — not the best response for this situation.</w:t>
      </w:r>
    </w:p>
    <w:p>
      <w:r>
        <w:t>⚠️ Exam Trap: Dead space consumes a large fraction of small tidal volumes — the effective ventilation falls</w:t>
      </w:r>
    </w:p>
    <w:p>
      <w:r>
        <w:t>🌟 PNC Exam Pearl: Rapid shallow breathing is a red flag for impending respiratory failure</w:t>
      </w:r>
    </w:p>
    <w:p>
      <w:r>
        <w:t>⚡ 5-Second Recall: Small tidal volumes waste on dead space</w:t>
      </w:r>
    </w:p>
    <w:p>
      <w:r>
        <w:t>Positive Marks: 1</w:t>
      </w:r>
    </w:p>
    <w:p>
      <w:r>
        <w:t>Negative Marks: 0.33</w:t>
      </w:r>
    </w:p>
    <w:p>
      <w:r>
        <w:t>Question: A patient needing care for ABO blood-group physiology is admitted to the unit. Which nursing action should the nurse perform FIRST?</w:t>
      </w:r>
    </w:p>
    <w:p>
      <w:r>
        <w:t>(a) Anti-B antibodies in the donor plasma only</w:t>
      </w:r>
    </w:p>
    <w:p>
      <w:r>
        <w:t>(b) Rh antibodies only</w:t>
      </w:r>
    </w:p>
    <w:p>
      <w:r>
        <w:t>(c) No antibody is involved</w:t>
      </w:r>
    </w:p>
    <w:p>
      <w:r>
        <w:t>(d) Anti-A antibodies in the patient's plasma reacting with A donor cells</w:t>
      </w:r>
    </w:p>
    <w:p>
      <w:r>
        <w:t>Answer: d</w:t>
      </w:r>
    </w:p>
    <w:p>
      <w:r>
        <w:t>Solution: ✅ Correct Answer: d. Anti-A antibodies in the patient's plasma reacting with A donor cells.</w:t>
      </w:r>
    </w:p>
    <w:p>
      <w:r>
        <w:t>🧠 Clinical Rationale: Group B patients have anti-A antibodies — transfused A cells are agglutinated and hemolyzed, causing an acute hemolytic transfusion reaction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transfusion immediately, keep the line with saline, monitor urine output and notify the blood bank</w:t>
      </w:r>
    </w:p>
    <w:p>
      <w:r>
        <w:t>❌ Why Not Others: (c) No antibody is involved — not the best response for this situation; (a) Anti-B antibodies in the donor plasma only — not the best response for this situation; (b) Rh antibodies only — not the best response for this situation.</w:t>
      </w:r>
    </w:p>
    <w:p>
      <w:r>
        <w:t>⚡ 5-Second Recall: Anti-A reaction in group B patient</w:t>
      </w:r>
    </w:p>
    <w:p>
      <w:r>
        <w:t>Positive Marks: 1</w:t>
      </w:r>
    </w:p>
    <w:p>
      <w:r>
        <w:t>Negative Marks: 0.33</w:t>
      </w:r>
    </w:p>
    <w:p>
      <w:r>
        <w:t>Question: A patient asks the nurse about parturition physiology. Which response by the nurse is correct?</w:t>
      </w:r>
    </w:p>
    <w:p>
      <w:r>
        <w:t>(a) Dilating the cervix passively only</w:t>
      </w:r>
    </w:p>
    <w:p>
      <w:r>
        <w:t>(b) Relaxing the uterus completely</w:t>
      </w:r>
    </w:p>
    <w:p>
      <w:r>
        <w:t>(c) Suppressing contractions</w:t>
      </w:r>
    </w:p>
    <w:p>
      <w:r>
        <w:t>(d) Strong uterine contractions — the driving force of childbirth</w:t>
      </w:r>
    </w:p>
    <w:p>
      <w:r>
        <w:t>Answer: d</w:t>
      </w:r>
    </w:p>
    <w:p>
      <w:r>
        <w:t>Solution: ✅ Correct Answer: d. Strong uterine contractions — the driving force of childbirth.</w:t>
      </w:r>
    </w:p>
    <w:p>
      <w:r>
        <w:t>🧠 Clinical Rationale: Oxytocin produces powerful uterine contractions that push the baby down; it surges throughout labor (positive feedback with cervical stretch)</w:t>
      </w:r>
    </w:p>
    <w:p>
      <w:r>
        <w:t>🩺 Nursing Action: Synthetic oxytocin (Pitocin) is used to induce or augment labor</w:t>
      </w:r>
    </w:p>
    <w:p>
      <w:r>
        <w:t>❌ Why Not Others: (c) Suppressing contractions — not the best response for this situation; (a) Dilating the cervix passively only — not the best response for this situation; (b) Relaxing the uterus completely — not the best response for this situation.</w:t>
      </w:r>
    </w:p>
    <w:p>
      <w:r>
        <w:t>⚠️ Exam Trap: Oxytocin also controls postpartum bleeding by contracting the uterus</w:t>
      </w:r>
    </w:p>
    <w:p>
      <w:r>
        <w:t>⚡ 5-Second Recall: Oxytocin drives labor contractions</w:t>
      </w:r>
    </w:p>
    <w:p>
      <w:r>
        <w:t>Positive Marks: 1</w:t>
      </w:r>
    </w:p>
    <w:p>
      <w:r>
        <w:t>Negative Marks: 0.33</w:t>
      </w:r>
    </w:p>
    <w:p>
      <w:r>
        <w:t>Question: A patient needing care for neutrophil/macrophage phagocytosis is admitted to the unit. Which nursing action should the nurse perform FIRST?</w:t>
      </w:r>
    </w:p>
    <w:p>
      <w:r>
        <w:t>(a) Allergic reaction only</w:t>
      </w:r>
    </w:p>
    <w:p>
      <w:r>
        <w:t>(b) Severe bacterial infection (neutrophils are the first-line defense)</w:t>
      </w:r>
    </w:p>
    <w:p>
      <w:r>
        <w:t>(c) Viral infection only</w:t>
      </w:r>
    </w:p>
    <w:p>
      <w:r>
        <w:t>(d) Autoimmune disease only</w:t>
      </w:r>
    </w:p>
    <w:p>
      <w:r>
        <w:t>Answer: b</w:t>
      </w:r>
    </w:p>
    <w:p>
      <w:r>
        <w:t>Solution: ✅ Correct Answer: b. Severe bacterial infection (neutrophils are the first-line defense).</w:t>
      </w:r>
    </w:p>
    <w:p>
      <w:r>
        <w:t>🧠 Clinical Rationale: Neutropenia removes the first-line cellular defense against bacteria — a febrile neutropenic patient needs urgent evaluation and empiric antibiotics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neutropenic precautions (isolation, hand hygiene, no fresh flowers/fruit) and obtain cultures before antibiotics</w:t>
      </w:r>
    </w:p>
    <w:p>
      <w:r>
        <w:t>❌ Why Not Others: (a) Allergic reaction only — not the best response for this situation; (c) Viral infection only — not the best response for this situation; (d) Autoimmune disease only — not the best response for this situation.</w:t>
      </w:r>
    </w:p>
    <w:p>
      <w:r>
        <w:t>⚡ 5-Second Recall: Neutropenia = bacterial sepsis risk</w:t>
      </w:r>
    </w:p>
    <w:p>
      <w:r>
        <w:t>Positive Marks: 1</w:t>
      </w:r>
    </w:p>
    <w:p>
      <w:r>
        <w:t>Negative Marks: 0.33</w:t>
      </w:r>
    </w:p>
    <w:p>
      <w:r>
        <w:t>Question: Which statement about oxygen transport in blood is correct?</w:t>
      </w:r>
    </w:p>
    <w:p>
      <w:r>
        <w:t>(a) Bound to hemoglobin (about 97-98%)</w:t>
      </w:r>
    </w:p>
    <w:p>
      <w:r>
        <w:t>(b) As bicarbonate</w:t>
      </w:r>
    </w:p>
    <w:p>
      <w:r>
        <w:t>(c) As free oxygen gas</w:t>
      </w:r>
    </w:p>
    <w:p>
      <w:r>
        <w:t>(d) Dissolved in plasma only</w:t>
      </w:r>
    </w:p>
    <w:p>
      <w:r>
        <w:t>Answer: a</w:t>
      </w:r>
    </w:p>
    <w:p>
      <w:r>
        <w:t>Solution: ✅ Correct Answer: a.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🩺 Nursing Action: Understand the fractions when explaining why anemia reduces oxygen content but not PaO2</w:t>
      </w:r>
    </w:p>
    <w:p>
      <w:r>
        <w:t>❌ Why Not Others: (d) Dissolved in plasma only — not the best response for this situation; (b) As bicarbonate — not the best response for this situation; (c) As free oxygen gas — not the best response for this situation.</w:t>
      </w:r>
    </w:p>
    <w:p>
      <w:r>
        <w:t>⚡ 5-Second Recall: O2 mostly on hemoglobin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changes in circulation at birth. Which statement by the patient indicates correct understanding?</w:t>
      </w:r>
    </w:p>
    <w:p>
      <w:r>
        <w:t>(a) Normal newborn heart sounds</w:t>
      </w:r>
    </w:p>
    <w:p>
      <w:r>
        <w:t>(b) Ventricular septal defect only</w:t>
      </w:r>
    </w:p>
    <w:p>
      <w:r>
        <w:t>(c) Patent ductus arteriosus — the duct fails to close and overloads the lungs</w:t>
      </w:r>
    </w:p>
    <w:p>
      <w:r>
        <w:t>(d) Pulmonary stenosis only</w:t>
      </w:r>
    </w:p>
    <w:p>
      <w:r>
        <w:t>Answer: c</w:t>
      </w:r>
    </w:p>
    <w:p>
      <w:r>
        <w:t>Solution: ✅ Correct Answer: c. Patent ductus arteriosus — the duct fails to close and overloads the lungs.</w:t>
      </w:r>
    </w:p>
    <w:p>
      <w:r>
        <w:t>🧠 Clinical Rationale: In preterm infants the ductus often stays open — left-to-right shunting overloads the lungs, causing a continuous murmur and respiratory distress</w:t>
      </w:r>
    </w:p>
    <w:p>
      <w:r>
        <w:t>🩺 Nursing Action: Indomethacin/ibuprofen closes the duct; surgery if medical closure fails</w:t>
      </w:r>
    </w:p>
    <w:p>
      <w:r>
        <w:t>❌ Why Not Others: (a) Normal newborn heart sounds — not the best response for this situation; (d) Pulmonary stenosis only — not the best response for this situation; (b) Ventricular septal defect only — not the best response for this situation.</w:t>
      </w:r>
    </w:p>
    <w:p>
      <w:r>
        <w:t>⚠️ Exam Trap: Watch for heart failure and pulmonary edema signs in a significant PDA</w:t>
      </w:r>
    </w:p>
    <w:p>
      <w:r>
        <w:t>🌟 PNC Exam Pearl: Monitor oxygen needs, feeds and weight while the duct is treated</w:t>
      </w:r>
    </w:p>
    <w:p>
      <w:r>
        <w:t>⚡ 5-Second Recall: Preterm + murmur + distress = PDA</w:t>
      </w:r>
    </w:p>
    <w:p>
      <w:r>
        <w:t>Positive Marks: 1</w:t>
      </w:r>
    </w:p>
    <w:p>
      <w:r>
        <w:t>Negative Marks: 0.33</w:t>
      </w:r>
    </w:p>
    <w:p>
      <w:r>
        <w:t>Question: A patient asks the nurse about adrenal cortex zones and hormones. Which response by the nurse is correct?</w:t>
      </w:r>
    </w:p>
    <w:p>
      <w:r>
        <w:t>(a) Zona glomerulosa (aldosterone), zona fasciculata (cortisol), zona reticularis (androgens)</w:t>
      </w:r>
    </w:p>
    <w:p>
      <w:r>
        <w:t>(b) Glomerulosa makes cortisol</w:t>
      </w:r>
    </w:p>
    <w:p>
      <w:r>
        <w:t>(c) All zones make adrenaline</w:t>
      </w:r>
    </w:p>
    <w:p>
      <w:r>
        <w:t>(d) Fasciculata makes aldosterone</w:t>
      </w:r>
    </w:p>
    <w:p>
      <w:r>
        <w:t>Answer: a</w:t>
      </w:r>
    </w:p>
    <w:p>
      <w:r>
        <w:t>Solution: ✅ Correct Answer: a. Zona glomerulosa (aldosterone), zona fasciculata (cortisol), zona reticularis (androgens).</w:t>
      </w:r>
    </w:p>
    <w:p>
      <w:r>
        <w:t>🧠 Clinical Rationale: The cortex has three layers: outer glomerulosa (mineralocorticoids/aldosterone), middle fasciculata (glucocorticoids/cortisol), inner reticularis (androgens)</w:t>
      </w:r>
    </w:p>
    <w:p>
      <w:r>
        <w:t>🩺 Nursing Action: The medulla (center) makes catecholamines — a separate structure</w:t>
      </w:r>
    </w:p>
    <w:p>
      <w:r>
        <w:t>❌ Why Not Others: (d) Fasciculata makes aldosterone — not the best response for this situation; (c) All zones make adrenaline — not the best response for this situation; (b) Glomerulosa makes cortisol — not the best response for this situation.</w:t>
      </w:r>
    </w:p>
    <w:p>
      <w:r>
        <w:t>⚠️ Exam Trap: Each zone has its own feedback control</w:t>
      </w:r>
    </w:p>
    <w:p>
      <w:r>
        <w:t>⚡ 5-Second Recall: Remember "salt, sugar, sex" for the three cortex zones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preload, afterload and contractility by identifying which response as appropriate?</w:t>
      </w:r>
    </w:p>
    <w:p>
      <w:r>
        <w:t>(a) The pressure the ventricle must overcome to eject</w:t>
      </w:r>
    </w:p>
    <w:p>
      <w:r>
        <w:t>(b) The ejection fraction only</w:t>
      </w:r>
    </w:p>
    <w:p>
      <w:r>
        <w:t>(c) The heart rate</w:t>
      </w:r>
    </w:p>
    <w:p>
      <w:r>
        <w:t>(d) The degree of ventricular stretch at end-diastole (filling volume)</w:t>
      </w:r>
    </w:p>
    <w:p>
      <w:r>
        <w:t>Answer: d</w:t>
      </w:r>
    </w:p>
    <w:p>
      <w:r>
        <w:t>Solution: ✅ Correct Answer: d. The degree of ventricular stretch at end-diastole (filling volume).</w:t>
      </w:r>
    </w:p>
    <w:p>
      <w:r>
        <w:t>🧠 Clinical Rationale: Preload is the ventricular wall stretch at end-diastole — determined by venous return and filling volume (Frank-Starling depends on it)</w:t>
      </w:r>
    </w:p>
    <w:p>
      <w:r>
        <w:t>🩺 Nursing Action: Understand preload when explaining why fluid boluses raise output and diuretics lower it</w:t>
      </w:r>
    </w:p>
    <w:p>
      <w:r>
        <w:t>❌ Why Not Others: (b) The ejection fraction only — not the best response for this situation; (a) The pressure the ventricle must overcome to eject — not the best response for this situation; (c) The heart rate — not the best response for this situation.</w:t>
      </w:r>
    </w:p>
    <w:p>
      <w:r>
        <w:t>⚡ 5-Second Recall: Preload = filling stretch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chemical vs electrical synapse. Which statement by the patient indicates correct understanding?</w:t>
      </w:r>
    </w:p>
    <w:p>
      <w:r>
        <w:t>(a) Reuptake of serotonin into the presynaptic terminal</w:t>
      </w:r>
    </w:p>
    <w:p>
      <w:r>
        <w:t>(b) Receptor destruction only</w:t>
      </w:r>
    </w:p>
    <w:p>
      <w:r>
        <w:t>(c) Neurotransmitter synthesis only</w:t>
      </w:r>
    </w:p>
    <w:p>
      <w:r>
        <w:t>(d) Axon myelination only</w:t>
      </w:r>
    </w:p>
    <w:p>
      <w:r>
        <w:t>Answer: a</w:t>
      </w:r>
    </w:p>
    <w:p>
      <w:r>
        <w:t>Solution: ✅ Correct Answer: a. Reuptake of serotonin into the presynaptic terminal.</w:t>
      </w:r>
    </w:p>
    <w:p>
      <w:r>
        <w:t>🧠 Clinical Rationale: SSRIs block the serotonin transporter (reuptake), leaving more serotonin in the synaptic cleft to stimulate postsynaptic receptors</w:t>
      </w:r>
    </w:p>
    <w:p>
      <w:r>
        <w:t>🩺 Nursing Action: Teach patients that SSRIs take weeks for full effect and watch for side effects</w:t>
      </w:r>
    </w:p>
    <w:p>
      <w:r>
        <w:t>❌ Why Not Others: (b) Receptor destruction only — not the best response for this situation; (d) Axon myelination only — not the best response for this situation; (c) Neurotransmitter synthesis only — not the best response for this situation.</w:t>
      </w:r>
    </w:p>
    <w:p>
      <w:r>
        <w:t>⚠️ Exam Trap: Reuptake normally clears the transmitter — blocking it raises synaptic levels</w:t>
      </w:r>
    </w:p>
    <w:p>
      <w:r>
        <w:t>🌟 PNC Exam Pearl: Reuptake inhibitors prolong neurotransmitter action at the synapse</w:t>
      </w:r>
    </w:p>
    <w:p>
      <w:r>
        <w:t>⚡ 5-Second Recall: Reuptake inhibition = more transmitter</w:t>
      </w:r>
    </w:p>
    <w:p>
      <w:r>
        <w:t>Positive Marks: 1</w:t>
      </w:r>
    </w:p>
    <w:p>
      <w:r>
        <w:t>Negative Marks: 0.33</w:t>
      </w:r>
    </w:p>
    <w:p>
      <w:r>
        <w:t>Question: A patient needing care for action potential phases is admitted to the unit. Which nursing action should the nurse perform FIRST?</w:t>
      </w:r>
    </w:p>
    <w:p>
      <w:r>
        <w:t>(a) Increasing potassium efflux only</w:t>
      </w:r>
    </w:p>
    <w:p>
      <w:r>
        <w:t>(b) Speeding up repolarization only</w:t>
      </w:r>
    </w:p>
    <w:p>
      <w:r>
        <w:t>(c) Blocking voltage-gated sodium channels, stopping action potential generation</w:t>
      </w:r>
    </w:p>
    <w:p>
      <w:r>
        <w:t>(d) Opening calcium channels only</w:t>
      </w:r>
    </w:p>
    <w:p>
      <w:r>
        <w:t>Answer: c</w:t>
      </w:r>
    </w:p>
    <w:p>
      <w:r>
        <w:t>Solution: ✅ Correct Answer: c. Blocking voltage-gated sodium channels, stopping action potential generation.</w:t>
      </w:r>
    </w:p>
    <w:p>
      <w:r>
        <w:t>🧠 Clinical Rationale: Local anesthetics (e.g., lidocaine) block voltage-gated sodium channels — the neuron cannot depolarize, so no action potential and no pain signal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anesthesia before the procedure (loss of pain sensation) and monitor for systemic toxicity</w:t>
      </w:r>
    </w:p>
    <w:p>
      <w:r>
        <w:t>❌ Why Not Others: (d) Opening calcium channels only — not the best response for this situation; (b) Speeding up repolarization only — not the best response for this situation; (a) Increasing potassium efflux only — not the best response for this situation.</w:t>
      </w:r>
    </w:p>
    <w:p>
      <w:r>
        <w:t>⚡ 5-Second Recall: Na+ block = no action potential</w:t>
      </w:r>
    </w:p>
    <w:p>
      <w:r>
        <w:t>Positive Marks: 1</w:t>
      </w:r>
    </w:p>
    <w:p>
      <w:r>
        <w:t>Negative Marks: 0.33</w:t>
      </w:r>
    </w:p>
    <w:p>
      <w:r>
        <w:t>Question: A patient needing care for excitatory vs inhibitory postsynaptic potentials is admitted to the unit. Which nursing action should the nurse perform FIRST?</w:t>
      </w:r>
    </w:p>
    <w:p>
      <w:r>
        <w:t>(a) Increasing EPSPs only</w:t>
      </w:r>
    </w:p>
    <w:p>
      <w:r>
        <w:t>(b) Blocking all sodium channels</w:t>
      </w:r>
    </w:p>
    <w:p>
      <w:r>
        <w:t>(c) Enhancement of GABA-mediated inhibition (IPSPs) in the CNS</w:t>
      </w:r>
    </w:p>
    <w:p>
      <w:r>
        <w:t>(d) Blocking GABA receptors</w:t>
      </w:r>
    </w:p>
    <w:p>
      <w:r>
        <w:t>Answer: c</w:t>
      </w:r>
    </w:p>
    <w:p>
      <w:r>
        <w:t>Solution: ✅ Correct Answer: c. Enhancement of GABA-mediated inhibition (IPSPs) in the CNS.</w:t>
      </w:r>
    </w:p>
    <w:p>
      <w:r>
        <w:t>🧠 Clinical Rationale: Benzodiazepines enhance GABA's inhibitory effect — more IPSPs, less neuronal excitation, producing anxiolysis and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sedation and respiratory depression; teach safe use and withdrawal risks</w:t>
      </w:r>
    </w:p>
    <w:p>
      <w:r>
        <w:t>❌ Why Not Others: (d) Blocking GABA receptors — not the best response for this situation; (a) Increasing EPSPs only — not the best response for this situation; (b) Blocking all sodium channels — not the best response for this situation.</w:t>
      </w:r>
    </w:p>
    <w:p>
      <w:r>
        <w:t>⚡ 5-Second Recall: GABA enhancement = sedation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compensatory physiology in hemorrhage. Which statement by the patient indicates correct understanding?</w:t>
      </w:r>
    </w:p>
    <w:p>
      <w:r>
        <w:t>(a) Irreversible shock</w:t>
      </w:r>
    </w:p>
    <w:p>
      <w:r>
        <w:t>(b) Compensated (early) shock — sympathetic responses maintain BP</w:t>
      </w:r>
    </w:p>
    <w:p>
      <w:r>
        <w:t>(c) No shock at all</w:t>
      </w:r>
    </w:p>
    <w:p>
      <w:r>
        <w:t>(d) Cardiogenic shock only as a pump failure</w:t>
      </w:r>
    </w:p>
    <w:p>
      <w:r>
        <w:t>Answer: b</w:t>
      </w:r>
    </w:p>
    <w:p>
      <w:r>
        <w:t>Solution: ✅ Correct Answer: b. Compensated (early) shock — sympathetic responses maintain BP.</w:t>
      </w:r>
    </w:p>
    <w:p>
      <w:r>
        <w:t>🧠 Clinical Rationale: Tachycardia with pale skin and a still-adequate BP defines compensated shock — the body is compensating but needs intervention</w:t>
      </w:r>
    </w:p>
    <w:p>
      <w:r>
        <w:t>🩺 Nursing Action: Start IV fluids, monitor urine output and prepare blood products</w:t>
      </w:r>
    </w:p>
    <w:p>
      <w:r>
        <w:t>❌ Why Not Others: (c) No shock at all — not the best response for this situation; (d) Cardiogenic shock only as a pump failure — not the best response for this situation; (a) Irreversible shock — not the best response for this situation.</w:t>
      </w:r>
    </w:p>
    <w:p>
      <w:r>
        <w:t>⚠️ Exam Trap: BP is maintained early by vasoconstriction — normal BP does not exclude shock</w:t>
      </w:r>
    </w:p>
    <w:p>
      <w:r>
        <w:t>🌟 PNC Exam Pearl: Treat early — compensated shock is reversible with prompt volume replacement</w:t>
      </w:r>
    </w:p>
    <w:p>
      <w:r>
        <w:t>⚡ 5-Second Recall: Compensated shock = BP maintained</w:t>
      </w:r>
    </w:p>
    <w:p>
      <w:r>
        <w:t>Positive Marks: 1</w:t>
      </w:r>
    </w:p>
    <w:p>
      <w:r>
        <w:t>Negative Marks: 0.33</w:t>
      </w:r>
    </w:p>
    <w:p>
      <w:r>
        <w:t>Question: A patient asks the nurse about hormone classes and receptor mechanisms. Which response by the nurse is correct?</w:t>
      </w:r>
    </w:p>
    <w:p>
      <w:r>
        <w:t>(a) Binding cell-surface receptors and activating second messengers (e.g., cAMP, calcium)</w:t>
      </w:r>
    </w:p>
    <w:p>
      <w:r>
        <w:t>(b) Entering the nucleus directly</w:t>
      </w:r>
    </w:p>
    <w:p>
      <w:r>
        <w:t>(c) Storing in fat cells</w:t>
      </w:r>
    </w:p>
    <w:p>
      <w:r>
        <w:t>(d) Dissolving through the lipid bilayer</w:t>
      </w:r>
    </w:p>
    <w:p>
      <w:r>
        <w:t>Answer: a</w:t>
      </w:r>
    </w:p>
    <w:p>
      <w:r>
        <w:t>Solution: ✅ Correct Answer: a. Binding cell-surface receptors and activating second messengers (e.g., cAMP, calcium).</w:t>
      </w:r>
    </w:p>
    <w:p>
      <w:r>
        <w:t>🧠 Clinical Rationale: Peptide hormones are water-soluble — they bind surface receptors, triggering second-messenger cascades for rapid responses</w:t>
      </w:r>
    </w:p>
    <w:p>
      <w:r>
        <w:t>🩺 Nursing Action: Insulin, glucagon and ADH are peptide hormones with fast surface-receptor actions</w:t>
      </w:r>
    </w:p>
    <w:p>
      <w:r>
        <w:t>❌ Why Not Others: (c) Storing in fat cells — not the best response for this situation; (b) Entering the nucleus directly — not the best response for this situation; (d) Dissolving through the lipid bilayer — not the best response for this situation.</w:t>
      </w:r>
    </w:p>
    <w:p>
      <w:r>
        <w:t>⚠️ Exam Trap: Receptor downregulation can blunt responses with chronic high hormone levels</w:t>
      </w:r>
    </w:p>
    <w:p>
      <w:r>
        <w:t>⚡ 5-Second Recall: Peptides act fast at the surface</w:t>
      </w:r>
    </w:p>
    <w:p>
      <w:r>
        <w:t>Positive Marks: 1</w:t>
      </w:r>
    </w:p>
    <w:p>
      <w:r>
        <w:t>Negative Marks: 0.33</w:t>
      </w:r>
    </w:p>
    <w:p>
      <w:r>
        <w:t>Question: A patient with short bowel syndrome after extensive small-intestinal resection has diarrhea and malnutrition. What is the physiology?</w:t>
      </w:r>
    </w:p>
    <w:p>
      <w:r>
        <w:t>(a) The colon compensates fully</w:t>
      </w:r>
    </w:p>
    <w:p>
      <w:r>
        <w:t>(b) Bile production stops</w:t>
      </w:r>
    </w:p>
    <w:p>
      <w:r>
        <w:t>(c) Loss of absorptive surface and shortened transit time reduce nutrient absorption</w:t>
      </w:r>
    </w:p>
    <w:p>
      <w:r>
        <w:t>(d) Gastric acid falls</w:t>
      </w:r>
    </w:p>
    <w:p>
      <w:r>
        <w:t>Answer: c</w:t>
      </w:r>
    </w:p>
    <w:p>
      <w:r>
        <w:t>Solution: ✅ Correct Answer: c. Loss of absorptive surface and shortened transit time reduce nutrient absorption.</w:t>
      </w:r>
    </w:p>
    <w:p>
      <w:r>
        <w:t>🧠 Clinical Rationale: Removing small intestine removes absorptive surface and shortens transit — nutrients pass through too quickly, causing diarrhea and malnutrition</w:t>
      </w:r>
    </w:p>
    <w:p>
      <w:r>
        <w:t>🔍 Key Clues: Short bowel = reduced absorption window</w:t>
      </w:r>
    </w:p>
    <w:p>
      <w:r>
        <w:t>🩺 Nursing Action: Provide small frequent meals, oral rehydration and monitor for nutrient deficiencies</w:t>
      </w:r>
    </w:p>
    <w:p>
      <w:r>
        <w:t>❌ Why Not Others: (a) The colon compensates fully — not the best response for this situation; (b) Bile production stops — not the best response for this situation; (d) Gastric acid falls — not the best response for this situation.</w:t>
      </w:r>
    </w:p>
    <w:p>
      <w:r>
        <w:t>⚠️ Exam Trap: Parenteral nutrition may be needed until adaptation occurs</w:t>
      </w:r>
    </w:p>
    <w:p>
      <w:r>
        <w:t>🌟 PNC Exam Pearl: Monitor electrolytes carefully — losses are high</w:t>
      </w:r>
    </w:p>
    <w:p>
      <w:r>
        <w:t>⚡ 5-Second Recall: Short bowel = less time and surface for absorption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venous return and muscle/respiratory pumps. Which response by the nurse is correct?</w:t>
      </w:r>
    </w:p>
    <w:p>
      <w:r>
        <w:t>(a) Skeletal muscle pump, respiratory (thoracic) pump and venous valves</w:t>
      </w:r>
    </w:p>
    <w:p>
      <w:r>
        <w:t>(b) Only the arterial pulse</w:t>
      </w:r>
    </w:p>
    <w:p>
      <w:r>
        <w:t>(c) Only the heart valves in arteries</w:t>
      </w:r>
    </w:p>
    <w:p>
      <w:r>
        <w:t>(d) Only gravity always hindering return</w:t>
      </w:r>
    </w:p>
    <w:p>
      <w:r>
        <w:t>Answer: a</w:t>
      </w:r>
    </w:p>
    <w:p>
      <w:r>
        <w:t>Solution: ✅ Correct Answer: a. Skeletal muscle pump, respiratory (thoracic) pump and venous valves.</w:t>
      </w:r>
    </w:p>
    <w:p>
      <w:r>
        <w:t>🧠 Clinical Rationale: Venous return is aided by the skeletal muscle pump (contractions squeeze veins), the respiratory pump (pressure changes with breathing) and one-way venous valves</w:t>
      </w:r>
    </w:p>
    <w:p>
      <w:r>
        <w:t>🩺 Nursing Action: Encourage ambulation and leg exercises to reduce venous stasis and DVT risk</w:t>
      </w:r>
    </w:p>
    <w:p>
      <w:r>
        <w:t>❌ Why Not Others: (b) Only the arterial pulse — not the best response for this situation; (c) Only the heart valves in arteries — not the best response for this situation; (d) Only gravity always hindering return — not the best response for this situation.</w:t>
      </w:r>
    </w:p>
    <w:p>
      <w:r>
        <w:t>⚠️ Exam Trap: Immobility removes the muscle pump — blood pools in the legs, reducing venous return</w:t>
      </w:r>
    </w:p>
    <w:p>
      <w:r>
        <w:t>⚡ 5-Second Recall: Muscle pump aids venous return</w:t>
      </w:r>
    </w:p>
    <w:p>
      <w:r>
        <w:t>Positive Marks: 1</w:t>
      </w:r>
    </w:p>
    <w:p>
      <w:r>
        <w:t>Negative Marks: 0.33</w:t>
      </w:r>
    </w:p>
    <w:p>
      <w:r>
        <w:t>Question: Which statement about pancreatic secretion is correct?</w:t>
      </w:r>
    </w:p>
    <w:p>
      <w:r>
        <w:t>(a) Mucus only</w:t>
      </w:r>
    </w:p>
    <w:p>
      <w:r>
        <w:t>(b) Insulin and glucagon only</w:t>
      </w:r>
    </w:p>
    <w:p>
      <w:r>
        <w:t>(c) Digestive enzymes (amylase, lipase, proteases) and bicarbonate-rich fluid</w:t>
      </w:r>
    </w:p>
    <w:p>
      <w:r>
        <w:t>(d) Bile only</w:t>
      </w:r>
    </w:p>
    <w:p>
      <w:r>
        <w:t>Answer: c</w:t>
      </w:r>
    </w:p>
    <w:p>
      <w:r>
        <w:t>Solution: ✅ Correct Answer: c. Digestive enzymes (amylase, lipase, proteases) and bicarbonate-rich fluid.</w:t>
      </w:r>
    </w:p>
    <w:p>
      <w:r>
        <w:t>🧠 Clinical Rationale: The exocrine pancreas releases amylase (starch), lipase (fat), and proteases (protein), plus bicarbonate to neutralize gastric acid in the duodenum</w:t>
      </w:r>
    </w:p>
    <w:p>
      <w:r>
        <w:t>🩺 Nursing Action: The bicarbonate neutralizes acid so duodenal enzymes can work at optimal pH</w:t>
      </w:r>
    </w:p>
    <w:p>
      <w:r>
        <w:t>❌ Why Not Others: (b) Insulin and glucagon only — not the best response for this situation; (d) Bile only — not the best response for this situation; (a) Mucus only — not the best response for this situation.</w:t>
      </w:r>
    </w:p>
    <w:p>
      <w:r>
        <w:t>⚡ 5-Second Recall: Pancreatic enzymes digest all three macronutrients</w:t>
      </w:r>
    </w:p>
    <w:p>
      <w:r>
        <w:t>Positive Marks: 1</w:t>
      </w:r>
    </w:p>
    <w:p>
      <w:r>
        <w:t>Negative Marks: 0.33</w:t>
      </w:r>
    </w:p>
    <w:p>
      <w:r>
        <w:t>Question: A patient asks the nurse about fibrinolysis. Which response by the nurse is correct?</w:t>
      </w:r>
    </w:p>
    <w:p>
      <w:r>
        <w:t>(a) Thrombin</w:t>
      </w:r>
    </w:p>
    <w:p>
      <w:r>
        <w:t>(b) Fibrinogen only as a substrate</w:t>
      </w:r>
    </w:p>
    <w:p>
      <w:r>
        <w:t>(c) Plasmin</w:t>
      </w:r>
    </w:p>
    <w:p>
      <w:r>
        <w:t>(d) Factor X only</w:t>
      </w:r>
    </w:p>
    <w:p>
      <w:r>
        <w:t>Answer: c</w:t>
      </w:r>
    </w:p>
    <w:p>
      <w:r>
        <w:t>Solution: ✅ Correct Answer: c. Plasmin.</w:t>
      </w:r>
    </w:p>
    <w:p>
      <w:r>
        <w:t>🧠 Clinical Rationale: Plasmin, formed from plasminogen, digests fibrin and dissolves the clot (fibrinolysis)</w:t>
      </w:r>
    </w:p>
    <w:p>
      <w:r>
        <w:t>🩺 Nursing Action: Monitor for bleeding when patients receive thrombolytics (tPA) that activate plasmin</w:t>
      </w:r>
    </w:p>
    <w:p>
      <w:r>
        <w:t>❌ Why Not Others: (b) Fibrinogen only as a substrate — not the best response for this situation; (a) Thrombin — not the best response for this situation; (d) Factor X only — not the best response for this situation.</w:t>
      </w:r>
    </w:p>
    <w:p>
      <w:r>
        <w:t>⚠️ Exam Trap: Thrombin FORMS fibrin — plasmin breaks it down</w:t>
      </w:r>
    </w:p>
    <w:p>
      <w:r>
        <w:t>⚡ 5-Second Recall: Plasmin lyses clots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carbohydrate digestion and absorption. Which statement by the patient indicates correct understanding?</w:t>
      </w:r>
    </w:p>
    <w:p>
      <w:r>
        <w:t>(a) Pepsin only</w:t>
      </w:r>
    </w:p>
    <w:p>
      <w:r>
        <w:t>(b) Lipase only</w:t>
      </w:r>
    </w:p>
    <w:p>
      <w:r>
        <w:t>(c) Amylase only</w:t>
      </w:r>
    </w:p>
    <w:p>
      <w:r>
        <w:t>(d) Lactase — undigested lactose ferments in the colon</w:t>
      </w:r>
    </w:p>
    <w:p>
      <w:r>
        <w:t>Answer: d</w:t>
      </w:r>
    </w:p>
    <w:p>
      <w:r>
        <w:t>Solution: ✅ Correct Answer: d. Lactase — undigested lactose ferments in the colon.</w:t>
      </w:r>
    </w:p>
    <w:p>
      <w:r>
        <w:t>🧠 Clinical Rationale: Lactase deficiency leaves lactose undigested — colonic bacteria ferment it, producing gas, bloating and osmotic diarrhea</w:t>
      </w:r>
    </w:p>
    <w:p>
      <w:r>
        <w:t>🩺 Nursing Action: Offer lactose-free alternatives and lactase supplements; read labels for hidden dairy</w:t>
      </w:r>
    </w:p>
    <w:p>
      <w:r>
        <w:t>❌ Why Not Others: (c) Amylase only — not the best response for this situation; (a) Pepsin only — not the best response for this situation; (b) Lipase only — not the best response for this situation.</w:t>
      </w:r>
    </w:p>
    <w:p>
      <w:r>
        <w:t>⚠️ Exam Trap: Lactose intolerance is not an allergy — it is an enzyme deficiency</w:t>
      </w:r>
    </w:p>
    <w:p>
      <w:r>
        <w:t>🌟 PNC Exam Pearl: Symptoms typically start 30 minutes to 2 hours after dairy intake</w:t>
      </w:r>
    </w:p>
    <w:p>
      <w:r>
        <w:t>⚡ 5-Second Recall: Milk sugar needs lactase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glomerular filtration barrier. Which response is most appropriate?</w:t>
      </w:r>
    </w:p>
    <w:p>
      <w:r>
        <w:t>(a) Small ions</w:t>
      </w:r>
    </w:p>
    <w:p>
      <w:r>
        <w:t>(b) Glucose and urea</w:t>
      </w:r>
    </w:p>
    <w:p>
      <w:r>
        <w:t>(c) Water and electrolytes</w:t>
      </w:r>
    </w:p>
    <w:p>
      <w:r>
        <w:t>(d) Plasma proteins and blood cells</w:t>
      </w:r>
    </w:p>
    <w:p>
      <w:r>
        <w:t>Answer: d</w:t>
      </w:r>
    </w:p>
    <w:p>
      <w:r>
        <w:t>Solution: ✅ Correct Answer: d. Plasma proteins and blood cells.</w:t>
      </w:r>
    </w:p>
    <w:p>
      <w:r>
        <w:t>🧠 Clinical Rationale: The barrier (fenestrated endothelium, basement membrane, podocyte slits) allows water and small solutes but blocks plasma proteins and blood cells</w:t>
      </w:r>
    </w:p>
    <w:p>
      <w:r>
        <w:t>🩺 Nursing Action: Protein in the urine signals barrier damage (e.g., nephrotic syndrome)</w:t>
      </w:r>
    </w:p>
    <w:p>
      <w:r>
        <w:t>❌ Why Not Others: (c) Water and electrolytes — not the best response for this situation; (a) Small ions — not the best response for this situation; (b) Glucose and urea — not the best response for this situation.</w:t>
      </w:r>
    </w:p>
    <w:p>
      <w:r>
        <w:t>⚡ 5-Second Recall: Barrier blocks protein</w:t>
      </w:r>
    </w:p>
    <w:p>
      <w:r>
        <w:t>Positive Marks: 1</w:t>
      </w:r>
    </w:p>
    <w:p>
      <w:r>
        <w:t>Negative Marks: 0.33</w:t>
      </w:r>
    </w:p>
    <w:p>
      <w:r>
        <w:t>Question: Which statement about phases of cardiac cycle is correct?</w:t>
      </w:r>
    </w:p>
    <w:p>
      <w:r>
        <w:t>(a) Only during the isovolumetric phase</w:t>
      </w:r>
    </w:p>
    <w:p>
      <w:r>
        <w:t>(b) Never while the atria contract</w:t>
      </w:r>
    </w:p>
    <w:p>
      <w:r>
        <w:t>(c) Systole (when the AV valves are closed)</w:t>
      </w:r>
    </w:p>
    <w:p>
      <w:r>
        <w:t>(d) Diastole (when the AV valves are open)</w:t>
      </w:r>
    </w:p>
    <w:p>
      <w:r>
        <w:t>Answer: d</w:t>
      </w:r>
    </w:p>
    <w:p>
      <w:r>
        <w:t>Solution: ✅ Correct Answer: d. Diastole (when the AV valves are open).</w:t>
      </w:r>
    </w:p>
    <w:p>
      <w:r>
        <w:t>🧠 Clinical Rationale: Ventricular filling happens in diastole with the AV valves (mitral/tricuspid) open and the semilunar valves closed</w:t>
      </w:r>
    </w:p>
    <w:p>
      <w:r>
        <w:t>🩺 Nursing Action: Understand filling when explaining why tachycardia (short diastole) reduces cardiac output</w:t>
      </w:r>
    </w:p>
    <w:p>
      <w:r>
        <w:t>❌ Why Not Others: (b) Never while the atria contract — not the best response for this situation; (c) Systole (when the AV valves are closed) — not the best response for this situation; (a) Only during the isovolumetric phase — not the best response for this situation.</w:t>
      </w:r>
    </w:p>
    <w:p>
      <w:r>
        <w:t>⚡ 5-Second Recall: Diastole = filling phase</w:t>
      </w:r>
    </w:p>
    <w:p>
      <w:r>
        <w:t>Positive Marks: 1</w:t>
      </w:r>
    </w:p>
    <w:p>
      <w:r>
        <w:t>Negative Marks: 0.33</w:t>
      </w:r>
    </w:p>
    <w:p>
      <w:r>
        <w:t>Question: Which statement about types of hypoxia is correct?</w:t>
      </w:r>
    </w:p>
    <w:p>
      <w:r>
        <w:t>(a) Stagnant hypoxia</w:t>
      </w:r>
    </w:p>
    <w:p>
      <w:r>
        <w:t>(b) Anemic hypoxia</w:t>
      </w:r>
    </w:p>
    <w:p>
      <w:r>
        <w:t>(c) Histotoxic hypoxia</w:t>
      </w:r>
    </w:p>
    <w:p>
      <w:r>
        <w:t>(d) Hypoxic hypoxia</w:t>
      </w:r>
    </w:p>
    <w:p>
      <w:r>
        <w:t>Answer: b</w:t>
      </w:r>
    </w:p>
    <w:p>
      <w:r>
        <w:t>Solution: ✅ Correct Answer: b. Anemic hypoxia.</w:t>
      </w:r>
    </w:p>
    <w:p>
      <w:r>
        <w:t>🧠 Clinical Rationale: Anemic hypoxia = low hemoglobin or abnormal hemoglobin (anemia, CO poisoning) reducing oxygen carriage despite normal PaO2</w:t>
      </w:r>
    </w:p>
    <w:p>
      <w:r>
        <w:t>🩺 Nursing Action: Classify hypoxia types to target treatment: blood transfusion for anemia, oxygen for hypoxic hypoxia</w:t>
      </w:r>
    </w:p>
    <w:p>
      <w:r>
        <w:t>❌ Why Not Others: (a) Stagnant hypoxia — not the best response for this situation; (c) Histotoxic hypoxia — not the best response for this situation; (d) Hypoxic hypoxia — not the best response for this situation.</w:t>
      </w:r>
    </w:p>
    <w:p>
      <w:r>
        <w:t>⚡ 5-Second Recall: Anemic = carrying problem</w:t>
      </w:r>
    </w:p>
    <w:p>
      <w:r>
        <w:t>Positive Marks: 1</w:t>
      </w:r>
    </w:p>
    <w:p>
      <w:r>
        <w:t>Negative Marks: 0.33</w:t>
      </w:r>
    </w:p>
    <w:p>
      <w:r>
        <w:t>Question: Which statement about saltatory conduction and myelination is correct?</w:t>
      </w:r>
    </w:p>
    <w:p>
      <w:r>
        <w:t>(a) Schwann cells</w:t>
      </w:r>
    </w:p>
    <w:p>
      <w:r>
        <w:t>(b) Oligodendrocytes</w:t>
      </w:r>
    </w:p>
    <w:p>
      <w:r>
        <w:t>(c) Astrocytes</w:t>
      </w:r>
    </w:p>
    <w:p>
      <w:r>
        <w:t>(d) Microglia</w:t>
      </w:r>
    </w:p>
    <w:p>
      <w:r>
        <w:t>Answer: a</w:t>
      </w:r>
    </w:p>
    <w:p>
      <w:r>
        <w:t>Solution: ✅ Correct Answer: a. Schwann cells.</w:t>
      </w:r>
    </w:p>
    <w:p>
      <w:r>
        <w:t>🧠 Clinical Rationale: Schwann cells myelinate peripheral axons; oligodendrocytes myelinate central axons — both enable saltatory conduction</w:t>
      </w:r>
    </w:p>
    <w:p>
      <w:r>
        <w:t>🩺 Nursing Action: Know the cell types when explaining peripheral (Guillain-Barré) vs central (MS) demyelination</w:t>
      </w:r>
    </w:p>
    <w:p>
      <w:r>
        <w:t>❌ Why Not Others: (d) Microglia — not the best response for this situation; (c) Astrocytes — not the best response for this situation; (b) Oligodendrocytes — not the best response for this situation.</w:t>
      </w:r>
    </w:p>
    <w:p>
      <w:r>
        <w:t>⚡ 5-Second Recall: Schwann = PNS myelin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lactogenesis and milk ejection reflex. Which response is most appropriate?</w:t>
      </w:r>
    </w:p>
    <w:p>
      <w:r>
        <w:t>(a) The baby bites to release milk</w:t>
      </w:r>
    </w:p>
    <w:p>
      <w:r>
        <w:t>(b) Prolactin contracts the breast</w:t>
      </w:r>
    </w:p>
    <w:p>
      <w:r>
        <w:t>(c) Milk leaks only by gravity</w:t>
      </w:r>
    </w:p>
    <w:p>
      <w:r>
        <w:t>(d) Suckling triggers oxytocin, which contracts breast myoepithelial cells and releases milk</w:t>
      </w:r>
    </w:p>
    <w:p>
      <w:r>
        <w:t>Answer: d</w:t>
      </w:r>
    </w:p>
    <w:p>
      <w:r>
        <w:t>Solution: ✅ Correct Answer: d. Suckling triggers oxytocin, which contracts breast myoepithelial cells and releases milk.</w:t>
      </w:r>
    </w:p>
    <w:p>
      <w:r>
        <w:t>🧠 Clinical Rationale: Suckling → hypothalamus → oxytocin release → myoepithelial cell contraction → milk ejection (let-down)</w:t>
      </w:r>
    </w:p>
    <w:p>
      <w:r>
        <w:t>🩺 Nursing Action: Let-down can be triggered by the baby's cry or conditioned cues</w:t>
      </w:r>
    </w:p>
    <w:p>
      <w:r>
        <w:t>❌ Why Not Others: (c) Milk leaks only by gravity — not the best response for this situation; (b) Prolactin contracts the breast — not the best response for this situation; (a) The baby bites to release milk — not the best response for this situation.</w:t>
      </w:r>
    </w:p>
    <w:p>
      <w:r>
        <w:t>⚡ 5-Second Recall: Let-down = oxytocin-driven release</w:t>
      </w:r>
    </w:p>
    <w:p>
      <w:r>
        <w:t>Positive Marks: 1</w:t>
      </w:r>
    </w:p>
    <w:p>
      <w:r>
        <w:t>Negative Marks: 0.33</w:t>
      </w:r>
    </w:p>
    <w:p>
      <w:r>
        <w:t>Question: A stroke patient speaks fluently but uses made-up words and does not follow commands. What is the likely aphasia?</w:t>
      </w:r>
    </w:p>
    <w:p>
      <w:r>
        <w:t>(a) Wernicke's (receptive) aphasia — fluent but meaningless speech with comprehension loss</w:t>
      </w:r>
    </w:p>
    <w:p>
      <w:r>
        <w:t>(b) Global aphasia with mutism</w:t>
      </w:r>
    </w:p>
    <w:p>
      <w:r>
        <w:t>(c) No aphasia</w:t>
      </w:r>
    </w:p>
    <w:p>
      <w:r>
        <w:t>(d) Broca's aphasia</w:t>
      </w:r>
    </w:p>
    <w:p>
      <w:r>
        <w:t>Answer: a</w:t>
      </w:r>
    </w:p>
    <w:p>
      <w:r>
        <w:t>Solution: ✅ Correct Answer: a. Wernicke's (receptive) aphasia — fluent but meaningless speech with comprehension loss.</w:t>
      </w:r>
    </w:p>
    <w:p>
      <w:r>
        <w:t>🧠 Clinical Rationale: Fluent jargon speech with poor comprehension localizes to Wernicke's area — the patient hears but cannot decode language</w:t>
      </w:r>
    </w:p>
    <w:p>
      <w:r>
        <w:t>🔍 Key Clues: Wernicke's = fluent jargon + poor comprehension</w:t>
      </w:r>
    </w:p>
    <w:p>
      <w:r>
        <w:t>🩺 Nursing Action: Use simple yes/no questions and gestures; speak slowly with short sentences</w:t>
      </w:r>
    </w:p>
    <w:p>
      <w:r>
        <w:t>❌ Why Not Others: (d) Broca's aphasia — not the best response for this situation; (b) Global aphasia with mutism — not the best response for this situation; (c) No aphasia — not the best response for this situation.</w:t>
      </w:r>
    </w:p>
    <w:p>
      <w:r>
        <w:t>⚠️ Exam Trap: Wernicke's patients may not realize they are not communicating clearly</w:t>
      </w:r>
    </w:p>
    <w:p>
      <w:r>
        <w:t>🌟 PNC Exam Pearl: Refer for speech-language therapy early after stroke</w:t>
      </w:r>
    </w:p>
    <w:p>
      <w:r>
        <w:t>⚡ 5-Second Recall: Fluent but meaningless = Wernicke's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pressure changes during inspiration/expiration by identifying which response as appropriate?</w:t>
      </w:r>
    </w:p>
    <w:p>
      <w:r>
        <w:t>(a) Positive and equal to atmospheric</w:t>
      </w:r>
    </w:p>
    <w:p>
      <w:r>
        <w:t>(b) Higher than alveolar pressure always</w:t>
      </w:r>
    </w:p>
    <w:p>
      <w:r>
        <w:t>(c) Zero</w:t>
      </w:r>
    </w:p>
    <w:p>
      <w:r>
        <w:t>(d) Negative (subatmospheric) — keeps the lungs expanded</w:t>
      </w:r>
    </w:p>
    <w:p>
      <w:r>
        <w:t>Answer: d</w:t>
      </w:r>
    </w:p>
    <w:p>
      <w:r>
        <w:t>Solution: ✅ Correct Answer: d. Negative (subatmospheric) — keeps the lungs expanded.</w:t>
      </w:r>
    </w:p>
    <w:p>
      <w:r>
        <w:t>🧠 Clinical Rationale: Intrapleural pressure is normally negative (about -4 to -8 cmH2O) — it keeps the lungs inflated against the chest wall</w:t>
      </w:r>
    </w:p>
    <w:p>
      <w:r>
        <w:t>🩺 Nursing Action: Understand the negative intrapleural pressure when explaining pneumothorax — air entry destroys it and collapses the lung</w:t>
      </w:r>
    </w:p>
    <w:p>
      <w:r>
        <w:t>❌ Why Not Others: (a) Positive and equal to atmospheric — not the best response for this situation; (b) Higher than alveolar pressure always — not the best response for this situation; (c) Zero — not the best response for this situation.</w:t>
      </w:r>
    </w:p>
    <w:p>
      <w:r>
        <w:t>⚡ 5-Second Recall: Intrapleural = negative pressure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excitation-contraction coupling. Which statement by the patient indicates correct understanding?</w:t>
      </w:r>
    </w:p>
    <w:p>
      <w:r>
        <w:t>(a) Potassium loss causes tetany</w:t>
      </w:r>
    </w:p>
    <w:p>
      <w:r>
        <w:t>(b) High sodium causes spasms</w:t>
      </w:r>
    </w:p>
    <w:p>
      <w:r>
        <w:t>(c) Low Ca2+ paralyzes all muscles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🩺 Nursing Action: Assess for Chvostek and Trousseau signs and give calcium cautiously</w:t>
      </w:r>
    </w:p>
    <w:p>
      <w:r>
        <w:t>❌ Why Not Others: (c) Low Ca2+ paralyzes all muscles — not the best response for this situation; (b) High sodium causes spasms — not the best response for this situation; (a) Potassium loss causes tetany — not the best response for this situation.</w:t>
      </w:r>
    </w:p>
    <w:p>
      <w:r>
        <w:t>⚠️ Exam Trap: Ca2+ normally dampens excitability — its fall makes nerves fire spontaneously</w:t>
      </w:r>
    </w:p>
    <w:p>
      <w:r>
        <w:t>🌟 PNC Exam Pearl: Chvostek sign (facial twitch) and Trousseau sign (carpal spasm) indicate hypocalcemia</w:t>
      </w:r>
    </w:p>
    <w:p>
      <w:r>
        <w:t>⚡ 5-Second Recall: Low Ca2+ = tetany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skeletal-muscle functional organization by identifying which response as appropriate?</w:t>
      </w:r>
    </w:p>
    <w:p>
      <w:r>
        <w:t>(a) Myofibril</w:t>
      </w:r>
    </w:p>
    <w:p>
      <w:r>
        <w:t>(b) Sarcomere</w:t>
      </w:r>
    </w:p>
    <w:p>
      <w:r>
        <w:t>(c) Sarcolemma</w:t>
      </w:r>
    </w:p>
    <w:p>
      <w:r>
        <w:t>(d) Fascicle</w:t>
      </w:r>
    </w:p>
    <w:p>
      <w:r>
        <w:t>Answer: b</w:t>
      </w:r>
    </w:p>
    <w:p>
      <w:r>
        <w:t>Solution: ✅ Correct Answer: b. Sarcomere.</w:t>
      </w:r>
    </w:p>
    <w:p>
      <w:r>
        <w:t>🧠 Clinical Rationale: The sarcomere, between two Z-lines, is the functional unit of muscle contraction — containing actin and myosin filaments</w:t>
      </w:r>
    </w:p>
    <w:p>
      <w:r>
        <w:t>🩺 Nursing Action: Understand the sarcomere when explaining muscle physiology and strength training</w:t>
      </w:r>
    </w:p>
    <w:p>
      <w:r>
        <w:t>❌ Why Not Others: (a) Myofibril — not the best response for this situation; (c) Sarcolemma — not the best response for this situation; (d) Fascicle — not the best response for this situation.</w:t>
      </w:r>
    </w:p>
    <w:p>
      <w:r>
        <w:t>⚡ 5-Second Recall: Sarcomere = contraction unit</w:t>
      </w:r>
    </w:p>
    <w:p>
      <w:r>
        <w:t>Positive Marks: 1</w:t>
      </w:r>
    </w:p>
    <w:p>
      <w:r>
        <w:t>Negative Marks: 0.33</w:t>
      </w:r>
    </w:p>
    <w:p>
      <w:r>
        <w:t>Question: A patient needing care for SA node, AV node and His-Purkinje functional roles is admitted to the unit. Which nursing action should the nurse perform FIRST?</w:t>
      </w:r>
    </w:p>
    <w:p>
      <w:r>
        <w:t>(a) AV node only</w:t>
      </w:r>
    </w:p>
    <w:p>
      <w:r>
        <w:t>(b) SA node only</w:t>
      </w:r>
    </w:p>
    <w:p>
      <w:r>
        <w:t>(c) Left bundle branch (conduction delayed through the left ventricle)</w:t>
      </w:r>
    </w:p>
    <w:p>
      <w:r>
        <w:t>(d) Atrial conduction only</w:t>
      </w:r>
    </w:p>
    <w:p>
      <w:r>
        <w:t>Answer: c</w:t>
      </w:r>
    </w:p>
    <w:p>
      <w:r>
        <w:t>Solution: ✅ Correct Answer: c. Left bundle branch (conduction delayed through the left ventricle).</w:t>
      </w:r>
    </w:p>
    <w:p>
      <w:r>
        <w:t>🧠 Clinical Rationale: Left bundle branch block delays conduction through the left ventricle, widening the QRS — reflecting His-Purkinje system disease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BBB patterns on ECG and correlate with underlying cardiac disease</w:t>
      </w:r>
    </w:p>
    <w:p>
      <w:r>
        <w:t>❌ Why Not Others: (a) AV node only — not the best response for this situation; (d) Atrial conduction only — not the best response for this situation; (b) SA node only — not the best response for this situation.</w:t>
      </w:r>
    </w:p>
    <w:p>
      <w:r>
        <w:t>⚡ 5-Second Recall: LBBB = QRS widening</w:t>
      </w:r>
    </w:p>
    <w:p>
      <w:r>
        <w:t>Positive Marks: 1</w:t>
      </w:r>
    </w:p>
    <w:p>
      <w:r>
        <w:t>Negative Marks: 0.33</w:t>
      </w:r>
    </w:p>
    <w:p>
      <w:r>
        <w:t>Question: A patient with untreated hypothyroidism gains weight despite a normal diet. What is the physiology?</w:t>
      </w:r>
    </w:p>
    <w:p>
      <w:r>
        <w:t>(a) BMR is unaffected by thyroid hormone</w:t>
      </w:r>
    </w:p>
    <w:p>
      <w:r>
        <w:t>(b) Their appetite increased only</w:t>
      </w:r>
    </w:p>
    <w:p>
      <w:r>
        <w:t>(c) They absorb more calories than normal</w:t>
      </w:r>
    </w:p>
    <w:p>
      <w:r>
        <w:t>(d) Low thyroid hormone lowers BMR — fewer calories burned at rest</w:t>
      </w:r>
    </w:p>
    <w:p>
      <w:r>
        <w:t>Answer: d</w:t>
      </w:r>
    </w:p>
    <w:p>
      <w:r>
        <w:t>Solution: ✅ Correct Answer: d.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🔍 Key Clues: Low thyroid = low resting burn</w:t>
      </w:r>
    </w:p>
    <w:p>
      <w:r>
        <w:t>🩺 Nursing Action: Explain that treating the hypothyroidism restores BMR; weight often trends back</w:t>
      </w:r>
    </w:p>
    <w:p>
      <w:r>
        <w:t>❌ Why Not Others: (c) They absorb more calories than normal — not the best response for this situation; (b) Their appetite increased only — not the best response for this situation; (a) BMR is unaffected by thyroid hormone — not the best response for this situation.</w:t>
      </w:r>
    </w:p>
    <w:p>
      <w:r>
        <w:t>⚠️ Exam Trap: Do not attribute all weight change to eating — BMR is a major factor</w:t>
      </w:r>
    </w:p>
    <w:p>
      <w:r>
        <w:t>🌟 PNC Exam Pearl: Monitor weight, energy and thyroid levels during levothyroxine titration</w:t>
      </w:r>
    </w:p>
    <w:p>
      <w:r>
        <w:t>⚡ 5-Second Recall: Hypothyroid = slow furnace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physiologic changes during pregnancy. Which statement by the patient indicates correct understanding?</w:t>
      </w:r>
    </w:p>
    <w:p>
      <w:r>
        <w:t>(a) Asthma developing now</w:t>
      </w:r>
    </w:p>
    <w:p>
      <w:r>
        <w:t>(b) Dehydration</w:t>
      </w:r>
    </w:p>
    <w:p>
      <w:r>
        <w:t>(c) The gravid uterus displaces the stomach and diaphragm — reflux and reduced lung volumes</w:t>
      </w:r>
    </w:p>
    <w:p>
      <w:r>
        <w:t>(d) Heart failure</w:t>
      </w:r>
    </w:p>
    <w:p>
      <w:r>
        <w:t>Answer: c</w:t>
      </w:r>
    </w:p>
    <w:p>
      <w:r>
        <w:t>Solution: ✅ Correct Answer: c. The gravid uterus displaces the stomach and diaphragm — reflux and reduced lung volumes.</w:t>
      </w:r>
    </w:p>
    <w:p>
      <w:r>
        <w:t>🧠 Clinical Rationale: The enlarged uterus pushes the stomach (reflux) and diaphragm (shorter breaths, reduced functional residual capacity) — common late-pregnancy symptoms</w:t>
      </w:r>
    </w:p>
    <w:p>
      <w:r>
        <w:t>🩺 Nursing Action: Small frequent meals, upright posture after eating and sleep elevation help reflux</w:t>
      </w:r>
    </w:p>
    <w:p>
      <w:r>
        <w:t>❌ Why Not Others: (b) Dehydration — not the best response for this situation; (d) Heart failure — not the best response for this situation; (a) Asthma developing now — not the best response for this situation.</w:t>
      </w:r>
    </w:p>
    <w:p>
      <w:r>
        <w:t>⚠️ Exam Trap: Breathlessness at rest or with minimal exertion warrants evaluation for pathology</w:t>
      </w:r>
    </w:p>
    <w:p>
      <w:r>
        <w:t>🌟 PNC Exam Pearl: Teach positioning and pacing to relieve symptoms</w:t>
      </w:r>
    </w:p>
    <w:p>
      <w:r>
        <w:t>⚡ 5-Second Recall: Uterus crowds the diaphragm and stomach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physiologic anticoagulant mechanisms. Which response is most appropriate?</w:t>
      </w:r>
    </w:p>
    <w:p>
      <w:r>
        <w:t>(a) Protein C only</w:t>
      </w:r>
    </w:p>
    <w:p>
      <w:r>
        <w:t>(b) Antithrombin III</w:t>
      </w:r>
    </w:p>
    <w:p>
      <w:r>
        <w:t>(c) Platelets</w:t>
      </w:r>
    </w:p>
    <w:p>
      <w:r>
        <w:t>(d) Fibrinogen</w:t>
      </w:r>
    </w:p>
    <w:p>
      <w:r>
        <w:t>Answer: b</w:t>
      </w:r>
    </w:p>
    <w:p>
      <w:r>
        <w:t>Solution: ✅ Correct Answer: b. Antithrombin III.</w:t>
      </w:r>
    </w:p>
    <w:p>
      <w:r>
        <w:t>🧠 Clinical Rationale: Antithrombin III inactivates thrombin and factor Xa — heparin enhances its action 1000-fold</w:t>
      </w:r>
    </w:p>
    <w:p>
      <w:r>
        <w:t>🩺 Nursing Action: Understand antithrombin III when explaining heparin's mechanism and antithrombin deficiency (thrombosis risk)</w:t>
      </w:r>
    </w:p>
    <w:p>
      <w:r>
        <w:t>❌ Why Not Others: (d) Fibrinogen — not the best response for this situation; (c) Platelets — not the best response for this situation; (a) Protein C only — not the best response for this situation.</w:t>
      </w:r>
    </w:p>
    <w:p>
      <w:r>
        <w:t>⚡ 5-Second Recall: Antithrombin III = thrombin inactivator</w:t>
      </w:r>
    </w:p>
    <w:p>
      <w:r>
        <w:t>Positive Marks: 1</w:t>
      </w:r>
    </w:p>
    <w:p>
      <w:r>
        <w:t>Negative Marks: 0.33</w:t>
      </w:r>
    </w:p>
    <w:p>
      <w:r>
        <w:t>Question: Which statement about fetal circulation physiology is correct?</w:t>
      </w:r>
    </w:p>
    <w:p>
      <w:r>
        <w:t>(a) Carrying urine to the placenta</w:t>
      </w:r>
    </w:p>
    <w:p>
      <w:r>
        <w:t>(b) Draining the fetal lungs</w:t>
      </w:r>
    </w:p>
    <w:p>
      <w:r>
        <w:t>(c) Carrying oxygenated blood from the placenta to the fetus</w:t>
      </w:r>
    </w:p>
    <w:p>
      <w:r>
        <w:t>(d) Carrying deoxygenated blood to the placenta</w:t>
      </w:r>
    </w:p>
    <w:p>
      <w:r>
        <w:t>Answer: c</w:t>
      </w:r>
    </w:p>
    <w:p>
      <w:r>
        <w:t>Solution: ✅ Correct Answer: c. Carrying oxygenated blood from the placenta to the fetus.</w:t>
      </w:r>
    </w:p>
    <w:p>
      <w:r>
        <w:t>🧠 Clinical Rationale: The umbilical vein carries oxygen-rich blood from the placenta toward the fetal heart (via the ductus venosus and liver)</w:t>
      </w:r>
    </w:p>
    <w:p>
      <w:r>
        <w:t>🩺 Nursing Action: The umbilical arteries carry deoxygenated blood back to the placenta for exchange</w:t>
      </w:r>
    </w:p>
    <w:p>
      <w:r>
        <w:t>❌ Why Not Others: (b) Draining the fetal lungs — not the best response for this situation; (d) Carrying deoxygenated blood to the placenta — not the best response for this situation; (a) Carrying urine to the placenta — not the best response for this situation.</w:t>
      </w:r>
    </w:p>
    <w:p>
      <w:r>
        <w:t>⚡ 5-Second Recall: Umbilical vein = oxygenated blood to fetus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isotonic, hypotonic and hypertonic fluid effects on cells by identifying which response as appropriate?</w:t>
      </w:r>
    </w:p>
    <w:p>
      <w:r>
        <w:t>(a) Aggregate</w:t>
      </w:r>
    </w:p>
    <w:p>
      <w:r>
        <w:t>(b) Swell and may burst (hemolysis)</w:t>
      </w:r>
    </w:p>
    <w:p>
      <w:r>
        <w:t>(c) Remain unchanged</w:t>
      </w:r>
    </w:p>
    <w:p>
      <w:r>
        <w:t>(d) Shrink (crenate)</w:t>
      </w:r>
    </w:p>
    <w:p>
      <w:r>
        <w:t>Answer: b</w:t>
      </w:r>
    </w:p>
    <w:p>
      <w:r>
        <w:t>Solution: ✅ Correct Answer: b. Swell and may burst (hemolysis).</w:t>
      </w:r>
    </w:p>
    <w:p>
      <w:r>
        <w:t>🧠 Clinical Rationale: In a hypotonic solution, water enters the cell by osmosis — the RBC swells and may hemolyze</w:t>
      </w:r>
    </w:p>
    <w:p>
      <w:r>
        <w:t>🩺 Nursing Action: Recognize the fluid type before infusing — hypotonic fluids expand ICF but can cause cell swelling</w:t>
      </w:r>
    </w:p>
    <w:p>
      <w:r>
        <w:t>❌ Why Not Others: (a) Aggregate — not the best response for this situation; (c) Remain unchanged — not the best response for this situation; (d) Shrink (crenate) — not the best response for this situation.</w:t>
      </w:r>
    </w:p>
    <w:p>
      <w:r>
        <w:t>⚡ 5-Second Recall: Hypotonic = cell swelling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Rh blood-group physiology. Which response is most appropriate?</w:t>
      </w:r>
    </w:p>
    <w:p>
      <w:r>
        <w:t>(a) Rh antibodies are present at birth</w:t>
      </w:r>
    </w:p>
    <w:p>
      <w:r>
        <w:t>(b) The first baby always dies</w:t>
      </w:r>
    </w:p>
    <w:p>
      <w:r>
        <w:t>(c) The placenta is more permeable in the first pregnancy</w:t>
      </w:r>
    </w:p>
    <w:p>
      <w:r>
        <w:t>(d) Maternal anti-D antibodies develop from sensitization in the first pregnancy and attack the second baby's RBCs</w:t>
      </w:r>
    </w:p>
    <w:p>
      <w:r>
        <w:t>Answer: d</w:t>
      </w:r>
    </w:p>
    <w:p>
      <w:r>
        <w:t>Solution: ✅ Correct Answer: d. Maternal anti-D antibodies develop from sensitization in the first pregnancy and attack the second baby's RBCs.</w:t>
      </w:r>
    </w:p>
    <w:p>
      <w:r>
        <w:t>🧠 Clinical Rationale: In the first Rh-positive pregnancy, fetal cells sensitize the Rh-negative mother to produce anti-D — by the second Rh-positive pregnancy the antibodies cross the placenta and attack fetal RBCs (erythroblastosis fetalis)</w:t>
      </w:r>
    </w:p>
    <w:p>
      <w:r>
        <w:t>🩺 Nursing Action: Give RhIG (anti-D) to Rh-negative mothers within 72 hours of delivery/abortion to prevent sensitization</w:t>
      </w:r>
    </w:p>
    <w:p>
      <w:r>
        <w:t>❌ Why Not Others: (c) The placenta is more permeable in the first pregnancy — not the best response for this situation; (a) Rh antibodies are present at birth — not the best response for this situation; (b) The first baby always dies — not the best response for this situation.</w:t>
      </w:r>
    </w:p>
    <w:p>
      <w:r>
        <w:t>⚡ 5-Second Recall: Rh disease = sensitization before the affected pregnancy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neuromuscular junction transmission. Which statement by the patient indicates correct understanding?</w:t>
      </w:r>
    </w:p>
    <w:p>
      <w:r>
        <w:t>(a) Sodium channel blockade only</w:t>
      </w:r>
    </w:p>
    <w:p>
      <w:r>
        <w:t>(b) Autoantibodies destroy ACh receptors at the end-plate</w:t>
      </w:r>
    </w:p>
    <w:p>
      <w:r>
        <w:t>(c) Excess ACh release only</w:t>
      </w:r>
    </w:p>
    <w:p>
      <w:r>
        <w:t>(d) Calcium excess only</w:t>
      </w:r>
    </w:p>
    <w:p>
      <w:r>
        <w:t>Answer: b</w:t>
      </w:r>
    </w:p>
    <w:p>
      <w:r>
        <w:t>Solution: ✅ Correct Answer: b. Autoantibodies destroy ACh receptors at the end-plate.</w:t>
      </w:r>
    </w:p>
    <w:p>
      <w:r>
        <w:t>🧠 Clinical Rationale: Myasthenia gravis is an autoimmune attack on nicotinic ACh receptors — fewer receptors means weaker end-plate potentials and muscle fatigue</w:t>
      </w:r>
    </w:p>
    <w:p>
      <w:r>
        <w:t>🩺 Nursing Action: Assess respiratory status (myasthenic crisis), give AChE inhibitors and prepare for plasmapheresis/IVIG if worsening</w:t>
      </w:r>
    </w:p>
    <w:p>
      <w:r>
        <w:t>❌ Why Not Others: (a) Sodium channel blockade only — not the best response for this situation; (d) Calcium excess only — not the best response for this situation; (c) Excess ACh release only — not the best response for this situation.</w:t>
      </w:r>
    </w:p>
    <w:p>
      <w:r>
        <w:t>⚠️ Exam Trap: The defect is receptor loss at the NMJ — the nerve releases ACh normally but the muscle responds weakly</w:t>
      </w:r>
    </w:p>
    <w:p>
      <w:r>
        <w:t>🌟 PNC Exam Pearl: Myasthenic crisis (respiratory failure) requires ventilatory support and urgent treatment</w:t>
      </w:r>
    </w:p>
    <w:p>
      <w:r>
        <w:t>⚡ 5-Second Recall: Myasthenia = receptor destruction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vitamin B12 absorption and intrinsic factor is MOST concerning and requires immediate follow-up?</w:t>
      </w:r>
    </w:p>
    <w:p>
      <w:r>
        <w:t>(a) The liver is not storing B12</w:t>
      </w:r>
    </w:p>
    <w:p>
      <w:r>
        <w:t>(b) The terminal ileum — the B12 absorption site — is diseased or resected</w:t>
      </w:r>
    </w:p>
    <w:p>
      <w:r>
        <w:t>(c) The stomach is not making IF</w:t>
      </w:r>
    </w:p>
    <w:p>
      <w:r>
        <w:t>(d) The colon is absorbing too much B12</w:t>
      </w:r>
    </w:p>
    <w:p>
      <w:r>
        <w:t>Answer: b</w:t>
      </w:r>
    </w:p>
    <w:p>
      <w:r>
        <w:t>Solution: ✅ Correct Answer: b. The terminal ileum — the B12 absorption site — is diseased or resected.</w:t>
      </w:r>
    </w:p>
    <w:p>
      <w:r>
        <w:t>🧠 Clinical Rationale: Crohn's disease commonly affects the terminal ileum — the sole site of B12-intrinsic factor absorption — so B12 deficiency follows ileal disease or resection</w:t>
      </w:r>
    </w:p>
    <w:p>
      <w:r>
        <w:t>🔍 Key Clues: Ileal disease = B12 malabsorption</w:t>
      </w:r>
    </w:p>
    <w:p>
      <w:r>
        <w:t>🩺 Nursing Action: Monitor B12 in Crohn's patients with ileal involvement; replace parenterally as needed</w:t>
      </w:r>
    </w:p>
    <w:p>
      <w:r>
        <w:t>❌ Why Not Others: (d) The colon is absorbing too much B12 — not the best response for this situation; (a) The liver is not storing B12 — not the best response for this situation; (c) The stomach is not making IF — not the best response for this situation.</w:t>
      </w:r>
    </w:p>
    <w:p>
      <w:r>
        <w:t>⚡ 5-Second Recall: Ileum absorbs B12</w:t>
      </w:r>
    </w:p>
    <w:p>
      <w:r>
        <w:t>Positive Marks: 1</w:t>
      </w:r>
    </w:p>
    <w:p>
      <w:r>
        <w:t>Negative Marks: 0.33</w:t>
      </w:r>
    </w:p>
    <w:p>
      <w:r>
        <w:t>Question: Which statement about right vs left shift of O2-Hb curve is correct?</w:t>
      </w:r>
    </w:p>
    <w:p>
      <w:r>
        <w:t>(a) Hemoglobin binds oxygen more tightly</w:t>
      </w:r>
    </w:p>
    <w:p>
      <w:r>
        <w:t>(b) No change in affinity</w:t>
      </w:r>
    </w:p>
    <w:p>
      <w:r>
        <w:t>(c) Saturation rises at any PO2</w:t>
      </w:r>
    </w:p>
    <w:p>
      <w:r>
        <w:t>(d) Hemoglobin releases oxygen more readily at tissues (decreased affinity)</w:t>
      </w:r>
    </w:p>
    <w:p>
      <w:r>
        <w:t>Answer: d</w:t>
      </w:r>
    </w:p>
    <w:p>
      <w:r>
        <w:t>Solution: ✅ Correct Answer: d.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🩺 Nursing Action: Understand the shifts when explaining why fever and acidosis improve tissue oxygen unloading</w:t>
      </w:r>
    </w:p>
    <w:p>
      <w:r>
        <w:t>❌ Why Not Others: (c) Saturation rises at any PO2 — not the best response for this situation; (b) No change in affinity — not the best response for this situation; (a) Hemoglobin binds oxygen more tightly — not the best response for this situation.</w:t>
      </w:r>
    </w:p>
    <w:p>
      <w:r>
        <w:t>⚡ 5-Second Recall: Right shift = release oxygen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fever vs hyperthermia physiology. Which statement by the patient indicates correct understanding?</w:t>
      </w:r>
    </w:p>
    <w:p>
      <w:r>
        <w:t>(a) Rapid active cooling — this is exertional heat stroke, a hyperthermic emergency</w:t>
      </w:r>
    </w:p>
    <w:p>
      <w:r>
        <w:t>(b) Antibiotics for suspected infection</w:t>
      </w:r>
    </w:p>
    <w:p>
      <w:r>
        <w:t>(c) Cold fluids by mouth only</w:t>
      </w:r>
    </w:p>
    <w:p>
      <w:r>
        <w:t>(d) Acetaminophen and rest</w:t>
      </w:r>
    </w:p>
    <w:p>
      <w:r>
        <w:t>Answer: a</w:t>
      </w:r>
    </w:p>
    <w:p>
      <w:r>
        <w:t>Solution: ✅ Correct Answer: a. Rapid active cooling — this is exertional heat stroke, a hyperthermic emergency.</w:t>
      </w:r>
    </w:p>
    <w:p>
      <w:r>
        <w:t>🧠 Clinical Rationale: Hot dry skin with a very high core temperature and confusion = heat stroke (hyperthermia) — the set point is normal but cooling has failed; rapid physical cooling is lifesaving</w:t>
      </w:r>
    </w:p>
    <w:p>
      <w:r>
        <w:t>🩺 Nursing Action: Immersion or cold-water dousing, fanning, IV fluids — cool to ~39°C then stop to avoid overshoot</w:t>
      </w:r>
    </w:p>
    <w:p>
      <w:r>
        <w:t>❌ Why Not Others: (b) Antibiotics for suspected infection — not the best response for this situation; (c) Cold fluids by mouth only — not the best response for this situation; (d) Acetaminophen and rest — not the best response for this situation.</w:t>
      </w:r>
    </w:p>
    <w:p>
      <w:r>
        <w:t>⚠️ Exam Trap: Heat stroke causes multiorgan failure — monitor closely during cooling</w:t>
      </w:r>
    </w:p>
    <w:p>
      <w:r>
        <w:t>🌟 PNC Exam Pearl: Prevention: hydration, acclimatization and pacing in the heat</w:t>
      </w:r>
    </w:p>
    <w:p>
      <w:r>
        <w:t>⚡ 5-Second Recall: Rapid cooling saves lives in heat stroke</w:t>
      </w:r>
    </w:p>
    <w:p>
      <w:r>
        <w:t>Positive Marks: 1</w:t>
      </w:r>
    </w:p>
    <w:p>
      <w:r>
        <w:t>Negative Marks: 0.33</w:t>
      </w:r>
    </w:p>
    <w:p>
      <w:r>
        <w:t>Question: A patient needing care for adrenal medulla and catecholamines is admitted to the unit. Which nursing action should the nurse perform FIRST?</w:t>
      </w:r>
    </w:p>
    <w:p>
      <w:r>
        <w:t>(a) Aldosterone excess only</w:t>
      </w:r>
    </w:p>
    <w:p>
      <w:r>
        <w:t>(b) Low blood glucose only</w:t>
      </w:r>
    </w:p>
    <w:p>
      <w:r>
        <w:t>(c) The tumor secretes bursts of catecholamines — sudden sympathetic surges</w:t>
      </w:r>
    </w:p>
    <w:p>
      <w:r>
        <w:t>(d) Cortisol deficiency</w:t>
      </w:r>
    </w:p>
    <w:p>
      <w:r>
        <w:t>Answer: c</w:t>
      </w:r>
    </w:p>
    <w:p>
      <w:r>
        <w:t>Solution: ✅ Correct Answer: c. The tumor secretes bursts of catecholamines — sudden sympathetic surges.</w:t>
      </w:r>
    </w:p>
    <w:p>
      <w:r>
        <w:t>🧠 Clinical Rationale: Pheochromocytoma releases episodic catecholamine floods — paroxysmal hypertension, headache, palpitations, sweating and anxiety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urine/plasma metanephrines; avoid triggering stimuli (position changes, pressure on the tumor)</w:t>
      </w:r>
    </w:p>
    <w:p>
      <w:r>
        <w:t>❌ Why Not Others: (d) Cortisol deficiency — not the best response for this situation; (b) Low blood glucose only — not the best response for this situation; (a) Aldosterone excess only — not the best response for this situation.</w:t>
      </w:r>
    </w:p>
    <w:p>
      <w:r>
        <w:t>⚡ 5-Second Recall: Paroxysmal HTN + headache + palpitations = pheochromocytoma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S1 and S2 heart sounds by identifying which response as appropriate?</w:t>
      </w:r>
    </w:p>
    <w:p>
      <w:r>
        <w:t>(a) Closure of the AV (mitral and tricuspid) valves</w:t>
      </w:r>
    </w:p>
    <w:p>
      <w:r>
        <w:t>(b) Blood flowing through the aorta</w:t>
      </w:r>
    </w:p>
    <w:p>
      <w:r>
        <w:t>(c) Atrial contraction only</w:t>
      </w:r>
    </w:p>
    <w:p>
      <w:r>
        <w:t>(d) Closure of the semilunar valves</w:t>
      </w:r>
    </w:p>
    <w:p>
      <w:r>
        <w:t>Answer: a</w:t>
      </w:r>
    </w:p>
    <w:p>
      <w:r>
        <w:t>Solution: ✅ Correct Answer: a. Closure of the AV (mitral and tricuspid) valves.</w:t>
      </w:r>
    </w:p>
    <w:p>
      <w:r>
        <w:t>🧠 Clinical Rationale: S1 results from AV valve closure at the start of ventricular systole — best heard at the apex</w:t>
      </w:r>
    </w:p>
    <w:p>
      <w:r>
        <w:t>🩺 Nursing Action: Auscultate S1 best at the apex and correlate it with the carotid pulse</w:t>
      </w:r>
    </w:p>
    <w:p>
      <w:r>
        <w:t>❌ Why Not Others: (c) Atrial contraction only — not the best response for this situation; (d) Closure of the semilunar valves — not the best response for this situation; (b) Blood flowing through the aorta — not the best response for this situation.</w:t>
      </w:r>
    </w:p>
    <w:p>
      <w:r>
        <w:t>⚡ 5-Second Recall: S1 = AV valves close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fed/fasting glucose regulation is MOST concerning and requires immediate follow-up?</w:t>
      </w:r>
    </w:p>
    <w:p>
      <w:r>
        <w:t>(a) Glucose is being wasted in urine only</w:t>
      </w:r>
    </w:p>
    <w:p>
      <w:r>
        <w:t>(b) The kidneys are failing</w:t>
      </w:r>
    </w:p>
    <w:p>
      <w:r>
        <w:t>(c) The body is shifting to fat metabolism — ketones spare glucose for the brain</w:t>
      </w:r>
    </w:p>
    <w:p>
      <w:r>
        <w:t>(d) Insulin excess is storing all glucose</w:t>
      </w:r>
    </w:p>
    <w:p>
      <w:r>
        <w:t>Answer: c</w:t>
      </w:r>
    </w:p>
    <w:p>
      <w:r>
        <w:t>Solution: ✅ Correct Answer: c. The body is shifting to fat metabolism — ketones spare glucose for the brain.</w:t>
      </w:r>
    </w:p>
    <w:p>
      <w:r>
        <w:t>🧠 Clinical Rationale: After glycogen depletion, the body oxidizes fat — producing ketones that fuel tissues while glucose is reserved for the brain</w:t>
      </w:r>
    </w:p>
    <w:p>
      <w:r>
        <w:t>🔍 Key Clues: Prolonged fasting = ketosis (physiologic)</w:t>
      </w:r>
    </w:p>
    <w:p>
      <w:r>
        <w:t>🩺 Nursing Action: Physiologic fasting ketosis is normal; diabetic ketoacidosis is pathologic (high glucose + acidosis)</w:t>
      </w:r>
    </w:p>
    <w:p>
      <w:r>
        <w:t>❌ Why Not Others: (a) Glucose is being wasted in urine only — not the best response for this situation; (d) Insulin excess is storing all glucose — not the best response for this situation; (b) The kidneys are failing — not the best response for this situation.</w:t>
      </w:r>
    </w:p>
    <w:p>
      <w:r>
        <w:t>⚡ 5-Second Recall: Ketones = fat-burning fuel</w:t>
      </w:r>
    </w:p>
    <w:p>
      <w:r>
        <w:t>Positive Marks: 1</w:t>
      </w:r>
    </w:p>
    <w:p>
      <w:r>
        <w:t>Negative Marks: 0.33</w:t>
      </w:r>
    </w:p>
    <w:p>
      <w:r>
        <w:t>Question: Which statement about endogenous analgesic mechanisms is correct?</w:t>
      </w:r>
    </w:p>
    <w:p>
      <w:r>
        <w:t>(a) It amplifies pain signals</w:t>
      </w:r>
    </w:p>
    <w:p>
      <w:r>
        <w:t>(b) Brainstem (PAG and raphe) neurons release endogenous opioids and serotonin/norepinephrine to block spinal pain signals</w:t>
      </w:r>
    </w:p>
    <w:p>
      <w:r>
        <w:t>(c) It only works during sleep</w:t>
      </w:r>
    </w:p>
    <w:p>
      <w:r>
        <w:t>(d) It has no effect on the cord</w:t>
      </w:r>
    </w:p>
    <w:p>
      <w:r>
        <w:t>Answer: b</w:t>
      </w:r>
    </w:p>
    <w:p>
      <w:r>
        <w:t>Solution: ✅ Correct Answer: b.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🩺 Nursing Action: This explains why distraction and expectation change pain perception</w:t>
      </w:r>
    </w:p>
    <w:p>
      <w:r>
        <w:t>❌ Why Not Others: (d) It has no effect on the cord — not the best response for this situation; (c) It only works during sleep — not the best response for this situation; (a) It amplifies pain signals — not the best response for this situation.</w:t>
      </w:r>
    </w:p>
    <w:p>
      <w:r>
        <w:t>⚡ 5-Second Recall: The brain can turn pain down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stress response and HPA axis. Which response is most appropriate?</w:t>
      </w:r>
    </w:p>
    <w:p>
      <w:r>
        <w:t>(a) It stimulates more CRH</w:t>
      </w:r>
    </w:p>
    <w:p>
      <w:r>
        <w:t>(b) It has no feedback</w:t>
      </w:r>
    </w:p>
    <w:p>
      <w:r>
        <w:t>(c) It blocks the adrenal cortex</w:t>
      </w:r>
    </w:p>
    <w:p>
      <w:r>
        <w:t>(d) Negative feedback — rising cortisol suppresses CRH and ACTH</w:t>
      </w:r>
    </w:p>
    <w:p>
      <w:r>
        <w:t>Answer: d</w:t>
      </w:r>
    </w:p>
    <w:p>
      <w:r>
        <w:t>Solution: ✅ Correct Answer: d. Negative feedback — rising cortisol suppresses CRH and ACTH.</w:t>
      </w:r>
    </w:p>
    <w:p>
      <w:r>
        <w:t>🧠 Clinical Rationale: High cortisol feeds back to suppress hypothalamic CRH and pituitary ACTH — keeping the axis in balance</w:t>
      </w:r>
    </w:p>
    <w:p>
      <w:r>
        <w:t>🩺 Nursing Action: This feedback is why chronic steroid therapy suppresses the axis and causes withdrawal risk</w:t>
      </w:r>
    </w:p>
    <w:p>
      <w:r>
        <w:t>❌ Why Not Others: (a) It stimulates more CRH — not the best response for this situation; (c) It blocks the adrenal cortex — not the best response for this situation; (b) It has no feedback — not the best response for this situation.</w:t>
      </w:r>
    </w:p>
    <w:p>
      <w:r>
        <w:t>⚡ 5-Second Recall: Negative feedback stabilizes cortisol</w:t>
      </w:r>
    </w:p>
    <w:p>
      <w:r>
        <w:t>Positive Marks: 1</w:t>
      </w:r>
    </w:p>
    <w:p>
      <w:r>
        <w:t>Negative Marks: 0.33</w:t>
      </w:r>
    </w:p>
    <w:p>
      <w:r>
        <w:t>Question: A patient with primary hyperaldosteronism has hypertension and a potassium of 2.8 mEq/L. Which mechanism explains the low potassium?</w:t>
      </w:r>
    </w:p>
    <w:p>
      <w:r>
        <w:t>(a) Aldosterone reabsorbs potassium</w:t>
      </w:r>
    </w:p>
    <w:p>
      <w:r>
        <w:t>(b) Potassium moves into cells excessively only</w:t>
      </w:r>
    </w:p>
    <w:p>
      <w:r>
        <w:t>(c) The kidneys stop secreting potassium</w:t>
      </w:r>
    </w:p>
    <w:p>
      <w:r>
        <w:t>(d) Excess aldosterone drives distal potassium secretion, wasting potassium in urine</w:t>
      </w:r>
    </w:p>
    <w:p>
      <w:r>
        <w:t>Answer: d</w:t>
      </w:r>
    </w:p>
    <w:p>
      <w:r>
        <w:t>Solution: ✅ Correct Answer: d. Excess aldosterone drives distal potassium secretion, wasting potassium in urine.</w:t>
      </w:r>
    </w:p>
    <w:p>
      <w:r>
        <w:t>🧠 Clinical Rationale: Aldosterone excess continuously pushes K+ into the urine at the distal nephron — hypokalemia with metabolic alkalosis and hypertension is the classic triad</w:t>
      </w:r>
    </w:p>
    <w:p>
      <w:r>
        <w:t>🔍 Key Clues: Hyperaldosteronism = hypertension + hypokalemia</w:t>
      </w:r>
    </w:p>
    <w:p>
      <w:r>
        <w:t>🩺 Nursing Action: Check aldosterone and renin when hypertension coexists with unexplained hypokalemia</w:t>
      </w:r>
    </w:p>
    <w:p>
      <w:r>
        <w:t>❌ Why Not Others: (a) Aldosterone reabsorbs potassium — not the best response for this situation; (b) Potassium moves into cells excessively only — not the best response for this situation; (c) The kidneys stop secreting potassium — not the best response for this situation.</w:t>
      </w:r>
    </w:p>
    <w:p>
      <w:r>
        <w:t>⚠️ Exam Trap: The hypokalemia can cause muscle weakness, cramps and arrhythmias</w:t>
      </w:r>
    </w:p>
    <w:p>
      <w:r>
        <w:t>🌟 PNC Exam Pearl: Spiro nolactone or eplerenone treats the hypokalemia by blocking aldosterone</w:t>
      </w:r>
    </w:p>
    <w:p>
      <w:r>
        <w:t>⚡ 5-Second Recall: Aldosterone excess = urinary K+ wasting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diaphragm and respiratory-muscle physiology. Which response is most appropriate?</w:t>
      </w:r>
    </w:p>
    <w:p>
      <w:r>
        <w:t>(a) Phrenic nerve (C3-C5)</w:t>
      </w:r>
    </w:p>
    <w:p>
      <w:r>
        <w:t>(b) Intercostal nerves only as accessory supply</w:t>
      </w:r>
    </w:p>
    <w:p>
      <w:r>
        <w:t>(c) Vagus nerve</w:t>
      </w:r>
    </w:p>
    <w:p>
      <w:r>
        <w:t>(d) Recurrent laryngeal nerve</w:t>
      </w:r>
    </w:p>
    <w:p>
      <w:r>
        <w:t>Answer: a</w:t>
      </w:r>
    </w:p>
    <w:p>
      <w:r>
        <w:t>Solution: ✅ Correct Answer: a.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🩺 Nursing Action: Monitor respiratory status in cervical spine injuries and after neck surgery</w:t>
      </w:r>
    </w:p>
    <w:p>
      <w:r>
        <w:t>❌ Why Not Others: (c) Vagus nerve — not the best response for this situation; (d) Recurrent laryngeal nerve — not the best response for this situation; (b) Intercostal nerves only as accessory supply — not the best response for this situation.</w:t>
      </w:r>
    </w:p>
    <w:p>
      <w:r>
        <w:t>⚡ 5-Second Recall: Phrenic = diaphragm motor nerve</w:t>
      </w:r>
    </w:p>
    <w:p>
      <w:r>
        <w:t>Positive Marks: 1</w:t>
      </w:r>
    </w:p>
    <w:p>
      <w:r>
        <w:t>Negative Marks: 0.33</w:t>
      </w:r>
    </w:p>
    <w:p>
      <w:r>
        <w:t>Question: A patient with a cerebellar stroke cannot touch their nose with their finger — overshooting the target. What is this sign?</w:t>
      </w:r>
    </w:p>
    <w:p>
      <w:r>
        <w:t>(a) Resting tremor</w:t>
      </w:r>
    </w:p>
    <w:p>
      <w:r>
        <w:t>(b) Dysmetria — inaccurate movement from cerebellar incoordination</w:t>
      </w:r>
    </w:p>
    <w:p>
      <w:r>
        <w:t>(c) Spasticity from UMN damage</w:t>
      </w:r>
    </w:p>
    <w:p>
      <w:r>
        <w:t>(d) Muscle atrophy</w:t>
      </w:r>
    </w:p>
    <w:p>
      <w:r>
        <w:t>Answer: b</w:t>
      </w:r>
    </w:p>
    <w:p>
      <w:r>
        <w:t>Solution: ✅ Correct Answer: b. Dysmetria — inaccurate movement from cerebellar incoordination.</w:t>
      </w:r>
    </w:p>
    <w:p>
      <w:r>
        <w:t>🧠 Clinical Rationale: Dysmetria = overshooting/undershooting targets because the cerebellum cannot correct movement trajectory — finger-to-nose testing reveals it</w:t>
      </w:r>
    </w:p>
    <w:p>
      <w:r>
        <w:t>🔍 Key Clues: Dysmetria = cerebellar overshoot</w:t>
      </w:r>
    </w:p>
    <w:p>
      <w:r>
        <w:t>🩺 Nursing Action: Other cerebellar signs: ataxia, intention tremor, nystagmus and wide-based gait</w:t>
      </w:r>
    </w:p>
    <w:p>
      <w:r>
        <w:t>❌ Why Not Others: (a) Resting tremor — not the best response for this situation; (c) Spasticity from UMN damage — not the best response for this situation; (d) Muscle atrophy — not the best response for this situation.</w:t>
      </w:r>
    </w:p>
    <w:p>
      <w:r>
        <w:t>⚠️ Exam Trap: The lesion is ipsilateral to the clumsy side</w:t>
      </w:r>
    </w:p>
    <w:p>
      <w:r>
        <w:t>🌟 PNC Exam Pearl: Protect the patient during mobility — fall risk is high with ataxia</w:t>
      </w:r>
    </w:p>
    <w:p>
      <w:r>
        <w:t>⚡ 5-Second Recall: Dysmetria = coordination failure</w:t>
      </w:r>
    </w:p>
    <w:p>
      <w:r>
        <w:t>Positive Marks: 1</w:t>
      </w:r>
    </w:p>
    <w:p>
      <w:r>
        <w:t>Negative Marks: 0.33</w:t>
      </w:r>
    </w:p>
    <w:p>
      <w:r>
        <w:t>Question: Which statement about autonomic regulation of heart and vessels is correct?</w:t>
      </w:r>
    </w:p>
    <w:p>
      <w:r>
        <w:t>(a) Faster heart rate</w:t>
      </w:r>
    </w:p>
    <w:p>
      <w:r>
        <w:t>(b) Vasoconstriction of all vessels</w:t>
      </w:r>
    </w:p>
    <w:p>
      <w:r>
        <w:t>(c) Stronger contractions</w:t>
      </w:r>
    </w:p>
    <w:p>
      <w:r>
        <w:t>(d) Slower heart rate (negative chronotropy)</w:t>
      </w:r>
    </w:p>
    <w:p>
      <w:r>
        <w:t>Answer: d</w:t>
      </w:r>
    </w:p>
    <w:p>
      <w:r>
        <w:t>Solution: ✅ Correct Answer: d. Slower heart rate (negative chronotropy).</w:t>
      </w:r>
    </w:p>
    <w:p>
      <w:r>
        <w:t>🧠 Clinical Rationale: Vagal (parasympathetic) stimulation slows the SA node — decreasing heart rate; it has little direct effect on ventricular contractility</w:t>
      </w:r>
    </w:p>
    <w:p>
      <w:r>
        <w:t>🩺 Nursing Action: Understand vagal effects when explaining bradycardia and vagal maneuvers (carotid massage)</w:t>
      </w:r>
    </w:p>
    <w:p>
      <w:r>
        <w:t>❌ Why Not Others: (c) Stronger contractions — not the best response for this situation; (a) Faster heart rate — not the best response for this situation; (b) Vasoconstriction of all vessels — not the best response for this situation.</w:t>
      </w:r>
    </w:p>
    <w:p>
      <w:r>
        <w:t>⚡ 5-Second Recall: Vagal = slower heart rate</w:t>
      </w:r>
    </w:p>
    <w:p>
      <w:r>
        <w:t>Positive Marks: 1</w:t>
      </w:r>
    </w:p>
    <w:p>
      <w:r>
        <w:t>Negative Marks: 0.33</w:t>
      </w:r>
    </w:p>
    <w:p>
      <w:r>
        <w:t>Question: A patient needing care for renin secretion triggers is admitted to the unit. Which nursing action should the nurse perform FIRST?</w:t>
      </w:r>
    </w:p>
    <w:p>
      <w:r>
        <w:t>(a) Renin rises, angiotensin II raises blood pressure and aldosterone retains sodium and water</w:t>
      </w:r>
    </w:p>
    <w:p>
      <w:r>
        <w:t>(b) Aldosterone lowers blood pressure</w:t>
      </w:r>
    </w:p>
    <w:p>
      <w:r>
        <w:t>(c) Renin falls and sodium is excreted</w:t>
      </w:r>
    </w:p>
    <w:p>
      <w:r>
        <w:t>(d) The system shuts down</w:t>
      </w:r>
    </w:p>
    <w:p>
      <w:r>
        <w:t>Answer: a</w:t>
      </w:r>
    </w:p>
    <w:p>
      <w:r>
        <w:t>Solution: ✅ Correct Answer: a. Renin rises, angiotensin II raises blood pressure and aldosterone retains sodium and water.</w:t>
      </w:r>
    </w:p>
    <w:p>
      <w:r>
        <w:t>🧠 Clinical Rationale: Hypovolemia and low pressure trigger renin — angiotensin II vasoconstricts while aldosterone retains sodium/water, defending blood pressure and volume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fluids — the RAAS response is appropriate but cannot replace actual volume</w:t>
      </w:r>
    </w:p>
    <w:p>
      <w:r>
        <w:t>❌ Why Not Others: (b) Aldosterone lowers blood pressure — not the best response for this situation; (d) The system shuts down — not the best response for this situation; (c) Renin falls and sodium is excreted — not the best response for this situation.</w:t>
      </w:r>
    </w:p>
    <w:p>
      <w:r>
        <w:t>⚡ 5-Second Recall: RAAS defends BP in volume loss</w:t>
      </w:r>
    </w:p>
    <w:p>
      <w:r>
        <w:t>Positive Marks: 1</w:t>
      </w:r>
    </w:p>
    <w:p>
      <w:r>
        <w:t>Negative Marks: 0.33</w:t>
      </w:r>
    </w:p>
    <w:p>
      <w:r>
        <w:t>Question: Which statement about plasma proteins and functions is correct?</w:t>
      </w:r>
    </w:p>
    <w:p>
      <w:r>
        <w:t>(a) Fibrinogen only</w:t>
      </w:r>
    </w:p>
    <w:p>
      <w:r>
        <w:t>(b) Globulins</w:t>
      </w:r>
    </w:p>
    <w:p>
      <w:r>
        <w:t>(c) Clotting factors only</w:t>
      </w:r>
    </w:p>
    <w:p>
      <w:r>
        <w:t>(d) Albumins</w:t>
      </w:r>
    </w:p>
    <w:p>
      <w:r>
        <w:t>Answer: b</w:t>
      </w:r>
    </w:p>
    <w:p>
      <w:r>
        <w:t>Solution: ✅ Correct Answer: b. Globulins.</w:t>
      </w:r>
    </w:p>
    <w:p>
      <w:r>
        <w:t>🧠 Clinical Rationale: Antibodies are gamma globulins — the globulin fraction of plasma proteins provides immunity</w:t>
      </w:r>
    </w:p>
    <w:p>
      <w:r>
        <w:t>🩺 Nursing Action: Correlate elevated globulins with chronic infection, myeloma and autoimmune disease</w:t>
      </w:r>
    </w:p>
    <w:p>
      <w:r>
        <w:t>❌ Why Not Others: (c) Clotting factors only — not the best response for this situation; (a) Fibrinogen only — not the best response for this situation; (d) Albumins — not the best response for this situation.</w:t>
      </w:r>
    </w:p>
    <w:p>
      <w:r>
        <w:t>⚡ 5-Second Recall: Globulins = antibodies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physiology of inflammation and fever is MOST concerning and requires immediate follow-up?</w:t>
      </w:r>
    </w:p>
    <w:p>
      <w:r>
        <w:t>(a) Acute-phase response (inflammation with cytokine-driven fever and CRP rise)</w:t>
      </w:r>
    </w:p>
    <w:p>
      <w:r>
        <w:t>(b) Platelet dysfunction only</w:t>
      </w:r>
    </w:p>
    <w:p>
      <w:r>
        <w:t>(c) Vasoconstriction only</w:t>
      </w:r>
    </w:p>
    <w:p>
      <w:r>
        <w:t>(d) Loss of immune memory only</w:t>
      </w:r>
    </w:p>
    <w:p>
      <w:r>
        <w:t>Answer: a</w:t>
      </w:r>
    </w:p>
    <w:p>
      <w:r>
        <w:t>Solution: ✅ Correct Answer: a. Acute-phase response (inflammation with cytokine-driven fever and CRP rise).</w:t>
      </w:r>
    </w:p>
    <w:p>
      <w:r>
        <w:t>🧠 Clinical Rationale: Infection triggers the acute-phase response — cytokines raise the temperature set point (fever) and the liver produces acute-phase proteins like CRP</w:t>
      </w:r>
    </w:p>
    <w:p>
      <w:r>
        <w:t>🔍 Key Clues: Fever + CRP = acute-phase inflammatory response</w:t>
      </w:r>
    </w:p>
    <w:p>
      <w:r>
        <w:t>🩺 Nursing Action: Monitor temperature, CRP trends and clinical status; give antipyretics and treat the infection</w:t>
      </w:r>
    </w:p>
    <w:p>
      <w:r>
        <w:t>❌ Why Not Others: (b) Platelet dysfunction only — not the best response for this situation; (c) Vasoconstriction only — not the best response for this situation; (d) Loss of immune memory only — not the best response for this situation.</w:t>
      </w:r>
    </w:p>
    <w:p>
      <w:r>
        <w:t>⚡ 5-Second Recall: Fever + CRP = acute inflammation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calcium and ATP roles in contraction by identifying which response as appropriate?</w:t>
      </w:r>
    </w:p>
    <w:p>
      <w:r>
        <w:t>(a) ATP</w:t>
      </w:r>
    </w:p>
    <w:p>
      <w:r>
        <w:t>(b) Creatine only</w:t>
      </w:r>
    </w:p>
    <w:p>
      <w:r>
        <w:t>(c) ADP only as a breakdown product</w:t>
      </w:r>
    </w:p>
    <w:p>
      <w:r>
        <w:t>(d) Glucose alone</w:t>
      </w:r>
    </w:p>
    <w:p>
      <w:r>
        <w:t>Answer: a</w:t>
      </w:r>
    </w:p>
    <w:p>
      <w:r>
        <w:t>Solution: ✅ Correct Answer: a.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(c) ADP only as a breakdown product — not the best response for this situation; (b) Creatine only — not the best response for this situation; (d) Glucose alone — not the best response for this situation.</w:t>
      </w:r>
    </w:p>
    <w:p>
      <w:r>
        <w:t>⚡ 5-Second Recall: ATP powers contraction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functions of respiratory system. Which response is most appropriate?</w:t>
      </w:r>
    </w:p>
    <w:p>
      <w:r>
        <w:t>(a) Produces insulin</w:t>
      </w:r>
    </w:p>
    <w:p>
      <w:r>
        <w:t>(b) Pumps blood</w:t>
      </w:r>
    </w:p>
    <w:p>
      <w:r>
        <w:t>(c) Regulates pH by controlling CO2 and filters particles from inspired air</w:t>
      </w:r>
    </w:p>
    <w:p>
      <w:r>
        <w:t>(d) Digests proteins</w:t>
      </w:r>
    </w:p>
    <w:p>
      <w:r>
        <w:t>Answer: c</w:t>
      </w:r>
    </w:p>
    <w:p>
      <w:r>
        <w:t>Solution: ✅ Correct Answer: c. Regulates pH by controlling CO2 and filters particles from inspired air.</w:t>
      </w:r>
    </w:p>
    <w:p>
      <w:r>
        <w:t>🧠 Clinical Rationale: The respiratory system regulates acid-base status through CO2 elimination, filters/warms inspired air, and enables speech</w:t>
      </w:r>
    </w:p>
    <w:p>
      <w:r>
        <w:t>🩺 Nursing Action: Understand the pH role when interpreting ABGs — CO2 is the respiratory acid component</w:t>
      </w:r>
    </w:p>
    <w:p>
      <w:r>
        <w:t>❌ Why Not Others: (b) Pumps blood — not the best response for this situation; (a) Produces insulin — not the best response for this situation; (d) Digests proteins — not the best response for this situation.</w:t>
      </w:r>
    </w:p>
    <w:p>
      <w:r>
        <w:t>⚡ 5-Second Recall: Respiratory also regulates pH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diffusion, facilitated diffusion and osmosis by identifying which response as appropriate?</w:t>
      </w:r>
    </w:p>
    <w:p>
      <w:r>
        <w:t>(a) Diffusion</w:t>
      </w:r>
    </w:p>
    <w:p>
      <w:r>
        <w:t>(b) Osmosis only as water movement</w:t>
      </w:r>
    </w:p>
    <w:p>
      <w:r>
        <w:t>(c) Active transport</w:t>
      </w:r>
    </w:p>
    <w:p>
      <w:r>
        <w:t>(d) Endocytosis</w:t>
      </w:r>
    </w:p>
    <w:p>
      <w:r>
        <w:t>Answer: a</w:t>
      </w:r>
    </w:p>
    <w:p>
      <w:r>
        <w:t>Solution: ✅ Correct Answer: a. Diffusion.</w:t>
      </w:r>
    </w:p>
    <w:p>
      <w:r>
        <w:t>🧠 Clinical Rationale: Simple diffusion moves molecules down their concentration gradient without energy — oxygen and CO2 cross membranes this way</w:t>
      </w:r>
    </w:p>
    <w:p>
      <w:r>
        <w:t>🩺 Nursing Action: Understand diffusion when explaining gas exchange in the lungs and tissues</w:t>
      </w:r>
    </w:p>
    <w:p>
      <w:r>
        <w:t>❌ Why Not Others: (b) Osmosis only as water movement — not the best response for this situation; (c) Active transport — not the best response for this situation; (d) Endocytosis — not the best response for this situation.</w:t>
      </w:r>
    </w:p>
    <w:p>
      <w:r>
        <w:t>⚡ 5-Second Recall: Diffusion = passive downhill movement</w:t>
      </w:r>
    </w:p>
    <w:p>
      <w:r>
        <w:t>Positive Marks: 1</w:t>
      </w:r>
    </w:p>
    <w:p>
      <w:r>
        <w:t>Negative Marks: 0.33</w:t>
      </w:r>
    </w:p>
    <w:p>
      <w:r>
        <w:t>Question: A patient asks the nurse about physiologic progression of shock. Which response by the nurse is correct?</w:t>
      </w:r>
    </w:p>
    <w:p>
      <w:r>
        <w:t>(a) Compensated → decompensated (hypotensive) → irreversible</w:t>
      </w:r>
    </w:p>
    <w:p>
      <w:r>
        <w:t>(b) No progression occurs</w:t>
      </w:r>
    </w:p>
    <w:p>
      <w:r>
        <w:t>(c) Irreversible → compensated → recovery only as a reverse order</w:t>
      </w:r>
    </w:p>
    <w:p>
      <w:r>
        <w:t>(d) Compensated → recovery without treatment</w:t>
      </w:r>
    </w:p>
    <w:p>
      <w:r>
        <w:t>Answer: a</w:t>
      </w:r>
    </w:p>
    <w:p>
      <w:r>
        <w:t>Solution: ✅ Correct Answer: a. Compensated → decompensated (hypotensive) → irreversible.</w:t>
      </w:r>
    </w:p>
    <w:p>
      <w:r>
        <w:t>🧠 Clinical Rationale: Shock progresses from compensated (vital signs maintained) to decompensated (hypotension, organ failure) to irreversible (cellular death) if untreated</w:t>
      </w:r>
    </w:p>
    <w:p>
      <w:r>
        <w:t>🩺 Nursing Action: Recognize the stages and intervene early — irreversible shock does not respond to treatment</w:t>
      </w:r>
    </w:p>
    <w:p>
      <w:r>
        <w:t>❌ Why Not Others: (b) No progression occurs — not the best response for this situation; (d) Compensated → recovery without treatment — not the best response for this situation; (c) Irreversible → compensated → recovery only as a reverse order — not the best response for this situation.</w:t>
      </w:r>
    </w:p>
    <w:p>
      <w:r>
        <w:t>⚠️ Exam Trap: Untreated shock advances through the stages — early recognition changes outcomes</w:t>
      </w:r>
    </w:p>
    <w:p>
      <w:r>
        <w:t>⚡ 5-Second Recall: Shock stages = C → D → I</w:t>
      </w:r>
    </w:p>
    <w:p>
      <w:r>
        <w:t>Positive Marks: 1</w:t>
      </w:r>
    </w:p>
    <w:p>
      <w:r>
        <w:t>Negative Marks: 0.33</w:t>
      </w:r>
    </w:p>
    <w:p>
      <w:r>
        <w:t>Question: A patient needing care for refractory period and tetany-prevention significance is admitted to the unit. Which nursing action should the nurse perform FIRST?</w:t>
      </w:r>
    </w:p>
    <w:p>
      <w:r>
        <w:t>(a) Faster rate always increases output</w:t>
      </w:r>
    </w:p>
    <w:p>
      <w:r>
        <w:t>(b) Rapid rate shortens diastole — filling time falls and cardiac output drops</w:t>
      </w:r>
    </w:p>
    <w:p>
      <w:r>
        <w:t>(c) Refractory periods do not matter</w:t>
      </w:r>
    </w:p>
    <w:p>
      <w:r>
        <w:t>(d) Tachycardia improves filling</w:t>
      </w:r>
    </w:p>
    <w:p>
      <w:r>
        <w:t>Answer: b</w:t>
      </w:r>
    </w:p>
    <w:p>
      <w:r>
        <w:t>Solution: ✅ Correct Answer: b. Rapid rate shortens diastole — filling time falls and cardiac output drops.</w:t>
      </w:r>
    </w:p>
    <w:p>
      <w:r>
        <w:t>🧠 Clinical Rationale: At very rapid rates, diastole shortens — ventricular filling time falls, reducing stroke volume and cardiac output despite the fast rate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hypotension and syncope in tachyarrhythmias; treat the rhythm</w:t>
      </w:r>
    </w:p>
    <w:p>
      <w:r>
        <w:t>❌ Why Not Others: (c) Refractory periods do not matter — not the best response for this situation; (d) Tachycardia improves filling — not the best response for this situation; (a) Faster rate always increases output — not the best response for this situation.</w:t>
      </w:r>
    </w:p>
    <w:p>
      <w:r>
        <w:t>⚡ 5-Second Recall: Fast rate = less filling time</w:t>
      </w:r>
    </w:p>
    <w:p>
      <w:r>
        <w:t>Positive Marks: 1</w:t>
      </w:r>
    </w:p>
    <w:p>
      <w:r>
        <w:t>Negative Marks: 0.33</w:t>
      </w:r>
    </w:p>
    <w:p>
      <w:r>
        <w:t>Question: A patient asks the nurse about renal blood-flow physiology cross-link. Which response by the nurse is correct?</w:t>
      </w:r>
    </w:p>
    <w:p>
      <w:r>
        <w:t>(a) About 50%</w:t>
      </w:r>
    </w:p>
    <w:p>
      <w:r>
        <w:t>(b) About 5%</w:t>
      </w:r>
    </w:p>
    <w:p>
      <w:r>
        <w:t>(c) About 20-25%</w:t>
      </w:r>
    </w:p>
    <w:p>
      <w:r>
        <w:t>(d) About 80%</w:t>
      </w:r>
    </w:p>
    <w:p>
      <w:r>
        <w:t>Answer: c</w:t>
      </w:r>
    </w:p>
    <w:p>
      <w:r>
        <w:t>Solution: ✅ Correct Answer: c. About 20-25%.</w:t>
      </w:r>
    </w:p>
    <w:p>
      <w:r>
        <w:t>🧠 Clinical Rationale: The kidneys receive about 20-25% of cardiac output — far more than their size would suggest, for filtration and clearance</w:t>
      </w:r>
    </w:p>
    <w:p>
      <w:r>
        <w:t>🩺 Nursing Action: Understand the high flow when explaining GFR, drug dosing in renal failure and renal response to shock</w:t>
      </w:r>
    </w:p>
    <w:p>
      <w:r>
        <w:t>❌ Why Not Others: (d) About 80% — not the best response for this situation; (a) About 50% — not the best response for this situation; (b) About 5% — not the best response for this situation.</w:t>
      </w:r>
    </w:p>
    <w:p>
      <w:r>
        <w:t>⚠️ Exam Trap: The renal fraction is disproportionately high because the kidneys filter the plasma continuously</w:t>
      </w:r>
    </w:p>
    <w:p>
      <w:r>
        <w:t>⚡ 5-Second Recall: Kidneys = 20-25% of CO</w:t>
      </w:r>
    </w:p>
    <w:p>
      <w:r>
        <w:t>Positive Marks: 1</w:t>
      </w:r>
    </w:p>
    <w:p>
      <w:r>
        <w:t>Negative Marks: 0.33</w:t>
      </w:r>
    </w:p>
    <w:p>
      <w:r>
        <w:t>Question: A patient needing care for lung compliance is admitted to the unit. Which nursing action should the nurse perform FIRST?</w:t>
      </w:r>
    </w:p>
    <w:p>
      <w:r>
        <w:t>(a) Normal compliance with a faulty ventilator</w:t>
      </w:r>
    </w:p>
    <w:p>
      <w:r>
        <w:t>(b) Decreased compliance (stiff lungs need more pressure to inflate)</w:t>
      </w:r>
    </w:p>
    <w:p>
      <w:r>
        <w:t>(c) Increased compliance only</w:t>
      </w:r>
    </w:p>
    <w:p>
      <w:r>
        <w:t>(d) Airway resistance fall only</w:t>
      </w:r>
    </w:p>
    <w:p>
      <w:r>
        <w:t>Answer: b</w:t>
      </w:r>
    </w:p>
    <w:p>
      <w:r>
        <w:t>Solution: ✅ Correct Answer: b. Decreased compliance (stiff lungs need more pressure to inflate).</w:t>
      </w:r>
    </w:p>
    <w:p>
      <w:r>
        <w:t>🧠 Clinical Rationale: ARDS reduces compliance — the stiff lungs require higher inspiratory pressures to deliver the set tidal volume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peak and plateau pressures; use lung-protective ventilation (low tidal volume) in ARDS</w:t>
      </w:r>
    </w:p>
    <w:p>
      <w:r>
        <w:t>❌ Why Not Others: (a) Normal compliance with a faulty ventilator — not the best response for this situation; (c) Increased compliance only — not the best response for this situation; (d) Airway resistance fall only — not the best response for this situation.</w:t>
      </w:r>
    </w:p>
    <w:p>
      <w:r>
        <w:t>⚡ 5-Second Recall: ARDS = low compliance = high pressure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bile secretion and gallbladder function is MOST concerning and requires immediate follow-up?</w:t>
      </w:r>
    </w:p>
    <w:p>
      <w:r>
        <w:t>(a) Normal digestion</w:t>
      </w:r>
    </w:p>
    <w:p>
      <w:r>
        <w:t>(b) Pancreatic enzyme excess</w:t>
      </w:r>
    </w:p>
    <w:p>
      <w:r>
        <w:t>(c) Gallbladder/biliary obstruction blocking bile flow (e.g., gallstone)</w:t>
      </w:r>
    </w:p>
    <w:p>
      <w:r>
        <w:t>(d) Gastric hyperacidity only</w:t>
      </w:r>
    </w:p>
    <w:p>
      <w:r>
        <w:t>Answer: c</w:t>
      </w:r>
    </w:p>
    <w:p>
      <w:r>
        <w:t>Solution: ✅ Correct Answer: c. Gallbladder/biliary obstruction blocking bile flow (e.g., gallstone).</w:t>
      </w:r>
    </w:p>
    <w:p>
      <w:r>
        <w:t>🧠 Clinical Rationale: Fat stimulates CCK and gallbladder contraction — a stone blocking the bile duct causes pain, and the blocked bile backs up (jaundice, dark urine) while stools lose their pigment (pale)</w:t>
      </w:r>
    </w:p>
    <w:p>
      <w:r>
        <w:t>🔍 Key Clues: Post-fatty-meal pain = biliary colic</w:t>
      </w:r>
    </w:p>
    <w:p>
      <w:r>
        <w:t>🩺 Nursing Action: Assess for jaundice, dark urine and pale stools — signs of bile duct obstruction</w:t>
      </w:r>
    </w:p>
    <w:p>
      <w:r>
        <w:t>❌ Why Not Others: (d) Gastric hyperacidity only — not the best response for this situation; (a) Normal digestion — not the best response for this situation; (b) Pancreatic enzyme excess — not the best response for this situation.</w:t>
      </w:r>
    </w:p>
    <w:p>
      <w:r>
        <w:t>⚡ 5-Second Recall: Fatty meal → obstructed bile flow</w:t>
      </w:r>
    </w:p>
    <w:p>
      <w:r>
        <w:t>Positive Marks: 1</w:t>
      </w:r>
    </w:p>
    <w:p>
      <w:r>
        <w:t>Negative Marks: 0.33</w:t>
      </w:r>
    </w:p>
    <w:p>
      <w:r>
        <w:t>Question: Which statement about physiologic basis of hypoglycemia symptoms is correct?</w:t>
      </w:r>
    </w:p>
    <w:p>
      <w:r>
        <w:t>(a) High insulin with no symptoms</w:t>
      </w:r>
    </w:p>
    <w:p>
      <w:r>
        <w:t>(b) Counter-regulatory hormones (epinephrine) — sweating, tremor, palpitations and hunger</w:t>
      </w:r>
    </w:p>
    <w:p>
      <w:r>
        <w:t>(c) Brain glucose excess</w:t>
      </w:r>
    </w:p>
    <w:p>
      <w:r>
        <w:t>(d) Low epinephrine</w:t>
      </w:r>
    </w:p>
    <w:p>
      <w:r>
        <w:t>Answer: b</w:t>
      </w:r>
    </w:p>
    <w:p>
      <w:r>
        <w:t>Solution: ✅ Correct Answer: b.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(d) Low epinephrine — not the best response for this situation; (c) Brain glucose excess — not the best response for this situation; (a) High insulin with no symptoms — not the best response for this situation.</w:t>
      </w:r>
    </w:p>
    <w:p>
      <w:r>
        <w:t>⚡ 5-Second Recall: Epinephrine = the hypoglycemia alarm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male reproductive hormones and spermatogenesis is MOST concerning and requires immediate follow-up?</w:t>
      </w:r>
    </w:p>
    <w:p>
      <w:r>
        <w:t>(a) The pituitary</w:t>
      </w:r>
    </w:p>
    <w:p>
      <w:r>
        <w:t>(b) The hypothalamus</w:t>
      </w:r>
    </w:p>
    <w:p>
      <w:r>
        <w:t>(c) The prostate only</w:t>
      </w:r>
    </w:p>
    <w:p>
      <w:r>
        <w:t>(d) The testes — the pituitary is trying hard (high gonadotropins) but the testes fail (primary hypogonadism)</w:t>
      </w:r>
    </w:p>
    <w:p>
      <w:r>
        <w:t>Answer: d</w:t>
      </w:r>
    </w:p>
    <w:p>
      <w:r>
        <w:t>Solution: ✅ Correct Answer: d. The testes — the pituitary is trying hard (high gonadotropins) but the testes fail (primary hypogonadism).</w:t>
      </w:r>
    </w:p>
    <w:p>
      <w:r>
        <w:t>🧠 Clinical Rationale: High LH/FSH with low testosterone means the pituitary is driving the testes but they cannot respond — primary testicular failure</w:t>
      </w:r>
    </w:p>
    <w:p>
      <w:r>
        <w:t>🔍 Key Clues: High gonadotropins + low testosterone = testicular problem</w:t>
      </w:r>
    </w:p>
    <w:p>
      <w:r>
        <w:t>🩺 Nursing Action: Klinefelter syndrome and chemotherapy/radiation are causes of primary hypogonadism</w:t>
      </w:r>
    </w:p>
    <w:p>
      <w:r>
        <w:t>❌ Why Not Others: (b) The hypothalamus — not the best response for this situation; (c) The prostate only — not the best response for this situation; (a) The pituitary — not the best response for this situation.</w:t>
      </w:r>
    </w:p>
    <w:p>
      <w:r>
        <w:t>⚡ 5-Second Recall: Primary hypogonadism = high LH/FSH</w:t>
      </w:r>
    </w:p>
    <w:p>
      <w:r>
        <w:t>Positive Marks: 1</w:t>
      </w:r>
    </w:p>
    <w:p>
      <w:r>
        <w:t>Negative Marks: 0.33</w:t>
      </w:r>
    </w:p>
    <w:p>
      <w:r>
        <w:t>Question: A patient needing care for gastric motility and emptying is admitted to the unit. Which nursing action should the nurse perform FIRST?</w:t>
      </w:r>
    </w:p>
    <w:p>
      <w:r>
        <w:t>(a) Rapid emptying of hypertonic chyme into the duodenum draws fluid in — dumping syndrome</w:t>
      </w:r>
    </w:p>
    <w:p>
      <w:r>
        <w:t>(b) Food allergy only</w:t>
      </w:r>
    </w:p>
    <w:p>
      <w:r>
        <w:t>(c) Pancreatic failure only</w:t>
      </w:r>
    </w:p>
    <w:p>
      <w:r>
        <w:t>(d) Normal digestion</w:t>
      </w:r>
    </w:p>
    <w:p>
      <w:r>
        <w:t>Answer: a</w:t>
      </w:r>
    </w:p>
    <w:p>
      <w:r>
        <w:t>Solution: ✅ Correct Answer: a. Rapid emptying of hypertonic chyme into the duodenum draws fluid in — dumping syndrome.</w:t>
      </w:r>
    </w:p>
    <w:p>
      <w:r>
        <w:t>🧠 Clinical Rationale: Without a functional pylorus, hypertonic sugar enters the duodenum rapidly — fluid shifts into the gut lumen, causing early dumping symptoms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Recommend small low-sugar meals, eating slowly, and separating liquids from solids</w:t>
      </w:r>
    </w:p>
    <w:p>
      <w:r>
        <w:t>❌ Why Not Others: (d) Normal digestion — not the best response for this situation; (b) Food allergy only — not the best response for this situation; (c) Pancreatic failure only — not the best response for this situation.</w:t>
      </w:r>
    </w:p>
    <w:p>
      <w:r>
        <w:t>⚡ 5-Second Recall: Dumping = fast gastric emptying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physiologic mechanisms causing edema. Which statement by the patient indicates correct understanding?</w:t>
      </w:r>
    </w:p>
    <w:p>
      <w:r>
        <w:t>(a) Increased capillary permeability only</w:t>
      </w:r>
    </w:p>
    <w:p>
      <w:r>
        <w:t>(b) Increased venous hydrostatic pressure from impaired right ventricular output</w:t>
      </w:r>
    </w:p>
    <w:p>
      <w:r>
        <w:t>(c) Lymphatic obstruction only</w:t>
      </w:r>
    </w:p>
    <w:p>
      <w:r>
        <w:t>(d) Low albumin only</w:t>
      </w:r>
    </w:p>
    <w:p>
      <w:r>
        <w:t>Answer: b</w:t>
      </w:r>
    </w:p>
    <w:p>
      <w:r>
        <w:t>Solution: ✅ Correct Answer: b. Increased venous hydrostatic pressure from impaired right ventricular output.</w:t>
      </w:r>
    </w:p>
    <w:p>
      <w:r>
        <w:t>🧠 Clinical Rationale: Right heart failure raises venous pressure — capillary hydrostatic pressure rises and net filtration increases, causing dependent (ankle) edema</w:t>
      </w:r>
    </w:p>
    <w:p>
      <w:r>
        <w:t>🩺 Nursing Action: Monitor daily weight, intake/output and ankle edema; elevate the legs and give diuretics as ordered</w:t>
      </w:r>
    </w:p>
    <w:p>
      <w:r>
        <w:t>❌ Why Not Others: (c) Lymphatic obstruction only — not the best response for this situation; (d) Low albumin only — not the best response for this situation; (a) Increased capillary permeability only — not the best response for this situation.</w:t>
      </w:r>
    </w:p>
    <w:p>
      <w:r>
        <w:t>⚠️ Exam Trap: Lymphatic, permeability and albumin causes are separate mechanisms — the bilateral dependent pattern fits raised hydrostatic pressure</w:t>
      </w:r>
    </w:p>
    <w:p>
      <w:r>
        <w:t>🌟 PNC Exam Pearl: Daily weight is the best indicator of fluid retention in heart failure</w:t>
      </w:r>
    </w:p>
    <w:p>
      <w:r>
        <w:t>⚡ 5-Second Recall: Heart failure edema = hydrostatic mechanism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vitamin D activation and calcium homeostasis. Which response is most appropriate?</w:t>
      </w:r>
    </w:p>
    <w:p>
      <w:r>
        <w:t>(a) It is the active hormone</w:t>
      </w:r>
    </w:p>
    <w:p>
      <w:r>
        <w:t>(b) It measures calcium only</w:t>
      </w:r>
    </w:p>
    <w:p>
      <w:r>
        <w:t>(c) It is only made in the gut</w:t>
      </w:r>
    </w:p>
    <w:p>
      <w:r>
        <w:t>(d) It reflects total body stores with a long half-life</w:t>
      </w:r>
    </w:p>
    <w:p>
      <w:r>
        <w:t>Answer: d</w:t>
      </w:r>
    </w:p>
    <w:p>
      <w:r>
        <w:t>Solution: ✅ Correct Answer: d.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(c) It is only made in the gut — not the best response for this situation; (b) It measures calcium only — not the best response for this situation; (a) It is the active hormone — not the best response for this situation.</w:t>
      </w:r>
    </w:p>
    <w:p>
      <w:r>
        <w:t>⚡ 5-Second Recall: Check 25-OH vitamin D to assess status</w:t>
      </w:r>
    </w:p>
    <w:p>
      <w:r>
        <w:t>Positive Marks: 1</w:t>
      </w:r>
    </w:p>
    <w:p>
      <w:r>
        <w:t>Negative Marks: 0.33</w:t>
      </w:r>
    </w:p>
    <w:p>
      <w:r>
        <w:t>Question: A patient needing care for oxytocin and prolactin roles is admitted to the unit. Which nursing action should the nurse perform FIRST?</w:t>
      </w:r>
    </w:p>
    <w:p>
      <w:r>
        <w:t>(a) Nothing is affected</w:t>
      </w:r>
    </w:p>
    <w:p>
      <w:r>
        <w:t>(b) Milk production — prolactin blockade stops synthesis</w:t>
      </w:r>
    </w:p>
    <w:p>
      <w:r>
        <w:t>(c) Milk ejection only</w:t>
      </w:r>
    </w:p>
    <w:p>
      <w:r>
        <w:t>(d) Uterine contraction only</w:t>
      </w:r>
    </w:p>
    <w:p>
      <w:r>
        <w:t>Answer: b</w:t>
      </w:r>
    </w:p>
    <w:p>
      <w:r>
        <w:t>Solution: ✅ Correct Answer: b. Milk production — prolactin blockade stops synthesis.</w:t>
      </w:r>
    </w:p>
    <w:p>
      <w:r>
        <w:t>🧠 Clinical Rationale: Prolactin drives milk synthesis — blocking it (dopamine agonists, some drugs) reduces supply while ejection may still work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medication with the prescriber; frequent pumping can help maintain what supply remains</w:t>
      </w:r>
    </w:p>
    <w:p>
      <w:r>
        <w:t>❌ Why Not Others: (d) Uterine contraction only — not the best response for this situation; (a) Nothing is affected — not the best response for this situation; (c) Milk ejection only — not the best response for this situation.</w:t>
      </w:r>
    </w:p>
    <w:p>
      <w:r>
        <w:t>⚡ 5-Second Recall: Prolactin = supply hormone</w:t>
      </w:r>
    </w:p>
    <w:p>
      <w:r>
        <w:t>Positive Marks: 1</w:t>
      </w:r>
    </w:p>
    <w:p>
      <w:r>
        <w:t>Negative Marks: 0.33</w:t>
      </w:r>
    </w:p>
    <w:p>
      <w:r>
        <w:t>Question: A patient needing care for renal handling of glucose and transport maximum is admitted to the unit. Which nursing action should the nurse perform FIRST?</w:t>
      </w:r>
    </w:p>
    <w:p>
      <w:r>
        <w:t>(a) They increase insulin secretion</w:t>
      </w:r>
    </w:p>
    <w:p>
      <w:r>
        <w:t>(b) They block liver glucose production only</w:t>
      </w:r>
    </w:p>
    <w:p>
      <w:r>
        <w:t>(c) They raise the Tm for glucose</w:t>
      </w:r>
    </w:p>
    <w:p>
      <w:r>
        <w:t>(d) They block proximal tubular glucose reabsorption, so glucose is excreted in urine</w:t>
      </w:r>
    </w:p>
    <w:p>
      <w:r>
        <w:t>Answer: d</w:t>
      </w:r>
    </w:p>
    <w:p>
      <w:r>
        <w:t>Solution: ✅ Correct Answer: d. They block proximal tubular glucose reabsorption, so glucose is excreted in urine.</w:t>
      </w:r>
    </w:p>
    <w:p>
      <w:r>
        <w:t>🧠 Clinical Rationale: SGLT2 inhibitors reduce proximal tubule glucose reabsorption — filtered glucose spills into urine, lowering blood glucose independently of insulin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Also expect weight loss and a small osmotic diuresis with these drugs</w:t>
      </w:r>
    </w:p>
    <w:p>
      <w:r>
        <w:t>❌ Why Not Others: (b) They block liver glucose production only — not the best response for this situation; (a) They increase insulin secretion — not the best response for this situation; (c) They raise the Tm for glucose — not the best response for this situation.</w:t>
      </w:r>
    </w:p>
    <w:p>
      <w:r>
        <w:t>⚡ 5-Second Recall: SGLT2 = urinary glucose loss</w:t>
      </w:r>
    </w:p>
    <w:p>
      <w:r>
        <w:t>Positive Marks: 1</w:t>
      </w:r>
    </w:p>
    <w:p>
      <w:r>
        <w:t>Negative Marks: 0.33</w:t>
      </w:r>
    </w:p>
    <w:p>
      <w:r>
        <w:t>Question: A patient needing care for systolic, diastolic, pulse pressure and MAP concepts is admitted to the unit. Which nursing action should the nurse perform FIRST?</w:t>
      </w:r>
    </w:p>
    <w:p>
      <w:r>
        <w:t>(a) Hypertensive crisis only</w:t>
      </w:r>
    </w:p>
    <w:p>
      <w:r>
        <w:t>(b) Hypovolemia/shock with narrow pulse pressure (20 mmHg) and falling stroke volume</w:t>
      </w:r>
    </w:p>
    <w:p>
      <w:r>
        <w:t>(c) Aortic regurgitation with wide pulse pressure only</w:t>
      </w:r>
    </w:p>
    <w:p>
      <w:r>
        <w:t>(d) Normal physiology</w:t>
      </w:r>
    </w:p>
    <w:p>
      <w:r>
        <w:t>Answer: b</w:t>
      </w:r>
    </w:p>
    <w:p>
      <w:r>
        <w:t>Solution: ✅ Correct Answer: b. Hypovolemia/shock with narrow pulse pressure (20 mmHg) and falling stroke volume.</w:t>
      </w:r>
    </w:p>
    <w:p>
      <w:r>
        <w:t>🧠 Clinical Rationale: A narrow pulse pressure (90−70 = 20) with tachycardia suggests low stroke volume — hypovolemic or cardiogenic shock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perfusion, give fluids/inotropes per cause and monitor MAP ≥65</w:t>
      </w:r>
    </w:p>
    <w:p>
      <w:r>
        <w:t>❌ Why Not Others: (a) Hypertensive crisis only — not the best response for this situation; (c) Aortic regurgitation with wide pulse pressure only — not the best response for this situation; (d) Normal physiology — not the best response for this situation.</w:t>
      </w:r>
    </w:p>
    <w:p>
      <w:r>
        <w:t>⚡ 5-Second Recall: Narrow PP = low SV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anterior pituitary hormones and functions. Which response is most appropriate?</w:t>
      </w:r>
    </w:p>
    <w:p>
      <w:r>
        <w:t>(a) The ovaries</w:t>
      </w:r>
    </w:p>
    <w:p>
      <w:r>
        <w:t>(b) The thyroid gland</w:t>
      </w:r>
    </w:p>
    <w:p>
      <w:r>
        <w:t>(c) The kidneys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🩺 Nursing Action: ACTH follows a circadian rhythm, peaking in early morning and driving the cortisol peak</w:t>
      </w:r>
    </w:p>
    <w:p>
      <w:r>
        <w:t>❌ Why Not Others: (b) The thyroid gland — not the best response for this situation; (c) The kidneys — not the best response for this situation; (a) The ovaries — not the best response for this situation.</w:t>
      </w:r>
    </w:p>
    <w:p>
      <w:r>
        <w:t>⚡ 5-Second Recall: ACTH = adrenal driver</w:t>
      </w:r>
    </w:p>
    <w:p>
      <w:r>
        <w:t>Positive Marks: 1</w:t>
      </w:r>
    </w:p>
    <w:p>
      <w:r>
        <w:t>Negative Marks: 0.33</w:t>
      </w:r>
    </w:p>
    <w:p>
      <w:r>
        <w:t>Question: Which statement about active transport and sodium-potassium pump is correct?</w:t>
      </w:r>
    </w:p>
    <w:p>
      <w:r>
        <w:t>(a) Only into the cell</w:t>
      </w:r>
    </w:p>
    <w:p>
      <w:r>
        <w:t>(b) Across the membrane randomly</w:t>
      </w:r>
    </w:p>
    <w:p>
      <w:r>
        <w:t>(c) Against their concentration gradient (uphill)</w:t>
      </w:r>
    </w:p>
    <w:p>
      <w:r>
        <w:t>(d) Downhill with the gradient</w:t>
      </w:r>
    </w:p>
    <w:p>
      <w:r>
        <w:t>Answer: c</w:t>
      </w:r>
    </w:p>
    <w:p>
      <w:r>
        <w:t>Solution: ✅ Correct Answer: c. Against their concentration gradient (uphill).</w:t>
      </w:r>
    </w:p>
    <w:p>
      <w:r>
        <w:t>🧠 Clinical Rationale: Active transport moves substances against their concentration or electrochemical gradient using ATP — e.g., the Na+/K+ pump</w:t>
      </w:r>
    </w:p>
    <w:p>
      <w:r>
        <w:t>🩺 Nursing Action: Recall active transport when explaining drug absorption and electrolyte movement in the kidney tubules</w:t>
      </w:r>
    </w:p>
    <w:p>
      <w:r>
        <w:t>❌ Why Not Others: (d) Downhill with the gradient — not the best response for this situation; (b) Across the membrane randomly — not the best response for this situation; (a) Only into the cell — not the best response for this situation.</w:t>
      </w:r>
    </w:p>
    <w:p>
      <w:r>
        <w:t>⚡ 5-Second Recall: Active = uphill + ATP</w:t>
      </w:r>
    </w:p>
    <w:p>
      <w:r>
        <w:t>Positive Marks: 1</w:t>
      </w:r>
    </w:p>
    <w:p>
      <w:r>
        <w:t>Negative Marks: 0.33</w:t>
      </w:r>
    </w:p>
    <w:p>
      <w:r>
        <w:t>Question: A patient asks the nurse about primary hemostasis and platelet plug. Which response by the nurse is correct?</w:t>
      </w:r>
    </w:p>
    <w:p>
      <w:r>
        <w:t>(a) Fibrinolysis</w:t>
      </w:r>
    </w:p>
    <w:p>
      <w:r>
        <w:t>(b) Fibrin clot formation only</w:t>
      </w:r>
    </w:p>
    <w:p>
      <w:r>
        <w:t>(c) Vasoconstriction and platelet plug formation (primary hemostasis)</w:t>
      </w:r>
    </w:p>
    <w:p>
      <w:r>
        <w:t>(d) Anticoagulation</w:t>
      </w:r>
    </w:p>
    <w:p>
      <w:r>
        <w:t>Answer: c</w:t>
      </w:r>
    </w:p>
    <w:p>
      <w:r>
        <w:t>Solution: ✅ Correct Answer: c. Vasoconstriction and platelet plug formation (primary hemostasis).</w:t>
      </w:r>
    </w:p>
    <w:p>
      <w:r>
        <w:t>🧠 Clinical Rationale: Primary hemostasis begins with vasoconstriction and platelet adhesion/aggregation forming a platelet plug; the coagulation cascade then reinforces it with fibrin</w:t>
      </w:r>
    </w:p>
    <w:p>
      <w:r>
        <w:t>🩺 Nursing Action: Apply pressure after venepuncture to support platelet plug formation</w:t>
      </w:r>
    </w:p>
    <w:p>
      <w:r>
        <w:t>❌ Why Not Others: (d) Anticoagulation — not the best response for this situation; (b) Fibrin clot formation only — not the best response for this situation; (a) Fibrinolysis — not the best response for this situation.</w:t>
      </w:r>
    </w:p>
    <w:p>
      <w:r>
        <w:t>⚠️ Exam Trap: The fibrin clot (secondary hemostasis) follows — the platelet plug comes first</w:t>
      </w:r>
    </w:p>
    <w:p>
      <w:r>
        <w:t>⚡ 5-Second Recall: Platelet plug = first response</w:t>
      </w:r>
    </w:p>
    <w:p>
      <w:r>
        <w:t>Positive Marks: 1</w:t>
      </w:r>
    </w:p>
    <w:p>
      <w:r>
        <w:t>Negative Marks: 0.33</w:t>
      </w:r>
    </w:p>
    <w:p>
      <w:r>
        <w:t>Question: A patient lifting a heavy weight uses more muscle force than when lifting a light object. Which mechanism explains the difference?</w:t>
      </w:r>
    </w:p>
    <w:p>
      <w:r>
        <w:t>(a) More receptors per fiber only</w:t>
      </w:r>
    </w:p>
    <w:p>
      <w:r>
        <w:t>(b) Recruitment of additional (larger) motor units</w:t>
      </w:r>
    </w:p>
    <w:p>
      <w:r>
        <w:t>(c) More ACh per impulse only</w:t>
      </w:r>
    </w:p>
    <w:p>
      <w:r>
        <w:t>(d) Faster ACh breakdown only</w:t>
      </w:r>
    </w:p>
    <w:p>
      <w:r>
        <w:t>Answer: b</w:t>
      </w:r>
    </w:p>
    <w:p>
      <w:r>
        <w:t>Solution: ✅ Correct Answer: b. Recruitment of additional (larger) motor units.</w:t>
      </w:r>
    </w:p>
    <w:p>
      <w:r>
        <w:t>🧠 Clinical Rationale: Heavy loads recruit additional and larger motor units — increasing the number of active fibers and total force</w:t>
      </w:r>
    </w:p>
    <w:p>
      <w:r>
        <w:t>🔍 Key Clues: Heavy load = more motor unit recruitment</w:t>
      </w:r>
    </w:p>
    <w:p>
      <w:r>
        <w:t>🩺 Nursing Action: Teach progressive resistance training that recruits more units for strength gains</w:t>
      </w:r>
    </w:p>
    <w:p>
      <w:r>
        <w:t>❌ Why Not Others: (d) Faster ACh breakdown only — not the best response for this situation; (a) More receptors per fiber only — not the best response for this situation; (c) More ACh per impulse only — not the best response for this situation.</w:t>
      </w:r>
    </w:p>
    <w:p>
      <w:r>
        <w:t>⚠️ Exam Trap: A single motor unit is all-or-none — the additional force comes from activating more units</w:t>
      </w:r>
    </w:p>
    <w:p>
      <w:r>
        <w:t>🌟 PNC Exam Pearl: Rate coding (higher firing frequency) also increases force within a unit</w:t>
      </w:r>
    </w:p>
    <w:p>
      <w:r>
        <w:t>⚡ 5-Second Recall: Force = recruitment of more units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respiratory vs metabolic acidosis/alkalosis basics. Which statement by the patient indicates correct understanding?</w:t>
      </w:r>
    </w:p>
    <w:p>
      <w:r>
        <w:t>(a) Normal ABG</w:t>
      </w:r>
    </w:p>
    <w:p>
      <w:r>
        <w:t>(b) Chronic (partially compensated) respiratory acidosis</w:t>
      </w:r>
    </w:p>
    <w:p>
      <w:r>
        <w:t>(c) Acute respiratory alkalosis</w:t>
      </w:r>
    </w:p>
    <w:p>
      <w:r>
        <w:t>(d) Metabolic acidosis with compensation</w:t>
      </w:r>
    </w:p>
    <w:p>
      <w:r>
        <w:t>Answer: b</w:t>
      </w:r>
    </w:p>
    <w:p>
      <w:r>
        <w:t>Solution: ✅ Correct Answer: b. Chronic (partially compensated) respiratory acidosis.</w:t>
      </w:r>
    </w:p>
    <w:p>
      <w:r>
        <w:t>🧠 Clinical Rationale: High CO2 with a raised HCO3 indicates chronic CO2 retention — the kidneys have compensated by retaining bicarbonate</w:t>
      </w:r>
    </w:p>
    <w:p>
      <w:r>
        <w:t>🩺 Nursing Action: The raised HCO3 is renal compensation, common in COPD with chronic hypercapnia</w:t>
      </w:r>
    </w:p>
    <w:p>
      <w:r>
        <w:t>❌ Why Not Others: (c) Acute respiratory alkalosis — not the best response for this situation; (d) Metabolic acidosis with compensation — not the best response for this situation; (a) Normal ABG — not the best response for this situation.</w:t>
      </w:r>
    </w:p>
    <w:p>
      <w:r>
        <w:t>⚠️ Exam Trap: Give oxygen cautiously in chronic CO2 retainers — the hypoxic drive may be sustaining ventilation</w:t>
      </w:r>
    </w:p>
    <w:p>
      <w:r>
        <w:t>🌟 PNC Exam Pearl: Compare current HCO3 to baseline to judge how chronic the retention is</w:t>
      </w:r>
    </w:p>
    <w:p>
      <w:r>
        <w:t>⚡ 5-Second Recall: Chronic respiratory acidosis = kidneys compensate</w:t>
      </w:r>
    </w:p>
    <w:p>
      <w:r>
        <w:t>Positive Marks: 1</w:t>
      </w:r>
    </w:p>
    <w:p>
      <w:r>
        <w:t>Negative Marks: 0.33</w:t>
      </w:r>
    </w:p>
    <w:p>
      <w:r>
        <w:t>Question: Which statement about antibody classes and physiologic functions is correct?</w:t>
      </w:r>
    </w:p>
    <w:p>
      <w:r>
        <w:t>(a) IgM</w:t>
      </w:r>
    </w:p>
    <w:p>
      <w:r>
        <w:t>(b) IgE</w:t>
      </w:r>
    </w:p>
    <w:p>
      <w:r>
        <w:t>(c) IgG</w:t>
      </w:r>
    </w:p>
    <w:p>
      <w:r>
        <w:t>(d) IgA</w:t>
      </w:r>
    </w:p>
    <w:p>
      <w:r>
        <w:t>Answer: a</w:t>
      </w:r>
    </w:p>
    <w:p>
      <w:r>
        <w:t>Solution: ✅ Correct Answer: a.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🩺 Nursing Action: Interpret IgM (recent infection) versus IgG (past infection or vaccination) in serology</w:t>
      </w:r>
    </w:p>
    <w:p>
      <w:r>
        <w:t>❌ Why Not Others: (d) IgA — not the best response for this situation; (c) IgG — not the best response for this situation; (b) IgE — not the best response for this situation.</w:t>
      </w:r>
    </w:p>
    <w:p>
      <w:r>
        <w:t>⚡ 5-Second Recall: IgM = acute infection marker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vestibular apparatus and equilibrium by identifying which response as appropriate?</w:t>
      </w:r>
    </w:p>
    <w:p>
      <w:r>
        <w:t>(a) Linear acceleration and gravity</w:t>
      </w:r>
    </w:p>
    <w:p>
      <w:r>
        <w:t>(b) Sound pitch</w:t>
      </w:r>
    </w:p>
    <w:p>
      <w:r>
        <w:t>(c) Head rotation — angular acceleration in three planes</w:t>
      </w:r>
    </w:p>
    <w:p>
      <w:r>
        <w:t>(d) Light intensity</w:t>
      </w:r>
    </w:p>
    <w:p>
      <w:r>
        <w:t>Answer: c</w:t>
      </w:r>
    </w:p>
    <w:p>
      <w:r>
        <w:t>Solution: ✅ Correct Answer: c. Head rotation — angular acceleration in three planes.</w:t>
      </w:r>
    </w:p>
    <w:p>
      <w:r>
        <w:t>🧠 Clinical Rationale: The semicircular canals sense rotational head movement in their respective planes; the otolith organs (utricle/saccule) sense linear acceleration and gravity</w:t>
      </w:r>
    </w:p>
    <w:p>
      <w:r>
        <w:t>🩺 Nursing Action: The vestibular system works with vision and proprioception to maintain balance and gaze</w:t>
      </w:r>
    </w:p>
    <w:p>
      <w:r>
        <w:t>❌ Why Not Others: (d) Light intensity — not the best response for this situation; (a) Linear acceleration and gravity — not the best response for this situation; (b) Sound pitch — not the best response for this situation.</w:t>
      </w:r>
    </w:p>
    <w:p>
      <w:r>
        <w:t>⚡ 5-Second Recall: Canals sense turning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cardiac action potential basics. Which response is most appropriate?</w:t>
      </w:r>
    </w:p>
    <w:p>
      <w:r>
        <w:t>(a) Only sodium influx</w:t>
      </w:r>
    </w:p>
    <w:p>
      <w:r>
        <w:t>(b) Chloride influx</w:t>
      </w:r>
    </w:p>
    <w:p>
      <w:r>
        <w:t>(c) Sustained calcium influx balancing potassium efflux (long refractory period)</w:t>
      </w:r>
    </w:p>
    <w:p>
      <w:r>
        <w:t>(d) Immediate potassium efflux</w:t>
      </w:r>
    </w:p>
    <w:p>
      <w:r>
        <w:t>Answer: c</w:t>
      </w:r>
    </w:p>
    <w:p>
      <w:r>
        <w:t>Solution: ✅ Correct Answer: c. Sustained calcium influx balancing potassium efflux (long refractory period).</w:t>
      </w:r>
    </w:p>
    <w:p>
      <w:r>
        <w:t>🧠 Clinical Rationale: The plateau (phase 2) results from Ca2+ influx through L-type calcium channels balancing K+ efflux — prolonging the action potential and preventing tetany</w:t>
      </w:r>
    </w:p>
    <w:p>
      <w:r>
        <w:t>🩺 Nursing Action: Understand the plateau when explaining why the heart cannot tetanize and how calcium channel blockers act</w:t>
      </w:r>
    </w:p>
    <w:p>
      <w:r>
        <w:t>❌ Why Not Others: (b) Chloride influx — not the best response for this situation; (a) Only sodium influx — not the best response for this situation; (d) Immediate potassium efflux — not the best response for this situation.</w:t>
      </w:r>
    </w:p>
    <w:p>
      <w:r>
        <w:t>⚡ 5-Second Recall: Plateau = calcium-driven</w:t>
      </w:r>
    </w:p>
    <w:p>
      <w:r>
        <w:t>Positive Marks: 1</w:t>
      </w:r>
    </w:p>
    <w:p>
      <w:r>
        <w:t>Negative Marks: 0.33</w:t>
      </w:r>
    </w:p>
    <w:p>
      <w:r>
        <w:t>Question: A patient asks the nurse about gate-control concept of pain. Which response by the nurse is correct?</w:t>
      </w:r>
    </w:p>
    <w:p>
      <w:r>
        <w:t>(a) Rubbing damages the receptors</w:t>
      </w:r>
    </w:p>
    <w:p>
      <w:r>
        <w:t>(b) Touch signals increase pain</w:t>
      </w:r>
    </w:p>
    <w:p>
      <w:r>
        <w:t>(c) Non-pain (touch) signals inhibit pain transmission in the spinal cord ('closing the gate')</w:t>
      </w:r>
    </w:p>
    <w:p>
      <w:r>
        <w:t>(d) Pain signals bypass the spinal cord</w:t>
      </w:r>
    </w:p>
    <w:p>
      <w:r>
        <w:t>Answer: c</w:t>
      </w:r>
    </w:p>
    <w:p>
      <w:r>
        <w:t>Solution: ✅ Correct Answer: c. Non-pain (touch) signals inhibit pain transmission in the spinal cord ('closing the gate').</w:t>
      </w:r>
    </w:p>
    <w:p>
      <w:r>
        <w:t>🧠 Clinical Rationale: Gate control: large-diameter touch fibers activate spinal inhibitory interneurons that block small-diameter pain fibers — 'closing the gate' and reducing pain perception</w:t>
      </w:r>
    </w:p>
    <w:p>
      <w:r>
        <w:t>🩺 Nursing Action: Apply the theory when using massage, heat/cold and TENS for pain relief</w:t>
      </w:r>
    </w:p>
    <w:p>
      <w:r>
        <w:t>❌ Why Not Others: (d) Pain signals bypass the spinal cord — not the best response for this situation; (b) Touch signals increase pain — not the best response for this situation; (a) Rubbing damages the receptors — not the best response for this situation.</w:t>
      </w:r>
    </w:p>
    <w:p>
      <w:r>
        <w:t>⚠️ Exam Trap: The touch input closes the gate before the pain signal reaches the brain — explaining why rubbing helps</w:t>
      </w:r>
    </w:p>
    <w:p>
      <w:r>
        <w:t>⚡ 5-Second Recall: Rubbing closes the pain gate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muscle tone and fatigue. Which statement by the patient indicates correct understanding?</w:t>
      </w:r>
    </w:p>
    <w:p>
      <w:r>
        <w:t>(a) Rigor</w:t>
      </w:r>
    </w:p>
    <w:p>
      <w:r>
        <w:t>(b) Atrophy</w:t>
      </w:r>
    </w:p>
    <w:p>
      <w:r>
        <w:t>(c) Flaccidity</w:t>
      </w:r>
    </w:p>
    <w:p>
      <w:r>
        <w:t>(d) Spasticity</w:t>
      </w:r>
    </w:p>
    <w:p>
      <w:r>
        <w:t>Answer: d</w:t>
      </w:r>
    </w:p>
    <w:p>
      <w:r>
        <w:t>Solution: ✅ Correct Answer: d. Spasticity.</w:t>
      </w:r>
    </w:p>
    <w:p>
      <w:r>
        <w:t>🧠 Clinical Rationale: Spasticity is increased muscle tone with hyperreflexia from upper motor neuron lesions (stroke, spinal injury); flaccidity is low tone from lower motor neuron lesions</w:t>
      </w:r>
    </w:p>
    <w:p>
      <w:r>
        <w:t>🩺 Nursing Action: Assess tone, reflexes and posture; position to prevent contractures in spastic limbs</w:t>
      </w:r>
    </w:p>
    <w:p>
      <w:r>
        <w:t>❌ Why Not Others: (b) Atrophy — not the best response for this situation; (c) Flaccidity — not the best response for this situation; (a) Rigor — not the best response for this situation.</w:t>
      </w:r>
    </w:p>
    <w:p>
      <w:r>
        <w:t>⚠️ Exam Trap: Lower motor neuron lesions cause FLACCID paralysis with absent reflexes — the UMN pattern is spastic</w:t>
      </w:r>
    </w:p>
    <w:p>
      <w:r>
        <w:t>🌟 PNC Exam Pearl: Clasp-knife spasticity is classic in UMN lesions</w:t>
      </w:r>
    </w:p>
    <w:p>
      <w:r>
        <w:t>⚡ 5-Second Recall: UMN = spastic, LMN = flaccid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starling forces and capillary fluid exchange. Which response is most appropriate?</w:t>
      </w:r>
    </w:p>
    <w:p>
      <w:r>
        <w:t>(a) Plasma oncotic pressure only</w:t>
      </w:r>
    </w:p>
    <w:p>
      <w:r>
        <w:t>(b) None favor filtration</w:t>
      </w:r>
    </w:p>
    <w:p>
      <w:r>
        <w:t>(c) Capillary hydrostatic pressure and interstitial oncotic pressure</w:t>
      </w:r>
    </w:p>
    <w:p>
      <w:r>
        <w:t>(d) Interstitial hydrostatic pressure only</w:t>
      </w:r>
    </w:p>
    <w:p>
      <w:r>
        <w:t>Answer: c</w:t>
      </w:r>
    </w:p>
    <w:p>
      <w:r>
        <w:t>Solution: ✅ Correct Answer: c. Capillary hydrostatic pressure and interstitial oncotic pressure.</w:t>
      </w:r>
    </w:p>
    <w:p>
      <w:r>
        <w:t>🧠 Clinical Rationale: Net filtration out of the capillary is driven by capillary hydrostatic pressure and interstitial oncotic pressure, opposed by plasma oncotic pressure and interstitial hydrostatic pressure</w:t>
      </w:r>
    </w:p>
    <w:p>
      <w:r>
        <w:t>🩺 Nursing Action: Apply Starling forces when explaining edema and when assessing fluid balance in heart failure</w:t>
      </w:r>
    </w:p>
    <w:p>
      <w:r>
        <w:t>❌ Why Not Others: (a) Plasma oncotic pressure only — not the best response for this situation; (d) Interstitial hydrostatic pressure only — not the best response for this situation; (b) None favor filtration — not the best response for this situation.</w:t>
      </w:r>
    </w:p>
    <w:p>
      <w:r>
        <w:t>⚡ 5-Second Recall: Starling: hydrostatic pushes out, oncotic pulls in</w:t>
      </w:r>
    </w:p>
    <w:p>
      <w:r>
        <w:t>Positive Marks: 1</w:t>
      </w:r>
    </w:p>
    <w:p>
      <w:r>
        <w:t>Negative Marks: 0.33</w:t>
      </w:r>
    </w:p>
    <w:p>
      <w:r>
        <w:t>Question: A patient asks the nurse about ADH action and water reabsorption. Which response by the nurse is correct?</w:t>
      </w:r>
    </w:p>
    <w:p>
      <w:r>
        <w:t>(a) Stimulating the heart</w:t>
      </w:r>
    </w:p>
    <w:p>
      <w:r>
        <w:t>(b) Blocking water reabsorption</w:t>
      </w:r>
    </w:p>
    <w:p>
      <w:r>
        <w:t>(c) Increasing water permeability of the collecting duct to reabsorb water and concentrate urine</w:t>
      </w:r>
    </w:p>
    <w:p>
      <w:r>
        <w:t>(d) Increasing sodium excretion</w:t>
      </w:r>
    </w:p>
    <w:p>
      <w:r>
        <w:t>Answer: c</w:t>
      </w:r>
    </w:p>
    <w:p>
      <w:r>
        <w:t>Solution: ✅ Correct Answer: c. Increasing water permeability of the collecting duct to reabsorb water and concentrate urine.</w:t>
      </w:r>
    </w:p>
    <w:p>
      <w:r>
        <w:t>🧠 Clinical Rationale: ADH inserts aquaporin-2 channels in collecting duct cells, making the duct water-permeable so water is reabsorbed along the medullary gradient — concentrated urine results</w:t>
      </w:r>
    </w:p>
    <w:p>
      <w:r>
        <w:t>🩺 Nursing Action: Understand ADH when managing dehydration, SIADH and diabetes insipidus</w:t>
      </w:r>
    </w:p>
    <w:p>
      <w:r>
        <w:t>❌ Why Not Others: (b) Blocking water reabsorption — not the best response for this situation; (a) Stimulating the heart — not the best response for this situation; (d) Increasing sodium excretion — not the best response for this situation.</w:t>
      </w:r>
    </w:p>
    <w:p>
      <w:r>
        <w:t>⚠️ Exam Trap: Without ADH, the collecting duct is water-impermeable and dilute urine flows out</w:t>
      </w:r>
    </w:p>
    <w:p>
      <w:r>
        <w:t>⚡ 5-Second Recall: ADH = aquaporins = concentrated urine</w:t>
      </w:r>
    </w:p>
    <w:p>
      <w:r>
        <w:t>Positive Marks: 1</w:t>
      </w:r>
    </w:p>
    <w:p>
      <w:r>
        <w:t>Negative Marks: 0.33</w:t>
      </w:r>
    </w:p>
    <w:p>
      <w:r>
        <w:t>Question: Which statement about microcirculatory failure in shock is correct?</w:t>
      </w:r>
    </w:p>
    <w:p>
      <w:r>
        <w:t>(a) Irreversible capillary thrombosis</w:t>
      </w:r>
    </w:p>
    <w:p>
      <w:r>
        <w:t>(b) Vasodilation of all capillaries</w:t>
      </w:r>
    </w:p>
    <w:p>
      <w:r>
        <w:t>(c) Loss of vascular tone only</w:t>
      </w:r>
    </w:p>
    <w:p>
      <w:r>
        <w:t>(d) Compensatory vasoconstriction of arterioles to preserve perfusion to vital organs</w:t>
      </w:r>
    </w:p>
    <w:p>
      <w:r>
        <w:t>Answer: d</w:t>
      </w:r>
    </w:p>
    <w:p>
      <w:r>
        <w:t>Solution: ✅ Correct Answer: d. Compensatory vasoconstriction of arterioles to preserve perfusion to vital organs.</w:t>
      </w:r>
    </w:p>
    <w:p>
      <w:r>
        <w:t>🧠 Clinical Rationale: Early shock triggers sympathetic vasoconstriction — blood is redirected to the heart and brain while skin, gut and kidneys constrict</w:t>
      </w:r>
    </w:p>
    <w:p>
      <w:r>
        <w:t>🩺 Nursing Action: Recognize cool clammy skin and oliguria as signs of this redistribution</w:t>
      </w:r>
    </w:p>
    <w:p>
      <w:r>
        <w:t>❌ Why Not Others: (b) Vasodilation of all capillaries — not the best response for this situation; (c) Loss of vascular tone only — not the best response for this situation; (a) Irreversible capillary thrombosis — not the best response for this situation.</w:t>
      </w:r>
    </w:p>
    <w:p>
      <w:r>
        <w:t>⚡ 5-Second Recall: Early = vasoconstriction to preserve core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calcium and phosphate regulation overview is MOST concerning and requires immediate follow-up?</w:t>
      </w:r>
    </w:p>
    <w:p>
      <w:r>
        <w:t>(a) Vitamin D excess</w:t>
      </w:r>
    </w:p>
    <w:p>
      <w:r>
        <w:t>(b) Reduced calcitriol production impairs gut calcium absorption while phosphate excretion fails</w:t>
      </w:r>
    </w:p>
    <w:p>
      <w:r>
        <w:t>(c) The parathyroid is overactive and raising calcium</w:t>
      </w:r>
    </w:p>
    <w:p>
      <w:r>
        <w:t>(d) Excess calcitonin only</w:t>
      </w:r>
    </w:p>
    <w:p>
      <w:r>
        <w:t>Answer: b</w:t>
      </w:r>
    </w:p>
    <w:p>
      <w:r>
        <w:t>Solution: ✅ Correct Answer: b. Reduced calcitriol production impairs gut calcium absorption while phosphate excretion fails.</w:t>
      </w:r>
    </w:p>
    <w:p>
      <w:r>
        <w:t>🧠 Clinical Rationale: CKD loses 1-alpha-hydroxylase — less active vitamin D means less gut calcium absorption, while phosphate accumulates; secondary hyperparathyroidism develops</w:t>
      </w:r>
    </w:p>
    <w:p>
      <w:r>
        <w:t>🔍 Key Clues: CKD = low calcitriol = low Ca, high phosphate</w:t>
      </w:r>
    </w:p>
    <w:p>
      <w:r>
        <w:t>🩺 Nursing Action: Give phosphate binders and calcitriol; monitor Ca, P and PTH</w:t>
      </w:r>
    </w:p>
    <w:p>
      <w:r>
        <w:t>❌ Why Not Others: (d) Excess calcitonin only — not the best response for this situation; (c) The parathyroid is overactive and raising calcium — not the best response for this situation; (a) Vitamin D excess — not the best response for this situation.</w:t>
      </w:r>
    </w:p>
    <w:p>
      <w:r>
        <w:t>⚡ 5-Second Recall: CKD bone disease = Ca/P imbalance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major ICF vs ECF electrolytes is MOST concerning and requires immediate follow-up?</w:t>
      </w:r>
    </w:p>
    <w:p>
      <w:r>
        <w:t>(a) Intracellular potassium was depleted (total body K+ loss)</w:t>
      </w:r>
    </w:p>
    <w:p>
      <w:r>
        <w:t>(b) Sodium was lost instead</w:t>
      </w:r>
    </w:p>
    <w:p>
      <w:r>
        <w:t>(c) Calcium was lost instead</w:t>
      </w:r>
    </w:p>
    <w:p>
      <w:r>
        <w:t>(d) Only plasma potassium fell without total loss</w:t>
      </w:r>
    </w:p>
    <w:p>
      <w:r>
        <w:t>Answer: a</w:t>
      </w:r>
    </w:p>
    <w:p>
      <w:r>
        <w:t>Solution: ✅ Correct Answer: a.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🔍 Key Clues: Diarrhea = total body K+ loss</w:t>
      </w:r>
    </w:p>
    <w:p>
      <w:r>
        <w:t>🩺 Nursing Action: Monitor potassium and ECG (U waves, arrhythmias) and replace K+ cautiously (never IV push)</w:t>
      </w:r>
    </w:p>
    <w:p>
      <w:r>
        <w:t>❌ Why Not Others: (b) Sodium was lost instead — not the best response for this situation; (c) Calcium was lost instead — not the best response for this situation; (d) Only plasma potassium fell without total loss — not the best response for this situation.</w:t>
      </w:r>
    </w:p>
    <w:p>
      <w:r>
        <w:t>⚡ 5-Second Recall: Low K+ = total body loss</w:t>
      </w:r>
    </w:p>
    <w:p>
      <w:r>
        <w:t>Positive Marks: 1</w:t>
      </w:r>
    </w:p>
    <w:p>
      <w:r>
        <w:t>Negative Marks: 0.33</w:t>
      </w:r>
    </w:p>
    <w:p>
      <w:r>
        <w:t>Question: Which statement about chemoreceptor role is correct?</w:t>
      </w:r>
    </w:p>
    <w:p>
      <w:r>
        <w:t>(a) Rising CO2 (via CSF H+) in the medulla</w:t>
      </w:r>
    </w:p>
    <w:p>
      <w:r>
        <w:t>(b) Low blood glucose</w:t>
      </w:r>
    </w:p>
    <w:p>
      <w:r>
        <w:t>(c) Low oxygen directly</w:t>
      </w:r>
    </w:p>
    <w:p>
      <w:r>
        <w:t>(d) High blood pressure</w:t>
      </w:r>
    </w:p>
    <w:p>
      <w:r>
        <w:t>Answer: a</w:t>
      </w:r>
    </w:p>
    <w:p>
      <w:r>
        <w:t>Solution: ✅ Correct Answer: a. Rising CO2 (via CSF H+) in the medulla.</w:t>
      </w:r>
    </w:p>
    <w:p>
      <w:r>
        <w:t>🧠 Clinical Rationale: Central chemoreceptors respond to CO2/H+ in the CSF — rising CO2 is the primary respiratory drive</w:t>
      </w:r>
    </w:p>
    <w:p>
      <w:r>
        <w:t>🩺 Nursing Action: Know the CO2 drive when managing COPD — chronic CO2 retention blunts the central response</w:t>
      </w:r>
    </w:p>
    <w:p>
      <w:r>
        <w:t>❌ Why Not Others: (b) Low blood glucose — not the best response for this situation; (c) Low oxygen directly — not the best response for this situation; (d) High blood pressure — not the best response for this situation.</w:t>
      </w:r>
    </w:p>
    <w:p>
      <w:r>
        <w:t>⚡ 5-Second Recall: Central = CO2 drive</w:t>
      </w:r>
    </w:p>
    <w:p>
      <w:r>
        <w:t>Positive Marks: 1</w:t>
      </w:r>
    </w:p>
    <w:p>
      <w:r>
        <w:t>Negative Marks: 0.33</w:t>
      </w:r>
    </w:p>
    <w:p>
      <w:r>
        <w:t>Question: A patient needing care for endocytosis and exocytosis is admitted to the unit. Which nursing action should the nurse perform FIRST?</w:t>
      </w:r>
    </w:p>
    <w:p>
      <w:r>
        <w:t>(a) Endocytosis (phagocytosis) then lysosomal digestion</w:t>
      </w:r>
    </w:p>
    <w:p>
      <w:r>
        <w:t>(b) Facilitated diffusion only</w:t>
      </w:r>
    </w:p>
    <w:p>
      <w:r>
        <w:t>(c) Exocytosis then diffusion</w:t>
      </w:r>
    </w:p>
    <w:p>
      <w:r>
        <w:t>(d) Osmosis then active transport only</w:t>
      </w:r>
    </w:p>
    <w:p>
      <w:r>
        <w:t>Answer: a</w:t>
      </w:r>
    </w:p>
    <w:p>
      <w:r>
        <w:t>Solution: ✅ Correct Answer: a. Endocytosis (phagocytosis) then lysosomal digestion.</w:t>
      </w:r>
    </w:p>
    <w:p>
      <w:r>
        <w:t>🧠 Clinical Rationale: The macrophage engulfs bacteria by endocytosis (phagosome) and digests them after lysosome fusion (phagolysosome) — a key innate immune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Understand the process when explaining how antibiotics and immune cells clear infections</w:t>
      </w:r>
    </w:p>
    <w:p>
      <w:r>
        <w:t>❌ Why Not Others: (c) Exocytosis then diffusion — not the best response for this situation; (d) Osmosis then active transport only — not the best response for this situation; (b) Facilitated diffusion only — not the best response for this situation.</w:t>
      </w:r>
    </w:p>
    <w:p>
      <w:r>
        <w:t>⚡ 5-Second Recall: Phagocytosis = engulf + digest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homeostasis and internal environment. Which statement by the patient indicates correct understanding?</w:t>
      </w:r>
    </w:p>
    <w:p>
      <w:r>
        <w:t>(a) Renal excretion only</w:t>
      </w:r>
    </w:p>
    <w:p>
      <w:r>
        <w:t>(b) Insulin-mediated glucose regulation (negative feedback of blood glucose)</w:t>
      </w:r>
    </w:p>
    <w:p>
      <w:r>
        <w:t>(c) Respiratory compensation only</w:t>
      </w:r>
    </w:p>
    <w:p>
      <w:r>
        <w:t>(d) Sweating only</w:t>
      </w:r>
    </w:p>
    <w:p>
      <w:r>
        <w:t>Answer: b</w:t>
      </w:r>
    </w:p>
    <w:p>
      <w:r>
        <w:t>Solution: ✅ Correct Answer: b. Insulin-mediated glucose regulation (negative feedback of blood glucose).</w:t>
      </w:r>
    </w:p>
    <w:p>
      <w:r>
        <w:t>🧠 Clinical Rationale: Normally insulin lowers blood glucose via negative feedback; in diabetes this regulation fails, causing hyperglycemia</w:t>
      </w:r>
    </w:p>
    <w:p>
      <w:r>
        <w:t>🩺 Nursing Action: Monitor blood glucose, administer insulin per sliding scale and teach diet and sick-day rules</w:t>
      </w:r>
    </w:p>
    <w:p>
      <w:r>
        <w:t>❌ Why Not Others: (d) Sweating only — not the best response for this situation; (a) Renal excretion only — not the best response for this situation; (c) Respiratory compensation only — not the best response for this situation.</w:t>
      </w:r>
    </w:p>
    <w:p>
      <w:r>
        <w:t>⚠️ Exam Trap: Failure of the insulin negative-feedback loop, not a single organ, explains the hyperglycemia</w:t>
      </w:r>
    </w:p>
    <w:p>
      <w:r>
        <w:t>🌟 PNC Exam Pearl: HbA1c reflects the average glucose over about 3 months</w:t>
      </w:r>
    </w:p>
    <w:p>
      <w:r>
        <w:t>⚡ 5-Second Recall: Hyperglycemia = insulin feedback failure</w:t>
      </w:r>
    </w:p>
    <w:p>
      <w:r>
        <w:t>Positive Marks: 1</w:t>
      </w:r>
    </w:p>
    <w:p>
      <w:r>
        <w:t>Negative Marks: 0.33</w:t>
      </w:r>
    </w:p>
    <w:p>
      <w:r>
        <w:t>Question: Which statement about renal blood flow and autoregulation is correct?</w:t>
      </w:r>
    </w:p>
    <w:p>
      <w:r>
        <w:t>(a) Blood flow follows blood pressure exactly</w:t>
      </w:r>
    </w:p>
    <w:p>
      <w:r>
        <w:t>(b) Autoregulation only occurs at night</w:t>
      </w:r>
    </w:p>
    <w:p>
      <w:r>
        <w:t>(c) GFR rises and falls freely with pressure</w:t>
      </w:r>
    </w:p>
    <w:p>
      <w:r>
        <w:t>(d) The kidneys maintain relatively constant blood flow and GFR despite changes in blood pressure</w:t>
      </w:r>
    </w:p>
    <w:p>
      <w:r>
        <w:t>Answer: d</w:t>
      </w:r>
    </w:p>
    <w:p>
      <w:r>
        <w:t>Solution: ✅ Correct Answer: d. The kidneys maintain relatively constant blood flow and GFR despite changes in blood pressure.</w:t>
      </w:r>
    </w:p>
    <w:p>
      <w:r>
        <w:t>🧠 Clinical Rationale: Autoregulation keeps renal blood flow and GFR stable across a wide range of arterial pressures (about 80–180 mmHg) via myogenic and tubuloglomerular mechanisms</w:t>
      </w:r>
    </w:p>
    <w:p>
      <w:r>
        <w:t>🩺 Nursing Action: Understand why the kidneys are vulnerable when mean arterial pressure falls below the autoregulatory range</w:t>
      </w:r>
    </w:p>
    <w:p>
      <w:r>
        <w:t>❌ Why Not Others: (a) Blood flow follows blood pressure exactly — not the best response for this situation; (c) GFR rises and falls freely with pressure — not the best response for this situation; (b) Autoregulation only occurs at night — not the best response for this situation.</w:t>
      </w:r>
    </w:p>
    <w:p>
      <w:r>
        <w:t>⚡ 5-Second Recall: Autoregulation protects GFR</w:t>
      </w:r>
    </w:p>
    <w:p>
      <w:r>
        <w:t>Positive Marks: 1</w:t>
      </w:r>
    </w:p>
    <w:p>
      <w:r>
        <w:t>Negative Marks: 0.33</w:t>
      </w:r>
    </w:p>
    <w:p>
      <w:r>
        <w:t>Question: Which statement about complement system basics is correct?</w:t>
      </w:r>
    </w:p>
    <w:p>
      <w:r>
        <w:t>(a) Produces antibodies</w:t>
      </w:r>
    </w:p>
    <w:p>
      <w:r>
        <w:t>(b) Is an immunoglobulin</w:t>
      </w:r>
    </w:p>
    <w:p>
      <w:r>
        <w:t>(c) Is the central component of all complement activation pathways</w:t>
      </w:r>
    </w:p>
    <w:p>
      <w:r>
        <w:t>(d) Activates platelets</w:t>
      </w:r>
    </w:p>
    <w:p>
      <w:r>
        <w:t>Answer: c</w:t>
      </w:r>
    </w:p>
    <w:p>
      <w:r>
        <w:t>Solution: ✅ Correct Answer: c. Is the central component of all complement activation pathways.</w:t>
      </w:r>
    </w:p>
    <w:p>
      <w:r>
        <w:t>🧠 Clinical Rationale: C3 is the central complement protein — all three activation pathways converge on C3, whose cleavage drives opsonization and the lytic cascade</w:t>
      </w:r>
    </w:p>
    <w:p>
      <w:r>
        <w:t>🩺 Nursing Action: Understand C3's role when interpreting complement levels in autoimmune disease (lupus)</w:t>
      </w:r>
    </w:p>
    <w:p>
      <w:r>
        <w:t>❌ Why Not Others: (b) Is an immunoglobulin — not the best response for this situation; (d) Activates platelets — not the best response for this situation; (a) Produces antibodies — not the best response for this situation.</w:t>
      </w:r>
    </w:p>
    <w:p>
      <w:r>
        <w:t>⚡ 5-Second Recall: C3 = complement hub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innate vs adaptive physiological defense by identifying which response as appropriate?</w:t>
      </w:r>
    </w:p>
    <w:p>
      <w:r>
        <w:t>(a) Antibody production</w:t>
      </w:r>
    </w:p>
    <w:p>
      <w:r>
        <w:t>(b) Skin, mucous membranes, phagocytes and inflammation</w:t>
      </w:r>
    </w:p>
    <w:p>
      <w:r>
        <w:t>(c) Memory T cells</w:t>
      </w:r>
    </w:p>
    <w:p>
      <w:r>
        <w:t>(d) Vaccination response</w:t>
      </w:r>
    </w:p>
    <w:p>
      <w:r>
        <w:t>Answer: b</w:t>
      </w:r>
    </w:p>
    <w:p>
      <w:r>
        <w:t>Solution: ✅ Correct Answer: b. Skin, mucous membranes, phagocytes and inflammation.</w:t>
      </w:r>
    </w:p>
    <w:p>
      <w:r>
        <w:t>🧠 Clinical Rationale: Innate immunity includes physical barriers (skin, mucosa), phagocytes, complement and inflammation — non-specific and immediate; adaptive immunity is specific with memory</w:t>
      </w:r>
    </w:p>
    <w:p>
      <w:r>
        <w:t>🩺 Nursing Action: Know the innate/adaptive split when explaining immunity and vaccination</w:t>
      </w:r>
    </w:p>
    <w:p>
      <w:r>
        <w:t>❌ Why Not Others: (c) Memory T cells — not the best response for this situation; (a) Antibody production — not the best response for this situation; (d) Vaccination response — not the best response for this situation.</w:t>
      </w:r>
    </w:p>
    <w:p>
      <w:r>
        <w:t>⚡ 5-Second Recall: Innate = first-line non-specific defense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ovulation physiology. Which response is most appropriate?</w:t>
      </w:r>
    </w:p>
    <w:p>
      <w:r>
        <w:t>(a) hCG from the uterus</w:t>
      </w:r>
    </w:p>
    <w:p>
      <w:r>
        <w:t>(b) Progesterone withdrawal</w:t>
      </w:r>
    </w:p>
    <w:p>
      <w:r>
        <w:t>(c) FSH alone at cycle start</w:t>
      </w:r>
    </w:p>
    <w:p>
      <w:r>
        <w:t>(d) The mid-cycle LH surge from the pituitary</w:t>
      </w:r>
    </w:p>
    <w:p>
      <w:r>
        <w:t>Answer: d</w:t>
      </w:r>
    </w:p>
    <w:p>
      <w:r>
        <w:t>Solution: ✅ Correct Answer: d. The mid-cycle LH surge from the pituitary.</w:t>
      </w:r>
    </w:p>
    <w:p>
      <w:r>
        <w:t>🧠 Clinical Rationale: The estrogen peak triggers an LH surge — LH causes the dominant follicle to rupture and release the oocyte about 24–36 hours later</w:t>
      </w:r>
    </w:p>
    <w:p>
      <w:r>
        <w:t>🩺 Nursing Action: Ovulation occurs about day 14 of a 28-day cycle (counting day 1 as the first day of menses)</w:t>
      </w:r>
    </w:p>
    <w:p>
      <w:r>
        <w:t>❌ Why Not Others: (a) hCG from the uterus — not the best response for this situation; (c) FSH alone at cycle start — not the best response for this situation; (b) Progesterone withdrawal — not the best response for this situation.</w:t>
      </w:r>
    </w:p>
    <w:p>
      <w:r>
        <w:t>⚡ 5-Second Recall: LH surge releases the egg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renal acid excretion and bicarbonate handling is MOST concerning and requires immediate follow-up?</w:t>
      </w:r>
    </w:p>
    <w:p>
      <w:r>
        <w:t>(a) The gut absorbs too much acid</w:t>
      </w:r>
    </w:p>
    <w:p>
      <w:r>
        <w:t>(b) The kidneys cannot excrete acid or regenerate bicarbonate adequately</w:t>
      </w:r>
    </w:p>
    <w:p>
      <w:r>
        <w:t>(c) The lungs overventilate</w:t>
      </w:r>
    </w:p>
    <w:p>
      <w:r>
        <w:t>(d) ADH is overproduced</w:t>
      </w:r>
    </w:p>
    <w:p>
      <w:r>
        <w:t>Answer: b</w:t>
      </w:r>
    </w:p>
    <w:p>
      <w:r>
        <w:t>Solution: ✅ Correct Answer: b. The kidneys cannot excrete acid or regenerate bicarbonate adequately.</w:t>
      </w:r>
    </w:p>
    <w:p>
      <w:r>
        <w:t>🧠 Clinical Rationale: Failing nephrons lose both H+ excretion (ammonium/titratable acid) and bicarbonate regeneration — acid accumulates and HCO3 falls</w:t>
      </w:r>
    </w:p>
    <w:p>
      <w:r>
        <w:t>🔍 Key Clues: Renal failure = acid retention + HCO3 loss</w:t>
      </w:r>
    </w:p>
    <w:p>
      <w:r>
        <w:t>🩺 Nursing Action: Monitor HCO3 and treat with oral bicarbonate when it falls in CKD</w:t>
      </w:r>
    </w:p>
    <w:p>
      <w:r>
        <w:t>❌ Why Not Others: (c) The lungs overventilate — not the best response for this situation; (a) The gut absorbs too much acid — not the best response for this situation; (d) ADH is overproduced — not the best response for this situation.</w:t>
      </w:r>
    </w:p>
    <w:p>
      <w:r>
        <w:t>⚡ 5-Second Recall: CKD acidosis = lost acid excretion</w:t>
      </w:r>
    </w:p>
    <w:p>
      <w:r>
        <w:t>Positive Marks: 1</w:t>
      </w:r>
    </w:p>
    <w:p>
      <w:r>
        <w:t>Negative Marks: 0.33</w:t>
      </w:r>
    </w:p>
    <w:p>
      <w:r>
        <w:t>Question: A patient needing care for autonomic sympathetic vs parasympathetic effects is admitted to the unit. Which nursing action should the nurse perform FIRST?</w:t>
      </w:r>
    </w:p>
    <w:p>
      <w:r>
        <w:t>(a) The somatic system only</w:t>
      </w:r>
    </w:p>
    <w:p>
      <w:r>
        <w:t>(b) Sympathetic — the emergency response is compensating for low perfusion</w:t>
      </w:r>
    </w:p>
    <w:p>
      <w:r>
        <w:t>(c) Neither system is active</w:t>
      </w:r>
    </w:p>
    <w:p>
      <w:r>
        <w:t>(d) Parasympathetic dominance</w:t>
      </w:r>
    </w:p>
    <w:p>
      <w:r>
        <w:t>Answer: b</w:t>
      </w:r>
    </w:p>
    <w:p>
      <w:r>
        <w:t>Solution: ✅ Correct Answer: b. Sympathetic — the emergency response is compensating for low perfusion.</w:t>
      </w:r>
    </w:p>
    <w:p>
      <w:r>
        <w:t>🧠 Clinical Rationale: Shock triggers sympathetic activation: tachycardia, vasoconstriction (cool pale skin) and pupil dilation defend blood pressure and perfusion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these as compensatory signs — the sympathetic system is working hard</w:t>
      </w:r>
    </w:p>
    <w:p>
      <w:r>
        <w:t>❌ Why Not Others: (a) The somatic system only — not the best response for this situation; (c) Neither system is active — not the best response for this situation; (d) Parasympathetic dominance — not the best response for this situation.</w:t>
      </w:r>
    </w:p>
    <w:p>
      <w:r>
        <w:t>⚡ 5-Second Recall: Sympathetic = shock compensation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resting membrane potential basics. Which response is most appropriate?</w:t>
      </w:r>
    </w:p>
    <w:p>
      <w:r>
        <w:t>(a) Sodium (Na+ leaking in)</w:t>
      </w:r>
    </w:p>
    <w:p>
      <w:r>
        <w:t>(b) Chloride only</w:t>
      </w:r>
    </w:p>
    <w:p>
      <w:r>
        <w:t>(c) Potassium (K+ leaking out)</w:t>
      </w:r>
    </w:p>
    <w:p>
      <w:r>
        <w:t>(d) Calcium only</w:t>
      </w:r>
    </w:p>
    <w:p>
      <w:r>
        <w:t>Answer: c</w:t>
      </w:r>
    </w:p>
    <w:p>
      <w:r>
        <w:t>Solution: ✅ Correct Answer: c. Potassium (K+ leaking out).</w:t>
      </w:r>
    </w:p>
    <w:p>
      <w:r>
        <w:t>🧠 Clinical Rationale: At rest, potassium channels dominate — K+ leaks out, making the inside negative; the resting potential is close to the K+ equilibrium potential</w:t>
      </w:r>
    </w:p>
    <w:p>
      <w:r>
        <w:t>🩺 Nursing Action: Understand the K+ basis of resting potential when caring for hyperkalemia (ECG changes) and hypokalemia</w:t>
      </w:r>
    </w:p>
    <w:p>
      <w:r>
        <w:t>❌ Why Not Others: (a) Sodium (Na+ leaking in) — not the best response for this situation; (b) Chloride only — not the best response for this situation; (d) Calcium only — not the best response for this situation.</w:t>
      </w:r>
    </w:p>
    <w:p>
      <w:r>
        <w:t>⚡ 5-Second Recall: Resting = K+ leak outward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fat digestion and absorption is MOST concerning and requires immediate follow-up?</w:t>
      </w:r>
    </w:p>
    <w:p>
      <w:r>
        <w:t>(a) Bile cannot reach the gut, so fat is not emulsified or absorbed — steatorrhea</w:t>
      </w:r>
    </w:p>
    <w:p>
      <w:r>
        <w:t>(b) Protein digestion only</w:t>
      </w:r>
    </w:p>
    <w:p>
      <w:r>
        <w:t>(c) Water absorption only</w:t>
      </w:r>
    </w:p>
    <w:p>
      <w:r>
        <w:t>(d) Carbohydrate digestion only</w:t>
      </w:r>
    </w:p>
    <w:p>
      <w:r>
        <w:t>Answer: a</w:t>
      </w:r>
    </w:p>
    <w:p>
      <w:r>
        <w:t>Solution: ✅ Correct Answer: a. Bile cannot reach the gut, so fat is not emulsified or absorbed — steatorrhea.</w:t>
      </w:r>
    </w:p>
    <w:p>
      <w:r>
        <w:t>🧠 Clinical Rationale: Bile duct obstruction stops bile flow — fat cannot be emulsified, digestion/absorption fail, and unabsorbed fat produces pale greasy stools (steatorrhea)</w:t>
      </w:r>
    </w:p>
    <w:p>
      <w:r>
        <w:t>🔍 Key Clues: Biliary obstruction = fat malabsorption</w:t>
      </w:r>
    </w:p>
    <w:p>
      <w:r>
        <w:t>🩺 Nursing Action: Assess for jaundice, dark urine and fat-soluble vitamin deficiency; coordinate with the surgical team</w:t>
      </w:r>
    </w:p>
    <w:p>
      <w:r>
        <w:t>❌ Why Not Others: (d) Carbohydrate digestion only — not the best response for this situation; (b) Protein digestion only — not the best response for this situation; (c) Water absorption only — not the best response for this situation.</w:t>
      </w:r>
    </w:p>
    <w:p>
      <w:r>
        <w:t>⚡ 5-Second Recall: Steatorrhea = bile blocked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