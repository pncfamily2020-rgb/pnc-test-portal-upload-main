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Conflict is defined as a disagreement or struggle between two or more parties. Which of the following best describes the nature of conflict in healthcare settings?</w:t>
      </w:r>
    </w:p>
    <w:p>
      <w:r>
        <w:t>(a) Occurs only between staff members at the same hierarchical level</w:t>
      </w:r>
    </w:p>
    <w:p>
      <w:r>
        <w:t>(b) Results solely from poor communication without any deeper causes</w:t>
      </w:r>
    </w:p>
    <w:p>
      <w:r>
        <w:t>(c) A natural occurrence arising from differences in opinions, goals, or values that can be constructive if managed properly</w:t>
      </w:r>
    </w:p>
    <w:p>
      <w:r>
        <w:t>(d) Always destructive and should be completely avoided</w:t>
      </w:r>
    </w:p>
    <w:p>
      <w:r>
        <w:t>Answer: c</w:t>
      </w:r>
    </w:p>
    <w:p>
      <w:r>
        <w:t>Solution: Conflict in healthcare is a normal phenomenon resulting from diverse perspectives and goals. When managed effectively, it can lead to innovation and better decision-making. Option D is incorrect because conflict itself is not inherently destructive. Option A is false as conflict occurs across all levels. Option B oversimplifies causation—while communication matters, conflicts have multiple roots including values differences and resource competition. KEY: Conflict = normal + manageable.</w:t>
      </w:r>
    </w:p>
    <w:p>
      <w:r>
        <w:t>Positive Marks: 1</w:t>
      </w:r>
    </w:p>
    <w:p>
      <w:r>
        <w:t>Negative Marks: 0</w:t>
      </w:r>
    </w:p>
    <w:p>
      <w:r>
        <w:t>Question: According to Thomas-Kilmann model, which conflict resolution mode involves a high degree of assertiveness but low cooperativeness?</w:t>
      </w:r>
    </w:p>
    <w:p>
      <w:r>
        <w:t>(a) Compromising</w:t>
      </w:r>
    </w:p>
    <w:p>
      <w:r>
        <w:t>(b) Avoiding</w:t>
      </w:r>
    </w:p>
    <w:p>
      <w:r>
        <w:t>(c) Collaborating</w:t>
      </w:r>
    </w:p>
    <w:p>
      <w:r>
        <w:t>(d) Competing/Forcing</w:t>
      </w:r>
    </w:p>
    <w:p>
      <w:r>
        <w:t>Answer: d</w:t>
      </w:r>
    </w:p>
    <w:p>
      <w:r>
        <w:t>Solution: The Competing/Forcing mode is characterized by high assertiveness and low cooperativeness, where one party prioritizes their own needs and goals over others. Collaborating involves high both dimensions. Compromising is moderate on both. Avoiding is low on both. The Thomas-Kilmann model provides five distinct modes useful in different contexts. MEMORY AID: Competing = 'Win-Lose' approach, I want my way.</w:t>
      </w:r>
    </w:p>
    <w:p>
      <w:r>
        <w:t>Positive Marks: 1</w:t>
      </w:r>
    </w:p>
    <w:p>
      <w:r>
        <w:t>Negative Marks: 0</w:t>
      </w:r>
    </w:p>
    <w:p>
      <w:r>
        <w:t>Question: What is the primary focus of the 'Collaborating' conflict resolution style in nursing management?</w:t>
      </w:r>
    </w:p>
    <w:p>
      <w:r>
        <w:t>(a) One party yields completely to the other's demands</w:t>
      </w:r>
    </w:p>
    <w:p>
      <w:r>
        <w:t>(b) Each party gives up something to reach a middle ground</w:t>
      </w:r>
    </w:p>
    <w:p>
      <w:r>
        <w:t>(c) Quick resolution regardless of satisfaction of all parties</w:t>
      </w:r>
    </w:p>
    <w:p>
      <w:r>
        <w:t>(d) Both parties' concerns are fully addressed through mutual problem-solving</w:t>
      </w:r>
    </w:p>
    <w:p>
      <w:r>
        <w:t>Answer: d</w:t>
      </w:r>
    </w:p>
    <w:p>
      <w:r>
        <w:t>Solution: Collaborating (Win-Win) seeks solutions satisfying all parties' underlying interests through open communication and joint problem-solving. Option C describes forcing. Option B describes compromising (lose-lose partially). Option A describes accommodating. Collaborating is ideal when relationships matter and creative solutions exist, though it's time-intensive. MANTRA: 'Collaborate for best outcomes and strong team relationships.'</w:t>
      </w:r>
    </w:p>
    <w:p>
      <w:r>
        <w:t>Positive Marks: 1</w:t>
      </w:r>
    </w:p>
    <w:p>
      <w:r>
        <w:t>Negative Marks: 0</w:t>
      </w:r>
    </w:p>
    <w:p>
      <w:r>
        <w:t>Question: A 'win-win' negotiation outcome is best achieved through which approach?</w:t>
      </w:r>
    </w:p>
    <w:p>
      <w:r>
        <w:t>(a) Identifying common interests and creating mutually beneficial solutions</w:t>
      </w:r>
    </w:p>
    <w:p>
      <w:r>
        <w:t>(b) Splitting differences exactly in half between both parties</w:t>
      </w:r>
    </w:p>
    <w:p>
      <w:r>
        <w:t>(c) One party dominates and imposes decisions</w:t>
      </w:r>
    </w:p>
    <w:p>
      <w:r>
        <w:t>(d) Both parties focus only on their fixed positions rather than underlying interests</w:t>
      </w:r>
    </w:p>
    <w:p>
      <w:r>
        <w:t>Answer: a</w:t>
      </w:r>
    </w:p>
    <w:p>
      <w:r>
        <w:t>Solution: Win-win negotiation focuses on identifying and addressing underlying interests, not positions, allowing creative solutions benefiting both parties. Option C is win-lose. Option D maintains positional bargaining that limits options. Option B is pure compromise without exploring deeper needs. Fisher's Interest-Based Relational (IBR) approach and Harvard Negotiation Project emphasize this. KEY: Interests &gt; Positions = Creative solutions.</w:t>
      </w:r>
    </w:p>
    <w:p>
      <w:r>
        <w:t>Positive Marks: 1</w:t>
      </w:r>
    </w:p>
    <w:p>
      <w:r>
        <w:t>Negative Marks: 0</w:t>
      </w:r>
    </w:p>
    <w:p>
      <w:r>
        <w:t>Question: Which statement best describes 'active listening' in conflict resolution and negotiation?</w:t>
      </w:r>
    </w:p>
    <w:p>
      <w:r>
        <w:t>(a) Listening while formulating your counter-argument simultaneously</w:t>
      </w:r>
    </w:p>
    <w:p>
      <w:r>
        <w:t>(b) Fully concentrating on understanding the other party's perspective without interrupting or planning a rebuttal</w:t>
      </w:r>
    </w:p>
    <w:p>
      <w:r>
        <w:t>(c) Waiting silently for the other person to finish speaking</w:t>
      </w:r>
    </w:p>
    <w:p>
      <w:r>
        <w:t>(d) Hearing words but determining they are incorrect from the start</w:t>
      </w:r>
    </w:p>
    <w:p>
      <w:r>
        <w:t>Answer: b</w:t>
      </w:r>
    </w:p>
    <w:p>
      <w:r>
        <w:t>Solution: Active listening involves focused attention, empathy, and genuine understanding of the speaker's viewpoint before responding. Option C lacks engagement. Option A divides attention and prevents understanding. Option D demonstrates closed-mindedness. Active listening reduces defensiveness, builds trust, and often reveals solutions. It's foundational to successful negotiations. TRICK: Active = engaged mind, not just ears.</w:t>
      </w:r>
    </w:p>
    <w:p>
      <w:r>
        <w:t>Positive Marks: 1</w:t>
      </w:r>
    </w:p>
    <w:p>
      <w:r>
        <w:t>Negative Marks: 0</w:t>
      </w:r>
    </w:p>
    <w:p>
      <w:r>
        <w:t>Question: A nurse manager notices conflict between two staff nurses over patient care approaches. What is the first step in systematic conflict resolution?</w:t>
      </w:r>
    </w:p>
    <w:p>
      <w:r>
        <w:t>(a) Arrange a meeting and help parties clarify the real issue and underlying concerns</w:t>
      </w:r>
    </w:p>
    <w:p>
      <w:r>
        <w:t>(b) Transfer one staff member to another unit</w:t>
      </w:r>
    </w:p>
    <w:p>
      <w:r>
        <w:t>(c) Immediately implement the manager's preferred solution</w:t>
      </w:r>
    </w:p>
    <w:p>
      <w:r>
        <w:t>(d) Ignore the conflict hoping it resolves naturally</w:t>
      </w:r>
    </w:p>
    <w:p>
      <w:r>
        <w:t>Answer: a</w:t>
      </w:r>
    </w:p>
    <w:p>
      <w:r>
        <w:t>Solution: Systematic conflict resolution begins with clarifying the actual problem and identifying underlying concerns—often surface disagreements mask deeper issues. Option C bypasses understanding. Option B avoids resolution. Option D allows festering problems damaging team morale. Clarification prevents misguided solutions. The nursing process parallels this: assess before intervening. STEP-1: Problem Identification and Clarification.</w:t>
      </w:r>
    </w:p>
    <w:p>
      <w:r>
        <w:t>Positive Marks: 1</w:t>
      </w:r>
    </w:p>
    <w:p>
      <w:r>
        <w:t>Negative Marks: 0</w:t>
      </w:r>
    </w:p>
    <w:p>
      <w:r>
        <w:t>Question: Which negotiation strategy involves asking open-ended questions to explore the other party's needs and interests?</w:t>
      </w:r>
    </w:p>
    <w:p>
      <w:r>
        <w:t>(a) Positional bargaining</w:t>
      </w:r>
    </w:p>
    <w:p>
      <w:r>
        <w:t>(b) One-way communication</w:t>
      </w:r>
    </w:p>
    <w:p>
      <w:r>
        <w:t>(c) Fact-finding and inquiry-based negotiation</w:t>
      </w:r>
    </w:p>
    <w:p>
      <w:r>
        <w:t>(d) Assumption-based negotiation</w:t>
      </w:r>
    </w:p>
    <w:p>
      <w:r>
        <w:t>Answer: c</w:t>
      </w:r>
    </w:p>
    <w:p>
      <w:r>
        <w:t>Solution: Open-ended questioning reveals underlying needs, priorities, and constraints enabling better solutions. Positional bargaining (Option A) relies on fixed demands. One-way communication (Option B) prevents exploration. Assumption-based (Option D) skips verification. Interest-Based Relational (IBR) approaches emphasize inquiry. In nursing disputes over shift times, schedules, or workload, questions like 'What would work best for you?' often reveal solutions. TOOL: Ask, Don't Tell.</w:t>
      </w:r>
    </w:p>
    <w:p>
      <w:r>
        <w:t>Positive Marks: 1</w:t>
      </w:r>
    </w:p>
    <w:p>
      <w:r>
        <w:t>Negative Marks: 0</w:t>
      </w:r>
    </w:p>
    <w:p>
      <w:r>
        <w:t>Question: Assertive communication in conflict situations means:</w:t>
      </w:r>
    </w:p>
    <w:p>
      <w:r>
        <w:t>(a) Expressing your needs, feelings, and boundaries clearly and respectfully while respecting others' rights</w:t>
      </w:r>
    </w:p>
    <w:p>
      <w:r>
        <w:t>(b) Avoiding any expression of your viewpoint to maintain harmony</w:t>
      </w:r>
    </w:p>
    <w:p>
      <w:r>
        <w:t>(c) Forcefully demanding your rights with aggressive tone and body language</w:t>
      </w:r>
    </w:p>
    <w:p>
      <w:r>
        <w:t>(d) Making sarcastic comments to highlight others' mistakes</w:t>
      </w:r>
    </w:p>
    <w:p>
      <w:r>
        <w:t>Answer: a</w:t>
      </w:r>
    </w:p>
    <w:p>
      <w:r>
        <w:t>Solution: Assertiveness balances advocacy with respect—stating needs directly without aggression or passivity. Option C is aggression. Option B is passivity. Option D is sarcasm, undermining communication. Assertiveness in nursing conflicts prevents resentment, clarifies expectations, and maintains professional relationships. Example: 'I need to discuss scheduling concerns' rather than 'You always ignore my requests.' KEY: Firm but Fair.</w:t>
      </w:r>
    </w:p>
    <w:p>
      <w:r>
        <w:t>Positive Marks: 1</w:t>
      </w:r>
    </w:p>
    <w:p>
      <w:r>
        <w:t>Negative Marks: 0</w:t>
      </w:r>
    </w:p>
    <w:p>
      <w:r>
        <w:t>Question: Which of the following is a primary barrier to effective negotiation in healthcare teams?</w:t>
      </w:r>
    </w:p>
    <w:p>
      <w:r>
        <w:t>(a) Too much time available for discussion</w:t>
      </w:r>
    </w:p>
    <w:p>
      <w:r>
        <w:t>(b) Lack of trust and poor communication patterns established over time</w:t>
      </w:r>
    </w:p>
    <w:p>
      <w:r>
        <w:t>(c) Excessive clarity in role definitions</w:t>
      </w:r>
    </w:p>
    <w:p>
      <w:r>
        <w:t>(d) Abundance of resources with no competition</w:t>
      </w:r>
    </w:p>
    <w:p>
      <w:r>
        <w:t>Answer: b</w:t>
      </w:r>
    </w:p>
    <w:p>
      <w:r>
        <w:t>Solution: Trust deficits and communication breakdowns severely hamper negotiation. Poor historical patterns create defensiveness and misinterpretation. Option A is unrealistic. Option C supports collaboration. Option D reduces conflict causes. In fragmented hospital departments with poor communication, negotiation fails despite rational solutions existing. Building trust through transparency, consistency, and follow-through is foundational. BARRIER: Trust Deficit = Negotiation Breakdown.</w:t>
      </w:r>
    </w:p>
    <w:p>
      <w:r>
        <w:t>Positive Marks: 1</w:t>
      </w:r>
    </w:p>
    <w:p>
      <w:r>
        <w:t>Negative Marks: 0</w:t>
      </w:r>
    </w:p>
    <w:p>
      <w:r>
        <w:t>Question: A conflict between nurses and physicians regarding patient care protocols requires negotiation. What is the nurse manager's role in facilitating this resolution?</w:t>
      </w:r>
    </w:p>
    <w:p>
      <w:r>
        <w:t>(a) Allow the conflict to escalate until senior administration intervenes</w:t>
      </w:r>
    </w:p>
    <w:p>
      <w:r>
        <w:t>(b) Remain completely neutral without taking any stance</w:t>
      </w:r>
    </w:p>
    <w:p>
      <w:r>
        <w:t>(c) Side with nurses and defend their position against physicians</w:t>
      </w:r>
    </w:p>
    <w:p>
      <w:r>
        <w:t>(d) Facilitate mutual understanding, identify common goals, and guide collaborative problem-solving</w:t>
      </w:r>
    </w:p>
    <w:p>
      <w:r>
        <w:t>Answer: d</w:t>
      </w:r>
    </w:p>
    <w:p>
      <w:r>
        <w:t>Solution: The manager's role is facilitatory: creating safe space for dialogue, ensuring both parties' voices are heard, identifying shared patient care goals, and guiding collaboration. Siding (Option C) destroys neutrality. Remaining completely neutral (Option B) without facilitation is passive. Escalation (Option A) wastes time. Research shows transformational nurse leaders facilitate interdisciplinary conflict resolution improving outcomes. ROLE: Facilitator, not Judge.</w:t>
      </w:r>
    </w:p>
    <w:p>
      <w:r>
        <w:t>Positive Marks: 1</w:t>
      </w:r>
    </w:p>
    <w:p>
      <w:r>
        <w:t>Negative Marks: 0</w:t>
      </w:r>
    </w:p>
    <w:p>
      <w:r>
        <w:t>Question: Which conflict resolution approach is most appropriate when a quick decision is needed in an emergency situation?</w:t>
      </w:r>
    </w:p>
    <w:p>
      <w:r>
        <w:t>(a) Collaborating after extensive discussion with all stakeholders</w:t>
      </w:r>
    </w:p>
    <w:p>
      <w:r>
        <w:t>(b) Competing/Forcing when the issue is vital to organizational welfare</w:t>
      </w:r>
    </w:p>
    <w:p>
      <w:r>
        <w:t>(c) Compromising to ensure some satisfaction for all parties</w:t>
      </w:r>
    </w:p>
    <w:p>
      <w:r>
        <w:t>(d) Avoiding until more information is available</w:t>
      </w:r>
    </w:p>
    <w:p>
      <w:r>
        <w:t>Answer: b</w:t>
      </w:r>
    </w:p>
    <w:p>
      <w:r>
        <w:t>Solution: In emergencies where time is critical and stakes are high, the Competing/Forcing mode (quick, decisive action) is appropriate. Collaborating (Option A) is time-intensive. Compromising (Option C) may not be safe. Avoiding (Option D) risks patient safety. Context matters—in ICU codes, competing is necessary. In routine scheduling, collaborating is better. Situational leadership applies to conflict modes. PRINCIPLE: Match conflict mode to context urgency.</w:t>
      </w:r>
    </w:p>
    <w:p>
      <w:r>
        <w:t>Positive Marks: 1</w:t>
      </w:r>
    </w:p>
    <w:p>
      <w:r>
        <w:t>Negative Marks: 0</w:t>
      </w:r>
    </w:p>
    <w:p>
      <w:r>
        <w:t>Question: Emotional intelligence in conflict situations and negotiation best refers to:</w:t>
      </w:r>
    </w:p>
    <w:p>
      <w:r>
        <w:t>(a) Believing emotions have no place in professional negotiations</w:t>
      </w:r>
    </w:p>
    <w:p>
      <w:r>
        <w:t>(b) Using emotions to intimidate the opposing party</w:t>
      </w:r>
    </w:p>
    <w:p>
      <w:r>
        <w:t>(c) Understanding and managing one's own emotions while recognizing and responding to others' emotions effectively</w:t>
      </w:r>
    </w:p>
    <w:p>
      <w:r>
        <w:t>(d) Suppressing all emotions to maintain objectivity</w:t>
      </w:r>
    </w:p>
    <w:p>
      <w:r>
        <w:t>Answer: c</w:t>
      </w:r>
    </w:p>
    <w:p>
      <w:r>
        <w:t>Solution: Emotional intelligence—recognizing emotions in self and others and using that awareness to guide behavior—dramatically improves negotiation outcomes. Suppression (Option D) creates tension. Intimidation (Option B) is manipulation. Dismissal (Option A) ignores human reality. High EI leaders notice frustration, fatigue, or fear in negotiations and adapt accordingly. Goleman's EI framework links self-awareness, self-regulation, empathy, and social skills to leadership effectiveness. SKILL: Emotions = Data, not enemies.</w:t>
      </w:r>
    </w:p>
    <w:p>
      <w:r>
        <w:t>Positive Marks: 1</w:t>
      </w:r>
    </w:p>
    <w:p>
      <w:r>
        <w:t>Negative Marks: 0</w:t>
      </w:r>
    </w:p>
    <w:p>
      <w:r>
        <w:t>Question: When both parties in a conflict are somewhat satisfied but neither gets everything they want, which resolution mode was likely used?</w:t>
      </w:r>
    </w:p>
    <w:p>
      <w:r>
        <w:t>(a) Avoiding</w:t>
      </w:r>
    </w:p>
    <w:p>
      <w:r>
        <w:t>(b) Collaborating</w:t>
      </w:r>
    </w:p>
    <w:p>
      <w:r>
        <w:t>(c) Compromising</w:t>
      </w:r>
    </w:p>
    <w:p>
      <w:r>
        <w:t>(d) Competing</w:t>
      </w:r>
    </w:p>
    <w:p>
      <w:r>
        <w:t>Answer: c</w:t>
      </w:r>
    </w:p>
    <w:p>
      <w:r>
        <w:t>Solution: Compromising yields partial satisfaction for both parties—each gives something up. Collaborating (Option B) seeks full satisfaction (win-win). Competing (Option D) is win-lose. Avoiding (Option A) delays without resolution. Compromising is often fastest when resources are limited and time is pressing, though it can leave underlying resentment. It's the classic 'split the difference' approach. OUTCOME: Compromise = Half Win for Both.</w:t>
      </w:r>
    </w:p>
    <w:p>
      <w:r>
        <w:t>Positive Marks: 1</w:t>
      </w:r>
    </w:p>
    <w:p>
      <w:r>
        <w:t>Negative Marks: 0</w:t>
      </w:r>
    </w:p>
    <w:p>
      <w:r>
        <w:t>Question: In negotiating staffing levels between nurse managers and hospital administration, identifying mutual interests most likely refers to:</w:t>
      </w:r>
    </w:p>
    <w:p>
      <w:r>
        <w:t>(a) Accepting administration's budgetary limits as final</w:t>
      </w:r>
    </w:p>
    <w:p>
      <w:r>
        <w:t>(b) Each side listing their non-negotiable demands clearly</w:t>
      </w:r>
    </w:p>
    <w:p>
      <w:r>
        <w:t>(c) Accepting the nurse manager's requested staffing number unchanged</w:t>
      </w:r>
    </w:p>
    <w:p>
      <w:r>
        <w:t>(d) Exploring what matters most to both parties—patient safety, cost-effectiveness, staff satisfaction, quality care—and finding solutions addressing multiple interests</w:t>
      </w:r>
    </w:p>
    <w:p>
      <w:r>
        <w:t>Answer: d</w:t>
      </w:r>
    </w:p>
    <w:p>
      <w:r>
        <w:t>Solution: Identifying mutual interests moves beyond stated positions to deeper needs: both want quality patient care, safety, cost management, and sustainability. Option B remains positional. Options A and C are one-sided capitulation. When interests are mapped, creative solutions often emerge (e.g., cross-training, flexible scheduling, mentorship programs reducing turnover). Win-win negotiation requires this exploration. TECHNIQUE: Separate People from Problem; Focus on Interests.</w:t>
      </w:r>
    </w:p>
    <w:p>
      <w:r>
        <w:t>Positive Marks: 1</w:t>
      </w:r>
    </w:p>
    <w:p>
      <w:r>
        <w:t>Negative Marks: 0</w:t>
      </w:r>
    </w:p>
    <w:p>
      <w:r>
        <w:t>Question: Which communication pattern most undermines conflict resolution and negotiation effectiveness?</w:t>
      </w:r>
    </w:p>
    <w:p>
      <w:r>
        <w:t>(a) Acknowledgment of the other party's valid points</w:t>
      </w:r>
    </w:p>
    <w:p>
      <w:r>
        <w:t>(b) Assumptions without verification and defensive responses to perceived criticism</w:t>
      </w:r>
    </w:p>
    <w:p>
      <w:r>
        <w:t>(c) Asking clarifying questions about others' perspectives</w:t>
      </w:r>
    </w:p>
    <w:p>
      <w:r>
        <w:t>(d) Open, honest expression of concerns</w:t>
      </w:r>
    </w:p>
    <w:p>
      <w:r>
        <w:t>Answer: b</w:t>
      </w:r>
    </w:p>
    <w:p>
      <w:r>
        <w:t>Solution: Unverified assumptions and defensiveness create misunderstanding and escalation spirals. Option D promotes transparency. Option C enables understanding. Option A shows respect. Defensive communication (described by Gibb as 'evaluative, controlling, strategic') triggers defensiveness in return, blocking resolution. Common pattern: 'You don't care about patient safety' (assumption) → defensiveness → conflict deepens. Verification ('Help me understand...') breaks this cycle. TRAP: Assumptions + Defensiveness = Escalation Loop.</w:t>
      </w:r>
    </w:p>
    <w:p>
      <w:r>
        <w:t>Positive Marks: 1</w:t>
      </w:r>
    </w:p>
    <w:p>
      <w:r>
        <w:t>Negative Marks: 0</w:t>
      </w:r>
    </w:p>
    <w:p>
      <w:r>
        <w:t>Question: A complex conflict in a nursing unit involves disagreements on scheduling, communication styles, and perceived favoritism. Which approach would be most effective for a transformational nurse leader?</w:t>
      </w:r>
    </w:p>
    <w:p>
      <w:r>
        <w:t>(a) Facilitate team dialogue identifying root causes across multiple dimensions, build shared understanding, and develop collaborative solutions</w:t>
      </w:r>
    </w:p>
    <w:p>
      <w:r>
        <w:t>(b) Address only the scheduling issue as the primary conflict</w:t>
      </w:r>
    </w:p>
    <w:p>
      <w:r>
        <w:t>(c) Conduct separate individual meetings to collect grievances without revealing sources</w:t>
      </w:r>
    </w:p>
    <w:p>
      <w:r>
        <w:t>(d) Issue new policies forbidding the conflicted behaviors</w:t>
      </w:r>
    </w:p>
    <w:p>
      <w:r>
        <w:t>Answer: a</w:t>
      </w:r>
    </w:p>
    <w:p>
      <w:r>
        <w:t>Solution: Transformational leaders engage teams in identifying systemic issues and co-creating solutions. Option B treats symptoms. Option C maintains secrecy reducing trust. Option D imposes without participation. Multifaceted conflicts require multifaceted approaches. Research shows involving affected parties in solution design improves compliance and morale. Systemic thinking recognizes scheduling tension, communication mismatches, and fairness concerns interconnect. LEADERSHIP: Transform through Participation.</w:t>
      </w:r>
    </w:p>
    <w:p>
      <w:r>
        <w:t>Positive Marks: 1</w:t>
      </w:r>
    </w:p>
    <w:p>
      <w:r>
        <w:t>Negative Marks: 0</w:t>
      </w:r>
    </w:p>
    <w:p>
      <w:r>
        <w:t>Question: In negotiation, the BATNA (Best Alternative To a Negotiated Agreement) is best understood as:</w:t>
      </w:r>
    </w:p>
    <w:p>
      <w:r>
        <w:t>(a) Your best available option if negotiation fails—your backup plan and walkaway point</w:t>
      </w:r>
    </w:p>
    <w:p>
      <w:r>
        <w:t>(b) The absolute minimum the other party might accept</w:t>
      </w:r>
    </w:p>
    <w:p>
      <w:r>
        <w:t>(c) The opening position you present to the other side</w:t>
      </w:r>
    </w:p>
    <w:p>
      <w:r>
        <w:t>(d) What the other party wants most from the negotiation</w:t>
      </w:r>
    </w:p>
    <w:p>
      <w:r>
        <w:t>Answer: a</w:t>
      </w:r>
    </w:p>
    <w:p>
      <w:r>
        <w:t>Solution: BATNA is your alternative if agreement fails—it determines your negotiating power and walkaway point. Know your BATNA before negotiating; weak BATNA reduces leverage. Option B is their threshold. Option C is opening position. Option D is their priority. Example for nurses: if negotiating shift schedules, BATNA might be accepting current schedule or transferring units. Strong BATNA increases confidence and better outcomes. POWER TOOL: Know Your BATNA Before Negotiating.</w:t>
      </w:r>
    </w:p>
    <w:p>
      <w:r>
        <w:t>Positive Marks: 1</w:t>
      </w:r>
    </w:p>
    <w:p>
      <w:r>
        <w:t>Negative Marks: 0</w:t>
      </w:r>
    </w:p>
    <w:p>
      <w:r>
        <w:t>Question: Psychological safety in a nursing team environment most directly impacts conflict resolution by:</w:t>
      </w:r>
    </w:p>
    <w:p>
      <w:r>
        <w:t>(a) Eliminating all disagreements and creating uniform thinking</w:t>
      </w:r>
    </w:p>
    <w:p>
      <w:r>
        <w:t>(b) Ensuring the strongest personality dominates discussions</w:t>
      </w:r>
    </w:p>
    <w:p>
      <w:r>
        <w:t>(c) Removing the need for formal conflict resolution processes</w:t>
      </w:r>
    </w:p>
    <w:p>
      <w:r>
        <w:t>(d) Enabling team members to voice concerns, admit mistakes, and engage in conflict without fear of retribution or humiliation</w:t>
      </w:r>
    </w:p>
    <w:p>
      <w:r>
        <w:t>Answer: d</w:t>
      </w:r>
    </w:p>
    <w:p>
      <w:r>
        <w:t>Solution: Psychological safety (Edmondson's concept) allows honest dialogue essential for healthy conflict resolution. Without it, issues fester underground. Option A is conformity, not safety. Option C is false—processes still matter. Option B is intimidation. Leaders build safety through vulnerability, openness to input, non-punitive responses to mistakes, and inclusive dialogue. Team members in psychologically safe environments voice concerns early, preventing escalation. FOUNDATION: Safety Enables Healthy Conflict.</w:t>
      </w:r>
    </w:p>
    <w:p>
      <w:r>
        <w:t>Positive Marks: 1</w:t>
      </w:r>
    </w:p>
    <w:p>
      <w:r>
        <w:t>Negative Marks: 0</w:t>
      </w:r>
    </w:p>
    <w:p>
      <w:r>
        <w:t>Question: When negotiating a conflict between clinical standards and resource limitations, which principle should guide nurse leaders?</w:t>
      </w:r>
    </w:p>
    <w:p>
      <w:r>
        <w:t>(a) Avoid discussing resource limitations to prevent demotivating staff</w:t>
      </w:r>
    </w:p>
    <w:p>
      <w:r>
        <w:t>(b) Automatically side with clinical staff against administrative constraints</w:t>
      </w:r>
    </w:p>
    <w:p>
      <w:r>
        <w:t>(c) Transparently explore trade-offs, involve stakeholders, and seek solutions optimizing patient safety within realistic constraints</w:t>
      </w:r>
    </w:p>
    <w:p>
      <w:r>
        <w:t>(d) Always prioritize resource savings regardless of clinical impact</w:t>
      </w:r>
    </w:p>
    <w:p>
      <w:r>
        <w:t>Answer: c</w:t>
      </w:r>
    </w:p>
    <w:p>
      <w:r>
        <w:t>Solution: Ethical leadership transparently addresses competing values and constraints while prioritizing patient safety. Option D violates clinical ethics. Option B ignores organizational realities. Option A prevents problem-solving through avoidance. Mature negotiations acknowledge constraints while creatively seeking solutions: e.g., prioritization protocols, process improvements, evidence-based practices reducing waste. Stakeholder involvement increases buy-in. PRINCIPLE: Transparent Ethics-Based Problem-Solving.</w:t>
      </w:r>
    </w:p>
    <w:p>
      <w:r>
        <w:t>Positive Marks: 1</w:t>
      </w:r>
    </w:p>
    <w:p>
      <w:r>
        <w:t>Negative Marks: 0</w:t>
      </w:r>
    </w:p>
    <w:p>
      <w:r>
        <w:t>Question: A nurse manager notices conflict resolution has been superficial—issues keep resurfacing. What systemic approach would address underlying causes?</w:t>
      </w:r>
    </w:p>
    <w:p>
      <w:r>
        <w:t>(a) Conduct more frequent conflict resolution meetings addressing each surface issue</w:t>
      </w:r>
    </w:p>
    <w:p>
      <w:r>
        <w:t>(b) Implement root cause analysis exploring underlying causes, team dynamics, systemic barriers, and design sustainable solutions</w:t>
      </w:r>
    </w:p>
    <w:p>
      <w:r>
        <w:t>(c) Replace conflicted team members with new staff</w:t>
      </w:r>
    </w:p>
    <w:p>
      <w:r>
        <w:t>(d) Institute stricter policies prohibiting disagreement</w:t>
      </w:r>
    </w:p>
    <w:p>
      <w:r>
        <w:t>Answer: b</w:t>
      </w:r>
    </w:p>
    <w:p>
      <w:r>
        <w:t>Solution: Root cause analysis and systemic approaches (continuous improvement, team development, clear processes) address persistent conflicts. Surface solutions (Option A) treat symptoms. Personnel changes (Option C) avoid real issues. Policies (Option D) suppress rather than resolve. Recurrent conflicts signal deeper issues: unclear roles, communication breakdowns, values misalignment, workload stress. Tools like fishbone diagrams and team reflection sessions reveal systems needing redesign. WISDOM: Recurring Conflicts Demand Systemic Solutions.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