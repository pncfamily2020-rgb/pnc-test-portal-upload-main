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with abc analysis. Which response is most appropriate?</w:t>
      </w:r>
    </w:p>
    <w:p>
      <w:r>
        <w:t>(a) Indenting works best by guessing without consumption data</w:t>
      </w:r>
    </w:p>
    <w:p>
      <w:r>
        <w:t>(b) Reorder level should be set at zero to save storage space</w:t>
      </w:r>
    </w:p>
    <w:p>
      <w:r>
        <w:t>(c) ABC analysis groups items by annual cost, A few items take most budget, B moderate, C many cheap items</w:t>
      </w:r>
    </w:p>
    <w:p>
      <w:r>
        <w:t>(d) VED vital items may safely stock out for weeks</w:t>
      </w:r>
    </w:p>
    <w:p>
      <w:r>
        <w:t>Answer: c</w:t>
      </w:r>
    </w:p>
    <w:p>
      <w:r>
        <w:t>Solution: ✅ Correct Answer: c. ABC analysis groups items by annual cost, A few items take most budget, B moderate, C many cheap items.</w:t>
      </w:r>
    </w:p>
    <w:p>
      <w:r>
        <w:t>🧠 Clinical Rationale: A items get tight control and frequent review, C items get simple bulk handling</w:t>
      </w:r>
    </w:p>
    <w:p>
      <w:r>
        <w:t>🩺 Nursing Action: Set par and buffer, issue FEFO, count monthly, flag near-expiry early</w:t>
      </w:r>
    </w:p>
    <w:p>
      <w:r>
        <w:t>❌ Why Not Others: (a) Indenting works best by guessing without consumption data — not the best response for this situation; (d) VED vital items may safely stock out for weeks — not the best response for this situation; (b) Reorder level should be set at zero to save storage space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Two demands clash, emergency drugs versus new curtains, under fixed vs flexible budget. Which is FIRST?</w:t>
      </w:r>
    </w:p>
    <w:p>
      <w:r>
        <w:t>(a) Fund life saving drugs and safety musts first, defer comfort upgrades with a phased plan</w:t>
      </w:r>
    </w:p>
    <w:p>
      <w:r>
        <w:t>(b) Flexible budgets never change with patient occupancy</w:t>
      </w:r>
    </w:p>
    <w:p>
      <w:r>
        <w:t>(c) Cost-benefit analysis ignores money value of benefits</w:t>
      </w:r>
    </w:p>
    <w:p>
      <w:r>
        <w:t>(d) Financial audit punishes saving money for future use</w:t>
      </w:r>
    </w:p>
    <w:p>
      <w:r>
        <w:t>Answer: a</w:t>
      </w:r>
    </w:p>
    <w:p>
      <w:r>
        <w:t>Solution: ✅ Correct Answer: a. Fund life saving drugs and safety musts first, defer comfort upgrades with a phased plan.</w:t>
      </w:r>
    </w:p>
    <w:p>
      <w:r>
        <w:t>🧠 Clinical Rationale: Survival and legal musts outrank appearance whenever money is short</w:t>
      </w:r>
    </w:p>
    <w:p>
      <w:r>
        <w:t>🔍 Key Clues: Drugs versus curtains clash equals life saving first, defer comfort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Estimate from workload, spend to plan, review variance monthly, audit yearly</w:t>
      </w:r>
    </w:p>
    <w:p>
      <w:r>
        <w:t>❌ Why Not Others: (b) Flexible budgets never change with patient occupancy — not the best response for this situation; (d) Financial audit punishes saving money for future use — not the best response for this situation; (c) Cost-benefit analysis ignores money value of benefits — not the best response for this situation.</w:t>
      </w:r>
    </w:p>
    <w:p>
      <w:r>
        <w:t>⚠️ Exam Trap: Operating equals recurring daily, capital equals long term assets</w:t>
      </w:r>
    </w:p>
    <w:p>
      <w:r>
        <w:t>🌟 PNC Exam Pearl: Cost-effectiveness compares health gain per rupee when benefits defy pricing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ved analysis by identifying which response as appropriate?</w:t>
      </w:r>
    </w:p>
    <w:p>
      <w:r>
        <w:t>(a) Condemnation needs no committee or records</w:t>
      </w:r>
    </w:p>
    <w:p>
      <w:r>
        <w:t>(b) VED analysis classes drugs by medical need, Vital life saving, Essential important, Desirable nice to have</w:t>
      </w:r>
    </w:p>
    <w:p>
      <w:r>
        <w:t>(c) FIFO means issuing the newest stock first always</w:t>
      </w:r>
    </w:p>
    <w:p>
      <w:r>
        <w:t>(d) ABC analysis classes drugs by medical urgency only</w:t>
      </w:r>
    </w:p>
    <w:p>
      <w:r>
        <w:t>Answer: b</w:t>
      </w:r>
    </w:p>
    <w:p>
      <w:r>
        <w:t>Solution: ✅ Correct Answer: b. VED analysis classes drugs by medical need, Vital life saving, Essential important, Desirable nice to have.</w:t>
      </w:r>
    </w:p>
    <w:p>
      <w:r>
        <w:t>🧠 Clinical Rationale: Adrenaline and oxygen are vital and must never stock out, vitamins are desirable</w:t>
      </w:r>
    </w:p>
    <w:p>
      <w:r>
        <w:t>🩺 Nursing Action: Set par and buffer, issue FEFO, count monthly, flag near-expiry early</w:t>
      </w:r>
    </w:p>
    <w:p>
      <w:r>
        <w:t>❌ Why Not Others: (a) Condemnation needs no committee or records — not the best response for this situation; (d) ABC analysis classes drugs by medical urgency only — not the best response for this situation; (c) FIFO means issuing the newest stock first always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A patient needing care for preventing stock-out and expiry is admitted to the unit. Which nursing action should the nurse perform FIRST?</w:t>
      </w:r>
    </w:p>
    <w:p>
      <w:r>
        <w:t>(a) Condemnation needs no committee or records</w:t>
      </w:r>
    </w:p>
    <w:p>
      <w:r>
        <w:t>(b) Borrow per protocol to save the patient, then escalate indent and reset par and buffer levels</w:t>
      </w:r>
    </w:p>
    <w:p>
      <w:r>
        <w:t>(c) ABC analysis classes drugs by medical urgency only</w:t>
      </w:r>
    </w:p>
    <w:p>
      <w:r>
        <w:t>(d) FIFO means issuing the newest stock first always</w:t>
      </w:r>
    </w:p>
    <w:p>
      <w:r>
        <w:t>Answer: b</w:t>
      </w:r>
    </w:p>
    <w:p>
      <w:r>
        <w:t>Solution: ✅ Correct Answer: b. Borrow per protocol to save the patient, then escalate indent and reset par and buffer levels.</w:t>
      </w:r>
    </w:p>
    <w:p>
      <w:r>
        <w:t>🧠 Clinical Rationale: Rescue now with substitute or loan, system fix follows after the airway is safe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Set par and buffer, issue FEFO, count monthly, flag near-expiry early</w:t>
      </w:r>
    </w:p>
    <w:p>
      <w:r>
        <w:t>❌ Why Not Others: (d) FIFO means issuing the newest stock first always — not the best response for this situation; (c) ABC analysis classes drugs by medical urgency only — not the best response for this situation; (a) Condemnation needs no committee or records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abc-ved matrix concepts is MOST concerning and requires immediate follow-up?</w:t>
      </w:r>
    </w:p>
    <w:p>
      <w:r>
        <w:t>(a) FIFO means issuing the newest stock first always</w:t>
      </w:r>
    </w:p>
    <w:p>
      <w:r>
        <w:t>(b) Condemnation needs no committee or records</w:t>
      </w:r>
    </w:p>
    <w:p>
      <w:r>
        <w:t>(c) ABC analysis classes drugs by medical urgency only</w:t>
      </w:r>
    </w:p>
    <w:p>
      <w:r>
        <w:t>(d) Apply FEFO racks, mark near-expiry in red, count monthly and rotate slow stock to high use units</w:t>
      </w:r>
    </w:p>
    <w:p>
      <w:r>
        <w:t>Answer: d</w:t>
      </w:r>
    </w:p>
    <w:p>
      <w:r>
        <w:t>Solution: ✅ Correct Answer: d. Apply FEFO racks, mark near-expiry in red, count monthly and rotate slow stock to high use units.</w:t>
      </w:r>
    </w:p>
    <w:p>
      <w:r>
        <w:t>🧠 Clinical Rationale: Expiry-first flow with visible alerts and counts stops silent losses</w:t>
      </w:r>
    </w:p>
    <w:p>
      <w:r>
        <w:t>🔍 Key Clues: Code plus empty adrenaline shelf equals borrow now, fix par after</w:t>
      </w:r>
    </w:p>
    <w:p>
      <w:r>
        <w:t>🩺 Nursing Action: Set par and buffer, issue FEFO, count monthly, flag near-expiry early</w:t>
      </w:r>
    </w:p>
    <w:p>
      <w:r>
        <w:t>❌ Why Not Others: (c) ABC analysis classes drugs by medical urgency only — not the best response for this situation; (a) FIFO means issuing the newest stock first always — not the best response for this situation; (b) Condemnation needs no committee or records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receiving, storage and issue of supplies is MOST concerning and requires immediate follow-up?</w:t>
      </w:r>
    </w:p>
    <w:p>
      <w:r>
        <w:t>(a) VED vital items may safely stock out for weeks</w:t>
      </w:r>
    </w:p>
    <w:p>
      <w:r>
        <w:t>(b) Apply FEFO racks, mark near-expiry in red, count monthly and rotate slow stock to high use units</w:t>
      </w:r>
    </w:p>
    <w:p>
      <w:r>
        <w:t>(c) Reorder level should be set at zero to save storage space</w:t>
      </w:r>
    </w:p>
    <w:p>
      <w:r>
        <w:t>(d) Indenting works best by guessing without consumption data</w:t>
      </w:r>
    </w:p>
    <w:p>
      <w:r>
        <w:t>Answer: b</w:t>
      </w:r>
    </w:p>
    <w:p>
      <w:r>
        <w:t>Solution: ✅ Correct Answer: b. Apply FEFO racks, mark near-expiry in red, count monthly and rotate slow stock to high use units.</w:t>
      </w:r>
    </w:p>
    <w:p>
      <w:r>
        <w:t>🧠 Clinical Rationale: Expiry-first flow with visible alerts and counts stops silent losses</w:t>
      </w:r>
    </w:p>
    <w:p>
      <w:r>
        <w:t>🔍 Key Clues: Code plus empty adrenaline shelf equals borrow now, fix par after</w:t>
      </w:r>
    </w:p>
    <w:p>
      <w:r>
        <w:t>🩺 Nursing Action: Set par and buffer, issue FEFO, count monthly, flag near-expiry early</w:t>
      </w:r>
    </w:p>
    <w:p>
      <w:r>
        <w:t>❌ Why Not Others: (c) Reorder level should be set at zero to save storage space — not the best response for this situation; (a) VED vital items may safely stock out for weeks — not the best response for this situation; (d) Indenting works best by guessing without consumption data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operating vs capital budget. Which response is most appropriate?</w:t>
      </w:r>
    </w:p>
    <w:p>
      <w:r>
        <w:t>(a) Variance monitoring means never comparing actual with plan</w:t>
      </w:r>
    </w:p>
    <w:p>
      <w:r>
        <w:t>(b) Zero-based budgeting copies last year figures blindly</w:t>
      </w:r>
    </w:p>
    <w:p>
      <w:r>
        <w:t>(c) Operating budget buys ventilators as long term assets</w:t>
      </w:r>
    </w:p>
    <w:p>
      <w:r>
        <w:t>(d) Fund life saving drugs and safety musts first, defer comfort upgrades with a phased plan</w:t>
      </w:r>
    </w:p>
    <w:p>
      <w:r>
        <w:t>Answer: d</w:t>
      </w:r>
    </w:p>
    <w:p>
      <w:r>
        <w:t>Solution: ✅ Correct Answer: d. Fund life saving drugs and safety musts first, defer comfort upgrades with a phased plan.</w:t>
      </w:r>
    </w:p>
    <w:p>
      <w:r>
        <w:t>🧠 Clinical Rationale: Survival and legal musts outrank appearance whenever money is short</w:t>
      </w:r>
    </w:p>
    <w:p>
      <w:r>
        <w:t>🩺 Nursing Action: Estimate from workload, spend to plan, review variance monthly, audit yearly</w:t>
      </w:r>
    </w:p>
    <w:p>
      <w:r>
        <w:t>❌ Why Not Others: (b) Zero-based budgeting copies last year figures blindly — not the best response for this situation; (a) Variance monitoring means never comparing actual with plan — not the best response for this situation; (c) Operating budget buys ventilators as long term assets — not the best response for this situation.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Which statement about incremental budgeting basics is correct?</w:t>
      </w:r>
    </w:p>
    <w:p>
      <w:r>
        <w:t>(a) Operating budget buys ventilators as long term assets</w:t>
      </w:r>
    </w:p>
    <w:p>
      <w:r>
        <w:t>(b) Zero-based budgeting copies last year figures blindly</w:t>
      </w:r>
    </w:p>
    <w:p>
      <w:r>
        <w:t>(c) Incremental budgeting adjusts the previous budget by a small percent up or down for the new period</w:t>
      </w:r>
    </w:p>
    <w:p>
      <w:r>
        <w:t>(d) Variance monitoring means never comparing actual with plan</w:t>
      </w:r>
    </w:p>
    <w:p>
      <w:r>
        <w:t>Answer: c</w:t>
      </w:r>
    </w:p>
    <w:p>
      <w:r>
        <w:t>Solution: ✅ Correct Answer: c. Incremental budgeting adjusts the previous budget by a small percent up or down for the new period.</w:t>
      </w:r>
    </w:p>
    <w:p>
      <w:r>
        <w:t>🧠 Clinical Rationale: Quick and stable but carries forward old waste, so it suits steady units not reform years</w:t>
      </w:r>
    </w:p>
    <w:p>
      <w:r>
        <w:t>🔍 Key Clues: Drugs versus curtains clash equals life saving first, defer comfort</w:t>
      </w:r>
    </w:p>
    <w:p>
      <w:r>
        <w:t>🩺 Nursing Action: Estimate from workload, spend to plan, review variance monthly, audit yearly</w:t>
      </w:r>
    </w:p>
    <w:p>
      <w:r>
        <w:t>❌ Why Not Others: (d) Variance monitoring means never comparing actual with plan — not the best response for this situation; (a) Operating budget buys ventilators as long term assets — not the best response for this situation; (b) Zero-based budgeting copies last year figures blindly — not the best response for this situation.</w:t>
      </w:r>
    </w:p>
    <w:p>
      <w:r>
        <w:t>⚠️ Exam Trap: Operating equals recurring daily, capital equals long term assets</w:t>
      </w:r>
    </w:p>
    <w:p>
      <w:r>
        <w:t>🌟 PNC Exam Pearl: Cost-effectiveness compares health gain per rupee when benefits defy pricing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zero-based budgeting basics. Which statement by the patient indicates correct understanding?</w:t>
      </w:r>
    </w:p>
    <w:p>
      <w:r>
        <w:t>(a) Fund life saving drugs and safety musts first, defer comfort upgrades with a phased plan</w:t>
      </w:r>
    </w:p>
    <w:p>
      <w:r>
        <w:t>(b) Variance monitoring means never comparing actual with plan</w:t>
      </w:r>
    </w:p>
    <w:p>
      <w:r>
        <w:t>(c) Zero-based budgeting copies last year figures blindly</w:t>
      </w:r>
    </w:p>
    <w:p>
      <w:r>
        <w:t>(d) Operating budget buys ventilators as long term assets</w:t>
      </w:r>
    </w:p>
    <w:p>
      <w:r>
        <w:t>Answer: a</w:t>
      </w:r>
    </w:p>
    <w:p>
      <w:r>
        <w:t>Solution: ✅ Correct Answer: a. Fund life saving drugs and safety musts first, defer comfort upgrades with a phased plan.</w:t>
      </w:r>
    </w:p>
    <w:p>
      <w:r>
        <w:t>🧠 Clinical Rationale: Survival and legal musts outrank appearance whenever money is short</w:t>
      </w:r>
    </w:p>
    <w:p>
      <w:r>
        <w:t>🩺 Nursing Action: Estimate from workload, spend to plan, review variance monthly, audit yearly</w:t>
      </w:r>
    </w:p>
    <w:p>
      <w:r>
        <w:t>❌ Why Not Others: (b) Variance monitoring means never comparing actual with plan — not the best response for this situation; (d) Operating budget buys ventilators as long term assets — not the best response for this situation; (c) Zero-based budgeting copies last year figures blindly — not the best response for this situation.</w:t>
      </w:r>
    </w:p>
    <w:p>
      <w:r>
        <w:t>⚠️ Exam Trap: Operating equals recurring daily, capital equals long term assets</w:t>
      </w:r>
    </w:p>
    <w:p>
      <w:r>
        <w:t>🌟 PNC Exam Pearl: Cost-effectiveness compares health gain per rupee when benefits defy pricing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A patient asks the nurse about audit and financial accountability basics. Which response by the nurse is correct?</w:t>
      </w:r>
    </w:p>
    <w:p>
      <w:r>
        <w:t>(a) Zero-based budgeting copies last year figures blindly</w:t>
      </w:r>
    </w:p>
    <w:p>
      <w:r>
        <w:t>(b) Financial audit verifies that money was spent legally, properly and for the intended purpose, fixing accountability</w:t>
      </w:r>
    </w:p>
    <w:p>
      <w:r>
        <w:t>(c) Variance monitoring means never comparing actual with plan</w:t>
      </w:r>
    </w:p>
    <w:p>
      <w:r>
        <w:t>(d) Operating budget buys ventilators as long term assets</w:t>
      </w:r>
    </w:p>
    <w:p>
      <w:r>
        <w:t>Answer: b</w:t>
      </w:r>
    </w:p>
    <w:p>
      <w:r>
        <w:t>Solution: ✅ Correct Answer: b. Financial audit verifies that money was spent legally, properly and for the intended purpose, fixing accountability.</w:t>
      </w:r>
    </w:p>
    <w:p>
      <w:r>
        <w:t>🧠 Clinical Rationale: Stock registers, bills and utilization certificates must match, or recoveries and action follow</w:t>
      </w:r>
    </w:p>
    <w:p>
      <w:r>
        <w:t>🩺 Nursing Action: Estimate from workload, spend to plan, review variance monthly, audit yearly</w:t>
      </w:r>
    </w:p>
    <w:p>
      <w:r>
        <w:t>❌ Why Not Others: (d) Operating budget buys ventilators as long term assets — not the best response for this situation; (a) Zero-based budgeting copies last year figures blindly — not the best response for this situation; (c) Variance monitoring means never comparing actual with plan — not the best response for this situation.</w:t>
      </w:r>
    </w:p>
    <w:p>
      <w:r>
        <w:t>⚠️ Exam Trap: Operating equals recurring daily, capital equals long term assets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Vaccines expire silently in the fridge touching fifo vs fefo. Which system fix is correct?</w:t>
      </w:r>
    </w:p>
    <w:p>
      <w:r>
        <w:t>(a) Indenting works best by guessing without consumption data</w:t>
      </w:r>
    </w:p>
    <w:p>
      <w:r>
        <w:t>(b) Reorder level should be set at zero to save storage space</w:t>
      </w:r>
    </w:p>
    <w:p>
      <w:r>
        <w:t>(c) VED vital items may safely stock out for weeks</w:t>
      </w:r>
    </w:p>
    <w:p>
      <w:r>
        <w:t>(d) Apply FEFO racks, mark near-expiry in red, count monthly and rotate slow stock to high use units</w:t>
      </w:r>
    </w:p>
    <w:p>
      <w:r>
        <w:t>Answer: d</w:t>
      </w:r>
    </w:p>
    <w:p>
      <w:r>
        <w:t>Solution: ✅ Correct Answer: d. Apply FEFO racks, mark near-expiry in red, count monthly and rotate slow stock to high use units.</w:t>
      </w:r>
    </w:p>
    <w:p>
      <w:r>
        <w:t>🧠 Clinical Rationale: Expiry-first flow with visible alerts and counts stops silent losses</w:t>
      </w:r>
    </w:p>
    <w:p>
      <w:r>
        <w:t>🔍 Key Clues: Code plus empty adrenaline shelf equals borrow now, fix par after</w:t>
      </w:r>
    </w:p>
    <w:p>
      <w:r>
        <w:t>🩺 Nursing Action: Set par and buffer, issue FEFO, count monthly, flag near-expiry early</w:t>
      </w:r>
    </w:p>
    <w:p>
      <w:r>
        <w:t>❌ Why Not Others: (a) Indenting works best by guessing without consumption data — not the best response for this situation; (c) VED vital items may safely stock out for weeks — not the best response for this situation; (b) Reorder level should be set at zero to save storage space — not the best response for this situation.</w:t>
      </w:r>
    </w:p>
    <w:p>
      <w:r>
        <w:t>⚠️ Exam Trap: ABC equals cost value classes, VED equals medical urgency classes</w:t>
      </w:r>
    </w:p>
    <w:p>
      <w:r>
        <w:t>🌟 PNC Exam Pearl: Class I AV CV AE items get daily watch and buffer protection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Two demands clash, emergency drugs versus new curtains, under cost-benefit analysis. Which is FIRST?</w:t>
      </w:r>
    </w:p>
    <w:p>
      <w:r>
        <w:t>(a) Operating budget buys ventilators as long term assets</w:t>
      </w:r>
    </w:p>
    <w:p>
      <w:r>
        <w:t>(b) Variance monitoring means never comparing actual with plan</w:t>
      </w:r>
    </w:p>
    <w:p>
      <w:r>
        <w:t>(c) Zero-based budgeting copies last year figures blindly</w:t>
      </w:r>
    </w:p>
    <w:p>
      <w:r>
        <w:t>(d) Fund life saving drugs and safety musts first, defer comfort upgrades with a phased plan</w:t>
      </w:r>
    </w:p>
    <w:p>
      <w:r>
        <w:t>Answer: d</w:t>
      </w:r>
    </w:p>
    <w:p>
      <w:r>
        <w:t>Solution: ✅ Correct Answer: d. Fund life saving drugs and safety musts first, defer comfort upgrades with a phased plan.</w:t>
      </w:r>
    </w:p>
    <w:p>
      <w:r>
        <w:t>🧠 Clinical Rationale: Survival and legal musts outrank appearance whenever money is short</w:t>
      </w:r>
    </w:p>
    <w:p>
      <w:r>
        <w:t>🔍 Key Clues: Drugs versus curtains clash equals life saving first, defer comfort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Estimate from workload, spend to plan, review variance monthly, audit yearly</w:t>
      </w:r>
    </w:p>
    <w:p>
      <w:r>
        <w:t>❌ Why Not Others: (a) Operating budget buys ventilators as long term assets — not the best response for this situation; (c) Zero-based budgeting copies last year figures blindly — not the best response for this situation; (b) Variance monitoring means never comparing actual with plan — not the best response for this situation.</w:t>
      </w:r>
    </w:p>
    <w:p>
      <w:r>
        <w:t>⚠️ Exam Trap: Operating equals recurring daily, capital equals long term assets</w:t>
      </w:r>
    </w:p>
    <w:p>
      <w:r>
        <w:t>🌟 PNC Exam Pearl: Cost-effectiveness compares health gain per rupee when benefits defy pricing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budget preparation and variance monitoring is MOST concerning and requires immediate follow-up?</w:t>
      </w:r>
    </w:p>
    <w:p>
      <w:r>
        <w:t>(a) Variance monitoring means never comparing actual with plan</w:t>
      </w:r>
    </w:p>
    <w:p>
      <w:r>
        <w:t>(b) Operating budget buys ventilators as long term assets</w:t>
      </w:r>
    </w:p>
    <w:p>
      <w:r>
        <w:t>(c) Zero-based budgeting copies last year figures blindly</w:t>
      </w:r>
    </w:p>
    <w:p>
      <w:r>
        <w:t>(d) Compare actual versus plan, find the variance cause, correct indenting and track monthly</w:t>
      </w:r>
    </w:p>
    <w:p>
      <w:r>
        <w:t>Answer: d</w:t>
      </w:r>
    </w:p>
    <w:p>
      <w:r>
        <w:t>Solution: ✅ Correct Answer: d. Compare actual versus plan, find the variance cause, correct indenting and track monthly.</w:t>
      </w:r>
    </w:p>
    <w:p>
      <w:r>
        <w:t>🧠 Clinical Rationale: Variance analysis turns overshoot into targeted fixes instead of blind cuts</w:t>
      </w:r>
    </w:p>
    <w:p>
      <w:r>
        <w:t>🔍 Key Clues: Drugs versus curtains clash equals life saving first, defer comfort</w:t>
      </w:r>
    </w:p>
    <w:p>
      <w:r>
        <w:t>🩺 Nursing Action: Estimate from workload, spend to plan, review variance monthly, audit yearly</w:t>
      </w:r>
    </w:p>
    <w:p>
      <w:r>
        <w:t>❌ Why Not Others: (c) Zero-based budgeting copies last year figures blindly — not the best response for this situation; (b) Operating budget buys ventilators as long term assets — not the best response for this situation; (a) Variance monitoring means never comparing actual with plan — not the best response for this situation.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equipment maintenance and condemnation. Which response is most appropriate?</w:t>
      </w:r>
    </w:p>
    <w:p>
      <w:r>
        <w:t>(a) FIFO means issuing the newest stock first always</w:t>
      </w:r>
    </w:p>
    <w:p>
      <w:r>
        <w:t>(b) ABC analysis classes drugs by medical urgency only</w:t>
      </w:r>
    </w:p>
    <w:p>
      <w:r>
        <w:t>(c) Condemnation needs no committee or records</w:t>
      </w:r>
    </w:p>
    <w:p>
      <w:r>
        <w:t>(d) Equipment needs preventive maintenance schedules, breakdown log, calibration and condemnation by committee when beyond repair</w:t>
      </w:r>
    </w:p>
    <w:p>
      <w:r>
        <w:t>Answer: d</w:t>
      </w:r>
    </w:p>
    <w:p>
      <w:r>
        <w:t>Solution: ✅ Correct Answer: d. Equipment needs preventive maintenance schedules, breakdown log, calibration and condemnation by committee when beyond repair.</w:t>
      </w:r>
    </w:p>
    <w:p>
      <w:r>
        <w:t>🧠 Clinical Rationale: A signed log and AMC prevent monitor failure during a code</w:t>
      </w:r>
    </w:p>
    <w:p>
      <w:r>
        <w:t>🩺 Nursing Action: Set par and buffer, issue FEFO, count monthly, flag near-expiry early</w:t>
      </w:r>
    </w:p>
    <w:p>
      <w:r>
        <w:t>❌ Why Not Others: (a) FIFO means issuing the newest stock first always — not the best response for this situation; (c) Condemnation needs no committee or records — not the best response for this situation; (b) ABC analysis classes drugs by medical urgency only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Which statement about procurement and purchasing principles is correct?</w:t>
      </w:r>
    </w:p>
    <w:p>
      <w:r>
        <w:t>(a) Procurement buys the right item of right quality in right quantity at right price from the right source at the right time</w:t>
      </w:r>
    </w:p>
    <w:p>
      <w:r>
        <w:t>(b) VED vital items may safely stock out for weeks</w:t>
      </w:r>
    </w:p>
    <w:p>
      <w:r>
        <w:t>(c) Indenting works best by guessing without consumption data</w:t>
      </w:r>
    </w:p>
    <w:p>
      <w:r>
        <w:t>(d) Reorder level should be set at zero to save storage space</w:t>
      </w:r>
    </w:p>
    <w:p>
      <w:r>
        <w:t>Answer: a</w:t>
      </w:r>
    </w:p>
    <w:p>
      <w:r>
        <w:t>Solution: ✅ Correct Answer: a. Procurement buys the right item of right quality in right quantity at right price from the right source at the right time.</w:t>
      </w:r>
    </w:p>
    <w:p>
      <w:r>
        <w:t>🧠 Clinical Rationale: Rate contracts, quality checks and lead-time planning prevent costly emergency purchases</w:t>
      </w:r>
    </w:p>
    <w:p>
      <w:r>
        <w:t>🔍 Key Clues: Code plus empty adrenaline shelf equals borrow now, fix par after</w:t>
      </w:r>
    </w:p>
    <w:p>
      <w:r>
        <w:t>🩺 Nursing Action: Set par and buffer, issue FEFO, count monthly, flag near-expiry early</w:t>
      </w:r>
    </w:p>
    <w:p>
      <w:r>
        <w:t>❌ Why Not Others: (c) Indenting works best by guessing without consumption data — not the best response for this situation; (d) Reorder level should be set at zero to save storage space — not the best response for this situation; (b) VED vital items may safely stock out for weeks — not the best response for this situation.</w:t>
      </w:r>
    </w:p>
    <w:p>
      <w:r>
        <w:t>⚠️ Exam Trap: ABC equals cost value classes, VED equals medical urgency classes</w:t>
      </w:r>
    </w:p>
    <w:p>
      <w:r>
        <w:t>🌟 PNC Exam Pearl: Class I AV CV AE items get daily watch and buffer protection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budget meaning and purposes. Which response is most appropriate?</w:t>
      </w:r>
    </w:p>
    <w:p>
      <w:r>
        <w:t>(a) Fund life saving drugs and safety musts first, defer comfort upgrades with a phased plan</w:t>
      </w:r>
    </w:p>
    <w:p>
      <w:r>
        <w:t>(b) Flexible budgets never change with patient occupancy</w:t>
      </w:r>
    </w:p>
    <w:p>
      <w:r>
        <w:t>(c) Cost-benefit analysis ignores money value of benefits</w:t>
      </w:r>
    </w:p>
    <w:p>
      <w:r>
        <w:t>(d) Financial audit punishes saving money for future use</w:t>
      </w:r>
    </w:p>
    <w:p>
      <w:r>
        <w:t>Answer: a</w:t>
      </w:r>
    </w:p>
    <w:p>
      <w:r>
        <w:t>Solution: ✅ Correct Answer: a. Fund life saving drugs and safety musts first, defer comfort upgrades with a phased plan.</w:t>
      </w:r>
    </w:p>
    <w:p>
      <w:r>
        <w:t>🧠 Clinical Rationale: Survival and legal musts outrank appearance whenever money is short</w:t>
      </w:r>
    </w:p>
    <w:p>
      <w:r>
        <w:t>🩺 Nursing Action: Estimate from workload, spend to plan, review variance monthly, audit yearly</w:t>
      </w:r>
    </w:p>
    <w:p>
      <w:r>
        <w:t>❌ Why Not Others: (b) Flexible budgets never change with patient occupancy — not the best response for this situation; (d) Financial audit punishes saving money for future use — not the best response for this situation; (c) Cost-benefit analysis ignores money value of benefits — not the best response for this situation.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Which statement about cost-effectiveness awareness is correct?</w:t>
      </w:r>
    </w:p>
    <w:p>
      <w:r>
        <w:t>(a) Cost-effectiveness compares cost with health outcomes like infections prevented when benefits cannot be priced in money</w:t>
      </w:r>
    </w:p>
    <w:p>
      <w:r>
        <w:t>(b) Operating budget buys ventilators as long term assets</w:t>
      </w:r>
    </w:p>
    <w:p>
      <w:r>
        <w:t>(c) Variance monitoring means never comparing actual with plan</w:t>
      </w:r>
    </w:p>
    <w:p>
      <w:r>
        <w:t>(d) Zero-based budgeting copies last year figures blindly</w:t>
      </w:r>
    </w:p>
    <w:p>
      <w:r>
        <w:t>Answer: a</w:t>
      </w:r>
    </w:p>
    <w:p>
      <w:r>
        <w:t>Solution: ✅ Correct Answer: a. Cost-effectiveness compares cost with health outcomes like infections prevented when benefits cannot be priced in money.</w:t>
      </w:r>
    </w:p>
    <w:p>
      <w:r>
        <w:t>🧠 Clinical Rationale: Two hand rub brands are compared on cost per compliant opportunity, not just bottle price</w:t>
      </w:r>
    </w:p>
    <w:p>
      <w:r>
        <w:t>🔍 Key Clues: Drugs versus curtains clash equals life saving first, defer comfort</w:t>
      </w:r>
    </w:p>
    <w:p>
      <w:r>
        <w:t>🩺 Nursing Action: Estimate from workload, spend to plan, review variance monthly, audit yearly</w:t>
      </w:r>
    </w:p>
    <w:p>
      <w:r>
        <w:t>❌ Why Not Others: (b) Operating budget buys ventilators as long term assets — not the best response for this situation; (d) Zero-based budgeting copies last year figures blindly — not the best response for this situation; (c) Variance monitoring means never comparing actual with plan — not the best response for this situation.</w:t>
      </w:r>
    </w:p>
    <w:p>
      <w:r>
        <w:t>⚠️ Exam Trap: Operating equals recurring daily, capital equals long term assets</w:t>
      </w:r>
    </w:p>
    <w:p>
      <w:r>
        <w:t>🌟 PNC Exam Pearl: Cost-effectiveness compares health gain per rupee when benefits defy pricing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material management cycle is MOST concerning and requires immediate follow-up?</w:t>
      </w:r>
    </w:p>
    <w:p>
      <w:r>
        <w:t>(a) Apply FEFO racks, mark near-expiry in red, count monthly and rotate slow stock to high use units</w:t>
      </w:r>
    </w:p>
    <w:p>
      <w:r>
        <w:t>(b) Reorder level should be set at zero to save storage space</w:t>
      </w:r>
    </w:p>
    <w:p>
      <w:r>
        <w:t>(c) Indenting works best by guessing without consumption data</w:t>
      </w:r>
    </w:p>
    <w:p>
      <w:r>
        <w:t>(d) VED vital items may safely stock out for weeks</w:t>
      </w:r>
    </w:p>
    <w:p>
      <w:r>
        <w:t>Answer: a</w:t>
      </w:r>
    </w:p>
    <w:p>
      <w:r>
        <w:t>Solution: ✅ Correct Answer: a. Apply FEFO racks, mark near-expiry in red, count monthly and rotate slow stock to high use units.</w:t>
      </w:r>
    </w:p>
    <w:p>
      <w:r>
        <w:t>🧠 Clinical Rationale: Expiry-first flow with visible alerts and counts stops silent losses</w:t>
      </w:r>
    </w:p>
    <w:p>
      <w:r>
        <w:t>🔍 Key Clues: Code plus empty adrenaline shelf equals borrow now, fix par after</w:t>
      </w:r>
    </w:p>
    <w:p>
      <w:r>
        <w:t>🩺 Nursing Action: Set par and buffer, issue FEFO, count monthly, flag near-expiry early</w:t>
      </w:r>
    </w:p>
    <w:p>
      <w:r>
        <w:t>❌ Why Not Others: (c) Indenting works best by guessing without consumption data — not the best response for this situation; (b) Reorder level should be set at zero to save storage space — not the best response for this situation; (d) VED vital items may safely stock out for weeks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Which statement about reorder level and buffer stock concepts is correct?</w:t>
      </w:r>
    </w:p>
    <w:p>
      <w:r>
        <w:t>(a) Indenting works best by guessing without consumption data</w:t>
      </w:r>
    </w:p>
    <w:p>
      <w:r>
        <w:t>(b) Reorder level should be set at zero to save storage space</w:t>
      </w:r>
    </w:p>
    <w:p>
      <w:r>
        <w:t>(c) VED vital items may safely stock out for weeks</w:t>
      </w:r>
    </w:p>
    <w:p>
      <w:r>
        <w:t>(d) Reorder level triggers fresh order and buffer or safety stock covers demand during lead time</w:t>
      </w:r>
    </w:p>
    <w:p>
      <w:r>
        <w:t>Answer: d</w:t>
      </w:r>
    </w:p>
    <w:p>
      <w:r>
        <w:t>Solution: ✅ Correct Answer: d. Reorder level triggers fresh order and buffer or safety stock covers demand during lead time.</w:t>
      </w:r>
    </w:p>
    <w:p>
      <w:r>
        <w:t>🧠 Clinical Rationale: Setting reorder at lead-time demand plus buffer keeps supply continuous through delays</w:t>
      </w:r>
    </w:p>
    <w:p>
      <w:r>
        <w:t>🔍 Key Clues: Code plus empty adrenaline shelf equals borrow now, fix par after</w:t>
      </w:r>
    </w:p>
    <w:p>
      <w:r>
        <w:t>🩺 Nursing Action: Set par and buffer, issue FEFO, count monthly, flag near-expiry early</w:t>
      </w:r>
    </w:p>
    <w:p>
      <w:r>
        <w:t>❌ Why Not Others: (c) VED vital items may safely stock out for weeks — not the best response for this situation; (b) Reorder level should be set at zero to save storage space — not the best response for this situation; (a) Indenting works best by guessing without consumption data — not the best response for this situation.</w:t>
      </w:r>
    </w:p>
    <w:p>
      <w:r>
        <w:t>⚠️ Exam Trap: ABC equals cost value classes, VED equals medical urgency classes</w:t>
      </w:r>
    </w:p>
    <w:p>
      <w:r>
        <w:t>🌟 PNC Exam Pearl: Class I AV CV AE items get daily watch and buffer protection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The cost-effectiveness analysis compares</w:t>
      </w:r>
    </w:p>
    <w:p>
      <w:r>
        <w:t>(a) Only staff salaries</w:t>
      </w:r>
    </w:p>
    <w:p>
      <w:r>
        <w:t>(b) Only total bills</w:t>
      </w:r>
    </w:p>
    <w:p>
      <w:r>
        <w:t>(c) Only patient numbers</w:t>
      </w:r>
    </w:p>
    <w:p>
      <w:r>
        <w:t>(d) Cost per unit of health outcome (e.g., QALY)</w:t>
      </w:r>
    </w:p>
    <w:p>
      <w:r>
        <w:t>Answer: d</w:t>
      </w:r>
    </w:p>
    <w:p>
      <w:r>
        <w:t>Solution: CEA measures cost per quality-adjusted life year (QALY) or outcome gained.</w:t>
      </w:r>
    </w:p>
    <w:p>
      <w:r>
        <w:t>Positive Marks: 1</w:t>
      </w:r>
    </w:p>
    <w:p>
      <w:r>
        <w:t>Negative Marks: 0.33</w:t>
      </w:r>
    </w:p>
    <w:p>
      <w:r>
        <w:t>Question: The most important outcome of effective nurse-patient communication is</w:t>
      </w:r>
    </w:p>
    <w:p>
      <w:r>
        <w:t>(a) Less work for nurses</w:t>
      </w:r>
    </w:p>
    <w:p>
      <w:r>
        <w:t>(b) Faster documentation</w:t>
      </w:r>
    </w:p>
    <w:p>
      <w:r>
        <w:t>(c) Improved patient satisfaction, safety and outcomes</w:t>
      </w:r>
    </w:p>
    <w:p>
      <w:r>
        <w:t>(d) Shorter shifts</w:t>
      </w:r>
    </w:p>
    <w:p>
      <w:r>
        <w:t>Answer: c</w:t>
      </w:r>
    </w:p>
    <w:p>
      <w:r>
        <w:t>Solution: Good communication improves understanding, adherence, satisfaction, safety, and health outcomes.</w:t>
      </w:r>
    </w:p>
    <w:p>
      <w:r>
        <w:t>Positive Marks: 1</w:t>
      </w:r>
    </w:p>
    <w:p>
      <w:r>
        <w:t>Negative Marks: 0.33</w:t>
      </w:r>
    </w:p>
    <w:p>
      <w:r>
        <w:t>Question: Emotional intelligence is important in nursing mainly because nursing involves</w:t>
      </w:r>
    </w:p>
    <w:p>
      <w:r>
        <w:t>(a) Only technical tasks</w:t>
      </w:r>
    </w:p>
    <w:p>
      <w:r>
        <w:t>(b) Paperwork alone</w:t>
      </w:r>
    </w:p>
    <w:p>
      <w:r>
        <w:t>(c) Intense human interactions and emotional situations</w:t>
      </w:r>
    </w:p>
    <w:p>
      <w:r>
        <w:t>(d) Working with machines</w:t>
      </w:r>
    </w:p>
    <w:p>
      <w:r>
        <w:t>Answer: c</w:t>
      </w:r>
    </w:p>
    <w:p>
      <w:r>
        <w:t>Solution: Nursing's constant emotional engagement with patients and families makes EQ essential for effective, compassionate care.</w:t>
      </w:r>
    </w:p>
    <w:p>
      <w:r>
        <w:t>Positive Marks: 1</w:t>
      </w:r>
    </w:p>
    <w:p>
      <w:r>
        <w:t>Negative Marks: 0.33</w:t>
      </w:r>
    </w:p>
    <w:p>
      <w:r>
        <w:t>Question: The store register should record</w:t>
      </w:r>
    </w:p>
    <w:p>
      <w:r>
        <w:t>(a) Receipts, issues and balance of every item</w:t>
      </w:r>
    </w:p>
    <w:p>
      <w:r>
        <w:t>(b) Only item names</w:t>
      </w:r>
    </w:p>
    <w:p>
      <w:r>
        <w:t>(c) Only dates</w:t>
      </w:r>
    </w:p>
    <w:p>
      <w:r>
        <w:t>(d) Only staff names</w:t>
      </w:r>
    </w:p>
    <w:p>
      <w:r>
        <w:t>Answer: a</w:t>
      </w:r>
    </w:p>
    <w:p>
      <w:r>
        <w:t>Solution: Accurate stock records enable control, audit, and reordering.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abc analysis by identifying which response as appropriate?</w:t>
      </w:r>
    </w:p>
    <w:p>
      <w:r>
        <w:t>(a) Indenting works best by guessing without consumption data</w:t>
      </w:r>
    </w:p>
    <w:p>
      <w:r>
        <w:t>(b) ABC analysis groups items by annual cost, A few items take most budget, B moderate, C many cheap items</w:t>
      </w:r>
    </w:p>
    <w:p>
      <w:r>
        <w:t>(c) Reorder level should be set at zero to save storage space</w:t>
      </w:r>
    </w:p>
    <w:p>
      <w:r>
        <w:t>(d) VED vital items may safely stock out for weeks</w:t>
      </w:r>
    </w:p>
    <w:p>
      <w:r>
        <w:t>Answer: b</w:t>
      </w:r>
    </w:p>
    <w:p>
      <w:r>
        <w:t>Solution: ✅ Correct Answer: b. ABC analysis groups items by annual cost, A few items take most budget, B moderate, C many cheap items.</w:t>
      </w:r>
    </w:p>
    <w:p>
      <w:r>
        <w:t>🧠 Clinical Rationale: A items get tight control and frequent review, C items get simple bulk handling</w:t>
      </w:r>
    </w:p>
    <w:p>
      <w:r>
        <w:t>🩺 Nursing Action: Set par and buffer, issue FEFO, count monthly, flag near-expiry early</w:t>
      </w:r>
    </w:p>
    <w:p>
      <w:r>
        <w:t>❌ Why Not Others: (c) Reorder level should be set at zero to save storage space — not the best response for this situation; (d) VED vital items may safely stock out for weeks — not the best response for this situation; (a) Indenting works best by guessing without consumption data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Which statement about fixed vs flexible budget is correct?</w:t>
      </w:r>
    </w:p>
    <w:p>
      <w:r>
        <w:t>(a) Fixed budget stays constant regardless of patient load while flexible budget adjusts with actual occupancy and activity</w:t>
      </w:r>
    </w:p>
    <w:p>
      <w:r>
        <w:t>(b) Operating budget buys ventilators as long term assets</w:t>
      </w:r>
    </w:p>
    <w:p>
      <w:r>
        <w:t>(c) Variance monitoring means never comparing actual with plan</w:t>
      </w:r>
    </w:p>
    <w:p>
      <w:r>
        <w:t>(d) Zero-based budgeting copies last year figures blindly</w:t>
      </w:r>
    </w:p>
    <w:p>
      <w:r>
        <w:t>Answer: a</w:t>
      </w:r>
    </w:p>
    <w:p>
      <w:r>
        <w:t>Solution: ✅ Correct Answer: a. Fixed budget stays constant regardless of patient load while flexible budget adjusts with actual occupancy and activity.</w:t>
      </w:r>
    </w:p>
    <w:p>
      <w:r>
        <w:t>🧠 Clinical Rationale: A high census month needs a flexible consumable budget or the ward runs dry</w:t>
      </w:r>
    </w:p>
    <w:p>
      <w:r>
        <w:t>🩺 Nursing Action: Estimate from workload, spend to plan, review variance monthly, audit yearly</w:t>
      </w:r>
    </w:p>
    <w:p>
      <w:r>
        <w:t>❌ Why Not Others: (c) Variance monitoring means never comparing actual with plan — not the best response for this situation; (d) Zero-based budgeting copies last year figures blindly — not the best response for this situation; (b) Operating budget buys ventilators as long term assets — not the best response for this situation.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p>
      <w:r>
        <w:t>Question: Which statement about ved analysis is correct?</w:t>
      </w:r>
    </w:p>
    <w:p>
      <w:r>
        <w:t>(a) Condemnation needs no committee or records</w:t>
      </w:r>
    </w:p>
    <w:p>
      <w:r>
        <w:t>(b) VED analysis classes drugs by medical need, Vital life saving, Essential important, Desirable nice to have</w:t>
      </w:r>
    </w:p>
    <w:p>
      <w:r>
        <w:t>(c) FIFO means issuing the newest stock first always</w:t>
      </w:r>
    </w:p>
    <w:p>
      <w:r>
        <w:t>(d) ABC analysis classes drugs by medical urgency only</w:t>
      </w:r>
    </w:p>
    <w:p>
      <w:r>
        <w:t>Answer: b</w:t>
      </w:r>
    </w:p>
    <w:p>
      <w:r>
        <w:t>Solution: ✅ Correct Answer: b. VED analysis classes drugs by medical need, Vital life saving, Essential important, Desirable nice to have.</w:t>
      </w:r>
    </w:p>
    <w:p>
      <w:r>
        <w:t>🧠 Clinical Rationale: Adrenaline and oxygen are vital and must never stock out, vitamins are desirable</w:t>
      </w:r>
    </w:p>
    <w:p>
      <w:r>
        <w:t>🩺 Nursing Action: Set par and buffer, issue FEFO, count monthly, flag near-expiry early</w:t>
      </w:r>
    </w:p>
    <w:p>
      <w:r>
        <w:t>❌ Why Not Others: (d) ABC analysis classes drugs by medical urgency only — not the best response for this situation; (a) Condemnation needs no committee or records — not the best response for this situation; (c) FIFO means issuing the newest stock first always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Which statement about preventing stock-out and expiry is correct?</w:t>
      </w:r>
    </w:p>
    <w:p>
      <w:r>
        <w:t>(a) Indenting works best by guessing without consumption data</w:t>
      </w:r>
    </w:p>
    <w:p>
      <w:r>
        <w:t>(b) Stock-out and expiry are prevented by par levels, FEFO racks, monthly physical counts, slow-moving review and near-expiry alerts</w:t>
      </w:r>
    </w:p>
    <w:p>
      <w:r>
        <w:t>(c) Reorder level should be set at zero to save storage space</w:t>
      </w:r>
    </w:p>
    <w:p>
      <w:r>
        <w:t>(d) VED vital items may safely stock out for weeks</w:t>
      </w:r>
    </w:p>
    <w:p>
      <w:r>
        <w:t>Answer: b</w:t>
      </w:r>
    </w:p>
    <w:p>
      <w:r>
        <w:t>Solution: ✅ Correct Answer: b. Stock-out and expiry are prevented by par levels, FEFO racks, monthly physical counts, slow-moving review and near-expiry alerts.</w:t>
      </w:r>
    </w:p>
    <w:p>
      <w:r>
        <w:t>🧠 Clinical Rationale: Red tagging items expiring in three months and rotating them to high use units saves money and lives</w:t>
      </w:r>
    </w:p>
    <w:p>
      <w:r>
        <w:t>🩺 Nursing Action: Set par and buffer, issue FEFO, count monthly, flag near-expiry early</w:t>
      </w:r>
    </w:p>
    <w:p>
      <w:r>
        <w:t>❌ Why Not Others: (a) Indenting works best by guessing without consumption data — not the best response for this situation; (c) Reorder level should be set at zero to save storage space — not the best response for this situation; (d) VED vital items may safely stock out for weeks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Vaccines expire silently in the fridge touching abc-ved matrix concepts. Which system fix is correct?</w:t>
      </w:r>
    </w:p>
    <w:p>
      <w:r>
        <w:t>(a) ABC analysis classes drugs by medical urgency only</w:t>
      </w:r>
    </w:p>
    <w:p>
      <w:r>
        <w:t>(b) Condemnation needs no committee or records</w:t>
      </w:r>
    </w:p>
    <w:p>
      <w:r>
        <w:t>(c) Apply FEFO racks, mark near-expiry in red, count monthly and rotate slow stock to high use units</w:t>
      </w:r>
    </w:p>
    <w:p>
      <w:r>
        <w:t>(d) FIFO means issuing the newest stock first always</w:t>
      </w:r>
    </w:p>
    <w:p>
      <w:r>
        <w:t>Answer: c</w:t>
      </w:r>
    </w:p>
    <w:p>
      <w:r>
        <w:t>Solution: ✅ Correct Answer: c. Apply FEFO racks, mark near-expiry in red, count monthly and rotate slow stock to high use units.</w:t>
      </w:r>
    </w:p>
    <w:p>
      <w:r>
        <w:t>🧠 Clinical Rationale: Expiry-first flow with visible alerts and counts stops silent losses</w:t>
      </w:r>
    </w:p>
    <w:p>
      <w:r>
        <w:t>🔍 Key Clues: Code plus empty adrenaline shelf equals borrow now, fix par after</w:t>
      </w:r>
    </w:p>
    <w:p>
      <w:r>
        <w:t>🩺 Nursing Action: Set par and buffer, issue FEFO, count monthly, flag near-expiry early</w:t>
      </w:r>
    </w:p>
    <w:p>
      <w:r>
        <w:t>❌ Why Not Others: (a) ABC analysis classes drugs by medical urgency only — not the best response for this situation; (d) FIFO means issuing the newest stock first always — not the best response for this situation; (b) Condemnation needs no committee or records — not the best response for this situation.</w:t>
      </w:r>
    </w:p>
    <w:p>
      <w:r>
        <w:t>⚠️ Exam Trap: ABC equals cost value classes, VED equals medical urgency classes</w:t>
      </w:r>
    </w:p>
    <w:p>
      <w:r>
        <w:t>🌟 PNC Exam Pearl: Class I AV CV AE items get daily watch and buffer protection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receiving, storage and issue of supplies by identifying which response as appropriate?</w:t>
      </w:r>
    </w:p>
    <w:p>
      <w:r>
        <w:t>(a) ABC analysis classes drugs by medical urgency only</w:t>
      </w:r>
    </w:p>
    <w:p>
      <w:r>
        <w:t>(b) Condemnation needs no committee or records</w:t>
      </w:r>
    </w:p>
    <w:p>
      <w:r>
        <w:t>(c) Receiving verifies quantity and quality against order, storage keeps items safe and labelled, and issue follows FIFO or FEFO with records</w:t>
      </w:r>
    </w:p>
    <w:p>
      <w:r>
        <w:t>(d) FIFO means issuing the newest stock first always</w:t>
      </w:r>
    </w:p>
    <w:p>
      <w:r>
        <w:t>Answer: c</w:t>
      </w:r>
    </w:p>
    <w:p>
      <w:r>
        <w:t>Solution: ✅ Correct Answer: c. Receiving verifies quantity and quality against order, storage keeps items safe and labelled, and issue follows FIFO or FEFO with records.</w:t>
      </w:r>
    </w:p>
    <w:p>
      <w:r>
        <w:t>🧠 Clinical Rationale: Checking expiry at receipt and bin cards at issue stop dead stock and theft</w:t>
      </w:r>
    </w:p>
    <w:p>
      <w:r>
        <w:t>🩺 Nursing Action: Set par and buffer, issue FEFO, count monthly, flag near-expiry early</w:t>
      </w:r>
    </w:p>
    <w:p>
      <w:r>
        <w:t>❌ Why Not Others: (b) Condemnation needs no committee or records — not the best response for this situation; (a) ABC analysis classes drugs by medical urgency only — not the best response for this situation; (d) FIFO means issuing the newest stock first always — not the best response for this situation.</w:t>
      </w:r>
    </w:p>
    <w:p>
      <w:r>
        <w:t>⚡ 5-Second Recall: FEFO for drugs, ABC-VED matrix guides control intensity</w:t>
      </w:r>
    </w:p>
    <w:p>
      <w:r>
        <w:t>Positive Marks: 1</w:t>
      </w:r>
    </w:p>
    <w:p>
      <w:r>
        <w:t>Negative Marks: 0.33</w:t>
      </w:r>
    </w:p>
    <w:p>
      <w:r>
        <w:t>Question: A patient needing care for operating vs capital budget is admitted to the unit. Which nursing action should the nurse perform FIRST?</w:t>
      </w:r>
    </w:p>
    <w:p>
      <w:r>
        <w:t>(a) Zero-based budgeting copies last year figures blindly</w:t>
      </w:r>
    </w:p>
    <w:p>
      <w:r>
        <w:t>(b) Operating budget buys ventilators as long term assets</w:t>
      </w:r>
    </w:p>
    <w:p>
      <w:r>
        <w:t>(c) Compare actual versus plan, find the variance cause, correct indenting and track monthly</w:t>
      </w:r>
    </w:p>
    <w:p>
      <w:r>
        <w:t>(d) Variance monitoring means never comparing actual with plan</w:t>
      </w:r>
    </w:p>
    <w:p>
      <w:r>
        <w:t>Answer: c</w:t>
      </w:r>
    </w:p>
    <w:p>
      <w:r>
        <w:t>Solution: ✅ Correct Answer: c. Compare actual versus plan, find the variance cause, correct indenting and track monthly.</w:t>
      </w:r>
    </w:p>
    <w:p>
      <w:r>
        <w:t>🧠 Clinical Rationale: Variance analysis turns overshoot into targeted fixes instead of blind cuts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Estimate from workload, spend to plan, review variance monthly, audit yearly</w:t>
      </w:r>
    </w:p>
    <w:p>
      <w:r>
        <w:t>❌ Why Not Others: (d) Variance monitoring means never comparing actual with plan — not the best response for this situation; (a) Zero-based budgeting copies last year figures blindly — not the best response for this situation; (b) Operating budget buys ventilators as long term assets — not the best response for this situation.</w:t>
      </w:r>
    </w:p>
    <w:p>
      <w:r>
        <w:t>⚡ 5-Second Recall: Zero-based justifies from zero, incremental tweaks last year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