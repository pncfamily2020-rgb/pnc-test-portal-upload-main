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gag and cough reflexes test</w:t>
      </w:r>
    </w:p>
    <w:p>
      <w:r>
        <w:t>(a) cranial nerve 6 function</w:t>
      </w:r>
    </w:p>
    <w:p>
      <w:r>
        <w:t>(b) cranial nerve 1 function</w:t>
      </w:r>
    </w:p>
    <w:p>
      <w:r>
        <w:t>(c) cranial nerve 9 and 10 function</w:t>
      </w:r>
    </w:p>
    <w:p>
      <w:r>
        <w:t>(d) cranial nerve 3 and 4 function</w:t>
      </w:r>
    </w:p>
    <w:p>
      <w:r>
        <w:t>Answer: c</w:t>
      </w:r>
    </w:p>
    <w:p>
      <w:r>
        <w:t>Solution: ✅ Correct Answer: c. Cranial nerve 9 and 10 function.</w:t>
      </w:r>
    </w:p>
    <w:p>
      <w:r>
        <w:t>🧠 Clinical Rationale: Gag is tested by posterior pharyngeal wall stimulation and cough by tracheal suction through the endotracheal tube, testing glossopharyngeal and vagal pathways 😷.</w:t>
      </w:r>
    </w:p>
    <w:p>
      <w:r>
        <w:t>🔍 Key Clues: Gag and cough: 9 and 10.</w:t>
      </w:r>
    </w:p>
    <w:p>
      <w:r>
        <w:t>❌ Why Not Others: (d) nerves 3 and 4 move the eyes; (b) nerve 1 is olfaction; (a) nerve 6 abducts the eye.</w:t>
      </w:r>
    </w:p>
    <w:p>
      <w:r>
        <w:t>⚡ 5-Second Recall: Gag and cough: nine and ten 🎯</w:t>
      </w:r>
    </w:p>
    <w:p>
      <w:r>
        <w:t>📚 Ref: aCode 2023.</w:t>
      </w:r>
    </w:p>
    <w:p>
      <w:r>
        <w:t>Positive Marks: 1</w:t>
      </w:r>
    </w:p>
    <w:p>
      <w:r>
        <w:t>Negative Marks: 0.33</w:t>
      </w:r>
    </w:p>
    <w:p/>
    <w:p>
      <w:r>
        <w:t>Question: The central pain stimulus used in brain-stem death testing includes</w:t>
      </w:r>
    </w:p>
    <w:p>
      <w:r>
        <w:t>(a) supraorbital pressure and temporomandibular joint pressure, observing for any motor response in the cranial nerve distribution</w:t>
      </w:r>
    </w:p>
    <w:p>
      <w:r>
        <w:t>(b) nail-bed pressure of all four limbs</w:t>
      </w:r>
    </w:p>
    <w:p>
      <w:r>
        <w:t>(c) sternal rub only</w:t>
      </w:r>
    </w:p>
    <w:p>
      <w:r>
        <w:t>(d) plantar stimulation</w:t>
      </w:r>
    </w:p>
    <w:p>
      <w:r>
        <w:t>Answer: a</w:t>
      </w:r>
    </w:p>
    <w:p>
      <w:r>
        <w:t>Solution: ✅ Correct Answer: a. Supraorbital pressure and temporomandibular joint pressure, observing for any motor response in the cranial nerve distribution.</w:t>
      </w:r>
    </w:p>
    <w:p>
      <w:r>
        <w:t>🧠 Clinical Rationale: Pain applied in trigeminal distributions with observation of facial or limb responses tests the afferent and efferent brain-stem pathway for motor reaction 😣.</w:t>
      </w:r>
    </w:p>
    <w:p>
      <w:r>
        <w:t>🔍 Key Clues: Supraorbital and TMJ pressure: no response.</w:t>
      </w:r>
    </w:p>
    <w:p>
      <w:r>
        <w:t>❌ Why Not Others: (c) sternal rub alone is insufficient and can bruise; (b) nail-bed pressure tests spinal afferents and is not part of brain-stem testing; (d) plantar response is spinal and irrelevant here.</w:t>
      </w:r>
    </w:p>
    <w:p>
      <w:r>
        <w:t>⚡ 5-Second Recall: Supraorbital and TMJ: no grimace 🎯</w:t>
      </w:r>
    </w:p>
    <w:p>
      <w:r>
        <w:t>📚 Ref: aCode 2023.</w:t>
      </w:r>
    </w:p>
    <w:p>
      <w:r>
        <w:t>Positive Marks: 1</w:t>
      </w:r>
    </w:p>
    <w:p>
      <w:r>
        <w:t>Negative Marks: 0.33</w:t>
      </w:r>
    </w:p>
    <w:p/>
    <w:p>
      <w:r>
        <w:t>Question: Ventilation for a patient awaiting brain-stem death testing should maintain</w:t>
      </w:r>
    </w:p>
    <w:p>
      <w:r>
        <w:t>(a) maximal positive end-expiratory pressure regardless of haemodynamics</w:t>
      </w:r>
    </w:p>
    <w:p>
      <w:r>
        <w:t>(b) minimal oxygen regardless of saturation</w:t>
      </w:r>
    </w:p>
    <w:p>
      <w:r>
        <w:t>(c) normocapnia or mild hypercapnia as tolerated with adequate oxygenation and stable perfusion</w:t>
      </w:r>
    </w:p>
    <w:p>
      <w:r>
        <w:t>(d) severe hypocapnia to protect the brain</w:t>
      </w:r>
    </w:p>
    <w:p>
      <w:r>
        <w:t>Answer: c</w:t>
      </w:r>
    </w:p>
    <w:p>
      <w:r>
        <w:t>Solution: ✅ Correct Answer: c. Normocapnia or mild hypercapnia as tolerated with adequate oxygenation and stable perfusion.</w:t>
      </w:r>
    </w:p>
    <w:p>
      <w:r>
        <w:t>🧠 Clinical Rationale: Physiological ventilation supports valid testing and organ protection, avoiding hypocapnia-induced cerebral vasoconstriction and hypoxia 🫁.</w:t>
      </w:r>
    </w:p>
    <w:p>
      <w:r>
        <w:t>🔍 Key Clues: Normal gases, stable perfusion.</w:t>
      </w:r>
    </w:p>
    <w:p>
      <w:r>
        <w:t>❌ Why Not Others: (d) severe hypocapnia is unnecessary and vasoconstricts; (a) maximal PEEP can crash haemodynamics in brain-injured patients; (b) minimal oxygen risks hypoxaemia and invalid tests.</w:t>
      </w:r>
    </w:p>
    <w:p>
      <w:r>
        <w:t>⚡ 5-Second Recall: Normal gases before tests 🎯</w:t>
      </w:r>
    </w:p>
    <w:p>
      <w:r>
        <w:t>📚 Ref: aCode 2023; FICM guidance.</w:t>
      </w:r>
    </w:p>
    <w:p>
      <w:r>
        <w:t>Positive Marks: 1</w:t>
      </w:r>
    </w:p>
    <w:p>
      <w:r>
        <w:t>Negative Marks: 0.33</w:t>
      </w:r>
    </w:p>
    <w:p/>
    <w:p>
      <w:r>
        <w:t>Question: Family communication around brain-stem death testing should</w:t>
      </w:r>
    </w:p>
    <w:p>
      <w:r>
        <w:t>(a) defer all discussion until after the second set</w:t>
      </w:r>
    </w:p>
    <w:p>
      <w:r>
        <w:t>(b) avoid the word death entirely</w:t>
      </w:r>
    </w:p>
    <w:p>
      <w:r>
        <w:t>(c) conduct testing secretly without informing them</w:t>
      </w:r>
    </w:p>
    <w:p>
      <w:r>
        <w:t>(d) explain the process beforehand, allow attendance where wished and use the language of death clearly</w:t>
      </w:r>
    </w:p>
    <w:p>
      <w:r>
        <w:t>Answer: d</w:t>
      </w:r>
    </w:p>
    <w:p>
      <w:r>
        <w:t>Solution: ✅ Correct Answer: d. Explain the process beforehand, allow attendance where wished and use the language of death clearly.</w:t>
      </w:r>
    </w:p>
    <w:p>
      <w:r>
        <w:t>🧠 Clinical Rationale: Understanding reduces distress and mistrust, and families need clarity that their relative has died when testing confirms it 🤝.</w:t>
      </w:r>
    </w:p>
    <w:p>
      <w:r>
        <w:t>🔍 Key Clues: Explain, invite, be clear.</w:t>
      </w:r>
    </w:p>
    <w:p>
      <w:r>
        <w:t>❌ Why Not Others: (b) euphemism confuses families about the finality of death; (c) secretive testing destroys trust and is unacceptable; (a) deferral leaves families unprepared for a declaration they should understand.</w:t>
      </w:r>
    </w:p>
    <w:p>
      <w:r>
        <w:t>⚡ 5-Second Recall: Families: explain first, words clear 🎯</w:t>
      </w:r>
    </w:p>
    <w:p>
      <w:r>
        <w:t>📚 Ref: aCode 2023; NHS Blood and Transplant family support guidance.</w:t>
      </w:r>
    </w:p>
    <w:p>
      <w:r>
        <w:t>Positive Marks: 1</w:t>
      </w:r>
    </w:p>
    <w:p>
      <w:r>
        <w:t>Negative Marks: 0.33</w:t>
      </w:r>
    </w:p>
    <w:p/>
    <w:p>
      <w:r>
        <w:t>Question: Organ retrieval coordination after consent involves</w:t>
      </w:r>
    </w:p>
    <w:p>
      <w:r>
        <w:t>(a) waiting for each hospital to approach the unit independently</w:t>
      </w:r>
    </w:p>
    <w:p>
      <w:r>
        <w:t>(b) the specialist nurse coordinating theatre, recipient teams, transport and documentation timelines</w:t>
      </w:r>
    </w:p>
    <w:p>
      <w:r>
        <w:t>(c) the family arranging transport</w:t>
      </w:r>
    </w:p>
    <w:p>
      <w:r>
        <w:t>(d) the bedside nurse calling recipient hospitals directly</w:t>
      </w:r>
    </w:p>
    <w:p>
      <w:r>
        <w:t>Answer: b</w:t>
      </w:r>
    </w:p>
    <w:p>
      <w:r>
        <w:t>Solution: ✅ Correct Answer: b. The specialist nurse coordinating theatre, recipient teams, transport and documentation timelines.</w:t>
      </w:r>
    </w:p>
    <w:p>
      <w:r>
        <w:t>🧠 Clinical Rationale: Donation coordination is centralised through the specialist nurse and national systems, ensuring timing, safety and traceability 🗓️.</w:t>
      </w:r>
    </w:p>
    <w:p>
      <w:r>
        <w:t>🔍 Key Clues: SN-OD coordinates the pathway.</w:t>
      </w:r>
    </w:p>
    <w:p>
      <w:r>
        <w:t>❌ Why Not Others: (d) bedside nurses do not arrange recipient logistics; (c) families are not responsible for coordination; (a) national coordination prevents ad hoc approaches.</w:t>
      </w:r>
    </w:p>
    <w:p>
      <w:r>
        <w:t>⚡ 5-Second Recall: One coordinator for the whole pathway 🎯</w:t>
      </w:r>
    </w:p>
    <w:p>
      <w:r>
        <w:t>📚 Ref: NHS Blood and Transplant retrieval coordination guidance.</w:t>
      </w:r>
    </w:p>
    <w:p>
      <w:r>
        <w:t>Positive Marks: 1</w:t>
      </w:r>
    </w:p>
    <w:p>
      <w:r>
        <w:t>Negative Marks: 0.33</w:t>
      </w:r>
    </w:p>
    <w:p/>
    <w:p>
      <w:r>
        <w:t>Question: Drug intoxication as a reversible cause is best excluded by</w:t>
      </w:r>
    </w:p>
    <w:p>
      <w:r>
        <w:t>(a) relying on the absence of a poisoning history alone</w:t>
      </w:r>
    </w:p>
    <w:p>
      <w:r>
        <w:t>(b) administering a benzodiazepine antagonist in every case</w:t>
      </w:r>
    </w:p>
    <w:p>
      <w:r>
        <w:t>(c) waiting exactly one hour regardless of the drug</w:t>
      </w:r>
    </w:p>
    <w:p>
      <w:r>
        <w:t>(d) a documented drug history with toxicology where indicated and a sufficient washout interval</w:t>
      </w:r>
    </w:p>
    <w:p>
      <w:r>
        <w:t>Answer: d</w:t>
      </w:r>
    </w:p>
    <w:p>
      <w:r>
        <w:t>Solution: ✅ Correct Answer: d. A documented drug history with toxicology where indicated and a sufficient washout interval.</w:t>
      </w:r>
    </w:p>
    <w:p>
      <w:r>
        <w:t>🧠 Clinical Rationale: Drug effect is excluded by knowing the drug, the dose, the timing and clearance, supported by levels for suspect substances 🧪.</w:t>
      </w:r>
    </w:p>
    <w:p>
      <w:r>
        <w:t>🔍 Key Clues: History, levels, washout.</w:t>
      </w:r>
    </w:p>
    <w:p>
      <w:r>
        <w:t>❌ Why Not Others: (b) a single antagonist dose does not exclude all agents and is not a universal answer; (c) washout varies by drug half-life, so a fixed hour is unsafe; (a) history alone without confirmation can miss covert ingestion.</w:t>
      </w:r>
    </w:p>
    <w:p>
      <w:r>
        <w:t>⚡ 5-Second Recall: Know the drug and its clearance 🎯</w:t>
      </w:r>
    </w:p>
    <w:p>
      <w:r>
        <w:t>📚 Ref: aCode 2023.</w:t>
      </w:r>
    </w:p>
    <w:p>
      <w:r>
        <w:t>Positive Marks: 1</w:t>
      </w:r>
    </w:p>
    <w:p>
      <w:r>
        <w:t>Negative Marks: 0.33</w:t>
      </w:r>
    </w:p>
    <w:p/>
    <w:p>
      <w:r>
        <w:t>Question: Brain-stem death is defined as</w:t>
      </w:r>
    </w:p>
    <w:p>
      <w:r>
        <w:t>(a) permanent memory loss after brain injury</w:t>
      </w:r>
    </w:p>
    <w:p>
      <w:r>
        <w:t>(b) irreversible loss of brain-stem function with coma and apnoea despite full reversibility exclusion</w:t>
      </w:r>
    </w:p>
    <w:p>
      <w:r>
        <w:t>(c) deep coma with preserved brain-stem reflexes</w:t>
      </w:r>
    </w:p>
    <w:p>
      <w:r>
        <w:t>(d) severe brain injury with intact respiratory drive</w:t>
      </w:r>
    </w:p>
    <w:p>
      <w:r>
        <w:t>Answer: b</w:t>
      </w:r>
    </w:p>
    <w:p>
      <w:r>
        <w:t>Solution: ✅ Correct Answer: b. Irreversible loss of brain-stem function with coma and apnoea despite full reversibility exclusion.</w:t>
      </w:r>
    </w:p>
    <w:p>
      <w:r>
        <w:t>🧠 Clinical Rationale: Brain-stem death means the brain-stem irreversibly ceases function, and since the brain-stem drives consciousness and breathing, the patient is legally dead 🧠.</w:t>
      </w:r>
    </w:p>
    <w:p>
      <w:r>
        <w:t>🔍 Key Clues: Irreversible brain-stem failure equals death.</w:t>
      </w:r>
    </w:p>
    <w:p>
      <w:r>
        <w:t>❌ Why Not Others: (c) preserved reflexes contradict brain-stem death; (a) memory loss is a cognitive deficit, not death; (d) intact respiratory drive proves the brain-stem still functions.</w:t>
      </w:r>
    </w:p>
    <w:p>
      <w:r>
        <w:t>⚡ 5-Second Recall: Brain-stem dead equals legally dead 🎯</w:t>
      </w:r>
    </w:p>
    <w:p>
      <w:r>
        <w:t>📚 Ref: Academy of Medical Royal Colleges code of practice; aCode guidance.</w:t>
      </w:r>
    </w:p>
    <w:p>
      <w:r>
        <w:t>Positive Marks: 1</w:t>
      </w:r>
    </w:p>
    <w:p>
      <w:r>
        <w:t>Negative Marks: 0.33</w:t>
      </w:r>
    </w:p>
    <w:p/>
    <w:p>
      <w:r>
        <w:t>Question: Investigations for donor suitability typically include</w:t>
      </w:r>
    </w:p>
    <w:p>
      <w:r>
        <w:t>(a) only a urine test</w:t>
      </w:r>
    </w:p>
    <w:p>
      <w:r>
        <w:t>(b) genetic sequencing of the donor in every case</w:t>
      </w:r>
    </w:p>
    <w:p>
      <w:r>
        <w:t>(c) only a chest x-ray</w:t>
      </w:r>
    </w:p>
    <w:p>
      <w:r>
        <w:t>(d) blood group, serology for transmissible viruses, organ function tests and imaging as required</w:t>
      </w:r>
    </w:p>
    <w:p>
      <w:r>
        <w:t>Answer: d</w:t>
      </w:r>
    </w:p>
    <w:p>
      <w:r>
        <w:t>Solution: ✅ Correct Answer: d. Blood group, serology for transmissible viruses, organ function tests and imaging as required.</w:t>
      </w:r>
    </w:p>
    <w:p>
      <w:r>
        <w:t>🧠 Clinical Rationale: Matching and safety require blood group, viral serology and organ-specific function tests before allocation 🧪.</w:t>
      </w:r>
    </w:p>
    <w:p>
      <w:r>
        <w:t>🔍 Key Clues: Group, serology, organ function.</w:t>
      </w:r>
    </w:p>
    <w:p>
      <w:r>
        <w:t>❌ Why Not Others: (c) a chest x-ray alone cannot assess suitability; (a) urine testing alone is inadequate; (b) routine genomic sequencing is not part of donor work-up.</w:t>
      </w:r>
    </w:p>
    <w:p>
      <w:r>
        <w:t>⚡ 5-Second Recall: Group, serology, function, imaging 🎯</w:t>
      </w:r>
    </w:p>
    <w:p>
      <w:r>
        <w:t>📚 Ref: BTS donor assessment guidance.</w:t>
      </w:r>
    </w:p>
    <w:p>
      <w:r>
        <w:t>Positive Marks: 1</w:t>
      </w:r>
    </w:p>
    <w:p>
      <w:r>
        <w:t>Negative Marks: 0.33</w:t>
      </w:r>
    </w:p>
    <w:p/>
    <w:p>
      <w:r>
        <w:t>Question: In jurisdictions with deemed consent legislation, the family is still</w:t>
      </w:r>
    </w:p>
    <w:p>
      <w:r>
        <w:t>(a) always involved to understand any wishes or objections and support the donation conversation</w:t>
      </w:r>
    </w:p>
    <w:p>
      <w:r>
        <w:t>(b) required to provide written consent before any approach</w:t>
      </w:r>
    </w:p>
    <w:p>
      <w:r>
        <w:t>(c) excluded from all discussion because consent is automatic</w:t>
      </w:r>
    </w:p>
    <w:p>
      <w:r>
        <w:t>(d) informed only after retrieval is complete</w:t>
      </w:r>
    </w:p>
    <w:p>
      <w:r>
        <w:t>Answer: a</w:t>
      </w:r>
    </w:p>
    <w:p>
      <w:r>
        <w:t>Solution: ✅ Correct Answer: a. Always involved to understand any wishes or objections and support the donation conversation.</w:t>
      </w:r>
    </w:p>
    <w:p>
      <w:r>
        <w:t>🧠 Clinical Rationale: Deemed consent frameworks still centre the family, seeking any known wish or objection and supporting them through the process 🤝.</w:t>
      </w:r>
    </w:p>
    <w:p>
      <w:r>
        <w:t>🔍 Key Clues: Deemed consent: families still matter.</w:t>
      </w:r>
    </w:p>
    <w:p>
      <w:r>
        <w:t>❌ Why Not Others: (c) excluding families is contrary to good practice and law in the UK framework; (b) the family does not provide substitute written consent under deemed consent; (d) late information denies families participation and support.</w:t>
      </w:r>
    </w:p>
    <w:p>
      <w:r>
        <w:t>⚡ 5-Second Recall: Deemed consent: talk to family anyway 🎯</w:t>
      </w:r>
    </w:p>
    <w:p>
      <w:r>
        <w:t>📚 Ref: aCode 2023; NHS Blood and Transplant consent guidance.</w:t>
      </w:r>
    </w:p>
    <w:p>
      <w:r>
        <w:t>Positive Marks: 1</w:t>
      </w:r>
    </w:p>
    <w:p>
      <w:r>
        <w:t>Negative Marks: 0.33</w:t>
      </w:r>
    </w:p>
    <w:p/>
    <w:p>
      <w:r>
        <w:t>Question: A potential donor has a systolic pressure of 75 millimetres of mercury during donor optimisation. The priority action is</w:t>
      </w:r>
    </w:p>
    <w:p>
      <w:r>
        <w:t>(a) record the value and continue observation</w:t>
      </w:r>
    </w:p>
    <w:p>
      <w:r>
        <w:t>(b) reduce all vasopressors to lower afterload</w:t>
      </w:r>
    </w:p>
    <w:p>
      <w:r>
        <w:t>(c) escalate support with fluids and vasopressors per protocol to restore perfusion</w:t>
      </w:r>
    </w:p>
    <w:p>
      <w:r>
        <w:t>(d) proceed to theatre for retrieval at this pressure</w:t>
      </w:r>
    </w:p>
    <w:p>
      <w:r>
        <w:t>Answer: c</w:t>
      </w:r>
    </w:p>
    <w:p>
      <w:r>
        <w:t>Solution: ✅ Correct Answer: c. Escalate support with fluids and vasopressors per protocol to restore perfusion.</w:t>
      </w:r>
    </w:p>
    <w:p>
      <w:r>
        <w:t>🧠 Clinical Rationale: Hypotension starves transplantable organs, and donor optimisation protocols target defined perfusion goals with fluid, vasopressin and inotropes 🫀.</w:t>
      </w:r>
    </w:p>
    <w:p>
      <w:r>
        <w:t>🔍 Key Clues: Hypotensive donor: perfuse first.</w:t>
      </w:r>
    </w:p>
    <w:p>
      <w:r>
        <w:t>❌ Why Not Others: (a) passive observation risks progressive organ injury; (b) reducing vasopressors deepens hypotension; (d) retrieval at this pressure compromises graft outcomes.</w:t>
      </w:r>
    </w:p>
    <w:p>
      <w:r>
        <w:t>⚡ 5-Second Recall: Low pressure donor: restore perfusion 🎯</w:t>
      </w:r>
    </w:p>
    <w:p>
      <w:r>
        <w:t>📚 Ref: BTS donor optimisation guideline.</w:t>
      </w:r>
    </w:p>
    <w:p>
      <w:r>
        <w:t>Positive Marks: 1</w:t>
      </w:r>
    </w:p>
    <w:p>
      <w:r>
        <w:t>Negative Marks: 0.33</w:t>
      </w:r>
    </w:p>
    <w:p/>
    <w:p>
      <w:r>
        <w:t>Question: A patient with catastrophic brain injury is not yet brain-stem dead, and the ICU team decides treatment cannot help. The donation pathway that may apply is</w:t>
      </w:r>
    </w:p>
    <w:p>
      <w:r>
        <w:t>(a) immediate organ retrieval in theatre</w:t>
      </w:r>
    </w:p>
    <w:p>
      <w:r>
        <w:t>(b) no donation pathway exists for such patients</w:t>
      </w:r>
    </w:p>
    <w:p>
      <w:r>
        <w:t>(c) donation after circulatory death with treatment withdrawal and specialist nurse involvement</w:t>
      </w:r>
    </w:p>
    <w:p>
      <w:r>
        <w:t>(d) donation after brain-stem death without any testing</w:t>
      </w:r>
    </w:p>
    <w:p>
      <w:r>
        <w:t>Answer: c</w:t>
      </w:r>
    </w:p>
    <w:p>
      <w:r>
        <w:t>Solution: ✅ Correct Answer: c. Donation after circulatory death with treatment withdrawal and specialist nurse involvement.</w:t>
      </w:r>
    </w:p>
    <w:p>
      <w:r>
        <w:t>🧠 Clinical Rationale: When death will follow withdrawal rather than brain-stem testing, DCD provides the structured pathway with defined timings and specialist support 🕊️.</w:t>
      </w:r>
    </w:p>
    <w:p>
      <w:r>
        <w:t>🔍 Key Clues: Not brain-stem dead: DCD pathway.</w:t>
      </w:r>
    </w:p>
    <w:p>
      <w:r>
        <w:t>❌ Why Not Others: (a) retrieval before death is never permissible; (d) DBD requires confirmed brain-stem death by testing; (b) DCD exists precisely for this situation.</w:t>
      </w:r>
    </w:p>
    <w:p>
      <w:r>
        <w:t>⚡ 5-Second Recall: Withdrawal planned: DCD pathway 🎯</w:t>
      </w:r>
    </w:p>
    <w:p>
      <w:r>
        <w:t>📚 Ref: NHS Blood and Transplant DCD policy; aCode 2023.</w:t>
      </w:r>
    </w:p>
    <w:p>
      <w:r>
        <w:t>Positive Marks: 1</w:t>
      </w:r>
    </w:p>
    <w:p>
      <w:r>
        <w:t>Negative Marks: 0.33</w:t>
      </w:r>
    </w:p>
    <w:p/>
    <w:p>
      <w:r>
        <w:t>Question: In the UK aCode approach, brain-stem death is confirmed by</w:t>
      </w:r>
    </w:p>
    <w:p>
      <w:r>
        <w:t>(a) one set of tests by a single doctor at any grade</w:t>
      </w:r>
    </w:p>
    <w:p>
      <w:r>
        <w:t>(b) two sets of tests by two doctors, one of whom is a consultant, at separate times</w:t>
      </w:r>
    </w:p>
    <w:p>
      <w:r>
        <w:t>(c) a CT angiogram alone</w:t>
      </w:r>
    </w:p>
    <w:p>
      <w:r>
        <w:t>(d) two sets performed simultaneously by the same doctor</w:t>
      </w:r>
    </w:p>
    <w:p>
      <w:r>
        <w:t>Answer: b</w:t>
      </w:r>
    </w:p>
    <w:p>
      <w:r>
        <w:t>Solution: ✅ Correct Answer: b. Two sets of tests by two doctors, one of whom is a consultant, at separate times.</w:t>
      </w:r>
    </w:p>
    <w:p>
      <w:r>
        <w:t>🧠 Clinical Rationale: The code requires two doctors with specified registration and experience performing two full sets of tests, ensuring reliability and minimising error 🧾.</w:t>
      </w:r>
    </w:p>
    <w:p>
      <w:r>
        <w:t>🔍 Key Clues: Two doctors, two sets, two times.</w:t>
      </w:r>
    </w:p>
    <w:p>
      <w:r>
        <w:t>❌ Why Not Others: (a) one doctor alone is insufficient under the code; (d) simultaneous testing by one doctor defeats the independent check; (c) imaging alone cannot confirm clinical brain-stem death.</w:t>
      </w:r>
    </w:p>
    <w:p>
      <w:r>
        <w:t>⚡ 5-Second Recall: Two doctors, two sets of tests 🎯</w:t>
      </w:r>
    </w:p>
    <w:p>
      <w:r>
        <w:t>📚 Ref: aCode 2023; Academy of Medical Royal Colleges.</w:t>
      </w:r>
    </w:p>
    <w:p>
      <w:r>
        <w:t>Positive Marks: 1</w:t>
      </w:r>
    </w:p>
    <w:p>
      <w:r>
        <w:t>Negative Marks: 0.33</w:t>
      </w:r>
    </w:p>
    <w:p/>
    <w:p>
      <w:r>
        <w:t>Question: During the apnoea test, oxygenation is maintained by</w:t>
      </w:r>
    </w:p>
    <w:p>
      <w:r>
        <w:t>(a) apnoeic oxygenation with oxygen insufflation or a low-flow circuit</w:t>
      </w:r>
    </w:p>
    <w:p>
      <w:r>
        <w:t>(b) manual bagging at 12 breaths per minute</w:t>
      </w:r>
    </w:p>
    <w:p>
      <w:r>
        <w:t>(c) restarting mechanical ventilation at higher rates</w:t>
      </w:r>
    </w:p>
    <w:p>
      <w:r>
        <w:t>(d) stopping all oxygen temporarily</w:t>
      </w:r>
    </w:p>
    <w:p>
      <w:r>
        <w:t>Answer: a</w:t>
      </w:r>
    </w:p>
    <w:p>
      <w:r>
        <w:t>Solution: ✅ Correct Answer: a. Apnoeic oxygenation with oxygen insufflation or a low-flow circuit.</w:t>
      </w:r>
    </w:p>
    <w:p>
      <w:r>
        <w:t>🧠 Clinical Rationale: Continuous oxygen delivery during apnoea prevents hypoxaemia while carbon dioxide rises, and techniques include tracheal oxygen insufflation or CPAP circuit methods 💨.</w:t>
      </w:r>
    </w:p>
    <w:p>
      <w:r>
        <w:t>🔍 Key Clues: Oxygen flows, no breaths.</w:t>
      </w:r>
    </w:p>
    <w:p>
      <w:r>
        <w:t>❌ Why Not Others: (b) bagging ventilates the patient and aborts the test; (c) restarting ventilation ends the apnoea observation; (d) stopping oxygen risks dangerous hypoxaemia.</w:t>
      </w:r>
    </w:p>
    <w:p>
      <w:r>
        <w:t>⚡ 5-Second Recall: Apnoeic oxygenation during the test 🎯</w:t>
      </w:r>
    </w:p>
    <w:p>
      <w:r>
        <w:t>📚 Ref: aCode 2023; FICM guidance.</w:t>
      </w:r>
    </w:p>
    <w:p>
      <w:r>
        <w:t>Positive Marks: 1</w:t>
      </w:r>
    </w:p>
    <w:p>
      <w:r>
        <w:t>Negative Marks: 0.33</w:t>
      </w:r>
    </w:p>
    <w:p/>
    <w:p>
      <w:r>
        <w:t>Question: The single best summary of brain-stem death and organ donation nursing care is</w:t>
      </w:r>
    </w:p>
    <w:p>
      <w:r>
        <w:t>(a) identify early, maintain physiology for testing, support families, optimise the donor and coordinate with the specialist nurse</w:t>
      </w:r>
    </w:p>
    <w:p>
      <w:r>
        <w:t>(b) perform the tests independently and declare death</w:t>
      </w:r>
    </w:p>
    <w:p>
      <w:r>
        <w:t>(c) approach families about donation before death is confirmed</w:t>
      </w:r>
    </w:p>
    <w:p>
      <w:r>
        <w:t>(d) stop all physiological care once death is declared</w:t>
      </w:r>
    </w:p>
    <w:p>
      <w:r>
        <w:t>Answer: a</w:t>
      </w:r>
    </w:p>
    <w:p>
      <w:r>
        <w:t>Solution: ✅ Correct Answer: a. Identify early, maintain physiology for testing, support families, optimise the donor and coordinate with the specialist nurse.</w:t>
      </w:r>
    </w:p>
    <w:p>
      <w:r>
        <w:t>🧠 Clinical Rationale: Donation nursing spans early recognition, physiological maintenance, family support through death and donation, and coordinated optimisation 🕊️.</w:t>
      </w:r>
    </w:p>
    <w:p>
      <w:r>
        <w:t>🔍 Key Clues: Identify, stabilise, support, coordinate.</w:t>
      </w:r>
    </w:p>
    <w:p>
      <w:r>
        <w:t>❌ Why Not Others: (b) testing is medical and declaration follows the code; (c) premature approaches harm families and consent; (d) physiological care continues to protect organs until retrieval.</w:t>
      </w:r>
    </w:p>
    <w:p>
      <w:r>
        <w:t>⚡ 5-Second Recall: Identify, stabilise, support, coordinate 🎯</w:t>
      </w:r>
    </w:p>
    <w:p>
      <w:r>
        <w:t>📚 Ref: aCode 2023; BTS donor optimisation guideline; NHS Blood and Transplant guidance.</w:t>
      </w:r>
    </w:p>
    <w:p>
      <w:r>
        <w:t>Positive Marks: 1</w:t>
      </w:r>
    </w:p>
    <w:p>
      <w:r>
        <w:t>Negative Marks: 0.33</w:t>
      </w:r>
    </w:p>
    <w:p/>
    <w:p>
      <w:r>
        <w:t>Question: Which document records the brain-stem death tests and times?</w:t>
      </w:r>
    </w:p>
    <w:p>
      <w:r>
        <w:t>(a) the theatre register only</w:t>
      </w:r>
    </w:p>
    <w:p>
      <w:r>
        <w:t>(b) the nursing observation chart alone</w:t>
      </w:r>
    </w:p>
    <w:p>
      <w:r>
        <w:t>(c) the donation consent form alone</w:t>
      </w:r>
    </w:p>
    <w:p>
      <w:r>
        <w:t>(d) the clinical record with the specific brain-stem death documentation completed by both doctors</w:t>
      </w:r>
    </w:p>
    <w:p>
      <w:r>
        <w:t>Answer: d</w:t>
      </w:r>
    </w:p>
    <w:p>
      <w:r>
        <w:t>Solution: ✅ Correct Answer: d. The clinical record with the specific brain-stem death documentation completed by both doctors.</w:t>
      </w:r>
    </w:p>
    <w:p>
      <w:r>
        <w:t>🧠 Clinical Rationale: Both doctors document each test, its result and timings in the clinical record, forming the legal basis for death declaration 🧾.</w:t>
      </w:r>
    </w:p>
    <w:p>
      <w:r>
        <w:t>🔍 Key Clues: Two doctors document tests and times.</w:t>
      </w:r>
    </w:p>
    <w:p>
      <w:r>
        <w:t>❌ Why Not Others: (b) observation charts support but do not replace the formal record; (c) the consent form records donation wishes, not death testing; (a) the theatre register records the retrieval, not the tests.</w:t>
      </w:r>
    </w:p>
    <w:p>
      <w:r>
        <w:t>⚡ 5-Second Recall: Tests and times: both doctors document 🎯</w:t>
      </w:r>
    </w:p>
    <w:p>
      <w:r>
        <w:t>📚 Ref: aCode 2023.</w:t>
      </w:r>
    </w:p>
    <w:p>
      <w:r>
        <w:t>Positive Marks: 1</w:t>
      </w:r>
    </w:p>
    <w:p>
      <w:r>
        <w:t>Negative Marks: 0.33</w:t>
      </w:r>
    </w:p>
    <w:p/>
    <w:p>
      <w:r>
        <w:t>Question: Which of these is a recognised reversible cause that must be excluded before testing?</w:t>
      </w:r>
    </w:p>
    <w:p>
      <w:r>
        <w:t>(a) a fixed dilated pupil from direct eye trauma</w:t>
      </w:r>
    </w:p>
    <w:p>
      <w:r>
        <w:t>(b) known traumatic brain-stem haemorrhage on imaging</w:t>
      </w:r>
    </w:p>
    <w:p>
      <w:r>
        <w:t>(c) circulatory, metabolic and endocrine disturbances</w:t>
      </w:r>
    </w:p>
    <w:p>
      <w:r>
        <w:t>(d) a documented anoxic injury hours earlier</w:t>
      </w:r>
    </w:p>
    <w:p>
      <w:r>
        <w:t>Answer: c</w:t>
      </w:r>
    </w:p>
    <w:p>
      <w:r>
        <w:t>Solution: ✅ Correct Answer: c. Circulatory, metabolic and endocrine disturbances.</w:t>
      </w:r>
    </w:p>
    <w:p>
      <w:r>
        <w:t>🧠 Clinical Rationale: Reversible circulatory, metabolic and endocrine derangements can suppress brain-stem function and are explicitly listed exclusions in the code ⚖️.</w:t>
      </w:r>
    </w:p>
    <w:p>
      <w:r>
        <w:t>🔍 Key Clues: Circulation, metabolism, hormones: exclude.</w:t>
      </w:r>
    </w:p>
    <w:p>
      <w:r>
        <w:t>❌ Why Not Others: (a) a direct ocular injury explains a fixed pupil locally and does not invalidate the reflex pattern as a whole; (b) a destructive brain-stem lesion on imaging supports rather than contraindicates testing; (d) established anoxic injury with imaging and clinical picture is the typical indication for testing.</w:t>
      </w:r>
    </w:p>
    <w:p>
      <w:r>
        <w:t>⚡ 5-Second Recall: Exclude reversibles before testing 🎯</w:t>
      </w:r>
    </w:p>
    <w:p>
      <w:r>
        <w:t>📚 Ref: aCode 2023.</w:t>
      </w:r>
    </w:p>
    <w:p>
      <w:r>
        <w:t>Positive Marks: 1</w:t>
      </w:r>
    </w:p>
    <w:p>
      <w:r>
        <w:t>Negative Marks: 0.33</w:t>
      </w:r>
    </w:p>
    <w:p/>
    <w:p>
      <w:r>
        <w:t>Question: Which drug effect must be excluded before brain-stem death testing?</w:t>
      </w:r>
    </w:p>
    <w:p>
      <w:r>
        <w:t>(a) anticoagulant use</w:t>
      </w:r>
    </w:p>
    <w:p>
      <w:r>
        <w:t>(b) residual neuromuscular blockade and central nervous system depressants</w:t>
      </w:r>
    </w:p>
    <w:p>
      <w:r>
        <w:t>(c) recent paracetamol dose</w:t>
      </w:r>
    </w:p>
    <w:p>
      <w:r>
        <w:t>(d) prophylactic subcutaneous heparin</w:t>
      </w:r>
    </w:p>
    <w:p>
      <w:r>
        <w:t>Answer: b</w:t>
      </w:r>
    </w:p>
    <w:p>
      <w:r>
        <w:t>Solution: ✅ Correct Answer: b. Residual neuromuscular blockade and central nervous system depressants.</w:t>
      </w:r>
    </w:p>
    <w:p>
      <w:r>
        <w:t>🧠 Clinical Rationale: Paralysis or sedation mimics absent reflexes and apnoea, so drug effects are excluded by history, timing, levels or a nerve stimulator test 💉.</w:t>
      </w:r>
    </w:p>
    <w:p>
      <w:r>
        <w:t>🔍 Key Clues: No paralysis, no depressants.</w:t>
      </w:r>
    </w:p>
    <w:p>
      <w:r>
        <w:t>❌ Why Not Others: (a) anticoagulants do not abolish brain-stem reflexes; (c) therapeutic paracetamol has no central depressant effect relevant to testing; (d) prophylactic subcutaneous heparin does not affect brain-stem function.</w:t>
      </w:r>
    </w:p>
    <w:p>
      <w:r>
        <w:t>⚡ 5-Second Recall: Exclude drugs before tests 🎯</w:t>
      </w:r>
    </w:p>
    <w:p>
      <w:r>
        <w:t>📚 Ref: aCode 2023; Faculty of Intensive Care Medicine guidance.</w:t>
      </w:r>
    </w:p>
    <w:p>
      <w:r>
        <w:t>Positive Marks: 1</w:t>
      </w:r>
    </w:p>
    <w:p>
      <w:r>
        <w:t>Negative Marks: 0.33</w:t>
      </w:r>
    </w:p>
    <w:p/>
    <w:p>
      <w:r>
        <w:t>Question: Haemodynamic goals in potential organ donor care are</w:t>
      </w:r>
    </w:p>
    <w:p>
      <w:r>
        <w:t>(a) maximising blood pressure above normal with high-dose vasopressors</w:t>
      </w:r>
    </w:p>
    <w:p>
      <w:r>
        <w:t>(b) maintaining perfusion pressure and oxygen delivery to protect organ viability</w:t>
      </w:r>
    </w:p>
    <w:p>
      <w:r>
        <w:t>(c) keeping blood pressure deliberately low to reduce bleeding</w:t>
      </w:r>
    </w:p>
    <w:p>
      <w:r>
        <w:t>(d) allowing wide hypotension as brain-stem death causes natural decline</w:t>
      </w:r>
    </w:p>
    <w:p>
      <w:r>
        <w:t>Answer: b</w:t>
      </w:r>
    </w:p>
    <w:p>
      <w:r>
        <w:t>Solution: ✅ Correct Answer: b. Maintaining perfusion pressure and oxygen delivery to protect organ viability.</w:t>
      </w:r>
    </w:p>
    <w:p>
      <w:r>
        <w:t>🧠 Clinical Rationale: Donor optimisation uses fluids, vasopressin and inotropes to maintain perfusion and oxygen delivery, maximising organ quality for transplantation 🫀.</w:t>
      </w:r>
    </w:p>
    <w:p>
      <w:r>
        <w:t>🔍 Key Clues: Perfusion is the goal for organs.</w:t>
      </w:r>
    </w:p>
    <w:p>
      <w:r>
        <w:t>❌ Why Not Others: (c) deliberate hypotension starves organs of perfusion; (d) untreated collapse accelerates organ loss and is avoidable; (a) supraphysiological pressure with high vasopressor doses harms grafts.</w:t>
      </w:r>
    </w:p>
    <w:p>
      <w:r>
        <w:t>⚡ 5-Second Recall: Donor care: protect the organs 🎯</w:t>
      </w:r>
    </w:p>
    <w:p>
      <w:r>
        <w:t>📚 Ref: BTS donor optimisation guideline; RCS toolkit.</w:t>
      </w:r>
    </w:p>
    <w:p>
      <w:r>
        <w:t>Positive Marks: 1</w:t>
      </w:r>
    </w:p>
    <w:p>
      <w:r>
        <w:t>Negative Marks: 0.33</w:t>
      </w:r>
    </w:p>
    <w:p/>
    <w:p>
      <w:r>
        <w:t>Question: Brain-stem death testing cannot proceed in a patient with</w:t>
      </w:r>
    </w:p>
    <w:p>
      <w:r>
        <w:t>(a) a documented poisoning history excluded by drug levels</w:t>
      </w:r>
    </w:p>
    <w:p>
      <w:r>
        <w:t>(b) a systolic blood pressure adequate for perfusion</w:t>
      </w:r>
    </w:p>
    <w:p>
      <w:r>
        <w:t>(c) a known catastrophic brain lesion on imaging</w:t>
      </w:r>
    </w:p>
    <w:p>
      <w:r>
        <w:t>(d) severe hypothermia below 35 degrees or significant uncorrected metabolic derangement</w:t>
      </w:r>
    </w:p>
    <w:p>
      <w:r>
        <w:t>Answer: d</w:t>
      </w:r>
    </w:p>
    <w:p>
      <w:r>
        <w:t>Solution: ✅ Correct Answer: d. Severe hypothermia below 35 degrees or significant uncorrected metabolic derangement.</w:t>
      </w:r>
    </w:p>
    <w:p>
      <w:r>
        <w:t>🧠 Clinical Rationale: Both hypothermia and metabolic derangement reversibly suppress brain-stem function and invalidate test findings, so they are absolute pre-test exclusions 🚫.</w:t>
      </w:r>
    </w:p>
    <w:p>
      <w:r>
        <w:t>🔍 Key Clues: Too cold or too deranged: do not test.</w:t>
      </w:r>
    </w:p>
    <w:p>
      <w:r>
        <w:t>❌ Why Not Others: (c) a destructive brain lesion is the typical substrate for testing; (b) adequate perfusion is a requirement that supports testing; (a) poisoning excluded by levels and time clears the way for valid testing.</w:t>
      </w:r>
    </w:p>
    <w:p>
      <w:r>
        <w:t>⚡ 5-Second Recall: Warm and normotensive before tests 🎯</w:t>
      </w:r>
    </w:p>
    <w:p>
      <w:r>
        <w:t>📚 Ref: aCode 2023.</w:t>
      </w:r>
    </w:p>
    <w:p>
      <w:r>
        <w:t>Positive Marks: 1</w:t>
      </w:r>
    </w:p>
    <w:p>
      <w:r>
        <w:t>Negative Marks: 0.33</w:t>
      </w:r>
    </w:p>
    <w:p/>
    <w:p>
      <w:r>
        <w:t>Question: Donation after brain-stem death differs from donation after circulatory death in that</w:t>
      </w:r>
    </w:p>
    <w:p>
      <w:r>
        <w:t>(a) donation after brain-stem death follows declaration of death before organ retrieval, whereas circulatory death follows withdrawal with cardiac arrest</w:t>
      </w:r>
    </w:p>
    <w:p>
      <w:r>
        <w:t>(b) both require the same legal time of death</w:t>
      </w:r>
    </w:p>
    <w:p>
      <w:r>
        <w:t>(c) brain-stem death requires cardiac arrest before retrieval</w:t>
      </w:r>
    </w:p>
    <w:p>
      <w:r>
        <w:t>(d) circulatory death requires brain-stem tests</w:t>
      </w:r>
    </w:p>
    <w:p>
      <w:r>
        <w:t>Answer: a</w:t>
      </w:r>
    </w:p>
    <w:p>
      <w:r>
        <w:t>Solution: ✅ Correct Answer: a. Donation after brain-stem death follows declaration of death before organ retrieval, whereas circulatory death follows withdrawal with cardiac arrest.</w:t>
      </w:r>
    </w:p>
    <w:p>
      <w:r>
        <w:t>🧠 Clinical Rationale: In DBD, death is declared by neurological criteria while the heart still beats, allowing controlled retrieval, whereas DCD follows irreversible circulatory arrest after treatment withdrawal ⚖️.</w:t>
      </w:r>
    </w:p>
    <w:p>
      <w:r>
        <w:t>🔍 Key Clues: DBD: dead first, organs next; DCD: arrest first.</w:t>
      </w:r>
    </w:p>
    <w:p>
      <w:r>
        <w:t>❌ Why Not Others: (c) DBD retrieval happens with a beating heart after death declaration; (d) DCD does not use brain-stem tests; (b) the legal times of death differ fundamentally between the two pathways.</w:t>
      </w:r>
    </w:p>
    <w:p>
      <w:r>
        <w:t>⚡ 5-Second Recall: DBD: dead first; DCD: arrested first 🎯</w:t>
      </w:r>
    </w:p>
    <w:p>
      <w:r>
        <w:t>📚 Ref: aCode 2023; NHS Blood and Transplant policy.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