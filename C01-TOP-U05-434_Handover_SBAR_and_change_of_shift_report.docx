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'handover' in nursing communication?</w:t>
      </w:r>
    </w:p>
    <w:p>
      <w:r>
        <w:t>(a) The process of transferring complete responsibility, accountability, and continuity of care for a patient from one nurse to another</w:t>
      </w:r>
    </w:p>
    <w:p>
      <w:r>
        <w:t>(b) Documentation of patient vital signs at the end of duty</w:t>
      </w:r>
    </w:p>
    <w:p>
      <w:r>
        <w:t>(c) A brief verbal report given only at the end of a shift</w:t>
      </w:r>
    </w:p>
    <w:p>
      <w:r>
        <w:t>(d) Handing over of medicines to the incoming nurse</w:t>
      </w:r>
    </w:p>
    <w:p>
      <w:r>
        <w:t>Answer: a</w:t>
      </w:r>
    </w:p>
    <w:p>
      <w:r>
        <w:t>Solution: Handover is a structured process ensuring continuity of care with complete transfer of responsibility, accountability, and patient information. Option 'b' is incorrect as handover is comprehensive, not just brief verbal exchange. Option 'c' confuses documentation with the process itself. Option 'd' is too narrow, involving only medicines, not complete patient care. Reference: INC B.Sc Nursing syllabus, Brunner &amp; Suddarth.</w:t>
      </w:r>
    </w:p>
    <w:p>
      <w:r>
        <w:t>Positive Marks: 1</w:t>
      </w:r>
    </w:p>
    <w:p>
      <w:r>
        <w:t>Negative Marks: 0</w:t>
      </w:r>
    </w:p>
    <w:p>
      <w:r>
        <w:t>Question: SBAR stands for which four essential components of structured communication?</w:t>
      </w:r>
    </w:p>
    <w:p>
      <w:r>
        <w:t>(a) Symptoms, Body assessment, Analysis, Report</w:t>
      </w:r>
    </w:p>
    <w:p>
      <w:r>
        <w:t>(b) Status, Baseline, Acuity, Response</w:t>
      </w:r>
    </w:p>
    <w:p>
      <w:r>
        <w:t>(c) Summary, Background, Alert, Results</w:t>
      </w:r>
    </w:p>
    <w:p>
      <w:r>
        <w:t>(d) Situation, Background, Assessment, Recommendation</w:t>
      </w:r>
    </w:p>
    <w:p>
      <w:r>
        <w:t>Answer: d</w:t>
      </w:r>
    </w:p>
    <w:p>
      <w:r>
        <w:t>Solution: SBAR is a standardized communication tool where S=Situation (current issue), B=Background (patient history), A=Assessment (clinical judgment), R=Recommendation (suggested action). This framework reduces errors in handover communication. Options 'b', 'c', and 'd' are incorrect expansions of the acronym. Reference: Communication guidelines in nursing standards.</w:t>
      </w:r>
    </w:p>
    <w:p>
      <w:r>
        <w:t>Positive Marks: 1</w:t>
      </w:r>
    </w:p>
    <w:p>
      <w:r>
        <w:t>Negative Marks: 0</w:t>
      </w:r>
    </w:p>
    <w:p>
      <w:r>
        <w:t>Question: What is the primary purpose of the change of shift report?</w:t>
      </w:r>
    </w:p>
    <w:p>
      <w:r>
        <w:t>(a) To ensure continuity of care through systematic transfer of patient information and responsibility</w:t>
      </w:r>
    </w:p>
    <w:p>
      <w:r>
        <w:t>(b) To document all procedures performed during the shift</w:t>
      </w:r>
    </w:p>
    <w:p>
      <w:r>
        <w:t>(c) To provide statistical data for hospital administration</w:t>
      </w:r>
    </w:p>
    <w:p>
      <w:r>
        <w:t>(d) To allow nurses to leave the premises on time</w:t>
      </w:r>
    </w:p>
    <w:p>
      <w:r>
        <w:t>Answer: a</w:t>
      </w:r>
    </w:p>
    <w:p>
      <w:r>
        <w:t>Solution: The change of shift report ensures continuity of patient care by systematically communicating essential information to the next shift. Option 'b' is documentation, not the purpose of report. Option 'c' is administrative convenience, not the care purpose. Option 'd' is administrative function, not patient care. Reference: INC nursing standards and Brunner &amp; Suddarth.</w:t>
      </w:r>
    </w:p>
    <w:p>
      <w:r>
        <w:t>Positive Marks: 1</w:t>
      </w:r>
    </w:p>
    <w:p>
      <w:r>
        <w:t>Negative Marks: 0</w:t>
      </w:r>
    </w:p>
    <w:p>
      <w:r>
        <w:t>Question: The 'B' in SBAR refers to providing which type of information?</w:t>
      </w:r>
    </w:p>
    <w:p>
      <w:r>
        <w:t>(a) Baseline laboratory values only</w:t>
      </w:r>
    </w:p>
    <w:p>
      <w:r>
        <w:t>(b) Relevant patient history, current medications, allergies, and recent medical events</w:t>
      </w:r>
    </w:p>
    <w:p>
      <w:r>
        <w:t>(c) Behavioral observations of the patient</w:t>
      </w:r>
    </w:p>
    <w:p>
      <w:r>
        <w:t>(d) Basic vital signs only</w:t>
      </w:r>
    </w:p>
    <w:p>
      <w:r>
        <w:t>Answer: b</w:t>
      </w:r>
    </w:p>
    <w:p>
      <w:r>
        <w:t>Solution: Background in SBAR includes comprehensive patient history, medications, allergies, previous incidents, and recent events essential for context. Option 'b' is incomplete (vitals are part of Assessment). Option 'c' confuses behavioral data with historical background. Option 'd' is partial, missing medications and allergies. Reference: SBAR communication framework guidelines.</w:t>
      </w:r>
    </w:p>
    <w:p>
      <w:r>
        <w:t>Positive Marks: 1</w:t>
      </w:r>
    </w:p>
    <w:p>
      <w:r>
        <w:t>Negative Marks: 0</w:t>
      </w:r>
    </w:p>
    <w:p>
      <w:r>
        <w:t>Question: Which timing is most appropriate for conducting a formal change of shift report?</w:t>
      </w:r>
    </w:p>
    <w:p>
      <w:r>
        <w:t>(a) At the end of the shift after the outgoing nurse has left</w:t>
      </w:r>
    </w:p>
    <w:p>
      <w:r>
        <w:t>(b) Only when there are critical patients</w:t>
      </w:r>
    </w:p>
    <w:p>
      <w:r>
        <w:t>(c) At the junction of shifts, with adequate time (15-30 minutes) allowing both nurses to discuss each patient</w:t>
      </w:r>
    </w:p>
    <w:p>
      <w:r>
        <w:t>(d) Whenever the incoming nurse is available during the shift</w:t>
      </w:r>
    </w:p>
    <w:p>
      <w:r>
        <w:t>Answer: c</w:t>
      </w:r>
    </w:p>
    <w:p>
      <w:r>
        <w:t>Solution: Formal handover requires dedicated time (15-30 minutes) at shift junction to ensure accuracy and allow questions. Option 'b' is impractical and may miss important details. Option 'c' ignores need for comprehensive report on all patients. Option 'd' is unsafe, preventing clarification. Reference: Nursing standards and INC guidelines for shift reports.</w:t>
      </w:r>
    </w:p>
    <w:p>
      <w:r>
        <w:t>Positive Marks: 1</w:t>
      </w:r>
    </w:p>
    <w:p>
      <w:r>
        <w:t>Negative Marks: 0</w:t>
      </w:r>
    </w:p>
    <w:p>
      <w:r>
        <w:t>Question: In the SBAR framework, what does the 'A' component primarily address?</w:t>
      </w:r>
    </w:p>
    <w:p>
      <w:r>
        <w:t>(a) All recent analysis reports from laboratory</w:t>
      </w:r>
    </w:p>
    <w:p>
      <w:r>
        <w:t>(b) Allergic reactions observed during the shift</w:t>
      </w:r>
    </w:p>
    <w:p>
      <w:r>
        <w:t>(c) The nurse's clinical interpretation of current patient status based on objective and subjective data</w:t>
      </w:r>
    </w:p>
    <w:p>
      <w:r>
        <w:t>(d) Administrative decisions made during the shift</w:t>
      </w:r>
    </w:p>
    <w:p>
      <w:r>
        <w:t>Answer: c</w:t>
      </w:r>
    </w:p>
    <w:p>
      <w:r>
        <w:t>Solution: Assessment (A) in SBAR involves the nurse's clinical judgment about what the data means for the patient. It's interpretation, not just data listing. Option 'b' confuses reports with assessment. Option 'c' is administrative, not clinical assessment. Option 'd' is only one type of data point. Reference: SBAR communication framework.</w:t>
      </w:r>
    </w:p>
    <w:p>
      <w:r>
        <w:t>Positive Marks: 1</w:t>
      </w:r>
    </w:p>
    <w:p>
      <w:r>
        <w:t>Negative Marks: 0</w:t>
      </w:r>
    </w:p>
    <w:p>
      <w:r>
        <w:t>Question: Which essential information must be included in every handover report according to INC guidelines?</w:t>
      </w:r>
    </w:p>
    <w:p>
      <w:r>
        <w:t>(a) Patient identification, diagnosis, current status, ongoing treatments, precautions, and immediate needs</w:t>
      </w:r>
    </w:p>
    <w:p>
      <w:r>
        <w:t>(b) Names of all family members</w:t>
      </w:r>
    </w:p>
    <w:p>
      <w:r>
        <w:t>(c) List of all medications prescribed</w:t>
      </w:r>
    </w:p>
    <w:p>
      <w:r>
        <w:t>(d) Patient name and room number only</w:t>
      </w:r>
    </w:p>
    <w:p>
      <w:r>
        <w:t>Answer: a</w:t>
      </w:r>
    </w:p>
    <w:p>
      <w:r>
        <w:t>Solution: Comprehensive handover requires identification, diagnosis, status, treatments, precautions, and needs for safe continuity. Option 'b' lacks clinical details needed for safe care. Option 'c' omits status and precautions. Option 'd' is unnecessary for clinical care. Reference: INC B.Sc Nursing syllabus and Park's documentation standards.</w:t>
      </w:r>
    </w:p>
    <w:p>
      <w:r>
        <w:t>Positive Marks: 1</w:t>
      </w:r>
    </w:p>
    <w:p>
      <w:r>
        <w:t>Negative Marks: 0</w:t>
      </w:r>
    </w:p>
    <w:p>
      <w:r>
        <w:t>Question: What is the primary risk of inadequate or incomplete handover communication?</w:t>
      </w:r>
    </w:p>
    <w:p>
      <w:r>
        <w:t>(a) Medication errors, delayed care, missed assessments, and patient safety compromises</w:t>
      </w:r>
    </w:p>
    <w:p>
      <w:r>
        <w:t>(b) Patient dissatisfaction with nurse personality</w:t>
      </w:r>
    </w:p>
    <w:p>
      <w:r>
        <w:t>(c) Overtime payment issues for nurses</w:t>
      </w:r>
    </w:p>
    <w:p>
      <w:r>
        <w:t>(d) Increased documentation paperwork</w:t>
      </w:r>
    </w:p>
    <w:p>
      <w:r>
        <w:t>Answer: a</w:t>
      </w:r>
    </w:p>
    <w:p>
      <w:r>
        <w:t>Solution: Poor handover directly leads to medication errors, delayed interventions, missed diagnoses, and adverse patient outcomes—critical safety issues. Option 'b' is administrative. Option 'c' is subjective preference. Option 'd' may increase but isn't the primary risk. Reference: Patient safety studies and INC nursing standards.</w:t>
      </w:r>
    </w:p>
    <w:p>
      <w:r>
        <w:t>Positive Marks: 1</w:t>
      </w:r>
    </w:p>
    <w:p>
      <w:r>
        <w:t>Negative Marks: 0</w:t>
      </w:r>
    </w:p>
    <w:p>
      <w:r>
        <w:t>Question: During handover, which patient information is considered most critical and should be communicated first?</w:t>
      </w:r>
    </w:p>
    <w:p>
      <w:r>
        <w:t>(a) Age and gender of the patient</w:t>
      </w:r>
    </w:p>
    <w:p>
      <w:r>
        <w:t>(b) Any acute changes, critical interventions needed, monitoring requirements, and allergies</w:t>
      </w:r>
    </w:p>
    <w:p>
      <w:r>
        <w:t>(c) Visiting hours and family preferences</w:t>
      </w:r>
    </w:p>
    <w:p>
      <w:r>
        <w:t>(d) Patient's occupation and educational background</w:t>
      </w:r>
    </w:p>
    <w:p>
      <w:r>
        <w:t>Answer: b</w:t>
      </w:r>
    </w:p>
    <w:p>
      <w:r>
        <w:t>Solution: Critical information (acute changes, urgent interventions, monitoring, allergies) must be prioritized for immediate safety. Options 'b', 'c', 'd' are less urgent and can follow after critical details. This ensures imminent patient risks are addressed first. Reference: Communication hierarchy in nursing standards.</w:t>
      </w:r>
    </w:p>
    <w:p>
      <w:r>
        <w:t>Positive Marks: 1</w:t>
      </w:r>
    </w:p>
    <w:p>
      <w:r>
        <w:t>Negative Marks: 0</w:t>
      </w:r>
    </w:p>
    <w:p>
      <w:r>
        <w:t>Question: The 'R' in SBAR framework requires the originating nurse to suggest which type of action?</w:t>
      </w:r>
    </w:p>
    <w:p>
      <w:r>
        <w:t>(a) Recommendations for hospital policies</w:t>
      </w:r>
    </w:p>
    <w:p>
      <w:r>
        <w:t>(b) Specific, actionable recommendations for continued or new patient care based on current assessment</w:t>
      </w:r>
    </w:p>
    <w:p>
      <w:r>
        <w:t>(c) Random suggestions for patient comfort</w:t>
      </w:r>
    </w:p>
    <w:p>
      <w:r>
        <w:t>(d) Routine daily activities only</w:t>
      </w:r>
    </w:p>
    <w:p>
      <w:r>
        <w:t>Answer: b</w:t>
      </w:r>
    </w:p>
    <w:p>
      <w:r>
        <w:t>Solution: Recommendation (R) means specific, evidence-based suggestions for next steps in care. Option 'b' is vague and non-professional. Option 'c' ignores individualized needs. Option 'd' is policy, not patient care. SBAR R should drive decision-making. Reference: SBAR framework guidelines.</w:t>
      </w:r>
    </w:p>
    <w:p>
      <w:r>
        <w:t>Positive Marks: 1</w:t>
      </w:r>
    </w:p>
    <w:p>
      <w:r>
        <w:t>Negative Marks: 0</w:t>
      </w:r>
    </w:p>
    <w:p>
      <w:r>
        <w:t>Question: Which communication principle should the nurse follow to ensure effective handover?</w:t>
      </w:r>
    </w:p>
    <w:p>
      <w:r>
        <w:t>(a) Provide minimal information to avoid overwhelming the colleague</w:t>
      </w:r>
    </w:p>
    <w:p>
      <w:r>
        <w:t>(b) Give only favorable information about patient progress</w:t>
      </w:r>
    </w:p>
    <w:p>
      <w:r>
        <w:t>(c) Speak quickly to save time for the incoming nurse</w:t>
      </w:r>
    </w:p>
    <w:p>
      <w:r>
        <w:t>(d) Use structured format, provide complete accurate information, allow two-way discussion, verify understanding, and document appropriately</w:t>
      </w:r>
    </w:p>
    <w:p>
      <w:r>
        <w:t>Answer: d</w:t>
      </w:r>
    </w:p>
    <w:p>
      <w:r>
        <w:t>Solution: Effective handover requires structure, accuracy, dialogue, confirmation, and documentation for safety. Option 'b' causes errors through rushed communication. Option 'c' omits critical safety information. Option 'd' withholds needed information. Reference: Communication standards in Brunner &amp; Suddarth.</w:t>
      </w:r>
    </w:p>
    <w:p>
      <w:r>
        <w:t>Positive Marks: 1</w:t>
      </w:r>
    </w:p>
    <w:p>
      <w:r>
        <w:t>Negative Marks: 0</w:t>
      </w:r>
    </w:p>
    <w:p>
      <w:r>
        <w:t>Question: What is the primary disadvantage of bedside handover compared to traditional report room handover?</w:t>
      </w:r>
    </w:p>
    <w:p>
      <w:r>
        <w:t>(a) It is too time-consuming for all situations</w:t>
      </w:r>
    </w:p>
    <w:p>
      <w:r>
        <w:t>(b) Patients become anxious when nurses discuss their care</w:t>
      </w:r>
    </w:p>
    <w:p>
      <w:r>
        <w:t>(c) It may compromise patient privacy and consume more time despite improved accuracy</w:t>
      </w:r>
    </w:p>
    <w:p>
      <w:r>
        <w:t>(d) It prevents documentation of information</w:t>
      </w:r>
    </w:p>
    <w:p>
      <w:r>
        <w:t>Answer: c</w:t>
      </w:r>
    </w:p>
    <w:p>
      <w:r>
        <w:t>Solution: Bedside handover improves accuracy and patient involvement but raises privacy concerns and takes more time. Option 'b' is partially true but privacy is primary concern. Option 'c' is debatable—many patients prefer involvement. Option 'd' is incorrect; documentation still occurs. Reference: Handover communication studies.</w:t>
      </w:r>
    </w:p>
    <w:p>
      <w:r>
        <w:t>Positive Marks: 1</w:t>
      </w:r>
    </w:p>
    <w:p>
      <w:r>
        <w:t>Negative Marks: 0</w:t>
      </w:r>
    </w:p>
    <w:p>
      <w:r>
        <w:t>Question: According to INC guidelines, should handover include discussion of incidents or adverse events from the shift?</w:t>
      </w:r>
    </w:p>
    <w:p>
      <w:r>
        <w:t>(a) Yes, all incidents must be reported with details and actions taken for patient safety and continuity</w:t>
      </w:r>
    </w:p>
    <w:p>
      <w:r>
        <w:t>(b) Only if specifically asked by the incoming nurse</w:t>
      </w:r>
    </w:p>
    <w:p>
      <w:r>
        <w:t>(c) No, incidents should only be discussed with the charge nurse privately</w:t>
      </w:r>
    </w:p>
    <w:p>
      <w:r>
        <w:t>(d) Only if the incident harmed the patient</w:t>
      </w:r>
    </w:p>
    <w:p>
      <w:r>
        <w:t>Answer: a</w:t>
      </w:r>
    </w:p>
    <w:p>
      <w:r>
        <w:t>Solution: All incidents must be disclosed in handover for safety awareness and appropriate precautions by next shift. Option 'b' delays information to responsible nurse. Option 'c' ignores near-misses that inform care. Option 'd' assumes incoming nurse knows what to ask. Reference: INC nursing ethics and documentation standards.</w:t>
      </w:r>
    </w:p>
    <w:p>
      <w:r>
        <w:t>Positive Marks: 1</w:t>
      </w:r>
    </w:p>
    <w:p>
      <w:r>
        <w:t>Negative Marks: 0</w:t>
      </w:r>
    </w:p>
    <w:p>
      <w:r>
        <w:t>Question: Which documentation format best supports effective handover communication?</w:t>
      </w:r>
    </w:p>
    <w:p>
      <w:r>
        <w:t>(a) Brief one-word descriptors only</w:t>
      </w:r>
    </w:p>
    <w:p>
      <w:r>
        <w:t>(b) Illegible handwritten notes for speed</w:t>
      </w:r>
    </w:p>
    <w:p>
      <w:r>
        <w:t>(c) Long narrative stories of all patient interactions</w:t>
      </w:r>
    </w:p>
    <w:p>
      <w:r>
        <w:t>(d) Organized, concise notes using standardized tools (Kardex, electronic systems) organized by SBAR or similar frameworks</w:t>
      </w:r>
    </w:p>
    <w:p>
      <w:r>
        <w:t>Answer: d</w:t>
      </w:r>
    </w:p>
    <w:p>
      <w:r>
        <w:t>Solution: Standardized organized documentation using frameworks like SBAR ensures clarity and completeness. Option 'b' is verbose and time-consuming. Option 'c' lacks essential details. Option 'd' creates errors and illegibility risks. Reference: Brunner &amp; Suddarth and INC documentation standards.</w:t>
      </w:r>
    </w:p>
    <w:p>
      <w:r>
        <w:t>Positive Marks: 1</w:t>
      </w:r>
    </w:p>
    <w:p>
      <w:r>
        <w:t>Negative Marks: 0</w:t>
      </w:r>
    </w:p>
    <w:p>
      <w:r>
        <w:t>Question: What should be the handover nurse's approach if the incoming nurse questions or challenges information provided?</w:t>
      </w:r>
    </w:p>
    <w:p>
      <w:r>
        <w:t>(a) Suggest the incoming nurse verify information independently later</w:t>
      </w:r>
    </w:p>
    <w:p>
      <w:r>
        <w:t>(b) Become defensive and insist the information is correct</w:t>
      </w:r>
    </w:p>
    <w:p>
      <w:r>
        <w:t>(c) Listen respectfully, clarify the information, discuss the rationale, and ensure mutual understanding before concluding handover</w:t>
      </w:r>
    </w:p>
    <w:p>
      <w:r>
        <w:t>(d) Terminate the handover abruptly and leave</w:t>
      </w:r>
    </w:p>
    <w:p>
      <w:r>
        <w:t>Answer: c</w:t>
      </w:r>
    </w:p>
    <w:p>
      <w:r>
        <w:t>Solution: Professional handover welcomes clarification questions, demonstrates respectful dialogue, and ensures shared understanding. Option 'b' creates friction and prevents clarity. Option 'c' leaves gaps in care. Option 'd' defers responsibility and causes delays. Reference: Professional communication standards in nursing.</w:t>
      </w:r>
    </w:p>
    <w:p>
      <w:r>
        <w:t>Positive Marks: 1</w:t>
      </w:r>
    </w:p>
    <w:p>
      <w:r>
        <w:t>Negative Marks: 0</w:t>
      </w:r>
    </w:p>
    <w:p>
      <w:r>
        <w:t>Question: In acute care settings, which detail about a patient receiving chemotherapy should be prioritized in handover?</w:t>
      </w:r>
    </w:p>
    <w:p>
      <w:r>
        <w:t>(a) Only the drug name</w:t>
      </w:r>
    </w:p>
    <w:p>
      <w:r>
        <w:t>(b) Patient's attitude toward chemotherapy</w:t>
      </w:r>
    </w:p>
    <w:p>
      <w:r>
        <w:t>(c) Cost of treatment administered</w:t>
      </w:r>
    </w:p>
    <w:p>
      <w:r>
        <w:t>(d) Current cycle, side effects observed, supportive measures given, monitoring needed, and extravasation precautions</w:t>
      </w:r>
    </w:p>
    <w:p>
      <w:r>
        <w:t>Answer: d</w:t>
      </w:r>
    </w:p>
    <w:p>
      <w:r>
        <w:t>Solution: Chemotherapy patients require detailed clinical communication: cycle, toxicities, interventions, monitoring, and complications (extravasation) to ensure safe continued care. Option 'b' is incomplete. Option 'c' is subjective and not clinical. Option 'd' is irrelevant to care. Reference: Oncology nursing standards.</w:t>
      </w:r>
    </w:p>
    <w:p>
      <w:r>
        <w:t>Positive Marks: 1</w:t>
      </w:r>
    </w:p>
    <w:p>
      <w:r>
        <w:t>Negative Marks: 0</w:t>
      </w:r>
    </w:p>
    <w:p>
      <w:r>
        <w:t>Question: According to NORCET standards, what is a critical component often missed in inadequate handover reports?</w:t>
      </w:r>
    </w:p>
    <w:p>
      <w:r>
        <w:t>(a) Patient's personal hobbies</w:t>
      </w:r>
    </w:p>
    <w:p>
      <w:r>
        <w:t>(b) Names of hospital support staff</w:t>
      </w:r>
    </w:p>
    <w:p>
      <w:r>
        <w:t>(c) Weather conditions on the day of admission</w:t>
      </w:r>
    </w:p>
    <w:p>
      <w:r>
        <w:t>(d) Specific monitoring parameters and frequency, pending investigations, and anticipated complications requiring vigilance</w:t>
      </w:r>
    </w:p>
    <w:p>
      <w:r>
        <w:t>Answer: d</w:t>
      </w:r>
    </w:p>
    <w:p>
      <w:r>
        <w:t>Solution: Omitting monitoring needs, pending results, and complication risks is dangerous and common in poor handovers. This creates care gaps. Options 'b', 'c', 'd' are irrelevant to clinical safety. Reference: NORCET examination standards.</w:t>
      </w:r>
    </w:p>
    <w:p>
      <w:r>
        <w:t>Positive Marks: 1</w:t>
      </w:r>
    </w:p>
    <w:p>
      <w:r>
        <w:t>Negative Marks: 0</w:t>
      </w:r>
    </w:p>
    <w:p>
      <w:r>
        <w:t>Question: Which barrier to effective handover communication can be most effectively minimized through structured SBAR approach?</w:t>
      </w:r>
    </w:p>
    <w:p>
      <w:r>
        <w:t>(a) Handover timing issues only</w:t>
      </w:r>
    </w:p>
    <w:p>
      <w:r>
        <w:t>(b) Disorganized information flow, incomplete data transmission, and miscommunication leading to omitted critical details</w:t>
      </w:r>
    </w:p>
    <w:p>
      <w:r>
        <w:t>(c) Personality conflicts between nurses</w:t>
      </w:r>
    </w:p>
    <w:p>
      <w:r>
        <w:t>(d) Noise in the environment</w:t>
      </w:r>
    </w:p>
    <w:p>
      <w:r>
        <w:t>Answer: b</w:t>
      </w:r>
    </w:p>
    <w:p>
      <w:r>
        <w:t>Solution: SBAR provides framework preventing disorganization and omissions that cause most handover failures. Option 'b' is interpersonal, not structural. Option 'c' requires environmental control, not better communication. Option 'd' is only one barrier. Reference: Handover communication research.</w:t>
      </w:r>
    </w:p>
    <w:p>
      <w:r>
        <w:t>Positive Marks: 1</w:t>
      </w:r>
    </w:p>
    <w:p>
      <w:r>
        <w:t>Negative Marks: 0</w:t>
      </w:r>
    </w:p>
    <w:p>
      <w:r>
        <w:t>Question: For a patient with a central line requiring frequent monitoring, what specific information must the outgoing nurse emphasize during handover?</w:t>
      </w:r>
    </w:p>
    <w:p>
      <w:r>
        <w:t>(a) The cost of the central line catheter</w:t>
      </w:r>
    </w:p>
    <w:p>
      <w:r>
        <w:t>(b) The patient's feelings about having a central line</w:t>
      </w:r>
    </w:p>
    <w:p>
      <w:r>
        <w:t>(c) Insertion date, site appearance (erythema, drainage), patency, dressing condition, flushing schedule, and occlusion/infection signs to monitor</w:t>
      </w:r>
    </w:p>
    <w:p>
      <w:r>
        <w:t>(d) Only that the central line is in place</w:t>
      </w:r>
    </w:p>
    <w:p>
      <w:r>
        <w:t>Answer: c</w:t>
      </w:r>
    </w:p>
    <w:p>
      <w:r>
        <w:t>Solution: Central line handover requires specific clinical details: insertion timing, site status, functionality, dressing, maintenance protocol, and warning signs for safe management and complication prevention. Option 'b' lacks actionable details. Options 'c', 'd' are non-clinical. Reference: Critical care nursing standards.</w:t>
      </w:r>
    </w:p>
    <w:p>
      <w:r>
        <w:t>Positive Marks: 1</w:t>
      </w:r>
    </w:p>
    <w:p>
      <w:r>
        <w:t>Negative Marks: 0</w:t>
      </w:r>
    </w:p>
    <w:p>
      <w:r>
        <w:t>Question: Which of the following best describes the primary purpose of the 'R' (Recommendation) component in SBAR handover communication?</w:t>
      </w:r>
    </w:p>
    <w:p>
      <w:r>
        <w:t>(a) To provide historical background and relevant past medical information</w:t>
      </w:r>
    </w:p>
    <w:p>
      <w:r>
        <w:t>(b) To suggest necessary actions or interventions for continuing care</w:t>
      </w:r>
    </w:p>
    <w:p>
      <w:r>
        <w:t>(c) To describe the patient's current condition and vital signs</w:t>
      </w:r>
    </w:p>
    <w:p>
      <w:r>
        <w:t>(d) To communicate the nurse's clinical judgment and concerns</w:t>
      </w:r>
    </w:p>
    <w:p>
      <w:r>
        <w:t>Answer: b</w:t>
      </w:r>
    </w:p>
    <w:p>
      <w:r>
        <w:t>Solution: The 'R' in SBAR stands for Recommendation and focuses on communicating necessary actions or interventions for the patient's ongoing care. This component empowers the receiving nurse by clarifying what needs to be done. Option (d) corresponds to the Situation component (S), which addresses current status and vital signs; option (c) corresponds to the Background component (B), which provides relevant history; and option (b) corresponds to the Assessment component (A), which conveys clinical judgment. The Recommendation component bridges communication to action, ensuring clarity about next steps and promoting safe, continuous patient care. Mnemonic: SBAR—Situation (NOW), Background (THEN), Assessment (WHY), Recommendation (WHAT'S NEXT).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