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objective of the recruitment process in nursing management?</w:t>
      </w:r>
    </w:p>
    <w:p>
      <w:r>
        <w:t>(a) To attract and identify qualified candidates who meet the job requirements</w:t>
      </w:r>
    </w:p>
    <w:p>
      <w:r>
        <w:t>(b) To reduce the salary budget allocation for hiring</w:t>
      </w:r>
    </w:p>
    <w:p>
      <w:r>
        <w:t>(c) To conduct background verification of all applicants</w:t>
      </w:r>
    </w:p>
    <w:p>
      <w:r>
        <w:t>(d) To eliminate candidates who do not have relevant experience</w:t>
      </w:r>
    </w:p>
    <w:p>
      <w:r>
        <w:t>Answer: a</w:t>
      </w:r>
    </w:p>
    <w:p>
      <w:r>
        <w:t>Solution: Recruitment aims to attract and identify a pool of qualified candidates who possess the competencies required for the nursing position. Option D is a selection function, not recruitment. Option C is verification, done post-selection. Option B is an administrative concern, not the primary objective. Key point: Recruitment is about generating applicants; selection is about choosing from them.</w:t>
      </w:r>
    </w:p>
    <w:p>
      <w:r>
        <w:t>Positive Marks: 1</w:t>
      </w:r>
    </w:p>
    <w:p>
      <w:r>
        <w:t>Negative Marks: 0</w:t>
      </w:r>
    </w:p>
    <w:p>
      <w:r>
        <w:t>Question: What is the correct sequence of steps in the recruitment and selection process?</w:t>
      </w:r>
    </w:p>
    <w:p>
      <w:r>
        <w:t>(a) Job analysis → Selection → Job description → Recruitment → Induction</w:t>
      </w:r>
    </w:p>
    <w:p>
      <w:r>
        <w:t>(b) Job description → Job analysis → Selection → Recruitment → Induction</w:t>
      </w:r>
    </w:p>
    <w:p>
      <w:r>
        <w:t>(c) Recruitment → Job analysis → Job description → Selection → Induction</w:t>
      </w:r>
    </w:p>
    <w:p>
      <w:r>
        <w:t>(d) Job analysis → Job description → Recruitment → Selection → Induction</w:t>
      </w:r>
    </w:p>
    <w:p>
      <w:r>
        <w:t>Answer: d</w:t>
      </w:r>
    </w:p>
    <w:p>
      <w:r>
        <w:t>Solution: The logical sequence begins with job analysis (understanding the job), followed by job description (documenting requirements), then recruitment (attracting candidates), selection (choosing the best), and finally induction (onboarding). This sequence ensures clarity before advertising. Options B, C, dnd D have incorrect sequencing which would lead to hiring without proper planning.</w:t>
      </w:r>
    </w:p>
    <w:p>
      <w:r>
        <w:t>Positive Marks: 1</w:t>
      </w:r>
    </w:p>
    <w:p>
      <w:r>
        <w:t>Negative Marks: 0</w:t>
      </w:r>
    </w:p>
    <w:p>
      <w:r>
        <w:t>Question: Which recruitment source is MOST suitable for filling specialized nursing positions like ICU or OR nursing?</w:t>
      </w:r>
    </w:p>
    <w:p>
      <w:r>
        <w:t>(a) Campus recruitment from nursing colleges</w:t>
      </w:r>
    </w:p>
    <w:p>
      <w:r>
        <w:t>(b) Newspaper advertisements</w:t>
      </w:r>
    </w:p>
    <w:p>
      <w:r>
        <w:t>(c) Employee referrals and professional networks</w:t>
      </w:r>
    </w:p>
    <w:p>
      <w:r>
        <w:t>(d) Employment exchanges</w:t>
      </w:r>
    </w:p>
    <w:p>
      <w:r>
        <w:t>Answer: c</w:t>
      </w:r>
    </w:p>
    <w:p>
      <w:r>
        <w:t>Solution: Employee referrals and professional networks are ideal for specialized positions because they tap into experienced professionals who know the specific competencies required. Referrals provide credible candidates with relevant background. Campus recruitment yields freshers without specialization. Newspapers reach a broad but less targeted audience. Employment exchanges may not have specialists readily available. Mnemonic: SPECIALIZED needs SPECIALIST sources.</w:t>
      </w:r>
    </w:p>
    <w:p>
      <w:r>
        <w:t>Positive Marks: 1</w:t>
      </w:r>
    </w:p>
    <w:p>
      <w:r>
        <w:t>Negative Marks: 0</w:t>
      </w:r>
    </w:p>
    <w:p>
      <w:r>
        <w:t>Question: What is the PRIMARY purpose of the induction program in nursing?</w:t>
      </w:r>
    </w:p>
    <w:p>
      <w:r>
        <w:t>(a) To familiarize new nurses with organizational policies, culture, and their roles</w:t>
      </w:r>
    </w:p>
    <w:p>
      <w:r>
        <w:t>(b) To determine the salary and allowances of new hires</w:t>
      </w:r>
    </w:p>
    <w:p>
      <w:r>
        <w:t>(c) To create a probation period report for management</w:t>
      </w:r>
    </w:p>
    <w:p>
      <w:r>
        <w:t>(d) To assess the competency level of new employees</w:t>
      </w:r>
    </w:p>
    <w:p>
      <w:r>
        <w:t>Answer: a</w:t>
      </w:r>
    </w:p>
    <w:p>
      <w:r>
        <w:t>Solution: Induction introduces new nurses to the organization, its culture, policies, procedures, and their specific role responsibilities. It facilitates integration into the work environment. Option D is orientation assessment, which is part of induction but not its primary purpose. Option B is a human resources administrative function. Option C is documentation, not the main purpose.</w:t>
      </w:r>
    </w:p>
    <w:p>
      <w:r>
        <w:t>Positive Marks: 1</w:t>
      </w:r>
    </w:p>
    <w:p>
      <w:r>
        <w:t>Negative Marks: 0</w:t>
      </w:r>
    </w:p>
    <w:p>
      <w:r>
        <w:t>Question: Which of the following is NOT typically included in the job analysis phase of recruitment?</w:t>
      </w:r>
    </w:p>
    <w:p>
      <w:r>
        <w:t>(a) Defining responsibilities and duties of the position</w:t>
      </w:r>
    </w:p>
    <w:p>
      <w:r>
        <w:t>(b) Specifying reporting relationships and accountability</w:t>
      </w:r>
    </w:p>
    <w:p>
      <w:r>
        <w:t>(c) Identifying required qualifications and competencies</w:t>
      </w:r>
    </w:p>
    <w:p>
      <w:r>
        <w:t>(d) Determining the candidate's previous work history</w:t>
      </w:r>
    </w:p>
    <w:p>
      <w:r>
        <w:t>Answer: d</w:t>
      </w:r>
    </w:p>
    <w:p>
      <w:r>
        <w:t>Solution: Job analysis examines the job itself (duties, qualifications, reporting relationships) during the planning phase BEFORE recruitment. A candidate's previous work history is evaluated during the selection phase, not during job analysis. Options A, C, and D are all components of job analysis which precedes recruitment.</w:t>
      </w:r>
    </w:p>
    <w:p>
      <w:r>
        <w:t>Positive Marks: 1</w:t>
      </w:r>
    </w:p>
    <w:p>
      <w:r>
        <w:t>Negative Marks: 0</w:t>
      </w:r>
    </w:p>
    <w:p>
      <w:r>
        <w:t>Question: Which selection method is considered MOST reliable for assessing clinical competencies in nursing recruitment?</w:t>
      </w:r>
    </w:p>
    <w:p>
      <w:r>
        <w:t>(a) Single panel interview</w:t>
      </w:r>
    </w:p>
    <w:p>
      <w:r>
        <w:t>(b) Written examination only</w:t>
      </w:r>
    </w:p>
    <w:p>
      <w:r>
        <w:t>(c) Structured interview combined with practical skill demonstration</w:t>
      </w:r>
    </w:p>
    <w:p>
      <w:r>
        <w:t>(d) Curriculum vitae review</w:t>
      </w:r>
    </w:p>
    <w:p>
      <w:r>
        <w:t>Answer: c</w:t>
      </w:r>
    </w:p>
    <w:p>
      <w:r>
        <w:t>Solution: Structured interviews combined with practical skill demonstrations provide comprehensive assessment of both knowledge and clinical competencies. This mixed approach ensures validity and reliability. Written exams assess theoretical knowledge only. CV review is subjective and surface-level. Single interviews may introduce interviewer bias. Structured format with practical component: GOLD STANDARD for nursing roles.</w:t>
      </w:r>
    </w:p>
    <w:p>
      <w:r>
        <w:t>Positive Marks: 1</w:t>
      </w:r>
    </w:p>
    <w:p>
      <w:r>
        <w:t>Negative Marks: 0</w:t>
      </w:r>
    </w:p>
    <w:p>
      <w:r>
        <w:t>Question: Under the Industrial Employment (Standing Orders) Act, what is the MAXIMUM probation period that can be legally imposed for nursing positions?</w:t>
      </w:r>
    </w:p>
    <w:p>
      <w:r>
        <w:t>(a) 6 months</w:t>
      </w:r>
    </w:p>
    <w:p>
      <w:r>
        <w:t>(b) 12 months</w:t>
      </w:r>
    </w:p>
    <w:p>
      <w:r>
        <w:t>(c) 3 months</w:t>
      </w:r>
    </w:p>
    <w:p>
      <w:r>
        <w:t>(d) 2 years</w:t>
      </w:r>
    </w:p>
    <w:p>
      <w:r>
        <w:t>Answer: a</w:t>
      </w:r>
    </w:p>
    <w:p>
      <w:r>
        <w:t>Solution: According to INC guidelines and Indian labor laws, the probation period for nursing positions should not exceed 6 months. This allows adequate time to assess performance while protecting employee rights. Three months is often too short for comprehensive evaluation. Twelve months and 2 years exceed legal limits and are considered exploitative. Remember: 6 months is the legal benchmark.</w:t>
      </w:r>
    </w:p>
    <w:p>
      <w:r>
        <w:t>Positive Marks: 1</w:t>
      </w:r>
    </w:p>
    <w:p>
      <w:r>
        <w:t>Negative Marks: 0</w:t>
      </w:r>
    </w:p>
    <w:p>
      <w:r>
        <w:t>Question: Which of the following components is ESSENTIAL in a comprehensive nursing induction program?</w:t>
      </w:r>
    </w:p>
    <w:p>
      <w:r>
        <w:t>(a) Salary structure discussion and leave policy only</w:t>
      </w:r>
    </w:p>
    <w:p>
      <w:r>
        <w:t>(b) Medical examination and documentation alone</w:t>
      </w:r>
    </w:p>
    <w:p>
      <w:r>
        <w:t>(c) Organizational orientation, department orientation, job-specific training, and evaluation</w:t>
      </w:r>
    </w:p>
    <w:p>
      <w:r>
        <w:t>(d) Only departmental orientation and duty assignments</w:t>
      </w:r>
    </w:p>
    <w:p>
      <w:r>
        <w:t>Answer: c</w:t>
      </w:r>
    </w:p>
    <w:p>
      <w:r>
        <w:t>Solution: A comprehensive induction includes: (1) Organizational orientation (culture, policies, benefits), (2) Department orientation (team, ward layout), (3) Job-specific training (procedures, protocols), and (4) Evaluation (competency assessment). Option D is incomplete. Option A focuses only on administrative aspects. Option B addresses only medical/legal requirements. All four components ensure effective integration.</w:t>
      </w:r>
    </w:p>
    <w:p>
      <w:r>
        <w:t>Positive Marks: 1</w:t>
      </w:r>
    </w:p>
    <w:p>
      <w:r>
        <w:t>Negative Marks: 0</w:t>
      </w:r>
    </w:p>
    <w:p>
      <w:r>
        <w:t>Question: In the context of nursing recruitment, what is the PRIMARY purpose of internal recruitment sources?</w:t>
      </w:r>
    </w:p>
    <w:p>
      <w:r>
        <w:t>(a) To provide equal opportunity to all citizens regardless of qualification</w:t>
      </w:r>
    </w:p>
    <w:p>
      <w:r>
        <w:t>(b) To fulfill legal requirements of advertisement</w:t>
      </w:r>
    </w:p>
    <w:p>
      <w:r>
        <w:t>(c) To test market salary standards for nursing positions</w:t>
      </w:r>
    </w:p>
    <w:p>
      <w:r>
        <w:t>(d) To reduce recruitment costs and identify trained candidates for promotion</w:t>
      </w:r>
    </w:p>
    <w:p>
      <w:r>
        <w:t>Answer: d</w:t>
      </w:r>
    </w:p>
    <w:p>
      <w:r>
        <w:t>Solution: Internal recruitment (promotion, transfer) develops existing talent, reduces training costs, improves morale through career progression, and provides pre-vetted candidates. Option A relates to equal opportunity principles but is not the primary purpose of internal recruitment. Option B addresses legal notification requirements. Option C is market research. Key benefit: Cost-effective + retention = internal recruitment advantage.</w:t>
      </w:r>
    </w:p>
    <w:p>
      <w:r>
        <w:t>Positive Marks: 1</w:t>
      </w:r>
    </w:p>
    <w:p>
      <w:r>
        <w:t>Negative Marks: 0</w:t>
      </w:r>
    </w:p>
    <w:p>
      <w:r>
        <w:t>Question: Which interview technique is MOST appropriate for assessing behavioral competencies like teamwork and leadership in nursing selection?</w:t>
      </w:r>
    </w:p>
    <w:p>
      <w:r>
        <w:t>(a) Structured behavioral interview with situational questions</w:t>
      </w:r>
    </w:p>
    <w:p>
      <w:r>
        <w:t>(b) Unstructured conversational interview</w:t>
      </w:r>
    </w:p>
    <w:p>
      <w:r>
        <w:t>(c) Group discussion without interviewer direction</w:t>
      </w:r>
    </w:p>
    <w:p>
      <w:r>
        <w:t>(d) Telephone screening interview</w:t>
      </w:r>
    </w:p>
    <w:p>
      <w:r>
        <w:t>Answer: a</w:t>
      </w:r>
    </w:p>
    <w:p>
      <w:r>
        <w:t>Solution: Structured behavioral interviews using questions like 'Tell me about a time when you worked in a team' assess actual past behavior as predictor of future performance. This approach is more reliable and valid. Unstructured interviews introduce bias. Telephone screening is preliminary, not comprehensive. Unguided group discussions lack assessment structure. Technique: 'STAR method' (Situation, Task, Action, Result) works best.</w:t>
      </w:r>
    </w:p>
    <w:p>
      <w:r>
        <w:t>Positive Marks: 1</w:t>
      </w:r>
    </w:p>
    <w:p>
      <w:r>
        <w:t>Negative Marks: 0</w:t>
      </w:r>
    </w:p>
    <w:p>
      <w:r>
        <w:t>Question: What is the appropriate notification period that should be given to a candidate BEFORE their scheduled interview date in nursing recruitment?</w:t>
      </w:r>
    </w:p>
    <w:p>
      <w:r>
        <w:t>(a) 3 days minimum</w:t>
      </w:r>
    </w:p>
    <w:p>
      <w:r>
        <w:t>(b) 24 hours minimum</w:t>
      </w:r>
    </w:p>
    <w:p>
      <w:r>
        <w:t>(c) 7 days minimum</w:t>
      </w:r>
    </w:p>
    <w:p>
      <w:r>
        <w:t>(d) 14 days minimum</w:t>
      </w:r>
    </w:p>
    <w:p>
      <w:r>
        <w:t>Answer: c</w:t>
      </w:r>
    </w:p>
    <w:p>
      <w:r>
        <w:t>Solution: Professional practice and INC guidelines recommend at least 7 days' notice before interviews to allow candidates time for preparation, travel arrangements, and medical/document gathering. Twenty-four hours is inadequate and unprofessional. Three days may be insufficient for candidates from distant locations. Fourteen days is reasonable but 7 days is the standard minimum accepted practice.</w:t>
      </w:r>
    </w:p>
    <w:p>
      <w:r>
        <w:t>Positive Marks: 1</w:t>
      </w:r>
    </w:p>
    <w:p>
      <w:r>
        <w:t>Negative Marks: 0</w:t>
      </w:r>
    </w:p>
    <w:p>
      <w:r>
        <w:t>Question: Which of the following is a DISADVANTAGE of campus recruitment for nursing positions?</w:t>
      </w:r>
    </w:p>
    <w:p>
      <w:r>
        <w:t>(a) Reduces hiring bias due to structured recruitment process</w:t>
      </w:r>
    </w:p>
    <w:p>
      <w:r>
        <w:t>(b) Requires extensive training as they lack clinical experience and organizational awareness</w:t>
      </w:r>
    </w:p>
    <w:p>
      <w:r>
        <w:t>(c) Freshly trained nurses with latest theoretical knowledge</w:t>
      </w:r>
    </w:p>
    <w:p>
      <w:r>
        <w:t>(d) Cost-effective and easy to access large numbers</w:t>
      </w:r>
    </w:p>
    <w:p>
      <w:r>
        <w:t>Answer: b</w:t>
      </w:r>
    </w:p>
    <w:p>
      <w:r>
        <w:t>Solution: Campus recruitment provides freshers who require significant investment in orientation and clinical training before productive contribution. While they bring updated knowledge, they lack practical experience and workplace maturity. Options C and D are advantages. Option A is a general advantage of structured processes, not specific to campus recruitment. Trade-off: Fresh talent vs. training investment.</w:t>
      </w:r>
    </w:p>
    <w:p>
      <w:r>
        <w:t>Positive Marks: 1</w:t>
      </w:r>
    </w:p>
    <w:p>
      <w:r>
        <w:t>Negative Marks: 0</w:t>
      </w:r>
    </w:p>
    <w:p>
      <w:r>
        <w:t>Question: In nursing management, what does 'succession planning' refer to in the context of recruitment?</w:t>
      </w:r>
    </w:p>
    <w:p>
      <w:r>
        <w:t>(a) Maintaining backup candidates for immediate replacements only</w:t>
      </w:r>
    </w:p>
    <w:p>
      <w:r>
        <w:t>(b) Identifying and developing future leaders to fill critical nursing positions</w:t>
      </w:r>
    </w:p>
    <w:p>
      <w:r>
        <w:t>(c) Rotating staff among different departments annually</w:t>
      </w:r>
    </w:p>
    <w:p>
      <w:r>
        <w:t>(d) Creating a waiting list of candidates for temporary positions</w:t>
      </w:r>
    </w:p>
    <w:p>
      <w:r>
        <w:t>Answer: b</w:t>
      </w:r>
    </w:p>
    <w:p>
      <w:r>
        <w:t>Solution: Succession planning strategically identifies and develops high-potential nurses for future leadership and critical roles, ensuring organizational continuity. It is proactive talent management. Option D refers to waiting lists. Option A is contingency staffing, not planning. Option C is job rotation. Strategic approach: Groom leaders before vacancy = succession planning.</w:t>
      </w:r>
    </w:p>
    <w:p>
      <w:r>
        <w:t>Positive Marks: 1</w:t>
      </w:r>
    </w:p>
    <w:p>
      <w:r>
        <w:t>Negative Marks: 0</w:t>
      </w:r>
    </w:p>
    <w:p>
      <w:r>
        <w:t>Question: Which legal aspect MUST be considered during nursing recruitment to ensure compliance with employment regulations?</w:t>
      </w:r>
    </w:p>
    <w:p>
      <w:r>
        <w:t>(a) Selection based solely on personal connections and references</w:t>
      </w:r>
    </w:p>
    <w:p>
      <w:r>
        <w:t>(b) Preference for candidates from specific religious backgrounds</w:t>
      </w:r>
    </w:p>
    <w:p>
      <w:r>
        <w:t>(c) Discriminatory selection based on gender, age, or caste</w:t>
      </w:r>
    </w:p>
    <w:p>
      <w:r>
        <w:t>(d) Equal opportunity and non-discrimination based on protected characteristics per Constitution</w:t>
      </w:r>
    </w:p>
    <w:p>
      <w:r>
        <w:t>Answer: d</w:t>
      </w:r>
    </w:p>
    <w:p>
      <w:r>
        <w:t>Solution: Employment law and the Indian Constitution mandate equal opportunity and non-discrimination in recruitment. Selecting based on merit, qualifications, and competencies while respecting protected characteristics is legally required. Options C, B, cnd D are illegal and violate employment law. Compliance: Merit + No discrimination = Legal recruitment.</w:t>
      </w:r>
    </w:p>
    <w:p>
      <w:r>
        <w:t>Positive Marks: 1</w:t>
      </w:r>
    </w:p>
    <w:p>
      <w:r>
        <w:t>Negative Marks: 0</w:t>
      </w:r>
    </w:p>
    <w:p>
      <w:r>
        <w:t>Question: What is the PRIMARY purpose of conducting an EXIT INTERVIEW with departing nurses?</w:t>
      </w:r>
    </w:p>
    <w:p>
      <w:r>
        <w:t>(a) To collect feedback on reasons for leaving and identify areas for organizational improvement</w:t>
      </w:r>
    </w:p>
    <w:p>
      <w:r>
        <w:t>(b) To calculate final settlement and dues</w:t>
      </w:r>
    </w:p>
    <w:p>
      <w:r>
        <w:t>(c) To obtain a signed resignation acceptance letter</w:t>
      </w:r>
    </w:p>
    <w:p>
      <w:r>
        <w:t>(d) To recover organizational property and documents</w:t>
      </w:r>
    </w:p>
    <w:p>
      <w:r>
        <w:t>Answer: a</w:t>
      </w:r>
    </w:p>
    <w:p>
      <w:r>
        <w:t>Solution: Exit interviews provide valuable insights into organizational climate, management issues, career concerns, and work satisfaction. This feedback helps identify problems and improve retention. Option D is administrative. Option B is financial processing. Option C is documentation. Strategic value: Exit data → Retention strategies → Lower turnover = Exit interview importance.</w:t>
      </w:r>
    </w:p>
    <w:p>
      <w:r>
        <w:t>Positive Marks: 1</w:t>
      </w:r>
    </w:p>
    <w:p>
      <w:r>
        <w:t>Negative Marks: 0</w:t>
      </w:r>
    </w:p>
    <w:p>
      <w:r>
        <w:t>Question: Which of the following represents a COMPETENCY-BASED approach to nursing recruitment and selection?</w:t>
      </w:r>
    </w:p>
    <w:p>
      <w:r>
        <w:t>(a) Preferring candidates with 10+ years of experience</w:t>
      </w:r>
    </w:p>
    <w:p>
      <w:r>
        <w:t>(b) Hiring candidates who are available immediately</w:t>
      </w:r>
    </w:p>
    <w:p>
      <w:r>
        <w:t>(c) Selecting only candidates with the highest educational qualifications</w:t>
      </w:r>
    </w:p>
    <w:p>
      <w:r>
        <w:t>(d) Identifying specific skills, knowledge, and behavioral attributes required for successful job performance</w:t>
      </w:r>
    </w:p>
    <w:p>
      <w:r>
        <w:t>Answer: d</w:t>
      </w:r>
    </w:p>
    <w:p>
      <w:r>
        <w:t>Solution: Competency-based recruitment focuses on identifying and assessing specific competencies (technical skills, soft skills, behavioral traits) required for job success rather than just education or experience duration. This ensures person-job fit. Option C ignores practical competencies. Option B prioritizes availability over fitness. Option A uses time as proxy for competency. Modern approach: Competencies, not just credentials.</w:t>
      </w:r>
    </w:p>
    <w:p>
      <w:r>
        <w:t>Positive Marks: 1</w:t>
      </w:r>
    </w:p>
    <w:p>
      <w:r>
        <w:t>Negative Marks: 0</w:t>
      </w:r>
    </w:p>
    <w:p>
      <w:r>
        <w:t>Question: In nursing induction, which phase focuses on teaching specific job procedures, protocols, and technical skills?</w:t>
      </w:r>
    </w:p>
    <w:p>
      <w:r>
        <w:t>(a) Organizational orientation phase</w:t>
      </w:r>
    </w:p>
    <w:p>
      <w:r>
        <w:t>(b) Job/role-specific training phase</w:t>
      </w:r>
    </w:p>
    <w:p>
      <w:r>
        <w:t>(c) Evaluation and competency assessment phase</w:t>
      </w:r>
    </w:p>
    <w:p>
      <w:r>
        <w:t>(d) Departmental orientation phase</w:t>
      </w:r>
    </w:p>
    <w:p>
      <w:r>
        <w:t>Answer: b</w:t>
      </w:r>
    </w:p>
    <w:p>
      <w:r>
        <w:t>Solution: Job/role-specific training teaches the actual technical competencies, protocols, procedures, and skills needed to perform the nursing role effectively. Organizational orientation covers policies and culture. Departmental orientation covers team and environment. Evaluation assesses competency attainment. Sequence: General → Specific → Assessment = Complete induction.</w:t>
      </w:r>
    </w:p>
    <w:p>
      <w:r>
        <w:t>Positive Marks: 1</w:t>
      </w:r>
    </w:p>
    <w:p>
      <w:r>
        <w:t>Negative Marks: 0</w:t>
      </w:r>
    </w:p>
    <w:p>
      <w:r>
        <w:t>Question: Which strategy is MOST effective for improving retention of newly inducted nurses?</w:t>
      </w:r>
    </w:p>
    <w:p>
      <w:r>
        <w:t>(a) Limiting social interaction to maintain focus on clinical duties</w:t>
      </w:r>
    </w:p>
    <w:p>
      <w:r>
        <w:t>(b) Providing mentorship, regular feedback, and clear career development pathways</w:t>
      </w:r>
    </w:p>
    <w:p>
      <w:r>
        <w:t>(c) Assigning heavy workload immediately to test competency</w:t>
      </w:r>
    </w:p>
    <w:p>
      <w:r>
        <w:t>(d) Delaying permanent contract confirmation until 2 years of service</w:t>
      </w:r>
    </w:p>
    <w:p>
      <w:r>
        <w:t>Answer: b</w:t>
      </w:r>
    </w:p>
    <w:p>
      <w:r>
        <w:t>Solution: Mentorship, constructive feedback, and visible career development significantly improve retention and job satisfaction in new nurses. Supportive environment reduces burnout. Option C causes stress and early exits. Option A creates isolation and disengagement. Option D creates uncertainty and disloyalty. Retention magic: Support + Growth opportunities = Long-term commitment.</w:t>
      </w:r>
    </w:p>
    <w:p>
      <w:r>
        <w:t>Positive Marks: 1</w:t>
      </w:r>
    </w:p>
    <w:p>
      <w:r>
        <w:t>Negative Marks: 0</w:t>
      </w:r>
    </w:p>
    <w:p>
      <w:r>
        <w:t>Question: Which assessment method is LEAST reliable for predicting nursing job performance during the selection process?</w:t>
      </w:r>
    </w:p>
    <w:p>
      <w:r>
        <w:t>(a) Practical skill demonstration and case-based questions</w:t>
      </w:r>
    </w:p>
    <w:p>
      <w:r>
        <w:t>(b) Structured interview with behavioral probes</w:t>
      </w:r>
    </w:p>
    <w:p>
      <w:r>
        <w:t>(c) Curriculum vitae screening alone without verification</w:t>
      </w:r>
    </w:p>
    <w:p>
      <w:r>
        <w:t>(d) Technical knowledge examination</w:t>
      </w:r>
    </w:p>
    <w:p>
      <w:r>
        <w:t>Answer: c</w:t>
      </w:r>
    </w:p>
    <w:p>
      <w:r>
        <w:t>Solution: CV screening alone is unreliable because it is subjective, easily falsified, lacks verification, and doesn't assess actual competency or performance capability. It should always be combined with other methods. Options A and B directly assess actual competencies. Option D assesses core knowledge. Principle: CV is screening tool only, not assessment tool.</w:t>
      </w:r>
    </w:p>
    <w:p>
      <w:r>
        <w:t>Positive Marks: 1</w:t>
      </w:r>
    </w:p>
    <w:p>
      <w:r>
        <w:t>Negative Marks: 0</w:t>
      </w:r>
    </w:p>
    <w:p>
      <w:r>
        <w:t>Question: According to INC guidelines, which characteristic should a STRUCTURED SELECTION PROCESS in nursing MOST emphasize to ensure validity and reliability?</w:t>
      </w:r>
    </w:p>
    <w:p>
      <w:r>
        <w:t>(a) Interviewer's personal preference and intuition</w:t>
      </w:r>
    </w:p>
    <w:p>
      <w:r>
        <w:t>(b) Standardized questions, criteria, and evaluation methods applied consistently to all candidates</w:t>
      </w:r>
    </w:p>
    <w:p>
      <w:r>
        <w:t>(c) Speed of decision-making</w:t>
      </w:r>
    </w:p>
    <w:p>
      <w:r>
        <w:t>(d) Cost minimization regardless of selection quality</w:t>
      </w:r>
    </w:p>
    <w:p>
      <w:r>
        <w:t>Answer: b</w:t>
      </w:r>
    </w:p>
    <w:p>
      <w:r>
        <w:t>Solution: Structured processes use standardized questions, scoring rubrics, and evaluation criteria applied uniformly to all candidates, ensuring fairness, reducing bias, and improving reliability. Personal preference introduces bias. Speed compromises quality. Cost-cutting may compromise quality. Framework: Standardization = Reliability and validity in selection.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