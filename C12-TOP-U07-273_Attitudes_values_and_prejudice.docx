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is the correct definition of an attitude according to modern psychology?</w:t>
      </w:r>
    </w:p>
    <w:p>
      <w:r>
        <w:t>(a) An innate feeling that cannot be changed throughout life</w:t>
      </w:r>
    </w:p>
    <w:p>
      <w:r>
        <w:t>(b) A learned predisposition to respond favorably or unfavorably to an object, person, or idea</w:t>
      </w:r>
    </w:p>
    <w:p>
      <w:r>
        <w:t>(c) A conscious belief held only by educated individuals</w:t>
      </w:r>
    </w:p>
    <w:p>
      <w:r>
        <w:t>(d) A temporary emotional state that changes daily</w:t>
      </w:r>
    </w:p>
    <w:p>
      <w:r>
        <w:t>Answer: b</w:t>
      </w:r>
    </w:p>
    <w:p>
      <w:r>
        <w:t>Solution: An attitude is a learned predisposition developed through experience and interaction with environment. It is not innate (hence option A is wrong), not temporary like mood (option D is wrong), and not exclusive to educated people (option C is wrong). Attitudes can be modified through learning, counseling, and experience, making option B the correct definition used in INC curriculum.</w:t>
      </w:r>
    </w:p>
    <w:p>
      <w:r>
        <w:t>Positive Marks: 1</w:t>
      </w:r>
    </w:p>
    <w:p>
      <w:r>
        <w:t>Negative Marks: 0</w:t>
      </w:r>
    </w:p>
    <w:p>
      <w:r>
        <w:t>Question: The three components of an attitude are cognition, affection, and behavior. Which component involves intellectual judgment?</w:t>
      </w:r>
    </w:p>
    <w:p>
      <w:r>
        <w:t>(a) Cognitive component</w:t>
      </w:r>
    </w:p>
    <w:p>
      <w:r>
        <w:t>(b) Behavioral component</w:t>
      </w:r>
    </w:p>
    <w:p>
      <w:r>
        <w:t>(c) Emotional component</w:t>
      </w:r>
    </w:p>
    <w:p>
      <w:r>
        <w:t>(d) Affective component</w:t>
      </w:r>
    </w:p>
    <w:p>
      <w:r>
        <w:t>Answer: a</w:t>
      </w:r>
    </w:p>
    <w:p>
      <w:r>
        <w:t>Solution: The cognitive component refers to beliefs, ideas, and intellectual judgments about an object or person—the 'thinking' part. The affective component involves emotions and feelings (option D). The behavioral component is the action/response (option B). These three work together to form complete attitudes that influence nursing practice.</w:t>
      </w:r>
    </w:p>
    <w:p>
      <w:r>
        <w:t>Positive Marks: 1</w:t>
      </w:r>
    </w:p>
    <w:p>
      <w:r>
        <w:t>Negative Marks: 0</w:t>
      </w:r>
    </w:p>
    <w:p>
      <w:r>
        <w:t>Question: Values in nursing can best be described as:</w:t>
      </w:r>
    </w:p>
    <w:p>
      <w:r>
        <w:t>(a) Temporary preferences that change with circumstances</w:t>
      </w:r>
    </w:p>
    <w:p>
      <w:r>
        <w:t>(b) Personal likes and dislikes about food and comfort</w:t>
      </w:r>
    </w:p>
    <w:p>
      <w:r>
        <w:t>(c) Enduring beliefs about what is desirable and important</w:t>
      </w:r>
    </w:p>
    <w:p>
      <w:r>
        <w:t>(d) Rules enforced by hospital administration</w:t>
      </w:r>
    </w:p>
    <w:p>
      <w:r>
        <w:t>Answer: c</w:t>
      </w:r>
    </w:p>
    <w:p>
      <w:r>
        <w:t>Solution: Values are enduring, stable beliefs about what is important and desirable—they form the foundation of professional ethics and behavior. They are not temporary (A), not just rules (C), and not mere preferences (D). In nursing, professional values like compassion, integrity, and justice guide clinical decision-making and patient care.</w:t>
      </w:r>
    </w:p>
    <w:p>
      <w:r>
        <w:t>Positive Marks: 1</w:t>
      </w:r>
    </w:p>
    <w:p>
      <w:r>
        <w:t>Negative Marks: 0</w:t>
      </w:r>
    </w:p>
    <w:p>
      <w:r>
        <w:t>Question: Which statement best describes prejudice?</w:t>
      </w:r>
    </w:p>
    <w:p>
      <w:r>
        <w:t>(a) A favorable attitude based on adequate information</w:t>
      </w:r>
    </w:p>
    <w:p>
      <w:r>
        <w:t>(b) A preformed, rigid negative judgment about a group without sufficient basis</w:t>
      </w:r>
    </w:p>
    <w:p>
      <w:r>
        <w:t>(c) A natural feeling everyone experiences equally</w:t>
      </w:r>
    </w:p>
    <w:p>
      <w:r>
        <w:t>(d) An attitude that can only be held by people with low education</w:t>
      </w:r>
    </w:p>
    <w:p>
      <w:r>
        <w:t>Answer: b</w:t>
      </w:r>
    </w:p>
    <w:p>
      <w:r>
        <w:t>Solution: Prejudice is a preformed negative attitude based on inadequate or biased information rather than direct experience. It is unfavorable (A is incorrect), not natural or universal (C is wrong), and exists across all education levels (D is false). Prejudice in nursing can harm patient care and violates professional values.</w:t>
      </w:r>
    </w:p>
    <w:p>
      <w:r>
        <w:t>Positive Marks: 1</w:t>
      </w:r>
    </w:p>
    <w:p>
      <w:r>
        <w:t>Negative Marks: 0</w:t>
      </w:r>
    </w:p>
    <w:p>
      <w:r>
        <w:t>Question: What is the primary difference between prejudice and discrimination?</w:t>
      </w:r>
    </w:p>
    <w:p>
      <w:r>
        <w:t>(a) Discrimination is thought-based while prejudice is action-based</w:t>
      </w:r>
    </w:p>
    <w:p>
      <w:r>
        <w:t>(b) They are identical terms used interchangeably</w:t>
      </w:r>
    </w:p>
    <w:p>
      <w:r>
        <w:t>(c) Discrimination is less harmful than prejudice</w:t>
      </w:r>
    </w:p>
    <w:p>
      <w:r>
        <w:t>(d) Prejudice is an attitude; discrimination is an action or behavior based on that attitude</w:t>
      </w:r>
    </w:p>
    <w:p>
      <w:r>
        <w:t>Answer: d</w:t>
      </w:r>
    </w:p>
    <w:p>
      <w:r>
        <w:t>Solution: Prejudice is the cognitive-affective component (belief + feeling), while discrimination is the behavioral expression of prejudice (actual action). Option A reverses this; they are not synonymous (C is wrong), and discrimination (behavioral) is actually more harmful since it affects people directly (D is wrong). Understanding this distinction is crucial for recognizing bias in healthcare.</w:t>
      </w:r>
    </w:p>
    <w:p>
      <w:r>
        <w:t>Positive Marks: 1</w:t>
      </w:r>
    </w:p>
    <w:p>
      <w:r>
        <w:t>Negative Marks: 0</w:t>
      </w:r>
    </w:p>
    <w:p>
      <w:r>
        <w:t>Question: Stereotyping can best be defined as:</w:t>
      </w:r>
    </w:p>
    <w:p>
      <w:r>
        <w:t>(a) Generalizing characteristics of a group to all members without individual variation</w:t>
      </w:r>
    </w:p>
    <w:p>
      <w:r>
        <w:t>(b) Individual assessment of each person based on their unique qualities</w:t>
      </w:r>
    </w:p>
    <w:p>
      <w:r>
        <w:t>(c) A positive attitude toward minority groups</w:t>
      </w:r>
    </w:p>
    <w:p>
      <w:r>
        <w:t>(d) Discrimination based on economic status alone</w:t>
      </w:r>
    </w:p>
    <w:p>
      <w:r>
        <w:t>Answer: a</w:t>
      </w:r>
    </w:p>
    <w:p>
      <w:r>
        <w:t>Solution: Stereotyping is overgeneralization—attributing characteristics to all members of a group. Option B describes the opposite (individuation). Option C is incorrect as stereotypes are usually negative. Option D is too narrow. In nursing, stereotyping about age, gender, or disease leads to biased patient care and should be actively challenged.</w:t>
      </w:r>
    </w:p>
    <w:p>
      <w:r>
        <w:t>Positive Marks: 1</w:t>
      </w:r>
    </w:p>
    <w:p>
      <w:r>
        <w:t>Negative Marks: 0</w:t>
      </w:r>
    </w:p>
    <w:p>
      <w:r>
        <w:t>Question: According to Festinger's Cognitive Dissonance Theory, which situation would most likely create dissonance in a nurse?</w:t>
      </w:r>
    </w:p>
    <w:p>
      <w:r>
        <w:t>(a) Practicing infection control measures and believing they prevent disease</w:t>
      </w:r>
    </w:p>
    <w:p>
      <w:r>
        <w:t>(b) Believing patient autonomy is important but not allowing patients to make treatment decisions</w:t>
      </w:r>
    </w:p>
    <w:p>
      <w:r>
        <w:t>(c) Following professional guidelines while believing those guidelines are correct</w:t>
      </w:r>
    </w:p>
    <w:p>
      <w:r>
        <w:t>(d) Providing quality care and receiving positive patient feedback</w:t>
      </w:r>
    </w:p>
    <w:p>
      <w:r>
        <w:t>Answer: b</w:t>
      </w:r>
    </w:p>
    <w:p>
      <w:r>
        <w:t>Solution: Cognitive dissonance occurs when beliefs and behaviors conflict. Option B shows a clear contradiction (valuing autonomy yet restricting it), creating psychological discomfort. Options C, A, cnd D show consistency between beliefs and actions. This theory helps explain why nurses sometimes experience moral distress when professional values are compromised.</w:t>
      </w:r>
    </w:p>
    <w:p>
      <w:r>
        <w:t>Positive Marks: 1</w:t>
      </w:r>
    </w:p>
    <w:p>
      <w:r>
        <w:t>Negative Marks: 0</w:t>
      </w:r>
    </w:p>
    <w:p>
      <w:r>
        <w:t>Question: Which factor is LEAST likely to influence attitude formation in a nursing student?</w:t>
      </w:r>
    </w:p>
    <w:p>
      <w:r>
        <w:t>(a) The color of the patient's eyes</w:t>
      </w:r>
    </w:p>
    <w:p>
      <w:r>
        <w:t>(b) Peer influence and role models in nursing</w:t>
      </w:r>
    </w:p>
    <w:p>
      <w:r>
        <w:t>(c) Educational experiences and clinical exposure</w:t>
      </w:r>
    </w:p>
    <w:p>
      <w:r>
        <w:t>(d) Family background and cultural values during childhood</w:t>
      </w:r>
    </w:p>
    <w:p>
      <w:r>
        <w:t>Answer: a</w:t>
      </w:r>
    </w:p>
    <w:p>
      <w:r>
        <w:t>Solution: Attitudes are formed through social learning, experiences, role models, and cultural conditioning (A, B, C). Physical characteristics like eye color are irrelevant to attitude formation toward health concepts, patients, or professional practice. This question tests understanding that attitudes develop from meaningful experiences, not superficial characteristics.</w:t>
      </w:r>
    </w:p>
    <w:p>
      <w:r>
        <w:t>Positive Marks: 1</w:t>
      </w:r>
    </w:p>
    <w:p>
      <w:r>
        <w:t>Negative Marks: 0</w:t>
      </w:r>
    </w:p>
    <w:p>
      <w:r>
        <w:t>Question: Which nursing value is most directly related to respecting patient autonomy and reducing prejudicial treatment?</w:t>
      </w:r>
    </w:p>
    <w:p>
      <w:r>
        <w:t>(a) Efficiency in care delivery</w:t>
      </w:r>
    </w:p>
    <w:p>
      <w:r>
        <w:t>(b) Strict adherence to hierarchy</w:t>
      </w:r>
    </w:p>
    <w:p>
      <w:r>
        <w:t>(c) Cost minimization in healthcare</w:t>
      </w:r>
    </w:p>
    <w:p>
      <w:r>
        <w:t>(d) Respect for human dignity and diversity</w:t>
      </w:r>
    </w:p>
    <w:p>
      <w:r>
        <w:t>Answer: d</w:t>
      </w:r>
    </w:p>
    <w:p>
      <w:r>
        <w:t>Solution: Respect for human dignity and diversity is the core nursing value that prevents prejudice and ensures equitable care regardless of patient characteristics. Efficiency (A) and cost (C) don't address prejudice. Hierarchy (D) can perpetuate discrimination. Professional values emphasize treating each patient as a unique individual with inherent worth.</w:t>
      </w:r>
    </w:p>
    <w:p>
      <w:r>
        <w:t>Positive Marks: 1</w:t>
      </w:r>
    </w:p>
    <w:p>
      <w:r>
        <w:t>Negative Marks: 0</w:t>
      </w:r>
    </w:p>
    <w:p>
      <w:r>
        <w:t>Question: According to Ajzen's Theory of Planned Behavior, what three factors determine whether a nurse will act on an attitude?</w:t>
      </w:r>
    </w:p>
    <w:p>
      <w:r>
        <w:t>(a) Age, gender, and experience</w:t>
      </w:r>
    </w:p>
    <w:p>
      <w:r>
        <w:t>(b) Knowledge, salary, and hospital policies</w:t>
      </w:r>
    </w:p>
    <w:p>
      <w:r>
        <w:t>(c) Attitude toward behavior, subjective norm, and perceived behavioral control</w:t>
      </w:r>
    </w:p>
    <w:p>
      <w:r>
        <w:t>(d) Education, motivation, and equipment</w:t>
      </w:r>
    </w:p>
    <w:p>
      <w:r>
        <w:t>Answer: c</w:t>
      </w:r>
    </w:p>
    <w:p>
      <w:r>
        <w:t>Solution: Ajzen's model includes: (1) personal attitude, (2) subjective norms (social pressure), and (3) perceived control over the behavior. Options B, A, bnd D are not components of this theory. Understanding these factors helps explain why nurses with good attitudes may not always demonstrate compassionate behavior—subjective norms or perceived barriers can interfere.</w:t>
      </w:r>
    </w:p>
    <w:p>
      <w:r>
        <w:t>Positive Marks: 1</w:t>
      </w:r>
    </w:p>
    <w:p>
      <w:r>
        <w:t>Negative Marks: 0</w:t>
      </w:r>
    </w:p>
    <w:p>
      <w:r>
        <w:t>Question: Which scenario demonstrates the behavioral manifestation of a prejudicial attitude in nursing?</w:t>
      </w:r>
    </w:p>
    <w:p>
      <w:r>
        <w:t>(a) A nurse provides lengthy treatment to patients of preferred groups and brief care to others</w:t>
      </w:r>
    </w:p>
    <w:p>
      <w:r>
        <w:t>(b) A nurse thinks negatively about elderly patients</w:t>
      </w:r>
    </w:p>
    <w:p>
      <w:r>
        <w:t>(c) A nurse experiences anxiety before meeting new patients</w:t>
      </w:r>
    </w:p>
    <w:p>
      <w:r>
        <w:t>(d) A nurse has negative beliefs about a particular disease</w:t>
      </w:r>
    </w:p>
    <w:p>
      <w:r>
        <w:t>Answer: a</w:t>
      </w:r>
    </w:p>
    <w:p>
      <w:r>
        <w:t>Solution: Thinking negative thoughts (A) and having negative beliefs (C) are cognitive components; anxiety (D) is affective. Discrimination in care delivery (B) is the behavioral manifestation of prejudice. The question tests the understanding that prejudice becomes problematic when it translates into discriminatory actions that harm patients.</w:t>
      </w:r>
    </w:p>
    <w:p>
      <w:r>
        <w:t>Positive Marks: 1</w:t>
      </w:r>
    </w:p>
    <w:p>
      <w:r>
        <w:t>Negative Marks: 0</w:t>
      </w:r>
    </w:p>
    <w:p>
      <w:r>
        <w:t>Question: What is the most effective strategy to reduce prejudice according to contact hypothesis?</w:t>
      </w:r>
    </w:p>
    <w:p>
      <w:r>
        <w:t>(a) Equal status contact with members of other groups toward common goals with institutional support</w:t>
      </w:r>
    </w:p>
    <w:p>
      <w:r>
        <w:t>(b) Avoiding interaction with members of different groups</w:t>
      </w:r>
    </w:p>
    <w:p>
      <w:r>
        <w:t>(c) Enforcing strict rules against discussing differences</w:t>
      </w:r>
    </w:p>
    <w:p>
      <w:r>
        <w:t>(d) Educating people only through lectures about diversity</w:t>
      </w:r>
    </w:p>
    <w:p>
      <w:r>
        <w:t>Answer: a</w:t>
      </w:r>
    </w:p>
    <w:p>
      <w:r>
        <w:t>Solution: Contact hypothesis states that prejudice reduces through meaningful, equal-status interaction working toward common goals in a supportive environment. Avoidance (A) increases prejudice. Lectures alone (C) are less effective than actual contact. Suppression (D) doesn't change underlying attitudes. In nursing teams and patient care, this principle guides diversity and inclusion programs.</w:t>
      </w:r>
    </w:p>
    <w:p>
      <w:r>
        <w:t>Positive Marks: 1</w:t>
      </w:r>
    </w:p>
    <w:p>
      <w:r>
        <w:t>Negative Marks: 0</w:t>
      </w:r>
    </w:p>
    <w:p>
      <w:r>
        <w:t>Question: Which of the following best represents a professional nursing value that conflicts with cultural prejudices some nurses might hold?</w:t>
      </w:r>
    </w:p>
    <w:p>
      <w:r>
        <w:t>(a) Preference for treating wealthy patients over poor patients</w:t>
      </w:r>
    </w:p>
    <w:p>
      <w:r>
        <w:t>(b) Giving priority to patients who are most friendly and cooperative</w:t>
      </w:r>
    </w:p>
    <w:p>
      <w:r>
        <w:t>(c) Allocating more time to patients of the same cultural background</w:t>
      </w:r>
    </w:p>
    <w:p>
      <w:r>
        <w:t>(d) Providing non-judgmental, equitable care to all patients regardless of background, belief, or lifestyle</w:t>
      </w:r>
    </w:p>
    <w:p>
      <w:r>
        <w:t>Answer: d</w:t>
      </w:r>
    </w:p>
    <w:p>
      <w:r>
        <w:t>Solution: Professional nursing values require non-discrimination and equitable care as foundational ethical principles. Options A, B, and D reflect prejudicial attitudes that violate nursing ethics. The INC code emphasizes that nurses must transcend personal biases to provide quality care. This represents the conflict between personal attitudes and professional responsibility.</w:t>
      </w:r>
    </w:p>
    <w:p>
      <w:r>
        <w:t>Positive Marks: 1</w:t>
      </w:r>
    </w:p>
    <w:p>
      <w:r>
        <w:t>Negative Marks: 0</w:t>
      </w:r>
    </w:p>
    <w:p>
      <w:r>
        <w:t>Question: The process by which individuals internalize the values and attitudes of their culture is known as:</w:t>
      </w:r>
    </w:p>
    <w:p>
      <w:r>
        <w:t>(a) Stereotyping</w:t>
      </w:r>
    </w:p>
    <w:p>
      <w:r>
        <w:t>(b) Discrimination</w:t>
      </w:r>
    </w:p>
    <w:p>
      <w:r>
        <w:t>(c) Prejudice</w:t>
      </w:r>
    </w:p>
    <w:p>
      <w:r>
        <w:t>(d) Socialization</w:t>
      </w:r>
    </w:p>
    <w:p>
      <w:r>
        <w:t>Answer: d</w:t>
      </w:r>
    </w:p>
    <w:p>
      <w:r>
        <w:t>Solution: Socialization is the process of learning and adopting cultural norms, values, and attitudes from one's environment and society. Discrimination (A) and prejudice (B) are biases, not learning processes. Stereotyping (D) is overgeneralization. Understanding socialization explains why cultural attitudes develop and why nurses from different backgrounds may have different perspectives on patient care.</w:t>
      </w:r>
    </w:p>
    <w:p>
      <w:r>
        <w:t>Positive Marks: 1</w:t>
      </w:r>
    </w:p>
    <w:p>
      <w:r>
        <w:t>Negative Marks: 0</w:t>
      </w:r>
    </w:p>
    <w:p>
      <w:r>
        <w:t>Question: A nurse believes that all elderly patients are forgetful and cannot learn new health information. This exemplifies:</w:t>
      </w:r>
    </w:p>
    <w:p>
      <w:r>
        <w:t>(a) Appropriate categorization for care planning</w:t>
      </w:r>
    </w:p>
    <w:p>
      <w:r>
        <w:t>(b) Factual clinical observation</w:t>
      </w:r>
    </w:p>
    <w:p>
      <w:r>
        <w:t>(c) A stereotype that may lead to ageist discrimination</w:t>
      </w:r>
    </w:p>
    <w:p>
      <w:r>
        <w:t>(d) An individualized assessment</w:t>
      </w:r>
    </w:p>
    <w:p>
      <w:r>
        <w:t>Answer: c</w:t>
      </w:r>
    </w:p>
    <w:p>
      <w:r>
        <w:t>Solution: This statement is a stereotype—a generalization applied to all elderly people without individual assessment. Option D would involve assessing each patient individually. Options B and A present stereotyping as appropriate, which violates nursing ethics. This question highlights how stereotypes about specific groups (elderly, women, minorities) can lead to discriminatory care and violate the principle of respect for persons.</w:t>
      </w:r>
    </w:p>
    <w:p>
      <w:r>
        <w:t>Positive Marks: 1</w:t>
      </w:r>
    </w:p>
    <w:p>
      <w:r>
        <w:t>Negative Marks: 0</w:t>
      </w:r>
    </w:p>
    <w:p>
      <w:r>
        <w:t>Question: Which factor would MOST likely strengthen a person's existing prejudicial attitude?</w:t>
      </w:r>
    </w:p>
    <w:p>
      <w:r>
        <w:t>(a) Meaningful positive contact with group members</w:t>
      </w:r>
    </w:p>
    <w:p>
      <w:r>
        <w:t>(b) Seeking diverse perspectives and information</w:t>
      </w:r>
    </w:p>
    <w:p>
      <w:r>
        <w:t>(c) Selective exposure to information confirming existing beliefs</w:t>
      </w:r>
    </w:p>
    <w:p>
      <w:r>
        <w:t>(d) Exposure to contradictory evidence about the target group</w:t>
      </w:r>
    </w:p>
    <w:p>
      <w:r>
        <w:t>Answer: c</w:t>
      </w:r>
    </w:p>
    <w:p>
      <w:r>
        <w:t>Solution: Selective exposure or confirmation bias strengthens existing prejudices by filtering out contradictory information. Options D and A actually reduce prejudice. Option B promotes critical thinking against bias. This explains why people often resist evidence contradicting their prejudices—they selectively attend to confirming information, making prejudice resistant to change without active intervention.</w:t>
      </w:r>
    </w:p>
    <w:p>
      <w:r>
        <w:t>Positive Marks: 1</w:t>
      </w:r>
    </w:p>
    <w:p>
      <w:r>
        <w:t>Negative Marks: 0</w:t>
      </w:r>
    </w:p>
    <w:p>
      <w:r>
        <w:t>Question: A nurse's attitude toward patients with substance abuse disorders significantly impacts care quality. What is the most important first step to modify this attitude if it is negative?</w:t>
      </w:r>
    </w:p>
    <w:p>
      <w:r>
        <w:t>(a) Immediately expect the nurse to change their behavior without addressing beliefs</w:t>
      </w:r>
    </w:p>
    <w:p>
      <w:r>
        <w:t>(b) Increase awareness and understanding through education about addiction as disease, facilitating cognitive change</w:t>
      </w:r>
    </w:p>
    <w:p>
      <w:r>
        <w:t>(c) Punish negative attitudes with disciplinary action</w:t>
      </w:r>
    </w:p>
    <w:p>
      <w:r>
        <w:t>(d) Assign the nurse exclusively to other patient populations</w:t>
      </w:r>
    </w:p>
    <w:p>
      <w:r>
        <w:t>Answer: b</w:t>
      </w:r>
    </w:p>
    <w:p>
      <w:r>
        <w:t>Solution: Attitude change requires first addressing the cognitive component through education and awareness. Behavioral change without belief change is temporary (A). Punishment (C) may suppress expression but doesn't change underlying attitudes. Avoidance (D) doesn't resolve the bias. The INC curriculum emphasizes that nurses must understand disease processes and social factors to develop empathetic, non-judgmental attitudes toward all patients.</w:t>
      </w:r>
    </w:p>
    <w:p>
      <w:r>
        <w:t>Positive Marks: 1</w:t>
      </w:r>
    </w:p>
    <w:p>
      <w:r>
        <w:t>Negative Marks: 0</w:t>
      </w:r>
    </w:p>
    <w:p>
      <w:r>
        <w:t>Question: Which statement correctly identifies a challenge in changing prejudicial attitudes in healthcare settings?</w:t>
      </w:r>
    </w:p>
    <w:p>
      <w:r>
        <w:t>(a) Older nurses cannot change their attitudes</w:t>
      </w:r>
    </w:p>
    <w:p>
      <w:r>
        <w:t>(b) Prejudices can be eliminated through a single training session</w:t>
      </w:r>
    </w:p>
    <w:p>
      <w:r>
        <w:t>(c) Prejudice only exists among uneducated healthcare workers</w:t>
      </w:r>
    </w:p>
    <w:p>
      <w:r>
        <w:t>(d) Deeply held prejudices are resistant to change and require consistent, ongoing effort and multiple interventions</w:t>
      </w:r>
    </w:p>
    <w:p>
      <w:r>
        <w:t>Answer: d</w:t>
      </w:r>
    </w:p>
    <w:p>
      <w:r>
        <w:t>Solution: Attitude change is a gradual process requiring sustained effort through education, reflection, contact, and institutional support. One training session is insufficient (A). Age doesn't prevent change (C). Prejudice exists across education levels (D). Realistic understanding of this helps healthcare organizations design effective diversity and inclusion programs that address both conscious and unconscious bias.</w:t>
      </w:r>
    </w:p>
    <w:p>
      <w:r>
        <w:t>Positive Marks: 1</w:t>
      </w:r>
    </w:p>
    <w:p>
      <w:r>
        <w:t>Negative Marks: 0</w:t>
      </w:r>
    </w:p>
    <w:p>
      <w:r>
        <w:t>Question: According to social learning theory, which person in a clinical setting would be MOST influential in shaping a new nursing student's attitudes toward patient care?</w:t>
      </w:r>
    </w:p>
    <w:p>
      <w:r>
        <w:t>(a) Hospital administrators they rarely interact with</w:t>
      </w:r>
    </w:p>
    <w:p>
      <w:r>
        <w:t>(b) Textbook authors they've never met</w:t>
      </w:r>
    </w:p>
    <w:p>
      <w:r>
        <w:t>(c) Senior nurses who model professional behavior, compassion, and non-discriminatory care</w:t>
      </w:r>
    </w:p>
    <w:p>
      <w:r>
        <w:t>(d) Patients' family members</w:t>
      </w:r>
    </w:p>
    <w:p>
      <w:r>
        <w:t>Answer: c</w:t>
      </w:r>
    </w:p>
    <w:p>
      <w:r>
        <w:t>Solution: Social learning occurs through observation and imitation of significant role models with whom one has regular, meaningful contact. Administrators (A) lack day-to-day interaction. Textbook authors (C) provide information, not modeling. Family members (D) are not part of the professional learning environment. Preceptors and senior nurses are powerful models for professional attitudes, values, and ethical behavior—making clinical culture crucial for developing appropriate professional attitudes.</w:t>
      </w:r>
    </w:p>
    <w:p>
      <w:r>
        <w:t>Positive Marks: 1</w:t>
      </w:r>
    </w:p>
    <w:p>
      <w:r>
        <w:t>Negative Marks: 0</w:t>
      </w:r>
    </w:p>
    <w:p>
      <w:r>
        <w:t>Question: In the context of nursing practice, which situation best demonstrates a nurse's awareness of personal prejudice and efforts to prevent it from affecting patient care?</w:t>
      </w:r>
    </w:p>
    <w:p>
      <w:r>
        <w:t>(a) Excluding certain patient populations from their care</w:t>
      </w:r>
    </w:p>
    <w:p>
      <w:r>
        <w:t>(b) Recognizing personal biases consciously and implementing strategies like reflective practice, seeking diverse perspectives, and consulting colleagues to ensure equitable care</w:t>
      </w:r>
    </w:p>
    <w:p>
      <w:r>
        <w:t>(c) Denying having any prejudices at all</w:t>
      </w:r>
    </w:p>
    <w:p>
      <w:r>
        <w:t>(d) Blaming patients for any negative care outcomes</w:t>
      </w:r>
    </w:p>
    <w:p>
      <w:r>
        <w:t>Answer: b</w:t>
      </w:r>
    </w:p>
    <w:p>
      <w:r>
        <w:t>Solution: Effective prejudice management involves self-awareness (recognizing bias), reflection, and deliberate strategies to prevent bias from affecting care—not denial. Option C (denial) actually increases harm. Options A and D demonstrate discriminatory behavior rather than prejudice management. Professional nursing requires developing critical consciousness about personal attitudes and actively working to provide equitable care despite implicit biases.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