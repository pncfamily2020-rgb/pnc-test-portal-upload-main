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Question: The portal vein is formed by the union of which two veins?</w:t>
      </w:r>
    </w:p>
    <w:p>
      <w:r>
        <w:t>(a) Hepatic vein and inferior mesenteric vein</w:t>
      </w:r>
    </w:p>
    <w:p>
      <w:r>
        <w:t>(b) Superior mesenteric vein and splenic vein</w:t>
      </w:r>
    </w:p>
    <w:p>
      <w:r>
        <w:t>(c) Superior mesenteric vein and renal vein</w:t>
      </w:r>
    </w:p>
    <w:p>
      <w:r>
        <w:t>(d) Splenic vein and gonadal vein</w:t>
      </w:r>
    </w:p>
    <w:p>
      <w:r>
        <w:t>Answer: b</w:t>
      </w:r>
    </w:p>
    <w:p>
      <w:r>
        <w:t>Solution: The portal vein is formed behind the neck of the pancreas by the union of the superior mesenteric vein (draining small bowel and right colon) and the splenic vein (draining spleen and pancreas). Renal veins drain into IVC, not portal vein. Hepatic veins drain FROM liver TO IVC, not forming the portal vein. Gonadal veins drain into IVC or renal vein. Memory: SMV + Splenic vein = Portal vein at pancreatic neck.</w:t>
      </w:r>
    </w:p>
    <w:p>
      <w:r>
        <w:t>Positive Marks: 1</w:t>
      </w:r>
    </w:p>
    <w:p>
      <w:r>
        <w:t>Negative Marks: 0</w:t>
      </w:r>
    </w:p>
    <w:p>
      <w:r>
        <w:t>Question: All of the following are tributaries of the portal vein EXCEPT:</w:t>
      </w:r>
    </w:p>
    <w:p>
      <w:r>
        <w:t>(a) Superior mesenteric vein</w:t>
      </w:r>
    </w:p>
    <w:p>
      <w:r>
        <w:t>(b) Left gastric vein</w:t>
      </w:r>
    </w:p>
    <w:p>
      <w:r>
        <w:t>(c) Superior vena cava</w:t>
      </w:r>
    </w:p>
    <w:p>
      <w:r>
        <w:t>(d) Right gastric vein</w:t>
      </w:r>
    </w:p>
    <w:p>
      <w:r>
        <w:t>Answer: c</w:t>
      </w:r>
    </w:p>
    <w:p>
      <w:r>
        <w:t>Solution: The superior vena cava drains into the right atrium and is NOT a tributary of the portal vein. Right gastric vein drains the lesser curvature of stomach into the portal vein. Left gastric (coronary) vein drains the lesser curvature and esophagus into the portal vein. Superior mesenteric vein is one of the two main tributaries forming the portal vein. Portal tributaries drain viscera only—never systemic veins like SVC.</w:t>
      </w:r>
    </w:p>
    <w:p>
      <w:r>
        <w:t>Positive Marks: 1</w:t>
      </w:r>
    </w:p>
    <w:p>
      <w:r>
        <w:t>Negative Marks: 0</w:t>
      </w:r>
    </w:p>
    <w:p>
      <w:r>
        <w:t>Question: The hepatic veins drain directly into which vessel?</w:t>
      </w:r>
    </w:p>
    <w:p>
      <w:r>
        <w:t>(a) Inferior vena cava</w:t>
      </w:r>
    </w:p>
    <w:p>
      <w:r>
        <w:t>(b) Splenic vein</w:t>
      </w:r>
    </w:p>
    <w:p>
      <w:r>
        <w:t>(c) Portal vein</w:t>
      </w:r>
    </w:p>
    <w:p>
      <w:r>
        <w:t>(d) Superior mesenteric vein</w:t>
      </w:r>
    </w:p>
    <w:p>
      <w:r>
        <w:t>Answer: a</w:t>
      </w:r>
    </w:p>
    <w:p>
      <w:r>
        <w:t>Solution: The hepatic veins (usually 3—right, left, and middle) drain blood that has perfused the liver and empty directly into the inferior vena cava just before it passes through the diaphragm. The portal vein ENTERS the liver, not receives hepatic vein output. Superior mesenteric and splenic veins FORM the portal vein. Hepatic venous drainage is the final drainage pathway from liver tissue.</w:t>
      </w:r>
    </w:p>
    <w:p>
      <w:r>
        <w:t>Positive Marks: 1</w:t>
      </w:r>
    </w:p>
    <w:p>
      <w:r>
        <w:t>Negative Marks: 0</w:t>
      </w:r>
    </w:p>
    <w:p>
      <w:r>
        <w:t>Question: Which of the following is NOT a tributary of the superior vena cava?</w:t>
      </w:r>
    </w:p>
    <w:p>
      <w:r>
        <w:t>(a) Brachiocephalic vein</w:t>
      </w:r>
    </w:p>
    <w:p>
      <w:r>
        <w:t>(b) Internal mammary vein</w:t>
      </w:r>
    </w:p>
    <w:p>
      <w:r>
        <w:t>(c) Azygos vein</w:t>
      </w:r>
    </w:p>
    <w:p>
      <w:r>
        <w:t>(d) Hepatic vein</w:t>
      </w:r>
    </w:p>
    <w:p>
      <w:r>
        <w:t>Answer: d</w:t>
      </w:r>
    </w:p>
    <w:p>
      <w:r>
        <w:t>Solution: Hepatic veins drain directly into the INFERIOR vena cava, not the superior vena cava. Azygos vein drains into SVC on the right. Internal mammary vein drains into brachiocephalic vein which joins SVC. Brachiocephalic veins merge to form SVC. Hepatic veins terminate at IVC—this is anatomically fixed.</w:t>
      </w:r>
    </w:p>
    <w:p>
      <w:r>
        <w:t>Positive Marks: 1</w:t>
      </w:r>
    </w:p>
    <w:p>
      <w:r>
        <w:t>Negative Marks: 0</w:t>
      </w:r>
    </w:p>
    <w:p>
      <w:r>
        <w:t>Question: The normal portal venous pressure is approximately:</w:t>
      </w:r>
    </w:p>
    <w:p>
      <w:r>
        <w:t>(a) 30-35 mmHg</w:t>
      </w:r>
    </w:p>
    <w:p>
      <w:r>
        <w:t>(b) 5-10 mmHg</w:t>
      </w:r>
    </w:p>
    <w:p>
      <w:r>
        <w:t>(c) 15-20 mmHg</w:t>
      </w:r>
    </w:p>
    <w:p>
      <w:r>
        <w:t>(d) 40-45 mmHg</w:t>
      </w:r>
    </w:p>
    <w:p>
      <w:r>
        <w:t>Answer: b</w:t>
      </w:r>
    </w:p>
    <w:p>
      <w:r>
        <w:t>Solution: Normal portal venous pressure ranges from 5-10 mmHg, reflecting the low-pressure nature of the hepatic sinusoid system. Portal hypertension is defined when pressure exceeds 12 mmHg. Options c, a, bnd d are progressively higher and indicate severe pathology or systemic pressures. Memory: Portal pressure is LOW (5-10)—a specialized system for maximal metabolic exchange.</w:t>
      </w:r>
    </w:p>
    <w:p>
      <w:r>
        <w:t>Positive Marks: 1</w:t>
      </w:r>
    </w:p>
    <w:p>
      <w:r>
        <w:t>Negative Marks: 0</w:t>
      </w:r>
    </w:p>
    <w:p>
      <w:r>
        <w:t>Question: In portal hypertension, collateral circulation develops through all of the following EXCEPT:</w:t>
      </w:r>
    </w:p>
    <w:p>
      <w:r>
        <w:t>(a) Hemorrhoids</w:t>
      </w:r>
    </w:p>
    <w:p>
      <w:r>
        <w:t>(b) Caput medusae</w:t>
      </w:r>
    </w:p>
    <w:p>
      <w:r>
        <w:t>(c) Pulmonary varices</w:t>
      </w:r>
    </w:p>
    <w:p>
      <w:r>
        <w:t>(d) Esophageal varices</w:t>
      </w:r>
    </w:p>
    <w:p>
      <w:r>
        <w:t>Answer: c</w:t>
      </w:r>
    </w:p>
    <w:p>
      <w:r>
        <w:t>Solution: Pulmonary varices do NOT develop in portal hypertension. Portal hypertension causes portosystemic shunting at specific sites: esophageal varices (via left gastric veins), hemorrhoids (via rectal veins), and caput medusae (paraumbilical veins). Pulmonary circulation is not connected to portal system anastomoses. Only options d, a, b are classic signs of portal hypertension.</w:t>
      </w:r>
    </w:p>
    <w:p>
      <w:r>
        <w:t>Positive Marks: 1</w:t>
      </w:r>
    </w:p>
    <w:p>
      <w:r>
        <w:t>Negative Marks: 0</w:t>
      </w:r>
    </w:p>
    <w:p>
      <w:r>
        <w:t>Question: The splenic vein drains all of the following organs EXCEPT:</w:t>
      </w:r>
    </w:p>
    <w:p>
      <w:r>
        <w:t>(a) Spleen</w:t>
      </w:r>
    </w:p>
    <w:p>
      <w:r>
        <w:t>(b) Greater curvature of stomach</w:t>
      </w:r>
    </w:p>
    <w:p>
      <w:r>
        <w:t>(c) Pancreas</w:t>
      </w:r>
    </w:p>
    <w:p>
      <w:r>
        <w:t>(d) Duodenum</w:t>
      </w:r>
    </w:p>
    <w:p>
      <w:r>
        <w:t>Answer: d</w:t>
      </w:r>
    </w:p>
    <w:p>
      <w:r>
        <w:t>Solution: The duodenum is drained primarily by superior and inferior mesenteric veins, not the splenic vein. Splenic vein drains: spleen, pancreas, and left portions of stomach. The splenic vein runs along the posterior pancreas and joins the superior mesenteric vein to form the portal vein. Duodenal drainage follows the mesenteric venous system, separate from splenic territory.</w:t>
      </w:r>
    </w:p>
    <w:p>
      <w:r>
        <w:t>Positive Marks: 1</w:t>
      </w:r>
    </w:p>
    <w:p>
      <w:r>
        <w:t>Negative Marks: 0</w:t>
      </w:r>
    </w:p>
    <w:p>
      <w:r>
        <w:t>Question: The hepatic portal system is unique because it:</w:t>
      </w:r>
    </w:p>
    <w:p>
      <w:r>
        <w:t>(a) Originates from the heart</w:t>
      </w:r>
    </w:p>
    <w:p>
      <w:r>
        <w:t>(b) Carries oxygenated blood only</w:t>
      </w:r>
    </w:p>
    <w:p>
      <w:r>
        <w:t>(c) Bypasses the liver</w:t>
      </w:r>
    </w:p>
    <w:p>
      <w:r>
        <w:t>(d) Is a low-pressure, low-velocity system</w:t>
      </w:r>
    </w:p>
    <w:p>
      <w:r>
        <w:t>Answer: d</w:t>
      </w:r>
    </w:p>
    <w:p>
      <w:r>
        <w:t>Solution: The portal system is uniquely a low-pressure (5-10 mmHg), low-velocity system with high vascular capacitance, allowing maximum time for nutrient and metabolic exchange. Portal blood is deoxygenated (venous blood), not oxygenated. The entire function is to DIRECT blood THROUGH the liver, not bypass it. Portal blood originates from GI viscera, not the heart. Low pressure enables efficient metabolic processing.</w:t>
      </w:r>
    </w:p>
    <w:p>
      <w:r>
        <w:t>Positive Marks: 1</w:t>
      </w:r>
    </w:p>
    <w:p>
      <w:r>
        <w:t>Negative Marks: 0</w:t>
      </w:r>
    </w:p>
    <w:p>
      <w:r>
        <w:t>Question: Which artery and vein are related in the lesser omentum?</w:t>
      </w:r>
    </w:p>
    <w:p>
      <w:r>
        <w:t>(a) Gastroduodenal artery and right gastric vein</w:t>
      </w:r>
    </w:p>
    <w:p>
      <w:r>
        <w:t>(b) Right gastric artery and portal vein</w:t>
      </w:r>
    </w:p>
    <w:p>
      <w:r>
        <w:t>(c) Left gastric artery and left gastric vein</w:t>
      </w:r>
    </w:p>
    <w:p>
      <w:r>
        <w:t>(d) Splenic artery and splenic vein</w:t>
      </w:r>
    </w:p>
    <w:p>
      <w:r>
        <w:t>Answer: c</w:t>
      </w:r>
    </w:p>
    <w:p>
      <w:r>
        <w:t>Solution: The left gastric (coronary) artery and left gastric vein run together in the lesser omentum (hepatogastric ligament), coursing between liver and lesser curvature of stomach. Right gastric vessels are smaller and don't form the major bundle in lesser omentum. Splenic vessels run along the pancreas in the splenic ligament, not in the lesser omentum. The left gastric vein drains esophageal branches, making it clinically significant in esophageal varices.</w:t>
      </w:r>
    </w:p>
    <w:p>
      <w:r>
        <w:t>Positive Marks: 1</w:t>
      </w:r>
    </w:p>
    <w:p>
      <w:r>
        <w:t>Negative Marks: 0</w:t>
      </w:r>
    </w:p>
    <w:p>
      <w:r>
        <w:t>Question: Portal hypertension is defined as portal venous pressure exceeding:</w:t>
      </w:r>
    </w:p>
    <w:p>
      <w:r>
        <w:t>(a) 20 mmHg</w:t>
      </w:r>
    </w:p>
    <w:p>
      <w:r>
        <w:t>(b) 12 mmHg</w:t>
      </w:r>
    </w:p>
    <w:p>
      <w:r>
        <w:t>(c) 10 mmHg</w:t>
      </w:r>
    </w:p>
    <w:p>
      <w:r>
        <w:t>(d) 15 mmHg</w:t>
      </w:r>
    </w:p>
    <w:p>
      <w:r>
        <w:t>Answer: b</w:t>
      </w:r>
    </w:p>
    <w:p>
      <w:r>
        <w:t>Solution: Portal hypertension is clinically defined as elevation of portal venous pressure above 12 mmHg (normal 5-10 mmHg). This threshold is the internationally accepted standard based on hemodynamic studies showing pathological shunting occurs above this level. 10 mmHg is the upper normal limit, not diagnostic. 15 and 20 mmHg represent increasingly severe portal hypertension. 12 mmHg is the key diagnostic cutoff for predicting bleeding complications.</w:t>
      </w:r>
    </w:p>
    <w:p>
      <w:r>
        <w:t>Positive Marks: 1</w:t>
      </w:r>
    </w:p>
    <w:p>
      <w:r>
        <w:t>Negative Marks: 0</w:t>
      </w:r>
    </w:p>
    <w:p>
      <w:r>
        <w:t>Question: The cerebral venous system drains into the:</w:t>
      </w:r>
    </w:p>
    <w:p>
      <w:r>
        <w:t>(a) External carotid vein</w:t>
      </w:r>
    </w:p>
    <w:p>
      <w:r>
        <w:t>(b) Subclavian vein exclusively</w:t>
      </w:r>
    </w:p>
    <w:p>
      <w:r>
        <w:t>(c) Internal jugular vein via superior sagittal sinus</w:t>
      </w:r>
    </w:p>
    <w:p>
      <w:r>
        <w:t>(d) Vertebral vein directly</w:t>
      </w:r>
    </w:p>
    <w:p>
      <w:r>
        <w:t>Answer: c</w:t>
      </w:r>
    </w:p>
    <w:p>
      <w:r>
        <w:t>Solution: The cerebral venous system drains into the superior sagittal sinus, which merges with the inferior sagittal sinus and straight sinus to form the confluence of sinuses, from which transverse sinuses emerge and drain into the internal jugular veins. External carotid vein drains scalp, not brain. Vertebral veins drain vertebral column and merge with internal jugular vein. Subclavian vein receives the internal jugular vein, not vice versa. Brain drainage pathway: Superior sagittal sinus→Internal jugular vein→SVC.</w:t>
      </w:r>
    </w:p>
    <w:p>
      <w:r>
        <w:t>Positive Marks: 1</w:t>
      </w:r>
    </w:p>
    <w:p>
      <w:r>
        <w:t>Negative Marks: 0</w:t>
      </w:r>
    </w:p>
    <w:p>
      <w:r>
        <w:t>Question: The coronary sinus receives blood from:</w:t>
      </w:r>
    </w:p>
    <w:p>
      <w:r>
        <w:t>(a) Pulmonary veins</w:t>
      </w:r>
    </w:p>
    <w:p>
      <w:r>
        <w:t>(b) Superior vena cava</w:t>
      </w:r>
    </w:p>
    <w:p>
      <w:r>
        <w:t>(c) Bronchial veins only</w:t>
      </w:r>
    </w:p>
    <w:p>
      <w:r>
        <w:t>(d) Cardiac veins and empties into the right atrium</w:t>
      </w:r>
    </w:p>
    <w:p>
      <w:r>
        <w:t>Answer: d</w:t>
      </w:r>
    </w:p>
    <w:p>
      <w:r>
        <w:t>Solution: The coronary sinus receives blood from the great cardiac vein, middle cardiac vein, small cardiac vein, and oblique vein of Marshall, and empties into the right atrium between the inferior vena cava and tricuspid valve. Pulmonary veins carry oxygenated blood FROM lungs TO left atrium. Bronchial veins drain bronchi and don't form the coronary sinus. Superior vena cava drains systemic veins but not cardiac venous return. Coronary sinus is the cardiac venous return channel.</w:t>
      </w:r>
    </w:p>
    <w:p>
      <w:r>
        <w:t>Positive Marks: 1</w:t>
      </w:r>
    </w:p>
    <w:p>
      <w:r>
        <w:t>Negative Marks: 0</w:t>
      </w:r>
    </w:p>
    <w:p>
      <w:r>
        <w:t>Question: The deep veins of the lower limb follow the pattern of:</w:t>
      </w:r>
    </w:p>
    <w:p>
      <w:r>
        <w:t>(a) Single veins accompanying arteries</w:t>
      </w:r>
    </w:p>
    <w:p>
      <w:r>
        <w:t>(b) Paired veins (venae comitantes) accompanying arteries</w:t>
      </w:r>
    </w:p>
    <w:p>
      <w:r>
        <w:t>(c) Direct drainage to the portal vein</w:t>
      </w:r>
    </w:p>
    <w:p>
      <w:r>
        <w:t>(d) Only superficial drainage systems</w:t>
      </w:r>
    </w:p>
    <w:p>
      <w:r>
        <w:t>Answer: b</w:t>
      </w:r>
    </w:p>
    <w:p>
      <w:r>
        <w:t>Solution: The deep veins of the lower limb (anterior and posterior tibial, peroneal, popliteal) are paired veins (venae comitantes) that accompany and intertwine around corresponding arteries. This pairing provides collateral circulation and acts as a muscle pump. Single veins characterize the upper limb, not lower. Deep veins are distinct from superficial veins. Limb veins drain into IVC, not portal vein. Memory: Lower limb deep veins = PAIRED venae comitantes.</w:t>
      </w:r>
    </w:p>
    <w:p>
      <w:r>
        <w:t>Positive Marks: 1</w:t>
      </w:r>
    </w:p>
    <w:p>
      <w:r>
        <w:t>Negative Marks: 0</w:t>
      </w:r>
    </w:p>
    <w:p>
      <w:r>
        <w:t>Question: The internal iliac vein drains the:</w:t>
      </w:r>
    </w:p>
    <w:p>
      <w:r>
        <w:t>(a) Upper limb</w:t>
      </w:r>
    </w:p>
    <w:p>
      <w:r>
        <w:t>(b) Lower limb exclusively</w:t>
      </w:r>
    </w:p>
    <w:p>
      <w:r>
        <w:t>(c) Pelvic organs and gluteal region</w:t>
      </w:r>
    </w:p>
    <w:p>
      <w:r>
        <w:t>(d) Abdominal wall only</w:t>
      </w:r>
    </w:p>
    <w:p>
      <w:r>
        <w:t>Answer: c</w:t>
      </w:r>
    </w:p>
    <w:p>
      <w:r>
        <w:t>Solution: The internal iliac vein is formed by tributaries draining pelvic organs (bladder, prostate/uterus, rectum) and the gluteal region (inferior and superior gluteal veins). The internal iliac joins the external iliac vein (draining lower limb) to form the common iliac vein, then joins IVC. Upper limb drains via SVC. Lower limb drains via femoral→external iliac—which joins internal iliac secondarily. Internal iliac territory is exclusively pelvic and gluteal.</w:t>
      </w:r>
    </w:p>
    <w:p>
      <w:r>
        <w:t>Positive Marks: 1</w:t>
      </w:r>
    </w:p>
    <w:p>
      <w:r>
        <w:t>Negative Marks: 0</w:t>
      </w:r>
    </w:p>
    <w:p>
      <w:r>
        <w:t>Question: Portosystemic anastomoses occur at all of the following locations EXCEPT:</w:t>
      </w:r>
    </w:p>
    <w:p>
      <w:r>
        <w:t>(a) Coronary region</w:t>
      </w:r>
    </w:p>
    <w:p>
      <w:r>
        <w:t>(b) Esophageal region</w:t>
      </w:r>
    </w:p>
    <w:p>
      <w:r>
        <w:t>(c) Rectal region</w:t>
      </w:r>
    </w:p>
    <w:p>
      <w:r>
        <w:t>(d) Paraumbilical region</w:t>
      </w:r>
    </w:p>
    <w:p>
      <w:r>
        <w:t>Answer: a</w:t>
      </w:r>
    </w:p>
    <w:p>
      <w:r>
        <w:t>Solution: The coronary (cardiac) region does NOT have portal-systemic anastomoses. The four major sites are: esophageal region (left gastric vein→azygos system), rectal region (superior rectal→internal iliac system), paraumbilical region (paraumbilical veins→superficial venous system), and retroperitoneal region (colic veins→IVC). The coronary venous system drains via coronary sinus to right atrium and is unrelated to portal anastomoses. Mnemonic: Portal anastomoses = Esophageal, Rectal, Paraumbilical, Retroperitoneal—NOT Cardiac.</w:t>
      </w:r>
    </w:p>
    <w:p>
      <w:r>
        <w:t>Positive Marks: 1</w:t>
      </w:r>
    </w:p>
    <w:p>
      <w:r>
        <w:t>Negative Marks: 0</w:t>
      </w:r>
    </w:p>
    <w:p>
      <w:r>
        <w:t>Question: The portal vein blood accounts for approximately what percentage of hepatic blood flow?</w:t>
      </w:r>
    </w:p>
    <w:p>
      <w:r>
        <w:t>(a) 25-30%</w:t>
      </w:r>
    </w:p>
    <w:p>
      <w:r>
        <w:t>(b) 90-95%</w:t>
      </w:r>
    </w:p>
    <w:p>
      <w:r>
        <w:t>(c) 50-60%</w:t>
      </w:r>
    </w:p>
    <w:p>
      <w:r>
        <w:t>(d) 75-80%</w:t>
      </w:r>
    </w:p>
    <w:p>
      <w:r>
        <w:t>Answer: d</w:t>
      </w:r>
    </w:p>
    <w:p>
      <w:r>
        <w:t>Solution: Portal vein blood contributes approximately 75-80% of total hepatic blood flow by volume, while the hepatic artery contributes 20-25% of flow but carries 50% of hepatic oxygen supply. Option a represents hepatic artery contribution only. Option c is approximately equal—incorrect, portal is much higher. Option b is too high. Portal vein is volume-rich (75-80%), hepatic artery is oxygen-rich (50% O₂ delivery). This ratio explains why portal obstruction causes severe dysfunction.</w:t>
      </w:r>
    </w:p>
    <w:p>
      <w:r>
        <w:t>Positive Marks: 1</w:t>
      </w:r>
    </w:p>
    <w:p>
      <w:r>
        <w:t>Negative Marks: 0</w:t>
      </w:r>
    </w:p>
    <w:p>
      <w:r>
        <w:t>Question: Esophageal varices form in portal hypertension due to reversed flow through the:</w:t>
      </w:r>
    </w:p>
    <w:p>
      <w:r>
        <w:t>(a) Left gastric vein to esophageal tributaries</w:t>
      </w:r>
    </w:p>
    <w:p>
      <w:r>
        <w:t>(b) Right gastric vein</w:t>
      </w:r>
    </w:p>
    <w:p>
      <w:r>
        <w:t>(c) Inferior mesenteric vein</w:t>
      </w:r>
    </w:p>
    <w:p>
      <w:r>
        <w:t>(d) Splenic vein anastomoses</w:t>
      </w:r>
    </w:p>
    <w:p>
      <w:r>
        <w:t>Answer: a</w:t>
      </w:r>
    </w:p>
    <w:p>
      <w:r>
        <w:t>Solution: Esophageal varices develop through reversal of flow in the left gastric (coronary) vein, which normally drains the lesser curvature and esophagus. In portal hypertension, increased pressure forces blood retrograde through the left gastric vein into esophageal veins, which drain into the azygos system (systemic circulation), creating dilated esophageal varices. Splenic vein is proximal to portal vein and doesn't directly cause esophageal varices. Right gastric is too small. Inferior mesenteric forms hemorrhoidal varices, not esophageal. Clinical pearl: Esophageal varices = Left gastric vein reversal.</w:t>
      </w:r>
    </w:p>
    <w:p>
      <w:r>
        <w:t>Positive Marks: 1</w:t>
      </w:r>
    </w:p>
    <w:p>
      <w:r>
        <w:t>Negative Marks: 0</w:t>
      </w:r>
    </w:p>
    <w:p>
      <w:r>
        <w:t>Question: The pressure gradient between portal vein and hepatic vein under normal conditions is:</w:t>
      </w:r>
    </w:p>
    <w:p>
      <w:r>
        <w:t>(a) 15-20 mmHg</w:t>
      </w:r>
    </w:p>
    <w:p>
      <w:r>
        <w:t>(b) 2-5 mmHg</w:t>
      </w:r>
    </w:p>
    <w:p>
      <w:r>
        <w:t>(c) 0 mmHg</w:t>
      </w:r>
    </w:p>
    <w:p>
      <w:r>
        <w:t>(d) 10-12 mmHg</w:t>
      </w:r>
    </w:p>
    <w:p>
      <w:r>
        <w:t>Answer: b</w:t>
      </w:r>
    </w:p>
    <w:p>
      <w:r>
        <w:t>Solution: The hepatic venous pressure gradient (HVPG), reflecting the pressure drop across hepatic sinusoids, is normally 2-5 mmHg. This represents normal intrahepatic vascular resistance. Zero gradient would indicate no resistance—impossible with sinusoid architecture. 10-12 mmHg indicates early cirrhosis with portal hypertension. 15-20 mmHg indicates advanced cirrhosis. HVPG &gt;12 mmHg correlates with variceal bleeding risk. This gradient is essential for interventional procedures like TIPS.</w:t>
      </w:r>
    </w:p>
    <w:p>
      <w:r>
        <w:t>Positive Marks: 1</w:t>
      </w:r>
    </w:p>
    <w:p>
      <w:r>
        <w:t>Negative Marks: 0</w:t>
      </w:r>
    </w:p>
    <w:p>
      <w:r>
        <w:t>Question: In portal vein thrombosis, the most common site of thrombosis is at the:</w:t>
      </w:r>
    </w:p>
    <w:p>
      <w:r>
        <w:t>(a) Region behind the pancreatic neck</w:t>
      </w:r>
    </w:p>
    <w:p>
      <w:r>
        <w:t>(b) Entry into the liver</w:t>
      </w:r>
    </w:p>
    <w:p>
      <w:r>
        <w:t>(c) Confluence of superior and inferior mesenteric veins</w:t>
      </w:r>
    </w:p>
    <w:p>
      <w:r>
        <w:t>(d) Junction with splenic vein</w:t>
      </w:r>
    </w:p>
    <w:p>
      <w:r>
        <w:t>Answer: a</w:t>
      </w:r>
    </w:p>
    <w:p>
      <w:r>
        <w:t>Solution: The most common site of portal vein thrombosis is behind the pancreatic neck, where the portal vein is formed and lies in close relationship to the pancreas. This location is vulnerable to pancreatic inflammation/malignancy, reduced flow areas, and compression. Splenic vein junction is a potential site but less common. SMV-IMV confluence is where SMV forms, not portal vein. Entry into liver is too distal. Portal thrombosis at pancreatic region is often associated with chronic pancreatitis or pancreatic malignancy.</w:t>
      </w:r>
    </w:p>
    <w:p>
      <w:r>
        <w:t>Positive Marks: 1</w:t>
      </w:r>
    </w:p>
    <w:p>
      <w:r>
        <w:t>Negative Marks: 0</w:t>
      </w:r>
    </w:p>
    <w:p>
      <w:r>
        <w:t>Question: The caval opening (foramen caval) in the diaphragm transmits all of the following EXCEPT:</w:t>
      </w:r>
    </w:p>
    <w:p>
      <w:r>
        <w:t>(a) Portal vein</w:t>
      </w:r>
    </w:p>
    <w:p>
      <w:r>
        <w:t>(b) Azygos vein</w:t>
      </w:r>
    </w:p>
    <w:p>
      <w:r>
        <w:t>(c) Inferior vena cava</w:t>
      </w:r>
    </w:p>
    <w:p>
      <w:r>
        <w:t>(d) Hemiazygos vein</w:t>
      </w:r>
    </w:p>
    <w:p>
      <w:r>
        <w:t>Answer: a</w:t>
      </w:r>
    </w:p>
    <w:p>
      <w:r>
        <w:t>Solution: The portal vein does NOT pass through the caval opening (T8 level). The caval opening transmits: inferior vena cava (centrally), azygos vein (right of vertebra), and hemiazygos vein (left of vertebra). The portal vein enters the hepatoduodenal ligament (lesser omentum) and remains ANTERIOR to the diaphragm and IVC, never passing through the caval opening. Portal vein travels at T8-T9 level but enters the liver anteriorly. This distinction is clinically important for diaphragmatic injuries and surgical approaches.</w:t>
      </w:r>
    </w:p>
    <w:p>
      <w:r>
        <w:t>Positive Marks: 1</w:t>
      </w:r>
    </w:p>
    <w:p>
      <w:r>
        <w:t>Negative Marks: 0</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