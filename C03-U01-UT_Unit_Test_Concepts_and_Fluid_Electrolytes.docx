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family coping. Which response is most appropriate?</w:t>
      </w:r>
    </w:p>
    <w:p>
      <w:r>
        <w:t>(a) Assigns all caregiving to one exhausted member</w:t>
      </w:r>
    </w:p>
    <w:p>
      <w:r>
        <w:t>(b) Avoids home-care instruction until discharge day</w:t>
      </w:r>
    </w:p>
    <w:p>
      <w:r>
        <w:t>(c) Keeps all information from them to reduce worry</w:t>
      </w:r>
    </w:p>
    <w:p>
      <w:r>
        <w:t>(d) Involves them in teaching and care decisions as partners</w:t>
      </w:r>
    </w:p>
    <w:p>
      <w:r>
        <w:t>Answer: d</w:t>
      </w:r>
    </w:p>
    <w:p>
      <w:r>
        <w:t>Solution: ✅ Correct Answer: d. Involves them in teaching and care decisions as partners.</w:t>
      </w:r>
    </w:p>
    <w:p>
      <w:r>
        <w:t>🧠 Clinical Rationale: Families are a key support system; engaging them as partners improves adherence and eases caregiver burden</w:t>
      </w:r>
    </w:p>
    <w:p>
      <w:r>
        <w:t>🩺 Nursing Action: Assess caregiver strain and offer respite resources</w:t>
      </w:r>
    </w:p>
    <w:p>
      <w:r>
        <w:t>❌ Why Not Others: (c) Keeps all information from them to reduce worry — not the best response for this situation; (a) Assigns all caregiving to one exhausted member — not the best response for this situation; (b) Avoids home-care instruction until discharge day — not the best response for this situation.</w:t>
      </w:r>
    </w:p>
    <w:p>
      <w:r>
        <w:t>⚡ 5-Second Recall: Teach family = support the patient</w:t>
      </w:r>
    </w:p>
    <w:p>
      <w:r>
        <w:t>Positive Marks: 1</w:t>
      </w:r>
    </w:p>
    <w:p>
      <w:r>
        <w:t>Negative Marks: 0.33</w:t>
      </w:r>
    </w:p>
    <w:p>
      <w:r>
        <w:t>Question: A patient with assessment technique is admitted to the unit. Which nursing action should the nurse perform FIRST?</w:t>
      </w:r>
    </w:p>
    <w:p>
      <w:r>
        <w:t>(a) Auscultation, percussion, palpation, inspection</w:t>
      </w:r>
    </w:p>
    <w:p>
      <w:r>
        <w:t>(b) Percussion, auscultation, inspection, palpation</w:t>
      </w:r>
    </w:p>
    <w:p>
      <w:r>
        <w:t>(c) Palpation, inspection, auscultation, percussion</w:t>
      </w:r>
    </w:p>
    <w:p>
      <w:r>
        <w:t>(d) Inspection, palpation, percussion, auscultation</w:t>
      </w:r>
    </w:p>
    <w:p>
      <w:r>
        <w:t>Answer: d</w:t>
      </w:r>
    </w:p>
    <w:p>
      <w:r>
        <w:t>Solution: ✅ Correct Answer: d. Inspection, palpation, percussion, auscultation.</w:t>
      </w:r>
    </w:p>
    <w:p>
      <w:r>
        <w:t>🧠 Clinical Rationale: For the chest, inspection is followed by palpation, percussion and auscultation — the abdomen is the exception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Percuss and auscultate symmetric areas for comparison</w:t>
      </w:r>
    </w:p>
    <w:p>
      <w:r>
        <w:t>🛡️ Safety Link: Maintain strict asepsis; verify patient identity (two identifiers) before starting 🛡️</w:t>
      </w:r>
    </w:p>
    <w:p>
      <w:r>
        <w:t>❌ Why Not Others: (a) Auscultation, percussion, palpation, inspection — not the best response for this situation; (b) Percussion, auscultation, inspection, palpation — not the best response for this situation; (c) Palpation, inspection, auscultation, percussion — not the best response for this situation.</w:t>
      </w:r>
    </w:p>
    <w:p>
      <w:r>
        <w:t>⚡ 5-Second Recall: Chest = inspect, palpate, percuss, auscultate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post procedure observation. Which statement by the patient indicates correct understanding?</w:t>
      </w:r>
    </w:p>
    <w:p>
      <w:r>
        <w:t>(a) Bleeding at the biopsy site</w:t>
      </w:r>
    </w:p>
    <w:p>
      <w:r>
        <w:t>(b) Visual field loss</w:t>
      </w:r>
    </w:p>
    <w:p>
      <w:r>
        <w:t>(c) Complete bowel obstruction</w:t>
      </w:r>
    </w:p>
    <w:p>
      <w:r>
        <w:t>(d) Sudden hypoglycemia</w:t>
      </w:r>
    </w:p>
    <w:p>
      <w:r>
        <w:t>Answer: a</w:t>
      </w:r>
    </w:p>
    <w:p>
      <w:r>
        <w:t>Solution: ✅ Correct Answer: a. Bleeding at the biopsy site.</w:t>
      </w:r>
    </w:p>
    <w:p>
      <w:r>
        <w:t>🧠 Clinical Rationale: The kidney is highly vascular; hemorrhage (hematuria, flank pain, falling BP, tachycardia) is the main post-biopsy risk</w:t>
      </w:r>
    </w:p>
    <w:p>
      <w:r>
        <w:t>🩺 Nursing Action: Maintain bed rest, pressure over the site and monitor urine colour</w:t>
      </w:r>
    </w:p>
    <w:p>
      <w:r>
        <w:t>❌ Why Not Others: (b) Visual field loss — not the best response for this situation; (d) Sudden hypoglycemia — not the best response for this situation; (c) Complete bowel obstruction — not the best response for this situation.</w:t>
      </w:r>
    </w:p>
    <w:p>
      <w:r>
        <w:t>⚠️ Exam Trap: Compare pre- and post-procedure haemoglobin per orders</w:t>
      </w:r>
    </w:p>
    <w:p>
      <w:r>
        <w:t>⚡ 5-Second Recall: Kidney biopsy = watch for bleeding</w:t>
      </w:r>
    </w:p>
    <w:p>
      <w:r>
        <w:t>Positive Marks: 1</w:t>
      </w:r>
    </w:p>
    <w:p>
      <w:r>
        <w:t>Negative Marks: 0.33</w:t>
      </w:r>
    </w:p>
    <w:p>
      <w:r>
        <w:t>Question: Which statement about preoperative lab review is correct?</w:t>
      </w:r>
    </w:p>
    <w:p>
      <w:r>
        <w:t>(a) Haemoglobin 13.5 g/dL</w:t>
      </w:r>
    </w:p>
    <w:p>
      <w:r>
        <w:t>(b) Potassium 6.2 mEq/L</w:t>
      </w:r>
    </w:p>
    <w:p>
      <w:r>
        <w:t>(c) Sodium 140 mEq/L</w:t>
      </w:r>
    </w:p>
    <w:p>
      <w:r>
        <w:t>(d) Platelets 220,000/mm3</w:t>
      </w:r>
    </w:p>
    <w:p>
      <w:r>
        <w:t>Answer: b</w:t>
      </w:r>
    </w:p>
    <w:p>
      <w:r>
        <w:t>Solution: ✅ Correct Answer: b. Potassium 6.2 mEq/L.</w:t>
      </w:r>
    </w:p>
    <w:p>
      <w:r>
        <w:t>🧠 Clinical Rationale: Hyperkalemia predisposes to dangerous arrhythmias under anesthesia and must be corrected before elective surgery</w:t>
      </w:r>
    </w:p>
    <w:p>
      <w:r>
        <w:t>🩺 Nursing Action: Notify the provider and prepare for K-lowering measures</w:t>
      </w:r>
    </w:p>
    <w:p>
      <w:r>
        <w:t>❌ Why Not Others: (c) Sodium 140 mEq/L — not the best response for this situation; (d) Platelets 220,000/mm3 — not the best response for this situation; (a) Haemoglobin 13.5 g/dL — not the best response for this situation.</w:t>
      </w:r>
    </w:p>
    <w:p>
      <w:r>
        <w:t>⚡ 5-Second Recall: Report potassium above 5.0 before surgery</w:t>
      </w:r>
    </w:p>
    <w:p>
      <w:r>
        <w:t>Positive Marks: 1</w:t>
      </w:r>
    </w:p>
    <w:p>
      <w:r>
        <w:t>Negative Marks: 0.33</w:t>
      </w:r>
    </w:p>
    <w:p>
      <w:r>
        <w:t>Question: A patient with time out checklist is admitted to the unit. Which nursing action should the nurse perform FIRST?</w:t>
      </w:r>
    </w:p>
    <w:p>
      <w:r>
        <w:t>(a) The patient's favourite food preferences</w:t>
      </w:r>
    </w:p>
    <w:p>
      <w:r>
        <w:t>(b) The nurse's assignment schedule</w:t>
      </w:r>
    </w:p>
    <w:p>
      <w:r>
        <w:t>(c) The hospital billing code</w:t>
      </w:r>
    </w:p>
    <w:p>
      <w:r>
        <w:t>(d) Correct patient, correct procedure and correct site</w:t>
      </w:r>
    </w:p>
    <w:p>
      <w:r>
        <w:t>Answer: d</w:t>
      </w:r>
    </w:p>
    <w:p>
      <w:r>
        <w:t>Solution: ✅ Correct Answer: d. Correct patient, correct procedure and correct site.</w:t>
      </w:r>
    </w:p>
    <w:p>
      <w:r>
        <w:t>🧠 Clinical Rationale: The time out immediately before incision confirms the right patient, procedure, site and readiness — the final safety check against wrong-site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Participate actively and speak up if anything is incorrect</w:t>
      </w:r>
    </w:p>
    <w:p>
      <w:r>
        <w:t>❌ Why Not Others: (c) The hospital billing code — not the best response for this situation; (a) The patient's favourite food preferences — not the best response for this situation; (b) The nurse's assignment schedule — not the best response for this situation.</w:t>
      </w:r>
    </w:p>
    <w:p>
      <w:r>
        <w:t>⚡ 5-Second Recall: Pre-incision time out = right patient, site, surgery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emergence delirium. Which statement by the patient indicates correct understanding?</w:t>
      </w:r>
    </w:p>
    <w:p>
      <w:r>
        <w:t>(a) Leave the patient to sleep it off alone</w:t>
      </w:r>
    </w:p>
    <w:p>
      <w:r>
        <w:t>(b) Restrain the patient tightly without reassessment</w:t>
      </w:r>
    </w:p>
    <w:p>
      <w:r>
        <w:t>(c) Sedate the patient immediately without checking vitals</w:t>
      </w:r>
    </w:p>
    <w:p>
      <w:r>
        <w:t>(d) Protect the patient from injury while ruling out hypoxia and pain</w:t>
      </w:r>
    </w:p>
    <w:p>
      <w:r>
        <w:t>Answer: d</w:t>
      </w:r>
    </w:p>
    <w:p>
      <w:r>
        <w:t>Solution: ✅ Correct Answer: d. Protect the patient from injury while ruling out hypoxia and pain.</w:t>
      </w:r>
    </w:p>
    <w:p>
      <w:r>
        <w:t>🧠 Clinical Rationale: Agitation after anesthesia may signal hypoxia, pain or bladder distension; keep the patient safe, apply oxygen and reassess before considering sedation</w:t>
      </w:r>
    </w:p>
    <w:p>
      <w:r>
        <w:t>🩺 Nursing Action: Raise the side rails, stay with the patient, reorient frequently</w:t>
      </w:r>
    </w:p>
    <w:p>
      <w:r>
        <w:t>❌ Why Not Others: (c) Sedate the patient immediately without checking vitals — not the best response for this situation; (b) Restrain the patient tightly without reassessment — not the best response for this situation; (a) Leave the patient to sleep it off alone — not the best response for this situation.</w:t>
      </w:r>
    </w:p>
    <w:p>
      <w:r>
        <w:t>⚠️ Exam Trap: Do not assume agitation is only psychological — check SpO2</w:t>
      </w:r>
    </w:p>
    <w:p>
      <w:r>
        <w:t>⚡ 5-Second Recall: Agitation after anesthesia = check O2 and keep safe</w:t>
      </w:r>
    </w:p>
    <w:p>
      <w:r>
        <w:t>Positive Marks: 1</w:t>
      </w:r>
    </w:p>
    <w:p>
      <w:r>
        <w:t>Negative Marks: 0.33</w:t>
      </w:r>
    </w:p>
    <w:p>
      <w:r>
        <w:t>Question: An adult NPO after bowel surgery receives IV fluids. What does the nurse monitor to prevent fluid overload?</w:t>
      </w:r>
    </w:p>
    <w:p>
      <w:r>
        <w:t>(a) Hourly intake and output plus daily weight</w:t>
      </w:r>
    </w:p>
    <w:p>
      <w:r>
        <w:t>(b) Bowel sound frequency only</w:t>
      </w:r>
    </w:p>
    <w:p>
      <w:r>
        <w:t>(c) Only the IV pump alarm</w:t>
      </w:r>
    </w:p>
    <w:p>
      <w:r>
        <w:t>(d) The colour of the IV solution bag alone</w:t>
      </w:r>
    </w:p>
    <w:p>
      <w:r>
        <w:t>Answer: a</w:t>
      </w:r>
    </w:p>
    <w:p>
      <w:r>
        <w:t>Solution: ✅ Correct Answer: a. Hourly intake and output plus daily weight.</w:t>
      </w:r>
    </w:p>
    <w:p>
      <w:r>
        <w:t>🧠 Clinical Rationale: Accurate I&amp;O and daily weight detect early overload before crackles and edema develop</w:t>
      </w:r>
    </w:p>
    <w:p>
      <w:r>
        <w:t>🔍 Key Clues: I&amp;O + daily weight = overload surveillance</w:t>
      </w:r>
    </w:p>
    <w:p>
      <w:r>
        <w:t>🩺 Nursing Action: Weigh at the same time daily on the same scale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Bowel sound frequency only — not the best response for this situation; (d) The colour of the IV solution bag alone — not the best response for this situation; (c) Only the IV pump alarm — not the best response for this situation.</w:t>
      </w:r>
    </w:p>
    <w:p>
      <w:r>
        <w:t>⚠️ Exam Trap: Restlessness, dyspnea or rising BP may signal overload</w:t>
      </w:r>
    </w:p>
    <w:p>
      <w:r>
        <w:t>⚡ 5-Second Recall: Post-op IV fluids = watch I&amp;O and weight</w:t>
      </w:r>
    </w:p>
    <w:p>
      <w:r>
        <w:t>Positive Marks: 1</w:t>
      </w:r>
    </w:p>
    <w:p>
      <w:r>
        <w:t>Negative Marks: 0.33</w:t>
      </w:r>
    </w:p>
    <w:p>
      <w:r>
        <w:t>Question: A patient asks the nurse about postop hemorrhage action. Which response by the nurse is correct?</w:t>
      </w:r>
    </w:p>
    <w:p>
      <w:r>
        <w:t>(a) Apply pressure, call for help, and prepare for fluid resuscitation and possible return to surgery</w:t>
      </w:r>
    </w:p>
    <w:p>
      <w:r>
        <w:t>(b) Remove the dressing to inspect the wound leisurely</w:t>
      </w:r>
    </w:p>
    <w:p>
      <w:r>
        <w:t>(c) Document the finding and check again in one hour</w:t>
      </w:r>
    </w:p>
    <w:p>
      <w:r>
        <w:t>(d) Send the patient for a CT scan of the wound alone</w:t>
      </w:r>
    </w:p>
    <w:p>
      <w:r>
        <w:t>Answer: a</w:t>
      </w:r>
    </w:p>
    <w:p>
      <w:r>
        <w:t>Solution: ✅ Correct Answer: a. Apply pressure, call for help, and prepare for fluid resuscitation and possible return to surgery.</w:t>
      </w:r>
    </w:p>
    <w:p>
      <w:r>
        <w:t>🧠 Clinical Rationale: Saturating hemorrhage with tachycardia is an emergency — direct pressure, summoning help and resuscitation readiness come before anything else</w:t>
      </w:r>
    </w:p>
    <w:p>
      <w:r>
        <w:t>🩺 Nursing Action: Never leave the patient; elevate the foot of the bed if tolerated</w:t>
      </w:r>
    </w:p>
    <w:p>
      <w:r>
        <w:t>❌ Why Not Others: (d) Send the patient for a CT scan of the wound alone — not the best response for this situation; (b) Remove the dressing to inspect the wound leisurely — not the best response for this situation; (c) Document the finding and check again in one hour — not the best response for this situation.</w:t>
      </w:r>
    </w:p>
    <w:p>
      <w:r>
        <w:t>⚠️ Exam Trap: Prepare blood products and notify the surgeon immediately</w:t>
      </w:r>
    </w:p>
    <w:p>
      <w:r>
        <w:t>⚡ 5-Second Recall: Saturating bright red blood = emergency, act now</w:t>
      </w:r>
    </w:p>
    <w:p>
      <w:r>
        <w:t>Positive Marks: 1</w:t>
      </w:r>
    </w:p>
    <w:p>
      <w:r>
        <w:t>Negative Marks: 0.33</w:t>
      </w:r>
    </w:p>
    <w:p>
      <w:r>
        <w:t>Question: A patient asks the nurse about fluid tonicity effect. Which response by the nurse is correct?</w:t>
      </w:r>
    </w:p>
    <w:p>
      <w:r>
        <w:t>(a) They burst immediately with no fluid shift</w:t>
      </w:r>
    </w:p>
    <w:p>
      <w:r>
        <w:t>(b) They shrink and cremate</w:t>
      </w:r>
    </w:p>
    <w:p>
      <w:r>
        <w:t>(c) They swell as water moves into them</w:t>
      </w:r>
    </w:p>
    <w:p>
      <w:r>
        <w:t>(d) They remain completely unchanged</w:t>
      </w:r>
    </w:p>
    <w:p>
      <w:r>
        <w:t>Answer: c</w:t>
      </w:r>
    </w:p>
    <w:p>
      <w:r>
        <w:t>Solution: ✅ Correct Answer: c.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🩺 Nursing Action: Use hypotonic fluids cautiously with neuro patients at risk of cerebral edema</w:t>
      </w:r>
    </w:p>
    <w:p>
      <w:r>
        <w:t>❌ Why Not Others: (b) They shrink and cremate — not the best response for this situation; (a) They burst immediately with no fluid shift — not the best response for this situation; (d) They remain completely unchanged — not the best response for this situation.</w:t>
      </w:r>
    </w:p>
    <w:p>
      <w:r>
        <w:t>⚠️ Exam Trap: Hypertonic fluid pulls water out of cells instead</w:t>
      </w:r>
    </w:p>
    <w:p>
      <w:r>
        <w:t>⚡ 5-Second Recall: Hypotonic = cells swell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FVD priority care. Which response is most appropriate?</w:t>
      </w:r>
    </w:p>
    <w:p>
      <w:r>
        <w:t>(a) Ambulate the patient to stimulate circulation</w:t>
      </w:r>
    </w:p>
    <w:p>
      <w:r>
        <w:t>(b) Withhold all fluids until lab results return</w:t>
      </w:r>
    </w:p>
    <w:p>
      <w:r>
        <w:t>(c) Give a hypertonic saline bolus immediately</w:t>
      </w:r>
    </w:p>
    <w:p>
      <w:r>
        <w:t>(d) Restore circulating volume with isotonic IV fluids as ordered</w:t>
      </w:r>
    </w:p>
    <w:p>
      <w:r>
        <w:t>Answer: d</w:t>
      </w:r>
    </w:p>
    <w:p>
      <w:r>
        <w:t>Solution: ✅ Correct Answer: d. Restore circulating volume with isotonic IV fluids as ordered.</w:t>
      </w:r>
    </w:p>
    <w:p>
      <w:r>
        <w:t>🧠 Clinical Rationale: Hypovolemia with hypotension needs prompt isotonic volume replacement (NS or LR) to restore perfusion</w:t>
      </w:r>
    </w:p>
    <w:p>
      <w:r>
        <w:t>🩺 Nursing Action: Place the patient supine, give fluids and reassess vitals frequently</w:t>
      </w:r>
    </w:p>
    <w:p>
      <w:r>
        <w:t>❌ Why Not Others: (c) Give a hypertonic saline bolus immediately — not the best response for this situation; (a) Ambulate the patient to stimulate circulation — not the best response for this situation; (b) Withhold all fluids until lab results return — not the best response for this situation.</w:t>
      </w:r>
    </w:p>
    <w:p>
      <w:r>
        <w:t>⚡ 5-Second Recall: FVD with shock signs = isotonic fluid bolus</w:t>
      </w:r>
    </w:p>
    <w:p>
      <w:r>
        <w:t>Positive Marks: 1</w:t>
      </w:r>
    </w:p>
    <w:p>
      <w:r>
        <w:t>Negative Marks: 0.33</w:t>
      </w:r>
    </w:p>
    <w:p>
      <w:r>
        <w:t>Question: A patient asks the nurse about FVE causes. Which response by the nurse is correct?</w:t>
      </w:r>
    </w:p>
    <w:p>
      <w:r>
        <w:t>(a) Hemorrhage from a peptic ulcer</w:t>
      </w:r>
    </w:p>
    <w:p>
      <w:r>
        <w:t>(b) Excessive sweating in a hot climate</w:t>
      </w:r>
    </w:p>
    <w:p>
      <w:r>
        <w:t>(c) Uncontrolled diarrhea for a week</w:t>
      </w:r>
    </w:p>
    <w:p>
      <w:r>
        <w:t>(d) Heart failure with impaired pumping</w:t>
      </w:r>
    </w:p>
    <w:p>
      <w:r>
        <w:t>Answer: d</w:t>
      </w:r>
    </w:p>
    <w:p>
      <w:r>
        <w:t>Solution: ✅ Correct Answer: d. Heart failure with impaired pumping.</w:t>
      </w:r>
    </w:p>
    <w:p>
      <w:r>
        <w:t>🧠 Clinical Rationale: Heart failure reduces renal perfusion and triggers sodium and water retention, producing overload</w:t>
      </w:r>
    </w:p>
    <w:p>
      <w:r>
        <w:t>🩺 Nursing Action: Weigh daily and restrict sodium as ordered</w:t>
      </w:r>
    </w:p>
    <w:p>
      <w:r>
        <w:t>❌ Why Not Others: (b) Excessive sweating in a hot climate — not the best response for this situation; (a) Hemorrhage from a peptic ulcer — not the best response for this situation; (c) Uncontrolled diarrhea for a week — not the best response for this situation.</w:t>
      </w:r>
    </w:p>
    <w:p>
      <w:r>
        <w:t>⚠️ Exam Trap: Renal failure and excessive IV fluids also cause overload</w:t>
      </w:r>
    </w:p>
    <w:p>
      <w:r>
        <w:t>⚡ 5-Second Recall: Heart failure → fluid overload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hyponatremia threshold by identifying which response as appropriate?</w:t>
      </w:r>
    </w:p>
    <w:p>
      <w:r>
        <w:t>(a) 135 mEq/L</w:t>
      </w:r>
    </w:p>
    <w:p>
      <w:r>
        <w:t>(b) 150 mEq/L</w:t>
      </w:r>
    </w:p>
    <w:p>
      <w:r>
        <w:t>(c) 120 mEq/L only</w:t>
      </w:r>
    </w:p>
    <w:p>
      <w:r>
        <w:t>(d) 140 mEq/L</w:t>
      </w:r>
    </w:p>
    <w:p>
      <w:r>
        <w:t>Answer: a</w:t>
      </w:r>
    </w:p>
    <w:p>
      <w:r>
        <w:t>Solution: ✅ Correct Answer: a. 135 mEq/L.</w:t>
      </w:r>
    </w:p>
    <w:p>
      <w:r>
        <w:t>🧠 Clinical Rationale: Hyponatremia is a serum sodium below 135 mEq/L; severe neurologic risk increases below 120-125</w:t>
      </w:r>
    </w:p>
    <w:p>
      <w:r>
        <w:t>🩺 Nursing Action: Confirm with the laboratory and correlate with symptoms</w:t>
      </w:r>
    </w:p>
    <w:p>
      <w:r>
        <w:t>❌ Why Not Others: (d) 140 mEq/L — not the best response for this situation; (b) 150 mEq/L — not the best response for this situation; (c) 120 mEq/L only — not the best response for this situation.</w:t>
      </w:r>
    </w:p>
    <w:p>
      <w:r>
        <w:t>⚡ 5-Second Recall: Hyponatremia = Na &lt; 135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hypernatremia treatment. Which statement by the patient indicates correct understanding?</w:t>
      </w:r>
    </w:p>
    <w:p>
      <w:r>
        <w:t>(a) Rapidly with a large normal saline bolus</w:t>
      </w:r>
    </w:p>
    <w:p>
      <w:r>
        <w:t>(b) Gradually with hypotonic fluids such as D5W or 0.45% saline</w:t>
      </w:r>
    </w:p>
    <w:p>
      <w:r>
        <w:t>(c) With potassium supplements alone</w:t>
      </w:r>
    </w:p>
    <w:p>
      <w:r>
        <w:t>(d) With strict water restriction</w:t>
      </w:r>
    </w:p>
    <w:p>
      <w:r>
        <w:t>Answer: b</w:t>
      </w:r>
    </w:p>
    <w:p>
      <w:r>
        <w:t>Solution: ✅ Correct Answer: b. Gradually with hypotonic fluids such as D5W or 0.45% saline.</w:t>
      </w:r>
    </w:p>
    <w:p>
      <w:r>
        <w:t>🧠 Clinical Rationale: Hypernatremia is corrected gradually with hypotonic fluids so brain cells adapt without cerebral edema from a sudden drop in osmolality</w:t>
      </w:r>
    </w:p>
    <w:p>
      <w:r>
        <w:t>🩺 Nursing Action: Monitor sodium every few hours and neurologic status</w:t>
      </w:r>
    </w:p>
    <w:p>
      <w:r>
        <w:t>❌ Why Not Others: (a) Rapidly with a large normal saline bolus — not the best response for this situation; (d) With strict water restriction — not the best response for this situation; (c) With potassium supplements alone — not the best response for this situation.</w:t>
      </w:r>
    </w:p>
    <w:p>
      <w:r>
        <w:t>⚠️ Exam Trap: Too-rapid dilution can cause seizures from cerebral edema</w:t>
      </w:r>
    </w:p>
    <w:p>
      <w:r>
        <w:t>⚡ 5-Second Recall: Hypernatremia = slow hypotonic replacement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digitalis toxicity link. Which response is most appropriate?</w:t>
      </w:r>
    </w:p>
    <w:p>
      <w:r>
        <w:t>(a) Reduced digoxin effect requiring a higher dose</w:t>
      </w:r>
    </w:p>
    <w:p>
      <w:r>
        <w:t>(b) Complete protection from arrhythmias</w:t>
      </w:r>
    </w:p>
    <w:p>
      <w:r>
        <w:t>(c) Digoxin toxicity with nausea, bradycardia and arrhythmias</w:t>
      </w:r>
    </w:p>
    <w:p>
      <w:r>
        <w:t>(d) Immediate blood pressure elevation</w:t>
      </w:r>
    </w:p>
    <w:p>
      <w:r>
        <w:t>Answer: c</w:t>
      </w:r>
    </w:p>
    <w:p>
      <w:r>
        <w:t>Solution: ✅ Correct Answer: c. Digoxin toxicity with nausea, bradycardia and arrhythmias.</w:t>
      </w:r>
    </w:p>
    <w:p>
      <w:r>
        <w:t>🧠 Clinical Rationale: Hypokalemia sensitizes the heart to digoxin, precipitating toxicity — nausea, visual changes and dangerous bradyarrhythmias</w:t>
      </w:r>
    </w:p>
    <w:p>
      <w:r>
        <w:t>🩺 Nursing Action: Monitor potassium and digoxin levels together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Complete protection from arrhythmias — not the best response for this situation; (a) Reduced digoxin effect requiring a higher dose — not the best response for this situation; (d) Immediate blood pressure elevation — not the best response for this situation.</w:t>
      </w:r>
    </w:p>
    <w:p>
      <w:r>
        <w:t>⚡ 5-Second Recall: Hypokalemia + digoxin = toxicity</w:t>
      </w:r>
    </w:p>
    <w:p>
      <w:r>
        <w:t>Positive Marks: 1</w:t>
      </w:r>
    </w:p>
    <w:p>
      <w:r>
        <w:t>Negative Marks: 0.33</w:t>
      </w:r>
    </w:p>
    <w:p>
      <w:r>
        <w:t>Question: Which ECG pattern is characteristic of hyperkalemia?</w:t>
      </w:r>
    </w:p>
    <w:p>
      <w:r>
        <w:t>(a) PR interval prolongation with bradycardia only</w:t>
      </w:r>
    </w:p>
    <w:p>
      <w:r>
        <w:t>(b) Peaked T waves followed by a widened QRS</w:t>
      </w:r>
    </w:p>
    <w:p>
      <w:r>
        <w:t>(c) Prolonged QT with U waves</w:t>
      </w:r>
    </w:p>
    <w:p>
      <w:r>
        <w:t>(d) Flattened T waves with ST depression</w:t>
      </w:r>
    </w:p>
    <w:p>
      <w:r>
        <w:t>Answer: b</w:t>
      </w:r>
    </w:p>
    <w:p>
      <w:r>
        <w:t>Solution: ✅ Correct Answer: b. Peaked T waves followed by a widened QRS.</w:t>
      </w:r>
    </w:p>
    <w:p>
      <w:r>
        <w:t>🧠 Clinical Rationale: Hyperkalemia first peaks the T waves, then widens the QRS — a rhythm that can deteriorate into ventricular fibrillation</w:t>
      </w:r>
    </w:p>
    <w:p>
      <w:r>
        <w:t>🔍 Key Clues: Tall peaked T waves = potassium too high</w:t>
      </w:r>
    </w:p>
    <w:p>
      <w:r>
        <w:t>🩺 Nursing Action: Place the patient on continuous ECG and stop all potassium intake</w:t>
      </w:r>
    </w:p>
    <w:p>
      <w:r>
        <w:t>❌ Why Not Others: (c) Prolonged QT with U waves — not the best response for this situation; (a) PR interval prolongation with bradycardia only — not the best response for this situation; (d) Flattened T waves with ST depression — not the best response for this situation.</w:t>
      </w:r>
    </w:p>
    <w:p>
      <w:r>
        <w:t>⚠️ Exam Trap: Treat any QRS widening as an emergency</w:t>
      </w:r>
    </w:p>
    <w:p>
      <w:r>
        <w:t>⚡ 5-Second Recall: Hyperkalemia = peaked T waves, wide QRS</w:t>
      </w:r>
    </w:p>
    <w:p>
      <w:r>
        <w:t>Positive Marks: 1</w:t>
      </w:r>
    </w:p>
    <w:p>
      <w:r>
        <w:t>Negative Marks: 0.33</w:t>
      </w:r>
    </w:p>
    <w:p>
      <w:r>
        <w:t>Question: Which statement about hyperventilation tetany is correct?</w:t>
      </w:r>
    </w:p>
    <w:p>
      <w:r>
        <w:t>(a) Respiratory alkalosis causing ionized calcium to fall</w:t>
      </w:r>
    </w:p>
    <w:p>
      <w:r>
        <w:t>(b) Metabolic acidosis raising serum calcium</w:t>
      </w:r>
    </w:p>
    <w:p>
      <w:r>
        <w:t>(c) Fluid overload stretching the muscles</w:t>
      </w:r>
    </w:p>
    <w:p>
      <w:r>
        <w:t>(d) Hyperkalemia causing muscle spasm</w:t>
      </w:r>
    </w:p>
    <w:p>
      <w:r>
        <w:t>Answer: a</w:t>
      </w:r>
    </w:p>
    <w:p>
      <w:r>
        <w:t>Solution: ✅ Correct Answer: a. Respiratory alkalosis causing ionized calcium to fall.</w:t>
      </w:r>
    </w:p>
    <w:p>
      <w:r>
        <w:t>🧠 Clinical Rationale: Hyperventilation blows off CO2, raising pH; alkalosis lowers ionized calcium and triggers neuromuscular irritability with spasms</w:t>
      </w:r>
    </w:p>
    <w:p>
      <w:r>
        <w:t>🩺 Nursing Action: Have the patient slow breathing and rebreath into a mask or cupped hands</w:t>
      </w:r>
    </w:p>
    <w:p>
      <w:r>
        <w:t>❌ Why Not Others: (c) Fluid overload stretching the muscles — not the best response for this situation; (d) Hyperkalemia causing muscle spasm — not the best response for this situation; (b) Metabolic acidosis raising serum calcium — not the best response for this situation.</w:t>
      </w:r>
    </w:p>
    <w:p>
      <w:r>
        <w:t>⚡ 5-Second Recall: Hyperventilation causes carpopedal spasm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hypercalcemia signs is MOST concerning and requires immediate follow-up?</w:t>
      </w:r>
    </w:p>
    <w:p>
      <w:r>
        <w:t>(a) Diarrhea with abdominal cramping</w:t>
      </w:r>
    </w:p>
    <w:p>
      <w:r>
        <w:t>(b) Bone pain, kidney stones, constipation and muscle weakness</w:t>
      </w:r>
    </w:p>
    <w:p>
      <w:r>
        <w:t>(c) Bradycardia with cold intolerance</w:t>
      </w:r>
    </w:p>
    <w:p>
      <w:r>
        <w:t>(d) Tetany with positive Trousseau sign</w:t>
      </w:r>
    </w:p>
    <w:p>
      <w:r>
        <w:t>Answer: b</w:t>
      </w:r>
    </w:p>
    <w:p>
      <w:r>
        <w:t>Solution: ✅ Correct Answer: b. Bone pain, kidney stones, constipation and muscle weakness.</w:t>
      </w:r>
    </w:p>
    <w:p>
      <w:r>
        <w:t>🧠 Clinical Rationale: Hypercalcemia is remembered as stones (renal), bones (bone pain), groans (constipation, weakness) and psychiatric moans (confusion)</w:t>
      </w:r>
    </w:p>
    <w:p>
      <w:r>
        <w:t>🔍 Key Clues: Stones, bones, groans and moans = calcium high</w:t>
      </w:r>
    </w:p>
    <w:p>
      <w:r>
        <w:t>🩺 Nursing Action: Force fluids, encourage ambulation and monitor for confusion</w:t>
      </w:r>
    </w:p>
    <w:p>
      <w:r>
        <w:t>❌ Why Not Others: (a) Diarrhea with abdominal cramping — not the best response for this situation; (d) Tetany with positive Trousseau sign — not the best response for this situation; (c) Bradycardia with cold intolerance — not the best response for this situation.</w:t>
      </w:r>
    </w:p>
    <w:p>
      <w:r>
        <w:t>⚡ 5-Second Recall: Hypercalcemia = stones, bones, groans, moans</w:t>
      </w:r>
    </w:p>
    <w:p>
      <w:r>
        <w:t>Positive Marks: 1</w:t>
      </w:r>
    </w:p>
    <w:p>
      <w:r>
        <w:t>Negative Marks: 0.33</w:t>
      </w:r>
    </w:p>
    <w:p>
      <w:r>
        <w:t>Question: A patient asks the nurse about hypomagnesemia signs. Which response by the nurse is correct?</w:t>
      </w:r>
    </w:p>
    <w:p>
      <w:r>
        <w:t>(a) Peaked T waves with muscle cramps</w:t>
      </w:r>
    </w:p>
    <w:p>
      <w:r>
        <w:t>(b) Deep tendon reflexes absent with flaccidity</w:t>
      </w:r>
    </w:p>
    <w:p>
      <w:r>
        <w:t>(c) Bradycardia with hypotension and drowsiness</w:t>
      </w:r>
    </w:p>
    <w:p>
      <w:r>
        <w:t>(d) Tremors, hyperreflexia and cardiac arrhythmias</w:t>
      </w:r>
    </w:p>
    <w:p>
      <w:r>
        <w:t>Answer: d</w:t>
      </w:r>
    </w:p>
    <w:p>
      <w:r>
        <w:t>Solution: ✅ Correct Answer: d. Tremors, hyperreflexia and cardiac arrhythmias.</w:t>
      </w:r>
    </w:p>
    <w:p>
      <w:r>
        <w:t>🧠 Clinical Rationale: Low magnesium increases neuromuscular and cardiac excitability — tremors, brisk reflexes and arrhythmias such as torsades</w:t>
      </w:r>
    </w:p>
    <w:p>
      <w:r>
        <w:t>🩺 Nursing Action: Institute seizure precautions and monitor the ECG</w:t>
      </w:r>
    </w:p>
    <w:p>
      <w:r>
        <w:t>❌ Why Not Others: (a) Peaked T waves with muscle cramps — not the best response for this situation; (b) Deep tendon reflexes absent with flaccidity — not the best response for this situation; (c) Bradycardia with hypotension and drowsiness — not the best response for this situation.</w:t>
      </w:r>
    </w:p>
    <w:p>
      <w:r>
        <w:t>⚠️ Exam Trap: Hypomagnesemia often travels with hypokalemia and hypocalcemia</w:t>
      </w:r>
    </w:p>
    <w:p>
      <w:r>
        <w:t>⚡ 5-Second Recall: Hypomagnesemia = tremors, arrhythmias</w:t>
      </w:r>
    </w:p>
    <w:p>
      <w:r>
        <w:t>Positive Marks: 1</w:t>
      </w:r>
    </w:p>
    <w:p>
      <w:r>
        <w:t>Negative Marks: 0.33</w:t>
      </w:r>
    </w:p>
    <w:p>
      <w:r>
        <w:t>Question: Which findings are characteristic of hypermagnesemia?</w:t>
      </w:r>
    </w:p>
    <w:p>
      <w:r>
        <w:t>(a) Tachycardia with flushed warm skin</w:t>
      </w:r>
    </w:p>
    <w:p>
      <w:r>
        <w:t>(b) Hypertension with hyperreflexia and tremors</w:t>
      </w:r>
    </w:p>
    <w:p>
      <w:r>
        <w:t>(c) Hypotension, bradycardia, hyporeflexia and drowsiness</w:t>
      </w:r>
    </w:p>
    <w:p>
      <w:r>
        <w:t>(d) Muscle twitching with positive Chvostek sign</w:t>
      </w:r>
    </w:p>
    <w:p>
      <w:r>
        <w:t>Answer: c</w:t>
      </w:r>
    </w:p>
    <w:p>
      <w:r>
        <w:t>Solution: ✅ Correct Answer: c. Hypotension, bradycardia, hyporeflexia and drowsiness.</w:t>
      </w:r>
    </w:p>
    <w:p>
      <w:r>
        <w:t>🧠 Clinical Rationale: Magnesium suppresses the nervous and cardiac systems — low BP, slow pulse, depressed reflexes and sedation progressing to respiratory arrest</w:t>
      </w:r>
    </w:p>
    <w:p>
      <w:r>
        <w:t>🔍 Key Clues: Low BP + low reflexes = magnesium high</w:t>
      </w:r>
    </w:p>
    <w:p>
      <w:r>
        <w:t>🩺 Nursing Action: Monitor respirations and reflexes closely during magnesium therapy</w:t>
      </w:r>
    </w:p>
    <w:p>
      <w:r>
        <w:t>❌ Why Not Others: (a) Tachycardia with flushed warm skin — not the best response for this situation; (b) Hypertension with hyperreflexia and tremors — not the best response for this situation; (d) Muscle twitching with positive Chvostek sign — not the best response for this situation.</w:t>
      </w:r>
    </w:p>
    <w:p>
      <w:r>
        <w:t>⚠️ Exam Trap: Calcium gluconate reverses acute magnesium toxicity</w:t>
      </w:r>
    </w:p>
    <w:p>
      <w:r>
        <w:t>⚡ 5-Second Recall: Hypermagnesemia = sedated and depressed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compensation concept. Which response is most appropriate?</w:t>
      </w:r>
    </w:p>
    <w:p>
      <w:r>
        <w:t>(a) The pH moves further away from normal</w:t>
      </w:r>
    </w:p>
    <w:p>
      <w:r>
        <w:t>(b) Both systems stop functioning entirely</w:t>
      </w:r>
    </w:p>
    <w:p>
      <w:r>
        <w:t>(c) Only the lungs respond to any imbalance</w:t>
      </w:r>
    </w:p>
    <w:p>
      <w:r>
        <w:t>(d) The opposite system changes to move the pH back toward normal</w:t>
      </w:r>
    </w:p>
    <w:p>
      <w:r>
        <w:t>Answer: d</w:t>
      </w:r>
    </w:p>
    <w:p>
      <w:r>
        <w:t>Solution: ✅ Correct Answer: d. The opposite system changes to move the pH back toward normal.</w:t>
      </w:r>
    </w:p>
    <w:p>
      <w:r>
        <w:t>🧠 Clinical Rationale: Compensation is the body's attempt to correct pH by the other buffering system — kidneys respond to respiratory problems and lungs to metabolic ones</w:t>
      </w:r>
    </w:p>
    <w:p>
      <w:r>
        <w:t>🩺 Nursing Action: Check whether PaCO2 and HCO3 have both shifted from baseline</w:t>
      </w:r>
    </w:p>
    <w:p>
      <w:r>
        <w:t>❌ Why Not Others: (a) The pH moves further away from normal — not the best response for this situation; (b) Both systems stop functioning entirely — not the best response for this situation; (c) Only the lungs respond to any imbalance — not the best response for this situation.</w:t>
      </w:r>
    </w:p>
    <w:p>
      <w:r>
        <w:t>⚡ 5-Second Recall: Compensation = the other system corrects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metabolic acidosis treatment. Which statement by the patient indicates correct understanding?</w:t>
      </w:r>
    </w:p>
    <w:p>
      <w:r>
        <w:t>(a) Give a sedative to slow the breathing</w:t>
      </w:r>
    </w:p>
    <w:p>
      <w:r>
        <w:t>(b) Encourage deep breathing exercises only</w:t>
      </w:r>
    </w:p>
    <w:p>
      <w:r>
        <w:t>(c) Replace fluids and electrolytes and treat the diarrhea</w:t>
      </w:r>
    </w:p>
    <w:p>
      <w:r>
        <w:t>(d) Infuse extra sodium to alkalinize the blood</w:t>
      </w:r>
    </w:p>
    <w:p>
      <w:r>
        <w:t>Answer: c</w:t>
      </w:r>
    </w:p>
    <w:p>
      <w:r>
        <w:t>Solution: ✅ Correct Answer: c. Replace fluids and electrolytes and treat the diarrhea.</w:t>
      </w:r>
    </w:p>
    <w:p>
      <w:r>
        <w:t>🧠 Clinical Rationale: Diarrhea loses bicarbonate-rich fluid — replacing volume and electrolytes while treating the cause corrects the acidosis</w:t>
      </w:r>
    </w:p>
    <w:p>
      <w:r>
        <w:t>🩺 Nursing Action: Reserve IV bicarbonate for severe acidosis only per orders</w:t>
      </w:r>
    </w:p>
    <w:p>
      <w:r>
        <w:t>❌ Why Not Others: (d) Infuse extra sodium to alkalinize the blood — not the best response for this situation; (b) Encourage deep breathing exercises only — not the best response for this situation; (a) Give a sedative to slow the breathing — not the best response for this situation.</w:t>
      </w:r>
    </w:p>
    <w:p>
      <w:r>
        <w:t>⚠️ Exam Trap: Treating only the pH ignores the underlying problem</w:t>
      </w:r>
    </w:p>
    <w:p>
      <w:r>
        <w:t>⚡ 5-Second Recall: Metabolic acidosis = treat the cause</w:t>
      </w:r>
    </w:p>
    <w:p>
      <w:r>
        <w:t>Positive Marks: 1</w:t>
      </w:r>
    </w:p>
    <w:p>
      <w:r>
        <w:t>Negative Marks: 0.33</w:t>
      </w:r>
    </w:p>
    <w:p>
      <w:r>
        <w:t>Question: Which statement about metabolic alkalosis labs is correct?</w:t>
      </w:r>
    </w:p>
    <w:p>
      <w:r>
        <w:t>(a) pH above 7.45 with HCO3 above 26</w:t>
      </w:r>
    </w:p>
    <w:p>
      <w:r>
        <w:t>(b) pH above 7.45 with PaCO2 below 35</w:t>
      </w:r>
    </w:p>
    <w:p>
      <w:r>
        <w:t>(c) pH below 7.35 with HCO3 below 22</w:t>
      </w:r>
    </w:p>
    <w:p>
      <w:r>
        <w:t>(d) pH below 7.35 with PaCO2 above 45</w:t>
      </w:r>
    </w:p>
    <w:p>
      <w:r>
        <w:t>Answer: a</w:t>
      </w:r>
    </w:p>
    <w:p>
      <w:r>
        <w:t>Solution: ✅ Correct Answer: a. pH above 7.45 with HCO3 above 26.</w:t>
      </w:r>
    </w:p>
    <w:p>
      <w:r>
        <w:t>🧠 Clinical Rationale: Metabolic alkalosis raises pH and HCO3 together — the bicarbonate system and pH move in the same direction</w:t>
      </w:r>
    </w:p>
    <w:p>
      <w:r>
        <w:t>🩺 Nursing Action: Look for hypokalemia accompanying the alkalosis</w:t>
      </w:r>
    </w:p>
    <w:p>
      <w:r>
        <w:t>❌ Why Not Others: (b) pH above 7.45 with PaCO2 below 35 — not the best response for this situation; (c) pH below 7.35 with HCO3 below 22 — not the best response for this situation; (d) pH below 7.35 with PaCO2 above 45 — not the best response for this situation.</w:t>
      </w:r>
    </w:p>
    <w:p>
      <w:r>
        <w:t>⚡ 5-Second Recall: Alkalosis = pH up, HCO3 up</w:t>
      </w:r>
    </w:p>
    <w:p>
      <w:r>
        <w:t>Positive Marks: 1</w:t>
      </w:r>
    </w:p>
    <w:p>
      <w:r>
        <w:t>Negative Marks: 0.33</w:t>
      </w:r>
    </w:p>
    <w:p>
      <w:r>
        <w:t>Question: A patient asks the nurse about respiratory acidosis cause. Which response by the nurse is correct?</w:t>
      </w:r>
    </w:p>
    <w:p>
      <w:r>
        <w:t>(a) Hypoventilation from opioid overdose</w:t>
      </w:r>
    </w:p>
    <w:p>
      <w:r>
        <w:t>(b) Diuretic overuse with potassium loss</w:t>
      </w:r>
    </w:p>
    <w:p>
      <w:r>
        <w:t>(c) Chronic diarrhea with fluid loss</w:t>
      </w:r>
    </w:p>
    <w:p>
      <w:r>
        <w:t>(d) Hyperventilation during anxiety</w:t>
      </w:r>
    </w:p>
    <w:p>
      <w:r>
        <w:t>Answer: a</w:t>
      </w:r>
    </w:p>
    <w:p>
      <w:r>
        <w:t>Solution: ✅ Correct Answer: a. Hypoventilation from opioid overdose.</w:t>
      </w:r>
    </w:p>
    <w:p>
      <w:r>
        <w:t>🧠 Clinical Rationale: Opioids depress the respiratory drive, causing CO2 retention and respiratory acidosis</w:t>
      </w:r>
    </w:p>
    <w:p>
      <w:r>
        <w:t>🩺 Nursing Action: Support ventilation and reverse the opioid with naloxone per orders</w:t>
      </w:r>
    </w:p>
    <w:p>
      <w:r>
        <w:t>❌ Why Not Others: (d) Hyperventilation during anxiety — not the best response for this situation; (b) Diuretic overuse with potassium loss — not the best response for this situation; (c) Chronic diarrhea with fluid loss — not the best response for this situation.</w:t>
      </w:r>
    </w:p>
    <w:p>
      <w:r>
        <w:t>⚠️ Exam Trap: COPD, chest injury and sedation also cause hypoventilation</w:t>
      </w:r>
    </w:p>
    <w:p>
      <w:r>
        <w:t>⚡ 5-Second Recall: Opioid overdose → respiratory acidosis</w:t>
      </w:r>
    </w:p>
    <w:p>
      <w:r>
        <w:t>Positive Marks: 1</w:t>
      </w:r>
    </w:p>
    <w:p>
      <w:r>
        <w:t>Negative Marks: 0.33</w:t>
      </w:r>
    </w:p>
    <w:p>
      <w:r>
        <w:t>Question: A patient with anxiety hyperventilation care is admitted to the unit. Which nursing action should the nurse perform FIRST?</w:t>
      </w:r>
    </w:p>
    <w:p>
      <w:r>
        <w:t>(a) Start vigorous oxygen at 15 litres per minute</w:t>
      </w:r>
    </w:p>
    <w:p>
      <w:r>
        <w:t>(b) Give a caffeine drink to stimulate breathing</w:t>
      </w:r>
    </w:p>
    <w:p>
      <w:r>
        <w:t>(c) Place the patient flat and still with no coaching</w:t>
      </w:r>
    </w:p>
    <w:p>
      <w:r>
        <w:t>(d) Have the patient breathe slowly into a paper bag or cupped hands while being reassured</w:t>
      </w:r>
    </w:p>
    <w:p>
      <w:r>
        <w:t>Answer: d</w:t>
      </w:r>
    </w:p>
    <w:p>
      <w:r>
        <w:t>Solution: ✅ Correct Answer: d. Have the patient breathe slowly into a paper bag or cupped hands while being reassured.</w:t>
      </w:r>
    </w:p>
    <w:p>
      <w:r>
        <w:t>🧠 Clinical Rationale: Rebreathing exhaled CO2 and slowing the rate reverses the alkalosis; calming the patient is the core intervention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Rule out hypoxia and organic causes before assuming anxiety</w:t>
      </w:r>
    </w:p>
    <w:p>
      <w:r>
        <w:t>❌ Why Not Others: (c) Place the patient flat and still with no coaching — not the best response for this situation; (a) Start vigorous oxygen at 15 litres per minute — not the best response for this situation; (b) Give a caffeine drink to stimulate breathing — not the best response for this situation.</w:t>
      </w:r>
    </w:p>
    <w:p>
      <w:r>
        <w:t>⚡ 5-Second Recall: Anxiety hyperventilation = slow rebreathing</w:t>
      </w:r>
    </w:p>
    <w:p>
      <w:r>
        <w:t>Positive Marks: 1</w:t>
      </w:r>
    </w:p>
    <w:p>
      <w:r>
        <w:t>Negative Marks: 0.33</w:t>
      </w:r>
    </w:p>
    <w:p>
      <w:r>
        <w:t>Question: Which statement about family coping is correct?</w:t>
      </w:r>
    </w:p>
    <w:p>
      <w:r>
        <w:t>(a) Keeps all information from them to reduce worry</w:t>
      </w:r>
    </w:p>
    <w:p>
      <w:r>
        <w:t>(b) Assigns all caregiving to one exhausted member</w:t>
      </w:r>
    </w:p>
    <w:p>
      <w:r>
        <w:t>(c) Involves them in teaching and care decisions as partners</w:t>
      </w:r>
    </w:p>
    <w:p>
      <w:r>
        <w:t>(d) Avoids home-care instruction until discharge day</w:t>
      </w:r>
    </w:p>
    <w:p>
      <w:r>
        <w:t>Answer: c</w:t>
      </w:r>
    </w:p>
    <w:p>
      <w:r>
        <w:t>Solution: ✅ Correct Answer: c. Involves them in teaching and care decisions as partners.</w:t>
      </w:r>
    </w:p>
    <w:p>
      <w:r>
        <w:t>🧠 Clinical Rationale: Families are a key support system; engaging them as partners improves adherence and eases caregiver burden</w:t>
      </w:r>
    </w:p>
    <w:p>
      <w:r>
        <w:t>🩺 Nursing Action: Assess caregiver strain and offer respite resources</w:t>
      </w:r>
    </w:p>
    <w:p>
      <w:r>
        <w:t>❌ Why Not Others: (b) Assigns all caregiving to one exhausted member — not the best response for this situation; (a) Keeps all information from them to reduce worry — not the best response for this situation; (d) Avoids home-care instruction until discharge day — not the best response for this situation.</w:t>
      </w:r>
    </w:p>
    <w:p>
      <w:r>
        <w:t>⚡ 5-Second Recall: Teach family = support the patient</w:t>
      </w:r>
    </w:p>
    <w:p>
      <w:r>
        <w:t>Positive Marks: 1</w:t>
      </w:r>
    </w:p>
    <w:p>
      <w:r>
        <w:t>Negative Marks: 0.33</w:t>
      </w:r>
    </w:p>
    <w:p>
      <w:r>
        <w:t>Question: Which statement about auscultation lung is correct?</w:t>
      </w:r>
    </w:p>
    <w:p>
      <w:r>
        <w:t>(a) Pleural effusion</w:t>
      </w:r>
    </w:p>
    <w:p>
      <w:r>
        <w:t>(b) Atelectasis from shallow breathing</w:t>
      </w:r>
    </w:p>
    <w:p>
      <w:r>
        <w:t>(c) Pulmonary edema</w:t>
      </w:r>
    </w:p>
    <w:p>
      <w:r>
        <w:t>(d) Pneumonia consolidation</w:t>
      </w:r>
    </w:p>
    <w:p>
      <w:r>
        <w:t>Answer: b</w:t>
      </w:r>
    </w:p>
    <w:p>
      <w:r>
        <w:t>Solution: ✅ Correct Answer: b. Atelectasis from shallow breathing.</w:t>
      </w:r>
    </w:p>
    <w:p>
      <w:r>
        <w:t>🧠 Clinical Rationale: Fine crackles that clear with coughing suggest collapsed alveoli re-expanding — typical of atelectasis, not fluid-filled or consolidated lung</w:t>
      </w:r>
    </w:p>
    <w:p>
      <w:r>
        <w:t>🩺 Nursing Action: Encourage deep breathing and incentive spirometry</w:t>
      </w:r>
    </w:p>
    <w:p>
      <w:r>
        <w:t>❌ Why Not Others: (a) Pleural effusion — not the best response for this situation; (d) Pneumonia consolidation — not the best response for this situation; (c) Pulmonary edema — not the best response for this situation.</w:t>
      </w:r>
    </w:p>
    <w:p>
      <w:r>
        <w:t>⚡ 5-Second Recall: Crackles that clear on cough = atelectasis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contrast media allergy. Which statement by the patient indicates correct understanding?</w:t>
      </w:r>
    </w:p>
    <w:p>
      <w:r>
        <w:t>(a) Give prophylactic antibiotics without an order</w:t>
      </w:r>
    </w:p>
    <w:p>
      <w:r>
        <w:t>(b) Proceed because shellfish allergy is unrelated to contrast</w:t>
      </w:r>
    </w:p>
    <w:p>
      <w:r>
        <w:t>(c) Notify the provider and document the allergy before contrast is given</w:t>
      </w:r>
    </w:p>
    <w:p>
      <w:r>
        <w:t>(d) Cancel the test permanently without informing anyone</w:t>
      </w:r>
    </w:p>
    <w:p>
      <w:r>
        <w:t>Answer: c</w:t>
      </w:r>
    </w:p>
    <w:p>
      <w:r>
        <w:t>Solution: ✅ Correct Answer: c. Notify the provider and document the allergy before contrast is given.</w:t>
      </w:r>
    </w:p>
    <w:p>
      <w:r>
        <w:t>🧠 Clinical Rationale: Iodinated contrast can cross-react in patients with shellfish/iodine allergy — the provider must decide on prophylaxis or alternatives first</w:t>
      </w:r>
    </w:p>
    <w:p>
      <w:r>
        <w:t>🩺 Nursing Action: Confirm the allergy on the allergy list and alert radiology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Cancel the test permanently without informing anyone — not the best response for this situation; (b) Proceed because shellfish allergy is unrelated to contrast — not the best response for this situation; (a) Give prophylactic antibiotics without an order — not the best response for this situation.</w:t>
      </w:r>
    </w:p>
    <w:p>
      <w:r>
        <w:t>⚠️ Exam Trap: Ask about iodine/shellfish allergy and renal function before any contrast study</w:t>
      </w:r>
    </w:p>
    <w:p>
      <w:r>
        <w:t>⚡ 5-Second Recall: Contrast + allergy history = stop and report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obesity surgical risk. Which response is most appropriate?</w:t>
      </w:r>
    </w:p>
    <w:p>
      <w:r>
        <w:t>(a) It speeds up drug metabolism to a fixed safe rate</w:t>
      </w:r>
    </w:p>
    <w:p>
      <w:r>
        <w:t>(b) It makes anesthesia completely unnecessary</w:t>
      </w:r>
    </w:p>
    <w:p>
      <w:r>
        <w:t>(c) It has no effect on surgery outcomes at all</w:t>
      </w:r>
    </w:p>
    <w:p>
      <w:r>
        <w:t>(d) It stresses the cardiopulmonary system, delays wound healing and increases thromboembolic risk</w:t>
      </w:r>
    </w:p>
    <w:p>
      <w:r>
        <w:t>Answer: d</w:t>
      </w:r>
    </w:p>
    <w:p>
      <w:r>
        <w:t>Solution: ✅ Correct Answer: d. It stresses the cardiopulmonary system, delays wound healing and increases thromboembolic risk.</w:t>
      </w:r>
    </w:p>
    <w:p>
      <w:r>
        <w:t>🧠 Clinical Rationale: Obesity raises the work of breathing and heart, impairs ventilation under anesthesia and increases wound, thrombotic and positioning complications</w:t>
      </w:r>
    </w:p>
    <w:p>
      <w:r>
        <w:t>🩺 Nursing Action: Provide extra padding, early mobility and respiratory support</w:t>
      </w:r>
    </w:p>
    <w:p>
      <w:r>
        <w:t>❌ Why Not Others: (a) It speeds up drug metabolism to a fixed safe rate — not the best response for this situation; (c) It has no effect on surgery outcomes at all — not the best response for this situation; (b) It makes anesthesia completely unnecessary — not the best response for this situation.</w:t>
      </w:r>
    </w:p>
    <w:p>
      <w:r>
        <w:t>⚡ 5-Second Recall: Obesity = higher perioperative risk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time out checklist by identifying which response as appropriate?</w:t>
      </w:r>
    </w:p>
    <w:p>
      <w:r>
        <w:t>(a) Correct patient, correct procedure and correct site</w:t>
      </w:r>
    </w:p>
    <w:p>
      <w:r>
        <w:t>(b) The hospital billing code</w:t>
      </w:r>
    </w:p>
    <w:p>
      <w:r>
        <w:t>(c) The nurse's assignment schedule</w:t>
      </w:r>
    </w:p>
    <w:p>
      <w:r>
        <w:t>(d) The patient's favourite food preferences</w:t>
      </w:r>
    </w:p>
    <w:p>
      <w:r>
        <w:t>Answer: a</w:t>
      </w:r>
    </w:p>
    <w:p>
      <w:r>
        <w:t>Solution: ✅ Correct Answer: a. Correct patient, correct procedure and correct site.</w:t>
      </w:r>
    </w:p>
    <w:p>
      <w:r>
        <w:t>🧠 Clinical Rationale: The time out immediately before incision confirms the right patient, procedure, site and readiness — the final safety check against wrong-site surgery</w:t>
      </w:r>
    </w:p>
    <w:p>
      <w:r>
        <w:t>🩺 Nursing Action: Participate actively and speak up if anything is incorrect</w:t>
      </w:r>
    </w:p>
    <w:p>
      <w:r>
        <w:t>❌ Why Not Others: (c) The nurse's assignment schedule — not the best response for this situation; (d) The patient's favourite food preferences — not the best response for this situation; (b) The hospital billing code — not the best response for this situation.</w:t>
      </w:r>
    </w:p>
    <w:p>
      <w:r>
        <w:t>⚡ 5-Second Recall: Pre-incision time out = right patient, site, surgery</w:t>
      </w:r>
    </w:p>
    <w:p>
      <w:r>
        <w:t>Positive Marks: 1</w:t>
      </w:r>
    </w:p>
    <w:p>
      <w:r>
        <w:t>Negative Marks: 0.33</w:t>
      </w:r>
    </w:p>
    <w:p>
      <w:r>
        <w:t>Question: A patient in the PACU is shivering after general anesthesia. The nurse should first?</w:t>
      </w:r>
    </w:p>
    <w:p>
      <w:r>
        <w:t>(a) Increase the air-conditioning to maximum</w:t>
      </w:r>
    </w:p>
    <w:p>
      <w:r>
        <w:t>(b) Remove all coverings to expose the skin</w:t>
      </w:r>
    </w:p>
    <w:p>
      <w:r>
        <w:t>(c) Provide warm blankets and monitor temperature</w:t>
      </w:r>
    </w:p>
    <w:p>
      <w:r>
        <w:t>(d) Give the patient a cold bath to cool down</w:t>
      </w:r>
    </w:p>
    <w:p>
      <w:r>
        <w:t>Answer: c</w:t>
      </w:r>
    </w:p>
    <w:p>
      <w:r>
        <w:t>Solution: ✅ Correct Answer: c. Provide warm blankets and monitor temperature.</w:t>
      </w:r>
    </w:p>
    <w:p>
      <w:r>
        <w:t>🧠 Clinical Rationale: Post-anesthesia shivering is common from hypothermia and volatile anesthetics; rewarming with blankets is the first intervention while temperature is monitored</w:t>
      </w:r>
    </w:p>
    <w:p>
      <w:r>
        <w:t>🔍 Key Clues: Shivering after anesthesia = hypothermia, warm the patient</w:t>
      </w:r>
    </w:p>
    <w:p>
      <w:r>
        <w:t>🩺 Nursing Action: Use forced-air warming if available</w:t>
      </w:r>
    </w:p>
    <w:p>
      <w:r>
        <w:t>❌ Why Not Others: (b) Remove all coverings to expose the skin — not the best response for this situation; (a) Increase the air-conditioning to maximum — not the best response for this situation; (d) Give the patient a cold bath to cool down — not the best response for this situation.</w:t>
      </w:r>
    </w:p>
    <w:p>
      <w:r>
        <w:t>⚠️ Exam Trap: Shivering increases oxygen consumption — rewarm promptly</w:t>
      </w:r>
    </w:p>
    <w:p>
      <w:r>
        <w:t>⚡ 5-Second Recall: Post-op shivering = rewarm the patient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surgical drain care. Which response is most appropriate?</w:t>
      </w:r>
    </w:p>
    <w:p>
      <w:r>
        <w:t>(a) Leave the bulb compressed without recording output</w:t>
      </w:r>
    </w:p>
    <w:p>
      <w:r>
        <w:t>(b) Empty, measure and record output using aseptic technique and re-establish suction</w:t>
      </w:r>
    </w:p>
    <w:p>
      <w:r>
        <w:t>(c) Empty the bulb into the patient's drinking water</w:t>
      </w:r>
    </w:p>
    <w:p>
      <w:r>
        <w:t>(d) Clamp the drain permanently to build pressure</w:t>
      </w:r>
    </w:p>
    <w:p>
      <w:r>
        <w:t>Answer: b</w:t>
      </w:r>
    </w:p>
    <w:p>
      <w:r>
        <w:t>Solution: ✅ Correct Answer: b. Empty, measure and record output using aseptic technique and re-establish suction.</w:t>
      </w:r>
    </w:p>
    <w:p>
      <w:r>
        <w:t>🧠 Clinical Rationale: JP drain care includes emptying and measuring drainage aseptically, recompressing the bulb to re-establish suction and documenting output and character</w:t>
      </w:r>
    </w:p>
    <w:p>
      <w:r>
        <w:t>🩺 Nursing Action: Record colour and amount each shift and report sudden increases</w:t>
      </w:r>
    </w:p>
    <w:p>
      <w:r>
        <w:t>🛡️ Safety Link: Maintain strict asepsis; verify patient identity (two identifiers) before starting 🛡️</w:t>
      </w:r>
    </w:p>
    <w:p>
      <w:r>
        <w:t>❌ Why Not Others: (d) Clamp the drain permanently to build pressure — not the best response for this situation; (c) Empty the bulb into the patient's drinking water — not the best response for this situation; (a) Leave the bulb compressed without recording output — not the best response for this situation.</w:t>
      </w:r>
    </w:p>
    <w:p>
      <w:r>
        <w:t>⚡ 5-Second Recall: JP drain = empty, measure, recompress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wound infection teaching is MOST concerning and requires immediate follow-up?</w:t>
      </w:r>
    </w:p>
    <w:p>
      <w:r>
        <w:t>(a) Mild incisional soreness controlled by analgesia</w:t>
      </w:r>
    </w:p>
    <w:p>
      <w:r>
        <w:t>(b) The incision edges appearing slightly raised and pink</w:t>
      </w:r>
    </w:p>
    <w:p>
      <w:r>
        <w:t>(c) Increasing redness, warmth, swelling and purulent drainage at the incision</w:t>
      </w:r>
    </w:p>
    <w:p>
      <w:r>
        <w:t>(d) A small amount of clear pink drainage on day one</w:t>
      </w:r>
    </w:p>
    <w:p>
      <w:r>
        <w:t>Answer: c</w:t>
      </w:r>
    </w:p>
    <w:p>
      <w:r>
        <w:t>Solution: ✅ Correct Answer: c. Increasing redness, warmth, swelling and purulent drainage at the incision.</w:t>
      </w:r>
    </w:p>
    <w:p>
      <w:r>
        <w:t>🧠 Clinical Rationale: Purulent drainage with spreading redness and warmth are the classic infection signals the patient must report immediately</w:t>
      </w:r>
    </w:p>
    <w:p>
      <w:r>
        <w:t>🔍 Key Clues: Redness + warmth + purulent drainage = call the surgeon</w:t>
      </w:r>
    </w:p>
    <w:p>
      <w:r>
        <w:t>🩺 Nursing Action: Teach the patient wound hygiene and when to seek care</w:t>
      </w:r>
    </w:p>
    <w:p>
      <w:r>
        <w:t>❌ Why Not Others: (a) Mild incisional soreness controlled by analgesia — not the best response for this situation; (d) A small amount of clear pink drainage on day one — not the best response for this situation; (b) The incision edges appearing slightly raised and pink — not the best response for this situation.</w:t>
      </w:r>
    </w:p>
    <w:p>
      <w:r>
        <w:t>⚡ 5-Second Recall: Report purulent drainage and spreading redness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fluid tonicity effect. Which response is most appropriate?</w:t>
      </w:r>
    </w:p>
    <w:p>
      <w:r>
        <w:t>(a) They burst immediately with no fluid shift</w:t>
      </w:r>
    </w:p>
    <w:p>
      <w:r>
        <w:t>(b) They swell as water moves into them</w:t>
      </w:r>
    </w:p>
    <w:p>
      <w:r>
        <w:t>(c) They shrink and cremate</w:t>
      </w:r>
    </w:p>
    <w:p>
      <w:r>
        <w:t>(d) They remain completely unchanged</w:t>
      </w:r>
    </w:p>
    <w:p>
      <w:r>
        <w:t>Answer: b</w:t>
      </w:r>
    </w:p>
    <w:p>
      <w:r>
        <w:t>Solution: ✅ Correct Answer: b.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🩺 Nursing Action: Use hypotonic fluids cautiously with neuro patients at risk of cerebral edema</w:t>
      </w:r>
    </w:p>
    <w:p>
      <w:r>
        <w:t>❌ Why Not Others: (a) They burst immediately with no fluid shift — not the best response for this situation; (c) They shrink and cremate — not the best response for this situation; (d) They remain completely unchanged — not the best response for this situation.</w:t>
      </w:r>
    </w:p>
    <w:p>
      <w:r>
        <w:t>⚡ 5-Second Recall: Hypotonic = cells swell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FVD signs by identifying which response as appropriate?</w:t>
      </w:r>
    </w:p>
    <w:p>
      <w:r>
        <w:t>(a) Bounding pulse, crackles and jugular vein distension</w:t>
      </w:r>
    </w:p>
    <w:p>
      <w:r>
        <w:t>(b) Hypertension with full bounding pulses</w:t>
      </w:r>
    </w:p>
    <w:p>
      <w:r>
        <w:t>(c) Tachycardia, dry mucous membranes, poor skin turgor and oliguria</w:t>
      </w:r>
    </w:p>
    <w:p>
      <w:r>
        <w:t>(d) Weight gain with dependent edema</w:t>
      </w:r>
    </w:p>
    <w:p>
      <w:r>
        <w:t>Answer: c</w:t>
      </w:r>
    </w:p>
    <w:p>
      <w:r>
        <w:t>Solution: ✅ Correct Answer: c. Tachycardia, dry mucous membranes, poor skin turgor and oliguria.</w:t>
      </w:r>
    </w:p>
    <w:p>
      <w:r>
        <w:t>🧠 Clinical Rationale: FVD produces tachycardia, dry mucosa, decreased turgor and reduced urine output as the body tries to conserve volume</w:t>
      </w:r>
    </w:p>
    <w:p>
      <w:r>
        <w:t>🩺 Nursing Action: Assess orthostatic BP and daily weight trends</w:t>
      </w:r>
    </w:p>
    <w:p>
      <w:r>
        <w:t>❌ Why Not Others: (a) Bounding pulse, crackles and jugular vein distension — not the best response for this situation; (b) Hypertension with full bounding pulses — not the best response for this situation; (d) Weight gain with dependent edema — not the best response for this situation.</w:t>
      </w:r>
    </w:p>
    <w:p>
      <w:r>
        <w:t>⚡ 5-Second Recall: FVD = tachycardia, dry membranes, oliguria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FVE signs by identifying which response as appropriate?</w:t>
      </w:r>
    </w:p>
    <w:p>
      <w:r>
        <w:t>(a) Flat neck veins with dry skin</w:t>
      </w:r>
    </w:p>
    <w:p>
      <w:r>
        <w:t>(b) Weight gain, crackles, jugular vein distension and dependent edema</w:t>
      </w:r>
    </w:p>
    <w:p>
      <w:r>
        <w:t>(c) Orthostatic hypotension and oliguria</w:t>
      </w:r>
    </w:p>
    <w:p>
      <w:r>
        <w:t>(d) Sunken eyes and decreased skin turgor</w:t>
      </w:r>
    </w:p>
    <w:p>
      <w:r>
        <w:t>Answer: b</w:t>
      </w:r>
    </w:p>
    <w:p>
      <w:r>
        <w:t>Solution: ✅ Correct Answer: b. Weight gain, crackles, jugular vein distension and dependent edema.</w:t>
      </w:r>
    </w:p>
    <w:p>
      <w:r>
        <w:t>🧠 Clinical Rationale: FVE raises filling pressures — weight gain, lung crackles, JVD and edema are the classic triad findings</w:t>
      </w:r>
    </w:p>
    <w:p>
      <w:r>
        <w:t>🩺 Nursing Action: Elevate the head of bed and monitor breathing effort</w:t>
      </w:r>
    </w:p>
    <w:p>
      <w:r>
        <w:t>❌ Why Not Others: (c) Orthostatic hypotension and oliguria — not the best response for this situation; (d) Sunken eyes and decreased skin turgor — not the best response for this situation; (a) Flat neck veins with dry skin — not the best response for this situation.</w:t>
      </w:r>
    </w:p>
    <w:p>
      <w:r>
        <w:t>⚡ 5-Second Recall: FVE = weight gain, crackles, JVD, edema</w:t>
      </w:r>
    </w:p>
    <w:p>
      <w:r>
        <w:t>Positive Marks: 1</w:t>
      </w:r>
    </w:p>
    <w:p>
      <w:r>
        <w:t>Negative Marks: 0.33</w:t>
      </w:r>
    </w:p>
    <w:p>
      <w:r>
        <w:t>Question: A patient asks the nurse about hyponatremia threshold. Which response by the nurse is correct?</w:t>
      </w:r>
    </w:p>
    <w:p>
      <w:r>
        <w:t>(a) 150 mEq/L</w:t>
      </w:r>
    </w:p>
    <w:p>
      <w:r>
        <w:t>(b) 135 mEq/L</w:t>
      </w:r>
    </w:p>
    <w:p>
      <w:r>
        <w:t>(c) 120 mEq/L only</w:t>
      </w:r>
    </w:p>
    <w:p>
      <w:r>
        <w:t>(d) 140 mEq/L</w:t>
      </w:r>
    </w:p>
    <w:p>
      <w:r>
        <w:t>Answer: b</w:t>
      </w:r>
    </w:p>
    <w:p>
      <w:r>
        <w:t>Solution: ✅ Correct Answer: b. 135 mEq/L.</w:t>
      </w:r>
    </w:p>
    <w:p>
      <w:r>
        <w:t>🧠 Clinical Rationale: Hyponatremia is a serum sodium below 135 mEq/L; severe neurologic risk increases below 120-125</w:t>
      </w:r>
    </w:p>
    <w:p>
      <w:r>
        <w:t>🩺 Nursing Action: Confirm with the laboratory and correlate with symptoms</w:t>
      </w:r>
    </w:p>
    <w:p>
      <w:r>
        <w:t>❌ Why Not Others: (a) 150 mEq/L — not the best response for this situation; (c) 120 mEq/L only — not the best response for this situation; (d) 140 mEq/L — not the best response for this situation.</w:t>
      </w:r>
    </w:p>
    <w:p>
      <w:r>
        <w:t>⚠️ Exam Trap: Severe hyponatremia below 120 is a neurologic emergency</w:t>
      </w:r>
    </w:p>
    <w:p>
      <w:r>
        <w:t>⚡ 5-Second Recall: Hyponatremia = Na &lt; 135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hypernatremia water loss. Which response is most appropriate?</w:t>
      </w:r>
    </w:p>
    <w:p>
      <w:r>
        <w:t>(a) Hyponatremia from water retention</w:t>
      </w:r>
    </w:p>
    <w:p>
      <w:r>
        <w:t>(b) Hypokalemia from excess potassium intake</w:t>
      </w:r>
    </w:p>
    <w:p>
      <w:r>
        <w:t>(c) Fluid volume excess from overhydration</w:t>
      </w:r>
    </w:p>
    <w:p>
      <w:r>
        <w:t>(d) Hypernatremia from insensible water loss</w:t>
      </w:r>
    </w:p>
    <w:p>
      <w:r>
        <w:t>Answer: d</w:t>
      </w:r>
    </w:p>
    <w:p>
      <w:r>
        <w:t>Solution: ✅ Correct Answer: d. Hypernatremia from insensible water loss.</w:t>
      </w:r>
    </w:p>
    <w:p>
      <w:r>
        <w:t>🧠 Clinical Rationale: Fever increases insensible losses and inability to drink removes intake, producing water loss out of proportion to sodium — hypernatremia</w:t>
      </w:r>
    </w:p>
    <w:p>
      <w:r>
        <w:t>🩺 Nursing Action: Replace losses with water and monitor serum sodium</w:t>
      </w:r>
    </w:p>
    <w:p>
      <w:r>
        <w:t>❌ Why Not Others: (b) Hypokalemia from excess potassium intake — not the best response for this situation; (a) Hyponatremia from water retention — not the best response for this situation; (c) Fluid volume excess from overhydration — not the best response for this situation.</w:t>
      </w:r>
    </w:p>
    <w:p>
      <w:r>
        <w:t>⚡ 5-Second Recall: Fever without intake → hypernatremia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hypokalemia IV safety. Which response is most appropriate?</w:t>
      </w:r>
    </w:p>
    <w:p>
      <w:r>
        <w:t>(a) Intramuscularly when the vein is difficult</w:t>
      </w:r>
    </w:p>
    <w:p>
      <w:r>
        <w:t>(b) Rapidly as an undiluted bolus in an emergency</w:t>
      </w:r>
    </w:p>
    <w:p>
      <w:r>
        <w:t>(c) Diluted and infused slowly, never as an IV push or bolus</w:t>
      </w:r>
    </w:p>
    <w:p>
      <w:r>
        <w:t>(d) Into the same line as blood products</w:t>
      </w:r>
    </w:p>
    <w:p>
      <w:r>
        <w:t>Answer: c</w:t>
      </w:r>
    </w:p>
    <w:p>
      <w:r>
        <w:t>Solution: ✅ Correct Answer: c. Diluted and infused slowly, never as an IV push or bolus.</w:t>
      </w:r>
    </w:p>
    <w:p>
      <w:r>
        <w:t>🧠 Clinical Rationale: IV potassium must be diluted and rate-limited (max 10 mEq/h peripheral) because rapid infusion causes fatal cardiac arrest and vein irritation</w:t>
      </w:r>
    </w:p>
    <w:p>
      <w:r>
        <w:t>🩺 Nursing Action: Use an infusion pump, monitor the ECG and confirm urine output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Rapidly as an undiluted bolus in an emergency — not the best response for this situation; (a) Intramuscularly when the vein is difficult — not the best response for this situation; (d) Into the same line as blood products — not the best response for this situation.</w:t>
      </w:r>
    </w:p>
    <w:p>
      <w:r>
        <w:t>⚡ 5-Second Recall: K+ IV = diluted, slow, no push</w:t>
      </w:r>
    </w:p>
    <w:p>
      <w:r>
        <w:t>Positive Marks: 1</w:t>
      </w:r>
    </w:p>
    <w:p>
      <w:r>
        <w:t>Negative Marks: 0.33</w:t>
      </w:r>
    </w:p>
    <w:p>
      <w:r>
        <w:t>Question: A patient asks the nurse about hyperkalemia acidosis link. Which response by the nurse is correct?</w:t>
      </w:r>
    </w:p>
    <w:p>
      <w:r>
        <w:t>(a) Hydrogen ions shift into cells and push potassium out of them</w:t>
      </w:r>
    </w:p>
    <w:p>
      <w:r>
        <w:t>(b) Acidosis directly destroys potassium in the blood</w:t>
      </w:r>
    </w:p>
    <w:p>
      <w:r>
        <w:t>(c) The kidneys excrete extra potassium during acidosis</w:t>
      </w:r>
    </w:p>
    <w:p>
      <w:r>
        <w:t>(d) Potassium binds to lactate and disappears</w:t>
      </w:r>
    </w:p>
    <w:p>
      <w:r>
        <w:t>Answer: a</w:t>
      </w:r>
    </w:p>
    <w:p>
      <w:r>
        <w:t>Solution: ✅ Correct Answer: a. Hydrogen ions shift into cells and push potassium out of them.</w:t>
      </w:r>
    </w:p>
    <w:p>
      <w:r>
        <w:t>🧠 Clinical Rationale: In acidosis, extracellular hydrogen moves into cells and potassium moves out to maintain electroneutrality, raising serum K</w:t>
      </w:r>
    </w:p>
    <w:p>
      <w:r>
        <w:t>🩺 Nursing Action: Treat acidosis and monitor potassium together</w:t>
      </w:r>
    </w:p>
    <w:p>
      <w:r>
        <w:t>❌ Why Not Others: (c) The kidneys excrete extra potassium during acidosis — not the best response for this situation; (b) Acidosis directly destroys potassium in the blood — not the best response for this situation; (d) Potassium binds to lactate and disappears — not the best response for this situation.</w:t>
      </w:r>
    </w:p>
    <w:p>
      <w:r>
        <w:t>⚠️ Exam Trap: Correcting pH shifts potassium back into cells and can unmask hypokalemia</w:t>
      </w:r>
    </w:p>
    <w:p>
      <w:r>
        <w:t>⚡ 5-Second Recall: Acidosis = potassium shifts out</w:t>
      </w:r>
    </w:p>
    <w:p>
      <w:r>
        <w:t>Positive Marks: 1</w:t>
      </w:r>
    </w:p>
    <w:p>
      <w:r>
        <w:t>Negative Marks: 0.33</w:t>
      </w:r>
    </w:p>
    <w:p>
      <w:r>
        <w:t>Question: A frightened patient hyperventilates and develops carpopedal spasm. What is the likely cause?</w:t>
      </w:r>
    </w:p>
    <w:p>
      <w:r>
        <w:t>(a) Respiratory alkalosis causing ionized calcium to fall</w:t>
      </w:r>
    </w:p>
    <w:p>
      <w:r>
        <w:t>(b) Hyperkalemia causing muscle spasm</w:t>
      </w:r>
    </w:p>
    <w:p>
      <w:r>
        <w:t>(c) Fluid overload stretching the muscles</w:t>
      </w:r>
    </w:p>
    <w:p>
      <w:r>
        <w:t>(d) Metabolic acidosis raising serum calcium</w:t>
      </w:r>
    </w:p>
    <w:p>
      <w:r>
        <w:t>Answer: a</w:t>
      </w:r>
    </w:p>
    <w:p>
      <w:r>
        <w:t>Solution: ✅ Correct Answer: a. Respiratory alkalosis causing ionized calcium to fall.</w:t>
      </w:r>
    </w:p>
    <w:p>
      <w:r>
        <w:t>🧠 Clinical Rationale: Hyperventilation blows off CO2, raising pH; alkalosis lowers ionized calcium and triggers neuromuscular irritability with spasms</w:t>
      </w:r>
    </w:p>
    <w:p>
      <w:r>
        <w:t>🔍 Key Clues: Hyperventilation = alkalosis = tetany risk</w:t>
      </w:r>
    </w:p>
    <w:p>
      <w:r>
        <w:t>🩺 Nursing Action: Have the patient slow breathing and rebreath into a mask or cupped hands</w:t>
      </w:r>
    </w:p>
    <w:p>
      <w:r>
        <w:t>❌ Why Not Others: (b) Hyperkalemia causing muscle spasm — not the best response for this situation; (c) Fluid overload stretching the muscles — not the best response for this situation; (d) Metabolic acidosis raising serum calcium — not the best response for this situation.</w:t>
      </w:r>
    </w:p>
    <w:p>
      <w:r>
        <w:t>⚠️ Exam Trap: Panic-driven hyperventilation responds to calming and rebreathing</w:t>
      </w:r>
    </w:p>
    <w:p>
      <w:r>
        <w:t>⚡ 5-Second Recall: Hyperventilation causes carpopedal spasm</w:t>
      </w:r>
    </w:p>
    <w:p>
      <w:r>
        <w:t>Positive Marks: 1</w:t>
      </w:r>
    </w:p>
    <w:p>
      <w:r>
        <w:t>Negative Marks: 0.33</w:t>
      </w:r>
    </w:p>
    <w:p>
      <w:r>
        <w:t>Question: Why does prolonged immobility raise serum calcium?</w:t>
      </w:r>
    </w:p>
    <w:p>
      <w:r>
        <w:t>(a) Calcium is absorbed faster from the gut at rest</w:t>
      </w:r>
    </w:p>
    <w:p>
      <w:r>
        <w:t>(b) Bone resorption releases calcium when bones are not weight-bearing</w:t>
      </w:r>
    </w:p>
    <w:p>
      <w:r>
        <w:t>(c) Muscle breakdown consumes all available phosphorus</w:t>
      </w:r>
    </w:p>
    <w:p>
      <w:r>
        <w:t>(d) The kidneys stop filtering calcium entirely</w:t>
      </w:r>
    </w:p>
    <w:p>
      <w:r>
        <w:t>Answer: b</w:t>
      </w:r>
    </w:p>
    <w:p>
      <w:r>
        <w:t>Solution: ✅ Correct Answer: b. Bone resorption releases calcium when bones are not weight-bearing.</w:t>
      </w:r>
    </w:p>
    <w:p>
      <w:r>
        <w:t>🧠 Clinical Rationale: Lack of weight bearing accelerates bone resorption, dumping calcium into the blood — mobilization is a key nursing intervention</w:t>
      </w:r>
    </w:p>
    <w:p>
      <w:r>
        <w:t>🔍 Key Clues: Bed rest = bones release calcium</w:t>
      </w:r>
    </w:p>
    <w:p>
      <w:r>
        <w:t>🩺 Nursing Action: Turn, position and ambulate as soon as allowed</w:t>
      </w:r>
    </w:p>
    <w:p>
      <w:r>
        <w:t>❌ Why Not Others: (c) Muscle breakdown consumes all available phosphorus — not the best response for this situation; (d) The kidneys stop filtering calcium entirely — not the best response for this situation; (a) Calcium is absorbed faster from the gut at rest — not the best response for this situation.</w:t>
      </w:r>
    </w:p>
    <w:p>
      <w:r>
        <w:t>⚠️ Exam Trap: Encourage fluids to prevent stone formation</w:t>
      </w:r>
    </w:p>
    <w:p>
      <w:r>
        <w:t>⚡ 5-Second Recall: Immobility = bone releases calcium</w:t>
      </w:r>
    </w:p>
    <w:p>
      <w:r>
        <w:t>Positive Marks: 1</w:t>
      </w:r>
    </w:p>
    <w:p>
      <w:r>
        <w:t>Negative Marks: 0.33</w:t>
      </w:r>
    </w:p>
    <w:p>
      <w:r>
        <w:t>Question: Which statement about hypomagnesemia signs is correct?</w:t>
      </w:r>
    </w:p>
    <w:p>
      <w:r>
        <w:t>(a) Tremors, hyperreflexia and cardiac arrhythmias</w:t>
      </w:r>
    </w:p>
    <w:p>
      <w:r>
        <w:t>(b) Peaked T waves with muscle cramps</w:t>
      </w:r>
    </w:p>
    <w:p>
      <w:r>
        <w:t>(c) Deep tendon reflexes absent with flaccidity</w:t>
      </w:r>
    </w:p>
    <w:p>
      <w:r>
        <w:t>(d) Bradycardia with hypotension and drowsiness</w:t>
      </w:r>
    </w:p>
    <w:p>
      <w:r>
        <w:t>Answer: a</w:t>
      </w:r>
    </w:p>
    <w:p>
      <w:r>
        <w:t>Solution: ✅ Correct Answer: a. Tremors, hyperreflexia and cardiac arrhythmias.</w:t>
      </w:r>
    </w:p>
    <w:p>
      <w:r>
        <w:t>🧠 Clinical Rationale: Low magnesium increases neuromuscular and cardiac excitability — tremors, brisk reflexes and arrhythmias such as torsades</w:t>
      </w:r>
    </w:p>
    <w:p>
      <w:r>
        <w:t>🩺 Nursing Action: Institute seizure precautions and monitor the ECG</w:t>
      </w:r>
    </w:p>
    <w:p>
      <w:r>
        <w:t>❌ Why Not Others: (b) Peaked T waves with muscle cramps — not the best response for this situation; (d) Bradycardia with hypotension and drowsiness — not the best response for this situation; (c) Deep tendon reflexes absent with flaccidity — not the best response for this situation.</w:t>
      </w:r>
    </w:p>
    <w:p>
      <w:r>
        <w:t>⚡ 5-Second Recall: Hypomagnesemia = tremors, arrhythmias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hypermagnesemia cause by identifying which response as appropriate?</w:t>
      </w:r>
    </w:p>
    <w:p>
      <w:r>
        <w:t>(a) A healthy adult after a balanced diet</w:t>
      </w:r>
    </w:p>
    <w:p>
      <w:r>
        <w:t>(b) An athlete drinking electrolyte sports drinks once</w:t>
      </w:r>
    </w:p>
    <w:p>
      <w:r>
        <w:t>(c) A patient with chronic diarrhea on laxatives</w:t>
      </w:r>
    </w:p>
    <w:p>
      <w:r>
        <w:t>(d) A patient with renal failure taking magnesium-containing antacids</w:t>
      </w:r>
    </w:p>
    <w:p>
      <w:r>
        <w:t>Answer: d</w:t>
      </w:r>
    </w:p>
    <w:p>
      <w:r>
        <w:t>Solution: ✅ Correct Answer: d. A patient with renal failure taking magnesium-containing antacids.</w:t>
      </w:r>
    </w:p>
    <w:p>
      <w:r>
        <w:t>🧠 Clinical Rationale: The failing kidney cannot excrete magnesium, so even modest intake from antacids or laxatives accumulates to toxic levels</w:t>
      </w:r>
    </w:p>
    <w:p>
      <w:r>
        <w:t>🩺 Nursing Action: Check magnesium before continuing antacid therapy in renal patients</w:t>
      </w:r>
    </w:p>
    <w:p>
      <w:r>
        <w:t>❌ Why Not Others: (c) A patient with chronic diarrhea on laxatives — not the best response for this situation; (b) An athlete drinking electrolyte sports drinks once — not the best response for this situation; (a) A healthy adult after a balanced diet — not the best response for this situation.</w:t>
      </w:r>
    </w:p>
    <w:p>
      <w:r>
        <w:t>⚡ 5-Second Recall: Renal failure traps magnesium</w:t>
      </w:r>
    </w:p>
    <w:p>
      <w:r>
        <w:t>Positive Marks: 1</w:t>
      </w:r>
    </w:p>
    <w:p>
      <w:r>
        <w:t>Negative Marks: 0.33</w:t>
      </w:r>
    </w:p>
    <w:p>
      <w:r>
        <w:t>Question: A patient asks the nurse about ROME interpretation. Which response by the nurse is correct?</w:t>
      </w:r>
    </w:p>
    <w:p>
      <w:r>
        <w:t>(a) pH is low and PaCO2 is high</w:t>
      </w:r>
    </w:p>
    <w:p>
      <w:r>
        <w:t>(b) pH is high and PaCO2 is low</w:t>
      </w:r>
    </w:p>
    <w:p>
      <w:r>
        <w:t>(c) pH is normal with a low HCO3</w:t>
      </w:r>
    </w:p>
    <w:p>
      <w:r>
        <w:t>(d) pH is low and HCO3 is low</w:t>
      </w:r>
    </w:p>
    <w:p>
      <w:r>
        <w:t>Answer: a</w:t>
      </w:r>
    </w:p>
    <w:p>
      <w:r>
        <w:t>Solution: ✅ Correct Answer: a. pH is low and PaCO2 is high.</w:t>
      </w:r>
    </w:p>
    <w:p>
      <w:r>
        <w:t>🧠 Clinical Rationale: ROME states respiratory problems move pH and PaCO2 in opposite directions — acidosis means pH down and PaCO2 up</w:t>
      </w:r>
    </w:p>
    <w:p>
      <w:r>
        <w:t>🩺 Nursing Action: Always compare PaCO2 and HCO3 to the pH direction</w:t>
      </w:r>
    </w:p>
    <w:p>
      <w:r>
        <w:t>❌ Why Not Others: (c) pH is normal with a low HCO3 — not the best response for this situation; (d) pH is low and HCO3 is low — not the best response for this situation; (b) pH is high and PaCO2 is low — not the best response for this situation.</w:t>
      </w:r>
    </w:p>
    <w:p>
      <w:r>
        <w:t>⚠️ Exam Trap: Metabolic problems move pH and HCO3 in the same direction</w:t>
      </w:r>
    </w:p>
    <w:p>
      <w:r>
        <w:t>⚡ 5-Second Recall: ROME: respiratory = opposite</w:t>
      </w:r>
    </w:p>
    <w:p>
      <w:r>
        <w:t>Positive Marks: 1</w:t>
      </w:r>
    </w:p>
    <w:p>
      <w:r>
        <w:t>Negative Marks: 0.33</w:t>
      </w:r>
    </w:p>
    <w:p>
      <w:r>
        <w:t>Question: A patient with severe diarrhea has metabolic acidosis. Which treatment addresses the cause?</w:t>
      </w:r>
    </w:p>
    <w:p>
      <w:r>
        <w:t>(a) Replace fluids and electrolytes and treat the diarrhea</w:t>
      </w:r>
    </w:p>
    <w:p>
      <w:r>
        <w:t>(b) Infuse extra sodium to alkalinize the blood</w:t>
      </w:r>
    </w:p>
    <w:p>
      <w:r>
        <w:t>(c) Give a sedative to slow the breathing</w:t>
      </w:r>
    </w:p>
    <w:p>
      <w:r>
        <w:t>(d) Encourage deep breathing exercises only</w:t>
      </w:r>
    </w:p>
    <w:p>
      <w:r>
        <w:t>Answer: a</w:t>
      </w:r>
    </w:p>
    <w:p>
      <w:r>
        <w:t>Solution: ✅ Correct Answer: a. Replace fluids and electrolytes and treat the diarrhea.</w:t>
      </w:r>
    </w:p>
    <w:p>
      <w:r>
        <w:t>🧠 Clinical Rationale: Diarrhea loses bicarbonate-rich fluid — replacing volume and electrolytes while treating the cause corrects the acidosis</w:t>
      </w:r>
    </w:p>
    <w:p>
      <w:r>
        <w:t>🔍 Key Clues: Fix the cause and replace losses</w:t>
      </w:r>
    </w:p>
    <w:p>
      <w:r>
        <w:t>🩺 Nursing Action: Reserve IV bicarbonate for severe acidosis only per orders</w:t>
      </w:r>
    </w:p>
    <w:p>
      <w:r>
        <w:t>❌ Why Not Others: (d) Encourage deep breathing exercises only — not the best response for this situation; (c) Give a sedative to slow the breathing — not the best response for this situation; (b) Infuse extra sodium to alkalinize the blood — not the best response for this situation.</w:t>
      </w:r>
    </w:p>
    <w:p>
      <w:r>
        <w:t>⚠️ Exam Trap: Treating only the pH ignores the underlying problem</w:t>
      </w:r>
    </w:p>
    <w:p>
      <w:r>
        <w:t>⚡ 5-Second Recall: Metabolic acidosis = treat the cause</w:t>
      </w:r>
    </w:p>
    <w:p>
      <w:r>
        <w:t>Positive Marks: 1</w:t>
      </w:r>
    </w:p>
    <w:p>
      <w:r>
        <w:t>Negative Marks: 0.33</w:t>
      </w:r>
    </w:p>
    <w:p>
      <w:r>
        <w:t>Question: Which statement about metabolic alkalosis causes is correct?</w:t>
      </w:r>
    </w:p>
    <w:p>
      <w:r>
        <w:t>(a) Diabetic ketoacidosis</w:t>
      </w:r>
    </w:p>
    <w:p>
      <w:r>
        <w:t>(b) Renal failure with retained acid</w:t>
      </w:r>
    </w:p>
    <w:p>
      <w:r>
        <w:t>(c) Vomiting with loss of gastric acid</w:t>
      </w:r>
    </w:p>
    <w:p>
      <w:r>
        <w:t>(d) Severe diarrhea with bicarbonate loss</w:t>
      </w:r>
    </w:p>
    <w:p>
      <w:r>
        <w:t>Answer: c</w:t>
      </w:r>
    </w:p>
    <w:p>
      <w:r>
        <w:t>Solution: ✅ Correct Answer: c. Vomiting with loss of gastric acid.</w:t>
      </w:r>
    </w:p>
    <w:p>
      <w:r>
        <w:t>🧠 Clinical Rationale: Vomiting and gastric suction remove hydrochloric acid, raising pH and bicarbonate — the classic cause of metabolic alkalosis</w:t>
      </w:r>
    </w:p>
    <w:p>
      <w:r>
        <w:t>🩺 Nursing Action: Replace volume with saline and correct potassium</w:t>
      </w:r>
    </w:p>
    <w:p>
      <w:r>
        <w:t>❌ Why Not Others: (b) Renal failure with retained acid — not the best response for this situation; (a) Diabetic ketoacidosis — not the best response for this situation; (d) Severe diarrhea with bicarbonate loss — not the best response for this situation.</w:t>
      </w:r>
    </w:p>
    <w:p>
      <w:r>
        <w:t>⚡ 5-Second Recall: Gastric acid loss causes metabolic alkalosis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respiratory acidosis treatment by identifying which response as appropriate?</w:t>
      </w:r>
    </w:p>
    <w:p>
      <w:r>
        <w:t>(a) Give sodium bicarbonate to buffer the pH</w:t>
      </w:r>
    </w:p>
    <w:p>
      <w:r>
        <w:t>(b) Support ventilation and reverse the sedation cause immediately</w:t>
      </w:r>
    </w:p>
    <w:p>
      <w:r>
        <w:t>(c) Raise the head of bed and wait one hour</w:t>
      </w:r>
    </w:p>
    <w:p>
      <w:r>
        <w:t>(d) Encourage slow deep breathing exercises</w:t>
      </w:r>
    </w:p>
    <w:p>
      <w:r>
        <w:t>Answer: b</w:t>
      </w:r>
    </w:p>
    <w:p>
      <w:r>
        <w:t>Solution: ✅ Correct Answer: b. Support ventilation and reverse the sedation cause immediately.</w:t>
      </w:r>
    </w:p>
    <w:p>
      <w:r>
        <w:t>🧠 Clinical Rationale: A rate of 6 with pH 7.20 is ventilatory failure — airway support, stimulation and reversal agents (naloxone) come first, with possible mechanical ventilation</w:t>
      </w:r>
    </w:p>
    <w:p>
      <w:r>
        <w:t>🩺 Nursing Action: Call for help, prepare bag-mask ventilation and reversal agents</w:t>
      </w:r>
    </w:p>
    <w:p>
      <w:r>
        <w:t>❌ Why Not Others: (a) Give sodium bicarbonate to buffer the pH — not the best response for this situation; (c) Raise the head of bed and wait one hour — not the best response for this situation; (d) Encourage slow deep breathing exercises — not the best response for this situation.</w:t>
      </w:r>
    </w:p>
    <w:p>
      <w:r>
        <w:t>⚡ 5-Second Recall: pH 7.2 from CO2 = ventilate</w:t>
      </w:r>
    </w:p>
    <w:p>
      <w:r>
        <w:t>Positive Marks: 1</w:t>
      </w:r>
    </w:p>
    <w:p>
      <w:r>
        <w:t>Negative Marks: 0.33</w:t>
      </w:r>
    </w:p>
    <w:p>
      <w:r>
        <w:t>Question: A patient with salicylate (aspirin) overdose initially develops tachypnea. Which acid-base pattern is expected?</w:t>
      </w:r>
    </w:p>
    <w:p>
      <w:r>
        <w:t>(a) No acid-base disturbance at all</w:t>
      </w:r>
    </w:p>
    <w:p>
      <w:r>
        <w:t>(b) Immediate pure metabolic alkalosis</w:t>
      </w:r>
    </w:p>
    <w:p>
      <w:r>
        <w:t>(c) Respiratory acidosis with CO2 retention only</w:t>
      </w:r>
    </w:p>
    <w:p>
      <w:r>
        <w:t>(d) Respiratory alkalosis first, then mixed metabolic acidosis</w:t>
      </w:r>
    </w:p>
    <w:p>
      <w:r>
        <w:t>Answer: d</w:t>
      </w:r>
    </w:p>
    <w:p>
      <w:r>
        <w:t>Solution: ✅ Correct Answer: d. Respiratory alkalosis first, then mixed metabolic acidosis.</w:t>
      </w:r>
    </w:p>
    <w:p>
      <w:r>
        <w:t>🧠 Clinical Rationale: Salicylates first stimulate the respiratory center producing respiratory alkalosis, then accumulate acid causing a metabolic acidosis — a mixed picture</w:t>
      </w:r>
    </w:p>
    <w:p>
      <w:r>
        <w:t>🔍 Key Clues: Aspirin overdose = respiratory alkalosis then metabolic acidosis</w:t>
      </w:r>
    </w:p>
    <w:p>
      <w:r>
        <w:t>🩺 Nursing Action: Monitor ABG trends and prepare for possible dialysis in severe toxicity</w:t>
      </w:r>
    </w:p>
    <w:p>
      <w:r>
        <w:t>❌ Why Not Others: (c) Respiratory acidosis with CO2 retention only — not the best response for this situation; (a) No acid-base disturbance at all — not the best response for this situation; (b) Immediate pure metabolic alkalosis — not the best response for this situation.</w:t>
      </w:r>
    </w:p>
    <w:p>
      <w:r>
        <w:t>⚠️ Exam Trap: Do not assume only one disturbance in overdose scenarios</w:t>
      </w:r>
    </w:p>
    <w:p>
      <w:r>
        <w:t>⚡ 5-Second Recall: Aspirin overdose = mixed acid-base picture</w:t>
      </w:r>
    </w:p>
    <w:p>
      <w:r>
        <w:t>Positive Marks: 1</w:t>
      </w:r>
    </w:p>
    <w:p>
      <w:r>
        <w:t>Negative Marks: 0.33</w:t>
      </w:r>
    </w:p>
    <w:p>
      <w:r>
        <w:t>Question: The family of a patient with a chronic illness is most helpful when the nurse does what?</w:t>
      </w:r>
    </w:p>
    <w:p>
      <w:r>
        <w:t>(a) Keeps all information from them to reduce worry</w:t>
      </w:r>
    </w:p>
    <w:p>
      <w:r>
        <w:t>(b) Involves them in teaching and care decisions as partners</w:t>
      </w:r>
    </w:p>
    <w:p>
      <w:r>
        <w:t>(c) Avoids home-care instruction until discharge day</w:t>
      </w:r>
    </w:p>
    <w:p>
      <w:r>
        <w:t>(d) Assigns all caregiving to one exhausted member</w:t>
      </w:r>
    </w:p>
    <w:p>
      <w:r>
        <w:t>Answer: b</w:t>
      </w:r>
    </w:p>
    <w:p>
      <w:r>
        <w:t>Solution: ✅ Correct Answer: b. Involves them in teaching and care decisions as partners.</w:t>
      </w:r>
    </w:p>
    <w:p>
      <w:r>
        <w:t>🧠 Clinical Rationale: Families are a key support system; engaging them as partners improves adherence and eases caregiver burden</w:t>
      </w:r>
    </w:p>
    <w:p>
      <w:r>
        <w:t>🔍 Key Clues: Family = partner in care and teaching</w:t>
      </w:r>
    </w:p>
    <w:p>
      <w:r>
        <w:t>🩺 Nursing Action: Assess caregiver strain and offer respite resources</w:t>
      </w:r>
    </w:p>
    <w:p>
      <w:r>
        <w:t>❌ Why Not Others: (a) Keeps all information from them to reduce worry — not the best response for this situation; (d) Assigns all caregiving to one exhausted member — not the best response for this situation; (c) Avoids home-care instruction until discharge day — not the best response for this situation.</w:t>
      </w:r>
    </w:p>
    <w:p>
      <w:r>
        <w:t>⚠️ Exam Trap: Chronic care is family-centred care</w:t>
      </w:r>
    </w:p>
    <w:p>
      <w:r>
        <w:t>⚡ 5-Second Recall: Teach family = support the patient</w:t>
      </w:r>
    </w:p>
    <w:p>
      <w:r>
        <w:t>Positive Marks: 1</w:t>
      </w:r>
    </w:p>
    <w:p>
      <w:r>
        <w:t>Negative Marks: 0.33</w:t>
      </w:r>
    </w:p>
    <w:p>
      <w:r>
        <w:t>Question: Which statement about general survey is correct?</w:t>
      </w:r>
    </w:p>
    <w:p>
      <w:r>
        <w:t>(a) Deep tendon reflex testing</w:t>
      </w:r>
    </w:p>
    <w:p>
      <w:r>
        <w:t>(b) Overall appearance, body habitus, posture, gait and obvious distress</w:t>
      </w:r>
    </w:p>
    <w:p>
      <w:r>
        <w:t>(c) Heart sound auscultation</w:t>
      </w:r>
    </w:p>
    <w:p>
      <w:r>
        <w:t>(d) Ophthalmoscopic fundus examination</w:t>
      </w:r>
    </w:p>
    <w:p>
      <w:r>
        <w:t>Answer: b</w:t>
      </w:r>
    </w:p>
    <w:p>
      <w:r>
        <w:t>Solution: ✅ Correct Answer: b. Overall appearance, body habitus, posture, gait and obvious distress.</w:t>
      </w:r>
    </w:p>
    <w:p>
      <w:r>
        <w:t>🧠 Clinical Rationale: The general survey is the first impression — appearance, body build, posture, gait, grooming and level of distress observed before hands-on examination</w:t>
      </w:r>
    </w:p>
    <w:p>
      <w:r>
        <w:t>🩺 Nursing Action: Begin every exam with the general survey from the doorway observation</w:t>
      </w:r>
    </w:p>
    <w:p>
      <w:r>
        <w:t>❌ Why Not Others: (d) Ophthalmoscopic fundus examination — not the best response for this situation; (a) Deep tendon reflex testing — not the best response for this situation; (c) Heart sound auscultation — not the best response for this situation.</w:t>
      </w:r>
    </w:p>
    <w:p>
      <w:r>
        <w:t>⚡ 5-Second Recall: Survey first, then head-to-toe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