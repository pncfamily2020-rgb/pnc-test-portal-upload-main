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6-month-old with fever without an obvious focus, poor feeding and irritability should be evaluated for?</w:t>
      </w:r>
    </w:p>
    <w:p>
      <w:r>
        <w:t>(a) Urinary tract infection — a common hidden source of fever in infants</w:t>
      </w:r>
    </w:p>
    <w:p>
      <w:r>
        <w:t>(b) Growing pains</w:t>
      </w:r>
    </w:p>
    <w:p>
      <w:r>
        <w:t>(c) Only teething pain</w:t>
      </w:r>
    </w:p>
    <w:p>
      <w:r>
        <w:t>(d) A food allergy</w:t>
      </w:r>
    </w:p>
    <w:p>
      <w:r>
        <w:t>Answer: a</w:t>
      </w:r>
    </w:p>
    <w:p>
      <w:r>
        <w:t>Solution: ✅ Correct Answer: a.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🔍 Key Clues: Fever without focus in an infant = rule out UTI</w:t>
      </w:r>
    </w:p>
    <w:p>
      <w:r>
        <w:t>🩺 Nursing Action: Collect urine appropriately (clean catch or catheter per protocol)</w:t>
      </w:r>
    </w:p>
    <w:p>
      <w:r>
        <w:t>❌ Why Not Others: (b) Growing pains — not the best response for this situation; (d) A food allergy — not the best response for this situation; (c) Only teething pain — not the best response for this situation.</w:t>
      </w:r>
    </w:p>
    <w:p>
      <w:r>
        <w:t>⚠️ Exam Trap: Delay in treatment risks renal scarring</w:t>
      </w:r>
    </w:p>
    <w:p>
      <w:r>
        <w:t>⚡ 5-Second Recall: UTI is a hidden fever source</w:t>
      </w:r>
    </w:p>
    <w:p>
      <w:r>
        <w:t>Positive Marks: 1</w:t>
      </w:r>
    </w:p>
    <w:p>
      <w:r>
        <w:t>Negative Marks: 0</w:t>
      </w:r>
    </w:p>
    <w:p>
      <w:r>
        <w:t>Question: A child with acute glomerulonephritis (post-streptococcal) classically presents with?</w:t>
      </w:r>
    </w:p>
    <w:p>
      <w:r>
        <w:t>(a) Massive proteinuria with frothy urine and normal blood pressure</w:t>
      </w:r>
    </w:p>
    <w:p>
      <w:r>
        <w:t>(b) Hematuria (cola/tea-colored urine), periorbital edema, hypertension and oliguria about 1-3 weeks after a sore throat</w:t>
      </w:r>
    </w:p>
    <w:p>
      <w:r>
        <w:t>(c) No urinary symptoms at all</w:t>
      </w:r>
    </w:p>
    <w:p>
      <w:r>
        <w:t>(d) Polyuria with weight loss</w:t>
      </w:r>
    </w:p>
    <w:p>
      <w:r>
        <w:t>Answer: b</w:t>
      </w:r>
    </w:p>
    <w:p>
      <w:r>
        <w:t>Solution: ✅ Correct Answer: b.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🔍 Key Clues: Cola urine + edema + hypertension = AGN picture</w:t>
      </w:r>
    </w:p>
    <w:p>
      <w:r>
        <w:t>🩺 Nursing Action: Ask about a recent sore throat or skin infection</w:t>
      </w:r>
    </w:p>
    <w:p>
      <w:r>
        <w:t>❌ Why Not Others: (a) Massive proteinuria with frothy urine and normal blood pressure — not the best response for this situation; (c) No urinary symptoms at all — not the best response for this situation; (d) Polyuria with weight loss — not the best response for this situation.</w:t>
      </w:r>
    </w:p>
    <w:p>
      <w:r>
        <w:t>⚠️ Exam Trap: Check blood pressure and urine</w:t>
      </w:r>
    </w:p>
    <w:p>
      <w:r>
        <w:t>⚡ 5-Second Recall: AGN follows strep infection</w:t>
      </w:r>
    </w:p>
    <w:p>
      <w:r>
        <w:t>Positive Marks: 1</w:t>
      </w:r>
    </w:p>
    <w:p>
      <w:r>
        <w:t>Negative Marks: 0</w:t>
      </w:r>
    </w:p>
    <w:p>
      <w:r>
        <w:t>Question: The classic triad of nephrotic syndrome is?</w:t>
      </w:r>
    </w:p>
    <w:p>
      <w:r>
        <w:t>(a) Massive proteinuria, hypoalbuminemia and generalized edema (with hyperlipidemia)</w:t>
      </w:r>
    </w:p>
    <w:p>
      <w:r>
        <w:t>(b) Pyuria, fever and flank pain</w:t>
      </w:r>
    </w:p>
    <w:p>
      <w:r>
        <w:t>(c) Polyuria, polydipsia and weight loss</w:t>
      </w:r>
    </w:p>
    <w:p>
      <w:r>
        <w:t>(d) Hematuria, hypertension and oliguria</w:t>
      </w:r>
    </w:p>
    <w:p>
      <w:r>
        <w:t>Answer: a</w:t>
      </w:r>
    </w:p>
    <w:p>
      <w:r>
        <w:t>Solution: ✅ Correct Answer: a.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🔍 Key Clues: Proteinuria + hypoalbuminemia + edema = nephrotic triad</w:t>
      </w:r>
    </w:p>
    <w:p>
      <w:r>
        <w:t>🩺 Nursing Action: Check urine protein, serum albumin and lipids</w:t>
      </w:r>
    </w:p>
    <w:p>
      <w:r>
        <w:t>❌ Why Not Others: (d) Hematuria, hypertension and oliguria — not the best response for this situation; (c) Polyuria, polydipsia and weight loss — not the best response for this situation; (b) Pyuria, fever and flank pain — not the best response for this situation.</w:t>
      </w:r>
    </w:p>
    <w:p>
      <w:r>
        <w:t>⚠️ Exam Trap: Edema often starts periorbitally</w:t>
      </w:r>
    </w:p>
    <w:p>
      <w:r>
        <w:t>⚡ 5-Second Recall: Nephrotic = protein-losing kidney</w:t>
      </w:r>
    </w:p>
    <w:p>
      <w:r>
        <w:t>Positive Marks: 1</w:t>
      </w:r>
    </w:p>
    <w:p>
      <w:r>
        <w:t>Negative Marks: 0</w:t>
      </w:r>
    </w:p>
    <w:p>
      <w:r>
        <w:t>Question: Which combination best differentiates nephrotic syndrome from acute glomerulonephritis?</w:t>
      </w:r>
    </w:p>
    <w:p>
      <w:r>
        <w:t>(a) Nephrotic always has hypertension and hematuria</w:t>
      </w:r>
    </w:p>
    <w:p>
      <w:r>
        <w:t>(b) Nephrotic: massive proteinuria, low albumin, edema, normal blood pressure; AGN: hematuria, hypertension, oliguria with variable proteinuria</w:t>
      </w:r>
    </w:p>
    <w:p>
      <w:r>
        <w:t>(c) They are identical conditions</w:t>
      </w:r>
    </w:p>
    <w:p>
      <w:r>
        <w:t>(d) AGN always has massive proteinuria and low albumin</w:t>
      </w:r>
    </w:p>
    <w:p>
      <w:r>
        <w:t>Answer: b</w:t>
      </w:r>
    </w:p>
    <w:p>
      <w:r>
        <w:t>Solution: ✅ Correct Answer: b.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🔍 Key Clues: Nephrotic = proteinuria + low albumin; AGN = hematuria + hypertension</w:t>
      </w:r>
    </w:p>
    <w:p>
      <w:r>
        <w:t>🩺 Nursing Action: Check urine protein, blood pressure and serum albumin together</w:t>
      </w:r>
    </w:p>
    <w:p>
      <w:r>
        <w:t>❌ Why Not Others: (c) They are identical conditions — not the best response for this situation; (a) Nephrotic always has hypertension and hematuria — not the best response for this situation; (d) AGN always has massive proteinuria and low albumin — not the best response for this situation.</w:t>
      </w:r>
    </w:p>
    <w:p>
      <w:r>
        <w:t>⚠️ Exam Trap: Treatment differs (steroids for nephrotic, BP/fluid control for AGN)</w:t>
      </w:r>
    </w:p>
    <w:p>
      <w:r>
        <w:t>⚡ 5-Second Recall: Distinguish the two syndromes</w:t>
      </w:r>
    </w:p>
    <w:p>
      <w:r>
        <w:t>Positive Marks: 1</w:t>
      </w:r>
    </w:p>
    <w:p>
      <w:r>
        <w:t>Negative Marks: 0</w:t>
      </w:r>
    </w:p>
    <w:p>
      <w:r>
        <w:t>Question: Prerenal acute kidney injury in children is most often caused by?</w:t>
      </w:r>
    </w:p>
    <w:p>
      <w:r>
        <w:t>(a) Bladder stones only</w:t>
      </w:r>
    </w:p>
    <w:p>
      <w:r>
        <w:t>(b) Urinary frequency alone</w:t>
      </w:r>
    </w:p>
    <w:p>
      <w:r>
        <w:t>(c) Excess water intake</w:t>
      </w:r>
    </w:p>
    <w:p>
      <w:r>
        <w:t>(d) Dehydration, sepsis or hypovolemia reducing kidney blood flow</w:t>
      </w:r>
    </w:p>
    <w:p>
      <w:r>
        <w:t>Answer: d</w:t>
      </w:r>
    </w:p>
    <w:p>
      <w:r>
        <w:t>Solution: ✅ Correct Answer: d.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🔍 Key Clues: Dehydration/sepsis = prerenal AKI cause</w:t>
      </w:r>
    </w:p>
    <w:p>
      <w:r>
        <w:t>🩺 Nursing Action: Assess hydration and perfusion in AKI</w:t>
      </w:r>
    </w:p>
    <w:p>
      <w:r>
        <w:t>❌ Why Not Others: (a) Bladder stones only — not the best response for this situation; (b) Urinary frequency alone — not the best response for this situation; (c) Excess water intake — not the best response for this situation.</w:t>
      </w:r>
    </w:p>
    <w:p>
      <w:r>
        <w:t>⚠️ Exam Trap: Correct volume before judging intrinsic damage</w:t>
      </w:r>
    </w:p>
    <w:p>
      <w:r>
        <w:t>⚡ 5-Second Recall: Prerenal AKI = low blood flow to kidneys</w:t>
      </w:r>
    </w:p>
    <w:p>
      <w:r>
        <w:t>Positive Marks: 1</w:t>
      </w:r>
    </w:p>
    <w:p>
      <w:r>
        <w:t>Negative Marks: 0</w:t>
      </w:r>
    </w:p>
    <w:p>
      <w:r>
        <w:t>Question: Chronic kidney disease in children commonly causes?</w:t>
      </w:r>
    </w:p>
    <w:p>
      <w:r>
        <w:t>(a) No effect on growth</w:t>
      </w:r>
    </w:p>
    <w:p>
      <w:r>
        <w:t>(b) Accelerated growth and obesity</w:t>
      </w:r>
    </w:p>
    <w:p>
      <w:r>
        <w:t>(c) Growth failure, anemia and bone disease from impaired kidney function</w:t>
      </w:r>
    </w:p>
    <w:p>
      <w:r>
        <w:t>(d) Only dental problems</w:t>
      </w:r>
    </w:p>
    <w:p>
      <w:r>
        <w:t>Answer: c</w:t>
      </w:r>
    </w:p>
    <w:p>
      <w:r>
        <w:t>Solution: ✅ Correct Answer: c.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🔍 Key Clues: CKD = growth failure + anemia + bone disease</w:t>
      </w:r>
    </w:p>
    <w:p>
      <w:r>
        <w:t>🩺 Nursing Action: Monitor growth, hemoglobin and calcium/phosphate</w:t>
      </w:r>
    </w:p>
    <w:p>
      <w:r>
        <w:t>❌ Why Not Others: (a) No effect on growth — not the best response for this situation; (b) Accelerated growth and obesity — not the best response for this situation; (d) Only dental problems — not the best response for this situation.</w:t>
      </w:r>
    </w:p>
    <w:p>
      <w:r>
        <w:t>⚠️ Exam Trap: Nutrition support is essential</w:t>
      </w:r>
    </w:p>
    <w:p>
      <w:r>
        <w:t>⚡ 5-Second Recall: CKD affects the whole body</w:t>
      </w:r>
    </w:p>
    <w:p>
      <w:r>
        <w:t>Positive Marks: 1</w:t>
      </w:r>
    </w:p>
    <w:p>
      <w:r>
        <w:t>Negative Marks: 0</w:t>
      </w:r>
    </w:p>
    <w:p>
      <w:r>
        <w:t>Question: Wilms tumor (nephroblastoma) typically presents as?</w:t>
      </w:r>
    </w:p>
    <w:p>
      <w:r>
        <w:t>(a) A painful mass in an adolescent's chest</w:t>
      </w:r>
    </w:p>
    <w:p>
      <w:r>
        <w:t>(b) A neck lump with fever only</w:t>
      </w:r>
    </w:p>
    <w:p>
      <w:r>
        <w:t>(c) Jaundice with hepatomegaly</w:t>
      </w:r>
    </w:p>
    <w:p>
      <w:r>
        <w:t>(d) An asymptomatic abdominal/flank mass in a child under 5 years, sometimes with hypertension or hematuria</w:t>
      </w:r>
    </w:p>
    <w:p>
      <w:r>
        <w:t>Answer: d</w:t>
      </w:r>
    </w:p>
    <w:p>
      <w:r>
        <w:t>Solution: ✅ Correct Answer: d.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🔍 Key Clues: Painless flank mass in &lt; 5 years = Wilms suspect</w:t>
      </w:r>
    </w:p>
    <w:p>
      <w:r>
        <w:t>🩺 Nursing Action: Check blood pressure (hypertension is common)</w:t>
      </w:r>
    </w:p>
    <w:p>
      <w:r>
        <w:t>❌ Why Not Others: (b) A neck lump with fever only — not the best response for this situation; (a) A painful mass in an adolescent's chest — not the best response for this situation; (c) Jaundice with hepatomegaly — not the best response for this situation.</w:t>
      </w:r>
    </w:p>
    <w:p>
      <w:r>
        <w:t>⚠️ Exam Trap: Wilms is highly treatable</w:t>
      </w:r>
    </w:p>
    <w:p>
      <w:r>
        <w:t>⚡ 5-Second Recall: Wilms = childhood renal mass</w:t>
      </w:r>
    </w:p>
    <w:p>
      <w:r>
        <w:t>Positive Marks: 1</w:t>
      </w:r>
    </w:p>
    <w:p>
      <w:r>
        <w:t>Negative Marks: 0</w:t>
      </w:r>
    </w:p>
    <w:p>
      <w:r>
        <w:t>Question: Hypospadias is?</w:t>
      </w:r>
    </w:p>
    <w:p>
      <w:r>
        <w:t>(a) An undescended testis</w:t>
      </w:r>
    </w:p>
    <w:p>
      <w:r>
        <w:t>(b) A bladder neck obstruction</w:t>
      </w:r>
    </w:p>
    <w:p>
      <w:r>
        <w:t>(c) A congenital condition in which the urethral opening is on the underside of the penis</w:t>
      </w:r>
    </w:p>
    <w:p>
      <w:r>
        <w:t>(d) A kidney cyst</w:t>
      </w:r>
    </w:p>
    <w:p>
      <w:r>
        <w:t>Answer: c</w:t>
      </w:r>
    </w:p>
    <w:p>
      <w:r>
        <w:t>Solution: ✅ Correct Answer: c. A congenital condition in which the urethral opening is on the underside of the penis.</w:t>
      </w:r>
    </w:p>
    <w:p>
      <w:r>
        <w:t>🧠 Clinical Rationale: Hypospadias places the urethral meatus on the ventral side of the penis; circumcision is deferred because the foreskin may be used in surgical repair</w:t>
      </w:r>
    </w:p>
    <w:p>
      <w:r>
        <w:t>🔍 Key Clues: Hypospadias = ventral urethral meatus</w:t>
      </w:r>
    </w:p>
    <w:p>
      <w:r>
        <w:t>🩺 Nursing Action: Do NOT circumcise before surgical evaluation</w:t>
      </w:r>
    </w:p>
    <w:p>
      <w:r>
        <w:t>❌ Why Not Others: (d) A kidney cyst — not the best response for this situation; (b) A bladder neck obstruction — not the best response for this situation; (a) An undescended testis — not the best response for this situation.</w:t>
      </w:r>
    </w:p>
    <w:p>
      <w:r>
        <w:t>⚠️ Exam Trap: Surgical repair is usually done in early childhood</w:t>
      </w:r>
    </w:p>
    <w:p>
      <w:r>
        <w:t>⚡ 5-Second Recall: Hypospadias = penile urethral opening anomaly</w:t>
      </w:r>
    </w:p>
    <w:p>
      <w:r>
        <w:t>Positive Marks: 1</w:t>
      </w:r>
    </w:p>
    <w:p>
      <w:r>
        <w:t>Negative Marks: 0</w:t>
      </w:r>
    </w:p>
    <w:p>
      <w:r>
        <w:t>Question: The definitive diagnosis of a UTI in a child is made by?</w:t>
      </w:r>
    </w:p>
    <w:p>
      <w:r>
        <w:t>(a) An abdominal x-ray alone</w:t>
      </w:r>
    </w:p>
    <w:p>
      <w:r>
        <w:t>(b) A urine dipstick alone without culture</w:t>
      </w:r>
    </w:p>
    <w:p>
      <w:r>
        <w:t>(c) Urine culture showing significant bacterial growth</w:t>
      </w:r>
    </w:p>
    <w:p>
      <w:r>
        <w:t>(d) The child's symptoms only</w:t>
      </w:r>
    </w:p>
    <w:p>
      <w:r>
        <w:t>Answer: c</w:t>
      </w:r>
    </w:p>
    <w:p>
      <w:r>
        <w:t>Solution: ✅ Correct Answer: c.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🔍 Key Clues: Culture = UTI confirmation</w:t>
      </w:r>
    </w:p>
    <w:p>
      <w:r>
        <w:t>🩺 Nursing Action: Collect urine properly to avoid contamination</w:t>
      </w:r>
    </w:p>
    <w:p>
      <w:r>
        <w:t>❌ Why Not Others: (a) An abdominal x-ray alone — not the best response for this situation; (d) The child's symptoms only — not the best response for this situation; (b) A urine dipstick alone without culture — not the best response for this situation.</w:t>
      </w:r>
    </w:p>
    <w:p>
      <w:r>
        <w:t>⚠️ Exam Trap: Dipstick screens, culture confirms</w:t>
      </w:r>
    </w:p>
    <w:p>
      <w:r>
        <w:t>⚡ 5-Second Recall: Culture confirms UTI</w:t>
      </w:r>
    </w:p>
    <w:p>
      <w:r>
        <w:t>Positive Marks: 1</w:t>
      </w:r>
    </w:p>
    <w:p>
      <w:r>
        <w:t>Negative Marks: 0</w:t>
      </w:r>
    </w:p>
    <w:p>
      <w:r>
        <w:t>Question: Nursing care for a child with acute glomerulonephritis includes?</w:t>
      </w:r>
    </w:p>
    <w:p>
      <w:r>
        <w:t>(a) Blood pressure monitoring, sodium and fluid management, daily weight, urine monitoring and rest as needed</w:t>
      </w:r>
    </w:p>
    <w:p>
      <w:r>
        <w:t>(b) Encouraging high-salt foods to restore fluids</w:t>
      </w:r>
    </w:p>
    <w:p>
      <w:r>
        <w:t>(c) No blood pressure checks needed</w:t>
      </w:r>
    </w:p>
    <w:p>
      <w:r>
        <w:t>(d) Allowing unrestricted fluids</w:t>
      </w:r>
    </w:p>
    <w:p>
      <w:r>
        <w:t>Answer: a</w:t>
      </w:r>
    </w:p>
    <w:p>
      <w:r>
        <w:t>Solution: ✅ Correct Answer: a.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🔍 Key Clues: Monitor BP + sodium/fluid control + daily weight</w:t>
      </w:r>
    </w:p>
    <w:p>
      <w:r>
        <w:t>🩺 Nursing Action: Report severe hypertension or decreasing urine output</w:t>
      </w:r>
    </w:p>
    <w:p>
      <w:r>
        <w:t>❌ Why Not Others: (c) No blood pressure checks needed — not the best response for this situation; (d) Allowing unrestricted fluids — not the best response for this situation; (b) Encouraging high-salt foods to restore fluids — not the best response for this situation.</w:t>
      </w:r>
    </w:p>
    <w:p>
      <w:r>
        <w:t>⚠️ Exam Trap: Most children recover fully with supportive care</w:t>
      </w:r>
    </w:p>
    <w:p>
      <w:r>
        <w:t>⚡ 5-Second Recall: AGN = supportive management</w:t>
      </w:r>
    </w:p>
    <w:p>
      <w:r>
        <w:t>Positive Marks: 1</w:t>
      </w:r>
    </w:p>
    <w:p>
      <w:r>
        <w:t>Negative Marks: 0</w:t>
      </w:r>
    </w:p>
    <w:p>
      <w:r>
        <w:t>Question: Edema in nephrotic syndrome typically?</w:t>
      </w:r>
    </w:p>
    <w:p>
      <w:r>
        <w:t>(a) Starts periorbitally (around the eyes) in the morning and becomes generalized with weight gain</w:t>
      </w:r>
    </w:p>
    <w:p>
      <w:r>
        <w:t>(b) Appears suddenly only with fever</w:t>
      </w:r>
    </w:p>
    <w:p>
      <w:r>
        <w:t>(c) Never involves the face</w:t>
      </w:r>
    </w:p>
    <w:p>
      <w:r>
        <w:t>(d) Starts in the feet only in adults</w:t>
      </w:r>
    </w:p>
    <w:p>
      <w:r>
        <w:t>Answer: a</w:t>
      </w:r>
    </w:p>
    <w:p>
      <w:r>
        <w:t>Solution: ✅ Correct Answer: a.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🔍 Key Clues: Periorbital edema first = nephrotic clue</w:t>
      </w:r>
    </w:p>
    <w:p>
      <w:r>
        <w:t>🩺 Nursing Action: Weigh daily to track edema and response</w:t>
      </w:r>
    </w:p>
    <w:p>
      <w:r>
        <w:t>❌ Why Not Others: (b) Appears suddenly only with fever — not the best response for this situation; (d) Starts in the feet only in adults — not the best response for this situation; (c) Never involves the face — not the best response for this situation.</w:t>
      </w:r>
    </w:p>
    <w:p>
      <w:r>
        <w:t>⚠️ Exam Trap: Monitor for respiratory difficulty from ascites/effusions</w:t>
      </w:r>
    </w:p>
    <w:p>
      <w:r>
        <w:t>⚡ 5-Second Recall: Edema is generalized and pitting</w:t>
      </w:r>
    </w:p>
    <w:p>
      <w:r>
        <w:t>Positive Marks: 1</w:t>
      </w:r>
    </w:p>
    <w:p>
      <w:r>
        <w:t>Negative Marks: 0</w:t>
      </w:r>
    </w:p>
    <w:p>
      <w:r>
        <w:t>Question: 'Frothy' urine in a child with edema and low albumin is most consistent with?</w:t>
      </w:r>
    </w:p>
    <w:p>
      <w:r>
        <w:t>(a) Acute glomerulonephritis with hematuria only</w:t>
      </w:r>
    </w:p>
    <w:p>
      <w:r>
        <w:t>(b) Nephrotic syndrome with massive proteinuria</w:t>
      </w:r>
    </w:p>
    <w:p>
      <w:r>
        <w:t>(c) A urinary tract infection</w:t>
      </w:r>
    </w:p>
    <w:p>
      <w:r>
        <w:t>(d) Normal concentrated morning urine only</w:t>
      </w:r>
    </w:p>
    <w:p>
      <w:r>
        <w:t>Answer: b</w:t>
      </w:r>
    </w:p>
    <w:p>
      <w:r>
        <w:t>Solution: ✅ Correct Answer: b.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🔍 Key Clues: Frothy urine = proteinuria = nephrotic clue</w:t>
      </w:r>
    </w:p>
    <w:p>
      <w:r>
        <w:t>🩺 Nursing Action: Dipstick and quantify urine protein</w:t>
      </w:r>
    </w:p>
    <w:p>
      <w:r>
        <w:t>❌ Why Not Others: (d) Normal concentrated morning urine only — not the best response for this situation; (a) Acute glomerulonephritis with hematuria only — not the best response for this situation; (c) A urinary tract infection — not the best response for this situation.</w:t>
      </w:r>
    </w:p>
    <w:p>
      <w:r>
        <w:t>⚠️ Exam Trap: Nephrotic has heavy proteinuria</w:t>
      </w:r>
    </w:p>
    <w:p>
      <w:r>
        <w:t>⚡ 5-Second Recall: Frothy urine = nephrotic</w:t>
      </w:r>
    </w:p>
    <w:p>
      <w:r>
        <w:t>Positive Marks: 1</w:t>
      </w:r>
    </w:p>
    <w:p>
      <w:r>
        <w:t>Negative Marks: 0</w:t>
      </w:r>
    </w:p>
    <w:p>
      <w:r>
        <w:t>Question: A child with acute kidney injury may show?</w:t>
      </w:r>
    </w:p>
    <w:p>
      <w:r>
        <w:t>(a) Polyuria with weight loss and normal creatinine</w:t>
      </w:r>
    </w:p>
    <w:p>
      <w:r>
        <w:t>(b) No urine changes at all</w:t>
      </w:r>
    </w:p>
    <w:p>
      <w:r>
        <w:t>(c) Only fever without urinary signs</w:t>
      </w:r>
    </w:p>
    <w:p>
      <w:r>
        <w:t>(d) Oliguria, edema, hypertension and rising creatinine with electrolyte disturbances</w:t>
      </w:r>
    </w:p>
    <w:p>
      <w:r>
        <w:t>Answer: d</w:t>
      </w:r>
    </w:p>
    <w:p>
      <w:r>
        <w:t>Solution: ✅ Correct Answer: d.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🔍 Key Clues: Oliguria + edema + rising creatinine = AKI picture</w:t>
      </w:r>
    </w:p>
    <w:p>
      <w:r>
        <w:t>🩺 Nursing Action: Monitor urine output, weight and electrolytes</w:t>
      </w:r>
    </w:p>
    <w:p>
      <w:r>
        <w:t>❌ Why Not Others: (c) Only fever without urinary signs — not the best response for this situation; (a) Polyuria with weight loss and normal creatinine — not the best response for this situation; (b) No urine changes at all — not the best response for this situation.</w:t>
      </w:r>
    </w:p>
    <w:p>
      <w:r>
        <w:t>⚠️ Exam Trap: Elevated potassium is dangerous in AKI</w:t>
      </w:r>
    </w:p>
    <w:p>
      <w:r>
        <w:t>⚡ 5-Second Recall: Recognize AKI early</w:t>
      </w:r>
    </w:p>
    <w:p>
      <w:r>
        <w:t>Positive Marks: 1</w:t>
      </w:r>
    </w:p>
    <w:p>
      <w:r>
        <w:t>Negative Marks: 0</w:t>
      </w:r>
    </w:p>
    <w:p>
      <w:r>
        <w:t>Question: Anemia in chronic kidney disease results mainly from?</w:t>
      </w:r>
    </w:p>
    <w:p>
      <w:r>
        <w:t>(a) Excess dietary iron</w:t>
      </w:r>
    </w:p>
    <w:p>
      <w:r>
        <w:t>(b) Too much vitamin B12</w:t>
      </w:r>
    </w:p>
    <w:p>
      <w:r>
        <w:t>(c) Overactive bone marrow</w:t>
      </w:r>
    </w:p>
    <w:p>
      <w:r>
        <w:t>(d) Decreased erythropoietin production by the failing kidneys</w:t>
      </w:r>
    </w:p>
    <w:p>
      <w:r>
        <w:t>Answer: d</w:t>
      </w:r>
    </w:p>
    <w:p>
      <w:r>
        <w:t>Solution: ✅ Correct Answer: d.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🔍 Key Clues: Erythropoietin deficiency = CKD anemia</w:t>
      </w:r>
    </w:p>
    <w:p>
      <w:r>
        <w:t>🩺 Nursing Action: Give erythropoietin and iron as ordered</w:t>
      </w:r>
    </w:p>
    <w:p>
      <w:r>
        <w:t>❌ Why Not Others: (c) Overactive bone marrow — not the best response for this situation; (a) Excess dietary iron — not the best response for this situation; (b) Too much vitamin B12 — not the best response for this situation.</w:t>
      </w:r>
    </w:p>
    <w:p>
      <w:r>
        <w:t>⚠️ Exam Trap: Monitor hemoglobin regularly</w:t>
      </w:r>
    </w:p>
    <w:p>
      <w:r>
        <w:t>⚡ 5-Second Recall: CKD anemia is treatable</w:t>
      </w:r>
    </w:p>
    <w:p>
      <w:r>
        <w:t>Positive Marks: 1</w:t>
      </w:r>
    </w:p>
    <w:p>
      <w:r>
        <w:t>Negative Marks: 0</w:t>
      </w:r>
    </w:p>
    <w:p>
      <w:r>
        <w:t>Question: Why must the abdomen NOT be palpated deeply in a child with suspected Wilms tumor?</w:t>
      </w:r>
    </w:p>
    <w:p>
      <w:r>
        <w:t>(a) Palpation is always safe and encouraged</w:t>
      </w:r>
    </w:p>
    <w:p>
      <w:r>
        <w:t>(b) It causes immediate hypertension</w:t>
      </w:r>
    </w:p>
    <w:p>
      <w:r>
        <w:t>(c) It is painful for the examiner only</w:t>
      </w:r>
    </w:p>
    <w:p>
      <w:r>
        <w:t>(d) Palpation can rupture the tumor capsule, spilling malignant cells and upstaging the disease</w:t>
      </w:r>
    </w:p>
    <w:p>
      <w:r>
        <w:t>Answer: d</w:t>
      </w:r>
    </w:p>
    <w:p>
      <w:r>
        <w:t>Solution: ✅ Correct Answer: d.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🔍 Key Clues: Minimize abdominal palpation in suspected Wilms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'do not palpate abdomen' clearly</w:t>
      </w:r>
    </w:p>
    <w:p>
      <w:r>
        <w:t>❌ Why Not Others: (a) Palpation is always safe and encouraged — not the best response for this situation; (b) It causes immediate hypertension — not the best response for this situation; (c) It is painful for the examiner only — not the best response for this situation.</w:t>
      </w:r>
    </w:p>
    <w:p>
      <w:r>
        <w:t>⚠️ Exam Trap: Handle the child gently and avoid abdominal pressure</w:t>
      </w:r>
    </w:p>
    <w:p>
      <w:r>
        <w:t>⚡ 5-Second Recall: Protect the tumor capsule</w:t>
      </w:r>
    </w:p>
    <w:p>
      <w:r>
        <w:t>Positive Marks: 1</w:t>
      </w:r>
    </w:p>
    <w:p>
      <w:r>
        <w:t>Negative Marks: 0</w:t>
      </w:r>
    </w:p>
    <w:p>
      <w:r>
        <w:t>Question: Cryptorchidism (undescended testis) requires?</w:t>
      </w:r>
    </w:p>
    <w:p>
      <w:r>
        <w:t>(a) Monitoring and usually surgical correction (orchiopexy) around 1 year of age to preserve fertility and reduce cancer risk</w:t>
      </w:r>
    </w:p>
    <w:p>
      <w:r>
        <w:t>(b) No follow-up at all</w:t>
      </w:r>
    </w:p>
    <w:p>
      <w:r>
        <w:t>(c) Immediate emergency surgery at birth in every case</w:t>
      </w:r>
    </w:p>
    <w:p>
      <w:r>
        <w:t>(d) Removal of both testes always</w:t>
      </w:r>
    </w:p>
    <w:p>
      <w:r>
        <w:t>Answer: a</w:t>
      </w:r>
    </w:p>
    <w:p>
      <w:r>
        <w:t>Solution: ✅ Correct Answer: a. Monitoring and usually surgical correction (orchiopexy) around 1 year of age to preserve fertility and reduce cancer risk.</w:t>
      </w:r>
    </w:p>
    <w:p>
      <w:r>
        <w:t>🧠 Clinical Rationale: Undescended testes are monitored and typically corrected surgically (orchiopexy) by about 1 year to protect fertility and lower malignancy risk</w:t>
      </w:r>
    </w:p>
    <w:p>
      <w:r>
        <w:t>🔍 Key Clues: Orchiopexy around 1 year for cryptorchidism</w:t>
      </w:r>
    </w:p>
    <w:p>
      <w:r>
        <w:t>🩺 Nursing Action: Examine the scrotum in every infant well-check</w:t>
      </w:r>
    </w:p>
    <w:p>
      <w:r>
        <w:t>❌ Why Not Others: (b) No follow-up at all — not the best response for this situation; (c) Immediate emergency surgery at birth in every case — not the best response for this situation; (d) Removal of both testes always — not the best response for this situation.</w:t>
      </w:r>
    </w:p>
    <w:p>
      <w:r>
        <w:t>⚠️ Exam Trap: Refer persistent undescended testis for surgical review</w:t>
      </w:r>
    </w:p>
    <w:p>
      <w:r>
        <w:t>⚡ 5-Second Recall: Early correction protects fertility</w:t>
      </w:r>
    </w:p>
    <w:p>
      <w:r>
        <w:t>Positive Marks: 1</w:t>
      </w:r>
    </w:p>
    <w:p>
      <w:r>
        <w:t>Negative Marks: 0</w:t>
      </w:r>
    </w:p>
    <w:p>
      <w:r>
        <w:t>Question: Which factor increases a child's risk of urinary tract infection?</w:t>
      </w:r>
    </w:p>
    <w:p>
      <w:r>
        <w:t>(a) Vesicoureteral reflux, constipation, poor hygiene and structural urinary anomalies</w:t>
      </w:r>
    </w:p>
    <w:p>
      <w:r>
        <w:t>(b) Breastfeeding exclusively</w:t>
      </w:r>
    </w:p>
    <w:p>
      <w:r>
        <w:t>(c) Frequent voiding</w:t>
      </w:r>
    </w:p>
    <w:p>
      <w:r>
        <w:t>(d) Excess water intake</w:t>
      </w:r>
    </w:p>
    <w:p>
      <w:r>
        <w:t>Answer: a</w:t>
      </w:r>
    </w:p>
    <w:p>
      <w:r>
        <w:t>Solution: ✅ Correct Answer: a.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🔍 Key Clues: VUR + constipation + hygiene = UTI risk</w:t>
      </w:r>
    </w:p>
    <w:p>
      <w:r>
        <w:t>🩺 Nursing Action: Identify and treat underlying risk factors</w:t>
      </w:r>
    </w:p>
    <w:p>
      <w:r>
        <w:t>❌ Why Not Others: (c) Frequent voiding — not the best response for this situation; (d) Excess water intake — not the best response for this situation; (b) Breastfeeding exclusively — not the best response for this situation.</w:t>
      </w:r>
    </w:p>
    <w:p>
      <w:r>
        <w:t>⚠️ Exam Trap: Recurrent UTIs warrant imaging (VCUG, renal scan)</w:t>
      </w:r>
    </w:p>
    <w:p>
      <w:r>
        <w:t>⚡ 5-Second Recall: Address risk factors</w:t>
      </w:r>
    </w:p>
    <w:p>
      <w:r>
        <w:t>Positive Marks: 1</w:t>
      </w:r>
    </w:p>
    <w:p>
      <w:r>
        <w:t>Negative Marks: 0</w:t>
      </w:r>
    </w:p>
    <w:p>
      <w:r>
        <w:t>Question: A child with AGN develops severe headache, blurred vision and rising blood pressure. The nurse?</w:t>
      </w:r>
    </w:p>
    <w:p>
      <w:r>
        <w:t>(a) Discharges the child with paracetamol</w:t>
      </w:r>
    </w:p>
    <w:p>
      <w:r>
        <w:t>(b) Applies cold compresses and waits</w:t>
      </w:r>
    </w:p>
    <w:p>
      <w:r>
        <w:t>(c) Recognizes hypertensive emergency signs and escalates care immediately</w:t>
      </w:r>
    </w:p>
    <w:p>
      <w:r>
        <w:t>(d) Gives more fluids to lower the pressure</w:t>
      </w:r>
    </w:p>
    <w:p>
      <w:r>
        <w:t>Answer: c</w:t>
      </w:r>
    </w:p>
    <w:p>
      <w:r>
        <w:t>Solution: ✅ Correct Answer: c.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🔍 Key Clues: Headache + blurred vision + high BP = emergency in AGN</w:t>
      </w:r>
    </w:p>
    <w:p>
      <w:r>
        <w:t>🩺 Nursing Action: Notify the provider immediately</w:t>
      </w:r>
    </w:p>
    <w:p>
      <w:r>
        <w:t>❌ Why Not Others: (b) Applies cold compresses and waits — not the best response for this situation; (a) Discharges the child with paracetamol — not the best response for this situation; (d) Gives more fluids to lower the pressure — not the best response for this situation.</w:t>
      </w:r>
    </w:p>
    <w:p>
      <w:r>
        <w:t>⚠️ Exam Trap: Prepare antihypertensive treatment as ordered</w:t>
      </w:r>
    </w:p>
    <w:p>
      <w:r>
        <w:t>⚡ 5-Second Recall: Hypertension in AGN needs control</w:t>
      </w:r>
    </w:p>
    <w:p>
      <w:r>
        <w:t>Positive Marks: 1</w:t>
      </w:r>
    </w:p>
    <w:p>
      <w:r>
        <w:t>Negative Marks: 0</w:t>
      </w:r>
    </w:p>
    <w:p>
      <w:r>
        <w:t>Question: First-line treatment for childhood nephrotic syndrome (minimal change) is?</w:t>
      </w:r>
    </w:p>
    <w:p>
      <w:r>
        <w:t>(a) Immediate dialysis for all children</w:t>
      </w:r>
    </w:p>
    <w:p>
      <w:r>
        <w:t>(b) Corticosteroids (e.g., prednisolone 2 mg/kg/day for about 4-6 weeks then taper)</w:t>
      </w:r>
    </w:p>
    <w:p>
      <w:r>
        <w:t>(c) Surgical removal of the kidney</w:t>
      </w:r>
    </w:p>
    <w:p>
      <w:r>
        <w:t>(d) Antibiotics alone</w:t>
      </w:r>
    </w:p>
    <w:p>
      <w:r>
        <w:t>Answer: b</w:t>
      </w:r>
    </w:p>
    <w:p>
      <w:r>
        <w:t>Solution: ✅ Correct Answer: b.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🔍 Key Clues: Steroids = first-line nephrotic treatment</w:t>
      </w:r>
    </w:p>
    <w:p>
      <w:r>
        <w:t>🩺 Nursing Action: Most children respond to steroids</w:t>
      </w:r>
    </w:p>
    <w:p>
      <w:r>
        <w:t>❌ Why Not Others: (c) Surgical removal of the kidney — not the best response for this situation; (d) Antibiotics alone — not the best response for this situation; (a) Immediate dialysis for all children — not the best response for this situation.</w:t>
      </w:r>
    </w:p>
    <w:p>
      <w:r>
        <w:t>⚠️ Exam Trap: Monitor for steroid side effects during therapy</w:t>
      </w:r>
    </w:p>
    <w:p>
      <w:r>
        <w:t>⚡ 5-Second Recall: Steroids induce remission</w:t>
      </w:r>
    </w:p>
    <w:p>
      <w:r>
        <w:t>Positive Marks: 1</w:t>
      </w:r>
    </w:p>
    <w:p>
      <w:r>
        <w:t>Negative Marks: 0</w:t>
      </w:r>
    </w:p>
    <w:p>
      <w:r>
        <w:t>Question: Blood pressure is typically?</w:t>
      </w:r>
    </w:p>
    <w:p>
      <w:r>
        <w:t>(a) Elevated in both always</w:t>
      </w:r>
    </w:p>
    <w:p>
      <w:r>
        <w:t>(b) Normal in both always</w:t>
      </w:r>
    </w:p>
    <w:p>
      <w:r>
        <w:t>(c) Low in both always</w:t>
      </w:r>
    </w:p>
    <w:p>
      <w:r>
        <w:t>(d) Elevated in acute glomerulonephritis and usually normal in nephrotic syndrome</w:t>
      </w:r>
    </w:p>
    <w:p>
      <w:r>
        <w:t>Answer: d</w:t>
      </w:r>
    </w:p>
    <w:p>
      <w:r>
        <w:t>Solution: ✅ Correct Answer: d.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🔍 Key Clues: AGN = hypertension; nephrotic = usually normal BP</w:t>
      </w:r>
    </w:p>
    <w:p>
      <w:r>
        <w:t>🩺 Nursing Action: Measure BP in every renal presentation</w:t>
      </w:r>
    </w:p>
    <w:p>
      <w:r>
        <w:t>❌ Why Not Others: (a) Elevated in both always — not the best response for this situation; (b) Normal in both always — not the best response for this situation; (c) Low in both always — not the best response for this situation.</w:t>
      </w:r>
    </w:p>
    <w:p>
      <w:r>
        <w:t>⚠️ Exam Trap: Hypertension guides AGN management</w:t>
      </w:r>
    </w:p>
    <w:p>
      <w:r>
        <w:t>⚡ 5-Second Recall: BP helps differentiate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