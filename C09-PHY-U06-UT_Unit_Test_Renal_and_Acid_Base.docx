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functions of kidneys is correct?</w:t>
      </w:r>
    </w:p>
    <w:p>
      <w:r>
        <w:t>(a) Insulin</w:t>
      </w:r>
    </w:p>
    <w:p>
      <w:r>
        <w:t>(b) Aldosterone</w:t>
      </w:r>
    </w:p>
    <w:p>
      <w:r>
        <w:t>(c) Cortisol</w:t>
      </w:r>
    </w:p>
    <w:p>
      <w:r>
        <w:t>(d) Erythropoietin</w:t>
      </w:r>
    </w:p>
    <w:p>
      <w:r>
        <w:t>Answer: d</w:t>
      </w:r>
    </w:p>
    <w:p>
      <w:r>
        <w:t>Solution: ✅ Correct Answer: d.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🩺 Nursing Action: Chronic kidney disease patients need monitoring of hemoglobin — EPO falls with renal function</w:t>
      </w:r>
    </w:p>
    <w:p>
      <w:r>
        <w:t>❌ Why Not Others: (c) Cortisol — not the best response for this situation; (a) Insulin — not the best response for this situation; (b) Aldosterone — not the best response for this situation.</w:t>
      </w:r>
    </w:p>
    <w:p>
      <w:r>
        <w:t>⚡ 5-Second Recall: Kidneys make EPO</w:t>
      </w:r>
    </w:p>
    <w:p>
      <w:r>
        <w:t>Positive Marks: 1</w:t>
      </w:r>
    </w:p>
    <w:p>
      <w:r>
        <w:t>Negative Marks: 0.33</w:t>
      </w:r>
    </w:p>
    <w:p>
      <w:r>
        <w:t>Question: A patient needing care for ADH action and water reabsorption is admitted to the unit. Which nursing action should the nurse perform FIRST?</w:t>
      </w:r>
    </w:p>
    <w:p>
      <w:r>
        <w:t>(a) Central diabetes insipidus — lack of ADH prevents water reabsorption</w:t>
      </w:r>
    </w:p>
    <w:p>
      <w:r>
        <w:t>(b) Nephrotic syndrome</w:t>
      </w:r>
    </w:p>
    <w:p>
      <w:r>
        <w:t>(c) SIADH with water retention</w:t>
      </w:r>
    </w:p>
    <w:p>
      <w:r>
        <w:t>(d) Bladder outlet obstruction</w:t>
      </w:r>
    </w:p>
    <w:p>
      <w:r>
        <w:t>Answer: a</w:t>
      </w:r>
    </w:p>
    <w:p>
      <w:r>
        <w:t>Solution: ✅ Correct Answer: a. Central diabetes insipidus — lack of ADH prevents water reabsorption.</w:t>
      </w:r>
    </w:p>
    <w:p>
      <w:r>
        <w:t>🧠 Clinical Rationale: Cranial injury can damage the posterior pituitary/hypothalamus, stopping ADH — the collecting duct stays water-impermeable and liters of dilute urine are lost, raising serum sodium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desmopressin and replace water; monitor urine output hourly</w:t>
      </w:r>
    </w:p>
    <w:p>
      <w:r>
        <w:t>❌ Why Not Others: (b) Nephrotic syndrome — not the best response for this situation; (c) SIADH with water retention — not the best response for this situation; (d) Bladder outlet obstruction — not the best response for this situation.</w:t>
      </w:r>
    </w:p>
    <w:p>
      <w:r>
        <w:t>⚡ 5-Second Recall: DI = dilute urine + rising sodium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potassium balance and membrane excitability is MOST concerning and requires immediate follow-up?</w:t>
      </w:r>
    </w:p>
    <w:p>
      <w:r>
        <w:t>(a) Reassurance and recheck tomorrow</w:t>
      </w:r>
    </w:p>
    <w:p>
      <w:r>
        <w:t>(b) Restrict water only</w:t>
      </w:r>
    </w:p>
    <w:p>
      <w:r>
        <w:t>(c) Emergency treatment to shift and remove potassium while monitoring the ECG</w:t>
      </w:r>
    </w:p>
    <w:p>
      <w:r>
        <w:t>(d) Oral potassium supplements</w:t>
      </w:r>
    </w:p>
    <w:p>
      <w:r>
        <w:t>Answer: c</w:t>
      </w:r>
    </w:p>
    <w:p>
      <w:r>
        <w:t>Solution: ✅ Correct Answer: c.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🔍 Key Clues: Hyperkalemia + ECG change = emergency</w:t>
      </w:r>
    </w:p>
    <w:p>
      <w:r>
        <w:t>🩺 Nursing Action: Start cardiac monitoring, IV calcium gluconate, insulin-glucose, and prepare for dialysis</w:t>
      </w:r>
    </w:p>
    <w:p>
      <w:r>
        <w:t>❌ Why Not Others: (a) Reassurance and recheck tomorrow — not the best response for this situation; (d) Oral potassium supplements — not the best response for this situation; (b) Restrict water only — not the best response for this situation.</w:t>
      </w:r>
    </w:p>
    <w:p>
      <w:r>
        <w:t>⚡ 5-Second Recall: K+ 6.8 =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voluntary continence control. Which response is most appropriate?</w:t>
      </w:r>
    </w:p>
    <w:p>
      <w:r>
        <w:t>(a) Only the kidneys</w:t>
      </w:r>
    </w:p>
    <w:p>
      <w:r>
        <w:t>(b) Only the ureters</w:t>
      </w:r>
    </w:p>
    <w:p>
      <w:r>
        <w:t>(c) The pelvic floor muscles and external urethral sphincter</w:t>
      </w:r>
    </w:p>
    <w:p>
      <w:r>
        <w:t>(d) Only the detrusor</w:t>
      </w:r>
    </w:p>
    <w:p>
      <w:r>
        <w:t>Answer: c</w:t>
      </w:r>
    </w:p>
    <w:p>
      <w:r>
        <w:t>Solution: ✅ Correct Answer: c.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🩺 Nursing Action: Pelvic floor training improves stress incontinence by strengthening these muscles</w:t>
      </w:r>
    </w:p>
    <w:p>
      <w:r>
        <w:t>❌ Why Not Others: (d) Only the detrusor — not the best response for this situation; (a) Only the kidneys — not the best response for this situation; (b) Only the ureters — not the best response for this situation.</w:t>
      </w:r>
    </w:p>
    <w:p>
      <w:r>
        <w:t>⚡ 5-Second Recall: Voluntary hold = pelvic floor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normal urine formation and urine output concepts. Which statement by the patient indicates correct understanding?</w:t>
      </w:r>
    </w:p>
    <w:p>
      <w:r>
        <w:t>(a) SIADH with water excess</w:t>
      </w:r>
    </w:p>
    <w:p>
      <w:r>
        <w:t>(b) Diabetes insipidus</w:t>
      </w:r>
    </w:p>
    <w:p>
      <w:r>
        <w:t>(c) Kidney failure with no concentration ability</w:t>
      </w:r>
    </w:p>
    <w:p>
      <w:r>
        <w:t>(d) The kidneys are conserving water appropriately — concentration is working</w:t>
      </w:r>
    </w:p>
    <w:p>
      <w:r>
        <w:t>Answer: d</w:t>
      </w:r>
    </w:p>
    <w:p>
      <w:r>
        <w:t>Solution: ✅ Correct Answer: d. The kidneys are conserving water appropriately — concentration is working.</w:t>
      </w:r>
    </w:p>
    <w:p>
      <w:r>
        <w:t>🧠 Clinical Rationale: High specific gravity with low volume = the kidneys are maximally concentrating under ADH to defend volume — an appropriate response to dehydration</w:t>
      </w:r>
    </w:p>
    <w:p>
      <w:r>
        <w:t>🩺 Nursing Action: Rehydrate and reassess; output should rise as volume is restored</w:t>
      </w:r>
    </w:p>
    <w:p>
      <w:r>
        <w:t>❌ Why Not Others: (c) Kidney failure with no concentration ability — not the best response for this situation; (b) Diabetes insipidus — not the best response for this situation; (a) SIADH with water excess — not the best response for this situation.</w:t>
      </w:r>
    </w:p>
    <w:p>
      <w:r>
        <w:t>⚠️ Exam Trap: If the urine stays dilute despite dehydration, ADH response is failing (DI or nephrogenic cause)</w:t>
      </w:r>
    </w:p>
    <w:p>
      <w:r>
        <w:t>🌟 PNC Exam Pearl: Specific gravity &gt;1.020 suggests good concentrating ability</w:t>
      </w:r>
    </w:p>
    <w:p>
      <w:r>
        <w:t>⚡ 5-Second Recall: Concentrated oliguria = conserving water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renal handling of glucose and transport maximum. Which response is most appropriate?</w:t>
      </w:r>
    </w:p>
    <w:p>
      <w:r>
        <w:t>(a) The maximum rate at which tubular transporters can reabsorb glucose</w:t>
      </w:r>
    </w:p>
    <w:p>
      <w:r>
        <w:t>(b) The blood glucose that causes coma</w:t>
      </w:r>
    </w:p>
    <w:p>
      <w:r>
        <w:t>(c) The rate of glucose secretion</w:t>
      </w:r>
    </w:p>
    <w:p>
      <w:r>
        <w:t>(d) The minimum glucose in urine</w:t>
      </w:r>
    </w:p>
    <w:p>
      <w:r>
        <w:t>Answer: a</w:t>
      </w:r>
    </w:p>
    <w:p>
      <w:r>
        <w:t>Solution: ✅ Correct Answer: a.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🩺 Nursing Action: The renal threshold for glucose (~180 mg/dL blood glucose) corresponds to Tm saturation</w:t>
      </w:r>
    </w:p>
    <w:p>
      <w:r>
        <w:t>❌ Why Not Others: (c) The rate of glucose secretion — not the best response for this situation; (b) The blood glucose that causes coma — not the best response for this situation; (d) The minimum glucose in urine — not the best response for this situation.</w:t>
      </w:r>
    </w:p>
    <w:p>
      <w:r>
        <w:t>⚡ 5-Second Recall: Tm = capacity ceiling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buffer systems: bicarbonate, phosphate and proteins. Which statement by the patient indicates correct understanding?</w:t>
      </w:r>
    </w:p>
    <w:p>
      <w:r>
        <w:t>(a) Bone calcium only</w:t>
      </w:r>
    </w:p>
    <w:p>
      <w:r>
        <w:t>(b) Extracellular bicarbonate buffer</w:t>
      </w:r>
    </w:p>
    <w:p>
      <w:r>
        <w:t>(c) There is no buffering during exercise</w:t>
      </w:r>
    </w:p>
    <w:p>
      <w:r>
        <w:t>(d) Phosphate buffer only</w:t>
      </w:r>
    </w:p>
    <w:p>
      <w:r>
        <w:t>Answer: b</w:t>
      </w:r>
    </w:p>
    <w:p>
      <w:r>
        <w:t>Solution: ✅ Correct Answer: b. Extracellular bicarbonate buffer.</w:t>
      </w:r>
    </w:p>
    <w:p>
      <w:r>
        <w:t>🧠 Clinical Rationale: Bicarbonate is the dominant ECF buffer — it absorbs the H+ from lactic acid, producing CO2 that the lungs exhale</w:t>
      </w:r>
    </w:p>
    <w:p>
      <w:r>
        <w:t>🩺 Nursing Action: Understand why intense exercise causes a transient metabolic acidosis with a fall in HCO3</w:t>
      </w:r>
    </w:p>
    <w:p>
      <w:r>
        <w:t>❌ Why Not Others: (d) Phosphate buffer only — not the best response for this situation; (a) Bone calcium only — not the best response for this situation; (c) There is no buffering during exercise — not the best response for this situation.</w:t>
      </w:r>
    </w:p>
    <w:p>
      <w:r>
        <w:t>⚠️ Exam Trap: Protein and phosphate buffers matter more inside cells and in urine</w:t>
      </w:r>
    </w:p>
    <w:p>
      <w:r>
        <w:t>🌟 PNC Exam Pearl: The rising CO2 from buffering is why ventilation increases during exercise</w:t>
      </w:r>
    </w:p>
    <w:p>
      <w:r>
        <w:t>⚡ 5-Second Recall: Bicarbonate takes the first H+ load</w:t>
      </w:r>
    </w:p>
    <w:p>
      <w:r>
        <w:t>Positive Marks: 1</w:t>
      </w:r>
    </w:p>
    <w:p>
      <w:r>
        <w:t>Negative Marks: 0.33</w:t>
      </w:r>
    </w:p>
    <w:p>
      <w:r>
        <w:t>Question: A patient asks the nurse about renin secretion triggers. Which response by the nurse is correct?</w:t>
      </w:r>
    </w:p>
    <w:p>
      <w:r>
        <w:t>(a) Renin converts angiotensinogen to angiotensin I</w:t>
      </w:r>
    </w:p>
    <w:p>
      <w:r>
        <w:t>(b) Aldosterone converts renin</w:t>
      </w:r>
    </w:p>
    <w:p>
      <w:r>
        <w:t>(c) Angiotensin II is made directly by the liver</w:t>
      </w:r>
    </w:p>
    <w:p>
      <w:r>
        <w:t>(d) The kidneys absorb angiotensin</w:t>
      </w:r>
    </w:p>
    <w:p>
      <w:r>
        <w:t>Answer: a</w:t>
      </w:r>
    </w:p>
    <w:p>
      <w:r>
        <w:t>Solution: ✅ Correct Answer: a.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🩺 Nursing Action: ACE inhibitors block the conversion of angiotensin I to II — lowering aldosterone and vasoconstriction</w:t>
      </w:r>
    </w:p>
    <w:p>
      <w:r>
        <w:t>❌ Why Not Others: (c) Angiotensin II is made directly by the liver — not the best response for this situation; (b) Aldosterone converts renin — not the best response for this situation; (d) The kidneys absorb angiotensin — not the best response for this situation.</w:t>
      </w:r>
    </w:p>
    <w:p>
      <w:r>
        <w:t>⚠️ Exam Trap: Angiotensin II raises blood pressure and triggers aldosterone release</w:t>
      </w:r>
    </w:p>
    <w:p>
      <w:r>
        <w:t>⚡ 5-Second Recall: Angiotensin II is the main effector of RAAS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urine dilution vs concentration by identifying which response as appropriate?</w:t>
      </w:r>
    </w:p>
    <w:p>
      <w:r>
        <w:t>(a) The plasma glucose level</w:t>
      </w:r>
    </w:p>
    <w:p>
      <w:r>
        <w:t>(b) The bladder capacity</w:t>
      </w:r>
    </w:p>
    <w:p>
      <w:r>
        <w:t>(c) The presence or absence of ADH acting on a water-permeable collecting duct</w:t>
      </w:r>
    </w:p>
    <w:p>
      <w:r>
        <w:t>(d) The glomerular filtration rate only</w:t>
      </w:r>
    </w:p>
    <w:p>
      <w:r>
        <w:t>Answer: c</w:t>
      </w:r>
    </w:p>
    <w:p>
      <w:r>
        <w:t>Solution: ✅ Correct Answer: c.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🩺 Nursing Action: The medullary gradient provides the driving force that ADH unlocks</w:t>
      </w:r>
    </w:p>
    <w:p>
      <w:r>
        <w:t>❌ Why Not Others: (d) The glomerular filtration rate only — not the best response for this situation; (b) The bladder capacity — not the best response for this situation; (a) The plasma glucose level — not the best response for this situation.</w:t>
      </w:r>
    </w:p>
    <w:p>
      <w:r>
        <w:t>⚡ 5-Second Recall: ADH switches dilution ↔ concentration</w:t>
      </w:r>
    </w:p>
    <w:p>
      <w:r>
        <w:t>Positive Marks: 1</w:t>
      </w:r>
    </w:p>
    <w:p>
      <w:r>
        <w:t>Negative Marks: 0.33</w:t>
      </w:r>
    </w:p>
    <w:p>
      <w:r>
        <w:t>Question: A patient needing care for anion gap concept basics is admitted to the unit. Which nursing action should the nurse perform FIRST?</w:t>
      </w:r>
    </w:p>
    <w:p>
      <w:r>
        <w:t>(a) Diarrhea with chloride replacement</w:t>
      </w:r>
    </w:p>
    <w:p>
      <w:r>
        <w:t>(b) Ureterosigmoidostomy only</w:t>
      </w:r>
    </w:p>
    <w:p>
      <w:r>
        <w:t>(c) Respiratory alkalosis</w:t>
      </w:r>
    </w:p>
    <w:p>
      <w:r>
        <w:t>(d) Lactic acidosis from tissue hypoperfusion</w:t>
      </w:r>
    </w:p>
    <w:p>
      <w:r>
        <w:t>Answer: d</w:t>
      </w:r>
    </w:p>
    <w:p>
      <w:r>
        <w:t>Solution: ✅ Correct Answer: d. Lactic acidosis from tissue hypoperfusion.</w:t>
      </w:r>
    </w:p>
    <w:p>
      <w:r>
        <w:t>🧠 Clinical Rationale: Lactate from anaerobic metabolism (shock, sepsis, ischemia) raises the gap — the elevated lactate confirms lactic acidosis as the unmeasured anion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cause of hypoperfusion — fluids, source control, and restore oxygen delivery</w:t>
      </w:r>
    </w:p>
    <w:p>
      <w:r>
        <w:t>❌ Why Not Others: (b) Ureterosigmoidostomy only — not the best response for this situation; (c) Respiratory alkalosis — not the best response for this situation; (a) Diarrhea with chloride replacement — not the best response for this situation.</w:t>
      </w:r>
    </w:p>
    <w:p>
      <w:r>
        <w:t>⚡ 5-Second Recall: Lactic acidosis = high gap with lactate</w:t>
      </w:r>
    </w:p>
    <w:p>
      <w:r>
        <w:t>Positive Marks: 1</w:t>
      </w:r>
    </w:p>
    <w:p>
      <w:r>
        <w:t>Negative Marks: 0.33</w:t>
      </w:r>
    </w:p>
    <w:p>
      <w:r>
        <w:t>Question: A patient needing care for creatinine clearance/eGFR physiologic meaning is admitted to the unit. Which nursing action should the nurse perform FIRST?</w:t>
      </w:r>
    </w:p>
    <w:p>
      <w:r>
        <w:t>(a) Renal function is certainly normal</w:t>
      </w:r>
    </w:p>
    <w:p>
      <w:r>
        <w:t>(b) Creatinine is always reliable in the elderly</w:t>
      </w:r>
    </w:p>
    <w:p>
      <w:r>
        <w:t>(c) The patient must be overhydrated</w:t>
      </w:r>
    </w:p>
    <w:p>
      <w:r>
        <w:t>(d) The eGFR may already be significantly reduced despite the "normal" creatinine</w:t>
      </w:r>
    </w:p>
    <w:p>
      <w:r>
        <w:t>Answer: d</w:t>
      </w:r>
    </w:p>
    <w:p>
      <w:r>
        <w:t>Solution: ✅ Correct Answer: d.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eGFR rather than trusting the creatinine value alone in the elderly</w:t>
      </w:r>
    </w:p>
    <w:p>
      <w:r>
        <w:t>❌ Why Not Others: (a) Renal function is certainly normal — not the best response for this situation; (b) Creatinine is always reliable in the elderly — not the best response for this situation; (c) The patient must be overhydrated — not the best response for this situation.</w:t>
      </w:r>
    </w:p>
    <w:p>
      <w:r>
        <w:t>⚡ 5-Second Recall: Check eGFR, not just creatinine</w:t>
      </w:r>
    </w:p>
    <w:p>
      <w:r>
        <w:t>Positive Marks: 1</w:t>
      </w:r>
    </w:p>
    <w:p>
      <w:r>
        <w:t>Negative Marks: 0.33</w:t>
      </w:r>
    </w:p>
    <w:p>
      <w:r>
        <w:t>Question: Which statement about proximal tubule major transport functions is correct?</w:t>
      </w:r>
    </w:p>
    <w:p>
      <w:r>
        <w:t>(a) It is not reabsorbed at all</w:t>
      </w:r>
    </w:p>
    <w:p>
      <w:r>
        <w:t>(b) By secondary active transport coupled to sodium (SGLT cotransporters)</w:t>
      </w:r>
    </w:p>
    <w:p>
      <w:r>
        <w:t>(c) By exocytosis</w:t>
      </w:r>
    </w:p>
    <w:p>
      <w:r>
        <w:t>(d) By simple diffusion only</w:t>
      </w:r>
    </w:p>
    <w:p>
      <w:r>
        <w:t>Answer: b</w:t>
      </w:r>
    </w:p>
    <w:p>
      <w:r>
        <w:t>Solution: ✅ Correct Answer: b.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🩺 Nursing Action: When transporters are saturated (hyperglycemia), glucose spills into urine — glucosuria</w:t>
      </w:r>
    </w:p>
    <w:p>
      <w:r>
        <w:t>❌ Why Not Others: (d) By simple diffusion only — not the best response for this situation; (a) It is not reabsorbed at all — not the best response for this situation; (c) By exocytosis — not the best response for this situation.</w:t>
      </w:r>
    </w:p>
    <w:p>
      <w:r>
        <w:t>⚡ 5-Second Recall: Glucose = Na-coupled transport</w:t>
      </w:r>
    </w:p>
    <w:p>
      <w:r>
        <w:t>Positive Marks: 1</w:t>
      </w:r>
    </w:p>
    <w:p>
      <w:r>
        <w:t>Negative Marks: 0.33</w:t>
      </w:r>
    </w:p>
    <w:p>
      <w:r>
        <w:t>Question: A patient asks the nurse about magnesium physiology basics. Which response by the nurse is correct?</w:t>
      </w:r>
    </w:p>
    <w:p>
      <w:r>
        <w:t>(a) No effect</w:t>
      </w:r>
    </w:p>
    <w:p>
      <w:r>
        <w:t>(b) Deep sedation only</w:t>
      </w:r>
    </w:p>
    <w:p>
      <w:r>
        <w:t>(c) Decreased excitability with flaccidity</w:t>
      </w:r>
    </w:p>
    <w:p>
      <w:r>
        <w:t>(d) Increased excitability — tremors, cramps and tetany</w:t>
      </w:r>
    </w:p>
    <w:p>
      <w:r>
        <w:t>Answer: d</w:t>
      </w:r>
    </w:p>
    <w:p>
      <w:r>
        <w:t>Solution: ✅ Correct Answer: d.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🩺 Nursing Action: Hypermagnesemia (e.g., in renal failure) does the opposite — depressed reflexes and weakness</w:t>
      </w:r>
    </w:p>
    <w:p>
      <w:r>
        <w:t>❌ Why Not Others: (b) Deep sedation only — not the best response for this situation; (c) Decreased excitability with flaccidity — not the best response for this situation; (a) No effect — not the best response for this situation.</w:t>
      </w:r>
    </w:p>
    <w:p>
      <w:r>
        <w:t>⚠️ Exam Trap: Magnesium and calcium deficits produce similar neuromuscular signs</w:t>
      </w:r>
    </w:p>
    <w:p>
      <w:r>
        <w:t>⚡ 5-Second Recall: Low Mg = twitching and tetany</w:t>
      </w:r>
    </w:p>
    <w:p>
      <w:r>
        <w:t>Positive Marks: 1</w:t>
      </w:r>
    </w:p>
    <w:p>
      <w:r>
        <w:t>Negative Marks: 0.33</w:t>
      </w:r>
    </w:p>
    <w:p>
      <w:r>
        <w:t>Question: A patient asks the nurse about neural control of bladder. Which response by the nurse is correct?</w:t>
      </w:r>
    </w:p>
    <w:p>
      <w:r>
        <w:t>(a) It relaxes — somatic (pudendal) inhibition allows urine outflow</w:t>
      </w:r>
    </w:p>
    <w:p>
      <w:r>
        <w:t>(b) It contracts harder</w:t>
      </w:r>
    </w:p>
    <w:p>
      <w:r>
        <w:t>(c) It spasms rhythmically</w:t>
      </w:r>
    </w:p>
    <w:p>
      <w:r>
        <w:t>(d) It remains paralyzed</w:t>
      </w:r>
    </w:p>
    <w:p>
      <w:r>
        <w:t>Answer: a</w:t>
      </w:r>
    </w:p>
    <w:p>
      <w:r>
        <w:t>Solution: ✅ Correct Answer: a.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🩺 Nursing Action: Retention occurs when the sphincter fails to relax (dyssynergia) or the detrusor is weak</w:t>
      </w:r>
    </w:p>
    <w:p>
      <w:r>
        <w:t>❌ Why Not Others: (c) It spasms rhythmically — not the best response for this situation; (d) It remains paralyzed — not the best response for this situation; (b) It contracts harder — not the best response for this situation.</w:t>
      </w:r>
    </w:p>
    <w:p>
      <w:r>
        <w:t>⚠️ Exam Trap: The micturition center in the pons coordinates this sequence</w:t>
      </w:r>
    </w:p>
    <w:p>
      <w:r>
        <w:t>⚡ 5-Second Recall: Coordination = pons + sphincter relaxation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aldosterone and sodium/potassium handling. Which response is most appropriate?</w:t>
      </w:r>
    </w:p>
    <w:p>
      <w:r>
        <w:t>(a) Increases potassium and decreases sodium reabsorption</w:t>
      </w:r>
    </w:p>
    <w:p>
      <w:r>
        <w:t>(b) Has no effect on either ion</w:t>
      </w:r>
    </w:p>
    <w:p>
      <w:r>
        <w:t>(c) Increases sodium reabsorption and potassium secretion</w:t>
      </w:r>
    </w:p>
    <w:p>
      <w:r>
        <w:t>(d) Increases both sodium and potassium reabsorption</w:t>
      </w:r>
    </w:p>
    <w:p>
      <w:r>
        <w:t>Answer: c</w:t>
      </w:r>
    </w:p>
    <w:p>
      <w:r>
        <w:t>Solution: ✅ Correct Answer: c. Increases sodium reabsorption and potassium secretion.</w:t>
      </w:r>
    </w:p>
    <w:p>
      <w:r>
        <w:t>🧠 Clinical Rationale: Aldosterone stimulates Na+ reabsorption and K+ (and H+) secretion in the distal nephron — sodium retention with potassium loss</w:t>
      </w:r>
    </w:p>
    <w:p>
      <w:r>
        <w:t>🩺 Nursing Action: Primary hyperaldosteronism presents with hypertension, hypokalemia and metabolic alkalosis</w:t>
      </w:r>
    </w:p>
    <w:p>
      <w:r>
        <w:t>❌ Why Not Others: (a) Increases potassium and decreases sodium reabsorption — not the best response for this situation; (b) Has no effect on either ion — not the best response for this situation; (d) Increases both sodium and potassium reabsorption — not the best response for this situation.</w:t>
      </w:r>
    </w:p>
    <w:p>
      <w:r>
        <w:t>⚡ 5-Second Recall: Aldosterone = Na+ in, K+ out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tubuloglomerular feedback. Which response is most appropriate?</w:t>
      </w:r>
    </w:p>
    <w:p>
      <w:r>
        <w:t>(a) The proximal tubule brush border</w:t>
      </w:r>
    </w:p>
    <w:p>
      <w:r>
        <w:t>(b) The podocyte foot processes</w:t>
      </w:r>
    </w:p>
    <w:p>
      <w:r>
        <w:t>(c) The macula densa of the distal tubule</w:t>
      </w:r>
    </w:p>
    <w:p>
      <w:r>
        <w:t>(d) The collecting duct principal cells</w:t>
      </w:r>
    </w:p>
    <w:p>
      <w:r>
        <w:t>Answer: c</w:t>
      </w:r>
    </w:p>
    <w:p>
      <w:r>
        <w:t>Solution: ✅ Correct Answer: c.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🩺 Nursing Action: Remember the juxtaglomerular apparatus ties TGF to renin release</w:t>
      </w:r>
    </w:p>
    <w:p>
      <w:r>
        <w:t>❌ Why Not Others: (a) The proximal tubule brush border — not the best response for this situation; (b) The podocyte foot processes — not the best response for this situation; (d) The collecting duct principal cells — not the best response for this situation.</w:t>
      </w:r>
    </w:p>
    <w:p>
      <w:r>
        <w:t>⚡ 5-Second Recall: Macula densa senses NaCl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loop of Henle and countercurrent mechanism is MOST concerning and requires immediate follow-up?</w:t>
      </w:r>
    </w:p>
    <w:p>
      <w:r>
        <w:t>(a) It blocks ADH release</w:t>
      </w:r>
    </w:p>
    <w:p>
      <w:r>
        <w:t>(b) It blocks the Na-K-2Cl cotransporter in the thick ascending limb, preventing the medullary gradient from forming</w:t>
      </w:r>
    </w:p>
    <w:p>
      <w:r>
        <w:t>(c) It constricts the afferent arteriole only</w:t>
      </w:r>
    </w:p>
    <w:p>
      <w:r>
        <w:t>(d) It stops filtration</w:t>
      </w:r>
    </w:p>
    <w:p>
      <w:r>
        <w:t>Answer: b</w:t>
      </w:r>
    </w:p>
    <w:p>
      <w:r>
        <w:t>Solution: ✅ Correct Answer: b.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🔍 Key Clues: Furosemide = gradient collapse = dilute diuresis</w:t>
      </w:r>
    </w:p>
    <w:p>
      <w:r>
        <w:t>🩺 Nursing Action: Expect hypokalemia and hypovolemia with loop diuretic use — monitor electrolytes</w:t>
      </w:r>
    </w:p>
    <w:p>
      <w:r>
        <w:t>❌ Why Not Others: (c) It constricts the afferent arteriole only — not the best response for this situation; (d) It stops filtration — not the best response for this situation; (a) It blocks ADH release — not the best response for this situation.</w:t>
      </w:r>
    </w:p>
    <w:p>
      <w:r>
        <w:t>⚡ 5-Second Recall: Loop diuretics abolish concentrating ability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renal blood flow and autoregulation is MOST concerning and requires immediate follow-up?</w:t>
      </w:r>
    </w:p>
    <w:p>
      <w:r>
        <w:t>(a) Autoregulation always protects the kidneys</w:t>
      </w:r>
    </w:p>
    <w:p>
      <w:r>
        <w:t>(b) MAP is below the autoregulatory range, so renal blood flow and GFR fall</w:t>
      </w:r>
    </w:p>
    <w:p>
      <w:r>
        <w:t>(c) GFR rises in hypotension</w:t>
      </w:r>
    </w:p>
    <w:p>
      <w:r>
        <w:t>(d) The kidneys are unaffected by blood pressure</w:t>
      </w:r>
    </w:p>
    <w:p>
      <w:r>
        <w:t>Answer: b</w:t>
      </w:r>
    </w:p>
    <w:p>
      <w:r>
        <w:t>Solution: ✅ Correct Answer: b.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🔍 Key Clues: MAP &lt; 80 = loss of autoregulation = prerenal AKI</w:t>
      </w:r>
    </w:p>
    <w:p>
      <w:r>
        <w:t>🩺 Nursing Action: Restore perfusion pressure with fluids and vasopressors before tubular injury becomes established</w:t>
      </w:r>
    </w:p>
    <w:p>
      <w:r>
        <w:t>❌ Why Not Others: (c) GFR rises in hypotension — not the best response for this situation; (d) The kidneys are unaffected by blood pressure — not the best response for this situation; (a) Autoregulation always protects the kidneys — not the best response for this situation.</w:t>
      </w:r>
    </w:p>
    <w:p>
      <w:r>
        <w:t>⚡ 5-Second Recall: Prerenal AKI = pressure-dependent GFR</w:t>
      </w:r>
    </w:p>
    <w:p>
      <w:r>
        <w:t>Positive Marks: 1</w:t>
      </w:r>
    </w:p>
    <w:p>
      <w:r>
        <w:t>Negative Marks: 0.33</w:t>
      </w:r>
    </w:p>
    <w:p>
      <w:r>
        <w:t>Question: Which statement about physiologic response to dehydration/volume loss is correct?</w:t>
      </w:r>
    </w:p>
    <w:p>
      <w:r>
        <w:t>(a) Falling sodium with dilute urine</w:t>
      </w:r>
    </w:p>
    <w:p>
      <w:r>
        <w:t>(b) Falling hematocrit</w:t>
      </w:r>
    </w:p>
    <w:p>
      <w:r>
        <w:t>(c) Normal sodium with dilute urine</w:t>
      </w:r>
    </w:p>
    <w:p>
      <w:r>
        <w:t>(d) Rising serum sodium and urine specific gravity</w:t>
      </w:r>
    </w:p>
    <w:p>
      <w:r>
        <w:t>Answer: d</w:t>
      </w:r>
    </w:p>
    <w:p>
      <w:r>
        <w:t>Solution: ✅ Correct Answer: d.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(a) Falling sodium with dilute urine — not the best response for this situation; (b) Falling hematocrit — not the best response for this situation; (c) Normal sodium with dilute urine — not the best response for this situation.</w:t>
      </w:r>
    </w:p>
    <w:p>
      <w:r>
        <w:t>⚡ 5-Second Recall: Dehydration concentrates the blood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distal tubule and collecting duct roles by identifying which response as appropriate?</w:t>
      </w:r>
    </w:p>
    <w:p>
      <w:r>
        <w:t>(a) Bulk reabsorption of glucose</w:t>
      </w:r>
    </w:p>
    <w:p>
      <w:r>
        <w:t>(b) Secreting bile</w:t>
      </w:r>
    </w:p>
    <w:p>
      <w:r>
        <w:t>(c) Producing the filtration barrier</w:t>
      </w:r>
    </w:p>
    <w:p>
      <w:r>
        <w:t>(d) Fine-tuning electrolyte balance (Na, K, H+) and water under hormonal control</w:t>
      </w:r>
    </w:p>
    <w:p>
      <w:r>
        <w:t>Answer: d</w:t>
      </w:r>
    </w:p>
    <w:p>
      <w:r>
        <w:t>Solution: ✅ Correct Answer: d. Fine-tuning electrolyte balance (Na, K, H+) and water under hormonal control.</w:t>
      </w:r>
    </w:p>
    <w:p>
      <w:r>
        <w:t>🧠 Clinical Rationale: The distal nephron makes final adjustments to sodium, potassium, hydrogen and water — regulated by aldosterone, ADH and atrial natriuretic peptide</w:t>
      </w:r>
    </w:p>
    <w:p>
      <w:r>
        <w:t>🩺 Nursing Action: This is where diuretics like thiazides (DCT) and potassium-sparing agents act</w:t>
      </w:r>
    </w:p>
    <w:p>
      <w:r>
        <w:t>❌ Why Not Others: (a) Bulk reabsorption of glucose — not the best response for this situation; (c) Producing the filtration barrier — not the best response for this situation; (b) Secreting bile — not the best response for this situation.</w:t>
      </w:r>
    </w:p>
    <w:p>
      <w:r>
        <w:t>⚡ 5-Second Recall: Distal = hormone-regulated fine-tuning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calcium and phosphate regulation overview. Which response is most appropriate?</w:t>
      </w:r>
    </w:p>
    <w:p>
      <w:r>
        <w:t>(a) ADH only</w:t>
      </w:r>
    </w:p>
    <w:p>
      <w:r>
        <w:t>(b) Insulin and glucagon only</w:t>
      </w:r>
    </w:p>
    <w:p>
      <w:r>
        <w:t>(c) Aldosterone only</w:t>
      </w:r>
    </w:p>
    <w:p>
      <w:r>
        <w:t>(d) PTH, calcitriol (active vitamin D) and calcitonin</w:t>
      </w:r>
    </w:p>
    <w:p>
      <w:r>
        <w:t>Answer: d</w:t>
      </w:r>
    </w:p>
    <w:p>
      <w:r>
        <w:t>Solution: ✅ Correct Answer: d. PTH, calcitriol (active vitamin D) and calcitonin.</w:t>
      </w:r>
    </w:p>
    <w:p>
      <w:r>
        <w:t>🧠 Clinical Rationale: PTH raises calcium (bone, kidney, vitamin D activation), calcitriol raises calcium via gut absorption, and calcitonin lowers it modestly</w:t>
      </w:r>
    </w:p>
    <w:p>
      <w:r>
        <w:t>🩺 Nursing Action: Hypocalcemia stimulates PTH; hypercalcemia suppresses it</w:t>
      </w:r>
    </w:p>
    <w:p>
      <w:r>
        <w:t>❌ Why Not Others: (c) Aldosterone only — not the best response for this situation; (a) ADH only — not the best response for this situation; (b) Insulin and glucagon only — not the best response for this situation.</w:t>
      </w:r>
    </w:p>
    <w:p>
      <w:r>
        <w:t>⚡ 5-Second Recall: PTH raises, calcitonin lowers calcium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respiratory vs renal compensation by identifying which response as appropriate?</w:t>
      </w:r>
    </w:p>
    <w:p>
      <w:r>
        <w:t>(a) In seconds for renal only</w:t>
      </w:r>
    </w:p>
    <w:p>
      <w:r>
        <w:t>(b) It never compensates</w:t>
      </w:r>
    </w:p>
    <w:p>
      <w:r>
        <w:t>(c) Within minutes — the lungs adjust CO2 quickly</w:t>
      </w:r>
    </w:p>
    <w:p>
      <w:r>
        <w:t>(d) Over several days only</w:t>
      </w:r>
    </w:p>
    <w:p>
      <w:r>
        <w:t>Answer: c</w:t>
      </w:r>
    </w:p>
    <w:p>
      <w:r>
        <w:t>Solution: ✅ Correct Answer: c.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🩺 Nursing Action: The kidneys take hours to days but can correct the pH fully</w:t>
      </w:r>
    </w:p>
    <w:p>
      <w:r>
        <w:t>❌ Why Not Others: (d) Over several days only — not the best response for this situation; (b) It never compensates — not the best response for this situation; (a) In seconds for renal only — not the best response for this situation.</w:t>
      </w:r>
    </w:p>
    <w:p>
      <w:r>
        <w:t>⚡ 5-Second Recall: Lungs fast, kidneys slow</w:t>
      </w:r>
    </w:p>
    <w:p>
      <w:r>
        <w:t>Positive Marks: 1</w:t>
      </w:r>
    </w:p>
    <w:p>
      <w:r>
        <w:t>Negative Marks: 0.33</w:t>
      </w:r>
    </w:p>
    <w:p>
      <w:r>
        <w:t>Question: A patient asks the nurse about sodium balance and ECF regulation. Which response by the nurse is correct?</w:t>
      </w:r>
    </w:p>
    <w:p>
      <w:r>
        <w:t>(a) By the liver</w:t>
      </w:r>
    </w:p>
    <w:p>
      <w:r>
        <w:t>(b) By the kidneys through aldosterone, GFR and natriuretic peptides</w:t>
      </w:r>
    </w:p>
    <w:p>
      <w:r>
        <w:t>(c) By the lungs alone</w:t>
      </w:r>
    </w:p>
    <w:p>
      <w:r>
        <w:t>(d) By sweat glands only</w:t>
      </w:r>
    </w:p>
    <w:p>
      <w:r>
        <w:t>Answer: b</w:t>
      </w:r>
    </w:p>
    <w:p>
      <w:r>
        <w:t>Solution: ✅ Correct Answer: b.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🩺 Nursing Action: Sodium intake and output must balance to keep ECF volume stable</w:t>
      </w:r>
    </w:p>
    <w:p>
      <w:r>
        <w:t>❌ Why Not Others: (a) By the liver — not the best response for this situation; (d) By sweat glands only — not the best response for this situation; (c) By the lungs alone — not the best response for this situation.</w:t>
      </w:r>
    </w:p>
    <w:p>
      <w:r>
        <w:t>⚠️ Exam Trap: High sodium intake expands ECF and raises blood pressure if excretion lags</w:t>
      </w:r>
    </w:p>
    <w:p>
      <w:r>
        <w:t>⚡ 5-Second Recall: Kidneys regulate sodium</w:t>
      </w:r>
    </w:p>
    <w:p>
      <w:r>
        <w:t>Positive Marks: 1</w:t>
      </w:r>
    </w:p>
    <w:p>
      <w:r>
        <w:t>Negative Marks: 0.33</w:t>
      </w:r>
    </w:p>
    <w:p>
      <w:r>
        <w:t>Question: Which statement about micturition reflex is correct?</w:t>
      </w:r>
    </w:p>
    <w:p>
      <w:r>
        <w:t>(a) Sympathetic stimulation contracts the detrusor</w:t>
      </w:r>
    </w:p>
    <w:p>
      <w:r>
        <w:t>(b) The urethra stretches first</w:t>
      </w:r>
    </w:p>
    <w:p>
      <w:r>
        <w:t>(c) The brain alone without bladder signals</w:t>
      </w:r>
    </w:p>
    <w:p>
      <w:r>
        <w:t>(d) Stretch of the bladder wall as it fills activates parasympathetic (S2–S4) signals to contract the detrusor</w:t>
      </w:r>
    </w:p>
    <w:p>
      <w:r>
        <w:t>Answer: d</w:t>
      </w:r>
    </w:p>
    <w:p>
      <w:r>
        <w:t>Solution: ✅ Correct Answer: d.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🩺 Nursing Action: Understanding the reflex helps manage urinary retention and incontinence</w:t>
      </w:r>
    </w:p>
    <w:p>
      <w:r>
        <w:t>❌ Why Not Others: (b) The urethra stretches first — not the best response for this situation; (a) Sympathetic stimulation contracts the detrusor — not the best response for this situation; (c) The brain alone without bladder signals — not the best response for this situation.</w:t>
      </w:r>
    </w:p>
    <w:p>
      <w:r>
        <w:t>⚡ 5-Second Recall: Stretch initiates voiding</w:t>
      </w:r>
    </w:p>
    <w:p>
      <w:r>
        <w:t>Positive Marks: 1</w:t>
      </w:r>
    </w:p>
    <w:p>
      <w:r>
        <w:t>Negative Marks: 0.33</w:t>
      </w:r>
    </w:p>
    <w:p>
      <w:r>
        <w:t>Question: Which statement about renal acid excretion and bicarbonate handling is correct?</w:t>
      </w:r>
    </w:p>
    <w:p>
      <w:r>
        <w:t>(a) It blocks all H+ secretion</w:t>
      </w:r>
    </w:p>
    <w:p>
      <w:r>
        <w:t>(b) It reabsorbs sodium instead</w:t>
      </w:r>
    </w:p>
    <w:p>
      <w:r>
        <w:t>(c) It converts acid to base</w:t>
      </w:r>
    </w:p>
    <w:p>
      <w:r>
        <w:t>(d) It allows excretion of large amounts of H+ without making urine excessively acidic</w:t>
      </w:r>
    </w:p>
    <w:p>
      <w:r>
        <w:t>Answer: d</w:t>
      </w:r>
    </w:p>
    <w:p>
      <w:r>
        <w:t>Solution: ✅ Correct Answer: d.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🩺 Nursing Action: Days of acidosis upregulate ammonium production — this is why renal compensation takes time</w:t>
      </w:r>
    </w:p>
    <w:p>
      <w:r>
        <w:t>❌ Why Not Others: (b) It reabsorbs sodium instead — not the best response for this situation; (c) It converts acid to base — not the best response for this situation; (a) It blocks all H+ secretion — not the best response for this situation.</w:t>
      </w:r>
    </w:p>
    <w:p>
      <w:r>
        <w:t>⚡ 5-Second Recall: Ammonium = the kidney's acid reserve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D activation by kidney. Which response by the nurse is correct?</w:t>
      </w:r>
    </w:p>
    <w:p>
      <w:r>
        <w:t>(a) It lowers bone resorption only</w:t>
      </w:r>
    </w:p>
    <w:p>
      <w:r>
        <w:t>(b) It increases intestinal absorption of calcium and phosphate</w:t>
      </w:r>
    </w:p>
    <w:p>
      <w:r>
        <w:t>(c) It excretes calcium in urine</w:t>
      </w:r>
    </w:p>
    <w:p>
      <w:r>
        <w:t>(d) It blocks PTH</w:t>
      </w:r>
    </w:p>
    <w:p>
      <w:r>
        <w:t>Answer: b</w:t>
      </w:r>
    </w:p>
    <w:p>
      <w:r>
        <w:t>Solution: ✅ Correct Answer: b. It increases intestinal absorption of calcium and phosphate.</w:t>
      </w:r>
    </w:p>
    <w:p>
      <w:r>
        <w:t>🧠 Clinical Rationale: Calcitriol promotes calcium (and phosphate) absorption from the gut — the main dietary route into the body</w:t>
      </w:r>
    </w:p>
    <w:p>
      <w:r>
        <w:t>🩺 Nursing Action: Without active vitamin D, dietary calcium cannot be absorbed — hypocalcemia follows</w:t>
      </w:r>
    </w:p>
    <w:p>
      <w:r>
        <w:t>❌ Why Not Others: (a) It lowers bone resorption only — not the best response for this situation; (d) It blocks PTH — not the best response for this situation; (c) It excretes calcium in urine — not the best response for this situation.</w:t>
      </w:r>
    </w:p>
    <w:p>
      <w:r>
        <w:t>⚠️ Exam Trap: Calcitriol also works with PTH on bone and kidney</w:t>
      </w:r>
    </w:p>
    <w:p>
      <w:r>
        <w:t>⚡ 5-Second Recall: Active vitamin D = gut calcium gatekeeper</w:t>
      </w:r>
    </w:p>
    <w:p>
      <w:r>
        <w:t>Positive Marks: 1</w:t>
      </w:r>
    </w:p>
    <w:p>
      <w:r>
        <w:t>Negative Marks: 0.33</w:t>
      </w:r>
    </w:p>
    <w:p>
      <w:r>
        <w:t>Question: Which statement about erythropoietin production is correct?</w:t>
      </w:r>
    </w:p>
    <w:p>
      <w:r>
        <w:t>(a) Renal hypoxia — low oxygen delivery to the kidneys</w:t>
      </w:r>
    </w:p>
    <w:p>
      <w:r>
        <w:t>(b) High blood glucose</w:t>
      </w:r>
    </w:p>
    <w:p>
      <w:r>
        <w:t>(c) Excess iron</w:t>
      </w:r>
    </w:p>
    <w:p>
      <w:r>
        <w:t>(d) Cold temperature</w:t>
      </w:r>
    </w:p>
    <w:p>
      <w:r>
        <w:t>Answer: a</w:t>
      </w:r>
    </w:p>
    <w:p>
      <w:r>
        <w:t>Solution: ✅ Correct Answer: a.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🩺 Nursing Action: Chronic hypoxia (COPD, high altitude) raises EPO and hematocrit appropriately</w:t>
      </w:r>
    </w:p>
    <w:p>
      <w:r>
        <w:t>❌ Why Not Others: (b) High blood glucose — not the best response for this situation; (c) Excess iron — not the best response for this situation; (d) Cold temperature — not the best response for this situation.</w:t>
      </w:r>
    </w:p>
    <w:p>
      <w:r>
        <w:t>⚡ 5-Second Recall: EPO = hypoxia-driven</w:t>
      </w:r>
    </w:p>
    <w:p>
      <w:r>
        <w:t>Positive Marks: 1</w:t>
      </w:r>
    </w:p>
    <w:p>
      <w:r>
        <w:t>Negative Marks: 0.33</w:t>
      </w:r>
    </w:p>
    <w:p>
      <w:r>
        <w:t>Question: Which statement about filtration fraction concepts is correct?</w:t>
      </w:r>
    </w:p>
    <w:p>
      <w:r>
        <w:t>(a) The fraction of renal plasma flow that becomes glomerular filtrate (normally ~20%)</w:t>
      </w:r>
    </w:p>
    <w:p>
      <w:r>
        <w:t>(b) The ratio of urea to creatinine</w:t>
      </w:r>
    </w:p>
    <w:p>
      <w:r>
        <w:t>(c) The fraction of blood that is plasma</w:t>
      </w:r>
    </w:p>
    <w:p>
      <w:r>
        <w:t>(d) The fraction of urine that is water</w:t>
      </w:r>
    </w:p>
    <w:p>
      <w:r>
        <w:t>Answer: a</w:t>
      </w:r>
    </w:p>
    <w:p>
      <w:r>
        <w:t>Solution: ✅ Correct Answer: a. The fraction of renal plasma flow that becomes glomerular filtrate (normally ~20%).</w:t>
      </w:r>
    </w:p>
    <w:p>
      <w:r>
        <w:t>🧠 Clinical Rationale: Filtration fraction = GFR ÷ renal plasma flow — normally about 20% of plasma entering the glomeruli is filtered</w:t>
      </w:r>
    </w:p>
    <w:p>
      <w:r>
        <w:t>🩺 Nursing Action: Understand how FF rises when efferent constriction (angiotensin) increases filtration pressure</w:t>
      </w:r>
    </w:p>
    <w:p>
      <w:r>
        <w:t>❌ Why Not Others: (b) The ratio of urea to creatinine — not the best response for this situation; (d) The fraction of urine that is water — not the best response for this situation; (c) The fraction of blood that is plasma — not the best response for this situation.</w:t>
      </w:r>
    </w:p>
    <w:p>
      <w:r>
        <w:t>⚡ 5-Second Recall: FF ≈ 20%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GFR determinants. Which response is most appropriate?</w:t>
      </w:r>
    </w:p>
    <w:p>
      <w:r>
        <w:t>(a) Glomerular capillary pressure minus plasma oncotic and Bowman's capsule pressures</w:t>
      </w:r>
    </w:p>
    <w:p>
      <w:r>
        <w:t>(b) Only capsular pressure</w:t>
      </w:r>
    </w:p>
    <w:p>
      <w:r>
        <w:t>(c) Only blood pressure in veins</w:t>
      </w:r>
    </w:p>
    <w:p>
      <w:r>
        <w:t>(d) Only oncotic pressure</w:t>
      </w:r>
    </w:p>
    <w:p>
      <w:r>
        <w:t>Answer: a</w:t>
      </w:r>
    </w:p>
    <w:p>
      <w:r>
        <w:t>Solution: ✅ Correct Answer: a. Glomerular capillary pressure minus plasma oncotic and Bowman's capsule pressures.</w:t>
      </w:r>
    </w:p>
    <w:p>
      <w:r>
        <w:t>🧠 Clinical Rationale: Net filtration pressure = glomerular capillary hydrostatic pressure (pushes) minus plasma oncotic pressure and Bowman's capsule hydrostatic pressure (oppose)</w:t>
      </w:r>
    </w:p>
    <w:p>
      <w:r>
        <w:t>🩺 Nursing Action: Understand why low blood pressure reduces GFR (lower capillary pressure) and high oncotic pressure reduces filtration</w:t>
      </w:r>
    </w:p>
    <w:p>
      <w:r>
        <w:t>❌ Why Not Others: (d) Only oncotic pressure — not the best response for this situation; (b) Only capsular pressure — not the best response for this situation; (c) Only blood pressure in veins — not the best response for this situation.</w:t>
      </w:r>
    </w:p>
    <w:p>
      <w:r>
        <w:t>⚡ 5-Second Recall: Three pressures govern filtration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glomerular filtration barrier by identifying which response as appropriate?</w:t>
      </w:r>
    </w:p>
    <w:p>
      <w:r>
        <w:t>(a) Glucose and urea</w:t>
      </w:r>
    </w:p>
    <w:p>
      <w:r>
        <w:t>(b) Plasma proteins and blood cells</w:t>
      </w:r>
    </w:p>
    <w:p>
      <w:r>
        <w:t>(c) Small ions</w:t>
      </w:r>
    </w:p>
    <w:p>
      <w:r>
        <w:t>(d) Water and electrolytes</w:t>
      </w:r>
    </w:p>
    <w:p>
      <w:r>
        <w:t>Answer: b</w:t>
      </w:r>
    </w:p>
    <w:p>
      <w:r>
        <w:t>Solution: ✅ Correct Answer: b.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(d) Water and electrolytes — not the best response for this situation; (c) Small ions — not the best response for this situation; (a) Glucose and urea — not the best response for this situation.</w:t>
      </w:r>
    </w:p>
    <w:p>
      <w:r>
        <w:t>⚡ 5-Second Recall: Barrier blocks protein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functions of kidneys by identifying which response as appropriate?</w:t>
      </w:r>
    </w:p>
    <w:p>
      <w:r>
        <w:t>(a) Producing bile</w:t>
      </w:r>
    </w:p>
    <w:p>
      <w:r>
        <w:t>(b) Pumping blood</w:t>
      </w:r>
    </w:p>
    <w:p>
      <w:r>
        <w:t>(c) Regulating fluid, electrolyte and acid-base balance</w:t>
      </w:r>
    </w:p>
    <w:p>
      <w:r>
        <w:t>(d) Digesting proteins</w:t>
      </w:r>
    </w:p>
    <w:p>
      <w:r>
        <w:t>Answer: c</w:t>
      </w:r>
    </w:p>
    <w:p>
      <w:r>
        <w:t>Solution: ✅ Correct Answer: c.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🩺 Nursing Action: Assess renal function when electrolytes or fluid balance are disturbed</w:t>
      </w:r>
    </w:p>
    <w:p>
      <w:r>
        <w:t>❌ Why Not Others: (a) Producing bile — not the best response for this situation; (b) Pumping blood — not the best response for this situation; (d) Digesting proteins — not the best response for this situation.</w:t>
      </w:r>
    </w:p>
    <w:p>
      <w:r>
        <w:t>⚡ 5-Second Recall: Kidneys regulate balance</w:t>
      </w:r>
    </w:p>
    <w:p>
      <w:r>
        <w:t>Positive Marks: 1</w:t>
      </w:r>
    </w:p>
    <w:p>
      <w:r>
        <w:t>Negative Marks: 0.33</w:t>
      </w:r>
    </w:p>
    <w:p>
      <w:r>
        <w:t>Question: Which statement about ADH action and water reabsorption is correct?</w:t>
      </w:r>
    </w:p>
    <w:p>
      <w:r>
        <w:t>(a) Cold exposure only</w:t>
      </w:r>
    </w:p>
    <w:p>
      <w:r>
        <w:t>(b) Falling osmolality only</w:t>
      </w:r>
    </w:p>
    <w:p>
      <w:r>
        <w:t>(c) Increased plasma osmolality and decreased blood volume</w:t>
      </w:r>
    </w:p>
    <w:p>
      <w:r>
        <w:t>(d) High urine volume only</w:t>
      </w:r>
    </w:p>
    <w:p>
      <w:r>
        <w:t>Answer: c</w:t>
      </w:r>
    </w:p>
    <w:p>
      <w:r>
        <w:t>Solution: ✅ Correct Answer: c. Increased plasma osmolality and decreased blood volume.</w:t>
      </w:r>
    </w:p>
    <w:p>
      <w:r>
        <w:t>🧠 Clinical Rationale: Osmoreceptors in the hypothalamus release ADH when plasma osmolality rises; baroreceptors add release when volume/pressure falls</w:t>
      </w:r>
    </w:p>
    <w:p>
      <w:r>
        <w:t>🩺 Nursing Action: The thirst mechanism works with ADH to defend plasma osmolality</w:t>
      </w:r>
    </w:p>
    <w:p>
      <w:r>
        <w:t>❌ Why Not Others: (a) Cold exposure only — not the best response for this situation; (b) Falling osmolality only — not the best response for this situation; (d) High urine volume only — not the best response for this situation.</w:t>
      </w:r>
    </w:p>
    <w:p>
      <w:r>
        <w:t>⚡ 5-Second Recall: ADH defends osmolality and volume</w:t>
      </w:r>
    </w:p>
    <w:p>
      <w:r>
        <w:t>Positive Marks: 1</w:t>
      </w:r>
    </w:p>
    <w:p>
      <w:r>
        <w:t>Negative Marks: 0.33</w:t>
      </w:r>
    </w:p>
    <w:p>
      <w:r>
        <w:t>Question: A patient needing care for potassium balance and membrane excitability is admitted to the unit. Which nursing action should the nurse perform FIRST?</w:t>
      </w:r>
    </w:p>
    <w:p>
      <w:r>
        <w:t>(a) Oral potassium supplements</w:t>
      </w:r>
    </w:p>
    <w:p>
      <w:r>
        <w:t>(b) Emergency treatment to shift and remove potassium while monitoring the ECG</w:t>
      </w:r>
    </w:p>
    <w:p>
      <w:r>
        <w:t>(c) Restrict water only</w:t>
      </w:r>
    </w:p>
    <w:p>
      <w:r>
        <w:t>(d) Reassurance and recheck tomorrow</w:t>
      </w:r>
    </w:p>
    <w:p>
      <w:r>
        <w:t>Answer: b</w:t>
      </w:r>
    </w:p>
    <w:p>
      <w:r>
        <w:t>Solution: ✅ Correct Answer: b.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cardiac monitoring, IV calcium gluconate, insulin-glucose, and prepare for dialysis</w:t>
      </w:r>
    </w:p>
    <w:p>
      <w:r>
        <w:t>❌ Why Not Others: (a) Oral potassium supplements — not the best response for this situation; (c) Restrict water only — not the best response for this situation; (d) Reassurance and recheck tomorrow — not the best response for this situation.</w:t>
      </w:r>
    </w:p>
    <w:p>
      <w:r>
        <w:t>⚡ 5-Second Recall: K+ 6.8 = emergency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voluntary continence control. Which response by the nurse is correct?</w:t>
      </w:r>
    </w:p>
    <w:p>
      <w:r>
        <w:t>(a) Only the ureters</w:t>
      </w:r>
    </w:p>
    <w:p>
      <w:r>
        <w:t>(b) Only the kidneys</w:t>
      </w:r>
    </w:p>
    <w:p>
      <w:r>
        <w:t>(c) Only the detrusor</w:t>
      </w:r>
    </w:p>
    <w:p>
      <w:r>
        <w:t>(d) The pelvic floor muscles and external urethral sphincter</w:t>
      </w:r>
    </w:p>
    <w:p>
      <w:r>
        <w:t>Answer: d</w:t>
      </w:r>
    </w:p>
    <w:p>
      <w:r>
        <w:t>Solution: ✅ Correct Answer: d.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🩺 Nursing Action: Pelvic floor training improves stress incontinence by strengthening these muscles</w:t>
      </w:r>
    </w:p>
    <w:p>
      <w:r>
        <w:t>❌ Why Not Others: (a) Only the ureters — not the best response for this situation; (c) Only the detrusor — not the best response for this situation; (b) Only the kidneys — not the best response for this situation.</w:t>
      </w:r>
    </w:p>
    <w:p>
      <w:r>
        <w:t>⚠️ Exam Trap: Weakened pelvic floor after childbirth or aging predisposes to stress incontinence</w:t>
      </w:r>
    </w:p>
    <w:p>
      <w:r>
        <w:t>⚡ 5-Second Recall: Voluntary hold = pelvic floor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normal urine formation and urine output concepts. Which response is most appropriate?</w:t>
      </w:r>
    </w:p>
    <w:p>
      <w:r>
        <w:t>(a) Urine output above 2 L/day</w:t>
      </w:r>
    </w:p>
    <w:p>
      <w:r>
        <w:t>(b) Urine output below about 400 mL/day in an adult</w:t>
      </w:r>
    </w:p>
    <w:p>
      <w:r>
        <w:t>(c) Normal output</w:t>
      </w:r>
    </w:p>
    <w:p>
      <w:r>
        <w:t>(d) No urine at all</w:t>
      </w:r>
    </w:p>
    <w:p>
      <w:r>
        <w:t>Answer: b</w:t>
      </w:r>
    </w:p>
    <w:p>
      <w:r>
        <w:t>Solution: ✅ Correct Answer: b.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🩺 Nursing Action: Evaluate oliguria promptly — it may be prerenal (dehydration) and reversible with fluids</w:t>
      </w:r>
    </w:p>
    <w:p>
      <w:r>
        <w:t>❌ Why Not Others: (d) No urine at all — not the best response for this situation; (a) Urine output above 2 L/day — not the best response for this situation; (c) Normal output — not the best response for this situation.</w:t>
      </w:r>
    </w:p>
    <w:p>
      <w:r>
        <w:t>⚡ 5-Second Recall: Oliguria = low output signal</w:t>
      </w:r>
    </w:p>
    <w:p>
      <w:r>
        <w:t>Positive Marks: 1</w:t>
      </w:r>
    </w:p>
    <w:p>
      <w:r>
        <w:t>Negative Marks: 0.33</w:t>
      </w:r>
    </w:p>
    <w:p>
      <w:r>
        <w:t>Question: A patient asks the nurse about renal handling of glucose and transport maximum. Which response by the nurse is correct?</w:t>
      </w:r>
    </w:p>
    <w:p>
      <w:r>
        <w:t>(a) The blood glucose that causes coma</w:t>
      </w:r>
    </w:p>
    <w:p>
      <w:r>
        <w:t>(b) The rate of glucose secretion</w:t>
      </w:r>
    </w:p>
    <w:p>
      <w:r>
        <w:t>(c) The maximum rate at which tubular transporters can reabsorb glucose</w:t>
      </w:r>
    </w:p>
    <w:p>
      <w:r>
        <w:t>(d) The minimum glucose in urine</w:t>
      </w:r>
    </w:p>
    <w:p>
      <w:r>
        <w:t>Answer: c</w:t>
      </w:r>
    </w:p>
    <w:p>
      <w:r>
        <w:t>Solution: ✅ Correct Answer: c. The maximum rate at which tubular transporters can reabsorb glucose.</w:t>
      </w:r>
    </w:p>
    <w:p>
      <w:r>
        <w:t>🧠 Clinical Rationale: Tm = the maximum filtered glucose load the transporters can reabsorb per minute — above it, glucose appears in urine</w:t>
      </w:r>
    </w:p>
    <w:p>
      <w:r>
        <w:t>🩺 Nursing Action: The renal threshold for glucose (~180 mg/dL blood glucose) corresponds to Tm saturation</w:t>
      </w:r>
    </w:p>
    <w:p>
      <w:r>
        <w:t>❌ Why Not Others: (a) The blood glucose that causes coma — not the best response for this situation; (b) The rate of glucose secretion — not the best response for this situation; (d) The minimum glucose in urine — not the best response for this situation.</w:t>
      </w:r>
    </w:p>
    <w:p>
      <w:r>
        <w:t>⚠️ Exam Trap: Tm is a property of the transporters, not of the kidney's filter</w:t>
      </w:r>
    </w:p>
    <w:p>
      <w:r>
        <w:t>⚡ 5-Second Recall: Tm = capacity ceiling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buffer systems: bicarbonate, phosphate and proteins. Which response by the nurse is correct?</w:t>
      </w:r>
    </w:p>
    <w:p>
      <w:r>
        <w:t>(a) HCO3- combines with H+ to form carbonic acid, which dissociates to CO2 and water — CO2 is blown off by the lungs</w:t>
      </w:r>
    </w:p>
    <w:p>
      <w:r>
        <w:t>(b) It converts all acids to base</w:t>
      </w:r>
    </w:p>
    <w:p>
      <w:r>
        <w:t>(c) It excretes sodium</w:t>
      </w:r>
    </w:p>
    <w:p>
      <w:r>
        <w:t>(d) It only buffers alkalosis</w:t>
      </w:r>
    </w:p>
    <w:p>
      <w:r>
        <w:t>Answer: a</w:t>
      </w:r>
    </w:p>
    <w:p>
      <w:r>
        <w:t>Solution: ✅ Correct Answer: a.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🩺 Nursing Action: This linkage is why ventilation can compensate for metabolic acidosis</w:t>
      </w:r>
    </w:p>
    <w:p>
      <w:r>
        <w:t>❌ Why Not Others: (b) It converts all acids to base — not the best response for this situation; (c) It excretes sodium — not the best response for this situation; (d) It only buffers alkalosis — not the best response for this situation.</w:t>
      </w:r>
    </w:p>
    <w:p>
      <w:r>
        <w:t>⚠️ Exam Trap: The system is only as good as the lungs' ability to remove CO2</w:t>
      </w:r>
    </w:p>
    <w:p>
      <w:r>
        <w:t>⚡ 5-Second Recall: Bicarbonate ↔ CO2 = the buffer bridge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renin secretion triggers. Which response is most appropriate?</w:t>
      </w:r>
    </w:p>
    <w:p>
      <w:r>
        <w:t>(a) Aldosterone converts renin</w:t>
      </w:r>
    </w:p>
    <w:p>
      <w:r>
        <w:t>(b) The kidneys absorb angiotensin</w:t>
      </w:r>
    </w:p>
    <w:p>
      <w:r>
        <w:t>(c) Renin converts angiotensinogen to angiotensin I</w:t>
      </w:r>
    </w:p>
    <w:p>
      <w:r>
        <w:t>(d) Angiotensin II is made directly by the liver</w:t>
      </w:r>
    </w:p>
    <w:p>
      <w:r>
        <w:t>Answer: c</w:t>
      </w:r>
    </w:p>
    <w:p>
      <w:r>
        <w:t>Solution: ✅ Correct Answer: c. Renin converts angiotensinogen to angiotensin I.</w:t>
      </w:r>
    </w:p>
    <w:p>
      <w:r>
        <w:t>🧠 Clinical Rationale: Renin (from the kidney) cleaves hepatic angiotensinogen into angiotensin I, which ACE converts to angiotensin II in the lungs</w:t>
      </w:r>
    </w:p>
    <w:p>
      <w:r>
        <w:t>🩺 Nursing Action: ACE inhibitors block the conversion of angiotensin I to II — lowering aldosterone and vasoconstriction</w:t>
      </w:r>
    </w:p>
    <w:p>
      <w:r>
        <w:t>❌ Why Not Others: (b) The kidneys absorb angiotensin — not the best response for this situation; (d) Angiotensin II is made directly by the liver — not the best response for this situation; (a) Aldosterone converts renin — not the best response for this situation.</w:t>
      </w:r>
    </w:p>
    <w:p>
      <w:r>
        <w:t>⚡ 5-Second Recall: Angiotensin II is the main effector of RAAS</w:t>
      </w:r>
    </w:p>
    <w:p>
      <w:r>
        <w:t>Positive Marks: 1</w:t>
      </w:r>
    </w:p>
    <w:p>
      <w:r>
        <w:t>Negative Marks: 0.33</w:t>
      </w:r>
    </w:p>
    <w:p>
      <w:r>
        <w:t>Question: A patient in the ICU is producing dilute urine with a low urine sodium. What is the most likely problem?</w:t>
      </w:r>
    </w:p>
    <w:p>
      <w:r>
        <w:t>(a) Excess water intake or SIADH-like water retention with dilution</w:t>
      </w:r>
    </w:p>
    <w:p>
      <w:r>
        <w:t>(b) Dehydration with concentrated urine</w:t>
      </w:r>
    </w:p>
    <w:p>
      <w:r>
        <w:t>(c) Renal failure with anuria</w:t>
      </w:r>
    </w:p>
    <w:p>
      <w:r>
        <w:t>(d) Bladder rupture</w:t>
      </w:r>
    </w:p>
    <w:p>
      <w:r>
        <w:t>Answer: a</w:t>
      </w:r>
    </w:p>
    <w:p>
      <w:r>
        <w:t>Solution: ✅ Correct Answer: a. Excess water intake or SIADH-like water retention with dilution.</w:t>
      </w:r>
    </w:p>
    <w:p>
      <w:r>
        <w:t>🧠 Clinical Rationale: Dilute urine + low urine sodium indicates water excess (or ADH-driven water retention), not true renal failure — the kidneys are excreting excess water</w:t>
      </w:r>
    </w:p>
    <w:p>
      <w:r>
        <w:t>🔍 Key Clues: Dilute urine = water excess state</w:t>
      </w:r>
    </w:p>
    <w:p>
      <w:r>
        <w:t>🩺 Nursing Action: Restrict water and find the cause (excess IV fluids, SIADH, polydipsia)</w:t>
      </w:r>
    </w:p>
    <w:p>
      <w:r>
        <w:t>❌ Why Not Others: (b) Dehydration with concentrated urine — not the best response for this situation; (d) Bladder rupture — not the best response for this situation; (c) Renal failure with anuria — not the best response for this situation.</w:t>
      </w:r>
    </w:p>
    <w:p>
      <w:r>
        <w:t>⚠️ Exam Trap: Concentrated urine with low output would point to dehydration instead</w:t>
      </w:r>
    </w:p>
    <w:p>
      <w:r>
        <w:t>🌟 PNC Exam Pearl: Check serum sodium and osmolality to confirm the dilutional state</w:t>
      </w:r>
    </w:p>
    <w:p>
      <w:r>
        <w:t>⚡ 5-Second Recall: Dilute urine = water problem, not kidney failure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anion gap concept basics. Which statement by the patient indicates correct understanding?</w:t>
      </w:r>
    </w:p>
    <w:p>
      <w:r>
        <w:t>(a) Lactic acidosis from tissue hypoperfusion</w:t>
      </w:r>
    </w:p>
    <w:p>
      <w:r>
        <w:t>(b) Ureterosigmoidostomy only</w:t>
      </w:r>
    </w:p>
    <w:p>
      <w:r>
        <w:t>(c) Diarrhea with chloride replacement</w:t>
      </w:r>
    </w:p>
    <w:p>
      <w:r>
        <w:t>(d) Respiratory alkalosis</w:t>
      </w:r>
    </w:p>
    <w:p>
      <w:r>
        <w:t>Answer: a</w:t>
      </w:r>
    </w:p>
    <w:p>
      <w:r>
        <w:t>Solution: ✅ Correct Answer: a. Lactic acidosis from tissue hypoperfusion.</w:t>
      </w:r>
    </w:p>
    <w:p>
      <w:r>
        <w:t>🧠 Clinical Rationale: Lactate from anaerobic metabolism (shock, sepsis, ischemia) raises the gap — the elevated lactate confirms lactic acidosis as the unmeasured anion</w:t>
      </w:r>
    </w:p>
    <w:p>
      <w:r>
        <w:t>🩺 Nursing Action: Treat the cause of hypoperfusion — fluids, source control, and restore oxygen delivery</w:t>
      </w:r>
    </w:p>
    <w:p>
      <w:r>
        <w:t>❌ Why Not Others: (c) Diarrhea with chloride replacement — not the best response for this situation; (d) Respiratory alkalosis — not the best response for this situation; (b) Ureterosigmoidostomy only — not the best response for this situation.</w:t>
      </w:r>
    </w:p>
    <w:p>
      <w:r>
        <w:t>⚠️ Exam Trap: Serial lactate tracks response to resuscitation</w:t>
      </w:r>
    </w:p>
    <w:p>
      <w:r>
        <w:t>🌟 PNC Exam Pearl: Repeat lactate after resuscitation to confirm the trend down</w:t>
      </w:r>
    </w:p>
    <w:p>
      <w:r>
        <w:t>⚡ 5-Second Recall: Lactic acidosis = high gap with lactate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creatinine clearance/eGFR physiologic meaning. Which response is most appropriate?</w:t>
      </w:r>
    </w:p>
    <w:p>
      <w:r>
        <w:t>(a) It is reabsorbed by the tubules</w:t>
      </w:r>
    </w:p>
    <w:p>
      <w:r>
        <w:t>(b) It is affected by muscle mass, age and can lag acute changes</w:t>
      </w:r>
    </w:p>
    <w:p>
      <w:r>
        <w:t>(c) It changes faster than GFR</w:t>
      </w:r>
    </w:p>
    <w:p>
      <w:r>
        <w:t>(d) It has no relation to renal function</w:t>
      </w:r>
    </w:p>
    <w:p>
      <w:r>
        <w:t>Answer: b</w:t>
      </w:r>
    </w:p>
    <w:p>
      <w:r>
        <w:t>Solution: ✅ Correct Answer: b.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🩺 Nursing Action: Use trend, not a single value, and interpret with the patient's muscle status</w:t>
      </w:r>
    </w:p>
    <w:p>
      <w:r>
        <w:t>❌ Why Not Others: (a) It is reabsorbed by the tubules — not the best response for this situation; (d) It has no relation to renal function — not the best response for this situation; (c) It changes faster than GFR — not the best response for this situation.</w:t>
      </w:r>
    </w:p>
    <w:p>
      <w:r>
        <w:t>⚡ 5-Second Recall: Trend creatinine over time</w:t>
      </w:r>
    </w:p>
    <w:p>
      <w:r>
        <w:t>Positive Marks: 1</w:t>
      </w:r>
    </w:p>
    <w:p>
      <w:r>
        <w:t>Negative Marks: 0.33</w:t>
      </w:r>
    </w:p>
    <w:p>
      <w:r>
        <w:t>Question: A patient asks the nurse about proximal tubule major transport functions. Which response by the nurse is correct?</w:t>
      </w:r>
    </w:p>
    <w:p>
      <w:r>
        <w:t>(a) By exocytosis</w:t>
      </w:r>
    </w:p>
    <w:p>
      <w:r>
        <w:t>(b) By simple diffusion only</w:t>
      </w:r>
    </w:p>
    <w:p>
      <w:r>
        <w:t>(c) It is not reabsorbed at all</w:t>
      </w:r>
    </w:p>
    <w:p>
      <w:r>
        <w:t>(d) By secondary active transport coupled to sodium (SGLT cotransporters)</w:t>
      </w:r>
    </w:p>
    <w:p>
      <w:r>
        <w:t>Answer: d</w:t>
      </w:r>
    </w:p>
    <w:p>
      <w:r>
        <w:t>Solution: ✅ Correct Answer: d.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🩺 Nursing Action: When transporters are saturated (hyperglycemia), glucose spills into urine — glucosuria</w:t>
      </w:r>
    </w:p>
    <w:p>
      <w:r>
        <w:t>❌ Why Not Others: (a) By exocytosis — not the best response for this situation; (b) By simple diffusion only — not the best response for this situation; (c) It is not reabsorbed at all — not the best response for this situation.</w:t>
      </w:r>
    </w:p>
    <w:p>
      <w:r>
        <w:t>⚠️ Exam Trap: SGLT2 inhibitors block this transporter to lower glucose and cause glucosuria</w:t>
      </w:r>
    </w:p>
    <w:p>
      <w:r>
        <w:t>⚡ 5-Second Recall: Glucose = Na-coupled transport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magnesium physiology basics. Which response is most appropriate?</w:t>
      </w:r>
    </w:p>
    <w:p>
      <w:r>
        <w:t>(a) No effect</w:t>
      </w:r>
    </w:p>
    <w:p>
      <w:r>
        <w:t>(b) Increased excitability — tremors, cramps and tetany</w:t>
      </w:r>
    </w:p>
    <w:p>
      <w:r>
        <w:t>(c) Deep sedation only</w:t>
      </w:r>
    </w:p>
    <w:p>
      <w:r>
        <w:t>(d) Decreased excitability with flaccidity</w:t>
      </w:r>
    </w:p>
    <w:p>
      <w:r>
        <w:t>Answer: b</w:t>
      </w:r>
    </w:p>
    <w:p>
      <w:r>
        <w:t>Solution: ✅ Correct Answer: b. Increased excitability — tremors, cramps and tetany.</w:t>
      </w:r>
    </w:p>
    <w:p>
      <w:r>
        <w:t>🧠 Clinical Rationale: Hypomagnesemia lowers the threshold for nerve firing — twitching, tremor, hyperreflexia, tetany and even seizures can occur</w:t>
      </w:r>
    </w:p>
    <w:p>
      <w:r>
        <w:t>🩺 Nursing Action: Hypermagnesemia (e.g., in renal failure) does the opposite — depressed reflexes and weakness</w:t>
      </w:r>
    </w:p>
    <w:p>
      <w:r>
        <w:t>❌ Why Not Others: (c) Deep sedation only — not the best response for this situation; (d) Decreased excitability with flaccidity — not the best response for this situation; (a) No effect — not the best response for this situation.</w:t>
      </w:r>
    </w:p>
    <w:p>
      <w:r>
        <w:t>⚡ 5-Second Recall: Low Mg = twitching and tetany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neural control of bladder. Which response is most appropriate?</w:t>
      </w:r>
    </w:p>
    <w:p>
      <w:r>
        <w:t>(a) The sacral cord alone</w:t>
      </w:r>
    </w:p>
    <w:p>
      <w:r>
        <w:t>(b) The cerebral cortex and pontine micturition center regulating the external sphincter</w:t>
      </w:r>
    </w:p>
    <w:p>
      <w:r>
        <w:t>(c) The sympathetic chain only</w:t>
      </w:r>
    </w:p>
    <w:p>
      <w:r>
        <w:t>(d) The cerebellum only</w:t>
      </w:r>
    </w:p>
    <w:p>
      <w:r>
        <w:t>Answer: b</w:t>
      </w:r>
    </w:p>
    <w:p>
      <w:r>
        <w:t>Solution: ✅ Correct Answer: b.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🩺 Nursing Action: Dementia, stroke and spinal injury can abolish this control — assess for incontinence risks</w:t>
      </w:r>
    </w:p>
    <w:p>
      <w:r>
        <w:t>❌ Why Not Others: (c) The sympathetic chain only — not the best response for this situation; (a) The sacral cord alone — not the best response for this situation; (d) The cerebellum only — not the best response for this situation.</w:t>
      </w:r>
    </w:p>
    <w:p>
      <w:r>
        <w:t>⚡ 5-Second Recall: External sphincter = voluntary gate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aldosterone and sodium/potassium handling. Which statement by the patient indicates correct understanding?</w:t>
      </w:r>
    </w:p>
    <w:p>
      <w:r>
        <w:t>(a) Excess aldosterone drives distal potassium secretion, wasting potassium in urine</w:t>
      </w:r>
    </w:p>
    <w:p>
      <w:r>
        <w:t>(b) Aldosterone reabsorbs potassium</w:t>
      </w:r>
    </w:p>
    <w:p>
      <w:r>
        <w:t>(c) The kidneys stop secreting potassium</w:t>
      </w:r>
    </w:p>
    <w:p>
      <w:r>
        <w:t>(d) Potassium moves into cells excessively only</w:t>
      </w:r>
    </w:p>
    <w:p>
      <w:r>
        <w:t>Answer: a</w:t>
      </w:r>
    </w:p>
    <w:p>
      <w:r>
        <w:t>Solution: ✅ Correct Answer: a.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🩺 Nursing Action: Check aldosterone and renin when hypertension coexists with unexplained hypokalemia</w:t>
      </w:r>
    </w:p>
    <w:p>
      <w:r>
        <w:t>❌ Why Not Others: (c) The kidneys stop secreting potassium — not the best response for this situation; (d) Potassium moves into cells excessively only — not the best response for this situation; (b) Aldosterone reabsorbs potassium — not the best response for this situation.</w:t>
      </w:r>
    </w:p>
    <w:p>
      <w:r>
        <w:t>⚠️ Exam Trap: The hypokalemia can cause muscle weakness, cramps and arrhythmias</w:t>
      </w:r>
    </w:p>
    <w:p>
      <w:r>
        <w:t>🌟 PNC Exam Pearl: Spiro nolactone or eplerenone treats the hypokalemia by blocking aldosterone</w:t>
      </w:r>
    </w:p>
    <w:p>
      <w:r>
        <w:t>⚡ 5-Second Recall: Aldosterone excess = urinary K+ wasting</w:t>
      </w:r>
    </w:p>
    <w:p>
      <w:r>
        <w:t>Positive Marks: 1</w:t>
      </w:r>
    </w:p>
    <w:p>
      <w:r>
        <w:t>Negative Marks: 0.33</w:t>
      </w:r>
    </w:p>
    <w:p>
      <w:r>
        <w:t>Question: A patient needing care for tubuloglomerular feedback is admitted to the unit. Which nursing action should the nurse perform FIRST?</w:t>
      </w:r>
    </w:p>
    <w:p>
      <w:r>
        <w:t>(a) The kidneys excrete no sodium</w:t>
      </w:r>
    </w:p>
    <w:p>
      <w:r>
        <w:t>(b) The afferent arteriole dilates maximally</w:t>
      </w:r>
    </w:p>
    <w:p>
      <w:r>
        <w:t>(c) Rising distal NaCl delivery constricts the afferent arteriole, preventing GFR from climbing too high</w:t>
      </w:r>
    </w:p>
    <w:p>
      <w:r>
        <w:t>(d) GFR rises unchecked</w:t>
      </w:r>
    </w:p>
    <w:p>
      <w:r>
        <w:t>Answer: c</w:t>
      </w:r>
    </w:p>
    <w:p>
      <w:r>
        <w:t>Solution: ✅ Correct Answer: c. Rising distal NaCl delivery constricts the afferent arteriole, preventing GFR from climbing too high.</w:t>
      </w:r>
    </w:p>
    <w:p>
      <w:r>
        <w:t>🧠 Clinical Rationale: More filtered salt reaching the macula densa signals high GFR — the afferent arteriole constricts to return GFR toward normal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This feedback protects the glomerulus from pressure damage during high salt intake</w:t>
      </w:r>
    </w:p>
    <w:p>
      <w:r>
        <w:t>❌ Why Not Others: (d) GFR rises unchecked — not the best response for this situation; (a) The kidneys excrete no sodium — not the best response for this situation; (b) The afferent arteriole dilates maximally — not the best response for this situation.</w:t>
      </w:r>
    </w:p>
    <w:p>
      <w:r>
        <w:t>⚡ 5-Second Recall: TGF = negative feedback on GFR</w:t>
      </w:r>
    </w:p>
    <w:p>
      <w:r>
        <w:t>Positive Marks: 1</w:t>
      </w:r>
    </w:p>
    <w:p>
      <w:r>
        <w:t>Negative Marks: 0.33</w:t>
      </w:r>
    </w:p>
    <w:p>
      <w:r>
        <w:t>Question: A patient asks the nurse about loop of Henle and countercurrent mechanism. Which response by the nurse is correct?</w:t>
      </w:r>
    </w:p>
    <w:p>
      <w:r>
        <w:t>(a) The descending limb</w:t>
      </w:r>
    </w:p>
    <w:p>
      <w:r>
        <w:t>(b) The collecting duct</w:t>
      </w:r>
    </w:p>
    <w:p>
      <w:r>
        <w:t>(c) The thick ascending limb</w:t>
      </w:r>
    </w:p>
    <w:p>
      <w:r>
        <w:t>(d) The proximal tubule</w:t>
      </w:r>
    </w:p>
    <w:p>
      <w:r>
        <w:t>Answer: c</w:t>
      </w:r>
    </w:p>
    <w:p>
      <w:r>
        <w:t>Solution: ✅ Correct Answer: c.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🩺 Nursing Action: Loop diuretics (furosemide) block this transporter, abolishing the gradient and producing dilute urine</w:t>
      </w:r>
    </w:p>
    <w:p>
      <w:r>
        <w:t>❌ Why Not Others: (d) The proximal tubule — not the best response for this situation; (a) The descending limb — not the best response for this situation; (b) The collecting duct — not the best response for this situation.</w:t>
      </w:r>
    </w:p>
    <w:p>
      <w:r>
        <w:t>⚠️ Exam Trap: The descending limb is water-permeable and concentrates the fluid</w:t>
      </w:r>
    </w:p>
    <w:p>
      <w:r>
        <w:t>⚡ 5-Second Recall: TAL = dilution + gradient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renal blood flow and autoregulation by identifying which response as appropriate?</w:t>
      </w:r>
    </w:p>
    <w:p>
      <w:r>
        <w:t>(a) The kidneys maintain relatively constant blood flow and GFR despite changes in blood pressure</w:t>
      </w:r>
    </w:p>
    <w:p>
      <w:r>
        <w:t>(b) Blood flow follows blood pressure exactly</w:t>
      </w:r>
    </w:p>
    <w:p>
      <w:r>
        <w:t>(c) Autoregulation only occurs at night</w:t>
      </w:r>
    </w:p>
    <w:p>
      <w:r>
        <w:t>(d) GFR rises and falls freely with pressure</w:t>
      </w:r>
    </w:p>
    <w:p>
      <w:r>
        <w:t>Answer: a</w:t>
      </w:r>
    </w:p>
    <w:p>
      <w:r>
        <w:t>Solution: ✅ Correct Answer: a.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(d) GFR rises and falls freely with pressure — not the best response for this situation; (c) Autoregulation only occurs at night — not the best response for this situation; (b) Blood flow follows blood pressure exactly — not the best response for this situation.</w:t>
      </w:r>
    </w:p>
    <w:p>
      <w:r>
        <w:t>⚡ 5-Second Recall: Autoregulation protects GFR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response to dehydration/volume loss. Which response by the nurse is correct?</w:t>
      </w:r>
    </w:p>
    <w:p>
      <w:r>
        <w:t>(a) Falling sodium with dilute urine</w:t>
      </w:r>
    </w:p>
    <w:p>
      <w:r>
        <w:t>(b) Rising serum sodium and urine specific gravity</w:t>
      </w:r>
    </w:p>
    <w:p>
      <w:r>
        <w:t>(c) Normal sodium with dilute urine</w:t>
      </w:r>
    </w:p>
    <w:p>
      <w:r>
        <w:t>(d) Falling hematocrit</w:t>
      </w:r>
    </w:p>
    <w:p>
      <w:r>
        <w:t>Answer: b</w:t>
      </w:r>
    </w:p>
    <w:p>
      <w:r>
        <w:t>Solution: ✅ Correct Answer: b.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(c) Normal sodium with dilute urine — not the best response for this situation; (d) Falling hematocrit — not the best response for this situation; (a) Falling sodium with dilute urine — not the best response for this situation.</w:t>
      </w:r>
    </w:p>
    <w:p>
      <w:r>
        <w:t>⚠️ Exam Trap: Hematocrit rises with hemoconcentration, not falls</w:t>
      </w:r>
    </w:p>
    <w:p>
      <w:r>
        <w:t>⚡ 5-Second Recall: Dehydration concentrates the blood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distal tubule and collecting duct roles. Which response is most appropriate?</w:t>
      </w:r>
    </w:p>
    <w:p>
      <w:r>
        <w:t>(a) The proximal tubule</w:t>
      </w:r>
    </w:p>
    <w:p>
      <w:r>
        <w:t>(b) The glomerulus</w:t>
      </w:r>
    </w:p>
    <w:p>
      <w:r>
        <w:t>(c) The distal tubule and collecting duct principal cells</w:t>
      </w:r>
    </w:p>
    <w:p>
      <w:r>
        <w:t>(d) The loop's descending limb</w:t>
      </w:r>
    </w:p>
    <w:p>
      <w:r>
        <w:t>Answer: c</w:t>
      </w:r>
    </w:p>
    <w:p>
      <w:r>
        <w:t>Solution: ✅ Correct Answer: c. The distal tubule and collecting duct principal cells.</w:t>
      </w:r>
    </w:p>
    <w:p>
      <w:r>
        <w:t>🧠 Clinical Rationale: Aldosterone binds principal cells in the distal tubule/collecting duct, increasing sodium reabsorption and potassium secretion</w:t>
      </w:r>
    </w:p>
    <w:p>
      <w:r>
        <w:t>🩺 Nursing Action: This is why aldosterone excess causes hypertension with hypokalemia</w:t>
      </w:r>
    </w:p>
    <w:p>
      <w:r>
        <w:t>❌ Why Not Others: (d) The loop's descending limb — not the best response for this situation; (b) The glomerulus — not the best response for this situation; (a) The proximal tubule — not the best response for this situation.</w:t>
      </w:r>
    </w:p>
    <w:p>
      <w:r>
        <w:t>⚡ 5-Second Recall: Aldosterone acts distal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