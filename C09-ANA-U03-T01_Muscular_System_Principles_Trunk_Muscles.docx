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Each skeletal muscle is surrounded by which connective tissue sheath?</w:t>
      </w:r>
    </w:p>
    <w:p>
      <w:r>
        <w:t>(a) Epimysium</w:t>
      </w:r>
    </w:p>
    <w:p>
      <w:r>
        <w:t>(b) Periosteum</w:t>
      </w:r>
    </w:p>
    <w:p>
      <w:r>
        <w:t>(c) Perimysium</w:t>
      </w:r>
    </w:p>
    <w:p>
      <w:r>
        <w:t>(d) Endomysium</w:t>
      </w:r>
    </w:p>
    <w:p>
      <w:r>
        <w:t>Answer: a</w:t>
      </w:r>
    </w:p>
    <w:p>
      <w:r>
        <w:t>Solution: ✅ Correct Answer: a.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🔍 Key Clues: Epimysium = whole muscle sheath (outermost)</w:t>
      </w:r>
    </w:p>
    <w:p>
      <w:r>
        <w:t>🩺 Nursing Action: Relate to deep IM injections — the drug must reach the muscle belly beneath the epimysium</w:t>
      </w:r>
    </w:p>
    <w:p>
      <w:r>
        <w:t>❌ Why Not Others: (d) Endomysium — not the best response for this situation; (b) Periosteum — not the best response for this situation; (c) Perimysium — not the best response for this situation.</w:t>
      </w:r>
    </w:p>
    <w:p>
      <w:r>
        <w:t>⚠️ Exam Trap: Endomysium is around single fibers and perimysium around fascicles — the whole-muscle sheath is the epimysium</w:t>
      </w:r>
    </w:p>
    <w:p>
      <w:r>
        <w:t>🌟 PNC Exam Pearl: The epimysium is continuous with the tendon, which attaches the muscle to bone</w:t>
      </w:r>
    </w:p>
    <w:p>
      <w:r>
        <w:t>⚡ 5-Second Recall: Epimysium = entire muscle covering</w:t>
      </w:r>
    </w:p>
    <w:p>
      <w:r>
        <w:t>Positive Marks: 1</w:t>
      </w:r>
    </w:p>
    <w:p>
      <w:r>
        <w:t>Negative Marks: 0</w:t>
      </w:r>
    </w:p>
    <w:p>
      <w:r>
        <w:t>Question: The attachment of a muscle that moves least during contraction is the?</w:t>
      </w:r>
    </w:p>
    <w:p>
      <w:r>
        <w:t>(a) Origin</w:t>
      </w:r>
    </w:p>
    <w:p>
      <w:r>
        <w:t>(b) Insertion</w:t>
      </w:r>
    </w:p>
    <w:p>
      <w:r>
        <w:t>(c) Belly</w:t>
      </w:r>
    </w:p>
    <w:p>
      <w:r>
        <w:t>(d) Fascia</w:t>
      </w:r>
    </w:p>
    <w:p>
      <w:r>
        <w:t>Answer: a</w:t>
      </w:r>
    </w:p>
    <w:p>
      <w:r>
        <w:t>Solution: ✅ Correct Answer: a. Origin.</w:t>
      </w:r>
    </w:p>
    <w:p>
      <w:r>
        <w:t>🧠 Clinical Rationale: The origin is the more fixed (proximal) attachment; the insertion is the more movable (distal) attachment that moves toward the origin during contraction</w:t>
      </w:r>
    </w:p>
    <w:p>
      <w:r>
        <w:t>🔍 Key Clues: Origin = fixed; insertion = movable</w:t>
      </w:r>
    </w:p>
    <w:p>
      <w:r>
        <w:t>🩺 Nursing Action: Know origin/insertion when teaching muscle-stretching and strengthening exercises</w:t>
      </w:r>
    </w:p>
    <w:p>
      <w:r>
        <w:t>❌ Why Not Others: (c) Belly — not the best response for this situation; (d) Fascia — not the best response for this situation; (b) Insertion — not the best response for this situation.</w:t>
      </w:r>
    </w:p>
    <w:p>
      <w:r>
        <w:t>⚠️ Exam Trap: The insertion is the MOVING attachment — it is pulled toward the origin during contraction</w:t>
      </w:r>
    </w:p>
    <w:p>
      <w:r>
        <w:t>🌟 PNC Exam Pearl: For the biceps, the origin is the scapula and the insertion is the radius</w:t>
      </w:r>
    </w:p>
    <w:p>
      <w:r>
        <w:t>⚡ 5-Second Recall: Origin = fixed attachment</w:t>
      </w:r>
    </w:p>
    <w:p>
      <w:r>
        <w:t>Positive Marks: 1</w:t>
      </w:r>
    </w:p>
    <w:p>
      <w:r>
        <w:t>Negative Marks: 0</w:t>
      </w:r>
    </w:p>
    <w:p>
      <w:r>
        <w:t>Question: In elbow flexion, the biceps acts as the prime mover (agonist). Which muscle is its antagonist?</w:t>
      </w:r>
    </w:p>
    <w:p>
      <w:r>
        <w:t>(a) Triceps brachii</w:t>
      </w:r>
    </w:p>
    <w:p>
      <w:r>
        <w:t>(b) Brachialis</w:t>
      </w:r>
    </w:p>
    <w:p>
      <w:r>
        <w:t>(c) Deltoid</w:t>
      </w:r>
    </w:p>
    <w:p>
      <w:r>
        <w:t>(d) Brachioradialis</w:t>
      </w:r>
    </w:p>
    <w:p>
      <w:r>
        <w:t>Answer: a</w:t>
      </w:r>
    </w:p>
    <w:p>
      <w:r>
        <w:t>Solution: ✅ Correct Answer: a. Triceps brachii.</w:t>
      </w:r>
    </w:p>
    <w:p>
      <w:r>
        <w:t>🧠 Clinical Rationale: The triceps brachii opposes the biceps at the elbow — it extends the elbow while the biceps flexes it, making them antagonists</w:t>
      </w:r>
    </w:p>
    <w:p>
      <w:r>
        <w:t>🔍 Key Clues: Biceps flex ↔ triceps extend (antagonists)</w:t>
      </w:r>
    </w:p>
    <w:p>
      <w:r>
        <w:t>🩺 Nursing Action: Identify agonist-antagonist pairs when planning strengthening programs for balanced muscle development</w:t>
      </w:r>
    </w:p>
    <w:p>
      <w:r>
        <w:t>❌ Why Not Others: (b) Brachialis — not the best response for this situation; (d) Brachioradialis — not the best response for this situation; (c) Deltoid — not the best response for this situation.</w:t>
      </w:r>
    </w:p>
    <w:p>
      <w:r>
        <w:t>⚠️ Exam Trap: The brachialis and brachioradialis are elbow flexors that SYNERGIZE with the biceps — not antagonists</w:t>
      </w:r>
    </w:p>
    <w:p>
      <w:r>
        <w:t>🌟 PNC Exam Pearl: Antagonist muscles relax while the agonist contracts to allow smooth movement</w:t>
      </w:r>
    </w:p>
    <w:p>
      <w:r>
        <w:t>⚡ 5-Second Recall: Triceps = biceps antagonist</w:t>
      </w:r>
    </w:p>
    <w:p>
      <w:r>
        <w:t>Positive Marks: 1</w:t>
      </w:r>
    </w:p>
    <w:p>
      <w:r>
        <w:t>Negative Marks: 0</w:t>
      </w:r>
    </w:p>
    <w:p>
      <w:r>
        <w:t>Question: Which nerve supplies the muscles of facial expression?</w:t>
      </w:r>
    </w:p>
    <w:p>
      <w:r>
        <w:t>(a) Trigeminal nerve (V)</w:t>
      </w:r>
    </w:p>
    <w:p>
      <w:r>
        <w:t>(b) Facial nerve (VII)</w:t>
      </w:r>
    </w:p>
    <w:p>
      <w:r>
        <w:t>(c) Hypoglossal nerve (XII)</w:t>
      </w:r>
    </w:p>
    <w:p>
      <w:r>
        <w:t>(d) Glossopharyngeal nerve (IX)</w:t>
      </w:r>
    </w:p>
    <w:p>
      <w:r>
        <w:t>Answer: b</w:t>
      </w:r>
    </w:p>
    <w:p>
      <w:r>
        <w:t>Solution: ✅ Correct Answer: b. Facial nerve (VII).</w:t>
      </w:r>
    </w:p>
    <w:p>
      <w:r>
        <w:t>🧠 Clinical Rationale: The facial nerve (VII) innervates the muscles of facial expression; the trigeminal nerve (V) supplies the muscles of mastication</w:t>
      </w:r>
    </w:p>
    <w:p>
      <w:r>
        <w:t>🔍 Key Clues: Facial muscles = CN VII</w:t>
      </w:r>
    </w:p>
    <w:p>
      <w:r>
        <w:t>🩺 Nursing Action: Test facial muscle function (raise eyebrows, smile, close eyes tight) in cranial nerve assessment</w:t>
      </w:r>
    </w:p>
    <w:p>
      <w:r>
        <w:t>❌ Why Not Others: (c) Hypoglossal nerve (XII) — not the best response for this situation; (d) Glossopharyngeal nerve (IX) — not the best response for this situation; (a) Trigeminal nerve (V) — not the best response for this situation.</w:t>
      </w:r>
    </w:p>
    <w:p>
      <w:r>
        <w:t>⚠️ Exam Trap: Mastication (chewing) muscles are innervated by CN V3 — the facial nerve vs trigeminal distinction is classic</w:t>
      </w:r>
    </w:p>
    <w:p>
      <w:r>
        <w:t>🌟 PNC Exam Pearl: Bell's palsy (CN VII palsy) causes weakness of one side of the face</w:t>
      </w:r>
    </w:p>
    <w:p>
      <w:r>
        <w:t>⚡ 5-Second Recall: Facial expression = CN VII</w:t>
      </w:r>
    </w:p>
    <w:p>
      <w:r>
        <w:t>Positive Marks: 1</w:t>
      </w:r>
    </w:p>
    <w:p>
      <w:r>
        <w:t>Negative Marks: 0</w:t>
      </w:r>
    </w:p>
    <w:p>
      <w:r>
        <w:t>Question: Which muscle divides the neck into anterior and posterior triangles?</w:t>
      </w:r>
    </w:p>
    <w:p>
      <w:r>
        <w:t>(a) Platysma</w:t>
      </w:r>
    </w:p>
    <w:p>
      <w:r>
        <w:t>(b) Scalenus medius only</w:t>
      </w:r>
    </w:p>
    <w:p>
      <w:r>
        <w:t>(c) Trapezius</w:t>
      </w:r>
    </w:p>
    <w:p>
      <w:r>
        <w:t>(d) Sternocleidomastoid (SCM)</w:t>
      </w:r>
    </w:p>
    <w:p>
      <w:r>
        <w:t>Answer: d</w:t>
      </w:r>
    </w:p>
    <w:p>
      <w:r>
        <w:t>Solution: ✅ Correct Answer: d.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🔍 Key Clues: SCM = neck triangle divider</w:t>
      </w:r>
    </w:p>
    <w:p>
      <w:r>
        <w:t>🩺 Nursing Action: Use the SCM as a landmark for central line (IJV) placement and neck assessment</w:t>
      </w:r>
    </w:p>
    <w:p>
      <w:r>
        <w:t>❌ Why Not Others: (b) Scalenus medius only — not the best response for this situation; (a) Platysma — not the best response for this situation; (c) Trapezius — not the best response for this situation.</w:t>
      </w:r>
    </w:p>
    <w:p>
      <w:r>
        <w:t>⚠️ Exam Trap: The trapezius forms the posterior boundary of the posterior triangle — it does not divide the triangles</w:t>
      </w:r>
    </w:p>
    <w:p>
      <w:r>
        <w:t>🌟 PNC Exam Pearl: The carotid artery pulses deep to the SCM at the carotid triangle</w:t>
      </w:r>
    </w:p>
    <w:p>
      <w:r>
        <w:t>⚡ 5-Second Recall: SCM divides anterior/posterior triangles</w:t>
      </w:r>
    </w:p>
    <w:p>
      <w:r>
        <w:t>Positive Marks: 1</w:t>
      </w:r>
    </w:p>
    <w:p>
      <w:r>
        <w:t>Negative Marks: 0</w:t>
      </w:r>
    </w:p>
    <w:p>
      <w:r>
        <w:t>Question: Which structure passes through the diaphragm at the level of T8?</w:t>
      </w:r>
    </w:p>
    <w:p>
      <w:r>
        <w:t>(a) Aorta</w:t>
      </w:r>
    </w:p>
    <w:p>
      <w:r>
        <w:t>(b) Inferior vena cava (IVC)</w:t>
      </w:r>
    </w:p>
    <w:p>
      <w:r>
        <w:t>(c) Thoracic duct</w:t>
      </w:r>
    </w:p>
    <w:p>
      <w:r>
        <w:t>(d) Esophagus</w:t>
      </w:r>
    </w:p>
    <w:p>
      <w:r>
        <w:t>Answer: b</w:t>
      </w:r>
    </w:p>
    <w:p>
      <w:r>
        <w:t>Solution: ✅ Correct Answer: b. Inferior vena cava (IVC).</w:t>
      </w:r>
    </w:p>
    <w:p>
      <w:r>
        <w:t>🧠 Clinical Rationale: The IVC passes through the diaphragm at T8; the esophagus at T10 and the aorta at T12 — the '8, 10, 12' rule (IVC, esophagus, aorta)</w:t>
      </w:r>
    </w:p>
    <w:p>
      <w:r>
        <w:t>🔍 Key Clues: IVC = T8, esophagus = T10, aorta = T12</w:t>
      </w:r>
    </w:p>
    <w:p>
      <w:r>
        <w:t>🩺 Nursing Action: Recall the levels when interpreting chest X-rays and planning hiatus surgery</w:t>
      </w:r>
    </w:p>
    <w:p>
      <w:r>
        <w:t>❌ Why Not Others: (c) Thoracic duct — not the best response for this situation; (a) Aorta — not the best response for this situation; (d) Esophagus — not the best response for this situation.</w:t>
      </w:r>
    </w:p>
    <w:p>
      <w:r>
        <w:t>⚠️ Exam Trap: The esophagus is at T10 and the aorta at T12 — getting the three levels in order is the classic question</w:t>
      </w:r>
    </w:p>
    <w:p>
      <w:r>
        <w:t>🌟 PNC Exam Pearl: Mnemonic: '8 for IVC, 10 for esophagus, 12 for aorta'</w:t>
      </w:r>
    </w:p>
    <w:p>
      <w:r>
        <w:t>⚡ 5-Second Recall: IVC = T8 diaphragm opening</w:t>
      </w:r>
    </w:p>
    <w:p>
      <w:r>
        <w:t>Positive Marks: 1</w:t>
      </w:r>
    </w:p>
    <w:p>
      <w:r>
        <w:t>Negative Marks: 0</w:t>
      </w:r>
    </w:p>
    <w:p>
      <w:r>
        <w:t>Question: The external intercostal muscles primarily function to?</w:t>
      </w:r>
    </w:p>
    <w:p>
      <w:r>
        <w:t>(a) Constrict the bronchi</w:t>
      </w:r>
    </w:p>
    <w:p>
      <w:r>
        <w:t>(b) Flex the spine</w:t>
      </w:r>
    </w:p>
    <w:p>
      <w:r>
        <w:t>(c) Elevate the ribs during inspiration</w:t>
      </w:r>
    </w:p>
    <w:p>
      <w:r>
        <w:t>(d) Depress the ribs during expiration</w:t>
      </w:r>
    </w:p>
    <w:p>
      <w:r>
        <w:t>Answer: c</w:t>
      </w:r>
    </w:p>
    <w:p>
      <w:r>
        <w:t>Solution: ✅ Correct Answer: c.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🔍 Key Clues: External intercostals = inspiration (rib elevation)</w:t>
      </w:r>
    </w:p>
    <w:p>
      <w:r>
        <w:t>🩺 Nursing Action: Note intercostal retractions during respiratory assessment — they indicate increased work of breathing</w:t>
      </w:r>
    </w:p>
    <w:p>
      <w:r>
        <w:t>❌ Why Not Others: (b) Flex the spine — not the best response for this situation; (d) Depress the ribs during expiration — not the best response for this situation; (a) Constrict the bronchi — not the best response for this situation.</w:t>
      </w:r>
    </w:p>
    <w:p>
      <w:r>
        <w:t>⚠️ Exam Trap: The internal intercostals do the opposite (depression during expiration) — direction is the key contrast</w:t>
      </w:r>
    </w:p>
    <w:p>
      <w:r>
        <w:t>🌟 PNC Exam Pearl: Accessory muscles (SCM, scalenes) kick in during labored breathing</w:t>
      </w:r>
    </w:p>
    <w:p>
      <w:r>
        <w:t>⚡ 5-Second Recall: External = lift ribs (in)</w:t>
      </w:r>
    </w:p>
    <w:p>
      <w:r>
        <w:t>Positive Marks: 1</w:t>
      </w:r>
    </w:p>
    <w:p>
      <w:r>
        <w:t>Negative Marks: 0</w:t>
      </w:r>
    </w:p>
    <w:p>
      <w:r>
        <w:t>Question: Which muscle forms the 'six-pack' of the anterior abdominal wall?</w:t>
      </w:r>
    </w:p>
    <w:p>
      <w:r>
        <w:t>(a) Internal oblique</w:t>
      </w:r>
    </w:p>
    <w:p>
      <w:r>
        <w:t>(b) Rectus abdominis</w:t>
      </w:r>
    </w:p>
    <w:p>
      <w:r>
        <w:t>(c) External oblique</w:t>
      </w:r>
    </w:p>
    <w:p>
      <w:r>
        <w:t>(d) Transversus abdominis</w:t>
      </w:r>
    </w:p>
    <w:p>
      <w:r>
        <w:t>Answer: b</w:t>
      </w:r>
    </w:p>
    <w:p>
      <w:r>
        <w:t>Solution: ✅ Correct Answer: b.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🔍 Key Clues: Rectus abdominis = six-pack muscle</w:t>
      </w:r>
    </w:p>
    <w:p>
      <w:r>
        <w:t>🩺 Nursing Action: Assess abdominal wall integrity and use the rectus for landmarks in abdominal examination</w:t>
      </w:r>
    </w:p>
    <w:p>
      <w:r>
        <w:t>❌ Why Not Others: (a) Internal oblique — not the best response for this situation; (d) Transversus abdominis — not the best response for this situation; (c) External oblique — not the best response for this situation.</w:t>
      </w:r>
    </w:p>
    <w:p>
      <w:r>
        <w:t>⚠️ Exam Trap: The obliques run diagonally and the transversus runs horizontally — only the rectus is the vertical six-pack muscle</w:t>
      </w:r>
    </w:p>
    <w:p>
      <w:r>
        <w:t>🌟 PNC Exam Pearl: The rectus abdominis flexes the trunk and compresses the abdomen</w:t>
      </w:r>
    </w:p>
    <w:p>
      <w:r>
        <w:t>⚡ 5-Second Recall: Rectus abdominis = six-pack</w:t>
      </w:r>
    </w:p>
    <w:p>
      <w:r>
        <w:t>Positive Marks: 1</w:t>
      </w:r>
    </w:p>
    <w:p>
      <w:r>
        <w:t>Negative Marks: 0</w:t>
      </w:r>
    </w:p>
    <w:p>
      <w:r>
        <w:t>Question: Which muscle group forms the main muscular sheet of the pelvic floor?</w:t>
      </w:r>
    </w:p>
    <w:p>
      <w:r>
        <w:t>(a) External intercostals</w:t>
      </w:r>
    </w:p>
    <w:p>
      <w:r>
        <w:t>(b) Rectus abdominis</w:t>
      </w:r>
    </w:p>
    <w:p>
      <w:r>
        <w:t>(c) Levator ani</w:t>
      </w:r>
    </w:p>
    <w:p>
      <w:r>
        <w:t>(d) Diaphragm</w:t>
      </w:r>
    </w:p>
    <w:p>
      <w:r>
        <w:t>Answer: c</w:t>
      </w:r>
    </w:p>
    <w:p>
      <w:r>
        <w:t>Solution: ✅ Correct Answer: c. Levator ani.</w:t>
      </w:r>
    </w:p>
    <w:p>
      <w:r>
        <w:t>🧠 Clinical Rationale: The levator ani is the principal muscle of the pelvic floor, supporting the pelvic organs and resisting increased intra-abdominal pressure</w:t>
      </w:r>
    </w:p>
    <w:p>
      <w:r>
        <w:t>🔍 Key Clues: Levator ani = main pelvic floor muscle</w:t>
      </w:r>
    </w:p>
    <w:p>
      <w:r>
        <w:t>🩺 Nursing Action: Teach Kegel exercises targeting the levator ani for pelvic organ support and continence</w:t>
      </w:r>
    </w:p>
    <w:p>
      <w:r>
        <w:t>❌ Why Not Others: (b) Rectus abdominis — not the best response for this situation; (d) Diaphragm — not the best response for this situation; (a) External intercostals — not the best response for this situation.</w:t>
      </w:r>
    </w:p>
    <w:p>
      <w:r>
        <w:t>⚠️ Exam Trap: The diaphragm is thoracic and the rectus abdominis is abdominal — only the levator ani forms the pelvic floor sheet</w:t>
      </w:r>
    </w:p>
    <w:p>
      <w:r>
        <w:t>🌟 PNC Exam Pearl: The levator ani includes the puborectalis, pubococcygeus and iliococcygeus</w:t>
      </w:r>
    </w:p>
    <w:p>
      <w:r>
        <w:t>⚡ 5-Second Recall: Levator ani = pelvic floor</w:t>
      </w:r>
    </w:p>
    <w:p>
      <w:r>
        <w:t>Positive Marks: 1</w:t>
      </w:r>
    </w:p>
    <w:p>
      <w:r>
        <w:t>Negative Marks: 0</w:t>
      </w:r>
    </w:p>
    <w:p>
      <w:r>
        <w:t>Question: The connective tissue that surrounds a bundle (fascicle) of muscle fibers is called?</w:t>
      </w:r>
    </w:p>
    <w:p>
      <w:r>
        <w:t>(a) Epimysium</w:t>
      </w:r>
    </w:p>
    <w:p>
      <w:r>
        <w:t>(b) Endomysium</w:t>
      </w:r>
    </w:p>
    <w:p>
      <w:r>
        <w:t>(c) Sarcolemma</w:t>
      </w:r>
    </w:p>
    <w:p>
      <w:r>
        <w:t>(d) Perimysium</w:t>
      </w:r>
    </w:p>
    <w:p>
      <w:r>
        <w:t>Answer: d</w:t>
      </w:r>
    </w:p>
    <w:p>
      <w:r>
        <w:t>Solution: ✅ Correct Answer: d.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🔍 Key Clues: Perimysium = around fascicles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(a) Epimysium — not the best response for this situation; (b) Endomysium — not the best response for this situation; (c) Sarcolemma — not the best response for this situation.</w:t>
      </w:r>
    </w:p>
    <w:p>
      <w:r>
        <w:t>⚠️ Exam Trap: The sarcolemma is the muscle CELL membrane, not a connective tissue sheath between fascicles</w:t>
      </w:r>
    </w:p>
    <w:p>
      <w:r>
        <w:t>🌟 PNC Exam Pearl: 'Epi' (whole muscle) &gt; 'peri' (fascicle) &gt; 'endo' (single fiber) — outermost to innermost</w:t>
      </w:r>
    </w:p>
    <w:p>
      <w:r>
        <w:t>⚡ 5-Second Recall: Perimysium = fascicle sheath</w:t>
      </w:r>
    </w:p>
    <w:p>
      <w:r>
        <w:t>Positive Marks: 1</w:t>
      </w:r>
    </w:p>
    <w:p>
      <w:r>
        <w:t>Negative Marks: 0</w:t>
      </w:r>
    </w:p>
    <w:p>
      <w:r>
        <w:t>Question: A patient cannot flex the forearm against resistance. Which muscle's action is impaired?</w:t>
      </w:r>
    </w:p>
    <w:p>
      <w:r>
        <w:t>(a) Triceps brachii (elbow extension)</w:t>
      </w:r>
    </w:p>
    <w:p>
      <w:r>
        <w:t>(b) Deltoid (shoulder abduction)</w:t>
      </w:r>
    </w:p>
    <w:p>
      <w:r>
        <w:t>(c) Gastrocnemius (ankle plantarflexion)</w:t>
      </w:r>
    </w:p>
    <w:p>
      <w:r>
        <w:t>(d) Biceps brachii (elbow flexion)</w:t>
      </w:r>
    </w:p>
    <w:p>
      <w:r>
        <w:t>Answer: d</w:t>
      </w:r>
    </w:p>
    <w:p>
      <w:r>
        <w:t>Solution: ✅ Correct Answer: d.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🔍 Key Clues: Elbow flexion = biceps brachii</w:t>
      </w:r>
    </w:p>
    <w:p>
      <w:r>
        <w:t>🩺 Nursing Action: Test elbow flexion and supination strength during upper-limb neurological assessment</w:t>
      </w:r>
    </w:p>
    <w:p>
      <w:r>
        <w:t>❌ Why Not Others: (b) Deltoid (shoulder abduction) — not the best response for this situation; (c) Gastrocnemius (ankle plantarflexion) — not the best response for this situation; (a) Triceps brachii (elbow extension) — not the best response for this situation.</w:t>
      </w:r>
    </w:p>
    <w:p>
      <w:r>
        <w:t>⚠️ Exam Trap: The triceps EXTENDS the elbow — flexion failure is a biceps problem</w:t>
      </w:r>
    </w:p>
    <w:p>
      <w:r>
        <w:t>🌟 PNC Exam Pearl: The biceps also supinates the forearm (e.g., turning a screwdriver)</w:t>
      </w:r>
    </w:p>
    <w:p>
      <w:r>
        <w:t>⚡ 5-Second Recall: Elbow flexion = biceps</w:t>
      </w:r>
    </w:p>
    <w:p>
      <w:r>
        <w:t>Positive Marks: 1</w:t>
      </w:r>
    </w:p>
    <w:p>
      <w:r>
        <w:t>Negative Marks: 0</w:t>
      </w:r>
    </w:p>
    <w:p>
      <w:r>
        <w:t>Question: Muscles that assist the prime mover and reduce unwanted movement are called?</w:t>
      </w:r>
    </w:p>
    <w:p>
      <w:r>
        <w:t>(a) Fixators only as stabilizers</w:t>
      </w:r>
    </w:p>
    <w:p>
      <w:r>
        <w:t>(b) Synergists</w:t>
      </w:r>
    </w:p>
    <w:p>
      <w:r>
        <w:t>(c) Agonists only</w:t>
      </w:r>
    </w:p>
    <w:p>
      <w:r>
        <w:t>(d) Antagonists</w:t>
      </w:r>
    </w:p>
    <w:p>
      <w:r>
        <w:t>Answer: b</w:t>
      </w:r>
    </w:p>
    <w:p>
      <w:r>
        <w:t>Solution: ✅ Correct Answer: b. Synergists.</w:t>
      </w:r>
    </w:p>
    <w:p>
      <w:r>
        <w:t>🧠 Clinical Rationale: Synergists assist the prime mover (agonist) and prevent unwanted movements; fixators stabilize the origin</w:t>
      </w:r>
    </w:p>
    <w:p>
      <w:r>
        <w:t>🔍 Key Clues: Synergists = helpers of the prime mover</w:t>
      </w:r>
    </w:p>
    <w:p>
      <w:r>
        <w:t>🩺 Nursing Action: Appreciate synergy in coordinated movements like walking and reaching during functional assessment</w:t>
      </w:r>
    </w:p>
    <w:p>
      <w:r>
        <w:t>❌ Why Not Others: (c) Agonists only — not the best response for this situation; (d) Antagonists — not the best response for this situation; (a) Fixators only as stabilizers — not the best response for this situation.</w:t>
      </w:r>
    </w:p>
    <w:p>
      <w:r>
        <w:t>⚠️ Exam Trap: Antagonists OPPOSE the movement — synergists work WITH the prime mover</w:t>
      </w:r>
    </w:p>
    <w:p>
      <w:r>
        <w:t>🌟 PNC Exam Pearl: The rotator cuff muscles act as synergists/fixators stabilizing the shoulder during arm movement</w:t>
      </w:r>
    </w:p>
    <w:p>
      <w:r>
        <w:t>⚡ 5-Second Recall: Synergists assist the agonist</w:t>
      </w:r>
    </w:p>
    <w:p>
      <w:r>
        <w:t>Positive Marks: 1</w:t>
      </w:r>
    </w:p>
    <w:p>
      <w:r>
        <w:t>Negative Marks: 0</w:t>
      </w:r>
    </w:p>
    <w:p>
      <w:r>
        <w:t>Question: Which muscles are the main muscles of mastication?</w:t>
      </w:r>
    </w:p>
    <w:p>
      <w:r>
        <w:t>(a) Sternocleidomastoid and scalenes</w:t>
      </w:r>
    </w:p>
    <w:p>
      <w:r>
        <w:t>(b) Orbicularis oculi and orbicularis oris</w:t>
      </w:r>
    </w:p>
    <w:p>
      <w:r>
        <w:t>(c) Masseter and temporalis</w:t>
      </w:r>
    </w:p>
    <w:p>
      <w:r>
        <w:t>(d) Trapezius and levator scapulae</w:t>
      </w:r>
    </w:p>
    <w:p>
      <w:r>
        <w:t>Answer: c</w:t>
      </w:r>
    </w:p>
    <w:p>
      <w:r>
        <w:t>Solution: ✅ Correct Answer: c.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🔍 Key Clues: Mastication = masseter + temporalis (CN V3)</w:t>
      </w:r>
    </w:p>
    <w:p>
      <w:r>
        <w:t>🩺 Nursing Action: Palpate the masseter and temporalis during chewing assessment and TMJ dysfunction evaluation</w:t>
      </w:r>
    </w:p>
    <w:p>
      <w:r>
        <w:t>❌ Why Not Others: (b) Orbicularis oculi and orbicularis oris — not the best response for this situation; (d) Trapezius and levator scapulae — not the best response for this situation; (a) Sternocleidomastoid and scalenes — not the best response for this situation.</w:t>
      </w:r>
    </w:p>
    <w:p>
      <w:r>
        <w:t>⚠️ Exam Trap: The orbicularis muscles are sphincters of the eye and mouth used in facial expression, not chewing</w:t>
      </w:r>
    </w:p>
    <w:p>
      <w:r>
        <w:t>🌟 PNC Exam Pearl: The masseter is the strongest muscle of mastication; temporalis pain suggests TMJ dysfunction</w:t>
      </w:r>
    </w:p>
    <w:p>
      <w:r>
        <w:t>⚡ 5-Second Recall: Mastication = masseter and temporalis</w:t>
      </w:r>
    </w:p>
    <w:p>
      <w:r>
        <w:t>Positive Marks: 1</w:t>
      </w:r>
    </w:p>
    <w:p>
      <w:r>
        <w:t>Negative Marks: 0</w:t>
      </w:r>
    </w:p>
    <w:p>
      <w:r>
        <w:t>Question: Which muscle turns the head to the OPPOSITE side and flexes the neck?</w:t>
      </w:r>
    </w:p>
    <w:p>
      <w:r>
        <w:t>(a) Sternocleidomastoid</w:t>
      </w:r>
    </w:p>
    <w:p>
      <w:r>
        <w:t>(b) Trapezius</w:t>
      </w:r>
    </w:p>
    <w:p>
      <w:r>
        <w:t>(c) Orbicularis oris</w:t>
      </w:r>
    </w:p>
    <w:p>
      <w:r>
        <w:t>(d) Masseter</w:t>
      </w:r>
    </w:p>
    <w:p>
      <w:r>
        <w:t>Answer: a</w:t>
      </w:r>
    </w:p>
    <w:p>
      <w:r>
        <w:t>Solution: ✅ Correct Answer: a. Sternocleidomastoid.</w:t>
      </w:r>
    </w:p>
    <w:p>
      <w:r>
        <w:t>🧠 Clinical Rationale: Unilateral SCM contraction turns the head to the opposite side and tilts it toward the same side; bilateral contraction flexes the neck</w:t>
      </w:r>
    </w:p>
    <w:p>
      <w:r>
        <w:t>🔍 Key Clues: SCM = head turn to opposite side</w:t>
      </w:r>
    </w:p>
    <w:p>
      <w:r>
        <w:t>🩺 Nursing Action: Test SCM strength by asking the patient to turn the head against resistance</w:t>
      </w:r>
    </w:p>
    <w:p>
      <w:r>
        <w:t>❌ Why Not Others: (b) Trapezius — not the best response for this situation; (c) Orbicularis oris — not the best response for this situation; (d) Masseter — not the best response for this situation.</w:t>
      </w:r>
    </w:p>
    <w:p>
      <w:r>
        <w:t>⚠️ Exam Trap: The trapezius elevates the shoulder blades — head rotation is the SCM's signature action</w:t>
      </w:r>
    </w:p>
    <w:p>
      <w:r>
        <w:t>🌟 PNC Exam Pearl: Torticollis ('wry neck') is spasmodic contraction of the SCM</w:t>
      </w:r>
    </w:p>
    <w:p>
      <w:r>
        <w:t>⚡ 5-Second Recall: SCM = contralateral head rotation</w:t>
      </w:r>
    </w:p>
    <w:p>
      <w:r>
        <w:t>Positive Marks: 1</w:t>
      </w:r>
    </w:p>
    <w:p>
      <w:r>
        <w:t>Negative Marks: 0</w:t>
      </w:r>
    </w:p>
    <w:p>
      <w:r>
        <w:t>Question: Which is the primary muscle of inspiration?</w:t>
      </w:r>
    </w:p>
    <w:p>
      <w:r>
        <w:t>(a) Diaphragm</w:t>
      </w:r>
    </w:p>
    <w:p>
      <w:r>
        <w:t>(b) External intercostals</w:t>
      </w:r>
    </w:p>
    <w:p>
      <w:r>
        <w:t>(c) Scalenes</w:t>
      </w:r>
    </w:p>
    <w:p>
      <w:r>
        <w:t>(d) Rectus abdominis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muscle of inspiration — its contraction flattens and enlarges the thoracic cavity, drawing air in</w:t>
      </w:r>
    </w:p>
    <w:p>
      <w:r>
        <w:t>🔍 Key Clues: Diaphragm = primary inspiratory muscle</w:t>
      </w:r>
    </w:p>
    <w:p>
      <w:r>
        <w:t>🩺 Nursing Action: Teach deep-breathing exercises that maximize diaphragmatic excursion after surgery</w:t>
      </w:r>
    </w:p>
    <w:p>
      <w:r>
        <w:t>❌ Why Not Others: (b) External intercostals — not the best response for this situation; (c) Scalenes — not the best response for this situation; (d) Rectus abdominis — not the best response for this situation.</w:t>
      </w:r>
    </w:p>
    <w:p>
      <w:r>
        <w:t>⚠️ Exam Trap: The intercostals assist breathing but the diaphragm does ~75% of the work of inspiration</w:t>
      </w:r>
    </w:p>
    <w:p>
      <w:r>
        <w:t>🌟 PNC Exam Pearl: Paralysis of the diaphragm (C3-C5 injury) requires ventilatory support</w:t>
      </w:r>
    </w:p>
    <w:p>
      <w:r>
        <w:t>⚡ 5-Second Recall: Diaphragm = chief inspiratory muscle</w:t>
      </w:r>
    </w:p>
    <w:p>
      <w:r>
        <w:t>Positive Marks: 1</w:t>
      </w:r>
    </w:p>
    <w:p>
      <w:r>
        <w:t>Negative Marks: 0</w:t>
      </w:r>
    </w:p>
    <w:p>
      <w:r>
        <w:t>Question: A child with severe respiratory distress shows intercostal and subcostal retractions. These findings indicate?</w:t>
      </w:r>
    </w:p>
    <w:p>
      <w:r>
        <w:t>(a) Normal resting breathing</w:t>
      </w:r>
    </w:p>
    <w:p>
      <w:r>
        <w:t>(b) Increased work of breathing with accessory muscle use</w:t>
      </w:r>
    </w:p>
    <w:p>
      <w:r>
        <w:t>(c) Complete muscle paralysis</w:t>
      </w:r>
    </w:p>
    <w:p>
      <w:r>
        <w:t>(d) Bronchial relaxation only</w:t>
      </w:r>
    </w:p>
    <w:p>
      <w:r>
        <w:t>Answer: b</w:t>
      </w:r>
    </w:p>
    <w:p>
      <w:r>
        <w:t>Solution: ✅ Correct Answer: b. Increased work of breathing with accessory muscle use.</w:t>
      </w:r>
    </w:p>
    <w:p>
      <w:r>
        <w:t>🧠 Clinical Rationale: Retractions (drawing-in of intercostal and subcostal spaces) reflect increased work of breathing as accessory muscles are recruited against airway obstruction or stiff lungs</w:t>
      </w:r>
    </w:p>
    <w:p>
      <w:r>
        <w:t>🔍 Key Clues: Retractions = increased work of breathing</w:t>
      </w:r>
    </w:p>
    <w:p>
      <w:r>
        <w:t>🩺 Nursing Action: Assess respiratory rate, effort, oxygen saturation and auscultate for wheeze/crackles</w:t>
      </w:r>
    </w:p>
    <w:p>
      <w:r>
        <w:t>❌ Why Not Others: (d) Bronchial relaxation only — not the best response for this situation; (c) Complete muscle paralysis — not the best response for this situation; (a) Normal resting breathing — not the best response for this situation.</w:t>
      </w:r>
    </w:p>
    <w:p>
      <w:r>
        <w:t>⚠️ Exam Trap: Retractions are never normal — they signal respiratory distress requiring prompt assessment</w:t>
      </w:r>
    </w:p>
    <w:p>
      <w:r>
        <w:t>🌟 PNC Exam Pearl: Suprasternal and intercostal retractions in infants signal severe distress</w:t>
      </w:r>
    </w:p>
    <w:p>
      <w:r>
        <w:t>⚡ 5-Second Recall: Retractions = respiratory distress</w:t>
      </w:r>
    </w:p>
    <w:p>
      <w:r>
        <w:t>Positive Marks: 1</w:t>
      </w:r>
    </w:p>
    <w:p>
      <w:r>
        <w:t>Negative Marks: 0</w:t>
      </w:r>
    </w:p>
    <w:p>
      <w:r>
        <w:t>Question: The aponeuroses of the three flat abdominal muscles form which structure?</w:t>
      </w:r>
    </w:p>
    <w:p>
      <w:r>
        <w:t>(a) Inguinal ligament only</w:t>
      </w:r>
    </w:p>
    <w:p>
      <w:r>
        <w:t>(b) Thoracolumbar fascia</w:t>
      </w:r>
    </w:p>
    <w:p>
      <w:r>
        <w:t>(c) Linea alba only as midline</w:t>
      </w:r>
    </w:p>
    <w:p>
      <w:r>
        <w:t>(d) Rectus sheath</w:t>
      </w:r>
    </w:p>
    <w:p>
      <w:r>
        <w:t>Answer: d</w:t>
      </w:r>
    </w:p>
    <w:p>
      <w:r>
        <w:t>Solution: ✅ Correct Answer: d. Rectus sheath.</w:t>
      </w:r>
    </w:p>
    <w:p>
      <w:r>
        <w:t>🧠 Clinical Rationale: The rectus sheath is formed by the aponeuroses of the external oblique, internal oblique and transversus abdominis, enclosing the rectus abdominis; the linea alba is the midline fusion</w:t>
      </w:r>
    </w:p>
    <w:p>
      <w:r>
        <w:t>🔍 Key Clues: Rectus sheath = aponeurotic envelope of the rectus</w:t>
      </w:r>
    </w:p>
    <w:p>
      <w:r>
        <w:t>🩺 Nursing Action: Know the rectus sheath when planning abdominal incisions — midline (linea alba) incisions avoid cutting muscle</w:t>
      </w:r>
    </w:p>
    <w:p>
      <w:r>
        <w:t>❌ Why Not Others: (a) Inguinal ligament only — not the best response for this situation; (b) Thoracolumbar fascia — not the best response for this situation; (c) Linea alba only as midline — not the best response for this situation.</w:t>
      </w:r>
    </w:p>
    <w:p>
      <w:r>
        <w:t>⚠️ Exam Trap: The linea alba is the midline tendinous raphe, not the sheath itself — the sheath wraps the rectus</w:t>
      </w:r>
    </w:p>
    <w:p>
      <w:r>
        <w:t>🌟 PNC Exam Pearl: Incisional hernias can occur through weakened rectus sheath closures</w:t>
      </w:r>
    </w:p>
    <w:p>
      <w:r>
        <w:t>⚡ 5-Second Recall: Rectus sheath = flat muscle aponeuroses</w:t>
      </w:r>
    </w:p>
    <w:p>
      <w:r>
        <w:t>Positive Marks: 1</w:t>
      </w:r>
    </w:p>
    <w:p>
      <w:r>
        <w:t>Negative Marks: 0</w:t>
      </w:r>
    </w:p>
    <w:p>
      <w:r>
        <w:t>Question: A multiparous woman reports urinary incontinence on coughing. Pelvic floor weakness of which muscles best explains the symptom?</w:t>
      </w:r>
    </w:p>
    <w:p>
      <w:r>
        <w:t>(a) Sternocleidomastoid</w:t>
      </w:r>
    </w:p>
    <w:p>
      <w:r>
        <w:t>(b) Gastrocnemius</w:t>
      </w:r>
    </w:p>
    <w:p>
      <w:r>
        <w:t>(c) Biceps brachii</w:t>
      </w:r>
    </w:p>
    <w:p>
      <w:r>
        <w:t>(d) Levator ani (pelvic floor) muscles</w:t>
      </w:r>
    </w:p>
    <w:p>
      <w:r>
        <w:t>Answer: d</w:t>
      </w:r>
    </w:p>
    <w:p>
      <w:r>
        <w:t>Solution: ✅ Correct Answer: d.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🔍 Key Clues: Stress incontinence = pelvic floor weakness</w:t>
      </w:r>
    </w:p>
    <w:p>
      <w:r>
        <w:t>🩺 Nursing Action: Teach Kegel (pelvic floor) exercises and refer for pelvic floor physiotherapy</w:t>
      </w:r>
    </w:p>
    <w:p>
      <w:r>
        <w:t>❌ Why Not Others: (b) Gastrocnemius — not the best response for this situation; (a) Sternocleidomastoid — not the best response for this situation; (c) Biceps brachii — not the best response for this situation.</w:t>
      </w:r>
    </w:p>
    <w:p>
      <w:r>
        <w:t>⚠️ Exam Trap: Coughing increases intra-abdominal pressure that the pelvic floor should resist — its weakness allows leakage</w:t>
      </w:r>
    </w:p>
    <w:p>
      <w:r>
        <w:t>🌟 PNC Exam Pearl: Stress incontinence is leakage with coughing, laughing or lifting</w:t>
      </w:r>
    </w:p>
    <w:p>
      <w:r>
        <w:t>⚡ 5-Second Recall: Pelvic floor weakness = stress incontinence</w:t>
      </w:r>
    </w:p>
    <w:p>
      <w:r>
        <w:t>Positive Marks: 1</w:t>
      </w:r>
    </w:p>
    <w:p>
      <w:r>
        <w:t>Negative Marks: 0</w:t>
      </w:r>
    </w:p>
    <w:p>
      <w:r>
        <w:t>Question: Tendons connect which structures?</w:t>
      </w:r>
    </w:p>
    <w:p>
      <w:r>
        <w:t>(a) Bone to bone</w:t>
      </w:r>
    </w:p>
    <w:p>
      <w:r>
        <w:t>(b) Muscle to muscle only</w:t>
      </w:r>
    </w:p>
    <w:p>
      <w:r>
        <w:t>(c) Muscle to bone</w:t>
      </w:r>
    </w:p>
    <w:p>
      <w:r>
        <w:t>(d) Nerve to muscle</w:t>
      </w:r>
    </w:p>
    <w:p>
      <w:r>
        <w:t>Answer: c</w:t>
      </w:r>
    </w:p>
    <w:p>
      <w:r>
        <w:t>Solution: ✅ Correct Answer: c. Muscle to bone.</w:t>
      </w:r>
    </w:p>
    <w:p>
      <w:r>
        <w:t>🧠 Clinical Rationale: Tendons attach muscle to bone, transmitting the force of contraction; ligaments attach bone to bone</w:t>
      </w:r>
    </w:p>
    <w:p>
      <w:r>
        <w:t>🔍 Key Clues: Tendon = muscle to bone</w:t>
      </w:r>
    </w:p>
    <w:p>
      <w:r>
        <w:t>🩺 Nursing Action: Assess tendon integrity (e.g., Achilles tendon) after injuries and during reflex testing</w:t>
      </w:r>
    </w:p>
    <w:p>
      <w:r>
        <w:t>❌ Why Not Others: (b) Muscle to muscle only — not the best response for this situation; (d) Nerve to muscle — not the best response for this situation; (a) Bone to bone — not the best response for this situation.</w:t>
      </w:r>
    </w:p>
    <w:p>
      <w:r>
        <w:t>⚠️ Exam Trap: Bone-to-bone connections are LIGAMENTS — the tendon's muscle-to-bone role is the key distinction</w:t>
      </w:r>
    </w:p>
    <w:p>
      <w:r>
        <w:t>🌟 PNC Exam Pearl: The Achilles tendon is the largest and strongest tendon in the body</w:t>
      </w:r>
    </w:p>
    <w:p>
      <w:r>
        <w:t>⚡ 5-Second Recall: Tendon = muscle→bone</w:t>
      </w:r>
    </w:p>
    <w:p>
      <w:r>
        <w:t>Positive Marks: 1</w:t>
      </w:r>
    </w:p>
    <w:p>
      <w:r>
        <w:t>Negative Marks: 0</w:t>
      </w:r>
    </w:p>
    <w:p>
      <w:r>
        <w:t>Question: Which muscle extends the knee?</w:t>
      </w:r>
    </w:p>
    <w:p>
      <w:r>
        <w:t>(a) Iliopsoas</w:t>
      </w:r>
    </w:p>
    <w:p>
      <w:r>
        <w:t>(b) Gastrocnemius</w:t>
      </w:r>
    </w:p>
    <w:p>
      <w:r>
        <w:t>(c) Quadriceps femoris</w:t>
      </w:r>
    </w:p>
    <w:p>
      <w:r>
        <w:t>(d) Hamstrings</w:t>
      </w:r>
    </w:p>
    <w:p>
      <w:r>
        <w:t>Answer: c</w:t>
      </w:r>
    </w:p>
    <w:p>
      <w:r>
        <w:t>Solution: ✅ Correct Answer: c. Quadriceps femoris.</w:t>
      </w:r>
    </w:p>
    <w:p>
      <w:r>
        <w:t>🧠 Clinical Rationale: The quadriceps femoris (rectus femoris and vasti) is the knee extensor; the hamstrings flex the knee and extend the hip</w:t>
      </w:r>
    </w:p>
    <w:p>
      <w:r>
        <w:t>🔍 Key Clues: Quadriceps = knee extension</w:t>
      </w:r>
    </w:p>
    <w:p>
      <w:r>
        <w:t>🩺 Nursing Action: Assess quadriceps strength (knee extension) after total knee replacement and in mobility assessment</w:t>
      </w:r>
    </w:p>
    <w:p>
      <w:r>
        <w:t>❌ Why Not Others: (a) Iliopsoas — not the best response for this situation; (b) Gastrocnemius — not the best response for this situation; (d) Hamstrings — not the best response for this situation.</w:t>
      </w:r>
    </w:p>
    <w:p>
      <w:r>
        <w:t>⚠️ Exam Trap: The hamstrings FLEX the knee — quadriceps and hamstrings are opposing groups at the knee</w:t>
      </w:r>
    </w:p>
    <w:p>
      <w:r>
        <w:t>🌟 PNC Exam Pearl: The rectus femoris of the quadriceps also flexes the hip</w:t>
      </w:r>
    </w:p>
    <w:p>
      <w:r>
        <w:t>⚡ 5-Second Recall: Quadriceps = knee extension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