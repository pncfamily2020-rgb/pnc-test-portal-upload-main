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respiratory history pack years. Which response by the nurse is correct?</w:t>
      </w:r>
    </w:p>
    <w:p>
      <w:r>
        <w:t>(a) 10 pack-years</w:t>
      </w:r>
    </w:p>
    <w:p>
      <w:r>
        <w:t>(b) 20 pack-years</w:t>
      </w:r>
    </w:p>
    <w:p>
      <w:r>
        <w:t>(c) 2 pack-years</w:t>
      </w:r>
    </w:p>
    <w:p>
      <w:r>
        <w:t>(d) 40 pack-years</w:t>
      </w:r>
    </w:p>
    <w:p>
      <w:r>
        <w:t>Answer: d</w:t>
      </w:r>
    </w:p>
    <w:p>
      <w:r>
        <w:t>Solution: ✅ Correct Answer: d.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🩺 Nursing Action: Ask every respiratory patient about smoking history</w:t>
      </w:r>
    </w:p>
    <w:p>
      <w:r>
        <w:t>❌ Why Not Others: (a) 10 pack-years — not the best response for this situation; (b) 20 pack-years — not the best response for this situation; (c) 2 pack-years — not the best response for this situation.</w:t>
      </w:r>
    </w:p>
    <w:p>
      <w:r>
        <w:t>⚠️ Exam Trap: Pack-years quantifies cumulative tobacco exposure</w:t>
      </w:r>
    </w:p>
    <w:p>
      <w:r>
        <w:t>⚡ 5-Second Recall: 40 pack-years from 2 packs x 20 years</w:t>
      </w:r>
    </w:p>
    <w:p>
      <w:r>
        <w:t>Positive Marks: 1</w:t>
      </w:r>
    </w:p>
    <w:p>
      <w:r>
        <w:t>Negative Marks: 0.33</w:t>
      </w:r>
    </w:p>
    <w:p>
      <w:r>
        <w:t>Question: A patient asks the nurse about wheeze meaning. Which response by the nurse is correct?</w:t>
      </w:r>
    </w:p>
    <w:p>
      <w:r>
        <w:t>(a) Narrowed airways as in asthma or bronchospasm</w:t>
      </w:r>
    </w:p>
    <w:p>
      <w:r>
        <w:t>(b) Pneumothorax with collapsed lung</w:t>
      </w:r>
    </w:p>
    <w:p>
      <w:r>
        <w:t>(c) Pleural fluid accumulation</w:t>
      </w:r>
    </w:p>
    <w:p>
      <w:r>
        <w:t>(d) Consolidation from pneumonia</w:t>
      </w:r>
    </w:p>
    <w:p>
      <w:r>
        <w:t>Answer: a</w:t>
      </w:r>
    </w:p>
    <w:p>
      <w:r>
        <w:t>Solution: ✅ Correct Answer: a.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🩺 Nursing Action: Listen for wheeze before and after bronchodilator therapy</w:t>
      </w:r>
    </w:p>
    <w:p>
      <w:r>
        <w:t>❌ Why Not Others: (d) Consolidation from pneumonia — not the best response for this situation; (c) Pleural fluid accumulation — not the best response for this situation; (b) Pneumothorax with collapsed lung — not the best response for this situation.</w:t>
      </w:r>
    </w:p>
    <w:p>
      <w:r>
        <w:t>⚠️ Exam Trap: Absent breath sounds over a whole side suggests pneumothorax instead</w:t>
      </w:r>
    </w:p>
    <w:p>
      <w:r>
        <w:t>⚡ 5-Second Recall: Wheezes = narrowed airways</w:t>
      </w:r>
    </w:p>
    <w:p>
      <w:r>
        <w:t>Positive Marks: 1</w:t>
      </w:r>
    </w:p>
    <w:p>
      <w:r>
        <w:t>Negative Marks: 0.33</w:t>
      </w:r>
    </w:p>
    <w:p>
      <w:r>
        <w:t>Question: A patient's SpO2 falls from 96 to 88 percent while the nurse is at the bedside. What should the nurse do first?</w:t>
      </w:r>
    </w:p>
    <w:p>
      <w:r>
        <w:t>(a) Wait ten minutes before doing anything</w:t>
      </w:r>
    </w:p>
    <w:p>
      <w:r>
        <w:t>(b) Restart the oximeter and assume equipment error</w:t>
      </w:r>
    </w:p>
    <w:p>
      <w:r>
        <w:t>(c) Assess the airway and breathing, apply oxygen and reassess the patient</w:t>
      </w:r>
    </w:p>
    <w:p>
      <w:r>
        <w:t>(d) Elevate the legs to raise the reading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🔍 Key Clues: SpO2 88 = assess and oxygenate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check the airway and increase oxygen as ordered</w:t>
      </w:r>
    </w:p>
    <w:p>
      <w:r>
        <w:t>❌ Why Not Others: (a) Wait ten minutes before doing anything — not the best response for this situation; (b) Restart the oximeter and assume equipment error — not the best response for this situation; (d) Elevate the legs to raise the reading — not the best response for this situation.</w:t>
      </w:r>
    </w:p>
    <w:p>
      <w:r>
        <w:t>⚠️ Exam Trap: Notify the provider if the saturation does not improve</w:t>
      </w:r>
    </w:p>
    <w:p>
      <w:r>
        <w:t>⚡ 5-Second Recall: Sudden desaturation = act first, suspect equipment last</w:t>
      </w:r>
    </w:p>
    <w:p>
      <w:r>
        <w:t>Positive Marks: 1</w:t>
      </w:r>
    </w:p>
    <w:p>
      <w:r>
        <w:t>Negative Marks: 0.33</w:t>
      </w:r>
    </w:p>
    <w:p>
      <w:r>
        <w:t>Question: A patient asks the nurse about type 1 respiratory failure. Which response by the nurse is correct?</w:t>
      </w:r>
    </w:p>
    <w:p>
      <w:r>
        <w:t>(a) HCO3 below 20 with a normal PaO2</w:t>
      </w:r>
    </w:p>
    <w:p>
      <w:r>
        <w:t>(b) PaCO2 above 50 mm Hg with a normal PaO2</w:t>
      </w:r>
    </w:p>
    <w:p>
      <w:r>
        <w:t>(c) PaO2 below 60 mm Hg with normal or low PaCO2</w:t>
      </w:r>
    </w:p>
    <w:p>
      <w:r>
        <w:t>(d) pH above 7.45 with a low PaCO2</w:t>
      </w:r>
    </w:p>
    <w:p>
      <w:r>
        <w:t>Answer: c</w:t>
      </w:r>
    </w:p>
    <w:p>
      <w:r>
        <w:t>Solution: ✅ Correct Answer: c.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🩺 Nursing Action: Give oxygen and treat the underlying cause</w:t>
      </w:r>
    </w:p>
    <w:p>
      <w:r>
        <w:t>❌ Why Not Others: (b) PaCO2 above 50 mm Hg with a normal PaO2 — not the best response for this situation; (d) pH above 7.45 with a low PaCO2 — not the best response for this situation; (a) HCO3 below 20 with a normal PaO2 — not the best response for this situation.</w:t>
      </w:r>
    </w:p>
    <w:p>
      <w:r>
        <w:t>⚠️ Exam Trap: Type 2 failure is ventilatory with PaCO2 over 50</w:t>
      </w:r>
    </w:p>
    <w:p>
      <w:r>
        <w:t>⚡ 5-Second Recall: PaO2 &lt; 60 = type 1 failure</w:t>
      </w:r>
    </w:p>
    <w:p>
      <w:r>
        <w:t>Positive Marks: 1</w:t>
      </w:r>
    </w:p>
    <w:p>
      <w:r>
        <w:t>Negative Marks: 0.33</w:t>
      </w:r>
    </w:p>
    <w:p>
      <w:r>
        <w:t>Question: Before a chest CT with contrast, which laboratory value is most important to review?</w:t>
      </w:r>
    </w:p>
    <w:p>
      <w:r>
        <w:t>(a) Haemoglobin for anaemia screening</w:t>
      </w:r>
    </w:p>
    <w:p>
      <w:r>
        <w:t>(b) White blood cell count for infection</w:t>
      </w:r>
    </w:p>
    <w:p>
      <w:r>
        <w:t>(c) Prothrombin time for bleeding risk</w:t>
      </w:r>
    </w:p>
    <w:p>
      <w:r>
        <w:t>(d) Creatinine to assess renal function</w:t>
      </w:r>
    </w:p>
    <w:p>
      <w:r>
        <w:t>Answer: d</w:t>
      </w:r>
    </w:p>
    <w:p>
      <w:r>
        <w:t>Solution: ✅ Correct Answer: d. Creatinine to assess renal function.</w:t>
      </w:r>
    </w:p>
    <w:p>
      <w:r>
        <w:t>🧠 Clinical Rationale: Contrast nephropathy is a real risk, so renal function is checked before any contrast-enhanced CT</w:t>
      </w:r>
    </w:p>
    <w:p>
      <w:r>
        <w:t>🔍 Key Clues: Check creatinine before contrast CT</w:t>
      </w:r>
    </w:p>
    <w:p>
      <w:r>
        <w:t>🩺 Nursing Action: Ask about allergy and metformin use as well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White blood cell count for infection — not the best response for this situation; (a) Haemoglobin for anaemia screening — not the best response for this situation; (c) Prothrombin time for bleeding risk — not the best response for this situation.</w:t>
      </w:r>
    </w:p>
    <w:p>
      <w:r>
        <w:t>⚠️ Exam Trap: Hold metformin around the scan per provider order</w:t>
      </w:r>
    </w:p>
    <w:p>
      <w:r>
        <w:t>⚡ 5-Second Recall: Contrast CT = check creatinine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bronchodilator reversibility. Which response by the nurse is correct?</w:t>
      </w:r>
    </w:p>
    <w:p>
      <w:r>
        <w:t>(a) To check for allergic reactions to the medication</w:t>
      </w:r>
    </w:p>
    <w:p>
      <w:r>
        <w:t>(b) To measure how much blood the bronchodilator removes</w:t>
      </w:r>
    </w:p>
    <w:p>
      <w:r>
        <w:t>(c) To test the patient's ability to hold their breath</w:t>
      </w:r>
    </w:p>
    <w:p>
      <w:r>
        <w:t>(d) To determine whether airflow obstruction is reversible, as in asthma</w:t>
      </w:r>
    </w:p>
    <w:p>
      <w:r>
        <w:t>Answer: d</w:t>
      </w:r>
    </w:p>
    <w:p>
      <w:r>
        <w:t>Solution: ✅ Correct Answer: d.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🩺 Nursing Action: Compare the FEV1 before and after the inhaler</w:t>
      </w:r>
    </w:p>
    <w:p>
      <w:r>
        <w:t>❌ Why Not Others: (b) To measure how much blood the bronchodilator removes — not the best response for this situation; (a) To check for allergic reactions to the medication — not the best response for this situation; (c) To test the patient's ability to hold their breath — not the best response for this situation.</w:t>
      </w:r>
    </w:p>
    <w:p>
      <w:r>
        <w:t>⚠️ Exam Trap: Reversibility supports asthma over fixed obstruction</w:t>
      </w:r>
    </w:p>
    <w:p>
      <w:r>
        <w:t>⚡ 5-Second Recall: Spirometry before and after bronchodilator</w:t>
      </w:r>
    </w:p>
    <w:p>
      <w:r>
        <w:t>Positive Marks: 1</w:t>
      </w:r>
    </w:p>
    <w:p>
      <w:r>
        <w:t>Negative Marks: 0.33</w:t>
      </w:r>
    </w:p>
    <w:p>
      <w:r>
        <w:t>Question: A patient with bronchoscopy sedation recovery is admitted to the unit. Which nursing action should the nurse perform FIRST?</w:t>
      </w:r>
    </w:p>
    <w:p>
      <w:r>
        <w:t>(a) The patient's ability to recite their address perfectly</w:t>
      </w:r>
    </w:p>
    <w:p>
      <w:r>
        <w:t>(b) Time spent sleeping in the recovery chair</w:t>
      </w:r>
    </w:p>
    <w:p>
      <w:r>
        <w:t>(c) Return of the gag reflex before offering food or fluids</w:t>
      </w:r>
    </w:p>
    <w:p>
      <w:r>
        <w:t>(d) Colour of the intravenous site only</w:t>
      </w:r>
    </w:p>
    <w:p>
      <w:r>
        <w:t>Answer: c</w:t>
      </w:r>
    </w:p>
    <w:p>
      <w:r>
        <w:t>Solution: ✅ Correct Answer: c.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stridor, dyspnea and excessive bleeding during recovery</w:t>
      </w:r>
    </w:p>
    <w:p>
      <w:r>
        <w:t>❌ Why Not Others: (a) The patient's ability to recite their address perfectly — not the best response for this situation; (b) Time spent sleeping in the recovery chair — not the best response for this situation; (d) Colour of the intravenous site only — not the best response for this situation.</w:t>
      </w:r>
    </w:p>
    <w:p>
      <w:r>
        <w:t>⚡ 5-Second Recall: Recovery = gag reflex before fluids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thoracentesis monitoring is MOST concerning and requires immediate follow-up?</w:t>
      </w:r>
    </w:p>
    <w:p>
      <w:r>
        <w:t>(a) Urinary retention with suprapubic pain</w:t>
      </w:r>
    </w:p>
    <w:p>
      <w:r>
        <w:t>(b) Pneumothorax with sudden dyspnea and decreased breath sounds</w:t>
      </w:r>
    </w:p>
    <w:p>
      <w:r>
        <w:t>(c) Facial paralysis on the affected side</w:t>
      </w:r>
    </w:p>
    <w:p>
      <w:r>
        <w:t>(d) Hypoglycemia with sweating and tremors</w:t>
      </w:r>
    </w:p>
    <w:p>
      <w:r>
        <w:t>Answer: b</w:t>
      </w:r>
    </w:p>
    <w:p>
      <w:r>
        <w:t>Solution: ✅ Correct Answer: b.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🔍 Key Clues: Sudden dyspnea after thoracentesis = pneumothorax until proven otherwise</w:t>
      </w:r>
    </w:p>
    <w:p>
      <w:r>
        <w:t>🩺 Nursing Action: A chest X-ray is typically obtained after the procedure</w:t>
      </w:r>
    </w:p>
    <w:p>
      <w:r>
        <w:t>❌ Why Not Others: (a) Urinary retention with suprapubic pain — not the best response for this situation; (c) Facial paralysis on the affected side — not the best response for this situation; (d) Hypoglycemia with sweating and tremors — not the best response for this situation.</w:t>
      </w:r>
    </w:p>
    <w:p>
      <w:r>
        <w:t>⚡ 5-Second Recall: Post-thoracentesis = watch for pneumothorax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postural drainage purpose by identifying which response as appropriate?</w:t>
      </w:r>
    </w:p>
    <w:p>
      <w:r>
        <w:t>(a) Expand the lungs permanently with forced air</w:t>
      </w:r>
    </w:p>
    <w:p>
      <w:r>
        <w:t>(b) Replace the need for all cough medicine</w:t>
      </w:r>
    </w:p>
    <w:p>
      <w:r>
        <w:t>(c) Reduce the amount of oxygen the patient needs</w:t>
      </w:r>
    </w:p>
    <w:p>
      <w:r>
        <w:t>(d) Use gravity to move secretions from smaller airways toward larger airways for removal</w:t>
      </w:r>
    </w:p>
    <w:p>
      <w:r>
        <w:t>Answer: d</w:t>
      </w:r>
    </w:p>
    <w:p>
      <w:r>
        <w:t>Solution: ✅ Correct Answer: d.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🩺 Nursing Action: Teach the patient to cough after each drainage position</w:t>
      </w:r>
    </w:p>
    <w:p>
      <w:r>
        <w:t>❌ Why Not Others: (c) Reduce the amount of oxygen the patient needs — not the best response for this situation; (a) Expand the lungs permanently with forced air — not the best response for this situation; (b) Replace the need for all cough medicine — not the best response for this situation.</w:t>
      </w:r>
    </w:p>
    <w:p>
      <w:r>
        <w:t>⚡ 5-Second Recall: Postural drainage uses gravity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URI self care teaching is MOST concerning and requires immediate follow-up?</w:t>
      </w:r>
    </w:p>
    <w:p>
      <w:r>
        <w:t>(a) Complete bed rest for two weeks straight</w:t>
      </w:r>
    </w:p>
    <w:p>
      <w:r>
        <w:t>(b) Antibiotic capsules from the previous illness</w:t>
      </w:r>
    </w:p>
    <w:p>
      <w:r>
        <w:t>(c) Increased fluid intake, rest and humidified air</w:t>
      </w:r>
    </w:p>
    <w:p>
      <w:r>
        <w:t>(d) Frequent exposure to cold draughts</w:t>
      </w:r>
    </w:p>
    <w:p>
      <w:r>
        <w:t>Answer: c</w:t>
      </w:r>
    </w:p>
    <w:p>
      <w:r>
        <w:t>Solution: ✅ Correct Answer: c.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🔍 Key Clues: Fluids, rest and humidity = viral URI care</w:t>
      </w:r>
    </w:p>
    <w:p>
      <w:r>
        <w:t>🩺 Nursing Action: Use a cool-mist humidifier and saline nasal drops</w:t>
      </w:r>
    </w:p>
    <w:p>
      <w:r>
        <w:t>❌ Why Not Others: (d) Frequent exposure to cold draughts — not the best response for this situation; (b) Antibiotic capsules from the previous illness — not the best response for this situation; (a) Complete bed rest for two weeks straight — not the best response for this situation.</w:t>
      </w:r>
    </w:p>
    <w:p>
      <w:r>
        <w:t>⚡ 5-Second Recall: Viral URI care = fluids and rest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sinusitis comfort measures. Which statement by the patient indicates correct understanding?</w:t>
      </w:r>
    </w:p>
    <w:p>
      <w:r>
        <w:t>(a) Lying completely flat without any head elevation</w:t>
      </w:r>
    </w:p>
    <w:p>
      <w:r>
        <w:t>(b) Warm moist compresses over the face and increased fluid intake</w:t>
      </w:r>
    </w:p>
    <w:p>
      <w:r>
        <w:t>(c) Breathing dry heated room air continuously</w:t>
      </w:r>
    </w:p>
    <w:p>
      <w:r>
        <w:t>(d) Ice packs applied to the sinuses every hour</w:t>
      </w:r>
    </w:p>
    <w:p>
      <w:r>
        <w:t>Answer: b</w:t>
      </w:r>
    </w:p>
    <w:p>
      <w:r>
        <w:t>Solution: ✅ Correct Answer: b.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🩺 Nursing Action: Elevate the head of bed to promote drainage</w:t>
      </w:r>
    </w:p>
    <w:p>
      <w:r>
        <w:t>❌ Why Not Others: (d) Ice packs applied to the sinuses every hour — not the best response for this situation; (c) Breathing dry heated room air continuously — not the best response for this situation; (a) Lying completely flat without any head elevation — not the best response for this situation.</w:t>
      </w:r>
    </w:p>
    <w:p>
      <w:r>
        <w:t>⚠️ Exam Trap: Avoid blowing the nose forcefully</w:t>
      </w:r>
    </w:p>
    <w:p>
      <w:r>
        <w:t>⚡ 5-Second Recall: Sinusitis relief = warmth and fluids</w:t>
      </w:r>
    </w:p>
    <w:p>
      <w:r>
        <w:t>Positive Marks: 1</w:t>
      </w:r>
    </w:p>
    <w:p>
      <w:r>
        <w:t>Negative Marks: 0.33</w:t>
      </w:r>
    </w:p>
    <w:p>
      <w:r>
        <w:t>Question: A patient with strep throat antibiotics is admitted to the unit. Which nursing action should the nurse perform FIRST?</w:t>
      </w:r>
    </w:p>
    <w:p>
      <w:r>
        <w:t>(a) To make the throat culture turn negative faster only</w:t>
      </w:r>
    </w:p>
    <w:p>
      <w:r>
        <w:t>(b) To prevent rheumatic fever and other suppurative complications</w:t>
      </w:r>
    </w:p>
    <w:p>
      <w:r>
        <w:t>(c) To numb the throat pain completely</w:t>
      </w:r>
    </w:p>
    <w:p>
      <w:r>
        <w:t>(d) To eliminate the need for any follow-up visit</w:t>
      </w:r>
    </w:p>
    <w:p>
      <w:r>
        <w:t>Answer: b</w:t>
      </w:r>
    </w:p>
    <w:p>
      <w:r>
        <w:t>Solution: ✅ Correct Answer: b.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To eliminate the need for any follow-up visit — not the best response for this situation; (c) To numb the throat pain completely — not the best response for this situation; (a) To make the throat culture turn negative faster only — not the best response for this situation.</w:t>
      </w:r>
    </w:p>
    <w:p>
      <w:r>
        <w:t>⚡ 5-Second Recall: Strep throat + full antibiotics = no rheumatic fever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epistaxis first aid by identifying which response as appropriate?</w:t>
      </w:r>
    </w:p>
    <w:p>
      <w:r>
        <w:t>(a) Ask the patient to blow the nose forcefully to clear the clot</w:t>
      </w:r>
    </w:p>
    <w:p>
      <w:r>
        <w:t>(b) Seat the patient upright leaning forward and pinch the nostrils together for about 10 minutes</w:t>
      </w:r>
    </w:p>
    <w:p>
      <w:r>
        <w:t>(c) Tilt the head backward to stop the flow</w:t>
      </w:r>
    </w:p>
    <w:p>
      <w:r>
        <w:t>(d) Pack both nostrils with cotton and have the patient lie flat</w:t>
      </w:r>
    </w:p>
    <w:p>
      <w:r>
        <w:t>Answer: b</w:t>
      </w:r>
    </w:p>
    <w:p>
      <w:r>
        <w:t>Solution: ✅ Correct Answer: b.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🩺 Nursing Action: Apply a cold compress over the nose as an adjunct</w:t>
      </w:r>
    </w:p>
    <w:p>
      <w:r>
        <w:t>❌ Why Not Others: (a) Ask the patient to blow the nose forcefully to clear the clot — not the best response for this situation; (c) Tilt the head backward to stop the flow — not the best response for this situation; (d) Pack both nostrils with cotton and have the patient lie flat — not the best response for this situation.</w:t>
      </w:r>
    </w:p>
    <w:p>
      <w:r>
        <w:t>⚡ 5-Second Recall: Epistaxis first aid = lean forward and pinch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laryngitis humidity is MOST concerning and requires immediate follow-up?</w:t>
      </w:r>
    </w:p>
    <w:p>
      <w:r>
        <w:t>(a) Breathing humidified air and drinking warm fluids</w:t>
      </w:r>
    </w:p>
    <w:p>
      <w:r>
        <w:t>(b) Smoking to dry out the secretions</w:t>
      </w:r>
    </w:p>
    <w:p>
      <w:r>
        <w:t>(c) Drinking ice-cold carbonated drinks all day</w:t>
      </w:r>
    </w:p>
    <w:p>
      <w:r>
        <w:t>(d) Shouting regularly to clear the throat</w:t>
      </w:r>
    </w:p>
    <w:p>
      <w:r>
        <w:t>Answer: a</w:t>
      </w:r>
    </w:p>
    <w:p>
      <w:r>
        <w:t>Solution: ✅ Correct Answer: a.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🔍 Key Clues: Humidity and warm fluids soothe the larynx</w:t>
      </w:r>
    </w:p>
    <w:p>
      <w:r>
        <w:t>🩺 Nursing Action: Avoid smoke, alcohol and caffeine during recovery</w:t>
      </w:r>
    </w:p>
    <w:p>
      <w:r>
        <w:t>❌ Why Not Others: (d) Shouting regularly to clear the throat — not the best response for this situation; (c) Drinking ice-cold carbonated drinks all day — not the best response for this situation; (b) Smoking to dry out the secretions — not the best response for this situation.</w:t>
      </w:r>
    </w:p>
    <w:p>
      <w:r>
        <w:t>⚡ 5-Second Recall: Laryngitis care = humidity and warm fluids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inspiratory stridor meaning by identifying which response as appropriate?</w:t>
      </w:r>
    </w:p>
    <w:p>
      <w:r>
        <w:t>(a) Alveolar sacs deep in the lung tissue</w:t>
      </w:r>
    </w:p>
    <w:p>
      <w:r>
        <w:t>(b) Small peripheral bronchioles only</w:t>
      </w:r>
    </w:p>
    <w:p>
      <w:r>
        <w:t>(c) Upper airway obstruction such as the larynx or trachea</w:t>
      </w:r>
    </w:p>
    <w:p>
      <w:r>
        <w:t>(d) The pleural space around the lung</w:t>
      </w:r>
    </w:p>
    <w:p>
      <w:r>
        <w:t>Answer: c</w:t>
      </w:r>
    </w:p>
    <w:p>
      <w:r>
        <w:t>Solution: ✅ Correct Answer: c.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🩺 Nursing Action: Keep the patient calm and upright and summon airway support</w:t>
      </w:r>
    </w:p>
    <w:p>
      <w:r>
        <w:t>❌ Why Not Others: (b) Small peripheral bronchioles only — not the best response for this situation; (a) Alveolar sacs deep in the lung tissue — not the best response for this situation; (d) The pleural space around the lung — not the best response for this situation.</w:t>
      </w:r>
    </w:p>
    <w:p>
      <w:r>
        <w:t>⚡ 5-Second Recall: Stridor = upper airway emergency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hospital acquired pneumonia risk. Which response by the nurse is correct?</w:t>
      </w:r>
    </w:p>
    <w:p>
      <w:r>
        <w:t>(a) A young adult with a mild viral cold at home</w:t>
      </w:r>
    </w:p>
    <w:p>
      <w:r>
        <w:t>(b) A patient ambulating daily after hernia repair</w:t>
      </w:r>
    </w:p>
    <w:p>
      <w:r>
        <w:t>(c) A patient with a urinary catheter but normal mobility</w:t>
      </w:r>
    </w:p>
    <w:p>
      <w:r>
        <w:t>(d) A ventilated patient on prolonged bed rest with poor oral care</w:t>
      </w:r>
    </w:p>
    <w:p>
      <w:r>
        <w:t>Answer: d</w:t>
      </w:r>
    </w:p>
    <w:p>
      <w:r>
        <w:t>Solution: ✅ Correct Answer: d.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(a) A young adult with a mild viral cold at home — not the best response for this situation; (c) A patient with a urinary catheter but normal mobility — not the best response for this situation; (b) A patient ambulating daily after hernia repair — not the best response for this situation.</w:t>
      </w:r>
    </w:p>
    <w:p>
      <w:r>
        <w:t>⚠️ Exam Trap: Extubate early and mobilize patients as soon as possible</w:t>
      </w:r>
    </w:p>
    <w:p>
      <w:r>
        <w:t>⚡ 5-Second Recall: Ventilated immobile patients get pneumonia</w:t>
      </w:r>
    </w:p>
    <w:p>
      <w:r>
        <w:t>Positive Marks: 1</w:t>
      </w:r>
    </w:p>
    <w:p>
      <w:r>
        <w:t>Negative Marks: 0.33</w:t>
      </w:r>
    </w:p>
    <w:p>
      <w:r>
        <w:t>Question: A patient with aspiration prevention feeding is admitted to the unit. Which nursing action should the nurse perform FIRST?</w:t>
      </w:r>
    </w:p>
    <w:p>
      <w:r>
        <w:t>(a) Instil the feed rapidly with a large syringe without checking placement</w:t>
      </w:r>
    </w:p>
    <w:p>
      <w:r>
        <w:t>(b) Elevate the head of bed 30 to 45 degrees during and for one hour after the feeding</w:t>
      </w:r>
    </w:p>
    <w:p>
      <w:r>
        <w:t>(c) Keep the patient completely flat during the feeding</w:t>
      </w:r>
    </w:p>
    <w:p>
      <w:r>
        <w:t>(d) Position the patient prone immediately after the feeding</w:t>
      </w:r>
    </w:p>
    <w:p>
      <w:r>
        <w:t>Answer: b</w:t>
      </w:r>
    </w:p>
    <w:p>
      <w:r>
        <w:t>Solution: ✅ Correct Answer: b.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tube placement and check residuals before each feeding</w:t>
      </w:r>
    </w:p>
    <w:p>
      <w:r>
        <w:t>❌ Why Not Others: (d) Position the patient prone immediately after the feeding — not the best response for this situation; (a) Instil the feed rapidly with a large syringe without checking placement — not the best response for this situation; (c) Keep the patient completely flat during the feeding — not the best response for this situation.</w:t>
      </w:r>
    </w:p>
    <w:p>
      <w:r>
        <w:t>⚡ 5-Second Recall: Feeding with the head elevated prevents aspiration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Mantoux test reading is MOST concerning and requires immediate follow-up?</w:t>
      </w:r>
    </w:p>
    <w:p>
      <w:r>
        <w:t>(a) 48 to 72 hours after injection</w:t>
      </w:r>
    </w:p>
    <w:p>
      <w:r>
        <w:t>(b) 24 hours after injection at the earliest only</w:t>
      </w:r>
    </w:p>
    <w:p>
      <w:r>
        <w:t>(c) Immediately after the injection</w:t>
      </w:r>
    </w:p>
    <w:p>
      <w:r>
        <w:t>(d) One week after the injection</w:t>
      </w:r>
    </w:p>
    <w:p>
      <w:r>
        <w:t>Answer: a</w:t>
      </w:r>
    </w:p>
    <w:p>
      <w:r>
        <w:t>Solution: ✅ Correct Answer: a.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🔍 Key Clues: Read PPD at 48-72 hours</w:t>
      </w:r>
    </w:p>
    <w:p>
      <w:r>
        <w:t>🩺 Nursing Action: Measure the induration, not the redness, in millimetres</w:t>
      </w:r>
    </w:p>
    <w:p>
      <w:r>
        <w:t>❌ Why Not Others: (d) One week after the injection — not the best response for this situation; (b) 24 hours after injection at the earliest only — not the best response for this situation; (c) Immediately after the injection — not the best response for this situation.</w:t>
      </w:r>
    </w:p>
    <w:p>
      <w:r>
        <w:t>⚡ 5-Second Recall: PPD read at 48 to 72 hours</w:t>
      </w:r>
    </w:p>
    <w:p>
      <w:r>
        <w:t>Positive Marks: 1</w:t>
      </w:r>
    </w:p>
    <w:p>
      <w:r>
        <w:t>Negative Marks: 0.33</w:t>
      </w:r>
    </w:p>
    <w:p>
      <w:r>
        <w:t>Question: A patient with INH neuropathy prevention is admitted to the unit. Which nursing action should the nurse perform FIRST?</w:t>
      </w:r>
    </w:p>
    <w:p>
      <w:r>
        <w:t>(a) Vitamin C</w:t>
      </w:r>
    </w:p>
    <w:p>
      <w:r>
        <w:t>(b) Vitamin D</w:t>
      </w:r>
    </w:p>
    <w:p>
      <w:r>
        <w:t>(c) Vitamin K</w:t>
      </w:r>
    </w:p>
    <w:p>
      <w:r>
        <w:t>(d) Pyridoxine (vitamin B6)</w:t>
      </w:r>
    </w:p>
    <w:p>
      <w:r>
        <w:t>Answer: d</w:t>
      </w:r>
    </w:p>
    <w:p>
      <w:r>
        <w:t>Solution: ✅ Correct Answer: d.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Vitamin K — not the best response for this situation; (a) Vitamin C — not the best response for this situation; (b) Vitamin D — not the best response for this situation.</w:t>
      </w:r>
    </w:p>
    <w:p>
      <w:r>
        <w:t>⚡ 5-Second Recall: Pyridoxine with INH therapy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bronchiectasis complication. Which response is most appropriate?</w:t>
      </w:r>
    </w:p>
    <w:p>
      <w:r>
        <w:t>(a) Spontaneous recovery of all lung damage</w:t>
      </w:r>
    </w:p>
    <w:p>
      <w:r>
        <w:t>(b) Loss of hearing in both ears</w:t>
      </w:r>
    </w:p>
    <w:p>
      <w:r>
        <w:t>(c) Recurrent pneumonia and respiratory failure</w:t>
      </w:r>
    </w:p>
    <w:p>
      <w:r>
        <w:t>(d) Development of diabetes insipidus</w:t>
      </w:r>
    </w:p>
    <w:p>
      <w:r>
        <w:t>Answer: c</w:t>
      </w:r>
    </w:p>
    <w:p>
      <w:r>
        <w:t>Solution: ✅ Correct Answer: c.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(a) Spontaneous recovery of all lung damage — not the best response for this situation; (b) Loss of hearing in both ears — not the best response for this situation; (d) Development of diabetes insipidus — not the best response for this situation.</w:t>
      </w:r>
    </w:p>
    <w:p>
      <w:r>
        <w:t>⚡ 5-Second Recall: Bronchiectasis risks recurrent infection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lung abscess cause. Which response is most appropriate?</w:t>
      </w:r>
    </w:p>
    <w:p>
      <w:r>
        <w:t>(a) Viral upper respiratory infection alone</w:t>
      </w:r>
    </w:p>
    <w:p>
      <w:r>
        <w:t>(b) Aspiration of anaerobic oral bacteria</w:t>
      </w:r>
    </w:p>
    <w:p>
      <w:r>
        <w:t>(c) Allergic reaction to pollen</w:t>
      </w:r>
    </w:p>
    <w:p>
      <w:r>
        <w:t>(d) Trauma to the chest wall only</w:t>
      </w:r>
    </w:p>
    <w:p>
      <w:r>
        <w:t>Answer: b</w:t>
      </w:r>
    </w:p>
    <w:p>
      <w:r>
        <w:t>Solution: ✅ Correct Answer: b.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🩺 Nursing Action: Poor dentition and periodontal disease raise the risk</w:t>
      </w:r>
    </w:p>
    <w:p>
      <w:r>
        <w:t>❌ Why Not Others: (a) Viral upper respiratory infection alone — not the best response for this situation; (c) Allergic reaction to pollen — not the best response for this situation; (d) Trauma to the chest wall only — not the best response for this situation.</w:t>
      </w:r>
    </w:p>
    <w:p>
      <w:r>
        <w:t>⚡ 5-Second Recall: Lung abscess follows aspiration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empyema management is MOST concerning and requires immediate follow-up?</w:t>
      </w:r>
    </w:p>
    <w:p>
      <w:r>
        <w:t>(a) Chest physiotherapy with no drainage at all</w:t>
      </w:r>
    </w:p>
    <w:p>
      <w:r>
        <w:t>(b) Antibiotic therapy alone without any drainage</w:t>
      </w:r>
    </w:p>
    <w:p>
      <w:r>
        <w:t>(c) Drainage of the pleural pus with a chest tube plus antibiotics</w:t>
      </w:r>
    </w:p>
    <w:p>
      <w:r>
        <w:t>(d) Observation without treatment for six months</w:t>
      </w:r>
    </w:p>
    <w:p>
      <w:r>
        <w:t>Answer: c</w:t>
      </w:r>
    </w:p>
    <w:p>
      <w:r>
        <w:t>Solution: ✅ Correct Answer: c.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🔍 Key Clues: Empyema = drain the pus and give antibiotics</w:t>
      </w:r>
    </w:p>
    <w:p>
      <w:r>
        <w:t>🩺 Nursing Action: Assist with thoracentesis or chest tube insertion</w:t>
      </w:r>
    </w:p>
    <w:p>
      <w:r>
        <w:t>❌ Why Not Others: (d) Observation without treatment for six months — not the best response for this situation; (b) Antibiotic therapy alone without any drainage — not the best response for this situation; (a) Chest physiotherapy with no drainage at all — not the best response for this situation.</w:t>
      </w:r>
    </w:p>
    <w:p>
      <w:r>
        <w:t>⚡ 5-Second Recall: Empyema needs drainage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sputum inadequate specimen action. Which statement by the patient indicates correct understanding?</w:t>
      </w:r>
    </w:p>
    <w:p>
      <w:r>
        <w:t>(a) Add water to the cup to look like sputum</w:t>
      </w:r>
    </w:p>
    <w:p>
      <w:r>
        <w:t>(b) Discard it and recollect, coaching the patient to cough deeply from the chest</w:t>
      </w:r>
    </w:p>
    <w:p>
      <w:r>
        <w:t>(c) Send it anyway because any sample is acceptable</w:t>
      </w:r>
    </w:p>
    <w:p>
      <w:r>
        <w:t>(d) Label the saliva as sputum for the laboratory</w:t>
      </w:r>
    </w:p>
    <w:p>
      <w:r>
        <w:t>Answer: b</w:t>
      </w:r>
    </w:p>
    <w:p>
      <w:r>
        <w:t>Solution: ✅ Correct Answer: b.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🩺 Nursing Action: Try postural drainage or nebulization to help produce sputum if needed</w:t>
      </w:r>
    </w:p>
    <w:p>
      <w:r>
        <w:t>❌ Why Not Others: (a) Add water to the cup to look like sputum — not the best response for this situation; (c) Send it anyway because any sample is acceptable — not the best response for this situation; (d) Label the saliva as sputum for the laboratory — not the best response for this situation.</w:t>
      </w:r>
    </w:p>
    <w:p>
      <w:r>
        <w:t>⚠️ Exam Trap: Document that the recollected specimen came from a deep cough</w:t>
      </w:r>
    </w:p>
    <w:p>
      <w:r>
        <w:t>⚡ 5-Second Recall: Recollect a true sputum specimen</w:t>
      </w:r>
    </w:p>
    <w:p>
      <w:r>
        <w:t>Positive Marks: 1</w:t>
      </w:r>
    </w:p>
    <w:p>
      <w:r>
        <w:t>Negative Marks: 0.33</w:t>
      </w:r>
    </w:p>
    <w:p>
      <w:r>
        <w:t>Question: A patient asks the nurse about asthma early signs nocturnal. Which response by the nurse is correct?</w:t>
      </w:r>
    </w:p>
    <w:p>
      <w:r>
        <w:t>(a) Nocturnal awakening with cough, wheeze or chest tightness</w:t>
      </w:r>
    </w:p>
    <w:p>
      <w:r>
        <w:t>(b) Peak flows consistently above 90 percent of personal best</w:t>
      </w:r>
    </w:p>
    <w:p>
      <w:r>
        <w:t>(c) Perfect sleep with no symptoms every night</w:t>
      </w:r>
    </w:p>
    <w:p>
      <w:r>
        <w:t>(d) Symptoms limited to one season only</w:t>
      </w:r>
    </w:p>
    <w:p>
      <w:r>
        <w:t>Answer: a</w:t>
      </w:r>
    </w:p>
    <w:p>
      <w:r>
        <w:t>Solution: ✅ Correct Answer: a.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🩺 Nursing Action: Review the action plan and controller medication adherence</w:t>
      </w:r>
    </w:p>
    <w:p>
      <w:r>
        <w:t>❌ Why Not Others: (d) Symptoms limited to one season only — not the best response for this situation; (b) Peak flows consistently above 90 percent of personal best — not the best response for this situation; (c) Perfect sleep with no symptoms every night — not the best response for this situation.</w:t>
      </w:r>
    </w:p>
    <w:p>
      <w:r>
        <w:t>⚠️ Exam Trap: Daytime symptoms more than twice weekly also indicate poor control</w:t>
      </w:r>
    </w:p>
    <w:p>
      <w:r>
        <w:t>⚡ 5-Second Recall: Nocturnal symptoms = poor control</w:t>
      </w:r>
    </w:p>
    <w:p>
      <w:r>
        <w:t>Positive Marks: 1</w:t>
      </w:r>
    </w:p>
    <w:p>
      <w:r>
        <w:t>Negative Marks: 0.33</w:t>
      </w:r>
    </w:p>
    <w:p>
      <w:r>
        <w:t>Question: A patient with asthma attack priority is admitted to the unit. Which nursing action should the nurse perform FIRST?</w:t>
      </w:r>
    </w:p>
    <w:p>
      <w:r>
        <w:t>(a) Give the prescribed rapid-acting bronchodilator via nebulizer and monitor the response</w:t>
      </w:r>
    </w:p>
    <w:p>
      <w:r>
        <w:t>(b) Ask the patient to walk to the waiting room</w:t>
      </w:r>
    </w:p>
    <w:p>
      <w:r>
        <w:t>(c) Wait for the chest X-ray before treating</w:t>
      </w:r>
    </w:p>
    <w:p>
      <w:r>
        <w:t>(d) Schedule a full battery of laboratory tests first</w:t>
      </w:r>
    </w:p>
    <w:p>
      <w:r>
        <w:t>Answer: a</w:t>
      </w:r>
    </w:p>
    <w:p>
      <w:r>
        <w:t>Solution: ✅ Correct Answer: a.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upright and give oxygen for hypoxemia</w:t>
      </w:r>
    </w:p>
    <w:p>
      <w:r>
        <w:t>❌ Why Not Others: (d) Schedule a full battery of laboratory tests first — not the best response for this situation; (b) Ask the patient to walk to the waiting room — not the best response for this situation; (c) Wait for the chest X-ray before treating — not the best response for this situation.</w:t>
      </w:r>
    </w:p>
    <w:p>
      <w:r>
        <w:t>⚡ 5-Second Recall: Acute asthma = nebulized reliever now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inhaler order sequence by identifying which response as appropriate?</w:t>
      </w:r>
    </w:p>
    <w:p>
      <w:r>
        <w:t>(a) The order never matters in any situation</w:t>
      </w:r>
    </w:p>
    <w:p>
      <w:r>
        <w:t>(b) Both at exactly the same moment each morning only</w:t>
      </w:r>
    </w:p>
    <w:p>
      <w:r>
        <w:t>(c) Bronchodilator first to open the airways, then the corticosteroid</w:t>
      </w:r>
    </w:p>
    <w:p>
      <w:r>
        <w:t>(d) Corticosteroid first so it coats the closed airways</w:t>
      </w:r>
    </w:p>
    <w:p>
      <w:r>
        <w:t>Answer: c</w:t>
      </w:r>
    </w:p>
    <w:p>
      <w:r>
        <w:t>Solution: ✅ Correct Answer: c. Bronchodilator first to open the airways, then the corticosteroid.</w:t>
      </w:r>
    </w:p>
    <w:p>
      <w:r>
        <w:t>🧠 Clinical Rationale: The bronchodilator opens the airway first, letting the steroid penetrate deeper — bronchodilator then steroid is the correct sequence</w:t>
      </w:r>
    </w:p>
    <w:p>
      <w:r>
        <w:t>🩺 Nursing Action: Wait a minute between the two inhalers if using a single breath technique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order never matters in any situation — not the best response for this situation; (b) Both at exactly the same moment each morning only — not the best response for this situation; (d) Corticosteroid first so it coats the closed airways — not the best response for this situation.</w:t>
      </w:r>
    </w:p>
    <w:p>
      <w:r>
        <w:t>⚡ 5-Second Recall: Bronchodilator then steroid</w:t>
      </w:r>
    </w:p>
    <w:p>
      <w:r>
        <w:t>Positive Marks: 1</w:t>
      </w:r>
    </w:p>
    <w:p>
      <w:r>
        <w:t>Negative Marks: 0.33</w:t>
      </w:r>
    </w:p>
    <w:p>
      <w:r>
        <w:t>Question: A patient with inhaler cleaning teaching is admitted to the unit. Which nursing action should the nurse perform FIRST?</w:t>
      </w:r>
    </w:p>
    <w:p>
      <w:r>
        <w:t>(a) Dry the canister in a microwave oven</w:t>
      </w:r>
    </w:p>
    <w:p>
      <w:r>
        <w:t>(b) Rinse the plastic actuator mouthpiece with warm water and let it air-dry</w:t>
      </w:r>
    </w:p>
    <w:p>
      <w:r>
        <w:t>(c) Soak the metal canister in hot soapy water</w:t>
      </w:r>
    </w:p>
    <w:p>
      <w:r>
        <w:t>(d) Store the inhaler in direct sunlight to keep it dry</w:t>
      </w:r>
    </w:p>
    <w:p>
      <w:r>
        <w:t>Answer: b</w:t>
      </w:r>
    </w:p>
    <w:p>
      <w:r>
        <w:t>Solution: ✅ Correct Answer: b.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(a) Dry the canister in a microwave oven — not the best response for this situation; (d) Store the inhaler in direct sunlight to keep it dry — not the best response for this situation; (c) Soak the metal canister in hot soapy water — not the best response for this situation.</w:t>
      </w:r>
    </w:p>
    <w:p>
      <w:r>
        <w:t>⚡ 5-Second Recall: Warm-water rinse for the actuator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emphysema pink puffer by identifying which response as appropriate?</w:t>
      </w:r>
    </w:p>
    <w:p>
      <w:r>
        <w:t>(a) No visible breathing effort at rest at all</w:t>
      </w:r>
    </w:p>
    <w:p>
      <w:r>
        <w:t>(b) Sudden weight gain with ankle oedema only</w:t>
      </w:r>
    </w:p>
    <w:p>
      <w:r>
        <w:t>(c) Overweight with cyanosis and oedema, the blue bloater</w:t>
      </w:r>
    </w:p>
    <w:p>
      <w:r>
        <w:t>(d) Thin with a barrel chest using pursed-lip breathing, the pink puffer</w:t>
      </w:r>
    </w:p>
    <w:p>
      <w:r>
        <w:t>Answer: d</w:t>
      </w:r>
    </w:p>
    <w:p>
      <w:r>
        <w:t>Solution: ✅ Correct Answer: d.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🩺 Nursing Action: Compare emphysema (alveolar destruction) with chronic bronchitis (airway and mucus disease)</w:t>
      </w:r>
    </w:p>
    <w:p>
      <w:r>
        <w:t>❌ Why Not Others: (c) Overweight with cyanosis and oedema, the blue bloater — not the best response for this situation; (b) Sudden weight gain with ankle oedema only — not the best response for this situation; (a) No visible breathing effort at rest at all — not the best response for this situation.</w:t>
      </w:r>
    </w:p>
    <w:p>
      <w:r>
        <w:t>⚡ 5-Second Recall: Pink puffer = emphysema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COPD hypoxic drive by identifying which response as appropriate?</w:t>
      </w:r>
    </w:p>
    <w:p>
      <w:r>
        <w:t>(a) High-flow oxygen always causes oxygen toxicity in minutes</w:t>
      </w:r>
    </w:p>
    <w:p>
      <w:r>
        <w:t>(b) Oxygen increases carbon dioxide production in every patient</w:t>
      </w:r>
    </w:p>
    <w:p>
      <w:r>
        <w:t>(c) It can remove the hypoxic respiratory drive and worsen hypoventilation</w:t>
      </w:r>
    </w:p>
    <w:p>
      <w:r>
        <w:t>(d) Oxygen destroys the red blood cells in the lungs</w:t>
      </w:r>
    </w:p>
    <w:p>
      <w:r>
        <w:t>Answer: c</w:t>
      </w:r>
    </w:p>
    <w:p>
      <w:r>
        <w:t>Solution: ✅ Correct Answer: c.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🩺 Nursing Action: Monitor the SpO2 goal and watch for drowsiness with rising CO2</w:t>
      </w:r>
    </w:p>
    <w:p>
      <w:r>
        <w:t>❌ Why Not Others: (b) Oxygen increases carbon dioxide production in every patient — not the best response for this situation; (d) Oxygen destroys the red blood cells in the lungs — not the best response for this situation; (a) High-flow oxygen always causes oxygen toxicity in minutes — not the best response for this situation.</w:t>
      </w:r>
    </w:p>
    <w:p>
      <w:r>
        <w:t>⚡ 5-Second Recall: High-flow O2 = lost hypoxic drive</w:t>
      </w:r>
    </w:p>
    <w:p>
      <w:r>
        <w:t>Positive Marks: 1</w:t>
      </w:r>
    </w:p>
    <w:p>
      <w:r>
        <w:t>Negative Marks: 0.33</w:t>
      </w:r>
    </w:p>
    <w:p>
      <w:r>
        <w:t>Question: A patient with COPD respiratory failure signs is admitted to the unit. Which nursing action should the nurse perform FIRST?</w:t>
      </w:r>
    </w:p>
    <w:p>
      <w:r>
        <w:t>(a) Mild morning cough that clears after a shower</w:t>
      </w:r>
    </w:p>
    <w:p>
      <w:r>
        <w:t>(b) Slight increase in appetite with normal sleep</w:t>
      </w:r>
    </w:p>
    <w:p>
      <w:r>
        <w:t>(c) Confusion, drowsiness and increasing CO2 retention with falling SpO2</w:t>
      </w:r>
    </w:p>
    <w:p>
      <w:r>
        <w:t>(d) Peak flow at 90 percent of personal best</w:t>
      </w:r>
    </w:p>
    <w:p>
      <w:r>
        <w:t>Answer: c</w:t>
      </w:r>
    </w:p>
    <w:p>
      <w:r>
        <w:t>Solution: ✅ Correct Answer: c. Confusion, drowsiness and increasing CO2 retention with falling SpO2.</w:t>
      </w:r>
    </w:p>
    <w:p>
      <w:r>
        <w:t>🧠 Clinical Rationale: Rising CO2 narcotizes the brain — confusion and drowsiness with hypoxemia herald respiratory failure needing urgent ventilation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provider, check ABG and prepare ventilatory support</w:t>
      </w:r>
    </w:p>
    <w:p>
      <w:r>
        <w:t>❌ Why Not Others: (a) Mild morning cough that clears after a shower — not the best response for this situation; (b) Slight increase in appetite with normal sleep — not the best response for this situation; (d) Peak flow at 90 percent of personal best — not the best response for this situation.</w:t>
      </w:r>
    </w:p>
    <w:p>
      <w:r>
        <w:t>⚡ 5-Second Recall: COPD + drowsiness = failure warning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pulmonary rehabilitation benefit. Which response is most appropriate?</w:t>
      </w:r>
    </w:p>
    <w:p>
      <w:r>
        <w:t>(a) Elimination of the need for any oxygen therapy</w:t>
      </w:r>
    </w:p>
    <w:p>
      <w:r>
        <w:t>(b) A permanent cure for emphysema and bronchitis</w:t>
      </w:r>
    </w:p>
    <w:p>
      <w:r>
        <w:t>(c) Complete reversal of all lung tissue damage</w:t>
      </w:r>
    </w:p>
    <w:p>
      <w:r>
        <w:t>(d) Improved exercise tolerance, reduced dyspnea and better quality of life</w:t>
      </w:r>
    </w:p>
    <w:p>
      <w:r>
        <w:t>Answer: d</w:t>
      </w:r>
    </w:p>
    <w:p>
      <w:r>
        <w:t>Solution: ✅ Correct Answer: d.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🩺 Nursing Action: Encourage enrolment in a pulmonary rehabilitation programme</w:t>
      </w:r>
    </w:p>
    <w:p>
      <w:r>
        <w:t>❌ Why Not Others: (b) A permanent cure for emphysema and bronchitis — not the best response for this situation; (a) Elimination of the need for any oxygen therapy — not the best response for this situation; (c) Complete reversal of all lung tissue damage — not the best response for this situation.</w:t>
      </w:r>
    </w:p>
    <w:p>
      <w:r>
        <w:t>⚡ 5-Second Recall: Pulmonary rehab = better daily function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pleural effusion signs. Which response by the nurse is correct?</w:t>
      </w:r>
    </w:p>
    <w:p>
      <w:r>
        <w:t>(a) Hyperresonance with absent breath sounds on one side</w:t>
      </w:r>
    </w:p>
    <w:p>
      <w:r>
        <w:t>(b) Dyspnea, decreased breath sounds and dullness to percussion over the affected side</w:t>
      </w:r>
    </w:p>
    <w:p>
      <w:r>
        <w:t>(c) Stridor with a barking cough at night</w:t>
      </w:r>
    </w:p>
    <w:p>
      <w:r>
        <w:t>(d) Wheezing throughout both lung fields</w:t>
      </w:r>
    </w:p>
    <w:p>
      <w:r>
        <w:t>Answer: b</w:t>
      </w:r>
    </w:p>
    <w:p>
      <w:r>
        <w:t>Solution: ✅ Correct Answer: b.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🩺 Nursing Action: Position the patient upright and assess oxygenation</w:t>
      </w:r>
    </w:p>
    <w:p>
      <w:r>
        <w:t>❌ Why Not Others: (a) Hyperresonance with absent breath sounds on one side — not the best response for this situation; (c) Stridor with a barking cough at night — not the best response for this situation; (d) Wheezing throughout both lung fields — not the best response for this situation.</w:t>
      </w:r>
    </w:p>
    <w:p>
      <w:r>
        <w:t>⚠️ Exam Trap: Pneumothorax instead gives hyperresonance, not dullness</w:t>
      </w:r>
    </w:p>
    <w:p>
      <w:r>
        <w:t>⚡ 5-Second Recall: Effusion = dullness and quiet breath sounds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pneumothorax signs by identifying which response as appropriate?</w:t>
      </w:r>
    </w:p>
    <w:p>
      <w:r>
        <w:t>(a) Wheezing relieved completely by an inhaler</w:t>
      </w:r>
    </w:p>
    <w:p>
      <w:r>
        <w:t>(b) Fever with purulent sputum production over days</w:t>
      </w:r>
    </w:p>
    <w:p>
      <w:r>
        <w:t>(c) Gradual weight gain with ankle oedema</w:t>
      </w:r>
    </w:p>
    <w:p>
      <w:r>
        <w:t>(d) Sudden sharp chest pain with dyspnea and decreased breath sounds on the affected side</w:t>
      </w:r>
    </w:p>
    <w:p>
      <w:r>
        <w:t>Answer: d</w:t>
      </w:r>
    </w:p>
    <w:p>
      <w:r>
        <w:t>Solution: ✅ Correct Answer: d.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🩺 Nursing Action: Auscultate both sides and compare breath sounds</w:t>
      </w:r>
    </w:p>
    <w:p>
      <w:r>
        <w:t>❌ Why Not Others: (b) Fever with purulent sputum production over days — not the best response for this situation; (a) Wheezing relieved completely by an inhaler — not the best response for this situation; (c) Gradual weight gain with ankle oedema — not the best response for this situation.</w:t>
      </w:r>
    </w:p>
    <w:p>
      <w:r>
        <w:t>⚡ 5-Second Recall: Pneumothorax = sudden pain and quiet side</w:t>
      </w:r>
    </w:p>
    <w:p>
      <w:r>
        <w:t>Positive Marks: 1</w:t>
      </w:r>
    </w:p>
    <w:p>
      <w:r>
        <w:t>Negative Marks: 0.33</w:t>
      </w:r>
    </w:p>
    <w:p>
      <w:r>
        <w:t>Question: A patient asks the nurse about chest injury flail segment caution. Which response by the nurse is correct?</w:t>
      </w:r>
    </w:p>
    <w:p>
      <w:r>
        <w:t>(a) The free-floating segment moves paradoxically, impairing ventilation and gas exchange</w:t>
      </w:r>
    </w:p>
    <w:p>
      <w:r>
        <w:t>(b) It increases the risk of skin breakdown only</w:t>
      </w:r>
    </w:p>
    <w:p>
      <w:r>
        <w:t>(c) It causes urinary retention by reflex</w:t>
      </w:r>
    </w:p>
    <w:p>
      <w:r>
        <w:t>(d) It always heals within one day without any effect</w:t>
      </w:r>
    </w:p>
    <w:p>
      <w:r>
        <w:t>Answer: a</w:t>
      </w:r>
    </w:p>
    <w:p>
      <w:r>
        <w:t>Solution: ✅ Correct Answer: a.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🩺 Nursing Action: Provide oxygen, pain control and ventilatory support as needed</w:t>
      </w:r>
    </w:p>
    <w:p>
      <w:r>
        <w:t>❌ Why Not Others: (b) It increases the risk of skin breakdown only — not the best response for this situation; (c) It causes urinary retention by reflex — not the best response for this situation; (d) It always heals within one day without any effect — not the best response for this situation.</w:t>
      </w:r>
    </w:p>
    <w:p>
      <w:r>
        <w:t>⚠️ Exam Trap: The underlying lung is also often contused</w:t>
      </w:r>
    </w:p>
    <w:p>
      <w:r>
        <w:t>⚡ 5-Second Recall: Flail segment = ventilatory inefficiency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atelectasis management is MOST concerning and requires immediate follow-up?</w:t>
      </w:r>
    </w:p>
    <w:p>
      <w:r>
        <w:t>(a) Start antibiotics without any assessment or order</w:t>
      </w:r>
    </w:p>
    <w:p>
      <w:r>
        <w:t>(b) Place the patient flat and limit all movement</w:t>
      </w:r>
    </w:p>
    <w:p>
      <w:r>
        <w:t>(c) Restrict fluids to dry the lung fields</w:t>
      </w:r>
    </w:p>
    <w:p>
      <w:r>
        <w:t>(d) Encourage incentive spirometry, deep breathing, coughing and early ambulation</w:t>
      </w:r>
    </w:p>
    <w:p>
      <w:r>
        <w:t>Answer: d</w:t>
      </w:r>
    </w:p>
    <w:p>
      <w:r>
        <w:t>Solution: ✅ Correct Answer: d.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🔍 Key Clues: Expand the lungs with IS and movement</w:t>
      </w:r>
    </w:p>
    <w:p>
      <w:r>
        <w:t>🩺 Nursing Action: Notify the provider if fever persists or oxygenation drops</w:t>
      </w:r>
    </w:p>
    <w:p>
      <w:r>
        <w:t>❌ Why Not Others: (c) Restrict fluids to dry the lung fields — not the best response for this situation; (a) Start antibiotics without any assessment or order — not the best response for this situation; (b) Place the patient flat and limit all movement — not the best response for this situation.</w:t>
      </w:r>
    </w:p>
    <w:p>
      <w:r>
        <w:t>⚡ 5-Second Recall: Atelectasis = IS, cough and move</w:t>
      </w:r>
    </w:p>
    <w:p>
      <w:r>
        <w:t>Positive Marks: 1</w:t>
      </w:r>
    </w:p>
    <w:p>
      <w:r>
        <w:t>Negative Marks: 0.33</w:t>
      </w:r>
    </w:p>
    <w:p>
      <w:r>
        <w:t>Question: What is the purpose of anticoagulant therapy in a patient with a pulmonary embolism?</w:t>
      </w:r>
    </w:p>
    <w:p>
      <w:r>
        <w:t>(a) To prevent extension of the existing clot and formation of new clots</w:t>
      </w:r>
    </w:p>
    <w:p>
      <w:r>
        <w:t>(b) To replace platelets lost during the embolism</w:t>
      </w:r>
    </w:p>
    <w:p>
      <w:r>
        <w:t>(c) To raise the blood oxygen level directly</w:t>
      </w:r>
    </w:p>
    <w:p>
      <w:r>
        <w:t>(d) To dissolve the clot immediately within minutes</w:t>
      </w:r>
    </w:p>
    <w:p>
      <w:r>
        <w:t>Answer: a</w:t>
      </w:r>
    </w:p>
    <w:p>
      <w:r>
        <w:t>Solution: ✅ Correct Answer: a. To prevent extension of the existing clot and formation of new clots.</w:t>
      </w:r>
    </w:p>
    <w:p>
      <w:r>
        <w:t>🧠 Clinical Rationale: Anticoagulants (heparin) stop clot growth and new clot formation, letting the body's own mechanisms slowly lyse the embolus</w:t>
      </w:r>
    </w:p>
    <w:p>
      <w:r>
        <w:t>🔍 Key Clues: Anticoagulants prevent more clot, not instant lysis</w:t>
      </w:r>
    </w:p>
    <w:p>
      <w:r>
        <w:t>🩺 Nursing Action: Thrombolytics actively dissolve clots but carry major bleeding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To raise the blood oxygen level directly — not the best response for this situation; (d) To dissolve the clot immediately within minutes — not the best response for this situation; (b) To replace platelets lost during the embolism — not the best response for this situation.</w:t>
      </w:r>
    </w:p>
    <w:p>
      <w:r>
        <w:t>⚠️ Exam Trap: Monitor aPTT during heparin therapy</w:t>
      </w:r>
    </w:p>
    <w:p>
      <w:r>
        <w:t>⚡ 5-Second Recall: Anticoagulation halts clot progression</w:t>
      </w:r>
    </w:p>
    <w:p>
      <w:r>
        <w:t>Positive Marks: 1</w:t>
      </w:r>
    </w:p>
    <w:p>
      <w:r>
        <w:t>Negative Marks: 0.33</w:t>
      </w:r>
    </w:p>
    <w:p>
      <w:r>
        <w:t>Question: Which statement about flail chest recognition is correct?</w:t>
      </w:r>
    </w:p>
    <w:p>
      <w:r>
        <w:t>(a) Equal bilateral breath sounds with no distress</w:t>
      </w:r>
    </w:p>
    <w:p>
      <w:r>
        <w:t>(b) Mild superficial bruising over the sternum only</w:t>
      </w:r>
    </w:p>
    <w:p>
      <w:r>
        <w:t>(c) Clear lungs with normal chest wall motion</w:t>
      </w:r>
    </w:p>
    <w:p>
      <w:r>
        <w:t>(d) A segment of the chest wall moving paradoxically with respiration</w:t>
      </w:r>
    </w:p>
    <w:p>
      <w:r>
        <w:t>Answer: d</w:t>
      </w:r>
    </w:p>
    <w:p>
      <w:r>
        <w:t>Solution: ✅ Correct Answer: d.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🩺 Nursing Action: Support ventilation with oxygen and prepare for possible intubation</w:t>
      </w:r>
    </w:p>
    <w:p>
      <w:r>
        <w:t>❌ Why Not Others: (a) Equal bilateral breath sounds with no distress — not the best response for this situation; (c) Clear lungs with normal chest wall motion — not the best response for this situation; (b) Mild superficial bruising over the sternum only — not the best response for this situation.</w:t>
      </w:r>
    </w:p>
    <w:p>
      <w:r>
        <w:t>⚡ 5-Second Recall: Flail = paradoxical chest movement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chest tube tidaling meaning is MOST concerning and requires immediate follow-up?</w:t>
      </w:r>
    </w:p>
    <w:p>
      <w:r>
        <w:t>(a) The suction pressure is set too low to work</w:t>
      </w:r>
    </w:p>
    <w:p>
      <w:r>
        <w:t>(b) Normal response to pressure changes with breathing while the lung is re-expanding</w:t>
      </w:r>
    </w:p>
    <w:p>
      <w:r>
        <w:t>(c) A disconnected drainage system needing immediate repair</w:t>
      </w:r>
    </w:p>
    <w:p>
      <w:r>
        <w:t>(d) The patient is coughing up blood</w:t>
      </w:r>
    </w:p>
    <w:p>
      <w:r>
        <w:t>Answer: b</w:t>
      </w:r>
    </w:p>
    <w:p>
      <w:r>
        <w:t>Solution: ✅ Correct Answer: b.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🔍 Key Clues: Tidaling = the system is working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(d) The patient is coughing up blood — not the best response for this situation; (a) The suction pressure is set too low to work — not the best response for this situation; (c) A disconnected drainage system needing immediate repair — not the best response for this situation.</w:t>
      </w:r>
    </w:p>
    <w:p>
      <w:r>
        <w:t>⚡ 5-Second Recall: Tidaling is normal fluctuation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respiratory failure anxiety confusion is MOST concerning and requires immediate follow-up?</w:t>
      </w:r>
    </w:p>
    <w:p>
      <w:r>
        <w:t>(a) Cerebral hypoxia — the patient needs urgent oxygenation, not sedation</w:t>
      </w:r>
    </w:p>
    <w:p>
      <w:r>
        <w:t>(b) Confusion proves the lungs are actually improving</w:t>
      </w:r>
    </w:p>
    <w:p>
      <w:r>
        <w:t>(c) The behaviour is unrelated to the breathing problem</w:t>
      </w:r>
    </w:p>
    <w:p>
      <w:r>
        <w:t>(d) The patient is simply anxious and needs a sedative first</w:t>
      </w:r>
    </w:p>
    <w:p>
      <w:r>
        <w:t>Answer: a</w:t>
      </w:r>
    </w:p>
    <w:p>
      <w:r>
        <w:t>Solution: ✅ Correct Answer: a.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🔍 Key Clues: Confusion = brain starving for oxygen</w:t>
      </w:r>
    </w:p>
    <w:p>
      <w:r>
        <w:t>🩺 Nursing Action: Never sedate the hypoxic patient before fixing oxygenation</w:t>
      </w:r>
    </w:p>
    <w:p>
      <w:r>
        <w:t>❌ Why Not Others: (b) Confusion proves the lungs are actually improving — not the best response for this situation; (c) The behaviour is unrelated to the breathing problem — not the best response for this situation; (d) The patient is simply anxious and needs a sedative first — not the best response for this situation.</w:t>
      </w:r>
    </w:p>
    <w:p>
      <w:r>
        <w:t>⚡ 5-Second Recall: Hypoxic agitation needs oxygen, not sedation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sputum character nursing is MOST concerning and requires immediate follow-up?</w:t>
      </w:r>
    </w:p>
    <w:p>
      <w:r>
        <w:t>(a) Simple allergic rhinitis with clear discharge</w:t>
      </w:r>
    </w:p>
    <w:p>
      <w:r>
        <w:t>(b) Lung abscess or bronchiectasis with anaerobic infection</w:t>
      </w:r>
    </w:p>
    <w:p>
      <w:r>
        <w:t>(c) Pulmonary edema with frothy pink sputum only</w:t>
      </w:r>
    </w:p>
    <w:p>
      <w:r>
        <w:t>(d) Asthma with thick mucus plugs alone</w:t>
      </w:r>
    </w:p>
    <w:p>
      <w:r>
        <w:t>Answer: b</w:t>
      </w:r>
    </w:p>
    <w:p>
      <w:r>
        <w:t>Solution: ✅ Correct Answer: b.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🔍 Key Clues: Foul layered sputum = anaerobic lung infection</w:t>
      </w:r>
    </w:p>
    <w:p>
      <w:r>
        <w:t>🩺 Nursing Action: Note colour, odour, amount and consistency of every specimen</w:t>
      </w:r>
    </w:p>
    <w:p>
      <w:r>
        <w:t>❌ Why Not Others: (d) Asthma with thick mucus plugs alone — not the best response for this situation; (c) Pulmonary edema with frothy pink sputum only — not the best response for this situation; (a) Simple allergic rhinitis with clear discharge — not the best response for this situation.</w:t>
      </w:r>
    </w:p>
    <w:p>
      <w:r>
        <w:t>⚡ 5-Second Recall: Foul sputum = abscess or bronchiectasis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crackles meaning is MOST concerning and requires immediate follow-up?</w:t>
      </w:r>
    </w:p>
    <w:p>
      <w:r>
        <w:t>(a) Pulmonary edema or pneumonia with alveolar fluid</w:t>
      </w:r>
    </w:p>
    <w:p>
      <w:r>
        <w:t>(b) Muscle spasm of the chest wall</w:t>
      </w:r>
    </w:p>
    <w:p>
      <w:r>
        <w:t>(c) Simple atelectasis clearing with a deep breath</w:t>
      </w:r>
    </w:p>
    <w:p>
      <w:r>
        <w:t>(d) Normal lung tissue sounds</w:t>
      </w:r>
    </w:p>
    <w:p>
      <w:r>
        <w:t>Answer: a</w:t>
      </w:r>
    </w:p>
    <w:p>
      <w:r>
        <w:t>Solution: ✅ Correct Answer: a.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🔍 Key Clues: Crackles that stay after cough = alveolar fluid</w:t>
      </w:r>
    </w:p>
    <w:p>
      <w:r>
        <w:t>🩺 Nursing Action: Elevate the head of bed and assess oxygenation</w:t>
      </w:r>
    </w:p>
    <w:p>
      <w:r>
        <w:t>❌ Why Not Others: (d) Normal lung tissue sounds — not the best response for this situation; (c) Simple atelectasis clearing with a deep breath — not the best response for this situation; (b) Muscle spasm of the chest wall — not the best response for this situation.</w:t>
      </w:r>
    </w:p>
    <w:p>
      <w:r>
        <w:t>⚡ 5-Second Recall: Persistent crackles = fluid in the alveoli</w:t>
      </w:r>
    </w:p>
    <w:p>
      <w:r>
        <w:t>Positive Marks: 1</w:t>
      </w:r>
    </w:p>
    <w:p>
      <w:r>
        <w:t>Negative Marks: 0.33</w:t>
      </w:r>
    </w:p>
    <w:p>
      <w:r>
        <w:t>Question: A patient asks the nurse about low SpO2 action. Which response by the nurse is correct?</w:t>
      </w:r>
    </w:p>
    <w:p>
      <w:r>
        <w:t>(a) Elevate the legs to raise the reading</w:t>
      </w:r>
    </w:p>
    <w:p>
      <w:r>
        <w:t>(b) Restart the oximeter and assume equipment error</w:t>
      </w:r>
    </w:p>
    <w:p>
      <w:r>
        <w:t>(c) Assess the airway and breathing, apply oxygen and reassess the patient</w:t>
      </w:r>
    </w:p>
    <w:p>
      <w:r>
        <w:t>(d) Wait ten minutes before doing anything</w:t>
      </w:r>
    </w:p>
    <w:p>
      <w:r>
        <w:t>Answer: c</w:t>
      </w:r>
    </w:p>
    <w:p>
      <w:r>
        <w:t>Solution: ✅ Correct Answer: c. Assess the airway and breathing, apply oxygen and reassess the patient.</w:t>
      </w:r>
    </w:p>
    <w:p>
      <w:r>
        <w:t>🧠 Clinical Rationale: A real drop to 88 percent needs immediate assessment and oxygen — never assume equipment failure without checking the patient</w:t>
      </w:r>
    </w:p>
    <w:p>
      <w:r>
        <w:t>🩺 Nursing Action: Position upright, check the airway and increase oxygen as ordered</w:t>
      </w:r>
    </w:p>
    <w:p>
      <w:r>
        <w:t>❌ Why Not Others: (d) Wait ten minutes before doing anything — not the best response for this situation; (a) Elevate the legs to raise the reading — not the best response for this situation; (b) Restart the oximeter and assume equipment error — not the best response for this situation.</w:t>
      </w:r>
    </w:p>
    <w:p>
      <w:r>
        <w:t>⚠️ Exam Trap: Notify the provider if the saturation does not improve</w:t>
      </w:r>
    </w:p>
    <w:p>
      <w:r>
        <w:t>⚡ 5-Second Recall: Sudden desaturation = act first, suspect equipment last</w:t>
      </w:r>
    </w:p>
    <w:p>
      <w:r>
        <w:t>Positive Marks: 1</w:t>
      </w:r>
    </w:p>
    <w:p>
      <w:r>
        <w:t>Negative Marks: 0.33</w:t>
      </w:r>
    </w:p>
    <w:p>
      <w:r>
        <w:t>Question: A mechanically ventilated patient suddenly has a respiratory rate of 6 with an ABG of pH 7.20 and PaCO2 75. What is the nurse's first action?</w:t>
      </w:r>
    </w:p>
    <w:p>
      <w:r>
        <w:t>(a) Check the ventilator settings, circuit and patient airway connection</w:t>
      </w:r>
    </w:p>
    <w:p>
      <w:r>
        <w:t>(b) Suction the oropharynx before anything else</w:t>
      </w:r>
    </w:p>
    <w:p>
      <w:r>
        <w:t>(c) Document the ABG and notify the family first</w:t>
      </w:r>
    </w:p>
    <w:p>
      <w:r>
        <w:t>(d) Increase the oxygen flow to the highest setting blindly</w:t>
      </w:r>
    </w:p>
    <w:p>
      <w:r>
        <w:t>Answer: a</w:t>
      </w:r>
    </w:p>
    <w:p>
      <w:r>
        <w:t>Solution: ✅ Correct Answer: a.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🔍 Key Clues: Ventilated patient + high CO2 = check patient and circuit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the patient off the ventilator and hand-ventilate if needed while troubleshooting</w:t>
      </w:r>
    </w:p>
    <w:p>
      <w:r>
        <w:t>❌ Why Not Others: (d) Increase the oxygen flow to the highest setting blindly — not the best response for this situation; (b) Suction the oropharynx before anything else — not the best response for this situation; (c) Document the ABG and notify the family first — not the best response for this situation.</w:t>
      </w:r>
    </w:p>
    <w:p>
      <w:r>
        <w:t>⚠️ Exam Trap: Always assess the patient before assuming the ABG is wrong</w:t>
      </w:r>
    </w:p>
    <w:p>
      <w:r>
        <w:t>⚡ 5-Second Recall: Ventilator patient = airway and circuit first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chest xray preparation. Which response is most appropriate?</w:t>
      </w:r>
    </w:p>
    <w:p>
      <w:r>
        <w:t>(a) Sedate the patient before the film is taken</w:t>
      </w:r>
    </w:p>
    <w:p>
      <w:r>
        <w:t>(b) Remove jewellery and metal objects from the chest area</w:t>
      </w:r>
    </w:p>
    <w:p>
      <w:r>
        <w:t>(c) Withhold all oxygen during the examination</w:t>
      </w:r>
    </w:p>
    <w:p>
      <w:r>
        <w:t>(d) Make the patient NPO for 8 hours beforehand</w:t>
      </w:r>
    </w:p>
    <w:p>
      <w:r>
        <w:t>Answer: b</w:t>
      </w:r>
    </w:p>
    <w:p>
      <w:r>
        <w:t>Solution: ✅ Correct Answer: b.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(a) Sedate the patient before the film is taken — not the best response for this situation; (d) Make the patient NPO for 8 hours beforehand — not the best response for this situation; (c) Withhold all oxygen during the examination — not the best response for this situation.</w:t>
      </w:r>
    </w:p>
    <w:p>
      <w:r>
        <w:t>⚡ 5-Second Recall: Chest X-ray = remove metal objects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obstructive pattern FEV1 by identifying which response as appropriate?</w:t>
      </w:r>
    </w:p>
    <w:p>
      <w:r>
        <w:t>(a) A reduced FEV1 with a reduced FEV1/FVC ratio below 0.70</w:t>
      </w:r>
    </w:p>
    <w:p>
      <w:r>
        <w:t>(b) A proportionally reduced FVC with a normal ratio</w:t>
      </w:r>
    </w:p>
    <w:p>
      <w:r>
        <w:t>(c) Completely normal values in all parameters</w:t>
      </w:r>
    </w:p>
    <w:p>
      <w:r>
        <w:t>(d) An increased FVC above predicted only</w:t>
      </w:r>
    </w:p>
    <w:p>
      <w:r>
        <w:t>Answer: a</w:t>
      </w:r>
    </w:p>
    <w:p>
      <w:r>
        <w:t>Solution: ✅ Correct Answer: a.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🩺 Nursing Action: Interpret the ratio before the absolute numbers</w:t>
      </w:r>
    </w:p>
    <w:p>
      <w:r>
        <w:t>❌ Why Not Others: (b) A proportionally reduced FVC with a normal ratio — not the best response for this situation; (c) Completely normal values in all parameters — not the best response for this situation; (d) An increased FVC above predicted only — not the best response for this situation.</w:t>
      </w:r>
    </w:p>
    <w:p>
      <w:r>
        <w:t>⚡ 5-Second Recall: FEV1/FVC below 0.70 = obstruction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bronchoscopy post care by identifying which response as appropriate?</w:t>
      </w:r>
    </w:p>
    <w:p>
      <w:r>
        <w:t>(a) Offer warm water to rinse the throat</w:t>
      </w:r>
    </w:p>
    <w:p>
      <w:r>
        <w:t>(b) Discharge the patient because bleeding is always normal</w:t>
      </w:r>
    </w:p>
    <w:p>
      <w:r>
        <w:t>(c) Notify the provider and monitor for continued hemorrhage</w:t>
      </w:r>
    </w:p>
    <w:p>
      <w:r>
        <w:t>(d) Ask the patient to cough harder to clear the airway</w:t>
      </w:r>
    </w:p>
    <w:p>
      <w:r>
        <w:t>Answer: c</w:t>
      </w:r>
    </w:p>
    <w:p>
      <w:r>
        <w:t>Solution: ✅ Correct Answer: c.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🩺 Nursing Action: Keep the patient positioned safely and monitor vital signs</w:t>
      </w:r>
    </w:p>
    <w:p>
      <w:r>
        <w:t>❌ Why Not Others: (a) Offer warm water to rinse the throat — not the best response for this situation; (b) Discharge the patient because bleeding is always normal — not the best response for this situation; (d) Ask the patient to cough harder to clear the airway — not the best response for this situation.</w:t>
      </w:r>
    </w:p>
    <w:p>
      <w:r>
        <w:t>⚡ 5-Second Recall: Post-biopsy frank bleeding = notify immediately</w:t>
      </w:r>
    </w:p>
    <w:p>
      <w:r>
        <w:t>Positive Marks: 1</w:t>
      </w:r>
    </w:p>
    <w:p>
      <w:r>
        <w:t>Negative Marks: 0.33</w:t>
      </w:r>
    </w:p>
    <w:p>
      <w:r>
        <w:t>Question: A patient with thoracentesis cough instruction is admitted to the unit. Which nursing action should the nurse perform FIRST?</w:t>
      </w:r>
    </w:p>
    <w:p>
      <w:r>
        <w:t>(a) Help the provider locate the fluid level</w:t>
      </w:r>
    </w:p>
    <w:p>
      <w:r>
        <w:t>(b) Empty the pleural space of the sampled fluid</w:t>
      </w:r>
    </w:p>
    <w:p>
      <w:r>
        <w:t>(c) Cause the needle to move and injure the lung</w:t>
      </w:r>
    </w:p>
    <w:p>
      <w:r>
        <w:t>(d) Increase the accuracy of the pressure readings</w:t>
      </w:r>
    </w:p>
    <w:p>
      <w:r>
        <w:t>Answer: c</w:t>
      </w:r>
    </w:p>
    <w:p>
      <w:r>
        <w:t>Solution: ✅ Correct Answer: c.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(b) Empty the pleural space of the sampled fluid — not the best response for this situation; (d) Increase the accuracy of the pressure readings — not the best response for this situation; (a) Help the provider locate the fluid level — not the best response for this situation.</w:t>
      </w:r>
    </w:p>
    <w:p>
      <w:r>
        <w:t>⚡ 5-Second Recall: Stillness protects the lung during thoracentesis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coughing effective technique. Which response is most appropriate?</w:t>
      </w:r>
    </w:p>
    <w:p>
      <w:r>
        <w:t>(a) Take a deep breath, then cough two to three times with the incision splinted</w:t>
      </w:r>
    </w:p>
    <w:p>
      <w:r>
        <w:t>(b) Cough directly into the air without covering the mouth</w:t>
      </w:r>
    </w:p>
    <w:p>
      <w:r>
        <w:t>(c) Hold the breath for a full minute before coughing</w:t>
      </w:r>
    </w:p>
    <w:p>
      <w:r>
        <w:t>(d) Give short weak coughs without deep breaths</w:t>
      </w:r>
    </w:p>
    <w:p>
      <w:r>
        <w:t>Answer: a</w:t>
      </w:r>
    </w:p>
    <w:p>
      <w:r>
        <w:t>Solution: ✅ Correct Answer: a. Take a deep breath, then cough two to three times with the incision splinted.</w:t>
      </w:r>
    </w:p>
    <w:p>
      <w:r>
        <w:t>🧠 Clinical Rationale: A deep breath followed by several short coughs with splinting moves secretions from the periphery into the central airway</w:t>
      </w:r>
    </w:p>
    <w:p>
      <w:r>
        <w:t>🩺 Nursing Action: Splinting reduces pain and supports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Cough directly into the air without covering the mouth — not the best response for this situation; (c) Hold the breath for a full minute before coughing — not the best response for this situation; (d) Give short weak coughs without deep breaths — not the best response for this situation.</w:t>
      </w:r>
    </w:p>
    <w:p>
      <w:r>
        <w:t>⚡ 5-Second Recall: Deep breath + splinted cough clears secretions</w:t>
      </w:r>
    </w:p>
    <w:p>
      <w:r>
        <w:t>Positive Marks: 1</w:t>
      </w:r>
    </w:p>
    <w:p>
      <w:r>
        <w:t>Negative Marks: 0.33</w:t>
      </w:r>
    </w:p>
    <w:p>
      <w:r>
        <w:t>Question: Which statement about URI transmission prevention is correct?</w:t>
      </w:r>
    </w:p>
    <w:p>
      <w:r>
        <w:t>(a) Sharing drinking cups among family members</w:t>
      </w:r>
    </w:p>
    <w:p>
      <w:r>
        <w:t>(b) Avoiding all vaccines forever</w:t>
      </w:r>
    </w:p>
    <w:p>
      <w:r>
        <w:t>(c) Frequent hand hygiene and covering the mouth when coughing</w:t>
      </w:r>
    </w:p>
    <w:p>
      <w:r>
        <w:t>(d) Closing all the windows in the home</w:t>
      </w:r>
    </w:p>
    <w:p>
      <w:r>
        <w:t>Answer: c</w:t>
      </w:r>
    </w:p>
    <w:p>
      <w:r>
        <w:t>Solution: ✅ Correct Answer: c.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🩺 Nursing Action: Wash hands before touching the face and after coughing or sneezing</w:t>
      </w:r>
    </w:p>
    <w:p>
      <w:r>
        <w:t>❌ Why Not Others: (b) Avoiding all vaccines forever — not the best response for this situation; (d) Closing all the windows in the home — not the best response for this situation; (a) Sharing drinking cups among family members — not the best response for this situation.</w:t>
      </w:r>
    </w:p>
    <w:p>
      <w:r>
        <w:t>⚡ 5-Second Recall: Hand hygiene stops the common cold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sinusitis steam caution. Which response is most appropriate?</w:t>
      </w:r>
    </w:p>
    <w:p>
      <w:r>
        <w:t>(a) Hot air destroys all sinus cilia permanently</w:t>
      </w:r>
    </w:p>
    <w:p>
      <w:r>
        <w:t>(b) Risk of burns and of worsening mucosal swelling</w:t>
      </w:r>
    </w:p>
    <w:p>
      <w:r>
        <w:t>(c) Steam always causes immediate sinus rupture</w:t>
      </w:r>
    </w:p>
    <w:p>
      <w:r>
        <w:t>(d) Steam changes the colour of the nasal discharge</w:t>
      </w:r>
    </w:p>
    <w:p>
      <w:r>
        <w:t>Answer: b</w:t>
      </w:r>
    </w:p>
    <w:p>
      <w:r>
        <w:t>Solution: ✅ Correct Answer: b.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🩺 Nursing Action: Use a cool-mist humidifier or a warm shower instead</w:t>
      </w:r>
    </w:p>
    <w:p>
      <w:r>
        <w:t>❌ Why Not Others: (a) Hot air destroys all sinus cilia permanently — not the best response for this situation; (d) Steam changes the colour of the nasal discharge — not the best response for this situation; (c) Steam always causes immediate sinus rupture — not the best response for this situation.</w:t>
      </w:r>
    </w:p>
    <w:p>
      <w:r>
        <w:t>⚡ 5-Second Recall: Avoid scalding steam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