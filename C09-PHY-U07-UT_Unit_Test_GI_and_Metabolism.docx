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enteric nervous system and GI control. Which response by the nurse is correct?</w:t>
      </w:r>
    </w:p>
    <w:p>
      <w:r>
        <w:t>(a) The myenteric (Auerbach) plexus between the muscle layers</w:t>
      </w:r>
    </w:p>
    <w:p>
      <w:r>
        <w:t>(b) The vagal nuclei only</w:t>
      </w:r>
    </w:p>
    <w:p>
      <w:r>
        <w:t>(c) The submucosal plexus only</w:t>
      </w:r>
    </w:p>
    <w:p>
      <w:r>
        <w:t>(d) The celiac ganglion only</w:t>
      </w:r>
    </w:p>
    <w:p>
      <w:r>
        <w:t>Answer: a</w:t>
      </w:r>
    </w:p>
    <w:p>
      <w:r>
        <w:t>Solution: ✅ Correct Answer: a.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🩺 Nursing Action: The submucosal (Meissner) plexus governs secretion, absorption and local blood flow</w:t>
      </w:r>
    </w:p>
    <w:p>
      <w:r>
        <w:t>❌ Why Not Others: (b) The vagal nuclei only — not the best response for this situation; (c) The submucosal plexus only — not the best response for this situation; (d) The celiac ganglion only — not the best response for this situation.</w:t>
      </w:r>
    </w:p>
    <w:p>
      <w:r>
        <w:t>⚠️ Exam Trap: Peristalsis requires the myenteric plexus to sequence contractions</w:t>
      </w:r>
    </w:p>
    <w:p>
      <w:r>
        <w:t>⚡ 5-Second Recall: Myenteric = movement</w:t>
      </w:r>
    </w:p>
    <w:p>
      <w:r>
        <w:t>Positive Marks: 1</w:t>
      </w:r>
    </w:p>
    <w:p>
      <w:r>
        <w:t>Negative Marks: 0.33</w:t>
      </w:r>
    </w:p>
    <w:p>
      <w:r>
        <w:t>Question: A patient asks the nurse about gastric acid secretion and regulation. Which response by the nurse is correct?</w:t>
      </w:r>
    </w:p>
    <w:p>
      <w:r>
        <w:t>(a) The goblet cell</w:t>
      </w:r>
    </w:p>
    <w:p>
      <w:r>
        <w:t>(b) The chief cell</w:t>
      </w:r>
    </w:p>
    <w:p>
      <w:r>
        <w:t>(c) The G cell</w:t>
      </w:r>
    </w:p>
    <w:p>
      <w:r>
        <w:t>(d) The parietal cell</w:t>
      </w:r>
    </w:p>
    <w:p>
      <w:r>
        <w:t>Answer: d</w:t>
      </w:r>
    </w:p>
    <w:p>
      <w:r>
        <w:t>Solution: ✅ Correct Answer: d.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🩺 Nursing Action: Parietal cell loss (pernicious anemia) removes both acid and intrinsic factor — B12 absorption fails</w:t>
      </w:r>
    </w:p>
    <w:p>
      <w:r>
        <w:t>❌ Why Not Others: (b) The chief cell — not the best response for this situation; (c) The G cell — not the best response for this situation; (a) The goblet cell — not the best response for this situation.</w:t>
      </w:r>
    </w:p>
    <w:p>
      <w:r>
        <w:t>⚠️ Exam Trap: Gastrin (from G cells) stimulates the parietal cell to make acid</w:t>
      </w:r>
    </w:p>
    <w:p>
      <w:r>
        <w:t>⚡ 5-Second Recall: Parietal = HCl factory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carbohydrate digestion and absorption. Which response is most appropriate?</w:t>
      </w:r>
    </w:p>
    <w:p>
      <w:r>
        <w:t>(a) The mouth (salivary amylase) and continues in the small intestine (pancreatic amylase)</w:t>
      </w:r>
    </w:p>
    <w:p>
      <w:r>
        <w:t>(b) The stomach only</w:t>
      </w:r>
    </w:p>
    <w:p>
      <w:r>
        <w:t>(c) The esophagus only</w:t>
      </w:r>
    </w:p>
    <w:p>
      <w:r>
        <w:t>(d) The large intestine only</w:t>
      </w:r>
    </w:p>
    <w:p>
      <w:r>
        <w:t>Answer: a</w:t>
      </w:r>
    </w:p>
    <w:p>
      <w:r>
        <w:t>Solution: ✅ Correct Answer: a. The mouth (salivary amylase) and continues in the small intestine (pancreatic amylase).</w:t>
      </w:r>
    </w:p>
    <w:p>
      <w:r>
        <w:t>🧠 Clinical Rationale: Salivary amylase starts starch digestion in the mouth; pancreatic amylase continues it in the small intestine, where brush-border enzymes split disaccharides into monosaccharides</w:t>
      </w:r>
    </w:p>
    <w:p>
      <w:r>
        <w:t>🩺 Nursing Action: Final digestion to monosaccharides (glucose, galactose, fructose) happens at the brush border</w:t>
      </w:r>
    </w:p>
    <w:p>
      <w:r>
        <w:t>❌ Why Not Others: (c) The esophagus only — not the best response for this situation; (d) The large intestine only — not the best response for this situation; (b) The stomach only — not the best response for this situation.</w:t>
      </w:r>
    </w:p>
    <w:p>
      <w:r>
        <w:t>⚡ 5-Second Recall: Starch digestion = amylase in mouth and gut</w:t>
      </w:r>
    </w:p>
    <w:p>
      <w:r>
        <w:t>Positive Marks: 1</w:t>
      </w:r>
    </w:p>
    <w:p>
      <w:r>
        <w:t>Negative Marks: 0.33</w:t>
      </w:r>
    </w:p>
    <w:p>
      <w:r>
        <w:t>Question: A patient needing care for iron absorption physiology is admitted to the unit. Which nursing action should the nurse perform FIRST?</w:t>
      </w:r>
    </w:p>
    <w:p>
      <w:r>
        <w:t>(a) They absorb iron better than meat eaters</w:t>
      </w:r>
    </w:p>
    <w:p>
      <w:r>
        <w:t>(b) They absorb heme iron efficiently</w:t>
      </w:r>
    </w:p>
    <w:p>
      <w:r>
        <w:t>(c) Non-heme iron is less absorbable, especially without vitamin C to enhance uptake</w:t>
      </w:r>
    </w:p>
    <w:p>
      <w:r>
        <w:t>(d) Their stomach makes more acid</w:t>
      </w:r>
    </w:p>
    <w:p>
      <w:r>
        <w:t>Answer: c</w:t>
      </w:r>
    </w:p>
    <w:p>
      <w:r>
        <w:t>Solution: ✅ Correct Answer: c. Non-heme iron is less absorbable, especially without vitamin C to enhance uptake.</w:t>
      </w:r>
    </w:p>
    <w:p>
      <w:r>
        <w:t>🧠 Clinical Rationale: Plant (non-heme) iron has lower bioavailability and is easily inhibited by phytates — vegans need higher iron intake and vitamin C to compensate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pairing iron-rich plant foods with vitamin C and avoiding tea/coffee with meals</w:t>
      </w:r>
    </w:p>
    <w:p>
      <w:r>
        <w:t>❌ Why Not Others: (a) They absorb iron better than meat eaters — not the best response for this situation; (d) Their stomach makes more acid — not the best response for this situation; (b) They absorb heme iron efficiently — not the best response for this situation.</w:t>
      </w:r>
    </w:p>
    <w:p>
      <w:r>
        <w:t>⚡ 5-Second Recall: Non-heme iron needs vitamin C</w:t>
      </w:r>
    </w:p>
    <w:p>
      <w:r>
        <w:t>Positive Marks: 1</w:t>
      </w:r>
    </w:p>
    <w:p>
      <w:r>
        <w:t>Negative Marks: 0.33</w:t>
      </w:r>
    </w:p>
    <w:p>
      <w:r>
        <w:t>Question: A patient with chronic pancreatitis has oily, foul-smelling stools and weight loss. What is the mechanism?</w:t>
      </w:r>
    </w:p>
    <w:p>
      <w:r>
        <w:t>(a) Excess bile production</w:t>
      </w:r>
    </w:p>
    <w:p>
      <w:r>
        <w:t>(b) Increased insulin only</w:t>
      </w:r>
    </w:p>
    <w:p>
      <w:r>
        <w:t>(c) Lipase deficiency leaves fat undigested — steatorrhea and malabsorption</w:t>
      </w:r>
    </w:p>
    <w:p>
      <w:r>
        <w:t>(d) Gastric hyperacidity only</w:t>
      </w:r>
    </w:p>
    <w:p>
      <w:r>
        <w:t>Answer: c</w:t>
      </w:r>
    </w:p>
    <w:p>
      <w:r>
        <w:t>Solution: ✅ Correct Answer: c. Lipase deficiency leaves fat undigested — steatorrhea and malabsorption.</w:t>
      </w:r>
    </w:p>
    <w:p>
      <w:r>
        <w:t>🧠 Clinical Rationale: Chronic pancreatic damage depletes lipase — dietary fat is not digested or absorbed, producing steatorrhea (oily stools) and weight loss</w:t>
      </w:r>
    </w:p>
    <w:p>
      <w:r>
        <w:t>🔍 Key Clues: Lipase loss = steatorrhea</w:t>
      </w:r>
    </w:p>
    <w:p>
      <w:r>
        <w:t>🩺 Nursing Action: Give pancreatic enzyme replacement with meals and monitor weight and stool character</w:t>
      </w:r>
    </w:p>
    <w:p>
      <w:r>
        <w:t>❌ Why Not Others: (d) Gastric hyperacidity only — not the best response for this situation; (b) Increased insulin only — not the best response for this situation; (a) Excess bile production — not the best response for this situation.</w:t>
      </w:r>
    </w:p>
    <w:p>
      <w:r>
        <w:t>⚠️ Exam Trap: Fat-soluble vitamins (A, D, E, K) become deficient with chronic steatorrhea</w:t>
      </w:r>
    </w:p>
    <w:p>
      <w:r>
        <w:t>🌟 PNC Exam Pearl: Enzymes must be taken with food to work</w:t>
      </w:r>
    </w:p>
    <w:p>
      <w:r>
        <w:t>⚡ 5-Second Recall: Steatorrhea = fat malabsorption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liver metabolic functions. Which response by the nurse is correct?</w:t>
      </w:r>
    </w:p>
    <w:p>
      <w:r>
        <w:t>(a) Digesting fat in the stomach</w:t>
      </w:r>
    </w:p>
    <w:p>
      <w:r>
        <w:t>(b) Storing urine</w:t>
      </w:r>
    </w:p>
    <w:p>
      <w:r>
        <w:t>(c) Pumping blood to the lungs</w:t>
      </w:r>
    </w:p>
    <w:p>
      <w:r>
        <w:t>(d) Synthesizing glucose, proteins and clotting factors, and detoxifying drugs</w:t>
      </w:r>
    </w:p>
    <w:p>
      <w:r>
        <w:t>Answer: d</w:t>
      </w:r>
    </w:p>
    <w:p>
      <w:r>
        <w:t>Solution: ✅ Correct Answer: d.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🩺 Nursing Action: Liver disease impairs clotting (bleeding risk), glucose regulation and drug metabolism</w:t>
      </w:r>
    </w:p>
    <w:p>
      <w:r>
        <w:t>❌ Why Not Others: (b) Storing urine — not the best response for this situation; (c) Pumping blood to the lungs — not the best response for this situation; (a) Digesting fat in the stomach — not the best response for this situation.</w:t>
      </w:r>
    </w:p>
    <w:p>
      <w:r>
        <w:t>⚠️ Exam Trap: Albumin and clotting factors fall in liver failure</w:t>
      </w:r>
    </w:p>
    <w:p>
      <w:r>
        <w:t>⚡ 5-Second Recall: Liver = factory and detoxifier</w:t>
      </w:r>
    </w:p>
    <w:p>
      <w:r>
        <w:t>Positive Marks: 1</w:t>
      </w:r>
    </w:p>
    <w:p>
      <w:r>
        <w:t>Negative Marks: 0.33</w:t>
      </w:r>
    </w:p>
    <w:p>
      <w:r>
        <w:t>Question: Which statement about protein digestion and absorption is correct?</w:t>
      </w:r>
    </w:p>
    <w:p>
      <w:r>
        <w:t>(a) Fatty acids only</w:t>
      </w:r>
    </w:p>
    <w:p>
      <w:r>
        <w:t>(b) Whole proteins</w:t>
      </w:r>
    </w:p>
    <w:p>
      <w:r>
        <w:t>(c) Amino acids and small di-/tripeptides</w:t>
      </w:r>
    </w:p>
    <w:p>
      <w:r>
        <w:t>(d) Glucose polymers</w:t>
      </w:r>
    </w:p>
    <w:p>
      <w:r>
        <w:t>Answer: c</w:t>
      </w:r>
    </w:p>
    <w:p>
      <w:r>
        <w:t>Solution: ✅ Correct Answer: c. Amino acids and small di-/tripeptides.</w:t>
      </w:r>
    </w:p>
    <w:p>
      <w:r>
        <w:t>🧠 Clinical Rationale: Brush-border peptidases split peptides into amino acids and small peptides, which are absorbed by sodium-coupled and peptide transporters</w:t>
      </w:r>
    </w:p>
    <w:p>
      <w:r>
        <w:t>🩺 Nursing Action: Protein absorption is efficient — nearly all dietary protein is absorbed</w:t>
      </w:r>
    </w:p>
    <w:p>
      <w:r>
        <w:t>❌ Why Not Others: (d) Glucose polymers — not the best response for this situation; (b) Whole proteins — not the best response for this situation; (a) Fatty acids only — not the best response for this situation.</w:t>
      </w:r>
    </w:p>
    <w:p>
      <w:r>
        <w:t>⚡ 5-Second Recall: Amino acids absorbed into blood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bile secretion and gallbladder function. Which response is most appropriate?</w:t>
      </w:r>
    </w:p>
    <w:p>
      <w:r>
        <w:t>(a) Insulin after fasting</w:t>
      </w:r>
    </w:p>
    <w:p>
      <w:r>
        <w:t>(b) Cholecystokinin (CCK) in response to fat entering the duodenum</w:t>
      </w:r>
    </w:p>
    <w:p>
      <w:r>
        <w:t>(c) Secretin from the lungs</w:t>
      </w:r>
    </w:p>
    <w:p>
      <w:r>
        <w:t>(d) Gastrin from an empty stomach</w:t>
      </w:r>
    </w:p>
    <w:p>
      <w:r>
        <w:t>Answer: b</w:t>
      </w:r>
    </w:p>
    <w:p>
      <w:r>
        <w:t>Solution: ✅ Correct Answer: b.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🩺 Nursing Action: A fatty meal is the natural gallbladder stimulant — which is why gallstone pain follows fatty meals</w:t>
      </w:r>
    </w:p>
    <w:p>
      <w:r>
        <w:t>❌ Why Not Others: (d) Gastrin from an empty stomach — not the best response for this situation; (c) Secretin from the lungs — not the best response for this situation; (a) Insulin after fasting — not the best response for this situation.</w:t>
      </w:r>
    </w:p>
    <w:p>
      <w:r>
        <w:t>⚡ 5-Second Recall: Fat → CCK → bile release</w:t>
      </w:r>
    </w:p>
    <w:p>
      <w:r>
        <w:t>Positive Marks: 1</w:t>
      </w:r>
    </w:p>
    <w:p>
      <w:r>
        <w:t>Negative Marks: 0.33</w:t>
      </w:r>
    </w:p>
    <w:p>
      <w:r>
        <w:t>Question: A patient asks the nurse about gastric motility and emptying. Which response by the nurse is correct?</w:t>
      </w:r>
    </w:p>
    <w:p>
      <w:r>
        <w:t>(a) Continuous spasm without movement</w:t>
      </w:r>
    </w:p>
    <w:p>
      <w:r>
        <w:t>(b) Only relaxation with no mixing</w:t>
      </w:r>
    </w:p>
    <w:p>
      <w:r>
        <w:t>(c) Reverse contractions that push food back up</w:t>
      </w:r>
    </w:p>
    <w:p>
      <w:r>
        <w:t>(d) Wave-like contractions of the gastric muscle that mix food and propel chyme toward the pylorus</w:t>
      </w:r>
    </w:p>
    <w:p>
      <w:r>
        <w:t>Answer: d</w:t>
      </w:r>
    </w:p>
    <w:p>
      <w:r>
        <w:t>Solution: ✅ Correct Answer: d. Wave-like contractions of the gastric muscle that mix food and propel chyme toward the pylorus.</w:t>
      </w:r>
    </w:p>
    <w:p>
      <w:r>
        <w:t>🧠 Clinical Rationale: Gastric peristalsis mixes food with gastric juice and propels chyme toward the pylorus; the pylorus meters small amounts into the duodenum</w:t>
      </w:r>
    </w:p>
    <w:p>
      <w:r>
        <w:t>🩺 Nursing Action: Peristaltic activity increases after meals — that is why bowel sounds are louder postprandially</w:t>
      </w:r>
    </w:p>
    <w:p>
      <w:r>
        <w:t>❌ Why Not Others: (c) Reverse contractions that push food back up — not the best response for this situation; (a) Continuous spasm without movement — not the best response for this situation; (b) Only relaxation with no mixing — not the best response for this situation.</w:t>
      </w:r>
    </w:p>
    <w:p>
      <w:r>
        <w:t>⚠️ Exam Trap: The pylorus prevents large chunks from entering the duodenum</w:t>
      </w:r>
    </w:p>
    <w:p>
      <w:r>
        <w:t>⚡ 5-Second Recall: Stomach churns and meters chyme</w:t>
      </w:r>
    </w:p>
    <w:p>
      <w:r>
        <w:t>Positive Marks: 1</w:t>
      </w:r>
    </w:p>
    <w:p>
      <w:r>
        <w:t>Negative Marks: 0.33</w:t>
      </w:r>
    </w:p>
    <w:p>
      <w:r>
        <w:t>Question: A patient asks the nurse about swallowing physiology. Which response by the nurse is correct?</w:t>
      </w:r>
    </w:p>
    <w:p>
      <w:r>
        <w:t>(a) The epiglottis covers the larynx while the larynx elevates and the vocal cords close</w:t>
      </w:r>
    </w:p>
    <w:p>
      <w:r>
        <w:t>(b) Nothing prevents aspiration</w:t>
      </w:r>
    </w:p>
    <w:p>
      <w:r>
        <w:t>(c) The tongue blocks the nose only</w:t>
      </w:r>
    </w:p>
    <w:p>
      <w:r>
        <w:t>(d) The stomach blocks the esophagus</w:t>
      </w:r>
    </w:p>
    <w:p>
      <w:r>
        <w:t>Answer: a</w:t>
      </w:r>
    </w:p>
    <w:p>
      <w:r>
        <w:t>Solution: ✅ Correct Answer: a.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🩺 Nursing Action: Dysphagia assessment is critical after stroke — silent aspiration can occur without coughing</w:t>
      </w:r>
    </w:p>
    <w:p>
      <w:r>
        <w:t>❌ Why Not Others: (c) The tongue blocks the nose only — not the best response for this situation; (d) The stomach blocks the esophagus — not the best response for this situation; (b) Nothing prevents aspiration — not the best response for this situation.</w:t>
      </w:r>
    </w:p>
    <w:p>
      <w:r>
        <w:t>⚠️ Exam Trap: The esophageal sphincter relaxes to accept the bolus</w:t>
      </w:r>
    </w:p>
    <w:p>
      <w:r>
        <w:t>⚡ 5-Second Recall: Epiglottis guards the airway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defecation reflex is MOST concerning and requires immediate follow-up?</w:t>
      </w:r>
    </w:p>
    <w:p>
      <w:r>
        <w:t>(a) Acute gastroenteritis</w:t>
      </w:r>
    </w:p>
    <w:p>
      <w:r>
        <w:t>(b) Normal bowel function</w:t>
      </w:r>
    </w:p>
    <w:p>
      <w:r>
        <w:t>(c) Malabsorption only</w:t>
      </w:r>
    </w:p>
    <w:p>
      <w:r>
        <w:t>(d) Fecal impaction with overflow — liquid stool bypasses the hard mass</w:t>
      </w:r>
    </w:p>
    <w:p>
      <w:r>
        <w:t>Answer: d</w:t>
      </w:r>
    </w:p>
    <w:p>
      <w:r>
        <w:t>Solution: ✅ Correct Answer: d. Fecal impaction with overflow — liquid stool bypasses the hard mass.</w:t>
      </w:r>
    </w:p>
    <w:p>
      <w:r>
        <w:t>🧠 Clinical Rationale: A hard fecal mass obstructs the rectum; liquid stool seeps around it (overflow incontinence) while true constipation continues — a common presentation in immobile patients</w:t>
      </w:r>
    </w:p>
    <w:p>
      <w:r>
        <w:t>🔍 Key Clues: Overflow = liquid leaking past impaction</w:t>
      </w:r>
    </w:p>
    <w:p>
      <w:r>
        <w:t>🩺 Nursing Action: Assess for impaction digitally; treat with disimpaction, stool softeners and bowel retraining</w:t>
      </w:r>
    </w:p>
    <w:p>
      <w:r>
        <w:t>❌ Why Not Others: (c) Malabsorption only — not the best response for this situation; (a) Acute gastroenteritis — not the best response for this situation; (b) Normal bowel function — not the best response for this situation.</w:t>
      </w:r>
    </w:p>
    <w:p>
      <w:r>
        <w:t>⚡ 5-Second Recall: Impaction + overflow = paradox diarrhea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vitamin B12 absorption and intrinsic factor by identifying which response as appropriate?</w:t>
      </w:r>
    </w:p>
    <w:p>
      <w:r>
        <w:t>(a) It digests protein</w:t>
      </w:r>
    </w:p>
    <w:p>
      <w:r>
        <w:t>(b) It emulsifies fat</w:t>
      </w:r>
    </w:p>
    <w:p>
      <w:r>
        <w:t>(c) It carries oxygen</w:t>
      </w:r>
    </w:p>
    <w:p>
      <w:r>
        <w:t>(d) It binds vitamin B12 in the stomach so the ileum can absorb it</w:t>
      </w:r>
    </w:p>
    <w:p>
      <w:r>
        <w:t>Answer: d</w:t>
      </w:r>
    </w:p>
    <w:p>
      <w:r>
        <w:t>Solution: ✅ Correct Answer: d.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🩺 Nursing Action: Pernicious anemia follows loss of parietal cells (autoimmune) — B12 deficiency despite dietary intake</w:t>
      </w:r>
    </w:p>
    <w:p>
      <w:r>
        <w:t>❌ Why Not Others: (b) It emulsifies fat — not the best response for this situation; (a) It digests protein — not the best response for this situation; (c) It carries oxygen — not the best response for this situation.</w:t>
      </w:r>
    </w:p>
    <w:p>
      <w:r>
        <w:t>⚡ 5-Second Recall: B12 + IF absorbed in ileum</w:t>
      </w:r>
    </w:p>
    <w:p>
      <w:r>
        <w:t>Positive Marks: 1</w:t>
      </w:r>
    </w:p>
    <w:p>
      <w:r>
        <w:t>Negative Marks: 0.33</w:t>
      </w:r>
    </w:p>
    <w:p>
      <w:r>
        <w:t>Question: A patient needing care for basal metabolic rate concepts is admitted to the unit. Which nursing action should the nurse perform FIRST?</w:t>
      </w:r>
    </w:p>
    <w:p>
      <w:r>
        <w:t>(a) They absorb more calories than normal</w:t>
      </w:r>
    </w:p>
    <w:p>
      <w:r>
        <w:t>(b) Low thyroid hormone lowers BMR — fewer calories burned at rest</w:t>
      </w:r>
    </w:p>
    <w:p>
      <w:r>
        <w:t>(c) BMR is unaffected by thyroid hormone</w:t>
      </w:r>
    </w:p>
    <w:p>
      <w:r>
        <w:t>(d) Their appetite increased only</w:t>
      </w:r>
    </w:p>
    <w:p>
      <w:r>
        <w:t>Answer: b</w:t>
      </w:r>
    </w:p>
    <w:p>
      <w:r>
        <w:t>Solution: ✅ Correct Answer: b. Low thyroid hormone lowers BMR — fewer calories burned at rest.</w:t>
      </w:r>
    </w:p>
    <w:p>
      <w:r>
        <w:t>🧠 Clinical Rationale: Hypothyroidism lowers resting energy expenditure — the same intake produces weight gain because the basal furnace burns less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treating the hypothyroidism restores BMR; weight often trends back</w:t>
      </w:r>
    </w:p>
    <w:p>
      <w:r>
        <w:t>❌ Why Not Others: (c) BMR is unaffected by thyroid hormone — not the best response for this situation; (d) Their appetite increased only — not the best response for this situation; (a) They absorb more calories than normal — not the best response for this situation.</w:t>
      </w:r>
    </w:p>
    <w:p>
      <w:r>
        <w:t>⚡ 5-Second Recall: Hypothyroid = slow furnace</w:t>
      </w:r>
    </w:p>
    <w:p>
      <w:r>
        <w:t>Positive Marks: 1</w:t>
      </w:r>
    </w:p>
    <w:p>
      <w:r>
        <w:t>Negative Marks: 0.33</w:t>
      </w:r>
    </w:p>
    <w:p>
      <w:r>
        <w:t>Question: A patient asks the nurse about fed vs fasting state physiology. Which response by the nurse is correct?</w:t>
      </w:r>
    </w:p>
    <w:p>
      <w:r>
        <w:t>(a) By excreting glucose in urine</w:t>
      </w:r>
    </w:p>
    <w:p>
      <w:r>
        <w:t>(b) By stopping all glucose use</w:t>
      </w:r>
    </w:p>
    <w:p>
      <w:r>
        <w:t>(c) Glycogenolysis first, then gluconeogenesis — liver releases glucose</w:t>
      </w:r>
    </w:p>
    <w:p>
      <w:r>
        <w:t>(d) By absorbing gut glucose</w:t>
      </w:r>
    </w:p>
    <w:p>
      <w:r>
        <w:t>Answer: c</w:t>
      </w:r>
    </w:p>
    <w:p>
      <w:r>
        <w:t>Solution: ✅ Correct Answer: c.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🩺 Nursing Action: Brain and red cells need glucose — the liver supplies it between meals</w:t>
      </w:r>
    </w:p>
    <w:p>
      <w:r>
        <w:t>❌ Why Not Others: (d) By absorbing gut glucose — not the best response for this situation; (b) By stopping all glucose use — not the best response for this situation; (a) By excreting glucose in urine — not the best response for this situation.</w:t>
      </w:r>
    </w:p>
    <w:p>
      <w:r>
        <w:t>⚠️ Exam Trap: After glycogen stores deplete (~24 h), gluconeogenesis and ketone production take over</w:t>
      </w:r>
    </w:p>
    <w:p>
      <w:r>
        <w:t>⚡ 5-Second Recall: Glycogen → gluconeogenesis → ketones</w:t>
      </w:r>
    </w:p>
    <w:p>
      <w:r>
        <w:t>Positive Marks: 1</w:t>
      </w:r>
    </w:p>
    <w:p>
      <w:r>
        <w:t>Negative Marks: 0.33</w:t>
      </w:r>
    </w:p>
    <w:p>
      <w:r>
        <w:t>Question: A patient asks the nurse about small-intestinal motility. Which response by the nurse is correct?</w:t>
      </w:r>
    </w:p>
    <w:p>
      <w:r>
        <w:t>(a) About 3–5 hours</w:t>
      </w:r>
    </w:p>
    <w:p>
      <w:r>
        <w:t>(b) A few minutes</w:t>
      </w:r>
    </w:p>
    <w:p>
      <w:r>
        <w:t>(c) More than 24 hours</w:t>
      </w:r>
    </w:p>
    <w:p>
      <w:r>
        <w:t>(d) Seconds</w:t>
      </w:r>
    </w:p>
    <w:p>
      <w:r>
        <w:t>Answer: a</w:t>
      </w:r>
    </w:p>
    <w:p>
      <w:r>
        <w:t>Solution: ✅ Correct Answer: a.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🩺 Nursing Action: Transit time matters in malabsorption and diarrhea — rapid transit reduces absorption time</w:t>
      </w:r>
    </w:p>
    <w:p>
      <w:r>
        <w:t>❌ Why Not Others: (b) A few minutes — not the best response for this situation; (d) Seconds — not the best response for this situation; (c) More than 24 hours — not the best response for this situation.</w:t>
      </w:r>
    </w:p>
    <w:p>
      <w:r>
        <w:t>⚠️ Exam Trap: Fasting and fiber alter motility patterns</w:t>
      </w:r>
    </w:p>
    <w:p>
      <w:r>
        <w:t>⚡ 5-Second Recall: 3–5 hours for 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calcium absorption and vitamin D relation. Which response is most appropriate?</w:t>
      </w:r>
    </w:p>
    <w:p>
      <w:r>
        <w:t>(a) Calcitonin</w:t>
      </w:r>
    </w:p>
    <w:p>
      <w:r>
        <w:t>(b) PTH directly</w:t>
      </w:r>
    </w:p>
    <w:p>
      <w:r>
        <w:t>(c) Insulin</w:t>
      </w:r>
    </w:p>
    <w:p>
      <w:r>
        <w:t>(d) Calcitriol (active vitamin D)</w:t>
      </w:r>
    </w:p>
    <w:p>
      <w:r>
        <w:t>Answer: d</w:t>
      </w:r>
    </w:p>
    <w:p>
      <w:r>
        <w:t>Solution: ✅ Correct Answer: d.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🩺 Nursing Action: Low vitamin D causes calcium deficiency and bone disease despite adequate calcium intake</w:t>
      </w:r>
    </w:p>
    <w:p>
      <w:r>
        <w:t>❌ Why Not Others: (a) Calcitonin — not the best response for this situation; (b) PTH directly — not the best response for this situation; (c) Insulin — not the best response for this situation.</w:t>
      </w:r>
    </w:p>
    <w:p>
      <w:r>
        <w:t>⚡ 5-Second Recall: Active vitamin D drives calcium absorption</w:t>
      </w:r>
    </w:p>
    <w:p>
      <w:r>
        <w:t>Positive Marks: 1</w:t>
      </w:r>
    </w:p>
    <w:p>
      <w:r>
        <w:t>Negative Marks: 0.33</w:t>
      </w:r>
    </w:p>
    <w:p>
      <w:r>
        <w:t>Question: Which statement about fat digestion and absorption is correct?</w:t>
      </w:r>
    </w:p>
    <w:p>
      <w:r>
        <w:t>(a) Digested by salivary amylase</w:t>
      </w:r>
    </w:p>
    <w:p>
      <w:r>
        <w:t>(b) Emulsified by bile salts, then digested by pancreatic lipase into fatty acids and monoglycerides</w:t>
      </w:r>
    </w:p>
    <w:p>
      <w:r>
        <w:t>(c) Dissolved by water directly</w:t>
      </w:r>
    </w:p>
    <w:p>
      <w:r>
        <w:t>(d) Absorbed whole without digestion</w:t>
      </w:r>
    </w:p>
    <w:p>
      <w:r>
        <w:t>Answer: b</w:t>
      </w:r>
    </w:p>
    <w:p>
      <w:r>
        <w:t>Solution: ✅ Correct Answer: b.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🩺 Nursing Action: Fat digestion needs both bile and lipase — bile duct or pancreatic disease causes fat malabsorption</w:t>
      </w:r>
    </w:p>
    <w:p>
      <w:r>
        <w:t>❌ Why Not Others: (d) Absorbed whole without digestion — not the best response for this situation; (a) Digested by salivary amylase — not the best response for this situation; (c) Dissolved by water directly — not the best response for this situation.</w:t>
      </w:r>
    </w:p>
    <w:p>
      <w:r>
        <w:t>⚡ 5-Second Recall: Fat needs bile + lipase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enteric nervous system and GI control. Which response is most appropriate?</w:t>
      </w:r>
    </w:p>
    <w:p>
      <w:r>
        <w:t>(a) The vagal nuclei only</w:t>
      </w:r>
    </w:p>
    <w:p>
      <w:r>
        <w:t>(b) The celiac ganglion only</w:t>
      </w:r>
    </w:p>
    <w:p>
      <w:r>
        <w:t>(c) The myenteric (Auerbach) plexus between the muscle layers</w:t>
      </w:r>
    </w:p>
    <w:p>
      <w:r>
        <w:t>(d) The submucosal plexus only</w:t>
      </w:r>
    </w:p>
    <w:p>
      <w:r>
        <w:t>Answer: c</w:t>
      </w:r>
    </w:p>
    <w:p>
      <w:r>
        <w:t>Solution: ✅ Correct Answer: c.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🩺 Nursing Action: The submucosal (Meissner) plexus governs secretion, absorption and local blood flow</w:t>
      </w:r>
    </w:p>
    <w:p>
      <w:r>
        <w:t>❌ Why Not Others: (d) The submucosal plexus only — not the best response for this situation; (a) The vagal nuclei only — not the best response for this situation; (b) The celiac ganglion only — not the best response for this situation.</w:t>
      </w:r>
    </w:p>
    <w:p>
      <w:r>
        <w:t>⚡ 5-Second Recall: Myenteric = movement</w:t>
      </w:r>
    </w:p>
    <w:p>
      <w:r>
        <w:t>Positive Marks: 1</w:t>
      </w:r>
    </w:p>
    <w:p>
      <w:r>
        <w:t>Negative Marks: 0.33</w:t>
      </w:r>
    </w:p>
    <w:p>
      <w:r>
        <w:t>Question: Which statement about gastric acid secretion and regulation is correct?</w:t>
      </w:r>
    </w:p>
    <w:p>
      <w:r>
        <w:t>(a) Glucagon only</w:t>
      </w:r>
    </w:p>
    <w:p>
      <w:r>
        <w:t>(b) Insulin only</w:t>
      </w:r>
    </w:p>
    <w:p>
      <w:r>
        <w:t>(c) Bile only</w:t>
      </w:r>
    </w:p>
    <w:p>
      <w:r>
        <w:t>(d) Histamine, gastrin and acetylcholine acting on parietal cells</w:t>
      </w:r>
    </w:p>
    <w:p>
      <w:r>
        <w:t>Answer: d</w:t>
      </w:r>
    </w:p>
    <w:p>
      <w:r>
        <w:t>Solution: ✅ Correct Answer: d. Histamine, gastrin and acetylcholine acting on parietal cells.</w:t>
      </w:r>
    </w:p>
    <w:p>
      <w:r>
        <w:t>🧠 Clinical Rationale: Acid secretion is driven by three stimuli: histamine (H2), gastrin (CCK2) and acetylcholine (M3) — which is why H2 blockers and PPIs are so effective</w:t>
      </w:r>
    </w:p>
    <w:p>
      <w:r>
        <w:t>🩺 Nursing Action: PPIs block the final acid pump (H+/K+-ATPase); H2 blockers block histamine</w:t>
      </w:r>
    </w:p>
    <w:p>
      <w:r>
        <w:t>❌ Why Not Others: (a) Glucagon only — not the best response for this situation; (b) Insulin only — not the best response for this situation; (c) Bile only — not the best response for this situation.</w:t>
      </w:r>
    </w:p>
    <w:p>
      <w:r>
        <w:t>⚡ 5-Second Recall: Three signals, one pump</w:t>
      </w:r>
    </w:p>
    <w:p>
      <w:r>
        <w:t>Positive Marks: 1</w:t>
      </w:r>
    </w:p>
    <w:p>
      <w:r>
        <w:t>Negative Marks: 0.33</w:t>
      </w:r>
    </w:p>
    <w:p>
      <w:r>
        <w:t>Question: A patient asks the nurse about carbohydrate digestion and absorption. Which response by the nurse is correct?</w:t>
      </w:r>
    </w:p>
    <w:p>
      <w:r>
        <w:t>(a) They are not absorbed</w:t>
      </w:r>
    </w:p>
    <w:p>
      <w:r>
        <w:t>(b) By active extrusion into the lumen</w:t>
      </w:r>
    </w:p>
    <w:p>
      <w:r>
        <w:t>(c) Glucose and galactose by sodium-coupled cotransport; fructose by facilitated diffusion</w:t>
      </w:r>
    </w:p>
    <w:p>
      <w:r>
        <w:t>(d) By simple diffusion only</w:t>
      </w:r>
    </w:p>
    <w:p>
      <w:r>
        <w:t>Answer: c</w:t>
      </w:r>
    </w:p>
    <w:p>
      <w:r>
        <w:t>Solution: ✅ Correct Answer: c. Glucose and galactose by sodium-coupled cotransport; fructose by facilitated diffusion.</w:t>
      </w:r>
    </w:p>
    <w:p>
      <w:r>
        <w:t>🧠 Clinical Rationale: Glucose and galactose use SGLT1 sodium-coupled cotransport; fructose uses GLUT5 facilitated diffusion — all leave the cell via GLUT2 into blood</w:t>
      </w:r>
    </w:p>
    <w:p>
      <w:r>
        <w:t>🩺 Nursing Action: Explain why oral rehydration solutions use glucose — the sodium-glucose cotransporter drags sodium and water along</w:t>
      </w:r>
    </w:p>
    <w:p>
      <w:r>
        <w:t>❌ Why Not Others: (b) By active extrusion into the lumen — not the best response for this situation; (d) By simple diffusion only — not the best response for this situation; (a) They are not absorbed — not the best response for this situation.</w:t>
      </w:r>
    </w:p>
    <w:p>
      <w:r>
        <w:t>⚠️ Exam Trap: Glucose with sodium enhances water absorption in ORS</w:t>
      </w:r>
    </w:p>
    <w:p>
      <w:r>
        <w:t>⚡ 5-Second Recall: ORS works via SGLT1</w:t>
      </w:r>
    </w:p>
    <w:p>
      <w:r>
        <w:t>Positive Marks: 1</w:t>
      </w:r>
    </w:p>
    <w:p>
      <w:r>
        <w:t>Negative Marks: 0.33</w:t>
      </w:r>
    </w:p>
    <w:p>
      <w:r>
        <w:t>Question: A patient asks the nurse about iron absorption physiology. Which response by the nurse is correct?</w:t>
      </w:r>
    </w:p>
    <w:p>
      <w:r>
        <w:t>(a) The colon</w:t>
      </w:r>
    </w:p>
    <w:p>
      <w:r>
        <w:t>(b) The duodenum and upper jejunum</w:t>
      </w:r>
    </w:p>
    <w:p>
      <w:r>
        <w:t>(c) The rectum</w:t>
      </w:r>
    </w:p>
    <w:p>
      <w:r>
        <w:t>(d) The stomach</w:t>
      </w:r>
    </w:p>
    <w:p>
      <w:r>
        <w:t>Answer: b</w:t>
      </w:r>
    </w:p>
    <w:p>
      <w:r>
        <w:t>Solution: ✅ Correct Answer: b.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🩺 Nursing Action: Heme iron (meat) absorbs better than non-heme iron; vitamin C enhances non-heme absorption</w:t>
      </w:r>
    </w:p>
    <w:p>
      <w:r>
        <w:t>❌ Why Not Others: (a) The colon — not the best response for this situation; (c) The rectum — not the best response for this situation; (d) The stomach — not the best response for this situation.</w:t>
      </w:r>
    </w:p>
    <w:p>
      <w:r>
        <w:t>⚠️ Exam Trap: Gastric acid helps release iron from food — antacids reduce absorption</w:t>
      </w:r>
    </w:p>
    <w:p>
      <w:r>
        <w:t>⚡ 5-Second Recall: Iron enters at the duodenum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pancreatic secretion by identifying which response as appropriate?</w:t>
      </w:r>
    </w:p>
    <w:p>
      <w:r>
        <w:t>(a) Bile only</w:t>
      </w:r>
    </w:p>
    <w:p>
      <w:r>
        <w:t>(b) Insulin and glucagon only</w:t>
      </w:r>
    </w:p>
    <w:p>
      <w:r>
        <w:t>(c) Digestive enzymes (amylase, lipase, proteases) and bicarbonate-rich fluid</w:t>
      </w:r>
    </w:p>
    <w:p>
      <w:r>
        <w:t>(d) Mucus only</w:t>
      </w:r>
    </w:p>
    <w:p>
      <w:r>
        <w:t>Answer: c</w:t>
      </w:r>
    </w:p>
    <w:p>
      <w:r>
        <w:t>Solution: ✅ Correct Answer: c.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🩺 Nursing Action: The bicarbonate neutralizes acid so duodenal enzymes can work at optimal pH</w:t>
      </w:r>
    </w:p>
    <w:p>
      <w:r>
        <w:t>❌ Why Not Others: (a) Bile only — not the best response for this situation; (d) Mucus only — not the best response for this situation; (b) Insulin and glucagon only — not the best response for this situation.</w:t>
      </w:r>
    </w:p>
    <w:p>
      <w:r>
        <w:t>⚡ 5-Second Recall: Pancreatic enzymes digest all three macronutrients</w:t>
      </w:r>
    </w:p>
    <w:p>
      <w:r>
        <w:t>Positive Marks: 1</w:t>
      </w:r>
    </w:p>
    <w:p>
      <w:r>
        <w:t>Negative Marks: 0.33</w:t>
      </w:r>
    </w:p>
    <w:p>
      <w:r>
        <w:t>Question: A patient with cirrhosis becomes confused and drowsy after a high-protein meal. What is the likely mechanism?</w:t>
      </w:r>
    </w:p>
    <w:p>
      <w:r>
        <w:t>(a) Vitamin A toxicity only</w:t>
      </w:r>
    </w:p>
    <w:p>
      <w:r>
        <w:t>(b) Too much glucose in the brain</w:t>
      </w:r>
    </w:p>
    <w:p>
      <w:r>
        <w:t>(c) Excess bile production</w:t>
      </w:r>
    </w:p>
    <w:p>
      <w:r>
        <w:t>(d) The failing liver cannot detoxify ammonia — it crosses to the brain causing hepatic encephalopathy</w:t>
      </w:r>
    </w:p>
    <w:p>
      <w:r>
        <w:t>Answer: d</w:t>
      </w:r>
    </w:p>
    <w:p>
      <w:r>
        <w:t>Solution: ✅ Correct Answer: d. The failing liver cannot detoxify ammonia — it crosses to the brain causing hepatic encephalopathy.</w:t>
      </w:r>
    </w:p>
    <w:p>
      <w:r>
        <w:t>🧠 Clinical Rationale: Ammonia from protein digestion bypasses the failing liver and reaches the brain, causing encephalopathy (confusion, asterixis, coma)</w:t>
      </w:r>
    </w:p>
    <w:p>
      <w:r>
        <w:t>🔍 Key Clues: High protein + failing liver = ammonia encephalopathy</w:t>
      </w:r>
    </w:p>
    <w:p>
      <w:r>
        <w:t>🩺 Nursing Action: Restrict protein during acute encephalopathy and give lactulose to trap ammonia in the gut</w:t>
      </w:r>
    </w:p>
    <w:p>
      <w:r>
        <w:t>❌ Why Not Others: (a) Vitamin A toxicity only — not the best response for this situation; (c) Excess bile production — not the best response for this situation; (b) Too much glucose in the brain — not the best response for this situation.</w:t>
      </w:r>
    </w:p>
    <w:p>
      <w:r>
        <w:t>⚠️ Exam Trap: Lactulose acidifies the colon and promotes ammonia excretion</w:t>
      </w:r>
    </w:p>
    <w:p>
      <w:r>
        <w:t>🌟 PNC Exam Pearl: Assess mental status and asterixis regularly in cirrhosis</w:t>
      </w:r>
    </w:p>
    <w:p>
      <w:r>
        <w:t>⚡ 5-Second Recall: Ammonia causes hepatic encephalopathy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protein digestion and absorption. Which statement by the patient indicates correct understanding?</w:t>
      </w:r>
    </w:p>
    <w:p>
      <w:r>
        <w:t>(a) Less acid and pepsin — protein digestion starts weakly</w:t>
      </w:r>
    </w:p>
    <w:p>
      <w:r>
        <w:t>(b) Brush-border enzymes disappear</w:t>
      </w:r>
    </w:p>
    <w:p>
      <w:r>
        <w:t>(c) Bile production stops</w:t>
      </w:r>
    </w:p>
    <w:p>
      <w:r>
        <w:t>(d) Pancreatic enzymes stop</w:t>
      </w:r>
    </w:p>
    <w:p>
      <w:r>
        <w:t>Answer: a</w:t>
      </w:r>
    </w:p>
    <w:p>
      <w:r>
        <w:t>Solution: ✅ Correct Answer: a.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🩺 Nursing Action: Monitor nutrition after gastric surgery — small frequent high-quality protein meals help</w:t>
      </w:r>
    </w:p>
    <w:p>
      <w:r>
        <w:t>❌ Why Not Others: (b) Brush-border enzymes disappear — not the best response for this situation; (d) Pancreatic enzymes stop — not the best response for this situation; (c) Bile production stops — not the best response for this situation.</w:t>
      </w:r>
    </w:p>
    <w:p>
      <w:r>
        <w:t>⚠️ Exam Trap: Trypsin and chymotrypsin still digest most protein in the small intestine</w:t>
      </w:r>
    </w:p>
    <w:p>
      <w:r>
        <w:t>🌟 PNC Exam Pearl: Weight and albumin trends guide nutritional adequacy after gastrectomy</w:t>
      </w:r>
    </w:p>
    <w:p>
      <w:r>
        <w:t>⚡ 5-Second Recall: Gastric loss = weaker start, not zero digestion</w:t>
      </w:r>
    </w:p>
    <w:p>
      <w:r>
        <w:t>Positive Marks: 1</w:t>
      </w:r>
    </w:p>
    <w:p>
      <w:r>
        <w:t>Negative Marks: 0.33</w:t>
      </w:r>
    </w:p>
    <w:p>
      <w:r>
        <w:t>Question: A patient needing care for bile secretion and gallbladder function is admitted to the unit. Which nursing action should the nurse perform FIRST?</w:t>
      </w:r>
    </w:p>
    <w:p>
      <w:r>
        <w:t>(a) Gallbladder/biliary obstruction blocking bile flow (e.g., gallstone)</w:t>
      </w:r>
    </w:p>
    <w:p>
      <w:r>
        <w:t>(b) Gastric hyperacidity only</w:t>
      </w:r>
    </w:p>
    <w:p>
      <w:r>
        <w:t>(c) Pancreatic enzyme excess</w:t>
      </w:r>
    </w:p>
    <w:p>
      <w:r>
        <w:t>(d) Normal digestion</w:t>
      </w:r>
    </w:p>
    <w:p>
      <w:r>
        <w:t>Answer: a</w:t>
      </w:r>
    </w:p>
    <w:p>
      <w:r>
        <w:t>Solution: ✅ Correct Answer: a. Gallbladder/biliary obstruction blocking bile flow (e.g., gallstone).</w:t>
      </w:r>
    </w:p>
    <w:p>
      <w:r>
        <w:t>🧠 Clinical Rationale: Fat stimulates CCK and gallbladder contraction — a stone blocking the bile duct causes pain, and the blocked bile backs up (jaundice, dark urine) while stools lose their pigment (pale)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jaundice, dark urine and pale stools — signs of bile duct obstruction</w:t>
      </w:r>
    </w:p>
    <w:p>
      <w:r>
        <w:t>❌ Why Not Others: (c) Pancreatic enzyme excess — not the best response for this situation; (d) Normal digestion — not the best response for this situation; (b) Gastric hyperacidity only — not the best response for this situation.</w:t>
      </w:r>
    </w:p>
    <w:p>
      <w:r>
        <w:t>⚡ 5-Second Recall: Fatty meal → obstructed bile flow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gastric motility and emptying. Which statement by the patient indicates correct understanding?</w:t>
      </w:r>
    </w:p>
    <w:p>
      <w:r>
        <w:t>(a) Rapid emptying of hypertonic chyme into the duodenum draws fluid in — dumping syndrome</w:t>
      </w:r>
    </w:p>
    <w:p>
      <w:r>
        <w:t>(b) Pancreatic failure only</w:t>
      </w:r>
    </w:p>
    <w:p>
      <w:r>
        <w:t>(c) Normal digestion</w:t>
      </w:r>
    </w:p>
    <w:p>
      <w:r>
        <w:t>(d) Food allergy only</w:t>
      </w:r>
    </w:p>
    <w:p>
      <w:r>
        <w:t>Answer: a</w:t>
      </w:r>
    </w:p>
    <w:p>
      <w:r>
        <w:t>Solution: ✅ Correct Answer: a. Rapid emptying of hypertonic chyme into the duodenum draws fluid in — dumping syndrome.</w:t>
      </w:r>
    </w:p>
    <w:p>
      <w:r>
        <w:t>🧠 Clinical Rationale: Without a functional pylorus, hypertonic sugar enters the duodenum rapidly — fluid shifts into the gut lumen, causing early dumping symptoms</w:t>
      </w:r>
    </w:p>
    <w:p>
      <w:r>
        <w:t>🩺 Nursing Action: Recommend small low-sugar meals, eating slowly, and separating liquids from solids</w:t>
      </w:r>
    </w:p>
    <w:p>
      <w:r>
        <w:t>❌ Why Not Others: (c) Normal digestion — not the best response for this situation; (b) Pancreatic failure only — not the best response for this situation; (d) Food allergy only — not the best response for this situation.</w:t>
      </w:r>
    </w:p>
    <w:p>
      <w:r>
        <w:t>⚠️ Exam Trap: Dumping syndrome is common after gastric surgery — educate on dietary modification</w:t>
      </w:r>
    </w:p>
    <w:p>
      <w:r>
        <w:t>🌟 PNC Exam Pearl: Late dumping (hypoglycemia) follows the insulin surge after the sugar load</w:t>
      </w:r>
    </w:p>
    <w:p>
      <w:r>
        <w:t>⚡ 5-Second Recall: Dumping = fast gastric emptying</w:t>
      </w:r>
    </w:p>
    <w:p>
      <w:r>
        <w:t>Positive Marks: 1</w:t>
      </w:r>
    </w:p>
    <w:p>
      <w:r>
        <w:t>Negative Marks: 0.33</w:t>
      </w:r>
    </w:p>
    <w:p>
      <w:r>
        <w:t>Question: A patient needing care for swallowing physiology is admitted to the unit. Which nursing action should the nurse perform FIRST?</w:t>
      </w:r>
    </w:p>
    <w:p>
      <w:r>
        <w:t>(a) Dental problems only</w:t>
      </w:r>
    </w:p>
    <w:p>
      <w:r>
        <w:t>(b) Impaired pharyngeal phase swallowing with aspiration risk</w:t>
      </w:r>
    </w:p>
    <w:p>
      <w:r>
        <w:t>(c) Normal swallowing</w:t>
      </w:r>
    </w:p>
    <w:p>
      <w:r>
        <w:t>(d) Esophageal reflux only</w:t>
      </w:r>
    </w:p>
    <w:p>
      <w:r>
        <w:t>Answer: b</w:t>
      </w:r>
    </w:p>
    <w:p>
      <w:r>
        <w:t>Solution: ✅ Correct Answer: b. Impaired pharyngeal phase swallowing with aspiration risk.</w:t>
      </w:r>
    </w:p>
    <w:p>
      <w:r>
        <w:t>🧠 Clinical Rationale: Coughing with liquids indicates failed airway protection in the pharyngeal phase — the bolus is entering the larynx instead of the esophagus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obtain a formal swallow evaluation before any oral intake</w:t>
      </w:r>
    </w:p>
    <w:p>
      <w:r>
        <w:t>❌ Why Not Others: (d) Esophageal reflux only — not the best response for this situation; (a) Dental problems only — not the best response for this situation; (c) Normal swallowing — not the best response for this situation.</w:t>
      </w:r>
    </w:p>
    <w:p>
      <w:r>
        <w:t>⚡ 5-Second Recall: Coughing = aspiration risk</w:t>
      </w:r>
    </w:p>
    <w:p>
      <w:r>
        <w:t>Positive Marks: 1</w:t>
      </w:r>
    </w:p>
    <w:p>
      <w:r>
        <w:t>Negative Marks: 0.33</w:t>
      </w:r>
    </w:p>
    <w:p>
      <w:r>
        <w:t>Question: A patient needing care for defecation reflex is admitted to the unit. Which nursing action should the nurse perform FIRST?</w:t>
      </w:r>
    </w:p>
    <w:p>
      <w:r>
        <w:t>(a) Malabsorption only</w:t>
      </w:r>
    </w:p>
    <w:p>
      <w:r>
        <w:t>(b) Fecal impaction with overflow — liquid stool bypasses the hard mass</w:t>
      </w:r>
    </w:p>
    <w:p>
      <w:r>
        <w:t>(c) Acute gastroenteritis</w:t>
      </w:r>
    </w:p>
    <w:p>
      <w:r>
        <w:t>(d) Normal bowel function</w:t>
      </w:r>
    </w:p>
    <w:p>
      <w:r>
        <w:t>Answer: b</w:t>
      </w:r>
    </w:p>
    <w:p>
      <w:r>
        <w:t>Solution: ✅ Correct Answer: b. Fecal impaction with overflow — liquid stool bypasses the hard mass.</w:t>
      </w:r>
    </w:p>
    <w:p>
      <w:r>
        <w:t>🧠 Clinical Rationale: A hard fecal mass obstructs the rectum; liquid stool seeps around it (overflow incontinence) while true constipation continues — a common presentation in immobile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impaction digitally; treat with disimpaction, stool softeners and bowel retraining</w:t>
      </w:r>
    </w:p>
    <w:p>
      <w:r>
        <w:t>❌ Why Not Others: (d) Normal bowel function — not the best response for this situation; (a) Malabsorption only — not the best response for this situation; (c) Acute gastroenteritis — not the best response for this situation.</w:t>
      </w:r>
    </w:p>
    <w:p>
      <w:r>
        <w:t>⚡ 5-Second Recall: Impaction + overflow = paradox diarrhea</w:t>
      </w:r>
    </w:p>
    <w:p>
      <w:r>
        <w:t>Positive Marks: 1</w:t>
      </w:r>
    </w:p>
    <w:p>
      <w:r>
        <w:t>Negative Marks: 0.33</w:t>
      </w:r>
    </w:p>
    <w:p>
      <w:r>
        <w:t>Question: Which statement about vitamin B12 absorption and intrinsic factor is correct?</w:t>
      </w:r>
    </w:p>
    <w:p>
      <w:r>
        <w:t>(a) It emulsifies fat</w:t>
      </w:r>
    </w:p>
    <w:p>
      <w:r>
        <w:t>(b) It carries oxygen</w:t>
      </w:r>
    </w:p>
    <w:p>
      <w:r>
        <w:t>(c) It binds vitamin B12 in the stomach so the ileum can absorb it</w:t>
      </w:r>
    </w:p>
    <w:p>
      <w:r>
        <w:t>(d) It digests protein</w:t>
      </w:r>
    </w:p>
    <w:p>
      <w:r>
        <w:t>Answer: c</w:t>
      </w:r>
    </w:p>
    <w:p>
      <w:r>
        <w:t>Solution: ✅ Correct Answer: c. It binds vitamin B12 in the stomach so the ileum can absorb it.</w:t>
      </w:r>
    </w:p>
    <w:p>
      <w:r>
        <w:t>🧠 Clinical Rationale: Parietal cells secrete intrinsic factor; B12 binds to it and the complex is absorbed in the terminal ileum — without it, B12 cannot be absorbed</w:t>
      </w:r>
    </w:p>
    <w:p>
      <w:r>
        <w:t>🩺 Nursing Action: Pernicious anemia follows loss of parietal cells (autoimmune) — B12 deficiency despite dietary intake</w:t>
      </w:r>
    </w:p>
    <w:p>
      <w:r>
        <w:t>❌ Why Not Others: (a) It emulsifies fat — not the best response for this situation; (d) It digests protein — not the best response for this situation; (b) It carries oxygen — not the best response for this situation.</w:t>
      </w:r>
    </w:p>
    <w:p>
      <w:r>
        <w:t>⚡ 5-Second Recall: B12 + IF absorbed in ileum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basal metabolic rate concepts. Which statement by the patient indicates correct understanding?</w:t>
      </w:r>
    </w:p>
    <w:p>
      <w:r>
        <w:t>(a) Their appetite increased only</w:t>
      </w:r>
    </w:p>
    <w:p>
      <w:r>
        <w:t>(b) BMR is unaffected by thyroid hormone</w:t>
      </w:r>
    </w:p>
    <w:p>
      <w:r>
        <w:t>(c) Low thyroid hormone lowers BMR — fewer calories burned at rest</w:t>
      </w:r>
    </w:p>
    <w:p>
      <w:r>
        <w:t>(d) They absorb more calories than normal</w:t>
      </w:r>
    </w:p>
    <w:p>
      <w:r>
        <w:t>Answer: c</w:t>
      </w:r>
    </w:p>
    <w:p>
      <w:r>
        <w:t>Solution: ✅ Correct Answer: c. Low thyroid hormone lowers BMR — fewer calories burned at rest.</w:t>
      </w:r>
    </w:p>
    <w:p>
      <w:r>
        <w:t>🧠 Clinical Rationale: Hypothyroidism lowers resting energy expenditure — the same intake produces weight gain because the basal furnace burns less</w:t>
      </w:r>
    </w:p>
    <w:p>
      <w:r>
        <w:t>🩺 Nursing Action: Explain that treating the hypothyroidism restores BMR; weight often trends back</w:t>
      </w:r>
    </w:p>
    <w:p>
      <w:r>
        <w:t>❌ Why Not Others: (d) They absorb more calories than normal — not the best response for this situation; (b) BMR is unaffected by thyroid hormone — not the best response for this situation; (a) Their appetite increased only — not the best response for this situation.</w:t>
      </w:r>
    </w:p>
    <w:p>
      <w:r>
        <w:t>⚠️ Exam Trap: Do not attribute all weight change to eating — BMR is a major factor</w:t>
      </w:r>
    </w:p>
    <w:p>
      <w:r>
        <w:t>🌟 PNC Exam Pearl: Monitor weight, energy and thyroid levels during levothyroxine titration</w:t>
      </w:r>
    </w:p>
    <w:p>
      <w:r>
        <w:t>⚡ 5-Second Recall: Hypothyroid = slow furnace</w:t>
      </w:r>
    </w:p>
    <w:p>
      <w:r>
        <w:t>Positive Marks: 1</w:t>
      </w:r>
    </w:p>
    <w:p>
      <w:r>
        <w:t>Negative Marks: 0.33</w:t>
      </w:r>
    </w:p>
    <w:p>
      <w:r>
        <w:t>Question: Which statement about fed vs fasting state physiology is correct?</w:t>
      </w:r>
    </w:p>
    <w:p>
      <w:r>
        <w:t>(a) By absorbing gut glucose</w:t>
      </w:r>
    </w:p>
    <w:p>
      <w:r>
        <w:t>(b) Glycogenolysis first, then gluconeogenesis — liver releases glucose</w:t>
      </w:r>
    </w:p>
    <w:p>
      <w:r>
        <w:t>(c) By stopping all glucose use</w:t>
      </w:r>
    </w:p>
    <w:p>
      <w:r>
        <w:t>(d) By excreting glucose in urine</w:t>
      </w:r>
    </w:p>
    <w:p>
      <w:r>
        <w:t>Answer: b</w:t>
      </w:r>
    </w:p>
    <w:p>
      <w:r>
        <w:t>Solution: ✅ Correct Answer: b.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🩺 Nursing Action: Brain and red cells need glucose — the liver supplies it between meals</w:t>
      </w:r>
    </w:p>
    <w:p>
      <w:r>
        <w:t>❌ Why Not Others: (d) By excreting glucose in urine — not the best response for this situation; (c) By stopping all glucose use — not the best response for this situation; (a) By absorbing gut glucose — not the best response for this situation.</w:t>
      </w:r>
    </w:p>
    <w:p>
      <w:r>
        <w:t>⚡ 5-Second Recall: Glycogen → gluconeogenesis → ketones</w:t>
      </w:r>
    </w:p>
    <w:p>
      <w:r>
        <w:t>Positive Marks: 1</w:t>
      </w:r>
    </w:p>
    <w:p>
      <w:r>
        <w:t>Negative Marks: 0.33</w:t>
      </w:r>
    </w:p>
    <w:p>
      <w:r>
        <w:t>Question: Which statement about small-intestinal motility is correct?</w:t>
      </w:r>
    </w:p>
    <w:p>
      <w:r>
        <w:t>(a) About 3–5 hours</w:t>
      </w:r>
    </w:p>
    <w:p>
      <w:r>
        <w:t>(b) More than 24 hours</w:t>
      </w:r>
    </w:p>
    <w:p>
      <w:r>
        <w:t>(c) A few minutes</w:t>
      </w:r>
    </w:p>
    <w:p>
      <w:r>
        <w:t>(d) Seconds</w:t>
      </w:r>
    </w:p>
    <w:p>
      <w:r>
        <w:t>Answer: a</w:t>
      </w:r>
    </w:p>
    <w:p>
      <w:r>
        <w:t>Solution: ✅ Correct Answer: a.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🩺 Nursing Action: Transit time matters in malabsorption and diarrhea — rapid transit reduces absorption time</w:t>
      </w:r>
    </w:p>
    <w:p>
      <w:r>
        <w:t>❌ Why Not Others: (b) More than 24 hours — not the best response for this situation; (c) A few minutes — not the best response for this situation; (d) Seconds — not the best response for this situation.</w:t>
      </w:r>
    </w:p>
    <w:p>
      <w:r>
        <w:t>⚡ 5-Second Recall: 3–5 hours for absorption</w:t>
      </w:r>
    </w:p>
    <w:p>
      <w:r>
        <w:t>Positive Marks: 1</w:t>
      </w:r>
    </w:p>
    <w:p>
      <w:r>
        <w:t>Negative Marks: 0.33</w:t>
      </w:r>
    </w:p>
    <w:p>
      <w:r>
        <w:t>Question: Which statement about calcium absorption and vitamin D relation is correct?</w:t>
      </w:r>
    </w:p>
    <w:p>
      <w:r>
        <w:t>(a) Vitamin D (calcitriol) is required for efficient intestinal calcium absorption</w:t>
      </w:r>
    </w:p>
    <w:p>
      <w:r>
        <w:t>(b) Vitamin D has no effect on calcium</w:t>
      </w:r>
    </w:p>
    <w:p>
      <w:r>
        <w:t>(c) Vitamin D blocks calcium excretion only</w:t>
      </w:r>
    </w:p>
    <w:p>
      <w:r>
        <w:t>(d) Vitamin D lowers calcium absorption</w:t>
      </w:r>
    </w:p>
    <w:p>
      <w:r>
        <w:t>Answer: a</w:t>
      </w:r>
    </w:p>
    <w:p>
      <w:r>
        <w:t>Solution: ✅ Correct Answer: a. Vitamin D (calcitriol) is required for efficient intestinal calcium absorption.</w:t>
      </w:r>
    </w:p>
    <w:p>
      <w:r>
        <w:t>🧠 Clinical Rationale: Calcitriol upregulates the calcium transporters in the gut — calcium supplements are poorly absorbed without adequate vitamin D</w:t>
      </w:r>
    </w:p>
    <w:p>
      <w:r>
        <w:t>🩺 Nursing Action: Check vitamin D status when treating osteoporosis or hypocalcemia</w:t>
      </w:r>
    </w:p>
    <w:p>
      <w:r>
        <w:t>❌ Why Not Others: (b) Vitamin D has no effect on calcium — not the best response for this situation; (d) Vitamin D lowers calcium absorption — not the best response for this situation; (c) Vitamin D blocks calcium excretion only — not the best response for this situation.</w:t>
      </w:r>
    </w:p>
    <w:p>
      <w:r>
        <w:t>⚡ 5-Second Recall: Vitamin D unlocks dietary calcium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fat digestion and absorption. Which response is most appropriate?</w:t>
      </w:r>
    </w:p>
    <w:p>
      <w:r>
        <w:t>(a) They are excreted unabsorbed</w:t>
      </w:r>
    </w:p>
    <w:p>
      <w:r>
        <w:t>(b) As free fatty acids in urine</w:t>
      </w:r>
    </w:p>
    <w:p>
      <w:r>
        <w:t>(c) As micelles into enterocytes, repackaged into chylomicrons that enter lymph</w:t>
      </w:r>
    </w:p>
    <w:p>
      <w:r>
        <w:t>(d) Directly into the portal vein whole</w:t>
      </w:r>
    </w:p>
    <w:p>
      <w:r>
        <w:t>Answer: c</w:t>
      </w:r>
    </w:p>
    <w:p>
      <w:r>
        <w:t>Solution: ✅ Correct Answer: c. As micelles into enterocytes, repackaged into chylomicrons that enter lymph.</w:t>
      </w:r>
    </w:p>
    <w:p>
      <w:r>
        <w:t>🧠 Clinical Rationale: Fatty acids and monoglycerides enter enterocytes in micelles, reform triglycerides, and leave as chylomicrons via lymphatics — later entering blood</w:t>
      </w:r>
    </w:p>
    <w:p>
      <w:r>
        <w:t>🩺 Nursing Action: Chylomicrons enter the thoracic duct and blood — explaining why a fatty meal makes plasma milky</w:t>
      </w:r>
    </w:p>
    <w:p>
      <w:r>
        <w:t>❌ Why Not Others: (b) As free fatty acids in urine — not the best response for this situation; (d) Directly into the portal vein whole — not the best response for this situation; (a) They are excreted unabsorbed — not the best response for this situation.</w:t>
      </w:r>
    </w:p>
    <w:p>
      <w:r>
        <w:t>⚡ 5-Second Recall: Fats use the lymphatic route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enteric nervous system and GI control. Which statement by the patient indicates correct understanding?</w:t>
      </w:r>
    </w:p>
    <w:p>
      <w:r>
        <w:t>(a) The pancreas only</w:t>
      </w:r>
    </w:p>
    <w:p>
      <w:r>
        <w:t>(b) The enteric nervous system and motility — ileus after surgery</w:t>
      </w:r>
    </w:p>
    <w:p>
      <w:r>
        <w:t>(c) The vagus nerve permanently</w:t>
      </w:r>
    </w:p>
    <w:p>
      <w:r>
        <w:t>(d) The cerebral cortex</w:t>
      </w:r>
    </w:p>
    <w:p>
      <w:r>
        <w:t>Answer: b</w:t>
      </w:r>
    </w:p>
    <w:p>
      <w:r>
        <w:t>Solution: ✅ Correct Answer: b. The enteric nervous system and motility — ileus after surgery.</w:t>
      </w:r>
    </w:p>
    <w:p>
      <w:r>
        <w:t>🧠 Clinical Rationale: Surgical handling, anesthesia and pain suppress enteric motility — postoperative ileus, with absent bowel sounds and distension until the ENS recovers</w:t>
      </w:r>
    </w:p>
    <w:p>
      <w:r>
        <w:t>🩺 Nursing Action: Encourage early ambulation and minimize opioids to shorten ileus</w:t>
      </w:r>
    </w:p>
    <w:p>
      <w:r>
        <w:t>❌ Why Not Others: (a) The pancreas only — not the best response for this situation; (d) The cerebral cortex — not the best response for this situation; (c) The vagus nerve permanently — not the best response for this situation.</w:t>
      </w:r>
    </w:p>
    <w:p>
      <w:r>
        <w:t>⚠️ Exam Trap: Bowel sounds returning signals enteric recovery</w:t>
      </w:r>
    </w:p>
    <w:p>
      <w:r>
        <w:t>🌟 PNC Exam Pearl: Auscultate bowel sounds and monitor for distension after abdominal surgery</w:t>
      </w:r>
    </w:p>
    <w:p>
      <w:r>
        <w:t>⚡ 5-Second Recall: Ileus = ENS stunned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gastric acid secretion and regulation is MOST concerning and requires immediate follow-up?</w:t>
      </w:r>
    </w:p>
    <w:p>
      <w:r>
        <w:t>(a) Enhanced iron absorption</w:t>
      </w:r>
    </w:p>
    <w:p>
      <w:r>
        <w:t>(b) Increased B12 absorption</w:t>
      </w:r>
    </w:p>
    <w:p>
      <w:r>
        <w:t>(c) No effects at all</w:t>
      </w:r>
    </w:p>
    <w:p>
      <w:r>
        <w:t>(d) Reduced acid may impair B12 and iron absorption and raise infection risk</w:t>
      </w:r>
    </w:p>
    <w:p>
      <w:r>
        <w:t>Answer: d</w:t>
      </w:r>
    </w:p>
    <w:p>
      <w:r>
        <w:t>Solution: ✅ Correct Answer: d. Reduced acid may impair B12 and iron absorption and raise infection risk.</w:t>
      </w:r>
    </w:p>
    <w:p>
      <w:r>
        <w:t>🧠 Clinical Rationale: Long-term profound acid suppression reduces B12 and iron release from food and allows bacterial overgrowth — monitor levels in chronic high-dose users</w:t>
      </w:r>
    </w:p>
    <w:p>
      <w:r>
        <w:t>🔍 Key Clues: Chronic PPI = B12/iron risk</w:t>
      </w:r>
    </w:p>
    <w:p>
      <w:r>
        <w:t>🩺 Nursing Action: Check B12, iron and consider calcium in long-term PPI users</w:t>
      </w:r>
    </w:p>
    <w:p>
      <w:r>
        <w:t>❌ Why Not Others: (a) Enhanced iron absorption — not the best response for this situation; (b) Increased B12 absorption — not the best response for this situation; (c) No effects at all — not the best response for this situation.</w:t>
      </w:r>
    </w:p>
    <w:p>
      <w:r>
        <w:t>⚡ 5-Second Recall: Long-term PPI = nutrient absorption concerns</w:t>
      </w:r>
    </w:p>
    <w:p>
      <w:r>
        <w:t>Positive Marks: 1</w:t>
      </w:r>
    </w:p>
    <w:p>
      <w:r>
        <w:t>Negative Marks: 0.33</w:t>
      </w:r>
    </w:p>
    <w:p>
      <w:r>
        <w:t>Question: A patient needing care for carbohydrate digestion and absorption is admitted to the unit. Which nursing action should the nurse perform FIRST?</w:t>
      </w:r>
    </w:p>
    <w:p>
      <w:r>
        <w:t>(a) Lactase — undigested lactose ferments in the colon</w:t>
      </w:r>
    </w:p>
    <w:p>
      <w:r>
        <w:t>(b) Lipase only</w:t>
      </w:r>
    </w:p>
    <w:p>
      <w:r>
        <w:t>(c) Amylase only</w:t>
      </w:r>
    </w:p>
    <w:p>
      <w:r>
        <w:t>(d) Pepsin only</w:t>
      </w:r>
    </w:p>
    <w:p>
      <w:r>
        <w:t>Answer: a</w:t>
      </w:r>
    </w:p>
    <w:p>
      <w:r>
        <w:t>Solution: ✅ Correct Answer: a.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lactose-free alternatives and lactase supplements; read labels for hidden dairy</w:t>
      </w:r>
    </w:p>
    <w:p>
      <w:r>
        <w:t>❌ Why Not Others: (b) Lipase only — not the best response for this situation; (c) Amylase only — not the best response for this situation; (d) Pepsin only — not the best response for this situation.</w:t>
      </w:r>
    </w:p>
    <w:p>
      <w:r>
        <w:t>⚡ 5-Second Recall: Milk sugar needs lactase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iron absorption physiology. Which response is most appropriate?</w:t>
      </w:r>
    </w:p>
    <w:p>
      <w:r>
        <w:t>(a) The rectum</w:t>
      </w:r>
    </w:p>
    <w:p>
      <w:r>
        <w:t>(b) The duodenum and upper jejunum</w:t>
      </w:r>
    </w:p>
    <w:p>
      <w:r>
        <w:t>(c) The colon</w:t>
      </w:r>
    </w:p>
    <w:p>
      <w:r>
        <w:t>(d) The stomach</w:t>
      </w:r>
    </w:p>
    <w:p>
      <w:r>
        <w:t>Answer: b</w:t>
      </w:r>
    </w:p>
    <w:p>
      <w:r>
        <w:t>Solution: ✅ Correct Answer: b.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🩺 Nursing Action: Heme iron (meat) absorbs better than non-heme iron; vitamin C enhances non-heme absorption</w:t>
      </w:r>
    </w:p>
    <w:p>
      <w:r>
        <w:t>❌ Why Not Others: (c) The colon — not the best response for this situation; (a) The rectum — not the best response for this situation; (d) The stomach — not the best response for this situation.</w:t>
      </w:r>
    </w:p>
    <w:p>
      <w:r>
        <w:t>⚡ 5-Second Recall: Iron enters at the duodenum</w:t>
      </w:r>
    </w:p>
    <w:p>
      <w:r>
        <w:t>Positive Marks: 1</w:t>
      </w:r>
    </w:p>
    <w:p>
      <w:r>
        <w:t>Negative Marks: 0.33</w:t>
      </w:r>
    </w:p>
    <w:p>
      <w:r>
        <w:t>Question: A patient asks the nurse about pancreatic secretion. Which response by the nurse is correct?</w:t>
      </w:r>
    </w:p>
    <w:p>
      <w:r>
        <w:t>(a) Insulin only</w:t>
      </w:r>
    </w:p>
    <w:p>
      <w:r>
        <w:t>(b) Cholecystokinin (CCK) and secretin — CCK drives enzymes, secretin drives bicarbonate</w:t>
      </w:r>
    </w:p>
    <w:p>
      <w:r>
        <w:t>(c) Gastrin only</w:t>
      </w:r>
    </w:p>
    <w:p>
      <w:r>
        <w:t>(d) Thyroid hormone only</w:t>
      </w:r>
    </w:p>
    <w:p>
      <w:r>
        <w:t>Answer: b</w:t>
      </w:r>
    </w:p>
    <w:p>
      <w:r>
        <w:t>Solution: ✅ Correct Answer: b. Cholecystokinin (CCK) and secretin — CCK drives enzymes, secretin drives bicarbonate.</w:t>
      </w:r>
    </w:p>
    <w:p>
      <w:r>
        <w:t>🧠 Clinical Rationale: CCK (fat/protein in duodenum) stimulates enzyme-rich pancreatic juice; secretin (acid in duodenum) stimulates watery bicarbonate-rich secretion</w:t>
      </w:r>
    </w:p>
    <w:p>
      <w:r>
        <w:t>🩺 Nursing Action: Understand why pancreatic enzyme replacement is needed in chronic pancreatitis (fat malabsorption)</w:t>
      </w:r>
    </w:p>
    <w:p>
      <w:r>
        <w:t>❌ Why Not Others: (c) Gastrin only — not the best response for this situation; (d) Thyroid hormone only — not the best response for this situation; (a) Insulin only — not the best response for this situation.</w:t>
      </w:r>
    </w:p>
    <w:p>
      <w:r>
        <w:t>⚠️ Exam Trap: CCK also contracts the gallbladder to release bile</w:t>
      </w:r>
    </w:p>
    <w:p>
      <w:r>
        <w:t>⚡ 5-Second Recall: CCK and secretin coordinate digestion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liver metabolic functions is MOST concerning and requires immediate follow-up?</w:t>
      </w:r>
    </w:p>
    <w:p>
      <w:r>
        <w:t>(a) The failing liver cannot detoxify ammonia — it crosses to the brain causing hepatic encephalopathy</w:t>
      </w:r>
    </w:p>
    <w:p>
      <w:r>
        <w:t>(b) Too much glucose in the brain</w:t>
      </w:r>
    </w:p>
    <w:p>
      <w:r>
        <w:t>(c) Vitamin A toxicity only</w:t>
      </w:r>
    </w:p>
    <w:p>
      <w:r>
        <w:t>(d) Excess bile production</w:t>
      </w:r>
    </w:p>
    <w:p>
      <w:r>
        <w:t>Answer: a</w:t>
      </w:r>
    </w:p>
    <w:p>
      <w:r>
        <w:t>Solution: ✅ Correct Answer: a. The failing liver cannot detoxify ammonia — it crosses to the brain causing hepatic encephalopathy.</w:t>
      </w:r>
    </w:p>
    <w:p>
      <w:r>
        <w:t>🧠 Clinical Rationale: Ammonia from protein digestion bypasses the failing liver and reaches the brain, causing encephalopathy (confusion, asterixis, coma)</w:t>
      </w:r>
    </w:p>
    <w:p>
      <w:r>
        <w:t>🔍 Key Clues: High protein + failing liver = ammonia encephalopathy</w:t>
      </w:r>
    </w:p>
    <w:p>
      <w:r>
        <w:t>🩺 Nursing Action: Restrict protein during acute encephalopathy and give lactulose to trap ammonia in the gut</w:t>
      </w:r>
    </w:p>
    <w:p>
      <w:r>
        <w:t>❌ Why Not Others: (b) Too much glucose in the brain — not the best response for this situation; (d) Excess bile production — not the best response for this situation; (c) Vitamin A toxicity only — not the best response for this situation.</w:t>
      </w:r>
    </w:p>
    <w:p>
      <w:r>
        <w:t>⚡ 5-Second Recall: Ammonia causes hepatic encephalopathy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protein digestion and absorption. Which response is most appropriate?</w:t>
      </w:r>
    </w:p>
    <w:p>
      <w:r>
        <w:t>(a) The stomach — pepsin (activated from pepsinogen by acid)</w:t>
      </w:r>
    </w:p>
    <w:p>
      <w:r>
        <w:t>(b) The colon</w:t>
      </w:r>
    </w:p>
    <w:p>
      <w:r>
        <w:t>(c) The mouth</w:t>
      </w:r>
    </w:p>
    <w:p>
      <w:r>
        <w:t>(d) The gallbladder</w:t>
      </w:r>
    </w:p>
    <w:p>
      <w:r>
        <w:t>Answer: a</w:t>
      </w:r>
    </w:p>
    <w:p>
      <w:r>
        <w:t>Solution: ✅ Correct Answer: a. The stomach — pepsin (activated from pepsinogen by acid).</w:t>
      </w:r>
    </w:p>
    <w:p>
      <w:r>
        <w:t>🧠 Clinical Rationale: Gastric acid denatures protein and activates pepsinogen to pepsin, which starts protein digestion; pancreatic proteases finish it in the small intestine</w:t>
      </w:r>
    </w:p>
    <w:p>
      <w:r>
        <w:t>🩺 Nursing Action: Pancreatic trypsin and chymotrypsin complete digestion to amino acids and small peptides</w:t>
      </w:r>
    </w:p>
    <w:p>
      <w:r>
        <w:t>❌ Why Not Others: (d) The gallbladder — not the best response for this situation; (c) The mouth — not the best response for this situation; (b) The colon — not the best response for this situation.</w:t>
      </w:r>
    </w:p>
    <w:p>
      <w:r>
        <w:t>⚡ 5-Second Recall: Stomach = protein start</w:t>
      </w:r>
    </w:p>
    <w:p>
      <w:r>
        <w:t>Positive Marks: 1</w:t>
      </w:r>
    </w:p>
    <w:p>
      <w:r>
        <w:t>Negative Marks: 0.33</w:t>
      </w:r>
    </w:p>
    <w:p>
      <w:r>
        <w:t>Question: A patient asks the nurse about bile secretion and gallbladder function. Which response by the nurse is correct?</w:t>
      </w:r>
    </w:p>
    <w:p>
      <w:r>
        <w:t>(a) Cholecystokinin (CCK) in response to fat entering the duodenum</w:t>
      </w:r>
    </w:p>
    <w:p>
      <w:r>
        <w:t>(b) Gastrin from an empty stomach</w:t>
      </w:r>
    </w:p>
    <w:p>
      <w:r>
        <w:t>(c) Secretin from the lungs</w:t>
      </w:r>
    </w:p>
    <w:p>
      <w:r>
        <w:t>(d) Insulin after fasting</w:t>
      </w:r>
    </w:p>
    <w:p>
      <w:r>
        <w:t>Answer: a</w:t>
      </w:r>
    </w:p>
    <w:p>
      <w:r>
        <w:t>Solution: ✅ Correct Answer: a.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🩺 Nursing Action: A fatty meal is the natural gallbladder stimulant — which is why gallstone pain follows fatty meals</w:t>
      </w:r>
    </w:p>
    <w:p>
      <w:r>
        <w:t>❌ Why Not Others: (c) Secretin from the lungs — not the best response for this situation; (d) Insulin after fasting — not the best response for this situation; (b) Gastrin from an empty stomach — not the best response for this situation.</w:t>
      </w:r>
    </w:p>
    <w:p>
      <w:r>
        <w:t>⚠️ Exam Trap: The gallbladder concentrates bile during fasting between meals</w:t>
      </w:r>
    </w:p>
    <w:p>
      <w:r>
        <w:t>⚡ 5-Second Recall: Fat → CCK → bile release</w:t>
      </w:r>
    </w:p>
    <w:p>
      <w:r>
        <w:t>Positive Marks: 1</w:t>
      </w:r>
    </w:p>
    <w:p>
      <w:r>
        <w:t>Negative Marks: 0.33</w:t>
      </w:r>
    </w:p>
    <w:p>
      <w:r>
        <w:t>Question: Which statement about gastric motility and emptying is correct?</w:t>
      </w:r>
    </w:p>
    <w:p>
      <w:r>
        <w:t>(a) The heart rate</w:t>
      </w:r>
    </w:p>
    <w:p>
      <w:r>
        <w:t>(b) The lung capacity</w:t>
      </w:r>
    </w:p>
    <w:p>
      <w:r>
        <w:t>(c) The volume of urine</w:t>
      </w:r>
    </w:p>
    <w:p>
      <w:r>
        <w:t>(d) The consistency and composition of chyme, especially fat content, which slows emptying</w:t>
      </w:r>
    </w:p>
    <w:p>
      <w:r>
        <w:t>Answer: d</w:t>
      </w:r>
    </w:p>
    <w:p>
      <w:r>
        <w:t>Solution: ✅ Correct Answer: d. The consistency and composition of chyme, especially fat content, which slows emptying.</w:t>
      </w:r>
    </w:p>
    <w:p>
      <w:r>
        <w:t>🧠 Clinical Rationale: Gastric emptying is regulated by chyme composition — fats, acids and hypertonic solutions slow emptying (enterogastric reflex) so the duodenum is not overloaded</w:t>
      </w:r>
    </w:p>
    <w:p>
      <w:r>
        <w:t>🩺 Nursing Action: High-fat meals cause prolonged fullness — useful when teaching patients with reflux or dumping syndrome</w:t>
      </w:r>
    </w:p>
    <w:p>
      <w:r>
        <w:t>❌ Why Not Others: (b) The lung capacity — not the best response for this situation; (c) The volume of urine — not the best response for this situation; (a) The heart rate — not the best response for this situation.</w:t>
      </w:r>
    </w:p>
    <w:p>
      <w:r>
        <w:t>⚡ 5-Second Recall: Fat = slow emptying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swallowing physiology. Which response is most appropriate?</w:t>
      </w:r>
    </w:p>
    <w:p>
      <w:r>
        <w:t>(a) Nothing prevents aspiration</w:t>
      </w:r>
    </w:p>
    <w:p>
      <w:r>
        <w:t>(b) The tongue blocks the nose only</w:t>
      </w:r>
    </w:p>
    <w:p>
      <w:r>
        <w:t>(c) The stomach blocks the esophagus</w:t>
      </w:r>
    </w:p>
    <w:p>
      <w:r>
        <w:t>(d) The epiglottis covers the larynx while the larynx elevates and the vocal cords close</w:t>
      </w:r>
    </w:p>
    <w:p>
      <w:r>
        <w:t>Answer: d</w:t>
      </w:r>
    </w:p>
    <w:p>
      <w:r>
        <w:t>Solution: ✅ Correct Answer: d.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🩺 Nursing Action: Dysphagia assessment is critical after stroke — silent aspiration can occur without coughing</w:t>
      </w:r>
    </w:p>
    <w:p>
      <w:r>
        <w:t>❌ Why Not Others: (c) The stomach blocks the esophagus — not the best response for this situation; (b) The tongue blocks the nose only — not the best response for this situation; (a) Nothing prevents aspiration — not the best response for this situation.</w:t>
      </w:r>
    </w:p>
    <w:p>
      <w:r>
        <w:t>⚡ 5-Second Recall: Epiglottis guards the airway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defecation reflex. Which response is most appropriate?</w:t>
      </w:r>
    </w:p>
    <w:p>
      <w:r>
        <w:t>(a) It secretes digestive enzymes</w:t>
      </w:r>
    </w:p>
    <w:p>
      <w:r>
        <w:t>(b) It produces mucus only</w:t>
      </w:r>
    </w:p>
    <w:p>
      <w:r>
        <w:t>(c) It contracts automatically during defecation</w:t>
      </w:r>
    </w:p>
    <w:p>
      <w:r>
        <w:t>(d) Voluntary control — we can contract it to delay defecation</w:t>
      </w:r>
    </w:p>
    <w:p>
      <w:r>
        <w:t>Answer: d</w:t>
      </w:r>
    </w:p>
    <w:p>
      <w:r>
        <w:t>Solution: ✅ Correct Answer: d. Voluntary control — we can contract it to delay defecation.</w:t>
      </w:r>
    </w:p>
    <w:p>
      <w:r>
        <w:t>🧠 Clinical Rationale: The external sphincter (skeletal muscle, pudendal nerve) is under voluntary control — contracting it postpones defecation until a suitable time</w:t>
      </w:r>
    </w:p>
    <w:p>
      <w:r>
        <w:t>🩺 Nursing Action: Neurologic injury or dementia can impair this control, causing fecal incontinence</w:t>
      </w:r>
    </w:p>
    <w:p>
      <w:r>
        <w:t>❌ Why Not Others: (c) It contracts automatically during defecation — not the best response for this situation; (a) It secretes digestive enzymes — not the best response for this situation; (b) It produces mucus only — not the best response for this situation.</w:t>
      </w:r>
    </w:p>
    <w:p>
      <w:r>
        <w:t>⚡ 5-Second Recall: Voluntary sphincter = continence</w:t>
      </w:r>
    </w:p>
    <w:p>
      <w:r>
        <w:t>Positive Marks: 1</w:t>
      </w:r>
    </w:p>
    <w:p>
      <w:r>
        <w:t>Negative Marks: 0.33</w:t>
      </w:r>
    </w:p>
    <w:p>
      <w:r>
        <w:t>Question: A patient with Crohn's disease develops B12 deficiency despite normal gastric function. Where is the problem?</w:t>
      </w:r>
    </w:p>
    <w:p>
      <w:r>
        <w:t>(a) The colon is absorbing too much B12</w:t>
      </w:r>
    </w:p>
    <w:p>
      <w:r>
        <w:t>(b) The terminal ileum — the B12 absorption site — is diseased or resected</w:t>
      </w:r>
    </w:p>
    <w:p>
      <w:r>
        <w:t>(c) The liver is not storing B12</w:t>
      </w:r>
    </w:p>
    <w:p>
      <w:r>
        <w:t>(d) The stomach is not making IF</w:t>
      </w:r>
    </w:p>
    <w:p>
      <w:r>
        <w:t>Answer: b</w:t>
      </w:r>
    </w:p>
    <w:p>
      <w:r>
        <w:t>Solution: ✅ Correct Answer: b. The terminal ileum — the B12 absorption site — is diseased or resected.</w:t>
      </w:r>
    </w:p>
    <w:p>
      <w:r>
        <w:t>🧠 Clinical Rationale: Crohn's disease commonly affects the terminal ileum — the sole site of B12-intrinsic factor absorption — so B12 deficiency follows ileal disease or resection</w:t>
      </w:r>
    </w:p>
    <w:p>
      <w:r>
        <w:t>🔍 Key Clues: Ileal disease = B12 malabsorption</w:t>
      </w:r>
    </w:p>
    <w:p>
      <w:r>
        <w:t>🩺 Nursing Action: Monitor B12 in Crohn's patients with ileal involvement; replace parenterally as needed</w:t>
      </w:r>
    </w:p>
    <w:p>
      <w:r>
        <w:t>❌ Why Not Others: (c) The liver is not storing B12 — not the best response for this situation; (d) The stomach is not making IF — not the best response for this situation; (a) The colon is absorbing too much B12 — not the best response for this situation.</w:t>
      </w:r>
    </w:p>
    <w:p>
      <w:r>
        <w:t>⚠️ Exam Trap: Ileal resection of &gt;20 cm typically causes B12 deficiency</w:t>
      </w:r>
    </w:p>
    <w:p>
      <w:r>
        <w:t>🌟 PNC Exam Pearl: Patients with ileostomies need lifelong B12 monitoring and replacement</w:t>
      </w:r>
    </w:p>
    <w:p>
      <w:r>
        <w:t>⚡ 5-Second Recall: Ileum absorbs B12</w:t>
      </w:r>
    </w:p>
    <w:p>
      <w:r>
        <w:t>Positive Marks: 1</w:t>
      </w:r>
    </w:p>
    <w:p>
      <w:r>
        <w:t>Negative Marks: 0.33</w:t>
      </w:r>
    </w:p>
    <w:p>
      <w:r>
        <w:t>Question: A patient asks the nurse about basal metabolic rate concepts. Which response by the nurse is correct?</w:t>
      </w:r>
    </w:p>
    <w:p>
      <w:r>
        <w:t>(a) Starvation</w:t>
      </w:r>
    </w:p>
    <w:p>
      <w:r>
        <w:t>(b) Hypothyroidism</w:t>
      </w:r>
    </w:p>
    <w:p>
      <w:r>
        <w:t>(c) Aging</w:t>
      </w:r>
    </w:p>
    <w:p>
      <w:r>
        <w:t>(d) Hyperthyroidism and increased muscle mass</w:t>
      </w:r>
    </w:p>
    <w:p>
      <w:r>
        <w:t>Answer: d</w:t>
      </w:r>
    </w:p>
    <w:p>
      <w:r>
        <w:t>Solution: ✅ Correct Answer: d. Hyperthyroidism and increased muscle mass.</w:t>
      </w:r>
    </w:p>
    <w:p>
      <w:r>
        <w:t>🧠 Clinical Rationale: Thyroid hormone strongly drives BMR — hyperthyroidism raises it; muscle mass, growth, fever and pregnancy also increase it</w:t>
      </w:r>
    </w:p>
    <w:p>
      <w:r>
        <w:t>🩺 Nursing Action: Weight changes in thyroid disease reflect BMR shifts — hyperthyroid patients burn more</w:t>
      </w:r>
    </w:p>
    <w:p>
      <w:r>
        <w:t>❌ Why Not Others: (a) Starvation — not the best response for this situation; (b) Hypothyroidism — not the best response for this situation; (c) Aging — not the best response for this situation.</w:t>
      </w:r>
    </w:p>
    <w:p>
      <w:r>
        <w:t>⚠️ Exam Trap: Aging and hypothyroidism lower BMR, reducing calorie needs</w:t>
      </w:r>
    </w:p>
    <w:p>
      <w:r>
        <w:t>⚡ 5-Second Recall: High thyroid = high furnace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fed vs fasting state physiology. Which response is most appropriate?</w:t>
      </w:r>
    </w:p>
    <w:p>
      <w:r>
        <w:t>(a) Both rise equally</w:t>
      </w:r>
    </w:p>
    <w:p>
      <w:r>
        <w:t>(b) Insulin rises to store nutrients; glucagon falls</w:t>
      </w:r>
    </w:p>
    <w:p>
      <w:r>
        <w:t>(c) Glucagon rises to release glucose</w:t>
      </w:r>
    </w:p>
    <w:p>
      <w:r>
        <w:t>(d) Both fall</w:t>
      </w:r>
    </w:p>
    <w:p>
      <w:r>
        <w:t>Answer: b</w:t>
      </w:r>
    </w:p>
    <w:p>
      <w:r>
        <w:t>Solution: ✅ Correct Answer: b. Insulin rises to store nutrients; glucagon falls.</w:t>
      </w:r>
    </w:p>
    <w:p>
      <w:r>
        <w:t>🧠 Clinical Rationale: After a meal, insulin dominates — glucose is stored as glycogen and fat, protein synthesis is promoted, and glucagon is suppressed</w:t>
      </w:r>
    </w:p>
    <w:p>
      <w:r>
        <w:t>🩺 Nursing Action: The fed state is anabolic: glycogen, fat and protein synthesis</w:t>
      </w:r>
    </w:p>
    <w:p>
      <w:r>
        <w:t>❌ Why Not Others: (a) Both rise equally — not the best response for this situation; (c) Glucagon rises to release glucose — not the best response for this situation; (d) Both fall — not the best response for this situation.</w:t>
      </w:r>
    </w:p>
    <w:p>
      <w:r>
        <w:t>⚡ 5-Second Recall: Fed = storage, fasting = release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small-intestinal motility. Which statement by the patient indicates correct understanding?</w:t>
      </w:r>
    </w:p>
    <w:p>
      <w:r>
        <w:t>(a) The colon compensates fully</w:t>
      </w:r>
    </w:p>
    <w:p>
      <w:r>
        <w:t>(b) Bile production stops</w:t>
      </w:r>
    </w:p>
    <w:p>
      <w:r>
        <w:t>(c) Loss of absorptive surface and shortened transit time reduce nutrient absorption</w:t>
      </w:r>
    </w:p>
    <w:p>
      <w:r>
        <w:t>(d) Gastric acid falls</w:t>
      </w:r>
    </w:p>
    <w:p>
      <w:r>
        <w:t>Answer: c</w:t>
      </w:r>
    </w:p>
    <w:p>
      <w:r>
        <w:t>Solution: ✅ Correct Answer: c. Loss of absorptive surface and shortened transit time reduce nutrient absorption.</w:t>
      </w:r>
    </w:p>
    <w:p>
      <w:r>
        <w:t>🧠 Clinical Rationale: Removing small intestine removes absorptive surface and shortens transit — nutrients pass through too quickly, causing diarrhea and malnutrition</w:t>
      </w:r>
    </w:p>
    <w:p>
      <w:r>
        <w:t>🩺 Nursing Action: Provide small frequent meals, oral rehydration and monitor for nutrient deficiencies</w:t>
      </w:r>
    </w:p>
    <w:p>
      <w:r>
        <w:t>❌ Why Not Others: (a) The colon compensates fully — not the best response for this situation; (b) Bile production stops — not the best response for this situation; (d) Gastric acid falls — not the best response for this situation.</w:t>
      </w:r>
    </w:p>
    <w:p>
      <w:r>
        <w:t>⚠️ Exam Trap: Parenteral nutrition may be needed until adaptation occurs</w:t>
      </w:r>
    </w:p>
    <w:p>
      <w:r>
        <w:t>🌟 PNC Exam Pearl: Monitor electrolytes carefully — losses are high</w:t>
      </w:r>
    </w:p>
    <w:p>
      <w:r>
        <w:t>⚡ 5-Second Recall: Short bowel = less time and surface for absorption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calcium absorption and vitamin D relation. Which response by the nurse is correct?</w:t>
      </w:r>
    </w:p>
    <w:p>
      <w:r>
        <w:t>(a) Calcitonin</w:t>
      </w:r>
    </w:p>
    <w:p>
      <w:r>
        <w:t>(b) Insulin</w:t>
      </w:r>
    </w:p>
    <w:p>
      <w:r>
        <w:t>(c) Calcitriol (active vitamin D)</w:t>
      </w:r>
    </w:p>
    <w:p>
      <w:r>
        <w:t>(d) PTH directly</w:t>
      </w:r>
    </w:p>
    <w:p>
      <w:r>
        <w:t>Answer: c</w:t>
      </w:r>
    </w:p>
    <w:p>
      <w:r>
        <w:t>Solution: ✅ Correct Answer: c. Calcitriol (active vitamin D).</w:t>
      </w:r>
    </w:p>
    <w:p>
      <w:r>
        <w:t>🧠 Clinical Rationale: Calcitriol promotes active calcium absorption in the duodenum — without it, dietary calcium cannot be absorbed effectively</w:t>
      </w:r>
    </w:p>
    <w:p>
      <w:r>
        <w:t>🩺 Nursing Action: Low vitamin D causes calcium deficiency and bone disease despite adequate calcium intake</w:t>
      </w:r>
    </w:p>
    <w:p>
      <w:r>
        <w:t>❌ Why Not Others: (b) Insulin — not the best response for this situation; (d) PTH directly — not the best response for this situation; (a) Calcitonin — not the best response for this situation.</w:t>
      </w:r>
    </w:p>
    <w:p>
      <w:r>
        <w:t>⚠️ Exam Trap: PTH acts on bone and kidney; its gut effect is indirect through calcitriol</w:t>
      </w:r>
    </w:p>
    <w:p>
      <w:r>
        <w:t>⚡ 5-Second Recall: Active vitamin D drives calcium absorption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