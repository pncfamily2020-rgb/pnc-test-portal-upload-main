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external ear consists of which parts?</w:t>
      </w:r>
    </w:p>
    <w:p>
      <w:r>
        <w:t>(a) Auricle (pinna) and external auditory canal</w:t>
      </w:r>
    </w:p>
    <w:p>
      <w:r>
        <w:t>(b) Tympanic membrane and ossicles only</w:t>
      </w:r>
    </w:p>
    <w:p>
      <w:r>
        <w:t>(c) Eustachian tube and mastoid only</w:t>
      </w:r>
    </w:p>
    <w:p>
      <w:r>
        <w:t>(d) Cochlea and semicircular canals only</w:t>
      </w:r>
    </w:p>
    <w:p>
      <w:r>
        <w:t>Answer: a</w:t>
      </w:r>
    </w:p>
    <w:p>
      <w:r>
        <w:t>Solution: ✅ Correct Answer: a. Auricle (pinna) and external auditory canal.</w:t>
      </w:r>
    </w:p>
    <w:p>
      <w:r>
        <w:t>🧠 Clinical Rationale: The external ear comprises the auricle (pinna) and the external auditory (acoustic) meatus — the canal leading to the tympanic membrane</w:t>
      </w:r>
    </w:p>
    <w:p>
      <w:r>
        <w:t>🔍 Key Clues: External ear = auricle + auditory canal</w:t>
      </w:r>
    </w:p>
    <w:p>
      <w:r>
        <w:t>🩺 Nursing Action: Inspect the auricle and canal for trauma, discharge and foreign bodies</w:t>
      </w:r>
    </w:p>
    <w:p>
      <w:r>
        <w:t>❌ Why Not Others: (c) Eustachian tube and mastoid only — not the best response for this situation; (d) Cochlea and semicircular canals only — not the best response for this situation; (b) Tympanic membrane and ossicles only — not the best response for this situation.</w:t>
      </w:r>
    </w:p>
    <w:p>
      <w:r>
        <w:t>⚠️ Exam Trap: The tympanic membrane and ossicles belong to the MIDDLE ear — the external ear is the pinna and canal</w:t>
      </w:r>
    </w:p>
    <w:p>
      <w:r>
        <w:t>🌟 PNC Exam Pearl: The external auditory canal is about 2.5 cm long and lined with ceruminous glands</w:t>
      </w:r>
    </w:p>
    <w:p>
      <w:r>
        <w:t>⚡ 5-Second Recall: External ear = pinna + canal</w:t>
      </w:r>
    </w:p>
    <w:p>
      <w:r>
        <w:t>Positive Marks: 1</w:t>
      </w:r>
    </w:p>
    <w:p>
      <w:r>
        <w:t>Negative Marks: 0</w:t>
      </w:r>
    </w:p>
    <w:p>
      <w:r>
        <w:t>Question: Which bones form the ossicular chain of the middle ear?</w:t>
      </w:r>
    </w:p>
    <w:p>
      <w:r>
        <w:t>(a) Femur, tibia and fibula</w:t>
      </w:r>
    </w:p>
    <w:p>
      <w:r>
        <w:t>(b) Malleus, incus and stapes</w:t>
      </w:r>
    </w:p>
    <w:p>
      <w:r>
        <w:t>(c) Sacrum, coccyx and ilium</w:t>
      </w:r>
    </w:p>
    <w:p>
      <w:r>
        <w:t>(d) Humerus, radius and ulna</w:t>
      </w:r>
    </w:p>
    <w:p>
      <w:r>
        <w:t>Answer: b</w:t>
      </w:r>
    </w:p>
    <w:p>
      <w:r>
        <w:t>Solution: ✅ Correct Answer: b. Malleus, incus and stapes.</w:t>
      </w:r>
    </w:p>
    <w:p>
      <w:r>
        <w:t>🧠 Clinical Rationale: The middle ear contains three ossicles: malleus (hammer), incus (anvil) and stapes (stirrup) — transmitting vibrations from the tympanic membrane to the oval window</w:t>
      </w:r>
    </w:p>
    <w:p>
      <w:r>
        <w:t>🔍 Key Clues: Ossicles = malleus, incus, stapes</w:t>
      </w:r>
    </w:p>
    <w:p>
      <w:r>
        <w:t>🩺 Nursing Action: Understand the chain when explaining conductive hearing loss (ossicular disruption)</w:t>
      </w:r>
    </w:p>
    <w:p>
      <w:r>
        <w:t>❌ Why Not Others: (d) Humerus, radius and ulna — not the best response for this situation; (a) Femur, tibia and fibula — not the best response for this situation; (c) Sacrum, coccyx and ilium — not the best response for this situation.</w:t>
      </w:r>
    </w:p>
    <w:p>
      <w:r>
        <w:t>⚠️ Exam Trap: The stapes is the smallest bone in the body — the ossicles are the three middle-ear bones</w:t>
      </w:r>
    </w:p>
    <w:p>
      <w:r>
        <w:t>🌟 PNC Exam Pearl: The stapes footplate fits the oval window — its fixation causes otosclerosis</w:t>
      </w:r>
    </w:p>
    <w:p>
      <w:r>
        <w:t>⚡ 5-Second Recall: Ossicles = malleus, incus, stapes</w:t>
      </w:r>
    </w:p>
    <w:p>
      <w:r>
        <w:t>Positive Marks: 1</w:t>
      </w:r>
    </w:p>
    <w:p>
      <w:r>
        <w:t>Negative Marks: 0</w:t>
      </w:r>
    </w:p>
    <w:p>
      <w:r>
        <w:t>Question: The Eustachian (pharyngotympanic) tube connects which structures?</w:t>
      </w:r>
    </w:p>
    <w:p>
      <w:r>
        <w:t>(a) External ear to the middle ear</w:t>
      </w:r>
    </w:p>
    <w:p>
      <w:r>
        <w:t>(b) Middle ear to the nasopharynx</w:t>
      </w:r>
    </w:p>
    <w:p>
      <w:r>
        <w:t>(c) Nose to the sinuses</w:t>
      </w:r>
    </w:p>
    <w:p>
      <w:r>
        <w:t>(d) Inner ear to the brain</w:t>
      </w:r>
    </w:p>
    <w:p>
      <w:r>
        <w:t>Answer: b</w:t>
      </w:r>
    </w:p>
    <w:p>
      <w:r>
        <w:t>Solution: ✅ Correct Answer: b. Middle ear to the nasopharynx.</w:t>
      </w:r>
    </w:p>
    <w:p>
      <w:r>
        <w:t>🧠 Clinical Rationale: The Eustachian tube connects the middle ear cavity to the nasopharynx — equalizing pressure between the middle ear and the atmosphere</w:t>
      </w:r>
    </w:p>
    <w:p>
      <w:r>
        <w:t>🔍 Key Clues: Eustachian tube = middle ear ↔ nasopharynx</w:t>
      </w:r>
    </w:p>
    <w:p>
      <w:r>
        <w:t>🩺 Nursing Action: Understand the tube when explaining ear pain on flights and recurrent otitis media in children</w:t>
      </w:r>
    </w:p>
    <w:p>
      <w:r>
        <w:t>❌ Why Not Others: (a) External ear to the middle ear — not the best response for this situation; (c) Nose to the sinuses — not the best response for this situation; (d) Inner ear to the brain — not the best response for this situation.</w:t>
      </w:r>
    </w:p>
    <w:p>
      <w:r>
        <w:t>⚠️ Exam Trap: The tube's nasopharyngeal opening is behind the nose — pressure equalization is its function</w:t>
      </w:r>
    </w:p>
    <w:p>
      <w:r>
        <w:t>🌟 PNC Exam Pearl: Swallowing and yawning open the Eustachian tube, equalizing middle ear pressure</w:t>
      </w:r>
    </w:p>
    <w:p>
      <w:r>
        <w:t>⚡ 5-Second Recall: Eustachian tube = middle ear-nasopharynx link</w:t>
      </w:r>
    </w:p>
    <w:p>
      <w:r>
        <w:t>Positive Marks: 1</w:t>
      </w:r>
    </w:p>
    <w:p>
      <w:r>
        <w:t>Negative Marks: 0</w:t>
      </w:r>
    </w:p>
    <w:p>
      <w:r>
        <w:t>Question: Which structure of the inner ear is responsible for hearing?</w:t>
      </w:r>
    </w:p>
    <w:p>
      <w:r>
        <w:t>(a) Eustachian tube</w:t>
      </w:r>
    </w:p>
    <w:p>
      <w:r>
        <w:t>(b) Utricle and saccule</w:t>
      </w:r>
    </w:p>
    <w:p>
      <w:r>
        <w:t>(c) Cochlea</w:t>
      </w:r>
    </w:p>
    <w:p>
      <w:r>
        <w:t>(d) Semicircular canals</w:t>
      </w:r>
    </w:p>
    <w:p>
      <w:r>
        <w:t>Answer: c</w:t>
      </w:r>
    </w:p>
    <w:p>
      <w:r>
        <w:t>Solution: ✅ Correct Answer: c. Cochlea.</w:t>
      </w:r>
    </w:p>
    <w:p>
      <w:r>
        <w:t>🧠 Clinical Rationale: The cochlea, a snail-shaped organ of the inner ear, converts sound vibrations into neural signals — damage causes sensorineural hearing loss</w:t>
      </w:r>
    </w:p>
    <w:p>
      <w:r>
        <w:t>🔍 Key Clues: Cochlea = hearing (sensorineural)</w:t>
      </w:r>
    </w:p>
    <w:p>
      <w:r>
        <w:t>🩺 Nursing Action: Assess for sensorineural hearing loss (Rinne: air &gt; bone, but both reduced) and refer for audiometry</w:t>
      </w:r>
    </w:p>
    <w:p>
      <w:r>
        <w:t>❌ Why Not Others: (b) Utricle and saccule — not the best response for this situation; (a) Eustachian tube — not the best response for this situation; (d) Semicircular canals — not the best response for this situation.</w:t>
      </w:r>
    </w:p>
    <w:p>
      <w:r>
        <w:t>⚠️ Exam Trap: The semicircular canals and otolith organs (utricle/saccule) are for BALANCE — the cochlea is hearing</w:t>
      </w:r>
    </w:p>
    <w:p>
      <w:r>
        <w:t>🌟 PNC Exam Pearl: The organ of Corti in the cochlea contains the hair cells for hearing</w:t>
      </w:r>
    </w:p>
    <w:p>
      <w:r>
        <w:t>⚡ 5-Second Recall: Cochlea = hearing organ</w:t>
      </w:r>
    </w:p>
    <w:p>
      <w:r>
        <w:t>Positive Marks: 1</w:t>
      </w:r>
    </w:p>
    <w:p>
      <w:r>
        <w:t>Negative Marks: 0</w:t>
      </w:r>
    </w:p>
    <w:p>
      <w:r>
        <w:t>Question: Sound vibrations travel from the tympanic membrane to the inner ear via?</w:t>
      </w:r>
    </w:p>
    <w:p>
      <w:r>
        <w:t>(a) Cochlear nerve directly</w:t>
      </w:r>
    </w:p>
    <w:p>
      <w:r>
        <w:t>(b) Ossicles (malleus → incus → stapes) to the oval window</w:t>
      </w:r>
    </w:p>
    <w:p>
      <w:r>
        <w:t>(c) Eustachian tube directly</w:t>
      </w:r>
    </w:p>
    <w:p>
      <w:r>
        <w:t>(d) Semicircular canals only</w:t>
      </w:r>
    </w:p>
    <w:p>
      <w:r>
        <w:t>Answer: b</w:t>
      </w:r>
    </w:p>
    <w:p>
      <w:r>
        <w:t>Solution: ✅ Correct Answer: b. Ossicles (malleus → incus → stapes) to the oval window.</w:t>
      </w:r>
    </w:p>
    <w:p>
      <w:r>
        <w:t>🧠 Clinical Rationale: Sound waves vibrate the tympanic membrane, which moves the ossicular chain (malleus → incus → stapes); the stapes footplate transmits to the oval window, setting cochlear fluid in motion</w:t>
      </w:r>
    </w:p>
    <w:p>
      <w:r>
        <w:t>🔍 Key Clues: Sound path = drum → ossicles → oval window → cochlea</w:t>
      </w:r>
    </w:p>
    <w:p>
      <w:r>
        <w:t>🩺 Nursing Action: Understand the conduction path when distinguishing conductive from sensorineural hearing loss</w:t>
      </w:r>
    </w:p>
    <w:p>
      <w:r>
        <w:t>❌ Why Not Others: (a) Cochlear nerve directly — not the best response for this situation; (c) Eustachian tube directly — not the best response for this situation; (d) Semicircular canals only — not the best response for this situation.</w:t>
      </w:r>
    </w:p>
    <w:p>
      <w:r>
        <w:t>⚠️ Exam Trap: The Eustachian tube equalizes pressure — the vibration path is through the ossicles to the oval window</w:t>
      </w:r>
    </w:p>
    <w:p>
      <w:r>
        <w:t>🌟 PNC Exam Pearl: Conductive hearing loss arises anywhere from the canal to the stapes footplate</w:t>
      </w:r>
    </w:p>
    <w:p>
      <w:r>
        <w:t>⚡ 5-Second Recall: Ossicles transmit sound to the oval window</w:t>
      </w:r>
    </w:p>
    <w:p>
      <w:r>
        <w:t>Positive Marks: 1</w:t>
      </w:r>
    </w:p>
    <w:p>
      <w:r>
        <w:t>Negative Marks: 0</w:t>
      </w:r>
    </w:p>
    <w:p>
      <w:r>
        <w:t>Question: The otolith organs (utricle and saccule) detect which movements?</w:t>
      </w:r>
    </w:p>
    <w:p>
      <w:r>
        <w:t>(a) Eye movement only</w:t>
      </w:r>
    </w:p>
    <w:p>
      <w:r>
        <w:t>(b) Head rotation only</w:t>
      </w:r>
    </w:p>
    <w:p>
      <w:r>
        <w:t>(c) Sound frequency only</w:t>
      </w:r>
    </w:p>
    <w:p>
      <w:r>
        <w:t>(d) Linear acceleration and head position relative to gravity</w:t>
      </w:r>
    </w:p>
    <w:p>
      <w:r>
        <w:t>Answer: d</w:t>
      </w:r>
    </w:p>
    <w:p>
      <w:r>
        <w:t>Solution: ✅ Correct Answer: d. Linear acceleration and head position relative to gravity.</w:t>
      </w:r>
    </w:p>
    <w:p>
      <w:r>
        <w:t>🧠 Clinical Rationale: The utricle and saccule (otolith organs) detect linear acceleration and static head position (gravity); the semicircular canals detect rotation</w:t>
      </w:r>
    </w:p>
    <w:p>
      <w:r>
        <w:t>🔍 Key Clues: Otoliths = linear movement + gravity; canals = rotation</w:t>
      </w:r>
    </w:p>
    <w:p>
      <w:r>
        <w:t>🩺 Nursing Action: Understand the distinction when explaining BPPV (canals) vs otolith dysfunction</w:t>
      </w:r>
    </w:p>
    <w:p>
      <w:r>
        <w:t>❌ Why Not Others: (c) Sound frequency only — not the best response for this situation; (a) Eye movement only — not the best response for this situation; (b) Head rotation only — not the best response for this situation.</w:t>
      </w:r>
    </w:p>
    <w:p>
      <w:r>
        <w:t>⚠️ Exam Trap: Rotation is detected by the semicircular canals — linear/gravity sensing is the otoliths' role</w:t>
      </w:r>
    </w:p>
    <w:p>
      <w:r>
        <w:t>🌟 PNC Exam Pearl: The utricle responds mainly to horizontal acceleration; the saccule to vertical</w:t>
      </w:r>
    </w:p>
    <w:p>
      <w:r>
        <w:t>⚡ 5-Second Recall: Otoliths = linear + gravity</w:t>
      </w:r>
    </w:p>
    <w:p>
      <w:r>
        <w:t>Positive Marks: 1</w:t>
      </w:r>
    </w:p>
    <w:p>
      <w:r>
        <w:t>Negative Marks: 0</w:t>
      </w:r>
    </w:p>
    <w:p>
      <w:r>
        <w:t>Question: The olfactory epithelium is located?</w:t>
      </w:r>
    </w:p>
    <w:p>
      <w:r>
        <w:t>(a) The tongue only</w:t>
      </w:r>
    </w:p>
    <w:p>
      <w:r>
        <w:t>(b) Upper part of the nasal cavity (roof, superior concha and septum)</w:t>
      </w:r>
    </w:p>
    <w:p>
      <w:r>
        <w:t>(c) The pharynx only</w:t>
      </w:r>
    </w:p>
    <w:p>
      <w:r>
        <w:t>(d) Lower part of the nasal cavity only</w:t>
      </w:r>
    </w:p>
    <w:p>
      <w:r>
        <w:t>Answer: b</w:t>
      </w:r>
    </w:p>
    <w:p>
      <w:r>
        <w:t>Solution: ✅ Correct Answer: b. Upper part of the nasal cavity (roof, superior concha and septum).</w:t>
      </w:r>
    </w:p>
    <w:p>
      <w:r>
        <w:t>🧠 Clinical Rationale: The olfactory epithelium lines the roof of the nasal cavity and the superior concha/septum — containing the olfactory receptor cells for smell</w:t>
      </w:r>
    </w:p>
    <w:p>
      <w:r>
        <w:t>🔍 Key Clues: Olfactory epithelium = nasal roof (superior)</w:t>
      </w:r>
    </w:p>
    <w:p>
      <w:r>
        <w:t>🩺 Nursing Action: Assess smell with familiar non-irritating scents in each nostril</w:t>
      </w:r>
    </w:p>
    <w:p>
      <w:r>
        <w:t>❌ Why Not Others: (d) Lower part of the nasal cavity only — not the best response for this situation; (c) The pharynx only — not the best response for this situation; (a) The tongue only — not the best response for this situation.</w:t>
      </w:r>
    </w:p>
    <w:p>
      <w:r>
        <w:t>⚠️ Exam Trap: The tongue is for taste — the olfactory receptors are high in the nasal cavity</w:t>
      </w:r>
    </w:p>
    <w:p>
      <w:r>
        <w:t>🌟 PNC Exam Pearl: Head trauma can shear the olfactory filaments passing through the cribriform plate, causing anosmia</w:t>
      </w:r>
    </w:p>
    <w:p>
      <w:r>
        <w:t>⚡ 5-Second Recall: Olfactory epithelium = nasal roof</w:t>
      </w:r>
    </w:p>
    <w:p>
      <w:r>
        <w:t>Positive Marks: 1</w:t>
      </w:r>
    </w:p>
    <w:p>
      <w:r>
        <w:t>Negative Marks: 0</w:t>
      </w:r>
    </w:p>
    <w:p>
      <w:r>
        <w:t>Question: Taste from the anterior two-thirds of the tongue is carried by which nerve?</w:t>
      </w:r>
    </w:p>
    <w:p>
      <w:r>
        <w:t>(a) Facial nerve (VII) via the chorda tympani</w:t>
      </w:r>
    </w:p>
    <w:p>
      <w:r>
        <w:t>(b) Trigeminal nerve (V)</w:t>
      </w:r>
    </w:p>
    <w:p>
      <w:r>
        <w:t>(c) Glossopharyngeal nerve (IX)</w:t>
      </w:r>
    </w:p>
    <w:p>
      <w:r>
        <w:t>(d) Vagus nerve (X)</w:t>
      </w:r>
    </w:p>
    <w:p>
      <w:r>
        <w:t>Answer: a</w:t>
      </w:r>
    </w:p>
    <w:p>
      <w:r>
        <w:t>Solution: ✅ Correct Answer: a. Facial nerve (VII) via the chorda tympani.</w:t>
      </w:r>
    </w:p>
    <w:p>
      <w:r>
        <w:t>🧠 Clinical Rationale: The chorda tympani branch of CN VII carries taste from the anterior two-thirds of the tongue; CN IX carries the posterior one-third and CN X the epiglottis</w:t>
      </w:r>
    </w:p>
    <w:p>
      <w:r>
        <w:t>🔍 Key Clues: Anterior 2/3 taste = CN VII (chorda tympani)</w:t>
      </w:r>
    </w:p>
    <w:p>
      <w:r>
        <w:t>🩺 Nursing Action: Assess taste when evaluating facial nerve lesions and after middle ear surgery (chorda tympani course)</w:t>
      </w:r>
    </w:p>
    <w:p>
      <w:r>
        <w:t>❌ Why Not Others: (c) Glossopharyngeal nerve (IX) — not the best response for this situation; (d) Vagus nerve (X) — not the best response for this situation; (b) Trigeminal nerve (V) — not the best response for this situation.</w:t>
      </w:r>
    </w:p>
    <w:p>
      <w:r>
        <w:t>⚠️ Exam Trap: Posterior one-third taste is CN IX — the anterior territory is the chorda tympani's job</w:t>
      </w:r>
    </w:p>
    <w:p>
      <w:r>
        <w:t>🌟 PNC Exam Pearl: The chorda tympani runs through the middle ear — ear surgery can affect taste</w:t>
      </w:r>
    </w:p>
    <w:p>
      <w:r>
        <w:t>⚡ 5-Second Recall: Anterior 2/3 taste = CN VII</w:t>
      </w:r>
    </w:p>
    <w:p>
      <w:r>
        <w:t>Positive Marks: 1</w:t>
      </w:r>
    </w:p>
    <w:p>
      <w:r>
        <w:t>Negative Marks: 0</w:t>
      </w:r>
    </w:p>
    <w:p>
      <w:r>
        <w:t>Question: The tympanic membrane separates which structures?</w:t>
      </w:r>
    </w:p>
    <w:p>
      <w:r>
        <w:t>(a) External auditory canal and middle ear</w:t>
      </w:r>
    </w:p>
    <w:p>
      <w:r>
        <w:t>(b) Auricle and canal only</w:t>
      </w:r>
    </w:p>
    <w:p>
      <w:r>
        <w:t>(c) Inner ear and brain</w:t>
      </w:r>
    </w:p>
    <w:p>
      <w:r>
        <w:t>(d) Middle ear and inner ear</w:t>
      </w:r>
    </w:p>
    <w:p>
      <w:r>
        <w:t>Answer: a</w:t>
      </w:r>
    </w:p>
    <w:p>
      <w:r>
        <w:t>Solution: ✅ Correct Answer: a. External auditory canal and middle ear.</w:t>
      </w:r>
    </w:p>
    <w:p>
      <w:r>
        <w:t>🧠 Clinical Rationale: The tympanic membrane (eardrum) separates the external auditory canal from the middle ear cavity — it vibrates with sound waves</w:t>
      </w:r>
    </w:p>
    <w:p>
      <w:r>
        <w:t>🔍 Key Clues: Tympanic membrane = external-middle ear boundary</w:t>
      </w:r>
    </w:p>
    <w:p>
      <w:r>
        <w:t>🩺 Nursing Action: Use otoscopy to assess the drum for redness, perforation and fluid levels</w:t>
      </w:r>
    </w:p>
    <w:p>
      <w:r>
        <w:t>❌ Why Not Others: (d) Middle ear and inner ear — not the best response for this situation; (b) Auricle and canal only — not the best response for this situation; (c) Inner ear and brain — not the best response for this situation.</w:t>
      </w:r>
    </w:p>
    <w:p>
      <w:r>
        <w:t>⚠️ Exam Trap: The oval window separates the middle and inner ear — the tympanic membrane is the outer boundary</w:t>
      </w:r>
    </w:p>
    <w:p>
      <w:r>
        <w:t>🌟 PNC Exam Pearl: The tympanic membrane has a pearly gray, translucent appearance normally</w:t>
      </w:r>
    </w:p>
    <w:p>
      <w:r>
        <w:t>⚡ 5-Second Recall: Tympanic membrane = eardrum boundary</w:t>
      </w:r>
    </w:p>
    <w:p>
      <w:r>
        <w:t>Positive Marks: 1</w:t>
      </w:r>
    </w:p>
    <w:p>
      <w:r>
        <w:t>Negative Marks: 0</w:t>
      </w:r>
    </w:p>
    <w:p>
      <w:r>
        <w:t>Question: Otosclerosis, causing conductive hearing loss, involves which structure?</w:t>
      </w:r>
    </w:p>
    <w:p>
      <w:r>
        <w:t>(a) Damage to the cochlea only</w:t>
      </w:r>
    </w:p>
    <w:p>
      <w:r>
        <w:t>(b) Cerumen only as an external cause</w:t>
      </w:r>
    </w:p>
    <w:p>
      <w:r>
        <w:t>(c) Fixation of the stapes footplate at the oval window</w:t>
      </w:r>
    </w:p>
    <w:p>
      <w:r>
        <w:t>(d) Eardrum perforation only as a tympanic cause</w:t>
      </w:r>
    </w:p>
    <w:p>
      <w:r>
        <w:t>Answer: c</w:t>
      </w:r>
    </w:p>
    <w:p>
      <w:r>
        <w:t>Solution: ✅ Correct Answer: c. Fixation of the stapes footplate at the oval window.</w:t>
      </w:r>
    </w:p>
    <w:p>
      <w:r>
        <w:t>🧠 Clinical Rationale: Otosclerosis is abnormal bone growth fixing the stapes footplate at the oval window — preventing vibration transmission and causing conductive hearing loss</w:t>
      </w:r>
    </w:p>
    <w:p>
      <w:r>
        <w:t>🔍 Key Clues: Otosclerosis = stapes fixation at the oval window</w:t>
      </w:r>
    </w:p>
    <w:p>
      <w:r>
        <w:t>🩺 Nursing Action: Assess for progressive hearing loss with a normal drum and refer for audiometry and possible stapedectomy</w:t>
      </w:r>
    </w:p>
    <w:p>
      <w:r>
        <w:t>❌ Why Not Others: (b) Cerumen only as an external cause — not the best response for this situation; (a) Damage to the cochlea only — not the best response for this situation; (d) Eardrum perforation only as a tympanic cause — not the best response for this situation.</w:t>
      </w:r>
    </w:p>
    <w:p>
      <w:r>
        <w:t>⚠️ Exam Trap: The cochlea is sensorineural — otosclerosis is a MIDDLE ear conductive problem of the stapes</w:t>
      </w:r>
    </w:p>
    <w:p>
      <w:r>
        <w:t>🌟 PNC Exam Pearl: Otosclerosis is more common in women and may worsen in pregnancy</w:t>
      </w:r>
    </w:p>
    <w:p>
      <w:r>
        <w:t>⚡ 5-Second Recall: Otosclerosis = stapes fixation</w:t>
      </w:r>
    </w:p>
    <w:p>
      <w:r>
        <w:t>Positive Marks: 1</w:t>
      </w:r>
    </w:p>
    <w:p>
      <w:r>
        <w:t>Negative Marks: 0</w:t>
      </w:r>
    </w:p>
    <w:p>
      <w:r>
        <w:t>Question: A child has recurrent ear infections. Which anatomical feature of the pediatric Eustachian tube explains this?</w:t>
      </w:r>
    </w:p>
    <w:p>
      <w:r>
        <w:t>(a) Longer and more vertical tube</w:t>
      </w:r>
    </w:p>
    <w:p>
      <w:r>
        <w:t>(b) Shorter, wider and more horizontal tube — easier for nasopharyngeal organisms to ascend</w:t>
      </w:r>
    </w:p>
    <w:p>
      <w:r>
        <w:t>(c) Tube that is closed permanently</w:t>
      </w:r>
    </w:p>
    <w:p>
      <w:r>
        <w:t>(d) Absent Eustachian tube</w:t>
      </w:r>
    </w:p>
    <w:p>
      <w:r>
        <w:t>Answer: b</w:t>
      </w:r>
    </w:p>
    <w:p>
      <w:r>
        <w:t>Solution: ✅ Correct Answer: b. Shorter, wider and more horizontal tube — easier for nasopharyngeal organisms to ascend.</w:t>
      </w:r>
    </w:p>
    <w:p>
      <w:r>
        <w:t>🧠 Clinical Rationale: In children the Eustachian tube is shorter, wider and more horizontal than in adults — nasopharyngeal secretions and organisms ascend more easily, causing recurrent otitis media</w:t>
      </w:r>
    </w:p>
    <w:p>
      <w:r>
        <w:t>🔍 Key Clues: Child's Eustachian tube = short, wide, horizontal (otitis-prone)</w:t>
      </w:r>
    </w:p>
    <w:p>
      <w:r>
        <w:t>🩺 Nursing Action: Teach parents about positioning during feeding and the link with bottle propping and infections</w:t>
      </w:r>
    </w:p>
    <w:p>
      <w:r>
        <w:t>❌ Why Not Others: (c) Tube that is closed permanently — not the best response for this situation; (d) Absent Eustachian tube — not the best response for this situation; (a) Longer and more vertical tube — not the best response for this situation.</w:t>
      </w:r>
    </w:p>
    <w:p>
      <w:r>
        <w:t>⚠️ Exam Trap: The adult tube is longer and more angled — the pediatric angle difference is the anatomical basis of otitis media</w:t>
      </w:r>
    </w:p>
    <w:p>
      <w:r>
        <w:t>🌟 PNC Exam Pearl: Breastfeeding and upright feeding reduce Eustachian reflux risk in infants</w:t>
      </w:r>
    </w:p>
    <w:p>
      <w:r>
        <w:t>⚡ 5-Second Recall: Pediatric Eustachian tube = otitis-prone anatomy</w:t>
      </w:r>
    </w:p>
    <w:p>
      <w:r>
        <w:t>Positive Marks: 1</w:t>
      </w:r>
    </w:p>
    <w:p>
      <w:r>
        <w:t>Negative Marks: 0</w:t>
      </w:r>
    </w:p>
    <w:p>
      <w:r>
        <w:t>Question: Which structures of the inner ear detect head rotation?</w:t>
      </w:r>
    </w:p>
    <w:p>
      <w:r>
        <w:t>(a) Semicircular canals</w:t>
      </w:r>
    </w:p>
    <w:p>
      <w:r>
        <w:t>(b) Tympanic membrane only</w:t>
      </w:r>
    </w:p>
    <w:p>
      <w:r>
        <w:t>(c) Ossicles only</w:t>
      </w:r>
    </w:p>
    <w:p>
      <w:r>
        <w:t>(d) Cochlea only</w:t>
      </w:r>
    </w:p>
    <w:p>
      <w:r>
        <w:t>Answer: a</w:t>
      </w:r>
    </w:p>
    <w:p>
      <w:r>
        <w:t>Solution: ✅ Correct Answer: a. Semicircular canals.</w:t>
      </w:r>
    </w:p>
    <w:p>
      <w:r>
        <w:t>🧠 Clinical Rationale: The three semicircular canals detect rotational head movements via endolymph flow — the vestibular apparatus for balance</w:t>
      </w:r>
    </w:p>
    <w:p>
      <w:r>
        <w:t>🔍 Key Clues: Semicircular canals = head rotation detection</w:t>
      </w:r>
    </w:p>
    <w:p>
      <w:r>
        <w:t>🩺 Nursing Action: Assess balance and nystagmus in vestibular disorders (BPPV, labyrinthitis)</w:t>
      </w:r>
    </w:p>
    <w:p>
      <w:r>
        <w:t>❌ Why Not Others: (d) Cochlea only — not the best response for this situation; (b) Tympanic membrane only — not the best response for this situation; (c) Ossicles only — not the best response for this situation.</w:t>
      </w:r>
    </w:p>
    <w:p>
      <w:r>
        <w:t>⚠️ Exam Trap: The cochlea is hearing — rotation sensing is the semicircular canals' role</w:t>
      </w:r>
    </w:p>
    <w:p>
      <w:r>
        <w:t>🌟 PNC Exam Pearl: Benign paroxysmal positional vertigo (BPPV) is caused by canaliths in the semicircular canals</w:t>
      </w:r>
    </w:p>
    <w:p>
      <w:r>
        <w:t>⚡ 5-Second Recall: Semicircular canals = rotation sense</w:t>
      </w:r>
    </w:p>
    <w:p>
      <w:r>
        <w:t>Positive Marks: 1</w:t>
      </w:r>
    </w:p>
    <w:p>
      <w:r>
        <w:t>Negative Marks: 0</w:t>
      </w:r>
    </w:p>
    <w:p>
      <w:r>
        <w:t>Question: Which cranial nerve carries hearing and balance from the inner ear?</w:t>
      </w:r>
    </w:p>
    <w:p>
      <w:r>
        <w:t>(a) Trigeminal nerve (V)</w:t>
      </w:r>
    </w:p>
    <w:p>
      <w:r>
        <w:t>(b) Facial nerve (VII)</w:t>
      </w:r>
    </w:p>
    <w:p>
      <w:r>
        <w:t>(c) Glossopharyngeal nerve (IX)</w:t>
      </w:r>
    </w:p>
    <w:p>
      <w:r>
        <w:t>(d) Vestibulocochlear nerve (CN VIII)</w:t>
      </w:r>
    </w:p>
    <w:p>
      <w:r>
        <w:t>Answer: d</w:t>
      </w:r>
    </w:p>
    <w:p>
      <w:r>
        <w:t>Solution: ✅ Correct Answer: d. Vestibulocochlear nerve (CN VIII).</w:t>
      </w:r>
    </w:p>
    <w:p>
      <w:r>
        <w:t>🧠 Clinical Rationale: CN VIII (vestibulocochlear) carries both hearing (cochlear division) and balance (vestibular division) from the inner ear to the brainstem</w:t>
      </w:r>
    </w:p>
    <w:p>
      <w:r>
        <w:t>🔍 Key Clues: CN VIII = hearing + balance</w:t>
      </w:r>
    </w:p>
    <w:p>
      <w:r>
        <w:t>🩺 Nursing Action: Test hearing and balance in CN VIII assessment</w:t>
      </w:r>
    </w:p>
    <w:p>
      <w:r>
        <w:t>❌ Why Not Others: (b) Facial nerve (VII) — not the best response for this situation; (a) Trigeminal nerve (V) — not the best response for this situation; (c) Glossopharyngeal nerve (IX) — not the best response for this situation.</w:t>
      </w:r>
    </w:p>
    <w:p>
      <w:r>
        <w:t>⚠️ Exam Trap: CN VII is facial motor — hearing and balance belong to CN VIII</w:t>
      </w:r>
    </w:p>
    <w:p>
      <w:r>
        <w:t>🌟 PNC Exam Pearl: An acoustic neuroma (CN VIII schwannoma) causes progressive hearing loss and imbalance</w:t>
      </w:r>
    </w:p>
    <w:p>
      <w:r>
        <w:t>⚡ 5-Second Recall: CN VIII = inner ear nerve</w:t>
      </w:r>
    </w:p>
    <w:p>
      <w:r>
        <w:t>Positive Marks: 1</w:t>
      </w:r>
    </w:p>
    <w:p>
      <w:r>
        <w:t>Negative Marks: 0</w:t>
      </w:r>
    </w:p>
    <w:p>
      <w:r>
        <w:t>Question: A patient has brief vertigo triggered by rolling over in bed, lasting seconds, with nystagmus. Which condition is most likely?</w:t>
      </w:r>
    </w:p>
    <w:p>
      <w:r>
        <w:t>(a) Labyrinthitis only as an acute infection</w:t>
      </w:r>
    </w:p>
    <w:p>
      <w:r>
        <w:t>(b) Meniere's disease only as an episodic syndrome</w:t>
      </w:r>
    </w:p>
    <w:p>
      <w:r>
        <w:t>(c) Acoustic neuroma only</w:t>
      </w:r>
    </w:p>
    <w:p>
      <w:r>
        <w:t>(d) Benign paroxysmal positional vertigo (BPPV)</w:t>
      </w:r>
    </w:p>
    <w:p>
      <w:r>
        <w:t>Answer: d</w:t>
      </w:r>
    </w:p>
    <w:p>
      <w:r>
        <w:t>Solution: ✅ Correct Answer: d. Benign paroxysmal positional vertigo (BPPV).</w:t>
      </w:r>
    </w:p>
    <w:p>
      <w:r>
        <w:t>🧠 Clinical Rationale: BPPV causes brief positional vertigo from canaliths (calcium particles) moving in the semicircular canals — triggered by head position changes</w:t>
      </w:r>
    </w:p>
    <w:p>
      <w:r>
        <w:t>🔍 Key Clues: Brief positional vertigo = BPPV</w:t>
      </w:r>
    </w:p>
    <w:p>
      <w:r>
        <w:t>🩺 Nursing Action: Perform the Dix-Hallpike test and teach the Epley repositioning maneuver</w:t>
      </w:r>
    </w:p>
    <w:p>
      <w:r>
        <w:t>❌ Why Not Others: (c) Acoustic neuroma only — not the best response for this situation; (b) Meniere's disease only as an episodic syndrome — not the best response for this situation; (a) Labyrinthitis only as an acute infection — not the best response for this situation.</w:t>
      </w:r>
    </w:p>
    <w:p>
      <w:r>
        <w:t>⚠️ Exam Trap: Meniere's has hearing loss and lasts hours — the seconds-long positional vertigo without hearing loss is BPPV</w:t>
      </w:r>
    </w:p>
    <w:p>
      <w:r>
        <w:t>🌟 PNC Exam Pearl: The Epley maneuver repositions canaliths out of the semicircular canal</w:t>
      </w:r>
    </w:p>
    <w:p>
      <w:r>
        <w:t>⚡ 5-Second Recall: BPPV = brief positional vertigo</w:t>
      </w:r>
    </w:p>
    <w:p>
      <w:r>
        <w:t>Positive Marks: 1</w:t>
      </w:r>
    </w:p>
    <w:p>
      <w:r>
        <w:t>Negative Marks: 0</w:t>
      </w:r>
    </w:p>
    <w:p>
      <w:r>
        <w:t>Question: The olfactory nerve fibers pass through which part of the ethmoid bone to reach the brain?</w:t>
      </w:r>
    </w:p>
    <w:p>
      <w:r>
        <w:t>(a) Foramen magnum</w:t>
      </w:r>
    </w:p>
    <w:p>
      <w:r>
        <w:t>(b) Sella turcica</w:t>
      </w:r>
    </w:p>
    <w:p>
      <w:r>
        <w:t>(c) Cribriform plate</w:t>
      </w:r>
    </w:p>
    <w:p>
      <w:r>
        <w:t>(d) Optic canal</w:t>
      </w:r>
    </w:p>
    <w:p>
      <w:r>
        <w:t>Answer: c</w:t>
      </w:r>
    </w:p>
    <w:p>
      <w:r>
        <w:t>Solution: ✅ Correct Answer: c. Cribriform plate.</w:t>
      </w:r>
    </w:p>
    <w:p>
      <w:r>
        <w:t>🧠 Clinical Rationale: Olfactory nerve fibers (CN I) pass through the cribriform plate of the ethmoid bone into the olfactory bulbs</w:t>
      </w:r>
    </w:p>
    <w:p>
      <w:r>
        <w:t>🔍 Key Clues: Olfactory fibers = cribriform plate</w:t>
      </w:r>
    </w:p>
    <w:p>
      <w:r>
        <w:t>🩺 Nursing Action: Know the cribriform plate when assessing CSF rhinorrhea after head trauma (fracture causes clear nasal leak)</w:t>
      </w:r>
    </w:p>
    <w:p>
      <w:r>
        <w:t>❌ Why Not Others: (a) Foramen magnum — not the best response for this situation; (b) Sella turcica — not the best response for this situation; (d) Optic canal — not the best response for this situation.</w:t>
      </w:r>
    </w:p>
    <w:p>
      <w:r>
        <w:t>⚠️ Exam Trap: The optic nerve uses the optic canal — smell fibers use the cribriform plate</w:t>
      </w:r>
    </w:p>
    <w:p>
      <w:r>
        <w:t>🌟 PNC Exam Pearl: A cribriform plate fracture can leak CSF through the nose (rhinorrhea)</w:t>
      </w:r>
    </w:p>
    <w:p>
      <w:r>
        <w:t>⚡ 5-Second Recall: Olfactory = cribriform plate route</w:t>
      </w:r>
    </w:p>
    <w:p>
      <w:r>
        <w:t>Positive Marks: 1</w:t>
      </w:r>
    </w:p>
    <w:p>
      <w:r>
        <w:t>Negative Marks: 0</w:t>
      </w:r>
    </w:p>
    <w:p>
      <w:r>
        <w:t>Question: A patient complains of a metallic taste on one side of the tongue after ear surgery. Which nerve was affected?</w:t>
      </w:r>
    </w:p>
    <w:p>
      <w:r>
        <w:t>(a) Glossopharyngeal nerve only</w:t>
      </w:r>
    </w:p>
    <w:p>
      <w:r>
        <w:t>(b) Hypoglossal nerve only</w:t>
      </w:r>
    </w:p>
    <w:p>
      <w:r>
        <w:t>(c) Vagus nerve only</w:t>
      </w:r>
    </w:p>
    <w:p>
      <w:r>
        <w:t>(d) Chorda tympani (CN VII branch running through the middle ear)</w:t>
      </w:r>
    </w:p>
    <w:p>
      <w:r>
        <w:t>Answer: d</w:t>
      </w:r>
    </w:p>
    <w:p>
      <w:r>
        <w:t>Solution: ✅ Correct Answer: d. Chorda tympani (CN VII branch running through the middle ear).</w:t>
      </w:r>
    </w:p>
    <w:p>
      <w:r>
        <w:t>🧠 Clinical Rationale: The chorda tympani (taste branch of CN VII) passes through the middle ear — ear surgery can injure it, causing ipsilateral taste disturbance</w:t>
      </w:r>
    </w:p>
    <w:p>
      <w:r>
        <w:t>🔍 Key Clues: Metallic taste after ear surgery = chorda tympani injury</w:t>
      </w:r>
    </w:p>
    <w:p>
      <w:r>
        <w:t>🩺 Nursing Action: Document the taste change and reassure that it often improves; arrange follow-up if persistent</w:t>
      </w:r>
    </w:p>
    <w:p>
      <w:r>
        <w:t>❌ Why Not Others: (b) Hypoglossal nerve only — not the best response for this situation; (a) Glossopharyngeal nerve only — not the best response for this situation; (c) Vagus nerve only — not the best response for this situation.</w:t>
      </w:r>
    </w:p>
    <w:p>
      <w:r>
        <w:t>⚠️ Exam Trap: CN IX (posterior 1/3) is not in the middle ear — the chorda tympani's middle-ear course explains the symptom</w:t>
      </w:r>
    </w:p>
    <w:p>
      <w:r>
        <w:t>🌟 PNC Exam Pearl: The chorda tympani also stimulates submandibular and sublingual salivation</w:t>
      </w:r>
    </w:p>
    <w:p>
      <w:r>
        <w:t>⚡ 5-Second Recall: Chorda tympani = ear surgery taste risk</w:t>
      </w:r>
    </w:p>
    <w:p>
      <w:r>
        <w:t>Positive Marks: 1</w:t>
      </w:r>
    </w:p>
    <w:p>
      <w:r>
        <w:t>Negative Marks: 0</w:t>
      </w:r>
    </w:p>
    <w:p>
      <w:r>
        <w:t>Question: A child with ear pain has a bulging, red tympanic membrane on otoscopy. Which condition is indicated?</w:t>
      </w:r>
    </w:p>
    <w:p>
      <w:r>
        <w:t>(a) Acute otitis media (middle ear infection)</w:t>
      </w:r>
    </w:p>
    <w:p>
      <w:r>
        <w:t>(b) Cerumen impaction only</w:t>
      </w:r>
    </w:p>
    <w:p>
      <w:r>
        <w:t>(c) Perforation only as a hole in the drum</w:t>
      </w:r>
    </w:p>
    <w:p>
      <w:r>
        <w:t>(d) Otitis externa only</w:t>
      </w:r>
    </w:p>
    <w:p>
      <w:r>
        <w:t>Answer: a</w:t>
      </w:r>
    </w:p>
    <w:p>
      <w:r>
        <w:t>Solution: ✅ Correct Answer: a. Acute otitis media (middle ear infection).</w:t>
      </w:r>
    </w:p>
    <w:p>
      <w:r>
        <w:t>🧠 Clinical Rationale: A bulging red tympanic membrane with ear pain indicates acute otitis media — pus in the middle ear pushing the drum outward</w:t>
      </w:r>
    </w:p>
    <w:p>
      <w:r>
        <w:t>🔍 Key Clues: Bulging red drum = acute otitis media</w:t>
      </w:r>
    </w:p>
    <w:p>
      <w:r>
        <w:t>🩺 Nursing Action: Assess fever, give analgesia and arrange treatment (antibiotics per guidance)</w:t>
      </w:r>
    </w:p>
    <w:p>
      <w:r>
        <w:t>❌ Why Not Others: (b) Cerumen impaction only — not the best response for this situation; (d) Otitis externa only — not the best response for this situation; (c) Perforation only as a hole in the drum — not the best response for this situation.</w:t>
      </w:r>
    </w:p>
    <w:p>
      <w:r>
        <w:t>⚠️ Exam Trap: Otitis externa is infection of the CANAL with pain on pulling the pinna — the bulging drum is middle ear disease</w:t>
      </w:r>
    </w:p>
    <w:p>
      <w:r>
        <w:t>🌟 PNC Exam Pearl: Acute otitis media is common in infants and young children due to short Eustachian tubes</w:t>
      </w:r>
    </w:p>
    <w:p>
      <w:r>
        <w:t>⚡ 5-Second Recall: Bulging drum = otitis media</w:t>
      </w:r>
    </w:p>
    <w:p>
      <w:r>
        <w:t>Positive Marks: 1</w:t>
      </w:r>
    </w:p>
    <w:p>
      <w:r>
        <w:t>Negative Marks: 0</w:t>
      </w:r>
    </w:p>
    <w:p>
      <w:r>
        <w:t>Question: A patient with chronic otitis media has purulent discharge from the ear. Which finding suggests a tympanic membrane perforation?</w:t>
      </w:r>
    </w:p>
    <w:p>
      <w:r>
        <w:t>(a) Eustachian tube dysfunction only as a pressure issue</w:t>
      </w:r>
    </w:p>
    <w:p>
      <w:r>
        <w:t>(b) Normal pearly drum only</w:t>
      </w:r>
    </w:p>
    <w:p>
      <w:r>
        <w:t>(c) Cerumen only as a brown plug</w:t>
      </w:r>
    </w:p>
    <w:p>
      <w:r>
        <w:t>(d) Visible perforation with discharge through the drum on otoscopy</w:t>
      </w:r>
    </w:p>
    <w:p>
      <w:r>
        <w:t>Answer: d</w:t>
      </w:r>
    </w:p>
    <w:p>
      <w:r>
        <w:t>Solution: ✅ Correct Answer: d. Visible perforation with discharge through the drum on otoscopy.</w:t>
      </w:r>
    </w:p>
    <w:p>
      <w:r>
        <w:t>🧠 Clinical Rationale: Chronic otitis media with purulent otorrhea and a visible tympanic membrane perforation indicates a draining middle ear infection — the pus escapes through the perforated drum</w:t>
      </w:r>
    </w:p>
    <w:p>
      <w:r>
        <w:t>🔍 Key Clues: Purulent otorrhea = perforation with middle ear infection</w:t>
      </w:r>
    </w:p>
    <w:p>
      <w:r>
        <w:t>🩺 Nursing Action: Document the discharge, arrange ENT review and teach ear protection (no water in the ear)</w:t>
      </w:r>
    </w:p>
    <w:p>
      <w:r>
        <w:t>❌ Why Not Others: (a) Eustachian tube dysfunction only as a pressure issue — not the best response for this situation; (c) Cerumen only as a brown plug — not the best response for this situation; (b) Normal pearly drum only — not the best response for this situation.</w:t>
      </w:r>
    </w:p>
    <w:p>
      <w:r>
        <w:t>⚠️ Exam Trap: A normal drum excludes perforation — the visible hole with discharge confirms it</w:t>
      </w:r>
    </w:p>
    <w:p>
      <w:r>
        <w:t>🌟 PNC Exam Pearl: Chronic suppurative otitis media requires aural toilet and specialist management</w:t>
      </w:r>
    </w:p>
    <w:p>
      <w:r>
        <w:t>⚡ 5-Second Recall: Otorrhea = drum perforation risk</w:t>
      </w:r>
    </w:p>
    <w:p>
      <w:r>
        <w:t>Positive Marks: 1</w:t>
      </w:r>
    </w:p>
    <w:p>
      <w:r>
        <w:t>Negative Marks: 0</w:t>
      </w:r>
    </w:p>
    <w:p>
      <w:r>
        <w:t>Question: Painful ear popping during airplane descent occurs because?</w:t>
      </w:r>
    </w:p>
    <w:p>
      <w:r>
        <w:t>(a) The ossicles move backward only</w:t>
      </w:r>
    </w:p>
    <w:p>
      <w:r>
        <w:t>(b) The auricle swells only</w:t>
      </w:r>
    </w:p>
    <w:p>
      <w:r>
        <w:t>(c) The Eustachian tube fails to equalize middle ear pressure as ambient pressure rises</w:t>
      </w:r>
    </w:p>
    <w:p>
      <w:r>
        <w:t>(d) The cochlea overfills only</w:t>
      </w:r>
    </w:p>
    <w:p>
      <w:r>
        <w:t>Answer: c</w:t>
      </w:r>
    </w:p>
    <w:p>
      <w:r>
        <w:t>Solution: ✅ Correct Answer: c. The Eustachian tube fails to equalize middle ear pressure as ambient pressure rises.</w:t>
      </w:r>
    </w:p>
    <w:p>
      <w:r>
        <w:t>🧠 Clinical Rationale: During descent, ambient pressure rises; if the Eustachian tube does not open to equalize pressure, negative middle ear pressure causes ear pain and popping</w:t>
      </w:r>
    </w:p>
    <w:p>
      <w:r>
        <w:t>🔍 Key Clues: Eustachian tube = pressure equalization during descent</w:t>
      </w:r>
    </w:p>
    <w:p>
      <w:r>
        <w:t>🩺 Nursing Action: Teach swallowing, yawning or the Valsalva maneuver to open the tube during flights</w:t>
      </w:r>
    </w:p>
    <w:p>
      <w:r>
        <w:t>❌ Why Not Others: (d) The cochlea overfills only — not the best response for this situation; (b) The auricle swells only — not the best response for this situation; (a) The ossicles move backward only — not the best response for this situation.</w:t>
      </w:r>
    </w:p>
    <w:p>
      <w:r>
        <w:t>⚠️ Exam Trap: The pain is pressure-related middle ear vacuum — not ossicle or cochlea movement</w:t>
      </w:r>
    </w:p>
    <w:p>
      <w:r>
        <w:t>🌟 PNC Exam Pearl: Ear pain on flights is worse with concurrent nasal congestion</w:t>
      </w:r>
    </w:p>
    <w:p>
      <w:r>
        <w:t>⚡ 5-Second Recall: Eustachian dysfunction = descent ear pain</w:t>
      </w:r>
    </w:p>
    <w:p>
      <w:r>
        <w:t>Positive Marks: 1</w:t>
      </w:r>
    </w:p>
    <w:p>
      <w:r>
        <w:t>Negative Marks: 0</w:t>
      </w:r>
    </w:p>
    <w:p>
      <w:r>
        <w:t>Question: A patient has acute vertigo with nausea, nystagmus and hearing loss after a viral infection. Which condition is most likely?</w:t>
      </w:r>
    </w:p>
    <w:p>
      <w:r>
        <w:t>(a) Otitis media only</w:t>
      </w:r>
    </w:p>
    <w:p>
      <w:r>
        <w:t>(b) Cerumen impaction only</w:t>
      </w:r>
    </w:p>
    <w:p>
      <w:r>
        <w:t>(c) Labyrinthitis (inflammation of the inner ear — vestibular and cochlear)</w:t>
      </w:r>
    </w:p>
    <w:p>
      <w:r>
        <w:t>(d) Meniere's disease only as a chronic condition</w:t>
      </w:r>
    </w:p>
    <w:p>
      <w:r>
        <w:t>Answer: c</w:t>
      </w:r>
    </w:p>
    <w:p>
      <w:r>
        <w:t>Solution: ✅ Correct Answer: c. Labyrinthitis (inflammation of the inner ear — vestibular and cochlear).</w:t>
      </w:r>
    </w:p>
    <w:p>
      <w:r>
        <w:t>🧠 Clinical Rationale: Labyrinthitis is inner ear inflammation affecting both vestibular and cochlear divisions — vertigo, nystagmus and hearing loss after a viral illness</w:t>
      </w:r>
    </w:p>
    <w:p>
      <w:r>
        <w:t>🔍 Key Clues: Vertigo + hearing loss = labyrinthitis (inner ear)</w:t>
      </w:r>
    </w:p>
    <w:p>
      <w:r>
        <w:t>🩺 Nursing Action: Keep the patient safe (fall prevention), give vestibular suppressants and reassess; refer for persistent symptoms</w:t>
      </w:r>
    </w:p>
    <w:p>
      <w:r>
        <w:t>❌ Why Not Others: (d) Meniere's disease only as a chronic condition — not the best response for this situation; (a) Otitis media only — not the best response for this situation; (b) Cerumen impaction only — not the best response for this situation.</w:t>
      </w:r>
    </w:p>
    <w:p>
      <w:r>
        <w:t>⚠️ Exam Trap: BPPV has positional vertigo WITHOUT hearing loss — the hearing involvement points to labyrinthitis</w:t>
      </w:r>
    </w:p>
    <w:p>
      <w:r>
        <w:t>🌟 PNC Exam Pearl: Meniere's disease causes episodic vertigo, fluctuating hearing loss and tinnitus</w:t>
      </w:r>
    </w:p>
    <w:p>
      <w:r>
        <w:t>⚡ 5-Second Recall: Labyrinthitis = vertigo + hearing loss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