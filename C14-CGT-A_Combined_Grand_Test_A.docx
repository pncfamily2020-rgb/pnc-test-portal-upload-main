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nurse is caring for a patient with implement, document and evaluate decision. Which response is most appropriate?</w:t>
      </w:r>
    </w:p>
    <w:p>
      <w:r>
        <w:t>(a) Document care that was not performed to save time</w:t>
      </w:r>
    </w:p>
    <w:p>
      <w:r>
        <w:t>(b) Ignore the patient preferences and impose the nurse personal opinion</w:t>
      </w:r>
    </w:p>
    <w:p>
      <w:r>
        <w:t>(c) Implementation needs communication, documentation and follow-up evaluation</w:t>
      </w:r>
    </w:p>
    <w:p>
      <w:r>
        <w:t>(d) Promise a guaranteed cure to reassure an anxious patient</w:t>
      </w:r>
    </w:p>
    <w:p>
      <w:r>
        <w:t>Answer: c</w:t>
      </w:r>
    </w:p>
    <w:p>
      <w:r>
        <w:t>Solution: ✅ Correct Answer: c. Implementation needs communication, documentation and follow-up evaluation.</w:t>
      </w:r>
    </w:p>
    <w:p>
      <w:r>
        <w:t>🧠 Clinical Rationale: Implementation needs communication, documentation and follow-up evaluation. Ethics does not end at decision</w:t>
      </w:r>
    </w:p>
    <w:p>
      <w:r>
        <w:t>🩺 Nursing Action: Apply implement, document and evaluate decision during assessment, teaching and documentation</w:t>
      </w:r>
    </w:p>
    <w:p>
      <w:r>
        <w:t>❌ Why Not Others: (b) Ignore the patient preferences and impose the nurse personal opinion — not the best response for this situation; (d) Promise a guaranteed cure to reassure an anxious patient — not the best response for this situation; (a) Document care that was not performed to save time — not the best response for this situation.</w:t>
      </w:r>
    </w:p>
    <w:p>
      <w:r>
        <w:t>⚡ 5-Second Recall: Implement, document and evaluate decision = Implementation needs communication, documentation and follow-up evaluation</w:t>
      </w:r>
    </w:p>
    <w:p>
      <w:r>
        <w:t>Positive Marks: 1</w:t>
      </w:r>
    </w:p>
    <w:p>
      <w:r>
        <w:t>Negative Marks: 0.33</w:t>
      </w:r>
    </w:p>
    <w:p>
      <w:r>
        <w:t>Question: The nurse is teaching a patient about compassion and empathy. Which statement by the patient indicates correct understanding?</w:t>
      </w:r>
    </w:p>
    <w:p>
      <w:r>
        <w:t>(a) Use family minors as interpreters for complex consent discussions</w:t>
      </w:r>
    </w:p>
    <w:p>
      <w:r>
        <w:t>(b) Photograph the patient without permission for teaching purposes</w:t>
      </w:r>
    </w:p>
    <w:p>
      <w:r>
        <w:t>(c) The nurse acknowledges suffering, communicates support and acts to relieve distress</w:t>
      </w:r>
    </w:p>
    <w:p>
      <w:r>
        <w:t>(d) Leave the assigned patient without handover when the shift gets busy</w:t>
      </w:r>
    </w:p>
    <w:p>
      <w:r>
        <w:t>Answer: c</w:t>
      </w:r>
    </w:p>
    <w:p>
      <w:r>
        <w:t>Solution: ✅ Correct Answer: c. The nurse acknowledges suffering, communicates support and acts to relieve distress.</w:t>
      </w:r>
    </w:p>
    <w:p>
      <w:r>
        <w:t>🧠 Clinical Rationale: The nurse acknowledges suffering, communicates support and acts to relieve distress. Empathy understands feelings without losing professional boundaries</w:t>
      </w:r>
    </w:p>
    <w:p>
      <w:r>
        <w:t>🩺 Nursing Action: The nurse acknowledges suffering, communicates support and acts to relieve distress</w:t>
      </w:r>
    </w:p>
    <w:p>
      <w:r>
        <w:t>❌ Why Not Others: (a) Use family minors as interpreters for complex consent discussions — not the best response for this situation; (d) Leave the assigned patient without handover when the shift gets busy — not the best response for this situation; (b) Photograph the patient without permission for teaching purposes — not the best response for this situation.</w:t>
      </w:r>
    </w:p>
    <w:p>
      <w:r>
        <w:t>⚠️ Exam Trap: An option that seems efficient but breaches rights or safety is wrong</w:t>
      </w:r>
    </w:p>
    <w:p>
      <w:r>
        <w:t>🌟 PNC Exam Pearl: Exam tip: for compassion and empathy, the ethical option respects autonomy and avoids harm</w:t>
      </w:r>
    </w:p>
    <w:p>
      <w:r>
        <w:t>⚡ 5-Second Recall: In compassion and empathy, choose rights plus safety</w:t>
      </w:r>
    </w:p>
    <w:p>
      <w:r>
        <w:t>Positive Marks: 1</w:t>
      </w:r>
    </w:p>
    <w:p>
      <w:r>
        <w:t>Negative Marks: 0.33</w:t>
      </w:r>
    </w:p>
    <w:p>
      <w:r>
        <w:t>Question: Which statement about maternal-fetal ethical conflict concepts is correct?</w:t>
      </w:r>
    </w:p>
    <w:p>
      <w:r>
        <w:t>(a) Share confidential patient details freely with friends and on social media</w:t>
      </w:r>
    </w:p>
    <w:p>
      <w:r>
        <w:t>(b) Decide care priority by social status rather than clinical need</w:t>
      </w:r>
    </w:p>
    <w:p>
      <w:r>
        <w:t>(c) Follow an unsafe order silently without questioning or escalation</w:t>
      </w:r>
    </w:p>
    <w:p>
      <w:r>
        <w:t>(d) Maternal-fetal conflict needs balancing maternal autonomy with fetal welfare through dialogue</w:t>
      </w:r>
    </w:p>
    <w:p>
      <w:r>
        <w:t>Answer: d</w:t>
      </w:r>
    </w:p>
    <w:p>
      <w:r>
        <w:t>Solution: ✅ Correct Answer: d. Maternal-fetal conflict needs balancing maternal autonomy with fetal welfare through dialogue.</w:t>
      </w:r>
    </w:p>
    <w:p>
      <w:r>
        <w:t>🧠 Clinical Rationale: Maternal-fetal conflict needs balancing maternal autonomy with fetal welfare through dialogue. Coercion of pregnant patients is unethical</w:t>
      </w:r>
    </w:p>
    <w:p>
      <w:r>
        <w:t>🔍 Key Clues: Focus on the defining feature of maternal-fetal ethical conflict concepts</w:t>
      </w:r>
    </w:p>
    <w:p>
      <w:r>
        <w:t>🩺 Nursing Action: Apply maternal-fetal ethical conflict concepts during assessment, teaching and documentation</w:t>
      </w:r>
    </w:p>
    <w:p>
      <w:r>
        <w:t>❌ Why Not Others: (c) Follow an unsafe order silently without questioning or escalation — not the best response for this situation; (a) Share confidential patient details freely with friends and on social media — not the best response for this situation; (b) Decide care priority by social status rather than clinical need — not the best response for this situation.</w:t>
      </w:r>
    </w:p>
    <w:p>
      <w:r>
        <w:t>⚠️ Exam Trap: Do not confuse maternal-fetal ethical conflict concepts with personal opinion or convenience</w:t>
      </w:r>
    </w:p>
    <w:p>
      <w:r>
        <w:t>🌟 PNC Exam Pearl: PNC focus: maternal-fetal ethical conflict concepts tested through patient-rights and safety scenarios</w:t>
      </w:r>
    </w:p>
    <w:p>
      <w:r>
        <w:t>⚡ 5-Second Recall: Maternal-fetal ethical conflict concepts = Maternal-fetal conflict needs balancing maternal autonomy with fetal welfare through dialo</w:t>
      </w:r>
    </w:p>
    <w:p>
      <w:r>
        <w:t>Positive Marks: 1</w:t>
      </w:r>
    </w:p>
    <w:p>
      <w:r>
        <w:t>Negative Marks: 0.33</w:t>
      </w:r>
    </w:p>
    <w:p>
      <w:r>
        <w:t>Question: The ethical principle most challenging for a forensic nurse when confidentiality conflicts with mandatory reporting is:</w:t>
      </w:r>
    </w:p>
    <w:p>
      <w:r>
        <w:t>(a) Reporting abuse only with explicit patient consent</w:t>
      </w:r>
    </w:p>
    <w:p>
      <w:r>
        <w:t>(b) Maintaining absolute confidentiality regardless of circumstances</w:t>
      </w:r>
    </w:p>
    <w:p>
      <w:r>
        <w:t>(c) Following hospital protocols while ignoring legal mandates</w:t>
      </w:r>
    </w:p>
    <w:p>
      <w:r>
        <w:t>(d) Balancing patient privacy with duty to report abuse under POCSO Act and relevant Indian laws</w:t>
      </w:r>
    </w:p>
    <w:p>
      <w:r>
        <w:t>Answer: d</w:t>
      </w:r>
    </w:p>
    <w:p>
      <w:r>
        <w:t>Solution: Forensic nurses must balance confidentiality with statutory duty to report abuse, particularly child abuse under POCSO Act and CrPC provisions. Absolute confidentiality (option b) violates mandatory reporting laws. Requiring consent (option a) circumvents legal obligations. Option c creates liability by ignoring legal requirements.</w:t>
      </w:r>
    </w:p>
    <w:p>
      <w:r>
        <w:t>Positive Marks: 1</w:t>
      </w:r>
    </w:p>
    <w:p>
      <w:r>
        <w:t>Negative Marks: 0.33</w:t>
      </w:r>
    </w:p>
    <w:p>
      <w:r>
        <w:t>Question: According to POCSO Act, a child is defined as any person below which age?</w:t>
      </w:r>
    </w:p>
    <w:p>
      <w:r>
        <w:t>(a) 16 years</w:t>
      </w:r>
    </w:p>
    <w:p>
      <w:r>
        <w:t>(b) 18 years</w:t>
      </w:r>
    </w:p>
    <w:p>
      <w:r>
        <w:t>(c) 14 years</w:t>
      </w:r>
    </w:p>
    <w:p>
      <w:r>
        <w:t>(d) 21 years</w:t>
      </w:r>
    </w:p>
    <w:p>
      <w:r>
        <w:t>Answer: b</w:t>
      </w:r>
    </w:p>
    <w:p>
      <w:r>
        <w:t>Solution: Under POCSO Act, 2012, a child is defined as any person below 18 years of age. Option A (16 years) is incorrect as it does not cover all children as per POCSO definition. Option D (21 years) is not the legal definition under POCSO. Option C (14 years) was the age limit in earlier legislations but not in POCSO. Memory aid: Child = &lt;18 years as per POCSO (same as CRY and Indian Constitution).</w:t>
      </w:r>
    </w:p>
    <w:p>
      <w:r>
        <w:t>Positive Marks: 1</w:t>
      </w:r>
    </w:p>
    <w:p>
      <w:r>
        <w:t>Negative Marks: 0.33</w:t>
      </w:r>
    </w:p>
    <w:p>
      <w:r>
        <w:t>Question: Brain death determination according to the act must be performed by:</w:t>
      </w:r>
    </w:p>
    <w:p>
      <w:r>
        <w:t>(a) One neurologist and one cardiologist</w:t>
      </w:r>
    </w:p>
    <w:p>
      <w:r>
        <w:t>(b) Two independent physicians, neither of whom should be involved in the organ transplantation team</w:t>
      </w:r>
    </w:p>
    <w:p>
      <w:r>
        <w:t>(c) A neurosurgeon and the transplant surgeon</w:t>
      </w:r>
    </w:p>
    <w:p>
      <w:r>
        <w:t>(d) Hospital's chief medical officer and one senior physician</w:t>
      </w:r>
    </w:p>
    <w:p>
      <w:r>
        <w:t>Answer: b</w:t>
      </w:r>
    </w:p>
    <w:p>
      <w:r>
        <w:t>Solution: Brain death must be certified by two independent registered medical practitioners who are NOT part of the organ transplantation team to avoid conflict of interest. Option A (specific specialties) is not mandatory; C (transplant team involvement) violates ethical principles; D (administrator-based) is incorrect. This independence ensures unbiased certification.</w:t>
      </w:r>
    </w:p>
    <w:p>
      <w:r>
        <w:t>Positive Marks: 1</w:t>
      </w:r>
    </w:p>
    <w:p>
      <w:r>
        <w:t>Negative Marks: 0.33</w:t>
      </w:r>
    </w:p>
    <w:p>
      <w:r>
        <w:t>Question: A situation involving right to privacy and confidentiality has ethical and legal implications. Which nursing response best meets professional standards?</w:t>
      </w:r>
    </w:p>
    <w:p>
      <w:r>
        <w:t>(a) Leave the assigned patient without handover when the shift gets busy</w:t>
      </w:r>
    </w:p>
    <w:p>
      <w:r>
        <w:t>(b) Patients have the right to privacy of body and information during all care</w:t>
      </w:r>
    </w:p>
    <w:p>
      <w:r>
        <w:t>(c) Photograph the patient without permission for teaching purposes</w:t>
      </w:r>
    </w:p>
    <w:p>
      <w:r>
        <w:t>(d) Use family minors as interpreters for complex consent discussions</w:t>
      </w:r>
    </w:p>
    <w:p>
      <w:r>
        <w:t>Answer: b</w:t>
      </w:r>
    </w:p>
    <w:p>
      <w:r>
        <w:t>Solution: ✅ Correct Answer: b. Patients have the right to privacy of body and information during all care.</w:t>
      </w:r>
    </w:p>
    <w:p>
      <w:r>
        <w:t>🧠 Clinical Rationale: Patients have the right to privacy of body and information during all care. Privacy protects dignity</w:t>
      </w:r>
    </w:p>
    <w:p>
      <w:r>
        <w:t>🔍 Key Clues: Prioritize patient safety, rights and lawful conduct for right to privacy and confidentiality</w:t>
      </w:r>
    </w:p>
    <w:p>
      <w:r>
        <w:t>🩺 Nursing Action: Assess first, protect rights, escalate through proper channels and document for right to privacy and confidentiality</w:t>
      </w:r>
    </w:p>
    <w:p>
      <w:r>
        <w:t>❌ Why Not Others: (c) Photograph the patient without permission for teaching purposes — not the best response for this situation; (d) Use family minors as interpreters for complex consent discussions — not the best response for this situation; (a) Leave the assigned patient without handover when the shift gets busy — not the best response for this situation.</w:t>
      </w:r>
    </w:p>
    <w:p>
      <w:r>
        <w:t>⚠️ Exam Trap: Do not choose family pressure, convenience or secrecy over right to privacy and confidentiality</w:t>
      </w:r>
    </w:p>
    <w:p>
      <w:r>
        <w:t>🌟 PNC Exam Pearl: PNC trap: secrecy, favoritism and coercion violate right to privacy and confidentiality</w:t>
      </w:r>
    </w:p>
    <w:p>
      <w:r>
        <w:t>⚡ 5-Second Recall: FIRST in right to privacy and confidentiality is safety plus rights</w:t>
      </w:r>
    </w:p>
    <w:p>
      <w:r>
        <w:t>Positive Marks: 1</w:t>
      </w:r>
    </w:p>
    <w:p>
      <w:r>
        <w:t>Negative Marks: 0.33</w:t>
      </w:r>
    </w:p>
    <w:p>
      <w:r>
        <w:t>Question: The fundamental duty of the nurse regarding human rights is to</w:t>
      </w:r>
    </w:p>
    <w:p>
      <w:r>
        <w:t>(a) Discriminate</w:t>
      </w:r>
    </w:p>
    <w:p>
      <w:r>
        <w:t>(b) Ignore abuses</w:t>
      </w:r>
    </w:p>
    <w:p>
      <w:r>
        <w:t>(c) Follow orders blindly</w:t>
      </w:r>
    </w:p>
    <w:p>
      <w:r>
        <w:t>(d) Protect the dignity and rights of every patient</w:t>
      </w:r>
    </w:p>
    <w:p>
      <w:r>
        <w:t>Answer: d</w:t>
      </w:r>
    </w:p>
    <w:p>
      <w:r>
        <w:t>Solution: Nursing practice is grounded in respect for human dignity and rights.</w:t>
      </w:r>
    </w:p>
    <w:p>
      <w:r>
        <w:t>Positive Marks: 1</w:t>
      </w:r>
    </w:p>
    <w:p>
      <w:r>
        <w:t>Negative Marks: 0.33</w:t>
      </w:r>
    </w:p>
    <w:p>
      <w:r>
        <w:t>Question: A busy ward has competing needs related to ai-assisted decision support and human accountability. Which nursing action should the nurse perform FIRST?</w:t>
      </w:r>
    </w:p>
    <w:p>
      <w:r>
        <w:t>(a) Promise a guaranteed cure to reassure an anxious patient</w:t>
      </w:r>
    </w:p>
    <w:p>
      <w:r>
        <w:t>(b) Document care that was not performed to save time</w:t>
      </w:r>
    </w:p>
    <w:p>
      <w:r>
        <w:t>(c) The nurse verifies AI suggestions against clinical judgment and policy before acting</w:t>
      </w:r>
    </w:p>
    <w:p>
      <w:r>
        <w:t>(d) Ignore the patient preferences and impose the nurse personal opinion</w:t>
      </w:r>
    </w:p>
    <w:p>
      <w:r>
        <w:t>Answer: c</w:t>
      </w:r>
    </w:p>
    <w:p>
      <w:r>
        <w:t>Solution: ✅ Correct Answer: c. The nurse verifies AI suggestions against clinical judgment and policy before acting.</w:t>
      </w:r>
    </w:p>
    <w:p>
      <w:r>
        <w:t>🧠 Clinical Rationale: The nurse verifies AI suggestions against clinical judgment and policy before acting. Accountability cannot be delegated to AI</w:t>
      </w:r>
    </w:p>
    <w:p>
      <w:r>
        <w:t>🔍 Key Clues: Prioritize patient safety, rights and lawful conduct for ai-assisted decision support and human accountability</w:t>
      </w:r>
    </w:p>
    <w:p>
      <w:r>
        <w:t>🚨 Priority Principle: Assess ABC first ➡️ act on the life threat ➡️ notify the provider ➡️ document and reassess 🚨</w:t>
      </w:r>
    </w:p>
    <w:p>
      <w:r>
        <w:t>🩺 Nursing Action: Assess first, protect rights, escalate through proper channels and document for ai-assisted decision support and human accountability</w:t>
      </w:r>
    </w:p>
    <w:p>
      <w:r>
        <w:t>❌ Why Not Others: (a) Promise a guaranteed cure to reassure an anxious patient — not the best response for this situation; (d) Ignore the patient preferences and impose the nurse personal opinion — not the best response for this situation; (b) Document care that was not performed to save time — not the best response for this situation.</w:t>
      </w:r>
    </w:p>
    <w:p>
      <w:r>
        <w:t>⚠️ Exam Trap: Do not choose family pressure, convenience or secrecy over ai-assisted decision support and human accountability</w:t>
      </w:r>
    </w:p>
    <w:p>
      <w:r>
        <w:t>🌟 PNC Exam Pearl: PNC trap: secrecy, favoritism and coercion violate ai-assisted decision support and human accountability</w:t>
      </w:r>
    </w:p>
    <w:p>
      <w:r>
        <w:t>⚡ 5-Second Recall: FIRST in ai-assisted decision support and human accountability is safety plus rights</w:t>
      </w:r>
    </w:p>
    <w:p>
      <w:r>
        <w:t>Positive Marks: 1</w:t>
      </w:r>
    </w:p>
    <w:p>
      <w:r>
        <w:t>Negative Marks: 0.33</w:t>
      </w:r>
    </w:p>
    <w:p>
      <w:r>
        <w:t>Question: The nurse is caring for a patient with family disagreement with documented patient wishes. Which response is most appropriate?</w:t>
      </w:r>
    </w:p>
    <w:p>
      <w:r>
        <w:t>(a) Promise a guaranteed cure to reassure an anxious patient</w:t>
      </w:r>
    </w:p>
    <w:p>
      <w:r>
        <w:t>(b) Ignore the patient preferences and impose the nurse personal opinion</w:t>
      </w:r>
    </w:p>
    <w:p>
      <w:r>
        <w:t>(c) Document care that was not performed to save time</w:t>
      </w:r>
    </w:p>
    <w:p>
      <w:r>
        <w:t>(d) Documented capable patient wishes prevail over later family disagreement</w:t>
      </w:r>
    </w:p>
    <w:p>
      <w:r>
        <w:t>Answer: d</w:t>
      </w:r>
    </w:p>
    <w:p>
      <w:r>
        <w:t>Solution: ✅ Correct Answer: d. Documented capable patient wishes prevail over later family disagreement.</w:t>
      </w:r>
    </w:p>
    <w:p>
      <w:r>
        <w:t>🧠 Clinical Rationale: Documented capable patient wishes prevail over later family disagreement. Advance wishes bind future care</w:t>
      </w:r>
    </w:p>
    <w:p>
      <w:r>
        <w:t>🩺 Nursing Action: Apply family disagreement with documented patient wishes during assessment, teaching and documentation</w:t>
      </w:r>
    </w:p>
    <w:p>
      <w:r>
        <w:t>❌ Why Not Others: (b) Ignore the patient preferences and impose the nurse personal opinion — not the best response for this situation; (c) Document care that was not performed to save time — not the best response for this situation; (a) Promise a guaranteed cure to reassure an anxious patient — not the best response for this situation.</w:t>
      </w:r>
    </w:p>
    <w:p>
      <w:r>
        <w:t>⚡ 5-Second Recall: Family disagreement with documented patient wishes = Documented capable patient wishes prevail over later family disagreement</w:t>
      </w:r>
    </w:p>
    <w:p>
      <w:r>
        <w:t>Positive Marks: 1</w:t>
      </w:r>
    </w:p>
    <w:p>
      <w:r>
        <w:t>Negative Marks: 0.33</w:t>
      </w:r>
    </w:p>
    <w:p>
      <w:r>
        <w:t>Question: Biomedical waste is defined as waste generated during diagnosis, treatment, or immunization of human beings or in research activities, excluding which of the following?</w:t>
      </w:r>
    </w:p>
    <w:p>
      <w:r>
        <w:t>(a) Domestic kitchen waste</w:t>
      </w:r>
    </w:p>
    <w:p>
      <w:r>
        <w:t>(b) Chemical waste</w:t>
      </w:r>
    </w:p>
    <w:p>
      <w:r>
        <w:t>(c) Pathological waste</w:t>
      </w:r>
    </w:p>
    <w:p>
      <w:r>
        <w:t>(d) Pharmaceutical waste</w:t>
      </w:r>
    </w:p>
    <w:p>
      <w:r>
        <w:t>Answer: a</w:t>
      </w:r>
    </w:p>
    <w:p>
      <w:r>
        <w:t>Solution: Domestic kitchen waste and municipal solid waste are explicitly excluded from biomedical waste definitions. BMW Rules 2016 include pathological waste, pharmaceutical waste, and chemical waste as biomedical waste categories. Only healthcare-related waste qualifies as biomedical waste, not routine domestic refuse.</w:t>
      </w:r>
    </w:p>
    <w:p>
      <w:r>
        <w:t>Positive Marks: 1</w:t>
      </w:r>
    </w:p>
    <w:p>
      <w:r>
        <w:t>Negative Marks: 0.33</w:t>
      </w:r>
    </w:p>
    <w:p>
      <w:r>
        <w:t>Question: The nurse is teaching a patient about purpose of a professional code of ethics. Which statement by the patient indicates correct understanding?</w:t>
      </w:r>
    </w:p>
    <w:p>
      <w:r>
        <w:t>(a) Use family minors as interpreters for complex consent discussions</w:t>
      </w:r>
    </w:p>
    <w:p>
      <w:r>
        <w:t>(b) Leave the assigned patient without handover when the shift gets busy</w:t>
      </w:r>
    </w:p>
    <w:p>
      <w:r>
        <w:t>(c) Photograph the patient without permission for teaching purposes</w:t>
      </w:r>
    </w:p>
    <w:p>
      <w:r>
        <w:t>(d) The nurse uses the code to resolve dilemmas and explain decisions to patients and team</w:t>
      </w:r>
    </w:p>
    <w:p>
      <w:r>
        <w:t>Answer: d</w:t>
      </w:r>
    </w:p>
    <w:p>
      <w:r>
        <w:t>Solution: ✅ Correct Answer: d. The nurse uses the code to resolve dilemmas and explain decisions to patients and team.</w:t>
      </w:r>
    </w:p>
    <w:p>
      <w:r>
        <w:t>🧠 Clinical Rationale: The nurse uses the code to resolve dilemmas and explain decisions to patients and team. Codes unify expectations across the profession</w:t>
      </w:r>
    </w:p>
    <w:p>
      <w:r>
        <w:t>🩺 Nursing Action: The nurse uses the code to resolve dilemmas and explain decisions to patients and team</w:t>
      </w:r>
    </w:p>
    <w:p>
      <w:r>
        <w:t>❌ Why Not Others: (b) Leave the assigned patient without handover when the shift gets busy — not the best response for this situation; (c) Photograph the patient without permission for teaching purposes — not the best response for this situation; (a) Use family minors as interpreters for complex consent discussions — not the best response for this situation.</w:t>
      </w:r>
    </w:p>
    <w:p>
      <w:r>
        <w:t>⚠️ Exam Trap: An option that seems efficient but breaches rights or safety is wrong</w:t>
      </w:r>
    </w:p>
    <w:p>
      <w:r>
        <w:t>🌟 PNC Exam Pearl: Exam tip: for purpose of a professional code of ethics, the ethical option respects autonomy and avoids harm</w:t>
      </w:r>
    </w:p>
    <w:p>
      <w:r>
        <w:t>⚡ 5-Second Recall: In purpose of a professional code of ethics, choose rights plus safety</w:t>
      </w:r>
    </w:p>
    <w:p>
      <w:r>
        <w:t>Positive Marks: 1</w:t>
      </w:r>
    </w:p>
    <w:p>
      <w:r>
        <w:t>Negative Marks: 0.33</w:t>
      </w:r>
    </w:p>
    <w:p>
      <w:r>
        <w:t>Question: Which assessment finding in a patient with need-to-know principle is MOST concerning and requires immediate follow-up?</w:t>
      </w:r>
    </w:p>
    <w:p>
      <w:r>
        <w:t>(a) The nurse accesses only assigned patient records and shares minimum necessary details</w:t>
      </w:r>
    </w:p>
    <w:p>
      <w:r>
        <w:t>(b) Promise a guaranteed cure to reassure an anxious patient</w:t>
      </w:r>
    </w:p>
    <w:p>
      <w:r>
        <w:t>(c) Document care that was not performed to save time</w:t>
      </w:r>
    </w:p>
    <w:p>
      <w:r>
        <w:t>(d) Ignore the patient preferences and impose the nurse personal opinion</w:t>
      </w:r>
    </w:p>
    <w:p>
      <w:r>
        <w:t>Answer: a</w:t>
      </w:r>
    </w:p>
    <w:p>
      <w:r>
        <w:t>Solution: ✅ Correct Answer: a. The nurse accesses only assigned patient records and shares minimum necessary details.</w:t>
      </w:r>
    </w:p>
    <w:p>
      <w:r>
        <w:t>🧠 Clinical Rationale: The nurse accesses only assigned patient records and shares minimum necessary details. Curiosity browsing violates ethics</w:t>
      </w:r>
    </w:p>
    <w:p>
      <w:r>
        <w:t>🔍 Key Clues: Look for the option that protects rights, safety and professional standards in need-to-know principle</w:t>
      </w:r>
    </w:p>
    <w:p>
      <w:r>
        <w:t>🩺 Nursing Action: The nurse accesses only assigned patient records and shares minimum necessary details</w:t>
      </w:r>
    </w:p>
    <w:p>
      <w:r>
        <w:t>❌ Why Not Others: (b) Promise a guaranteed cure to reassure an anxious patient — not the best response for this situation; (c) Document care that was not performed to save time — not the best response for this situation; (d) Ignore the patient preferences and impose the nurse personal opinion — not the best response for this situation.</w:t>
      </w:r>
    </w:p>
    <w:p>
      <w:r>
        <w:t>⚡ 5-Second Recall: In need-to-know principle, choose rights plus safety</w:t>
      </w:r>
    </w:p>
    <w:p>
      <w:r>
        <w:t>Positive Marks: 1</w:t>
      </w:r>
    </w:p>
    <w:p>
      <w:r>
        <w:t>Negative Marks: 0.33</w:t>
      </w:r>
    </w:p>
    <w:p>
      <w:r>
        <w:t>Question: The nurse demonstrates correct understanding of conflict of interest definition by identifying which response as appropriate?</w:t>
      </w:r>
    </w:p>
    <w:p>
      <w:r>
        <w:t>(a) Hide a clinical error from the patient and the team</w:t>
      </w:r>
    </w:p>
    <w:p>
      <w:r>
        <w:t>(b) Accept an expensive gift that could influence clinical decisions without disclosure</w:t>
      </w:r>
    </w:p>
    <w:p>
      <w:r>
        <w:t>(c) Discuss the patient case loudly in corridors and elevators</w:t>
      </w:r>
    </w:p>
    <w:p>
      <w:r>
        <w:t>(d) Conflict of interest exists when personal interests risk biasing professional judgment</w:t>
      </w:r>
    </w:p>
    <w:p>
      <w:r>
        <w:t>Answer: d</w:t>
      </w:r>
    </w:p>
    <w:p>
      <w:r>
        <w:t>Solution: ✅ Correct Answer: d. Conflict of interest exists when personal interests risk biasing professional judgment.</w:t>
      </w:r>
    </w:p>
    <w:p>
      <w:r>
        <w:t>🧠 Clinical Rationale: Conflict of interest exists when personal interests risk biasing professional judgment. Recognition precedes management</w:t>
      </w:r>
    </w:p>
    <w:p>
      <w:r>
        <w:t>🩺 Nursing Action: Apply conflict of interest definition during assessment, teaching and documentation</w:t>
      </w:r>
    </w:p>
    <w:p>
      <w:r>
        <w:t>❌ Why Not Others: (b) Accept an expensive gift that could influence clinical decisions without disclosure — not the best response for this situation; (c) Discuss the patient case loudly in corridors and elevators — not the best response for this situation; (a) Hide a clinical error from the patient and the team — not the best response for this situation.</w:t>
      </w:r>
    </w:p>
    <w:p>
      <w:r>
        <w:t>⚡ 5-Second Recall: Conflict of interest definition = Conflict of interest exists when personal interests risk biasing professional judgment</w:t>
      </w:r>
    </w:p>
    <w:p>
      <w:r>
        <w:t>Positive Marks: 1</w:t>
      </w:r>
    </w:p>
    <w:p>
      <w:r>
        <w:t>Negative Marks: 0.33</w:t>
      </w:r>
    </w:p>
    <w:p>
      <w:r>
        <w:t>Question: Which assessment finding in a patient with brain-stem death vs coma concept awareness is MOST concerning and requires immediate follow-up?</w:t>
      </w:r>
    </w:p>
    <w:p>
      <w:r>
        <w:t>(a) Follow an unsafe order silently without questioning or escalation</w:t>
      </w:r>
    </w:p>
    <w:p>
      <w:r>
        <w:t>(b) Decide care priority by social status rather than clinical need</w:t>
      </w:r>
    </w:p>
    <w:p>
      <w:r>
        <w:t>(c) Share confidential patient details freely with friends and on social media</w:t>
      </w:r>
    </w:p>
    <w:p>
      <w:r>
        <w:t>(d) The nurse explains the difference sensitively and follows testing and certification protocol</w:t>
      </w:r>
    </w:p>
    <w:p>
      <w:r>
        <w:t>Answer: d</w:t>
      </w:r>
    </w:p>
    <w:p>
      <w:r>
        <w:t>Solution: ✅ Correct Answer: d. The nurse explains the difference sensitively and follows testing and certification protocol.</w:t>
      </w:r>
    </w:p>
    <w:p>
      <w:r>
        <w:t>🧠 Clinical Rationale: The nurse explains the difference sensitively and follows testing and certification protocol. Accurate understanding supports grieving</w:t>
      </w:r>
    </w:p>
    <w:p>
      <w:r>
        <w:t>🔍 Key Clues: Look for the option that protects rights, safety and professional standards in brain-stem death vs coma concept awareness</w:t>
      </w:r>
    </w:p>
    <w:p>
      <w:r>
        <w:t>🩺 Nursing Action: The nurse explains the difference sensitively and follows testing and certification protocol</w:t>
      </w:r>
    </w:p>
    <w:p>
      <w:r>
        <w:t>❌ Why Not Others: (c) Share confidential patient details freely with friends and on social media — not the best response for this situation; (a) Follow an unsafe order silently without questioning or escalation — not the best response for this situation; (b) Decide care priority by social status rather than clinical need — not the best response for this situation.</w:t>
      </w:r>
    </w:p>
    <w:p>
      <w:r>
        <w:t>⚡ 5-Second Recall: In brain-stem death vs coma concept awareness, choose rights plus safety</w:t>
      </w:r>
    </w:p>
    <w:p>
      <w:r>
        <w:t>Positive Marks: 1</w:t>
      </w:r>
    </w:p>
    <w:p>
      <w:r>
        <w:t>Negative Marks: 0.33</w:t>
      </w:r>
    </w:p>
    <w:p>
      <w:r>
        <w:t>Question: The nurse is teaching a patient about moral distress. Which statement by the patient indicates correct understanding?</w:t>
      </w:r>
    </w:p>
    <w:p>
      <w:r>
        <w:t>(a) Leave the assigned patient without handover when the shift gets busy</w:t>
      </w:r>
    </w:p>
    <w:p>
      <w:r>
        <w:t>(b) The nurse names the constraint, seeks support and uses proper channels to act</w:t>
      </w:r>
    </w:p>
    <w:p>
      <w:r>
        <w:t>(c) Photograph the patient without permission for teaching purposes</w:t>
      </w:r>
    </w:p>
    <w:p>
      <w:r>
        <w:t>(d) Use family minors as interpreters for complex consent discussions</w:t>
      </w:r>
    </w:p>
    <w:p>
      <w:r>
        <w:t>Answer: b</w:t>
      </w:r>
    </w:p>
    <w:p>
      <w:r>
        <w:t>Solution: ✅ Correct Answer: b. The nurse names the constraint, seeks support and uses proper channels to act.</w:t>
      </w:r>
    </w:p>
    <w:p>
      <w:r>
        <w:t>🧠 Clinical Rationale: The nurse names the constraint, seeks support and uses proper channels to act. Constraints may be hierarchy, policy or resources</w:t>
      </w:r>
    </w:p>
    <w:p>
      <w:r>
        <w:t>🩺 Nursing Action: The nurse names the constraint, seeks support and uses proper channels to act</w:t>
      </w:r>
    </w:p>
    <w:p>
      <w:r>
        <w:t>❌ Why Not Others: (d) Use family minors as interpreters for complex consent discussions — not the best response for this situation; (a) Leave the assigned patient without handover when the shift gets busy — not the best response for this situation; (c) Photograph the patient without permission for teaching purposes — not the best response for this situation.</w:t>
      </w:r>
    </w:p>
    <w:p>
      <w:r>
        <w:t>⚠️ Exam Trap: An option that seems efficient but breaches rights or safety is wrong</w:t>
      </w:r>
    </w:p>
    <w:p>
      <w:r>
        <w:t>🌟 PNC Exam Pearl: Exam tip: for moral distress, the ethical option respects autonomy and avoids harm</w:t>
      </w:r>
    </w:p>
    <w:p>
      <w:r>
        <w:t>⚡ 5-Second Recall: In moral distress, choose rights plus safety</w:t>
      </w:r>
    </w:p>
    <w:p>
      <w:r>
        <w:t>Positive Marks: 1</w:t>
      </w:r>
    </w:p>
    <w:p>
      <w:r>
        <w:t>Negative Marks: 0.33</w:t>
      </w:r>
    </w:p>
    <w:p>
      <w:r>
        <w:t>Question: A 68-year-old with moderate dementia reports physical abuse by her primary caregiver daughter. Due to cognitive impairment, the elder's testimony may be considered unreliable in court. What documentation strategy should a nurse employ according to forensic nursing principles?</w:t>
      </w:r>
    </w:p>
    <w:p>
      <w:r>
        <w:t>(a) Accept only written formal statements from the affected elder for any documentation</w:t>
      </w:r>
    </w:p>
    <w:p>
      <w:r>
        <w:t>(b) Document objective physical signs, behavioral indicators, caregiver stress factors, and attempt corroboration with independent witnesses</w:t>
      </w:r>
    </w:p>
    <w:p>
      <w:r>
        <w:t>(c) Discard the case as unreliable testimony makes legal prosecution impossible</w:t>
      </w:r>
    </w:p>
    <w:p>
      <w:r>
        <w:t>(d) Report only if the elder can provide detailed, coherent legal statements to police</w:t>
      </w:r>
    </w:p>
    <w:p>
      <w:r>
        <w:t>Answer: b</w:t>
      </w:r>
    </w:p>
    <w:p>
      <w:r>
        <w:t>Solution: Cognitive impairment does not eliminate the reporting obligation; rather, it increases the importance of objective documentation since the elder may not provide reliable testimony. Physical signs (bruises, fractures, injuries), behavioral changes (fear, withdrawal), caregiver stress assessment, and corroborating witness statements strengthen the case. Courts may admit elder testimony with cognitive assessment even if deemed unreliable for complete details, supplemented by objective evidence. Nurses have heightened obligation to document comprehensively when client communication is compromised. Legal principle: Dementia = Enhanced documentation obligation, not immunity from abuse investigation.</w:t>
      </w:r>
    </w:p>
    <w:p>
      <w:r>
        <w:t>Positive Marks: 1</w:t>
      </w:r>
    </w:p>
    <w:p>
      <w:r>
        <w:t>Negative Marks: 0.33</w:t>
      </w:r>
    </w:p>
    <w:p>
      <w:r>
        <w:t>Question: A busy ward has competing needs related to professional misconduct concepts. Which nursing action should the nurse perform FIRST?</w:t>
      </w:r>
    </w:p>
    <w:p>
      <w:r>
        <w:t>(a) The nurse refuses to participate and reports misconduct through proper channels</w:t>
      </w:r>
    </w:p>
    <w:p>
      <w:r>
        <w:t>(b) Promise a guaranteed cure to reassure an anxious patient</w:t>
      </w:r>
    </w:p>
    <w:p>
      <w:r>
        <w:t>(c) Ignore the patient preferences and impose the nurse personal opinion</w:t>
      </w:r>
    </w:p>
    <w:p>
      <w:r>
        <w:t>(d) Document care that was not performed to save time</w:t>
      </w:r>
    </w:p>
    <w:p>
      <w:r>
        <w:t>Answer: a</w:t>
      </w:r>
    </w:p>
    <w:p>
      <w:r>
        <w:t>Solution: ✅ Correct Answer: a. The nurse refuses to participate and reports misconduct through proper channels.</w:t>
      </w:r>
    </w:p>
    <w:p>
      <w:r>
        <w:t>🧠 Clinical Rationale: The nurse refuses to participate and reports misconduct through proper channels. Misconduct harms patients and trust</w:t>
      </w:r>
    </w:p>
    <w:p>
      <w:r>
        <w:t>🔍 Key Clues: Prioritize patient safety, rights and lawful conduct for professional misconduct concepts</w:t>
      </w:r>
    </w:p>
    <w:p>
      <w:r>
        <w:t>🚨 Priority Principle: Assess ABC first ➡️ act on the life threat ➡️ notify the provider ➡️ document and reassess 🚨</w:t>
      </w:r>
    </w:p>
    <w:p>
      <w:r>
        <w:t>🩺 Nursing Action: Assess first, protect rights, escalate through proper channels and document for professional misconduct concepts</w:t>
      </w:r>
    </w:p>
    <w:p>
      <w:r>
        <w:t>❌ Why Not Others: (d) Document care that was not performed to save time — not the best response for this situation; (b) Promise a guaranteed cure to reassure an anxious patient — not the best response for this situation; (c) Ignore the patient preferences and impose the nurse personal opinion — not the best response for this situation.</w:t>
      </w:r>
    </w:p>
    <w:p>
      <w:r>
        <w:t>⚠️ Exam Trap: Do not choose family pressure, convenience or secrecy over professional misconduct concepts</w:t>
      </w:r>
    </w:p>
    <w:p>
      <w:r>
        <w:t>🌟 PNC Exam Pearl: PNC trap: secrecy, favoritism and coercion violate professional misconduct concepts</w:t>
      </w:r>
    </w:p>
    <w:p>
      <w:r>
        <w:t>⚡ 5-Second Recall: FIRST in professional misconduct concepts is safety plus rights</w:t>
      </w:r>
    </w:p>
    <w:p>
      <w:r>
        <w:t>Positive Marks: 1</w:t>
      </w:r>
    </w:p>
    <w:p>
      <w:r>
        <w:t>Negative Marks: 0.33</w:t>
      </w:r>
    </w:p>
    <w:p>
      <w:r>
        <w:t>Question: Who among the following can be held liable under PC-PNDT Act for seeking sex-determination?</w:t>
      </w:r>
    </w:p>
    <w:p>
      <w:r>
        <w:t>(a) Only the medical professional performing the test</w:t>
      </w:r>
    </w:p>
    <w:p>
      <w:r>
        <w:t>(b) Only the pregnant woman</w:t>
      </w:r>
    </w:p>
    <w:p>
      <w:r>
        <w:t>(c) Both the pregnant woman and those compelling her</w:t>
      </w:r>
    </w:p>
    <w:p>
      <w:r>
        <w:t>(d) Only husband and relatives</w:t>
      </w:r>
    </w:p>
    <w:p>
      <w:r>
        <w:t>Answer: c</w:t>
      </w:r>
    </w:p>
    <w:p>
      <w:r>
        <w:t>Solution: Both the pregnant woman and persons compelling her (husband, mother-in-law, relatives) to undergo sex-selective procedures can be held liable under PC-PNDT Act, though she receives more lenient punishment. Option (a) ignores the accomplices' role. Option (b) incorrectly blames only the woman despite coercion. Option (d) excludes the pregnant woman. The Act recognizes that women are often victims forced by family pressure, hence it targets those compelling her while providing some leniency to victimized women.</w:t>
      </w:r>
    </w:p>
    <w:p>
      <w:r>
        <w:t>Positive Marks: 1</w:t>
      </w:r>
    </w:p>
    <w:p>
      <w:r>
        <w:t>Negative Marks: 0.33</w:t>
      </w:r>
    </w:p>
    <w:p>
      <w:r>
        <w:t>Question: A patient asks the nurse about therapeutic communication during bad news. Which response by the nurse is correct?</w:t>
      </w:r>
    </w:p>
    <w:p>
      <w:r>
        <w:t>(a) Bad news needs privacy, empathy, clear language and time for questions</w:t>
      </w:r>
    </w:p>
    <w:p>
      <w:r>
        <w:t>(b) Use family minors as interpreters for complex consent discussions</w:t>
      </w:r>
    </w:p>
    <w:p>
      <w:r>
        <w:t>(c) Leave the assigned patient without handover when the shift gets busy</w:t>
      </w:r>
    </w:p>
    <w:p>
      <w:r>
        <w:t>(d) Photograph the patient without permission for teaching purposes</w:t>
      </w:r>
    </w:p>
    <w:p>
      <w:r>
        <w:t>Answer: a</w:t>
      </w:r>
    </w:p>
    <w:p>
      <w:r>
        <w:t>Solution: ✅ Correct Answer: a. Bad news needs privacy, empathy, clear language and time for questions.</w:t>
      </w:r>
    </w:p>
    <w:p>
      <w:r>
        <w:t>🧠 Clinical Rationale: Bad news needs privacy, empathy, clear language and time for questions. Presence comforts beyond words</w:t>
      </w:r>
    </w:p>
    <w:p>
      <w:r>
        <w:t>🩺 Nursing Action: Apply therapeutic communication during bad news during assessment, teaching and documentation</w:t>
      </w:r>
    </w:p>
    <w:p>
      <w:r>
        <w:t>❌ Why Not Others: (c) Leave the assigned patient without handover when the shift gets busy — not the best response for this situation; (d) Photograph the patient without permission for teaching purposes — not the best response for this situation; (b) Use family minors as interpreters for complex consent discussions — not the best response for this situation.</w:t>
      </w:r>
    </w:p>
    <w:p>
      <w:r>
        <w:t>⚠️ Exam Trap: Do not confuse therapeutic communication during bad news with personal opinion or convenience</w:t>
      </w:r>
    </w:p>
    <w:p>
      <w:r>
        <w:t>⚡ 5-Second Recall: Therapeutic communication during bad news = Bad news needs privacy, empathy, clear language and time for questions</w:t>
      </w:r>
    </w:p>
    <w:p>
      <w:r>
        <w:t>Positive Marks: 1</w:t>
      </w:r>
    </w:p>
    <w:p>
      <w:r>
        <w:t>Negative Marks: 0.33</w:t>
      </w:r>
    </w:p>
    <w:p>
      <w:r>
        <w:t>Question: A 42-year-old male presents with a penetrating wound of the abdomen from a knife attack. Medico-legally, which feature MOST indicates the serious nature requiring documentation of 'Grievous Injury' classification?</w:t>
      </w:r>
    </w:p>
    <w:p>
      <w:r>
        <w:t>(a) Evidence of peritoneal breach with potential visceral injury and life-threatening complications</w:t>
      </w:r>
    </w:p>
    <w:p>
      <w:r>
        <w:t>(b) Superficial bleeding that stops spontaneously</w:t>
      </w:r>
    </w:p>
    <w:p>
      <w:r>
        <w:t>(c) Simple skin laceration without deep tissue involvement</w:t>
      </w:r>
    </w:p>
    <w:p>
      <w:r>
        <w:t>(d) Pain complaint without visible wound</w:t>
      </w:r>
    </w:p>
    <w:p>
      <w:r>
        <w:t>Answer: a</w:t>
      </w:r>
    </w:p>
    <w:p>
      <w:r>
        <w:t>Solution: Abdominal penetration causing peritoneal breach with visceral involvement creates life-threatening complications and permanent bodily impairment—meeting IPC Section 320 criteria for grievous injury. The depth, trajectory, and vital structure involvement determine severity and legal classification. Option c represents simple injury. Option b lacks seriousness. Option d lacks objective findings to support serious injury classification.</w:t>
      </w:r>
    </w:p>
    <w:p>
      <w:r>
        <w:t>Positive Marks: 1</w:t>
      </w:r>
    </w:p>
    <w:p>
      <w:r>
        <w:t>Negative Marks: 0.33</w:t>
      </w:r>
    </w:p>
    <w:p>
      <w:r>
        <w:t>Question: A nurse ethically opposes disclosure of certain patient information under RTI, believing it violates confidentiality. What is the correct approach?</w:t>
      </w:r>
    </w:p>
    <w:p>
      <w:r>
        <w:t>(a) Identify if disclosure is legal under RTI and relevant exemptions; comply with lawful orders while advocating for privacy protection within legal framework</w:t>
      </w:r>
    </w:p>
    <w:p>
      <w:r>
        <w:t>(b) Leak information to prevent RTI disclosure</w:t>
      </w:r>
    </w:p>
    <w:p>
      <w:r>
        <w:t>(c) Refuse to cooperate with RTI process</w:t>
      </w:r>
    </w:p>
    <w:p>
      <w:r>
        <w:t>(d) Consider all RTI requests as privacy violations</w:t>
      </w:r>
    </w:p>
    <w:p>
      <w:r>
        <w:t>Answer: a</w:t>
      </w:r>
    </w:p>
    <w:p>
      <w:r>
        <w:t>Solution: Nurses must balance professional ethics with legal compliance. When RTI disclosure is legally mandated with appropriate exemptions applied, cooperation is required. Option c violates law; c violates confidentiality itself; d is inflexible. Nurses can advocate for privacy-protective measures within legal processes. Both ethics and law can be respected together.</w:t>
      </w:r>
    </w:p>
    <w:p>
      <w:r>
        <w:t>Positive Marks: 1</w:t>
      </w:r>
    </w:p>
    <w:p>
      <w:r>
        <w:t>Negative Marks: 0.33</w:t>
      </w:r>
    </w:p>
    <w:p>
      <w:r>
        <w:t>Question: The nurse is teaching a patient about nonmaleficence. Which statement by the patient indicates correct understanding?</w:t>
      </w:r>
    </w:p>
    <w:p>
      <w:r>
        <w:t>(a) Follow an unsafe order silently without questioning or escalation</w:t>
      </w:r>
    </w:p>
    <w:p>
      <w:r>
        <w:t>(b) Share confidential patient details freely with friends and on social media</w:t>
      </w:r>
    </w:p>
    <w:p>
      <w:r>
        <w:t>(c) The nurse double-checks orders, follows safety checks and stops unsafe practices</w:t>
      </w:r>
    </w:p>
    <w:p>
      <w:r>
        <w:t>(d) Decide care priority by social status rather than clinical need</w:t>
      </w:r>
    </w:p>
    <w:p>
      <w:r>
        <w:t>Answer: c</w:t>
      </w:r>
    </w:p>
    <w:p>
      <w:r>
        <w:t>Solution: ✅ Correct Answer: c. The nurse double-checks orders, follows safety checks and stops unsafe practices.</w:t>
      </w:r>
    </w:p>
    <w:p>
      <w:r>
        <w:t>🧠 Clinical Rationale: The nurse double-checks orders, follows safety checks and stops unsafe practices. First do no harm guides safety behavior</w:t>
      </w:r>
    </w:p>
    <w:p>
      <w:r>
        <w:t>🩺 Nursing Action: The nurse double-checks orders, follows safety checks and stops unsafe practices</w:t>
      </w:r>
    </w:p>
    <w:p>
      <w:r>
        <w:t>❌ Why Not Others: (a) Follow an unsafe order silently without questioning or escalation — not the best response for this situation; (d) Decide care priority by social status rather than clinical need — not the best response for this situation; (b) Share confidential patient details freely with friends and on social media — not the best response for this situation.</w:t>
      </w:r>
    </w:p>
    <w:p>
      <w:r>
        <w:t>⚠️ Exam Trap: An option that seems efficient but breaches rights or safety is wrong</w:t>
      </w:r>
    </w:p>
    <w:p>
      <w:r>
        <w:t>🌟 PNC Exam Pearl: Exam tip: for nonmaleficence, the ethical option respects autonomy and avoids harm</w:t>
      </w:r>
    </w:p>
    <w:p>
      <w:r>
        <w:t>⚡ 5-Second Recall: In nonmaleficence, choose rights plus safety</w:t>
      </w:r>
    </w:p>
    <w:p>
      <w:r>
        <w:t>Positive Marks: 1</w:t>
      </w:r>
    </w:p>
    <w:p>
      <w:r>
        <w:t>Negative Marks: 0.33</w:t>
      </w:r>
    </w:p>
    <w:p>
      <w:r>
        <w:t>Question: The nurse demonstrates correct understanding of confidentiality in adolescent care with safety exceptions by identifying which response as appropriate?</w:t>
      </w:r>
    </w:p>
    <w:p>
      <w:r>
        <w:t>(a) Adolescents deserve confidentiality with breach only for serious safety risks like abuse or self-harm</w:t>
      </w:r>
    </w:p>
    <w:p>
      <w:r>
        <w:t>(b) Hide a clinical error from the patient and the team</w:t>
      </w:r>
    </w:p>
    <w:p>
      <w:r>
        <w:t>(c) Discuss the patient case loudly in corridors and elevators</w:t>
      </w:r>
    </w:p>
    <w:p>
      <w:r>
        <w:t>(d) Accept an expensive gift that could influence clinical decisions without disclosure</w:t>
      </w:r>
    </w:p>
    <w:p>
      <w:r>
        <w:t>Answer: a</w:t>
      </w:r>
    </w:p>
    <w:p>
      <w:r>
        <w:t>Solution: ✅ Correct Answer: a. Adolescents deserve confidentiality with breach only for serious safety risks like abuse or self-harm.</w:t>
      </w:r>
    </w:p>
    <w:p>
      <w:r>
        <w:t>🧠 Clinical Rationale: Adolescents deserve confidentiality with breach only for serious safety risks like abuse or self-harm. Trust with limits protects teens</w:t>
      </w:r>
    </w:p>
    <w:p>
      <w:r>
        <w:t>🩺 Nursing Action: Apply confidentiality in adolescent care with safety exceptions during assessment, teaching and documentation</w:t>
      </w:r>
    </w:p>
    <w:p>
      <w:r>
        <w:t>❌ Why Not Others: (d) Accept an expensive gift that could influence clinical decisions without disclosure — not the best response for this situation; (b) Hide a clinical error from the patient and the team — not the best response for this situation; (c) Discuss the patient case loudly in corridors and elevators — not the best response for this situation.</w:t>
      </w:r>
    </w:p>
    <w:p>
      <w:r>
        <w:t>⚡ 5-Second Recall: Confidentiality in adolescent care with safety exceptions = Adolescents deserve confidentiality with breach only for serious safety risks like abuse o</w:t>
      </w:r>
    </w:p>
    <w:p>
      <w:r>
        <w:t>Positive Marks: 1</w:t>
      </w:r>
    </w:p>
    <w:p>
      <w:r>
        <w:t>Negative Marks: 0.33</w:t>
      </w:r>
    </w:p>
    <w:p>
      <w:r>
        <w:t>Question: In wound photography for medico-legal documentation, which BEST describes the standard requirement?</w:t>
      </w:r>
    </w:p>
    <w:p>
      <w:r>
        <w:t>(a) Black and white photographs only</w:t>
      </w:r>
    </w:p>
    <w:p>
      <w:r>
        <w:t>(b) Photographs taken at least 48 hours after injury for optimal color demonstration</w:t>
      </w:r>
    </w:p>
    <w:p>
      <w:r>
        <w:t>(c) Digital enhancement of images to highlight injury details</w:t>
      </w:r>
    </w:p>
    <w:p>
      <w:r>
        <w:t>(d) Color photographs with scale, body landmarks, and identification information visible in initial and close-up views</w:t>
      </w:r>
    </w:p>
    <w:p>
      <w:r>
        <w:t>Answer: d</w:t>
      </w:r>
    </w:p>
    <w:p>
      <w:r>
        <w:t>Solution: Standard medico-legal photography requires color images with scale markers (ruler), patient identifier, date/time, anatomical landmarks, and both overall and magnified views. This ensures unambiguous interpretation and legal admissibility. Option a lacks color detail. Option c introduces manipulation concerns affecting admissibility. Option b is impractical and loses initial injury appearance documentation.</w:t>
      </w:r>
    </w:p>
    <w:p>
      <w:r>
        <w:t>Positive Marks: 1</w:t>
      </w:r>
    </w:p>
    <w:p>
      <w:r>
        <w:t>Negative Marks: 0.33</w:t>
      </w:r>
    </w:p>
    <w:p>
      <w:r>
        <w:t>Question: In forensic documentation, why is it crucial to record the EXACT time of assault as reported by the survivor rather than estimating?</w:t>
      </w:r>
    </w:p>
    <w:p>
      <w:r>
        <w:t>(a) Police prefer approximate times for investigation</w:t>
      </w:r>
    </w:p>
    <w:p>
      <w:r>
        <w:t>(b) Precise timing establishes the window for evidence collection, prophylaxis initiation, and injury assessment correlation with assault timeline</w:t>
      </w:r>
    </w:p>
    <w:p>
      <w:r>
        <w:t>(c) It is not important as only the date matters legally</w:t>
      </w:r>
    </w:p>
    <w:p>
      <w:r>
        <w:t>(d) Survivor recall accuracy makes precise timing impossible</w:t>
      </w:r>
    </w:p>
    <w:p>
      <w:r>
        <w:t>Answer: b</w:t>
      </w:r>
    </w:p>
    <w:p>
      <w:r>
        <w:t>Solution: Exact timing is critical for evidence preservation (48-72 hour windows), STI/HIV prophylaxis efficacy windows (72 hours), pregnancy prevention efficacy, and correlating injuries with assault dynamics. Option c undervalues temporal precision in medicolegal contexts. Option a is factually incorrect. Option d, while acknowledging trauma impacts memory, doesn't negate documentation responsibility. Precise timing enables prosecutors to establish chain of causation, validate survivor accounts, and demonstrate timely medical intervention. Even if uncertain, nurses should document 'approximately' rather than speculate, supporting survivor credibility and legal standards.</w:t>
      </w:r>
    </w:p>
    <w:p>
      <w:r>
        <w:t>Positive Marks: 1</w:t>
      </w:r>
    </w:p>
    <w:p>
      <w:r>
        <w:t>Negative Marks: 0.33</w:t>
      </w:r>
    </w:p>
    <w:p>
      <w:r>
        <w:t>Question: A patient with complex pressure ulcers is nursed by an ICU nurse without specialty training in wound care, resulting in deterioration. Is this deficiency under the Consumer Protection Act?</w:t>
      </w:r>
    </w:p>
    <w:p>
      <w:r>
        <w:t>(a) No, because any nurse can provide any nursing care</w:t>
      </w:r>
    </w:p>
    <w:p>
      <w:r>
        <w:t>(b) Yes, only if the patient paid specifically for specialty care</w:t>
      </w:r>
    </w:p>
    <w:p>
      <w:r>
        <w:t>(c) Yes, because the standard requires appropriate skill and training for specialized care</w:t>
      </w:r>
    </w:p>
    <w:p>
      <w:r>
        <w:t>(d) No, because pressure ulcers naturally deteriorate</w:t>
      </w:r>
    </w:p>
    <w:p>
      <w:r>
        <w:t>Answer: c</w:t>
      </w:r>
    </w:p>
    <w:p>
      <w:r>
        <w:t>Solution: Deficiency exists when nursing care falls below the professional standard. Assigning unqualified personnel to specialized tasks violates this standard. The professional expectation requires matching nursing expertise to patient complexity. Option A is incorrect (specialization matters), B ignores the role of nurse competency, and D is wrong (deficiency doesn't require specific payment—it's about professional standards). The healthcare facility has a duty to ensure appropriate skill levels are deployed for complex patient needs.</w:t>
      </w:r>
    </w:p>
    <w:p>
      <w:r>
        <w:t>Positive Marks: 1</w:t>
      </w:r>
    </w:p>
    <w:p>
      <w:r>
        <w:t>Negative Marks: 0.33</w:t>
      </w:r>
    </w:p>
    <w:p>
      <w:r>
        <w:t>Question: A forensic nurse who examined a victim of domestic violence is called to court as a witness. The defense attorney asks the nurse to disclose the victim's statement about past abuse. The victim claims attorney-client privilege. How should the nurse respond?</w:t>
      </w:r>
    </w:p>
    <w:p>
      <w:r>
        <w:t>(a) Request the judge to determine if privilege applies to the statement</w:t>
      </w:r>
    </w:p>
    <w:p>
      <w:r>
        <w:t>(b) Disclose the statement as the nurse is not bound by privilege</w:t>
      </w:r>
    </w:p>
    <w:p>
      <w:r>
        <w:t>(c) Refuse to disclose citing attorney-client privilege</w:t>
      </w:r>
    </w:p>
    <w:p>
      <w:r>
        <w:t>(d) Disclose only with the victim's explicit written consent</w:t>
      </w:r>
    </w:p>
    <w:p>
      <w:r>
        <w:t>Answer: a</w:t>
      </w:r>
    </w:p>
    <w:p>
      <w:r>
        <w:t>Solution: Attorney-client privilege protects communications between a lawyer and client, not communications between a nurse and patient (unless under specific circumstances). However, whether privilege applies depends on facts: if the victim shared the statement during legal consultation with counsel present, privilege might apply; if during medical examination, it may not. The nurse should defer to the judge to determine applicability of privilege under Section 126 of the IEA. Option c assumes privilege without verification. Option b is too absolute. Option d requires only victim consent, ignoring legal privilege rules. The nurse's role is to identify potential privilege issues and let the court rule—this protects both the victim and the legal process.</w:t>
      </w:r>
    </w:p>
    <w:p>
      <w:r>
        <w:t>Positive Marks: 1</w:t>
      </w:r>
    </w:p>
    <w:p>
      <w:r>
        <w:t>Negative Marks: 0.33</w:t>
      </w:r>
    </w:p>
    <w:p>
      <w:r>
        <w:t>Question: A patient needing care for dnr does not mean 'do not treat' is admitted to the unit. Which nursing action should the nurse perform FIRST?</w:t>
      </w:r>
    </w:p>
    <w:p>
      <w:r>
        <w:t>(a) The nurse continues medications, pain relief and respectful care despite DNR status</w:t>
      </w:r>
    </w:p>
    <w:p>
      <w:r>
        <w:t>(b) Share confidential patient details freely with friends and on social media</w:t>
      </w:r>
    </w:p>
    <w:p>
      <w:r>
        <w:t>(c) Follow an unsafe order silently without questioning or escalation</w:t>
      </w:r>
    </w:p>
    <w:p>
      <w:r>
        <w:t>(d) Decide care priority by social status rather than clinical need</w:t>
      </w:r>
    </w:p>
    <w:p>
      <w:r>
        <w:t>Answer: a</w:t>
      </w:r>
    </w:p>
    <w:p>
      <w:r>
        <w:t>Solution: ✅ Correct Answer: a. The nurse continues medications, pain relief and respectful care despite DNR status.</w:t>
      </w:r>
    </w:p>
    <w:p>
      <w:r>
        <w:t>🧠 Clinical Rationale: The nurse continues medications, pain relief and respectful care despite DNR status. DNR limits only CPR</w:t>
      </w:r>
    </w:p>
    <w:p>
      <w:r>
        <w:t>🚨 Priority Principle: Assess ABC first ➡️ act on the life threat ➡️ notify the provider ➡️ document and reassess 🚨</w:t>
      </w:r>
    </w:p>
    <w:p>
      <w:r>
        <w:t>🩺 Nursing Action: The nurse continues medications, pain relief and respectful care despite DNR status</w:t>
      </w:r>
    </w:p>
    <w:p>
      <w:r>
        <w:t>❌ Why Not Others: (c) Follow an unsafe order silently without questioning or escalation — not the best response for this situation; (d) Decide care priority by social status rather than clinical need — not the best response for this situation; (b) Share confidential patient details freely with friends and on social media — not the best response for this situation.</w:t>
      </w:r>
    </w:p>
    <w:p>
      <w:r>
        <w:t>⚡ 5-Second Recall: In dnr does not mean 'do not treat', choose rights plus safety</w:t>
      </w:r>
    </w:p>
    <w:p>
      <w:r>
        <w:t>Positive Marks: 1</w:t>
      </w:r>
    </w:p>
    <w:p>
      <w:r>
        <w:t>Negative Marks: 0.33</w:t>
      </w:r>
    </w:p>
    <w:p>
      <w:r>
        <w:t>Question: The age estimation in adults is commonly based on</w:t>
      </w:r>
    </w:p>
    <w:p>
      <w:r>
        <w:t>(a) Degenerative changes in bones and teeth</w:t>
      </w:r>
    </w:p>
    <w:p>
      <w:r>
        <w:t>(b) Skin color</w:t>
      </w:r>
    </w:p>
    <w:p>
      <w:r>
        <w:t>(c) Hair length</w:t>
      </w:r>
    </w:p>
    <w:p>
      <w:r>
        <w:t>(d) Body weight</w:t>
      </w:r>
    </w:p>
    <w:p>
      <w:r>
        <w:t>Answer: a</w:t>
      </w:r>
    </w:p>
    <w:p>
      <w:r>
        <w:t>Solution: Wear of teeth, joint degeneration, and skull suture closure help estimate adult age.</w:t>
      </w:r>
    </w:p>
    <w:p>
      <w:r>
        <w:t>Positive Marks: 1</w:t>
      </w:r>
    </w:p>
    <w:p>
      <w:r>
        <w:t>Negative Marks: 0.33</w:t>
      </w:r>
    </w:p>
    <w:p>
      <w:r>
        <w:t>Question: A patient needing care for legal/ethical exceptions to confidentiality awareness is admitted to the unit. Which nursing action should the nurse perform FIRST?</w:t>
      </w:r>
    </w:p>
    <w:p>
      <w:r>
        <w:t>(a) Document care that was not performed to save time</w:t>
      </w:r>
    </w:p>
    <w:p>
      <w:r>
        <w:t>(b) The nurse discloses minimum necessary information to the proper authority and informs the patient when safe</w:t>
      </w:r>
    </w:p>
    <w:p>
      <w:r>
        <w:t>(c) Promise a guaranteed cure to reassure an anxious patient</w:t>
      </w:r>
    </w:p>
    <w:p>
      <w:r>
        <w:t>(d) Ignore the patient preferences and impose the nurse personal opinion</w:t>
      </w:r>
    </w:p>
    <w:p>
      <w:r>
        <w:t>Answer: b</w:t>
      </w:r>
    </w:p>
    <w:p>
      <w:r>
        <w:t>Solution: ✅ Correct Answer: b. The nurse discloses minimum necessary information to the proper authority and informs the patient when safe.</w:t>
      </w:r>
    </w:p>
    <w:p>
      <w:r>
        <w:t>🧠 Clinical Rationale: The nurse discloses minimum necessary information to the proper authority and informs the patient when safe. Safety and law create narrow exceptions</w:t>
      </w:r>
    </w:p>
    <w:p>
      <w:r>
        <w:t>🚨 Priority Principle: Assess ABC first ➡️ act on the life threat ➡️ notify the provider ➡️ document and reassess 🚨</w:t>
      </w:r>
    </w:p>
    <w:p>
      <w:r>
        <w:t>🩺 Nursing Action: Assess first, protect rights, escalate through proper channels and document for legal/ethical exceptions to confidentiality awareness</w:t>
      </w:r>
    </w:p>
    <w:p>
      <w:r>
        <w:t>❌ Why Not Others: (d) Ignore the patient preferences and impose the nurse personal opinion — not the best response for this situation; (c) Promise a guaranteed cure to reassure an anxious patient — not the best response for this situation; (a) Document care that was not performed to save time — not the best response for this situation.</w:t>
      </w:r>
    </w:p>
    <w:p>
      <w:r>
        <w:t>⚡ 5-Second Recall: FIRST in legal/ethical exceptions to confidentiality awareness is safety plus rights</w:t>
      </w:r>
    </w:p>
    <w:p>
      <w:r>
        <w:t>Positive Marks: 1</w:t>
      </w:r>
    </w:p>
    <w:p>
      <w:r>
        <w:t>Negative Marks: 0.33</w:t>
      </w:r>
    </w:p>
    <w:p>
      <w:r>
        <w:t>Question: The nurse is caring for a patient with nondirective genetic counseling. Which response is most appropriate?</w:t>
      </w:r>
    </w:p>
    <w:p>
      <w:r>
        <w:t>(a) Promise a guaranteed cure to reassure an anxious patient</w:t>
      </w:r>
    </w:p>
    <w:p>
      <w:r>
        <w:t>(b) Genetic counseling must be nondirective, supporting the person values without steering</w:t>
      </w:r>
    </w:p>
    <w:p>
      <w:r>
        <w:t>(c) Ignore the patient preferences and impose the nurse personal opinion</w:t>
      </w:r>
    </w:p>
    <w:p>
      <w:r>
        <w:t>(d) Document care that was not performed to save time</w:t>
      </w:r>
    </w:p>
    <w:p>
      <w:r>
        <w:t>Answer: b</w:t>
      </w:r>
    </w:p>
    <w:p>
      <w:r>
        <w:t>Solution: ✅ Correct Answer: b. Genetic counseling must be nondirective, supporting the person values without steering.</w:t>
      </w:r>
    </w:p>
    <w:p>
      <w:r>
        <w:t>🧠 Clinical Rationale: Genetic counseling must be nondirective, supporting the person values without steering. Neutrality respects autonomy</w:t>
      </w:r>
    </w:p>
    <w:p>
      <w:r>
        <w:t>🩺 Nursing Action: Apply nondirective genetic counseling during assessment, teaching and documentation</w:t>
      </w:r>
    </w:p>
    <w:p>
      <w:r>
        <w:t>❌ Why Not Others: (a) Promise a guaranteed cure to reassure an anxious patient — not the best response for this situation; (d) Document care that was not performed to save time — not the best response for this situation; (c) Ignore the patient preferences and impose the nurse personal opinion — not the best response for this situation.</w:t>
      </w:r>
    </w:p>
    <w:p>
      <w:r>
        <w:t>⚡ 5-Second Recall: Nondirective genetic counseling = Genetic counseling must be nondirective, supporting the person values without steering</w:t>
      </w:r>
    </w:p>
    <w:p>
      <w:r>
        <w:t>Positive Marks: 1</w:t>
      </w:r>
    </w:p>
    <w:p>
      <w:r>
        <w:t>Negative Marks: 0.33</w:t>
      </w:r>
    </w:p>
    <w:p>
      <w:r>
        <w:t>Question: A patient needing care for ethics vs law is admitted to the unit. Which nursing action should the nurse perform FIRST?</w:t>
      </w:r>
    </w:p>
    <w:p>
      <w:r>
        <w:t>(a) The nurse obeys the law and also follows higher ethical duties such as advocacy and confidentiality</w:t>
      </w:r>
    </w:p>
    <w:p>
      <w:r>
        <w:t>(b) Promise a guaranteed cure to reassure an anxious patient</w:t>
      </w:r>
    </w:p>
    <w:p>
      <w:r>
        <w:t>(c) Document care that was not performed to save time</w:t>
      </w:r>
    </w:p>
    <w:p>
      <w:r>
        <w:t>(d) Ignore the patient preferences and impose the nurse personal opinion</w:t>
      </w:r>
    </w:p>
    <w:p>
      <w:r>
        <w:t>Answer: a</w:t>
      </w:r>
    </w:p>
    <w:p>
      <w:r>
        <w:t>Solution: ✅ Correct Answer: a. The nurse obeys the law and also follows higher ethical duties such as advocacy and confidentiality.</w:t>
      </w:r>
    </w:p>
    <w:p>
      <w:r>
        <w:t>🧠 Clinical Rationale: The nurse obeys the law and also follows higher ethical duties such as advocacy and confidentiality. Legal permission does not automatically make an act ethical</w:t>
      </w:r>
    </w:p>
    <w:p>
      <w:r>
        <w:t>🚨 Priority Principle: Assess ABC first ➡️ act on the life threat ➡️ notify the provider ➡️ document and reassess 🚨</w:t>
      </w:r>
    </w:p>
    <w:p>
      <w:r>
        <w:t>🩺 Nursing Action: The nurse obeys the law and also follows higher ethical duties such as advocacy and confidentiality</w:t>
      </w:r>
    </w:p>
    <w:p>
      <w:r>
        <w:t>❌ Why Not Others: (d) Ignore the patient preferences and impose the nurse personal opinion — not the best response for this situation; (c) Document care that was not performed to save time — not the best response for this situation; (b) Promise a guaranteed cure to reassure an anxious patient — not the best response for this situation.</w:t>
      </w:r>
    </w:p>
    <w:p>
      <w:r>
        <w:t>⚡ 5-Second Recall: In ethics vs law, choose rights plus safety</w:t>
      </w:r>
    </w:p>
    <w:p>
      <w:r>
        <w:t>Positive Marks: 1</w:t>
      </w:r>
    </w:p>
    <w:p>
      <w:r>
        <w:t>Negative Marks: 0.33</w:t>
      </w:r>
    </w:p>
    <w:p>
      <w:r>
        <w:t>Question: The nurse is teaching a patient about identify stakeholders and values. Which statement by the patient indicates correct understanding?</w:t>
      </w:r>
    </w:p>
    <w:p>
      <w:r>
        <w:t>(a) The nurse lists patient, family and team views and respects each perspective</w:t>
      </w:r>
    </w:p>
    <w:p>
      <w:r>
        <w:t>(b) Decide care priority by social status rather than clinical need</w:t>
      </w:r>
    </w:p>
    <w:p>
      <w:r>
        <w:t>(c) Share confidential patient details freely with friends and on social media</w:t>
      </w:r>
    </w:p>
    <w:p>
      <w:r>
        <w:t>(d) Follow an unsafe order silently without questioning or escalation</w:t>
      </w:r>
    </w:p>
    <w:p>
      <w:r>
        <w:t>Answer: a</w:t>
      </w:r>
    </w:p>
    <w:p>
      <w:r>
        <w:t>Solution: ✅ Correct Answer: a. The nurse lists patient, family and team views and respects each perspective.</w:t>
      </w:r>
    </w:p>
    <w:p>
      <w:r>
        <w:t>🧠 Clinical Rationale: The nurse lists patient, family and team views and respects each perspective. All voices inform the decision</w:t>
      </w:r>
    </w:p>
    <w:p>
      <w:r>
        <w:t>🩺 Nursing Action: The nurse lists patient, family and team views and respects each perspective</w:t>
      </w:r>
    </w:p>
    <w:p>
      <w:r>
        <w:t>❌ Why Not Others: (b) Decide care priority by social status rather than clinical need — not the best response for this situation; (c) Share confidential patient details freely with friends and on social media — not the best response for this situation; (d) Follow an unsafe order silently without questioning or escalation — not the best response for this situation.</w:t>
      </w:r>
    </w:p>
    <w:p>
      <w:r>
        <w:t>⚠️ Exam Trap: An option that seems efficient but breaches rights or safety is wrong</w:t>
      </w:r>
    </w:p>
    <w:p>
      <w:r>
        <w:t>🌟 PNC Exam Pearl: Exam tip: for identify stakeholders and values, the ethical option respects autonomy and avoids harm</w:t>
      </w:r>
    </w:p>
    <w:p>
      <w:r>
        <w:t>⚡ 5-Second Recall: In identify stakeholders and values, choose rights plus safety</w:t>
      </w:r>
    </w:p>
    <w:p>
      <w:r>
        <w:t>Positive Marks: 1</w:t>
      </w:r>
    </w:p>
    <w:p>
      <w:r>
        <w:t>Negative Marks: 0.33</w:t>
      </w:r>
    </w:p>
    <w:p>
      <w:r>
        <w:t>Question: What is the legal consequence if a nurse proceeds with a procedure without obtaining proper informed consent, even if the procedure was medically necessary?</w:t>
      </w:r>
    </w:p>
    <w:p>
      <w:r>
        <w:t>(a) The nurse is protected by the doctrine of necessity and faces no liability</w:t>
      </w:r>
    </w:p>
    <w:p>
      <w:r>
        <w:t>(b) Criminal charges are automatically filed against the nurse for assault</w:t>
      </w:r>
    </w:p>
    <w:p>
      <w:r>
        <w:t>(c) The nurse is liable only if the procedure resulted in harm or complications</w:t>
      </w:r>
    </w:p>
    <w:p>
      <w:r>
        <w:t>(d) The patient can sue for battery and breach of consent, regardless of successful outcome</w:t>
      </w:r>
    </w:p>
    <w:p>
      <w:r>
        <w:t>Answer: d</w:t>
      </w:r>
    </w:p>
    <w:p>
      <w:r>
        <w:t>Solution: Proceeding without informed consent constitutes battery—a violation of bodily integrity—regardless of whether the procedure was beneficial or successful. (a) necessity applies only in true emergencies. (c) liability exists even without harm. (b) criminal charges depend on circumstances. Principle: Consent violation = Actionable wrong, outcome-independent.</w:t>
      </w:r>
    </w:p>
    <w:p>
      <w:r>
        <w:t>Positive Marks: 1</w:t>
      </w:r>
    </w:p>
    <w:p>
      <w:r>
        <w:t>Negative Marks: 0.33</w:t>
      </w:r>
    </w:p>
    <w:p>
      <w:r>
        <w:t>Question: Which statement about ethical dilemma vs routine decision is correct?</w:t>
      </w:r>
    </w:p>
    <w:p>
      <w:r>
        <w:t>(a) Accept an expensive gift that could influence clinical decisions without disclosure</w:t>
      </w:r>
    </w:p>
    <w:p>
      <w:r>
        <w:t>(b) Discuss the patient case loudly in corridors and elevators</w:t>
      </w:r>
    </w:p>
    <w:p>
      <w:r>
        <w:t>(c) Hide a clinical error from the patient and the team</w:t>
      </w:r>
    </w:p>
    <w:p>
      <w:r>
        <w:t>(d) An ethical dilemma involves conflict between two or more ethical principles with no clearly right option</w:t>
      </w:r>
    </w:p>
    <w:p>
      <w:r>
        <w:t>Answer: d</w:t>
      </w:r>
    </w:p>
    <w:p>
      <w:r>
        <w:t>Solution: ✅ Correct Answer: d. An ethical dilemma involves conflict between two or more ethical principles with no clearly right option.</w:t>
      </w:r>
    </w:p>
    <w:p>
      <w:r>
        <w:t>🧠 Clinical Rationale: An ethical dilemma involves conflict between two or more ethical principles with no clearly right option. Dilemmas need structured analysis, not routine choice</w:t>
      </w:r>
    </w:p>
    <w:p>
      <w:r>
        <w:t>🔍 Key Clues: Focus on the defining feature of ethical dilemma vs routine decision</w:t>
      </w:r>
    </w:p>
    <w:p>
      <w:r>
        <w:t>🩺 Nursing Action: Apply ethical dilemma vs routine decision during assessment, teaching and documentation</w:t>
      </w:r>
    </w:p>
    <w:p>
      <w:r>
        <w:t>❌ Why Not Others: (b) Discuss the patient case loudly in corridors and elevators — not the best response for this situation; (a) Accept an expensive gift that could influence clinical decisions without disclosure — not the best response for this situation; (c) Hide a clinical error from the patient and the team — not the best response for this situation.</w:t>
      </w:r>
    </w:p>
    <w:p>
      <w:r>
        <w:t>⚠️ Exam Trap: Do not confuse ethical dilemma vs routine decision with personal opinion or convenience</w:t>
      </w:r>
    </w:p>
    <w:p>
      <w:r>
        <w:t>🌟 PNC Exam Pearl: PNC focus: ethical dilemma vs routine decision tested through patient-rights and safety scenarios</w:t>
      </w:r>
    </w:p>
    <w:p>
      <w:r>
        <w:t>⚡ 5-Second Recall: Ethical dilemma vs routine decision = An ethical dilemma involves conflict between two or more ethical principles with no clearl</w:t>
      </w:r>
    </w:p>
    <w:p>
      <w:r>
        <w:t>Positive Marks: 1</w:t>
      </w:r>
    </w:p>
    <w:p>
      <w:r>
        <w:t>Negative Marks: 0.33</w:t>
      </w:r>
    </w:p>
    <w:p>
      <w:r>
        <w:t>Question: According to the act, contravention of provisions regarding organ procurement from near-relatives can result in:</w:t>
      </w:r>
    </w:p>
    <w:p>
      <w:r>
        <w:t>(a) Imprisonment up to 3 years and/or fine up to Rs. 20,000</w:t>
      </w:r>
    </w:p>
    <w:p>
      <w:r>
        <w:t>(b) Suspension of the surgeon's license for 6 months</w:t>
      </w:r>
    </w:p>
    <w:p>
      <w:r>
        <w:t>(c) Cancellation of the donor's registration only</w:t>
      </w:r>
    </w:p>
    <w:p>
      <w:r>
        <w:t>(d) Warning and repeat counseling sessions</w:t>
      </w:r>
    </w:p>
    <w:p>
      <w:r>
        <w:t>Answer: a</w:t>
      </w:r>
    </w:p>
    <w:p>
      <w:r>
        <w:t>Solution: Unauthorized organ procurement from near-relatives carries imprisonment up to 3 years and/or fine up to Rs. 20,000. Option C (registration cancellation alone) lacks teeth; C (counseling only) is insufficient deterrent; D (license suspension) is not specified in this provision. This penalty ensures compliance with consent and relationship requirements.</w:t>
      </w:r>
    </w:p>
    <w:p>
      <w:r>
        <w:t>Positive Marks: 1</w:t>
      </w:r>
    </w:p>
    <w:p>
      <w:r>
        <w:t>Negative Marks: 0.33</w:t>
      </w:r>
    </w:p>
    <w:p>
      <w:r>
        <w:t>Question: A nurse is caring for a patient in a situation involving moral distress vs burnout. Which nursing action is most appropriate?</w:t>
      </w:r>
    </w:p>
    <w:p>
      <w:r>
        <w:t>(a) The nurse distinguishes causes and seeks ethics support for distress and workload help for burnout</w:t>
      </w:r>
    </w:p>
    <w:p>
      <w:r>
        <w:t>(b) Promise a guaranteed cure to reassure an anxious patient</w:t>
      </w:r>
    </w:p>
    <w:p>
      <w:r>
        <w:t>(c) Document care that was not performed to save time</w:t>
      </w:r>
    </w:p>
    <w:p>
      <w:r>
        <w:t>(d) Ignore the patient preferences and impose the nurse personal opinion</w:t>
      </w:r>
    </w:p>
    <w:p>
      <w:r>
        <w:t>Answer: a</w:t>
      </w:r>
    </w:p>
    <w:p>
      <w:r>
        <w:t>Solution: ✅ Correct Answer: a. The nurse distinguishes causes and seeks ethics support for distress and workload help for burnout.</w:t>
      </w:r>
    </w:p>
    <w:p>
      <w:r>
        <w:t>🧠 Clinical Rationale: The nurse distinguishes causes and seeks ethics support for distress and workload help for burnout. Different causes need different remedies</w:t>
      </w:r>
    </w:p>
    <w:p>
      <w:r>
        <w:t>🔍 Key Clues: Look for the option that protects rights, safety and professional standards in moral distress vs burnout</w:t>
      </w:r>
    </w:p>
    <w:p>
      <w:r>
        <w:t>🩺 Nursing Action: The nurse distinguishes causes and seeks ethics support for distress and workload help for burnout</w:t>
      </w:r>
    </w:p>
    <w:p>
      <w:r>
        <w:t>❌ Why Not Others: (c) Document care that was not performed to save time — not the best response for this situation; (b) Promise a guaranteed cure to reassure an anxious patient — not the best response for this situation; (d) Ignore the patient preferences and impose the nurse personal opinion — not the best response for this situation.</w:t>
      </w:r>
    </w:p>
    <w:p>
      <w:r>
        <w:t>⚠️ Exam Trap: An option that seems efficient but breaches rights or safety is wrong</w:t>
      </w:r>
    </w:p>
    <w:p>
      <w:r>
        <w:t>🌟 PNC Exam Pearl: Exam tip: for moral distress vs burnout, the ethical option respects autonomy and avoids harm</w:t>
      </w:r>
    </w:p>
    <w:p>
      <w:r>
        <w:t>⚡ 5-Second Recall: In moral distress vs burnout, choose rights plus safety</w:t>
      </w:r>
    </w:p>
    <w:p>
      <w:r>
        <w:t>Positive Marks: 1</w:t>
      </w:r>
    </w:p>
    <w:p>
      <w:r>
        <w:t>Negative Marks: 0.33</w:t>
      </w:r>
    </w:p>
    <w:p>
      <w:r>
        <w:t>Question: The document that outlines the medical documentation of torture is the</w:t>
      </w:r>
    </w:p>
    <w:p>
      <w:r>
        <w:t>(a) Helsinki Declaration</w:t>
      </w:r>
    </w:p>
    <w:p>
      <w:r>
        <w:t>(b) Nuremberg Code</w:t>
      </w:r>
    </w:p>
    <w:p>
      <w:r>
        <w:t>(c) Istanbul Protocol</w:t>
      </w:r>
    </w:p>
    <w:p>
      <w:r>
        <w:t>(d) Geneva Convention only</w:t>
      </w:r>
    </w:p>
    <w:p>
      <w:r>
        <w:t>Answer: c</w:t>
      </w:r>
    </w:p>
    <w:p>
      <w:r>
        <w:t>Solution: The Istanbul Protocol provides international guidelines for documenting torture and its consequences.</w:t>
      </w:r>
    </w:p>
    <w:p>
      <w:r>
        <w:t>Positive Marks: 1</w:t>
      </w:r>
    </w:p>
    <w:p>
      <w:r>
        <w:t>Negative Marks: 0.33</w:t>
      </w:r>
    </w:p>
    <w:p>
      <w:r>
        <w:t>Question: Which of the following is a sign specifically associated with autoerotic asphyxiation?</w:t>
      </w:r>
    </w:p>
    <w:p>
      <w:r>
        <w:t>(a) Evidence of bondage, protective covering on genitalia, and evidence of masturbation</w:t>
      </w:r>
    </w:p>
    <w:p>
      <w:r>
        <w:t>(b) Complete nudity with no signs of restraint anywhere</w:t>
      </w:r>
    </w:p>
    <w:p>
      <w:r>
        <w:t>(c) Heavy ligature marks on both wrists and ankles</w:t>
      </w:r>
    </w:p>
    <w:p>
      <w:r>
        <w:t>(d) Defensive injuries on the hands and forearms</w:t>
      </w:r>
    </w:p>
    <w:p>
      <w:r>
        <w:t>Answer: a</w:t>
      </w:r>
    </w:p>
    <w:p>
      <w:r>
        <w:t>Solution: Autoerotic asphyxiation is characterized by evidence of bondage, often with genital area protected or stimulated, and frequently accompanied by evidence of sexual activity. Option B lacks identifying features. Option C suggests other forms of restraint. Option D indicates struggle/resistance. Classic triad for autoerotic death: Solo, asphyxia mechanism, + sexual stimulus.</w:t>
      </w:r>
    </w:p>
    <w:p>
      <w:r>
        <w:t>Positive Marks: 1</w:t>
      </w:r>
    </w:p>
    <w:p>
      <w:r>
        <w:t>Negative Marks: 0.33</w:t>
      </w:r>
    </w:p>
    <w:p>
      <w:r>
        <w:t>Question: The nurse is caring for a patient with duty to report serious unsafe conduct through appropriate channel. Which response is most appropriate?</w:t>
      </w:r>
    </w:p>
    <w:p>
      <w:r>
        <w:t>(a) Accept an expensive gift that could influence clinical decisions without disclosure</w:t>
      </w:r>
    </w:p>
    <w:p>
      <w:r>
        <w:t>(b) Discuss the patient case loudly in corridors and elevators</w:t>
      </w:r>
    </w:p>
    <w:p>
      <w:r>
        <w:t>(c) Hide a clinical error from the patient and the team</w:t>
      </w:r>
    </w:p>
    <w:p>
      <w:r>
        <w:t>(d) The nurse reports facts objectively to the supervisor or regulator without delay</w:t>
      </w:r>
    </w:p>
    <w:p>
      <w:r>
        <w:t>Answer: d</w:t>
      </w:r>
    </w:p>
    <w:p>
      <w:r>
        <w:t>Solution: ✅ Correct Answer: d. The nurse reports facts objectively to the supervisor or regulator without delay.</w:t>
      </w:r>
    </w:p>
    <w:p>
      <w:r>
        <w:t>🧠 Clinical Rationale: The nurse reports facts objectively to the supervisor or regulator without delay. Reporting protects future patients</w:t>
      </w:r>
    </w:p>
    <w:p>
      <w:r>
        <w:t>🩺 Nursing Action: Assess first, protect rights, escalate through proper channels and document for duty to report serious unsafe conduct through appropriate channel</w:t>
      </w:r>
    </w:p>
    <w:p>
      <w:r>
        <w:t>❌ Why Not Others: (b) Discuss the patient case loudly in corridors and elevators — not the best response for this situation; (a) Accept an expensive gift that could influence clinical decisions without disclosure — not the best response for this situation; (c) Hide a clinical error from the patient and the team — not the best response for this situation.</w:t>
      </w:r>
    </w:p>
    <w:p>
      <w:r>
        <w:t>⚡ 5-Second Recall: FIRST in duty to report serious unsafe conduct through appropriate channel is safety plus rights</w:t>
      </w:r>
    </w:p>
    <w:p>
      <w:r>
        <w:t>Positive Marks: 1</w:t>
      </w:r>
    </w:p>
    <w:p>
      <w:r>
        <w:t>Negative Marks: 0.33</w:t>
      </w:r>
    </w:p>
    <w:p>
      <w:r>
        <w:t>Question: Which statement about parental permission and child assent is correct?</w:t>
      </w:r>
    </w:p>
    <w:p>
      <w:r>
        <w:t>(a) Children need parental permission plus assent appropriate to age and understanding</w:t>
      </w:r>
    </w:p>
    <w:p>
      <w:r>
        <w:t>(b) Use family minors as interpreters for complex consent discussions</w:t>
      </w:r>
    </w:p>
    <w:p>
      <w:r>
        <w:t>(c) Photograph the patient without permission for teaching purposes</w:t>
      </w:r>
    </w:p>
    <w:p>
      <w:r>
        <w:t>(d) Leave the assigned patient without handover when the shift gets busy</w:t>
      </w:r>
    </w:p>
    <w:p>
      <w:r>
        <w:t>Answer: a</w:t>
      </w:r>
    </w:p>
    <w:p>
      <w:r>
        <w:t>Solution: ✅ Correct Answer: a. Children need parental permission plus assent appropriate to age and understanding.</w:t>
      </w:r>
    </w:p>
    <w:p>
      <w:r>
        <w:t>🧠 Clinical Rationale: Children need parental permission plus assent appropriate to age and understanding. Assent honors developing autonomy</w:t>
      </w:r>
    </w:p>
    <w:p>
      <w:r>
        <w:t>🔍 Key Clues: Focus on the defining feature of parental permission and child assent</w:t>
      </w:r>
    </w:p>
    <w:p>
      <w:r>
        <w:t>🩺 Nursing Action: Apply parental permission and child assent during assessment, teaching and documentation</w:t>
      </w:r>
    </w:p>
    <w:p>
      <w:r>
        <w:t>❌ Why Not Others: (b) Use family minors as interpreters for complex consent discussions — not the best response for this situation; (d) Leave the assigned patient without handover when the shift gets busy — not the best response for this situation; (c) Photograph the patient without permission for teaching purposes — not the best response for this situation.</w:t>
      </w:r>
    </w:p>
    <w:p>
      <w:r>
        <w:t>⚠️ Exam Trap: Do not confuse parental permission and child assent with personal opinion or convenience</w:t>
      </w:r>
    </w:p>
    <w:p>
      <w:r>
        <w:t>🌟 PNC Exam Pearl: PNC focus: parental permission and child assent tested through patient-rights and safety scenarios</w:t>
      </w:r>
    </w:p>
    <w:p>
      <w:r>
        <w:t>⚡ 5-Second Recall: Parental permission and child assent = Children need parental permission plus assent appropriate to age and understanding</w:t>
      </w:r>
    </w:p>
    <w:p>
      <w:r>
        <w:t>Positive Marks: 1</w:t>
      </w:r>
    </w:p>
    <w:p>
      <w:r>
        <w:t>Negative Marks: 0.33</w:t>
      </w:r>
    </w:p>
    <w:p>
      <w:r>
        <w:t>Question: Which diagnostic technique is NOT specifically regulated under the PC-PNDT Act?</w:t>
      </w:r>
    </w:p>
    <w:p>
      <w:r>
        <w:t>(a) Fetal heart auscultation</w:t>
      </w:r>
    </w:p>
    <w:p>
      <w:r>
        <w:t>(b) Amniocentesis</w:t>
      </w:r>
    </w:p>
    <w:p>
      <w:r>
        <w:t>(c) Ultrasound</w:t>
      </w:r>
    </w:p>
    <w:p>
      <w:r>
        <w:t>(d) Chorionic villus sampling</w:t>
      </w:r>
    </w:p>
    <w:p>
      <w:r>
        <w:t>Answer: a</w:t>
      </w:r>
    </w:p>
    <w:p>
      <w:r>
        <w:t>Solution: Fetal heart auscultation (stethoscopic examination) is a simple clinical method not regulated under PC-PNDT Act because it cannot determine fetal sex. The Act specifically regulates imaging and invasive diagnostic techniques like ultrasound (most commonly misused), amniocentesis, and chorionic villus sampling that can reveal fetal sex. Option (c), (b), and (d) are all explicitly covered procedures requiring consent and supervision. Clinical examination methods lack the capacity for sex-determination.</w:t>
      </w:r>
    </w:p>
    <w:p>
      <w:r>
        <w:t>Positive Marks: 1</w:t>
      </w:r>
    </w:p>
    <w:p>
      <w:r>
        <w:t>Negative Marks: 0.33</w:t>
      </w:r>
    </w:p>
    <w:p>
      <w:r>
        <w:t>Question: A victim refuses to sign chain of custody documentation but permits examination. What is best practice?</w:t>
      </w:r>
    </w:p>
    <w:p>
      <w:r>
        <w:t>(a) Collect evidence but destroy chain of custody documentation</w:t>
      </w:r>
    </w:p>
    <w:p>
      <w:r>
        <w:t>(b) Collect evidence and document the refusal to sign with witness signatures</w:t>
      </w:r>
    </w:p>
    <w:p>
      <w:r>
        <w:t>(c) Refuse to collect evidence without the victim's signature</w:t>
      </w:r>
    </w:p>
    <w:p>
      <w:r>
        <w:t>(d) Collect evidence with only the collector's signature recorded</w:t>
      </w:r>
    </w:p>
    <w:p>
      <w:r>
        <w:t>Answer: b</w:t>
      </w:r>
    </w:p>
    <w:p>
      <w:r>
        <w:t>Solution: Documenting victim's refusal to sign with independent witness signatures maintains chain while respecting autonomy and explaining the signature absence. Option A violates documentation requirements and creates false records. Option C overreaches—refusal to sign ≠ refusal to participate in examination. Option D is incomplete without explaining why victim didn't sign. Principle: Consent + Refusal = Document both through witnesses.</w:t>
      </w:r>
    </w:p>
    <w:p>
      <w:r>
        <w:t>Positive Marks: 1</w:t>
      </w:r>
    </w:p>
    <w:p>
      <w:r>
        <w:t>Negative Marks: 0.33</w:t>
      </w:r>
    </w:p>
    <w:p>
      <w:r>
        <w:t>Question: An 8-year-old child presents to the emergency department with suspected sexual abuse. Which provision of Indian law MUST guide the nursing management in this case?</w:t>
      </w:r>
    </w:p>
    <w:p>
      <w:r>
        <w:t>(a) Bharatiya Nyaya Sanhita Section 64</w:t>
      </w:r>
    </w:p>
    <w:p>
      <w:r>
        <w:t>(b) IPC Section 375 (rape provisions)</w:t>
      </w:r>
    </w:p>
    <w:p>
      <w:r>
        <w:t>(c) Protection of Children from Sexual Offences (POCSO) Act, 2012</w:t>
      </w:r>
    </w:p>
    <w:p>
      <w:r>
        <w:t>(d) IPC Section 377 (unnatural offences)</w:t>
      </w:r>
    </w:p>
    <w:p>
      <w:r>
        <w:t>Answer: c</w:t>
      </w:r>
    </w:p>
    <w:p>
      <w:r>
        <w:t>Solution: The POCSO Act 2012 is the primary legislation governing child sexual abuse cases in India, providing special protections and procedures for children. Section 375 (option b) applies to adults. Section 377 (option d) addresses different offenses. POCSO overrides other provisions and mandates child-friendly procedures, mandatory reporting, and special investigation protocols. This Act ensures specialized care and legal protection specific to children's needs and vulnerabilities in sexual abuse scenarios.</w:t>
      </w:r>
    </w:p>
    <w:p>
      <w:r>
        <w:t>Positive Marks: 1</w:t>
      </w:r>
    </w:p>
    <w:p>
      <w:r>
        <w:t>Negative Marks: 0.33</w:t>
      </w:r>
    </w:p>
    <w:p>
      <w:r>
        <w:t>Question: A busy ward has competing needs related to referral incentives/commission awareness. Which nursing action should the nurse perform FIRST?</w:t>
      </w:r>
    </w:p>
    <w:p>
      <w:r>
        <w:t>(a) Document care that was not performed to save time</w:t>
      </w:r>
    </w:p>
    <w:p>
      <w:r>
        <w:t>(b) The nurse refers by patient need and reports incentive offers</w:t>
      </w:r>
    </w:p>
    <w:p>
      <w:r>
        <w:t>(c) Promise a guaranteed cure to reassure an anxious patient</w:t>
      </w:r>
    </w:p>
    <w:p>
      <w:r>
        <w:t>(d) Ignore the patient preferences and impose the nurse personal opinion</w:t>
      </w:r>
    </w:p>
    <w:p>
      <w:r>
        <w:t>Answer: b</w:t>
      </w:r>
    </w:p>
    <w:p>
      <w:r>
        <w:t>Solution: ✅ Correct Answer: b. The nurse refers by patient need and reports incentive offers.</w:t>
      </w:r>
    </w:p>
    <w:p>
      <w:r>
        <w:t>🧠 Clinical Rationale: The nurse refers by patient need and reports incentive offers. Referrals serve patients, not profit</w:t>
      </w:r>
    </w:p>
    <w:p>
      <w:r>
        <w:t>🔍 Key Clues: Prioritize patient safety, rights and lawful conduct for referral incentives/commission awareness</w:t>
      </w:r>
    </w:p>
    <w:p>
      <w:r>
        <w:t>🚨 Priority Principle: Assess ABC first ➡️ act on the life threat ➡️ notify the provider ➡️ document and reassess 🚨</w:t>
      </w:r>
    </w:p>
    <w:p>
      <w:r>
        <w:t>🩺 Nursing Action: Assess first, protect rights, escalate through proper channels and document for referral incentives/commission awareness</w:t>
      </w:r>
    </w:p>
    <w:p>
      <w:r>
        <w:t>❌ Why Not Others: (d) Ignore the patient preferences and impose the nurse personal opinion — not the best response for this situation; (a) Document care that was not performed to save time — not the best response for this situation; (c) Promise a guaranteed cure to reassure an anxious patient — not the best response for this situation.</w:t>
      </w:r>
    </w:p>
    <w:p>
      <w:r>
        <w:t>⚠️ Exam Trap: Do not choose family pressure, convenience or secrecy over referral incentives/commission awareness</w:t>
      </w:r>
    </w:p>
    <w:p>
      <w:r>
        <w:t>🌟 PNC Exam Pearl: PNC trap: secrecy, favoritism and coercion violate referral incentives/commission awareness</w:t>
      </w:r>
    </w:p>
    <w:p>
      <w:r>
        <w:t>⚡ 5-Second Recall: FIRST in referral incentives/commission awareness is safety plus rights</w:t>
      </w:r>
    </w:p>
    <w:p>
      <w:r>
        <w:t>Positive Marks: 1</w:t>
      </w:r>
    </w:p>
    <w:p>
      <w:r>
        <w:t>Negative Marks: 0.33</w:t>
      </w:r>
    </w:p>
    <w:p>
      <w:r>
        <w:t>Question: The nurse is teaching a patient about documentation as evidence of accountability. Which statement by the patient indicates correct understanding?</w:t>
      </w:r>
    </w:p>
    <w:p>
      <w:r>
        <w:t>(a) Use family minors as interpreters for complex consent discussions</w:t>
      </w:r>
    </w:p>
    <w:p>
      <w:r>
        <w:t>(b) Accurate timely documentation evidences accountability and continuity of care</w:t>
      </w:r>
    </w:p>
    <w:p>
      <w:r>
        <w:t>(c) Photograph the patient without permission for teaching purposes</w:t>
      </w:r>
    </w:p>
    <w:p>
      <w:r>
        <w:t>(d) Leave the assigned patient without handover when the shift gets busy</w:t>
      </w:r>
    </w:p>
    <w:p>
      <w:r>
        <w:t>Answer: b</w:t>
      </w:r>
    </w:p>
    <w:p>
      <w:r>
        <w:t>Solution: ✅ Correct Answer: b. Accurate timely documentation evidences accountability and continuity of care.</w:t>
      </w:r>
    </w:p>
    <w:p>
      <w:r>
        <w:t>🧠 Clinical Rationale: Accurate timely documentation evidences accountability and continuity of care. If not documented, care is considered not done</w:t>
      </w:r>
    </w:p>
    <w:p>
      <w:r>
        <w:t>🩺 Nursing Action: Assess first, protect rights, escalate through proper channels and document for documentation as evidence of accountability</w:t>
      </w:r>
    </w:p>
    <w:p>
      <w:r>
        <w:t>❌ Why Not Others: (d) Leave the assigned patient without handover when the shift gets busy — not the best response for this situation; (a) Use family minors as interpreters for complex consent discussions — not the best response for this situation; (c) Photograph the patient without permission for teaching purposes — not the best response for this situation.</w:t>
      </w:r>
    </w:p>
    <w:p>
      <w:r>
        <w:t>⚠️ Exam Trap: Do not choose family pressure, convenience or secrecy over documentation as evidence of accountability</w:t>
      </w:r>
    </w:p>
    <w:p>
      <w:r>
        <w:t>🌟 PNC Exam Pearl: PNC trap: secrecy, favoritism and coercion violate documentation as evidence of accountability</w:t>
      </w:r>
    </w:p>
    <w:p>
      <w:r>
        <w:t>⚡ 5-Second Recall: FIRST in documentation as evidence of accountability is safety plus rights</w:t>
      </w:r>
    </w:p>
    <w:p>
      <w:r>
        <w:t>Positive Marks: 1</w:t>
      </w:r>
    </w:p>
    <w:p>
      <w:r>
        <w:t>Negative Marks: 0.33</w:t>
      </w:r>
    </w:p>
    <w:p>
      <w:r>
        <w:t>Question: Regarding capacity assessment under the Mental Health Care Act, 2017, which statement is most accurate?</w:t>
      </w:r>
    </w:p>
    <w:p>
      <w:r>
        <w:t>(a) Capacity must be individually assessed for each specific decision regardless of diagnosis</w:t>
      </w:r>
    </w:p>
    <w:p>
      <w:r>
        <w:t>(b) All persons diagnosed with mental illness are presumed to lack capacity for decision-making</w:t>
      </w:r>
    </w:p>
    <w:p>
      <w:r>
        <w:t>(c) Capacity is determined primarily by the severity and type of mental illness</w:t>
      </w:r>
    </w:p>
    <w:p>
      <w:r>
        <w:t>(d) Persons with mental illness never possess legal capacity for any decision</w:t>
      </w:r>
    </w:p>
    <w:p>
      <w:r>
        <w:t>Answer: a</w:t>
      </w:r>
    </w:p>
    <w:p>
      <w:r>
        <w:t>Solution: The Act mandates individual capacity assessment for each specific decision, regardless of diagnosis or severity of mental illness. Capacity is decision-specific and functional, not diagnosis-based. Options a and d (presumption of incapacity) - contrary to capacity-based approach; option c (severity-based) - capacity requires functional assessment, not diagnostic assessment alone. The Act rejects blanket incapacity determinations and emphasizes person-centered, decision-specific assessment. Paradigm shift: From diagnosis-based to capacity-based approach to decision-making.</w:t>
      </w:r>
    </w:p>
    <w:p>
      <w:r>
        <w:t>Positive Marks: 1</w:t>
      </w:r>
    </w:p>
    <w:p>
      <w:r>
        <w:t>Negative Marks: 0.33</w:t>
      </w:r>
    </w:p>
    <w:p>
      <w:r>
        <w:t>Question: The nurse is caring for a patient with disagreement with physician/order. Which response is most appropriate?</w:t>
      </w:r>
    </w:p>
    <w:p>
      <w:r>
        <w:t>(a) Disagreements with orders need respectful clarification and escalation if unresolved</w:t>
      </w:r>
    </w:p>
    <w:p>
      <w:r>
        <w:t>(b) Leave the assigned patient without handover when the shift gets busy</w:t>
      </w:r>
    </w:p>
    <w:p>
      <w:r>
        <w:t>(c) Photograph the patient without permission for teaching purposes</w:t>
      </w:r>
    </w:p>
    <w:p>
      <w:r>
        <w:t>(d) Use family minors as interpreters for complex consent discussions</w:t>
      </w:r>
    </w:p>
    <w:p>
      <w:r>
        <w:t>Answer: a</w:t>
      </w:r>
    </w:p>
    <w:p>
      <w:r>
        <w:t>Solution: ✅ Correct Answer: a. Disagreements with orders need respectful clarification and escalation if unresolved.</w:t>
      </w:r>
    </w:p>
    <w:p>
      <w:r>
        <w:t>🧠 Clinical Rationale: Disagreements with orders need respectful clarification and escalation if unresolved. Questioning protects patients</w:t>
      </w:r>
    </w:p>
    <w:p>
      <w:r>
        <w:t>🩺 Nursing Action: Assess first, protect rights, escalate through proper channels and document for disagreement with physician/order</w:t>
      </w:r>
    </w:p>
    <w:p>
      <w:r>
        <w:t>❌ Why Not Others: (d) Use family minors as interpreters for complex consent discussions — not the best response for this situation; (b) Leave the assigned patient without handover when the shift gets busy — not the best response for this situation; (c) Photograph the patient without permission for teaching purposes — not the best response for this situation.</w:t>
      </w:r>
    </w:p>
    <w:p>
      <w:r>
        <w:t>⚡ 5-Second Recall: FIRST in disagreement with physician/order is safety plus rights</w:t>
      </w:r>
    </w:p>
    <w:p>
      <w:r>
        <w:t>Positive Marks: 1</w:t>
      </w:r>
    </w:p>
    <w:p>
      <w:r>
        <w:t>Negative Marks: 0.33</w:t>
      </w:r>
    </w:p>
    <w:p>
      <w:r>
        <w:t>Question: An epidemic, as defined under the Epidemic Diseases Act, is best described as:</w:t>
      </w:r>
    </w:p>
    <w:p>
      <w:r>
        <w:t>(a) Seasonal occurrence of respiratory tract infections</w:t>
      </w:r>
    </w:p>
    <w:p>
      <w:r>
        <w:t>(b) Any single case of a notifiable disease</w:t>
      </w:r>
    </w:p>
    <w:p>
      <w:r>
        <w:t>(c) Endemic disease present in a geographical area for more than one year</w:t>
      </w:r>
    </w:p>
    <w:p>
      <w:r>
        <w:t>(d) Rapid spread of a communicable disease affecting many persons in a population</w:t>
      </w:r>
    </w:p>
    <w:p>
      <w:r>
        <w:t>Answer: d</w:t>
      </w:r>
    </w:p>
    <w:p>
      <w:r>
        <w:t>Solution: An epidemic involves rapid spread of disease affecting multiple persons in a community, exceeding the normal expected incidence. Option B defines a case, not an epidemic. Option A describes seasonal variation, and Option C describes endemic disease. Epidemic = Sudden ↑ in disease incidence &gt; expected baseline affecting the population.</w:t>
      </w:r>
    </w:p>
    <w:p>
      <w:r>
        <w:t>Positive Marks: 1</w:t>
      </w:r>
    </w:p>
    <w:p>
      <w:r>
        <w:t>Negative Marks: 0.33</w:t>
      </w:r>
    </w:p>
    <w:p>
      <w:r>
        <w:t>Question: A forensic nurse in an emergency department encounters a patient with injuries suggesting intimate partner violence. The appropriate professional response is:</w:t>
      </w:r>
    </w:p>
    <w:p>
      <w:r>
        <w:t>(a) Immediately report to police without providing patient counseling</w:t>
      </w:r>
    </w:p>
    <w:p>
      <w:r>
        <w:t>(b) Screen for abuse, assess safety, document injuries objectively, provide resources, and report per legal mandates</w:t>
      </w:r>
    </w:p>
    <w:p>
      <w:r>
        <w:t>(c) Avoid intervention as the patient hasn't explicitly requested assistance</w:t>
      </w:r>
    </w:p>
    <w:p>
      <w:r>
        <w:t>(d) Document suspicions in subjective language without detailed physical examination</w:t>
      </w:r>
    </w:p>
    <w:p>
      <w:r>
        <w:t>Answer: b</w:t>
      </w:r>
    </w:p>
    <w:p>
      <w:r>
        <w:t>Solution: Comprehensive screening, safety assessment, objective injury documentation, resource provision, and appropriate reporting constitute ethical forensic nursing. Option c abandons vulnerable patients. Option a omits important support assessment. Option d compromises evidence quality and completeness.</w:t>
      </w:r>
    </w:p>
    <w:p>
      <w:r>
        <w:t>Positive Marks: 1</w:t>
      </w:r>
    </w:p>
    <w:p>
      <w:r>
        <w:t>Negative Marks: 0.33</w:t>
      </w:r>
    </w:p>
    <w:p>
      <w:r>
        <w:t>Question: During a trial, a hostile witness (called by the prosecution) starts giving answers that are unfavorable to the prosecution's case. What procedure can the prosecution adopt under the Indian Evidence Act?</w:t>
      </w:r>
    </w:p>
    <w:p>
      <w:r>
        <w:t>(a) Discard the witness's testimony as unreliable</w:t>
      </w:r>
    </w:p>
    <w:p>
      <w:r>
        <w:t>(b) Apply to the court for permission to conduct a hostile examination using leading questions</w:t>
      </w:r>
    </w:p>
    <w:p>
      <w:r>
        <w:t>(c) Cross-examine the witness themselves</w:t>
      </w:r>
    </w:p>
    <w:p>
      <w:r>
        <w:t>(d) Dismiss the witness immediately</w:t>
      </w:r>
    </w:p>
    <w:p>
      <w:r>
        <w:t>Answer: b</w:t>
      </w:r>
    </w:p>
    <w:p>
      <w:r>
        <w:t>Solution: Section 142 and 143 of the Indian Evidence Act provide that with the court's permission, a party can conduct a hostile examination of their own witness using leading questions if the witness becomes hostile or evasive. This must be done in the presence of the court and with explicit judicial sanction. Option d is too severe and not legally justified. Option c describes what the opposing party would do, not the calling party. Option a is premature—the court must first assess hostility. Hostile witness procedures are particularly important in forensic nursing cases where witnesses may have personal or professional conflicts. The court balances the right to test a witness against fair examination principles.</w:t>
      </w:r>
    </w:p>
    <w:p>
      <w:r>
        <w:t>Positive Marks: 1</w:t>
      </w:r>
    </w:p>
    <w:p>
      <w:r>
        <w:t>Negative Marks: 0.33</w:t>
      </w:r>
    </w:p>
    <w:p>
      <w:r>
        <w:t>Question: Under the standard of care principle in nursing negligence cases, what should guide the nurse's actions?</w:t>
      </w:r>
    </w:p>
    <w:p>
      <w:r>
        <w:t>(a) The best possible medical outcome achievable with unlimited resources</w:t>
      </w:r>
    </w:p>
    <w:p>
      <w:r>
        <w:t>(b) What a reasonably competent nurse with similar training would do in similar circumstances</w:t>
      </w:r>
    </w:p>
    <w:p>
      <w:r>
        <w:t>(c) Following every recommendation in medical textbooks regardless of context</w:t>
      </w:r>
    </w:p>
    <w:p>
      <w:r>
        <w:t>(d) The personal clinical experience and judgment of the individual nurse</w:t>
      </w:r>
    </w:p>
    <w:p>
      <w:r>
        <w:t>Answer: b</w:t>
      </w:r>
    </w:p>
    <w:p>
      <w:r>
        <w:t>Solution: The 'Bolam test' standard requires that the nurse act as a 'reasonably competent professional' would under similar circumstances. (a) is idealistic, not legal standard. (c) ignores clinical judgment. (d) individual experience alone is insufficient. Memory aid: 'Standard of Care = Reasonable Competent Professional Standard, not Perfect Standard'.</w:t>
      </w:r>
    </w:p>
    <w:p>
      <w:r>
        <w:t>Positive Marks: 1</w:t>
      </w:r>
    </w:p>
    <w:p>
      <w:r>
        <w:t>Negative Marks: 0.33</w:t>
      </w:r>
    </w:p>
    <w:p>
      <w:r>
        <w:t>Question: The nurse is caring for a patient with caring as a professional value. Which response is most appropriate?</w:t>
      </w:r>
    </w:p>
    <w:p>
      <w:r>
        <w:t>(a) Leave the assigned patient without handover when the shift gets busy</w:t>
      </w:r>
    </w:p>
    <w:p>
      <w:r>
        <w:t>(b) Photograph the patient without permission for teaching purposes</w:t>
      </w:r>
    </w:p>
    <w:p>
      <w:r>
        <w:t>(c) Use family minors as interpreters for complex consent discussions</w:t>
      </w:r>
    </w:p>
    <w:p>
      <w:r>
        <w:t>(d) Caring means attentive, compassionate and competent attention to patient needs</w:t>
      </w:r>
    </w:p>
    <w:p>
      <w:r>
        <w:t>Answer: d</w:t>
      </w:r>
    </w:p>
    <w:p>
      <w:r>
        <w:t>Solution: ✅ Correct Answer: d. Caring means attentive, compassionate and competent attention to patient needs.</w:t>
      </w:r>
    </w:p>
    <w:p>
      <w:r>
        <w:t>🧠 Clinical Rationale: Caring means attentive, compassionate and competent attention to patient needs. Caring combines competence with compassion</w:t>
      </w:r>
    </w:p>
    <w:p>
      <w:r>
        <w:t>🩺 Nursing Action: Assess first, protect rights, escalate through proper channels and document for caring as a professional value</w:t>
      </w:r>
    </w:p>
    <w:p>
      <w:r>
        <w:t>❌ Why Not Others: (c) Use family minors as interpreters for complex consent discussions — not the best response for this situation; (b) Photograph the patient without permission for teaching purposes — not the best response for this situation; (a) Leave the assigned patient without handover when the shift gets busy — not the best response for this situation.</w:t>
      </w:r>
    </w:p>
    <w:p>
      <w:r>
        <w:t>⚡ 5-Second Recall: FIRST in caring as a professional value is safety plus rights</w:t>
      </w:r>
    </w:p>
    <w:p>
      <w:r>
        <w:t>Positive Marks: 1</w:t>
      </w:r>
    </w:p>
    <w:p>
      <w:r>
        <w:t>Negative Marks: 0.33</w:t>
      </w:r>
    </w:p>
    <w:p>
      <w:r>
        <w:t>Question: What is the maximum amount under Victim Compensation Scheme for a child victim of sexual abuse under POCSO Act?</w:t>
      </w:r>
    </w:p>
    <w:p>
      <w:r>
        <w:t>(a) Rs. 5,00,000</w:t>
      </w:r>
    </w:p>
    <w:p>
      <w:r>
        <w:t>(b) Rs. 25,00,000</w:t>
      </w:r>
    </w:p>
    <w:p>
      <w:r>
        <w:t>(c) Rs. 10,00,000</w:t>
      </w:r>
    </w:p>
    <w:p>
      <w:r>
        <w:t>(d) Rs. 1,00,000</w:t>
      </w:r>
    </w:p>
    <w:p>
      <w:r>
        <w:t>Answer: c</w:t>
      </w:r>
    </w:p>
    <w:p>
      <w:r>
        <w:t>Solution: Under the Victim Compensation Scheme for POCSO cases, the maximum amount is Rs. 10,00,000 for cases of penetrative sexual assault resulting in serious injury or permanent disability. Option D is insufficient. Option A is for minor injuries. Option B is not specified. The amount varies based on severity of offense and injury. States also provide additional compensation. This financial support helps in rehabilitation and recovery of victims.</w:t>
      </w:r>
    </w:p>
    <w:p>
      <w:r>
        <w:t>Positive Marks: 1</w:t>
      </w:r>
    </w:p>
    <w:p>
      <w:r>
        <w:t>Negative Marks: 0.33</w:t>
      </w:r>
    </w:p>
    <w:p>
      <w:r>
        <w:t>Question: What is the primary objective of the PC-PNDT Act?</w:t>
      </w:r>
    </w:p>
    <w:p>
      <w:r>
        <w:t>(a) To restrict all forms of prenatal diagnosis</w:t>
      </w:r>
    </w:p>
    <w:p>
      <w:r>
        <w:t>(b) To promote early diagnosis of fetal anomalies</w:t>
      </w:r>
    </w:p>
    <w:p>
      <w:r>
        <w:t>(c) To prevent misuse of prenatal diagnostic techniques for sex-selective abortions</w:t>
      </w:r>
    </w:p>
    <w:p>
      <w:r>
        <w:t>(d) To regulate only private diagnostic centers</w:t>
      </w:r>
    </w:p>
    <w:p>
      <w:r>
        <w:t>Answer: c</w:t>
      </w:r>
    </w:p>
    <w:p>
      <w:r>
        <w:t>Solution: The primary objective of PC-PNDT Act is to prevent misuse of prenatal diagnostic techniques and stop sex-selective abortions, particularly targeting female fetuses. Option (b) is too narrow and doesn't address sex-selection. Option (d) applies to all centers, not just private. Option (a) is incorrect as the Act doesn't restrict legitimate medical prenatal diagnosis. The core purpose is protecting the female fetus from discrimination through regulated diagnostic access.</w:t>
      </w:r>
    </w:p>
    <w:p>
      <w:r>
        <w:t>Positive Marks: 1</w:t>
      </w:r>
    </w:p>
    <w:p>
      <w:r>
        <w:t>Negative Marks: 0.33</w:t>
      </w:r>
    </w:p>
    <w:p>
      <w:r>
        <w:t>Question: The identification of decomposed remains may rely on</w:t>
      </w:r>
    </w:p>
    <w:p>
      <w:r>
        <w:t>(a) Only facial features</w:t>
      </w:r>
    </w:p>
    <w:p>
      <w:r>
        <w:t>(b) Only clothing</w:t>
      </w:r>
    </w:p>
    <w:p>
      <w:r>
        <w:t>(c) Only height</w:t>
      </w:r>
    </w:p>
    <w:p>
      <w:r>
        <w:t>(d) Skeletal features, dental records and DNA</w:t>
      </w:r>
    </w:p>
    <w:p>
      <w:r>
        <w:t>Answer: d</w:t>
      </w:r>
    </w:p>
    <w:p>
      <w:r>
        <w:t>Solution: When soft tissue is lost, bones, teeth, and DNA provide identification.</w:t>
      </w:r>
    </w:p>
    <w:p>
      <w:r>
        <w:t>Positive Marks: 1</w:t>
      </w:r>
    </w:p>
    <w:p>
      <w:r>
        <w:t>Negative Marks: 0.33</w:t>
      </w:r>
    </w:p>
    <w:p>
      <w:r>
        <w:t>Question: A patient asks the nurse about goals-of-care discussions. Which response by the nurse is correct?</w:t>
      </w:r>
    </w:p>
    <w:p>
      <w:r>
        <w:t>(a) Discuss the patient case loudly in corridors and elevators</w:t>
      </w:r>
    </w:p>
    <w:p>
      <w:r>
        <w:t>(b) Hide a clinical error from the patient and the team</w:t>
      </w:r>
    </w:p>
    <w:p>
      <w:r>
        <w:t>(c) Accept an expensive gift that could influence clinical decisions without disclosure</w:t>
      </w:r>
    </w:p>
    <w:p>
      <w:r>
        <w:t>(d) Goals-of-care discussions align treatment with patient values, prognosis and achievable outcomes</w:t>
      </w:r>
    </w:p>
    <w:p>
      <w:r>
        <w:t>Answer: d</w:t>
      </w:r>
    </w:p>
    <w:p>
      <w:r>
        <w:t>Solution: ✅ Correct Answer: d. Goals-of-care discussions align treatment with patient values, prognosis and achievable outcomes.</w:t>
      </w:r>
    </w:p>
    <w:p>
      <w:r>
        <w:t>🧠 Clinical Rationale: Goals-of-care discussions align treatment with patient values, prognosis and achievable outcomes. Goals guide proportional care</w:t>
      </w:r>
    </w:p>
    <w:p>
      <w:r>
        <w:t>🩺 Nursing Action: Apply goals-of-care discussions during assessment, teaching and documentation</w:t>
      </w:r>
    </w:p>
    <w:p>
      <w:r>
        <w:t>❌ Why Not Others: (c) Accept an expensive gift that could influence clinical decisions without disclosure — not the best response for this situation; (b) Hide a clinical error from the patient and the team — not the best response for this situation; (a) Discuss the patient case loudly in corridors and elevators — not the best response for this situation.</w:t>
      </w:r>
    </w:p>
    <w:p>
      <w:r>
        <w:t>⚠️ Exam Trap: Do not confuse goals-of-care discussions with personal opinion or convenience</w:t>
      </w:r>
    </w:p>
    <w:p>
      <w:r>
        <w:t>⚡ 5-Second Recall: Goals-of-care discussions = Goals-of-care discussions align treatment with patient values, prognosis and achievable ou</w:t>
      </w:r>
    </w:p>
    <w:p>
      <w:r>
        <w:t>Positive Marks: 1</w:t>
      </w:r>
    </w:p>
    <w:p>
      <w:r>
        <w:t>Negative Marks: 0.33</w:t>
      </w:r>
    </w:p>
    <w:p>
      <w:r>
        <w:t>Question: A patient needing care for messaging apps and clinical data is admitted to the unit. Which nursing action should the nurse perform FIRST?</w:t>
      </w:r>
    </w:p>
    <w:p>
      <w:r>
        <w:t>(a) The nurse uses official channels and avoids forwarding reports on personal phones</w:t>
      </w:r>
    </w:p>
    <w:p>
      <w:r>
        <w:t>(b) Hide a clinical error from the patient and the team</w:t>
      </w:r>
    </w:p>
    <w:p>
      <w:r>
        <w:t>(c) Accept an expensive gift that could influence clinical decisions without disclosure</w:t>
      </w:r>
    </w:p>
    <w:p>
      <w:r>
        <w:t>(d) Discuss the patient case loudly in corridors and elevators</w:t>
      </w:r>
    </w:p>
    <w:p>
      <w:r>
        <w:t>Answer: a</w:t>
      </w:r>
    </w:p>
    <w:p>
      <w:r>
        <w:t>Solution: ✅ Correct Answer: a. The nurse uses official channels and avoids forwarding reports on personal phones.</w:t>
      </w:r>
    </w:p>
    <w:p>
      <w:r>
        <w:t>🧠 Clinical Rationale: The nurse uses official channels and avoids forwarding reports on personal phones. Unapproved apps leak data</w:t>
      </w:r>
    </w:p>
    <w:p>
      <w:r>
        <w:t>🚨 Priority Principle: Assess ABC first ➡️ act on the life threat ➡️ notify the provider ➡️ document and reassess 🚨</w:t>
      </w:r>
    </w:p>
    <w:p>
      <w:r>
        <w:t>🩺 Nursing Action: The nurse uses official channels and avoids forwarding reports on personal phones</w:t>
      </w:r>
    </w:p>
    <w:p>
      <w:r>
        <w:t>❌ Why Not Others: (c) Accept an expensive gift that could influence clinical decisions without disclosure — not the best response for this situation; (b) Hide a clinical error from the patient and the team — not the best response for this situation; (d) Discuss the patient case loudly in corridors and elevators — not the best response for this situation.</w:t>
      </w:r>
    </w:p>
    <w:p>
      <w:r>
        <w:t>⚡ 5-Second Recall: In messaging apps and clinical data, choose rights plus safety</w:t>
      </w:r>
    </w:p>
    <w:p>
      <w:r>
        <w:t>Positive Marks: 1</w:t>
      </w:r>
    </w:p>
    <w:p>
      <w:r>
        <w:t>Negative Marks: 0.33</w:t>
      </w:r>
    </w:p>
    <w:p>
      <w:r>
        <w:t>Question: The nurse is caring for a patient with allocation fairness in transplantation. Which response is most appropriate?</w:t>
      </w:r>
    </w:p>
    <w:p>
      <w:r>
        <w:t>(a) Transplant allocation must be fair, based on medical urgency and match, not wealth or status</w:t>
      </w:r>
    </w:p>
    <w:p>
      <w:r>
        <w:t>(b) Follow an unsafe order silently without questioning or escalation</w:t>
      </w:r>
    </w:p>
    <w:p>
      <w:r>
        <w:t>(c) Share confidential patient details freely with friends and on social media</w:t>
      </w:r>
    </w:p>
    <w:p>
      <w:r>
        <w:t>(d) Decide care priority by social status rather than clinical need</w:t>
      </w:r>
    </w:p>
    <w:p>
      <w:r>
        <w:t>Answer: a</w:t>
      </w:r>
    </w:p>
    <w:p>
      <w:r>
        <w:t>Solution: ✅ Correct Answer: a. Transplant allocation must be fair, based on medical urgency and match, not wealth or status.</w:t>
      </w:r>
    </w:p>
    <w:p>
      <w:r>
        <w:t>🧠 Clinical Rationale: Transplant allocation must be fair, based on medical urgency and match, not wealth or status. Fairness preserves public trust in donation</w:t>
      </w:r>
    </w:p>
    <w:p>
      <w:r>
        <w:t>🩺 Nursing Action: Assess first, protect rights, escalate through proper channels and document for allocation fairness in transplantation</w:t>
      </w:r>
    </w:p>
    <w:p>
      <w:r>
        <w:t>❌ Why Not Others: (d) Decide care priority by social status rather than clinical need — not the best response for this situation; (c) Share confidential patient details freely with friends and on social media — not the best response for this situation; (b) Follow an unsafe order silently without questioning or escalation — not the best response for this situation.</w:t>
      </w:r>
    </w:p>
    <w:p>
      <w:r>
        <w:t>⚡ 5-Second Recall: FIRST in allocation fairness in transplantation is safety plus rights</w:t>
      </w:r>
    </w:p>
    <w:p>
      <w:r>
        <w:t>Positive Marks: 1</w:t>
      </w:r>
    </w:p>
    <w:p>
      <w:r>
        <w:t>Negative Marks: 0.33</w:t>
      </w:r>
    </w:p>
    <w:p>
      <w:r>
        <w:t>Question: Under NDPS Act Section 42, what is the responsibility of a nurse when a patient requests narcotic medications more frequently than prescribed?</w:t>
      </w:r>
    </w:p>
    <w:p>
      <w:r>
        <w:t>(a) Grant the request to ensure patient satisfaction</w:t>
      </w:r>
    </w:p>
    <w:p>
      <w:r>
        <w:t>(b) Report to the prescribing doctor and refuse without authorization</w:t>
      </w:r>
    </w:p>
    <w:p>
      <w:r>
        <w:t>(c) Contact pharmacy to increase the supply</w:t>
      </w:r>
    </w:p>
    <w:p>
      <w:r>
        <w:t>(d) Document but administer if the patient insists</w:t>
      </w:r>
    </w:p>
    <w:p>
      <w:r>
        <w:t>Answer: b</w:t>
      </w:r>
    </w:p>
    <w:p>
      <w:r>
        <w:t>Solution: Section 42 of NDPS Act and nursing duty both mandate that nurses report requests for narcotic drugs beyond prescription to the doctor and refuse without proper authorization. Nurses must never exceed prescribed narcotic doses or frequency. Option 'a' violates regulations. Option 'c' is unauthorized. Option 'd' enables drug abuse. Nurses act as crucial gatekeepers in narcotic administration, preventing misuse and diversion. This is a critical professional responsibility.</w:t>
      </w:r>
    </w:p>
    <w:p>
      <w:r>
        <w:t>Positive Marks: 1</w:t>
      </w:r>
    </w:p>
    <w:p>
      <w:r>
        <w:t>Negative Marks: 0.33</w:t>
      </w:r>
    </w:p>
    <w:p>
      <w:r>
        <w:t>Question: Which assessment finding in a patient with nurse and profession responsibilities is MOST concerning and requires immediate follow-up?</w:t>
      </w:r>
    </w:p>
    <w:p>
      <w:r>
        <w:t>(a) The nurse mentors juniors, participates in quality improvement and avoids conduct harming trust</w:t>
      </w:r>
    </w:p>
    <w:p>
      <w:r>
        <w:t>(b) Photograph the patient without permission for teaching purposes</w:t>
      </w:r>
    </w:p>
    <w:p>
      <w:r>
        <w:t>(c) Use family minors as interpreters for complex consent discussions</w:t>
      </w:r>
    </w:p>
    <w:p>
      <w:r>
        <w:t>(d) Leave the assigned patient without handover when the shift gets busy</w:t>
      </w:r>
    </w:p>
    <w:p>
      <w:r>
        <w:t>Answer: a</w:t>
      </w:r>
    </w:p>
    <w:p>
      <w:r>
        <w:t>Solution: ✅ Correct Answer: a. The nurse mentors juniors, participates in quality improvement and avoids conduct harming trust.</w:t>
      </w:r>
    </w:p>
    <w:p>
      <w:r>
        <w:t>🧠 Clinical Rationale: The nurse mentors juniors, participates in quality improvement and avoids conduct harming trust. Profession stewardship sustains public confidence</w:t>
      </w:r>
    </w:p>
    <w:p>
      <w:r>
        <w:t>🔍 Key Clues: Look for the option that protects rights, safety and professional standards in nurse and profession responsibilities</w:t>
      </w:r>
    </w:p>
    <w:p>
      <w:r>
        <w:t>🩺 Nursing Action: The nurse mentors juniors, participates in quality improvement and avoids conduct harming trust</w:t>
      </w:r>
    </w:p>
    <w:p>
      <w:r>
        <w:t>❌ Why Not Others: (b) Photograph the patient without permission for teaching purposes — not the best response for this situation; (c) Use family minors as interpreters for complex consent discussions — not the best response for this situation; (d) Leave the assigned patient without handover when the shift gets busy — not the best response for this situation.</w:t>
      </w:r>
    </w:p>
    <w:p>
      <w:r>
        <w:t>⚡ 5-Second Recall: In nurse and profession responsibilities, choose rights plus safety</w:t>
      </w:r>
    </w:p>
    <w:p>
      <w:r>
        <w:t>Positive Marks: 1</w:t>
      </w:r>
    </w:p>
    <w:p>
      <w:r>
        <w:t>Negative Marks: 0.33</w:t>
      </w:r>
    </w:p>
    <w:p>
      <w:r>
        <w:t>Question: Which statement about genetic discrimination/stigma is correct?</w:t>
      </w:r>
    </w:p>
    <w:p>
      <w:r>
        <w:t>(a) Discuss the patient case loudly in corridors and elevators</w:t>
      </w:r>
    </w:p>
    <w:p>
      <w:r>
        <w:t>(b) Genetic results must not be used to discriminate or stigmatize in care or opportunities</w:t>
      </w:r>
    </w:p>
    <w:p>
      <w:r>
        <w:t>(c) Accept an expensive gift that could influence clinical decisions without disclosure</w:t>
      </w:r>
    </w:p>
    <w:p>
      <w:r>
        <w:t>(d) Hide a clinical error from the patient and the team</w:t>
      </w:r>
    </w:p>
    <w:p>
      <w:r>
        <w:t>Answer: b</w:t>
      </w:r>
    </w:p>
    <w:p>
      <w:r>
        <w:t>Solution: ✅ Correct Answer: b. Genetic results must not be used to discriminate or stigmatize in care or opportunities.</w:t>
      </w:r>
    </w:p>
    <w:p>
      <w:r>
        <w:t>🧠 Clinical Rationale: Genetic results must not be used to discriminate or stigmatize in care or opportunities. Discrimination violates justice</w:t>
      </w:r>
    </w:p>
    <w:p>
      <w:r>
        <w:t>🩺 Nursing Action: Apply genetic discrimination/stigma during assessment, teaching and documentation</w:t>
      </w:r>
    </w:p>
    <w:p>
      <w:r>
        <w:t>❌ Why Not Others: (c) Accept an expensive gift that could influence clinical decisions without disclosure — not the best response for this situation; (a) Discuss the patient case loudly in corridors and elevators — not the best response for this situation; (d) Hide a clinical error from the patient and the team — not the best response for this situation.</w:t>
      </w:r>
    </w:p>
    <w:p>
      <w:r>
        <w:t>⚡ 5-Second Recall: Genetic discrimination/stigma = Genetic results must not be used to discriminate or stigmatize in care or opportunities</w:t>
      </w:r>
    </w:p>
    <w:p>
      <w:r>
        <w:t>Positive Marks: 1</w:t>
      </w:r>
    </w:p>
    <w:p>
      <w:r>
        <w:t>Negative Marks: 0.33</w:t>
      </w:r>
    </w:p>
    <w:p>
      <w:r>
        <w:t>Question: Which cellular process contributes MOST to early post-mortem changes immediately after death?</w:t>
      </w:r>
    </w:p>
    <w:p>
      <w:r>
        <w:t>(a) Adipocere formation from fat hydrolysis</w:t>
      </w:r>
    </w:p>
    <w:p>
      <w:r>
        <w:t>(b) Autolysis from intracellular enzyme release and ATP depletion</w:t>
      </w:r>
    </w:p>
    <w:p>
      <w:r>
        <w:t>(c) Microbial invasion from environmental sources</w:t>
      </w:r>
    </w:p>
    <w:p>
      <w:r>
        <w:t>(d) Putrefactive gas production from bacterial colonies</w:t>
      </w:r>
    </w:p>
    <w:p>
      <w:r>
        <w:t>Answer: b</w:t>
      </w:r>
    </w:p>
    <w:p>
      <w:r>
        <w:t>Solution: Autolysis—self-digestion by intracellular enzymes (lysozymes, proteases, lipases) released when cells die and lose ATP-dependent membrane integrity—occurs within minutes and drives early post-mortem changes. Option C occurs but is secondary (putrefaction). Option D is delayed (48-72 hours). Option A requires specific anaerobic aquatic conditions and weeks. Autolysis explains tissue softening, organ discoloration, and bacterial proliferation sites in the first hours, preceding visible putrefaction.</w:t>
      </w:r>
    </w:p>
    <w:p>
      <w:r>
        <w:t>Positive Marks: 1</w:t>
      </w:r>
    </w:p>
    <w:p>
      <w:r>
        <w:t>Negative Marks: 0.33</w:t>
      </w:r>
    </w:p>
    <w:p>
      <w:r>
        <w:t>Question: Which is a characteristic feature of algor mortis?</w:t>
      </w:r>
    </w:p>
    <w:p>
      <w:r>
        <w:t>(a) Blistering and separation of epidermis from dermis</w:t>
      </w:r>
    </w:p>
    <w:p>
      <w:r>
        <w:t>(b) Stiffening of muscles due to chemical changes</w:t>
      </w:r>
    </w:p>
    <w:p>
      <w:r>
        <w:t>(c) Gradual decrease in body temperature toward ambient temperature</w:t>
      </w:r>
    </w:p>
    <w:p>
      <w:r>
        <w:t>(d) Reddish discoloration of dependent areas due to pooled blood</w:t>
      </w:r>
    </w:p>
    <w:p>
      <w:r>
        <w:t>Answer: c</w:t>
      </w:r>
    </w:p>
    <w:p>
      <w:r>
        <w:t>Solution: Algor mortis is the cooling of the body after death, occurring at approximately 1-1.5°F per hour (0.5-0.8°C/hour) until body temperature equals environmental temperature. Option D describes livor mortis. Option B describes rigor mortis. Option A describes putrefactive changes. Algor mortis is one of the earliest signs detectable within 1-2 hours and is influenced by clothing, body size, and ambient temperature.</w:t>
      </w:r>
    </w:p>
    <w:p>
      <w:r>
        <w:t>Positive Marks: 1</w:t>
      </w:r>
    </w:p>
    <w:p>
      <w:r>
        <w:t>Negative Marks: 0.33</w:t>
      </w:r>
    </w:p>
    <w:p>
      <w:r>
        <w:t>Question: A patient asks the nurse about therapeutic misconception awareness. Which response by the nurse is correct?</w:t>
      </w:r>
    </w:p>
    <w:p>
      <w:r>
        <w:t>(a) Promise a guaranteed cure to reassure an anxious patient</w:t>
      </w:r>
    </w:p>
    <w:p>
      <w:r>
        <w:t>(b) Ignore the patient preferences and impose the nurse personal opinion</w:t>
      </w:r>
    </w:p>
    <w:p>
      <w:r>
        <w:t>(c) Therapeutic misconception is confusing research participation with guaranteed personal treatment</w:t>
      </w:r>
    </w:p>
    <w:p>
      <w:r>
        <w:t>(d) Document care that was not performed to save time</w:t>
      </w:r>
    </w:p>
    <w:p>
      <w:r>
        <w:t>Answer: c</w:t>
      </w:r>
    </w:p>
    <w:p>
      <w:r>
        <w:t>Solution: ✅ Correct Answer: c. Therapeutic misconception is confusing research participation with guaranteed personal treatment.</w:t>
      </w:r>
    </w:p>
    <w:p>
      <w:r>
        <w:t>🧠 Clinical Rationale: Therapeutic misconception is confusing research participation with guaranteed personal treatment. Clear distinction preserves valid consent</w:t>
      </w:r>
    </w:p>
    <w:p>
      <w:r>
        <w:t>🩺 Nursing Action: Apply therapeutic misconception awareness during assessment, teaching and documentation</w:t>
      </w:r>
    </w:p>
    <w:p>
      <w:r>
        <w:t>❌ Why Not Others: (a) Promise a guaranteed cure to reassure an anxious patient — not the best response for this situation; (d) Document care that was not performed to save time — not the best response for this situation; (b) Ignore the patient preferences and impose the nurse personal opinion — not the best response for this situation.</w:t>
      </w:r>
    </w:p>
    <w:p>
      <w:r>
        <w:t>⚠️ Exam Trap: Do not confuse therapeutic misconception awareness with personal opinion or convenience</w:t>
      </w:r>
    </w:p>
    <w:p>
      <w:r>
        <w:t>⚡ 5-Second Recall: Therapeutic misconception awareness = Therapeutic misconception is confusing research participation with guaranteed personal tre</w:t>
      </w:r>
    </w:p>
    <w:p>
      <w:r>
        <w:t>Positive Marks: 1</w:t>
      </w:r>
    </w:p>
    <w:p>
      <w:r>
        <w:t>Negative Marks: 0.33</w:t>
      </w:r>
    </w:p>
    <w:p>
      <w:r>
        <w:t>Question: Under the Domestic Violence Act 2005, who is defined as a 'woman in a domestic relationship'?</w:t>
      </w:r>
    </w:p>
    <w:p>
      <w:r>
        <w:t>(a) Only widowed or divorced women</w:t>
      </w:r>
    </w:p>
    <w:p>
      <w:r>
        <w:t>(b) A woman who is in a relationship with a man, whether married, separated or living together for a specified period</w:t>
      </w:r>
    </w:p>
    <w:p>
      <w:r>
        <w:t>(c) Only legally married women</w:t>
      </w:r>
    </w:p>
    <w:p>
      <w:r>
        <w:t>(d) Only women cohabiting for more than 5 years</w:t>
      </w:r>
    </w:p>
    <w:p>
      <w:r>
        <w:t>Answer: b</w:t>
      </w:r>
    </w:p>
    <w:p>
      <w:r>
        <w:t>Solution: Section 2(c) of DVA 2005 defines 'woman in a domestic relationship' to include married women, separated women, divorced women, and women in live-in relationships regardless of duration specified by different courts. This broad definition ensures maximum protection. Option (c) is too restrictive. Option (d) is incorrect - no minimum duration is stipulated in definition. Option (a) is incorrect - the law protects all types of relationships. Memory: DVA scope includes married, separated, divorced, and live-in relationships.</w:t>
      </w:r>
    </w:p>
    <w:p>
      <w:r>
        <w:t>Positive Marks: 1</w:t>
      </w:r>
    </w:p>
    <w:p>
      <w:r>
        <w:t>Negative Marks: 0.33</w:t>
      </w:r>
    </w:p>
    <w:p>
      <w:r>
        <w:t>Question: The nurse demonstrates correct understanding of safety limit when cultural practice causes harm by identifying which response as appropriate?</w:t>
      </w:r>
    </w:p>
    <w:p>
      <w:r>
        <w:t>(a) Promise a guaranteed cure to reassure an anxious patient</w:t>
      </w:r>
    </w:p>
    <w:p>
      <w:r>
        <w:t>(b) Document care that was not performed to save time</w:t>
      </w:r>
    </w:p>
    <w:p>
      <w:r>
        <w:t>(c) Cultural respect has safety limits and harmful practices must be addressed protectively</w:t>
      </w:r>
    </w:p>
    <w:p>
      <w:r>
        <w:t>(d) Ignore the patient preferences and impose the nurse personal opinion</w:t>
      </w:r>
    </w:p>
    <w:p>
      <w:r>
        <w:t>Answer: c</w:t>
      </w:r>
    </w:p>
    <w:p>
      <w:r>
        <w:t>Solution: ✅ Correct Answer: c. Cultural respect has safety limits and harmful practices must be addressed protectively.</w:t>
      </w:r>
    </w:p>
    <w:p>
      <w:r>
        <w:t>🧠 Clinical Rationale: Cultural respect has safety limits and harmful practices must be addressed protectively. Safety sets the boundary</w:t>
      </w:r>
    </w:p>
    <w:p>
      <w:r>
        <w:t>🩺 Nursing Action: Apply safety limit when cultural practice causes harm during assessment, teaching and documentation</w:t>
      </w:r>
    </w:p>
    <w:p>
      <w:r>
        <w:t>❌ Why Not Others: (b) Document care that was not performed to save time — not the best response for this situation; (d) Ignore the patient preferences and impose the nurse personal opinion — not the best response for this situation; (a) Promise a guaranteed cure to reassure an anxious patient — not the best response for this situation.</w:t>
      </w:r>
    </w:p>
    <w:p>
      <w:r>
        <w:t>⚡ 5-Second Recall: Safety limit when cultural practice causes harm = Cultural respect has safety limits and harmful practices must be addressed protectively</w:t>
      </w:r>
    </w:p>
    <w:p>
      <w:r>
        <w:t>Positive Marks: 1</w:t>
      </w:r>
    </w:p>
    <w:p>
      <w:r>
        <w:t>Negative Marks: 0.33</w:t>
      </w:r>
    </w:p>
    <w:p>
      <w:r>
        <w:t>Question: A nurse is caring for a patient in a situation involving respect, dignity and non-discrimination in mental healthcare. Which nursing action is most appropriate?</w:t>
      </w:r>
    </w:p>
    <w:p>
      <w:r>
        <w:t>(a) Photograph the patient without permission for teaching purposes</w:t>
      </w:r>
    </w:p>
    <w:p>
      <w:r>
        <w:t>(b) Use family minors as interpreters for complex consent discussions</w:t>
      </w:r>
    </w:p>
    <w:p>
      <w:r>
        <w:t>(c) Leave the assigned patient without handover when the shift gets busy</w:t>
      </w:r>
    </w:p>
    <w:p>
      <w:r>
        <w:t>(d) The nurse uses respectful language, includes the person in planning and challenges stigma</w:t>
      </w:r>
    </w:p>
    <w:p>
      <w:r>
        <w:t>Answer: d</w:t>
      </w:r>
    </w:p>
    <w:p>
      <w:r>
        <w:t>Solution: ✅ Correct Answer: d. The nurse uses respectful language, includes the person in planning and challenges stigma.</w:t>
      </w:r>
    </w:p>
    <w:p>
      <w:r>
        <w:t>🧠 Clinical Rationale: The nurse uses respectful language, includes the person in planning and challenges stigma. Dignity aids recovery</w:t>
      </w:r>
    </w:p>
    <w:p>
      <w:r>
        <w:t>🔍 Key Clues: Look for the option that protects rights, safety and professional standards in respect, dignity and non-discrimination in mental healthcare</w:t>
      </w:r>
    </w:p>
    <w:p>
      <w:r>
        <w:t>🩺 Nursing Action: The nurse uses respectful language, includes the person in planning and challenges stigma</w:t>
      </w:r>
    </w:p>
    <w:p>
      <w:r>
        <w:t>❌ Why Not Others: (c) Leave the assigned patient without handover when the shift gets busy — not the best response for this situation; (b) Use family minors as interpreters for complex consent discussions — not the best response for this situation; (a) Photograph the patient without permission for teaching purposes — not the best response for this situation.</w:t>
      </w:r>
    </w:p>
    <w:p>
      <w:r>
        <w:t>⚠️ Exam Trap: An option that seems efficient but breaches rights or safety is wrong</w:t>
      </w:r>
    </w:p>
    <w:p>
      <w:r>
        <w:t>🌟 PNC Exam Pearl: Exam tip: for respect, dignity and non-discrimination in mental healthcare, the ethical option respects autonomy and avoids harm</w:t>
      </w:r>
    </w:p>
    <w:p>
      <w:r>
        <w:t>⚡ 5-Second Recall: In respect, dignity and non-discrimination in mental healthcare, choose rights plus safety</w:t>
      </w:r>
    </w:p>
    <w:p>
      <w:r>
        <w:t>Positive Marks: 1</w:t>
      </w:r>
    </w:p>
    <w:p>
      <w:r>
        <w:t>Negative Marks: 0.33</w:t>
      </w:r>
    </w:p>
    <w:p>
      <w:r>
        <w:t>Question: The nurse is teaching a patient about moral residue and repeated ethical stress concepts. Which statement by the patient indicates correct understanding?</w:t>
      </w:r>
    </w:p>
    <w:p>
      <w:r>
        <w:t>(a) Ignore the patient preferences and impose the nurse personal opinion</w:t>
      </w:r>
    </w:p>
    <w:p>
      <w:r>
        <w:t>(b) Document care that was not performed to save time</w:t>
      </w:r>
    </w:p>
    <w:p>
      <w:r>
        <w:t>(c) Promise a guaranteed cure to reassure an anxious patient</w:t>
      </w:r>
    </w:p>
    <w:p>
      <w:r>
        <w:t>(d) The nurse debriefs, reflects and seeks counseling to prevent accumulation</w:t>
      </w:r>
    </w:p>
    <w:p>
      <w:r>
        <w:t>Answer: d</w:t>
      </w:r>
    </w:p>
    <w:p>
      <w:r>
        <w:t>Solution: ✅ Correct Answer: d. The nurse debriefs, reflects and seeks counseling to prevent accumulation.</w:t>
      </w:r>
    </w:p>
    <w:p>
      <w:r>
        <w:t>🧠 Clinical Rationale: The nurse debriefs, reflects and seeks counseling to prevent accumulation. Repeated residue erodes well-being</w:t>
      </w:r>
    </w:p>
    <w:p>
      <w:r>
        <w:t>🩺 Nursing Action: The nurse debriefs, reflects and seeks counseling to prevent accumulation</w:t>
      </w:r>
    </w:p>
    <w:p>
      <w:r>
        <w:t>❌ Why Not Others: (c) Promise a guaranteed cure to reassure an anxious patient — not the best response for this situation; (a) Ignore the patient preferences and impose the nurse personal opinion — not the best response for this situation; (b) Document care that was not performed to save time — not the best response for this situation.</w:t>
      </w:r>
    </w:p>
    <w:p>
      <w:r>
        <w:t>⚠️ Exam Trap: An option that seems efficient but breaches rights or safety is wrong</w:t>
      </w:r>
    </w:p>
    <w:p>
      <w:r>
        <w:t>🌟 PNC Exam Pearl: Exam tip: for moral residue and repeated ethical stress concepts, the ethical option respects autonomy and avoids harm</w:t>
      </w:r>
    </w:p>
    <w:p>
      <w:r>
        <w:t>⚡ 5-Second Recall: In moral residue and repeated ethical stress concepts, choose rights plus safety</w:t>
      </w:r>
    </w:p>
    <w:p>
      <w:r>
        <w:t>Positive Marks: 1</w:t>
      </w:r>
    </w:p>
    <w:p>
      <w:r>
        <w:t>Negative Marks: 0.33</w:t>
      </w:r>
    </w:p>
    <w:p>
      <w:r>
        <w:t>Question: The nurse is teaching a patient about autonomy and informed consent in research. Which statement by the patient indicates correct understanding?</w:t>
      </w:r>
    </w:p>
    <w:p>
      <w:r>
        <w:t>(a) Ignore the patient preferences and impose the nurse personal opinion</w:t>
      </w:r>
    </w:p>
    <w:p>
      <w:r>
        <w:t>(b) Promise a guaranteed cure to reassure an anxious patient</w:t>
      </w:r>
    </w:p>
    <w:p>
      <w:r>
        <w:t>(c) The nurse ensures participants understand research nature and freedom to decline</w:t>
      </w:r>
    </w:p>
    <w:p>
      <w:r>
        <w:t>(d) Document care that was not performed to save time</w:t>
      </w:r>
    </w:p>
    <w:p>
      <w:r>
        <w:t>Answer: c</w:t>
      </w:r>
    </w:p>
    <w:p>
      <w:r>
        <w:t>Solution: ✅ Correct Answer: c. The nurse ensures participants understand research nature and freedom to decline.</w:t>
      </w:r>
    </w:p>
    <w:p>
      <w:r>
        <w:t>🧠 Clinical Rationale: The nurse ensures participants understand research nature and freedom to decline. Research consent protects autonomy</w:t>
      </w:r>
    </w:p>
    <w:p>
      <w:r>
        <w:t>🩺 Nursing Action: Assess first, protect rights, escalate through proper channels and document for autonomy and informed consent in research</w:t>
      </w:r>
    </w:p>
    <w:p>
      <w:r>
        <w:t>❌ Why Not Others: (b) Promise a guaranteed cure to reassure an anxious patient — not the best response for this situation; (a) Ignore the patient preferences and impose the nurse personal opinion — not the best response for this situation; (d) Document care that was not performed to save time — not the best response for this situation.</w:t>
      </w:r>
    </w:p>
    <w:p>
      <w:r>
        <w:t>⚠️ Exam Trap: Do not choose family pressure, convenience or secrecy over autonomy and informed consent in research</w:t>
      </w:r>
    </w:p>
    <w:p>
      <w:r>
        <w:t>🌟 PNC Exam Pearl: PNC trap: secrecy, favoritism and coercion violate autonomy and informed consent in research</w:t>
      </w:r>
    </w:p>
    <w:p>
      <w:r>
        <w:t>⚡ 5-Second Recall: FIRST in autonomy and informed consent in research is safety plus rights</w:t>
      </w:r>
    </w:p>
    <w:p>
      <w:r>
        <w:t>Positive Marks: 1</w:t>
      </w:r>
    </w:p>
    <w:p>
      <w:r>
        <w:t>Negative Marks: 0.33</w:t>
      </w:r>
    </w:p>
    <w:p>
      <w:r>
        <w:t>Question: Which provision of the Indian Penal Code specifically addresses cruelty by husband or in-laws?</w:t>
      </w:r>
    </w:p>
    <w:p>
      <w:r>
        <w:t>(a) Section 447</w:t>
      </w:r>
    </w:p>
    <w:p>
      <w:r>
        <w:t>(b) Section 498A</w:t>
      </w:r>
    </w:p>
    <w:p>
      <w:r>
        <w:t>(c) Section 406</w:t>
      </w:r>
    </w:p>
    <w:p>
      <w:r>
        <w:t>(d) Section 304B</w:t>
      </w:r>
    </w:p>
    <w:p>
      <w:r>
        <w:t>Answer: b</w:t>
      </w:r>
    </w:p>
    <w:p>
      <w:r>
        <w:t>Solution: Section 498A IPC specifically criminalizes cruelty by husband or in-laws towards a woman, with punishment up to 3 years imprisonment and/or fine. This provision was added in 1983 to protect married women. Option (d) relates to causing death by act endangering life. Option (c) relates to criminal breach of trust. Option (a) relates to criminal intimidation. Memory: 498A - added 1983 for married women protection.</w:t>
      </w:r>
    </w:p>
    <w:p>
      <w:r>
        <w:t>Positive Marks: 1</w:t>
      </w:r>
    </w:p>
    <w:p>
      <w:r>
        <w:t>Negative Marks: 0.33</w:t>
      </w:r>
    </w:p>
    <w:p>
      <w:r>
        <w:t>Question: A nurse is caring for a patient in a situation involving advocacy vs paternalism. Which nursing action is most appropriate?</w:t>
      </w:r>
    </w:p>
    <w:p>
      <w:r>
        <w:t>(a) Promise a guaranteed cure to reassure an anxious patient</w:t>
      </w:r>
    </w:p>
    <w:p>
      <w:r>
        <w:t>(b) Ignore the patient preferences and impose the nurse personal opinion</w:t>
      </w:r>
    </w:p>
    <w:p>
      <w:r>
        <w:t>(c) Document care that was not performed to save time</w:t>
      </w:r>
    </w:p>
    <w:p>
      <w:r>
        <w:t>(d) The nurse offers options and respects the chosen path instead of imposing decisions</w:t>
      </w:r>
    </w:p>
    <w:p>
      <w:r>
        <w:t>Answer: d</w:t>
      </w:r>
    </w:p>
    <w:p>
      <w:r>
        <w:t>Solution: ✅ Correct Answer: d. The nurse offers options and respects the chosen path instead of imposing decisions.</w:t>
      </w:r>
    </w:p>
    <w:p>
      <w:r>
        <w:t>🧠 Clinical Rationale: The nurse offers options and respects the chosen path instead of imposing decisions. Paternalism disrespects autonomy</w:t>
      </w:r>
    </w:p>
    <w:p>
      <w:r>
        <w:t>🔍 Key Clues: Look for the option that protects rights, safety and professional standards in advocacy vs paternalism</w:t>
      </w:r>
    </w:p>
    <w:p>
      <w:r>
        <w:t>🩺 Nursing Action: The nurse offers options and respects the chosen path instead of imposing decisions</w:t>
      </w:r>
    </w:p>
    <w:p>
      <w:r>
        <w:t>❌ Why Not Others: (a) Promise a guaranteed cure to reassure an anxious patient — not the best response for this situation; (b) Ignore the patient preferences and impose the nurse personal opinion — not the best response for this situation; (c) Document care that was not performed to save time — not the best response for this situation.</w:t>
      </w:r>
    </w:p>
    <w:p>
      <w:r>
        <w:t>⚠️ Exam Trap: An option that seems efficient but breaches rights or safety is wrong</w:t>
      </w:r>
    </w:p>
    <w:p>
      <w:r>
        <w:t>🌟 PNC Exam Pearl: Exam tip: for advocacy vs paternalism, the ethical option respects autonomy and avoids harm</w:t>
      </w:r>
    </w:p>
    <w:p>
      <w:r>
        <w:t>⚡ 5-Second Recall: In advocacy vs paternalism, choose rights plus safety</w:t>
      </w:r>
    </w:p>
    <w:p>
      <w:r>
        <w:t>Positive Marks: 1</w:t>
      </w:r>
    </w:p>
    <w:p>
      <w:r>
        <w:t>Negative Marks: 0.33</w:t>
      </w:r>
    </w:p>
    <w:p>
      <w:r>
        <w:t>Question: During a forensic nursing assessment, the nurse elicits conflicting information from a victim: first they describe the assault as violent, then later as minor. The nurse documents both versions with timestamps. If called to testify, how should the inconsistency be addressed?</w:t>
      </w:r>
    </w:p>
    <w:p>
      <w:r>
        <w:t>(a) Testify to only the first version as it was recorded first</w:t>
      </w:r>
    </w:p>
    <w:p>
      <w:r>
        <w:t>(b) Testify to only the final version as the most considered account</w:t>
      </w:r>
    </w:p>
    <w:p>
      <w:r>
        <w:t>(c) Acknowledge both versions with timings, explain possible reasons for change, and let the court assess reliability</w:t>
      </w:r>
    </w:p>
    <w:p>
      <w:r>
        <w:t>(d) Refuse to testify due to the contradictory nature of the statements</w:t>
      </w:r>
    </w:p>
    <w:p>
      <w:r>
        <w:t>Answer: c</w:t>
      </w:r>
    </w:p>
    <w:p>
      <w:r>
        <w:t>Solution: Documenting and testifying to both versions with timestamps is the legally and ethically correct approach. Changes in victim statements are common due to trauma, shock, shame, guilt, or fear—all relevant to the court's assessment of reliability. By presenting both with context, the nurse demonstrates integrity and allows the judge/jury to assess the most reliable version. The inconsistency itself is evidence that courts routinely handle through cross-examination. Options a and b inappropriately select one version. Option d avoids professional responsibility. Section 142-143 of IEA (cross-examination provisions) specifically allow counsel to explore such contradictions. A forensic nurse's credibility is enhanced by acknowledging complexity rather than cherry-picking testimony. This approach serves justice by providing complete, accurate information.</w:t>
      </w:r>
    </w:p>
    <w:p>
      <w:r>
        <w:t>Positive Marks: 1</w:t>
      </w:r>
    </w:p>
    <w:p>
      <w:r>
        <w:t>Negative Marks: 0.33</w:t>
      </w:r>
    </w:p>
    <w:p>
      <w:r>
        <w:t>Question: A nurse is caring for a patient in a situation involving withholding vs withdrawing life-sustaining treatment concepts. Which nursing action is most appropriate?</w:t>
      </w:r>
    </w:p>
    <w:p>
      <w:r>
        <w:t>(a) Accept an expensive gift that could influence clinical decisions without disclosure</w:t>
      </w:r>
    </w:p>
    <w:p>
      <w:r>
        <w:t>(b) Hide a clinical error from the patient and the team</w:t>
      </w:r>
    </w:p>
    <w:p>
      <w:r>
        <w:t>(c) The nurse provides comfort, supports family and documents decisions and care</w:t>
      </w:r>
    </w:p>
    <w:p>
      <w:r>
        <w:t>(d) Discuss the patient case loudly in corridors and elevators</w:t>
      </w:r>
    </w:p>
    <w:p>
      <w:r>
        <w:t>Answer: c</w:t>
      </w:r>
    </w:p>
    <w:p>
      <w:r>
        <w:t>Solution: ✅ Correct Answer: c. The nurse provides comfort, supports family and documents decisions and care.</w:t>
      </w:r>
    </w:p>
    <w:p>
      <w:r>
        <w:t>🧠 Clinical Rationale: The nurse provides comfort, supports family and documents decisions and care. Starting a trial does not mandate continuing it</w:t>
      </w:r>
    </w:p>
    <w:p>
      <w:r>
        <w:t>🔍 Key Clues: Look for the option that protects rights, safety and professional standards in withholding vs withdrawing life-sustaining treatment concepts</w:t>
      </w:r>
    </w:p>
    <w:p>
      <w:r>
        <w:t>🩺 Nursing Action: The nurse provides comfort, supports family and documents decisions and care</w:t>
      </w:r>
    </w:p>
    <w:p>
      <w:r>
        <w:t>❌ Why Not Others: (a) Accept an expensive gift that could influence clinical decisions without disclosure — not the best response for this situation; (b) Hide a clinical error from the patient and the team — not the best response for this situation; (d) Discuss the patient case loudly in corridors and elevators — not the best response for this situation.</w:t>
      </w:r>
    </w:p>
    <w:p>
      <w:r>
        <w:t>⚠️ Exam Trap: An option that seems efficient but breaches rights or safety is wrong</w:t>
      </w:r>
    </w:p>
    <w:p>
      <w:r>
        <w:t>🌟 PNC Exam Pearl: Exam tip: for withholding vs withdrawing life-sustaining treatment concepts, the ethical option respects autonomy and avoids harm</w:t>
      </w:r>
    </w:p>
    <w:p>
      <w:r>
        <w:t>⚡ 5-Second Recall: In withholding vs withdrawing life-sustaining treatment concepts, choose rights plus safety</w:t>
      </w:r>
    </w:p>
    <w:p>
      <w:r>
        <w:t>Positive Marks: 1</w:t>
      </w:r>
    </w:p>
    <w:p>
      <w:r>
        <w:t>Negative Marks: 0.33</w:t>
      </w:r>
    </w:p>
    <w:p>
      <w:r>
        <w:t>Question: A 4-year-old with intellectual disability presents with unexplained injuries and reports of physical punishment. According to Indian child protection literature, this child's disability status makes them MOST vulnerable to abuse because:</w:t>
      </w:r>
    </w:p>
    <w:p>
      <w:r>
        <w:t>(a) Lower socioeconomic status of families with disabled children increases stress</w:t>
      </w:r>
    </w:p>
    <w:p>
      <w:r>
        <w:t>(b) Birth order and family size patterns correlate with abuse in disabled children</w:t>
      </w:r>
    </w:p>
    <w:p>
      <w:r>
        <w:t>(c) Religious background and cultural practices explain higher abuse rates</w:t>
      </w:r>
    </w:p>
    <w:p>
      <w:r>
        <w:t>(d) Intellectual disability impairs communication skills, reduces ability to report, and limits self-protection</w:t>
      </w:r>
    </w:p>
    <w:p>
      <w:r>
        <w:t>Answer: d</w:t>
      </w:r>
    </w:p>
    <w:p>
      <w:r>
        <w:t>Solution: Children with intellectual disabilities are 2-3 times more vulnerable to abuse because communication difficulties prevent effective reporting, dependent status limits resistance, and perpetrators exploit their vulnerabilities. Option a identifies a correlate but not the mechanism of increased vulnerability. Options c and d are not established risk factors for abuse in disabled children. Developmental disabilities create specific vulnerability patterns recognized by child protection agencies. Early intervention programs for disabled children demonstrate prevention effectiveness. Intervention must include disability-aware communication and protective assessment strategies. Key factor: Communication impairment = Underreporting = Unprotected vulnerability.</w:t>
      </w:r>
    </w:p>
    <w:p>
      <w:r>
        <w:t>Positive Marks: 1</w:t>
      </w:r>
    </w:p>
    <w:p>
      <w:r>
        <w:t>Negative Marks: 0.33</w:t>
      </w:r>
    </w:p>
    <w:p>
      <w:r>
        <w:t>Question: The nurse demonstrates correct understanding of ethics committee/irb role by identifying which response as appropriate?</w:t>
      </w:r>
    </w:p>
    <w:p>
      <w:r>
        <w:t>(a) Use family minors as interpreters for complex consent discussions</w:t>
      </w:r>
    </w:p>
    <w:p>
      <w:r>
        <w:t>(b) Ethics Committees and IRBs review and monitor research to protect participants</w:t>
      </w:r>
    </w:p>
    <w:p>
      <w:r>
        <w:t>(c) Leave the assigned patient without handover when the shift gets busy</w:t>
      </w:r>
    </w:p>
    <w:p>
      <w:r>
        <w:t>(d) Photograph the patient without permission for teaching purposes</w:t>
      </w:r>
    </w:p>
    <w:p>
      <w:r>
        <w:t>Answer: b</w:t>
      </w:r>
    </w:p>
    <w:p>
      <w:r>
        <w:t>Solution: ✅ Correct Answer: b. Ethics Committees and IRBs review and monitor research to protect participants.</w:t>
      </w:r>
    </w:p>
    <w:p>
      <w:r>
        <w:t>🧠 Clinical Rationale: Ethics Committees and IRBs review and monitor research to protect participants. No approval means no participation</w:t>
      </w:r>
    </w:p>
    <w:p>
      <w:r>
        <w:t>🩺 Nursing Action: Apply ethics committee/irb role during assessment, teaching and documentation</w:t>
      </w:r>
    </w:p>
    <w:p>
      <w:r>
        <w:t>❌ Why Not Others: (a) Use family minors as interpreters for complex consent discussions — not the best response for this situation; (d) Photograph the patient without permission for teaching purposes — not the best response for this situation; (c) Leave the assigned patient without handover when the shift gets busy — not the best response for this situation.</w:t>
      </w:r>
    </w:p>
    <w:p>
      <w:r>
        <w:t>⚡ 5-Second Recall: Ethics Committee/IRB role = Ethics Committees and IRBs review and monitor research to protect participants</w:t>
      </w:r>
    </w:p>
    <w:p>
      <w:r>
        <w:t>Positive Marks: 1</w:t>
      </w:r>
    </w:p>
    <w:p>
      <w:r>
        <w:t>Negative Marks: 0.33</w:t>
      </w:r>
    </w:p>
    <w:p>
      <w:r>
        <w:t>Question: Regarding voluntary admission to a mental health establishment under the Mental Health Care Act, which statement is correct?</w:t>
      </w:r>
    </w:p>
    <w:p>
      <w:r>
        <w:t>(a) It mandates authorization from local police</w:t>
      </w:r>
    </w:p>
    <w:p>
      <w:r>
        <w:t>(b) It requires prior permission from the district magistrate</w:t>
      </w:r>
    </w:p>
    <w:p>
      <w:r>
        <w:t>(c) It requires approval from the person's employer</w:t>
      </w:r>
    </w:p>
    <w:p>
      <w:r>
        <w:t>(d) It can be done on a written request from the person themselves</w:t>
      </w:r>
    </w:p>
    <w:p>
      <w:r>
        <w:t>Answer: d</w:t>
      </w:r>
    </w:p>
    <w:p>
      <w:r>
        <w:t>Solution: Voluntary admission is based solely on the written request from the person themselves, respecting autonomy and right to seek mental health care. No external permissions from courts, police, or employers are required. Options a, c, and d impose unnecessary restrictions undermining voluntary care-seeking. The Act encourages persons to voluntarily access mental health services without bureaucratic barriers. Key principle: Voluntary = Person's autonomous choice without external interference.</w:t>
      </w:r>
    </w:p>
    <w:p>
      <w:r>
        <w:t>Positive Marks: 1</w:t>
      </w:r>
    </w:p>
    <w:p>
      <w:r>
        <w:t>Negative Marks: 0.33</w:t>
      </w:r>
    </w:p>
    <w:p>
      <w:r>
        <w:t>Question: In cases of shallow water blackout, the primary mechanism leading to death is:</w:t>
      </w:r>
    </w:p>
    <w:p>
      <w:r>
        <w:t>(a) Vagal inhibition triggered by water entering the ears</w:t>
      </w:r>
    </w:p>
    <w:p>
      <w:r>
        <w:t>(b) Hyperventilation causing hypocapnia leading to apnea and loss of consciousness underwater</w:t>
      </w:r>
    </w:p>
    <w:p>
      <w:r>
        <w:t>(c) Rapid hypothermia from prolonged water exposure</w:t>
      </w:r>
    </w:p>
    <w:p>
      <w:r>
        <w:t>(d) Aspiration of water into the lungs</w:t>
      </w:r>
    </w:p>
    <w:p>
      <w:r>
        <w:t>Answer: b</w:t>
      </w:r>
    </w:p>
    <w:p>
      <w:r>
        <w:t>Solution: Shallow water blackout results from hyperventilation before breath-holding, causing hypocapnia and hypoxemia, leading to syncope underwater without warning while attempting to conserve oxygen. Option D is not the mechanism. Option C is separate pathophysiology. Option A is incorrect trigger. Dangerous practice: Breath-holding hyperventilation = Blackout risk in shallow water.</w:t>
      </w:r>
    </w:p>
    <w:p>
      <w:r>
        <w:t>Positive Marks: 1</w:t>
      </w:r>
    </w:p>
    <w:p>
      <w:r>
        <w:t>Negative Marks: 0.33</w:t>
      </w:r>
    </w:p>
    <w:p>
      <w:r>
        <w:t>Question: A nurse is caring for a patient in a situation involving ethical conflict and moral uncertainty. Which nursing action is most appropriate?</w:t>
      </w:r>
    </w:p>
    <w:p>
      <w:r>
        <w:t>(a) Ignore the patient preferences and impose the nurse personal opinion</w:t>
      </w:r>
    </w:p>
    <w:p>
      <w:r>
        <w:t>(b) Promise a guaranteed cure to reassure an anxious patient</w:t>
      </w:r>
    </w:p>
    <w:p>
      <w:r>
        <w:t>(c) Document care that was not performed to save time</w:t>
      </w:r>
    </w:p>
    <w:p>
      <w:r>
        <w:t>(d) The nurse clarifies facts and values, consults the team and documents reasoning</w:t>
      </w:r>
    </w:p>
    <w:p>
      <w:r>
        <w:t>Answer: d</w:t>
      </w:r>
    </w:p>
    <w:p>
      <w:r>
        <w:t>Solution: ✅ Correct Answer: d. The nurse clarifies facts and values, consults the team and documents reasoning.</w:t>
      </w:r>
    </w:p>
    <w:p>
      <w:r>
        <w:t>🧠 Clinical Rationale: The nurse clarifies facts and values, consults the team and documents reasoning. Naming uncertainty is the first step to resolution</w:t>
      </w:r>
    </w:p>
    <w:p>
      <w:r>
        <w:t>🔍 Key Clues: Look for the option that protects rights, safety and professional standards in ethical conflict and moral uncertainty</w:t>
      </w:r>
    </w:p>
    <w:p>
      <w:r>
        <w:t>🩺 Nursing Action: The nurse clarifies facts and values, consults the team and documents reasoning</w:t>
      </w:r>
    </w:p>
    <w:p>
      <w:r>
        <w:t>❌ Why Not Others: (a) Ignore the patient preferences and impose the nurse personal opinion — not the best response for this situation; (b) Promise a guaranteed cure to reassure an anxious patient — not the best response for this situation; (c) Document care that was not performed to save time — not the best response for this situation.</w:t>
      </w:r>
    </w:p>
    <w:p>
      <w:r>
        <w:t>⚠️ Exam Trap: An option that seems efficient but breaches rights or safety is wrong</w:t>
      </w:r>
    </w:p>
    <w:p>
      <w:r>
        <w:t>🌟 PNC Exam Pearl: Exam tip: for ethical conflict and moral uncertainty, the ethical option respects autonomy and avoids harm</w:t>
      </w:r>
    </w:p>
    <w:p>
      <w:r>
        <w:t>⚡ 5-Second Recall: In ethical conflict and moral uncertainty, choose rights plus safety</w:t>
      </w:r>
    </w:p>
    <w:p>
      <w:r>
        <w:t>Positive Marks: 1</w:t>
      </w:r>
    </w:p>
    <w:p>
      <w:r>
        <w:t>Negative Marks: 0.33</w:t>
      </w:r>
    </w:p>
    <w:p>
      <w:r>
        <w:t>Question: The nurse is teaching a patient about distributive justice. Which statement by the patient indicates correct understanding?</w:t>
      </w:r>
    </w:p>
    <w:p>
      <w:r>
        <w:t>(a) Use family minors as interpreters for complex consent discussions</w:t>
      </w:r>
    </w:p>
    <w:p>
      <w:r>
        <w:t>(b) Leave the assigned patient without handover when the shift gets busy</w:t>
      </w:r>
    </w:p>
    <w:p>
      <w:r>
        <w:t>(c) The nurse applies consistent criteria and avoids bias in prioritizing care</w:t>
      </w:r>
    </w:p>
    <w:p>
      <w:r>
        <w:t>(d) Photograph the patient without permission for teaching purposes</w:t>
      </w:r>
    </w:p>
    <w:p>
      <w:r>
        <w:t>Answer: c</w:t>
      </w:r>
    </w:p>
    <w:p>
      <w:r>
        <w:t>Solution: ✅ Correct Answer: c. The nurse applies consistent criteria and avoids bias in prioritizing care.</w:t>
      </w:r>
    </w:p>
    <w:p>
      <w:r>
        <w:t>🧠 Clinical Rationale: The nurse applies consistent criteria and avoids bias in prioritizing care. Fairness sustains trust in scarcity</w:t>
      </w:r>
    </w:p>
    <w:p>
      <w:r>
        <w:t>🩺 Nursing Action: The nurse applies consistent criteria and avoids bias in prioritizing care</w:t>
      </w:r>
    </w:p>
    <w:p>
      <w:r>
        <w:t>❌ Why Not Others: (a) Use family minors as interpreters for complex consent discussions — not the best response for this situation; (b) Leave the assigned patient without handover when the shift gets busy — not the best response for this situation; (d) Photograph the patient without permission for teaching purposes — not the best response for this situation.</w:t>
      </w:r>
    </w:p>
    <w:p>
      <w:r>
        <w:t>⚠️ Exam Trap: An option that seems efficient but breaches rights or safety is wrong</w:t>
      </w:r>
    </w:p>
    <w:p>
      <w:r>
        <w:t>🌟 PNC Exam Pearl: Exam tip: for distributive justice, the ethical option respects autonomy and avoids harm</w:t>
      </w:r>
    </w:p>
    <w:p>
      <w:r>
        <w:t>⚡ 5-Second Recall: In distributive justice, choose rights plus safety</w:t>
      </w:r>
    </w:p>
    <w:p>
      <w:r>
        <w:t>Positive Marks: 1</w:t>
      </w:r>
    </w:p>
    <w:p>
      <w:r>
        <w:t>Negative Marks: 0.33</w:t>
      </w:r>
    </w:p>
    <w:p>
      <w:r>
        <w:t>Question: A situation involving ethical climate in healthcare teams has ethical and legal implications. Which nursing response best meets professional standards?</w:t>
      </w:r>
    </w:p>
    <w:p>
      <w:r>
        <w:t>(a) Leave the assigned patient without handover when the shift gets busy</w:t>
      </w:r>
    </w:p>
    <w:p>
      <w:r>
        <w:t>(b) Use family minors as interpreters for complex consent discussions</w:t>
      </w:r>
    </w:p>
    <w:p>
      <w:r>
        <w:t>(c) Ethical climate is shared perception that ethical conduct is expected and supported</w:t>
      </w:r>
    </w:p>
    <w:p>
      <w:r>
        <w:t>(d) Photograph the patient without permission for teaching purposes</w:t>
      </w:r>
    </w:p>
    <w:p>
      <w:r>
        <w:t>Answer: c</w:t>
      </w:r>
    </w:p>
    <w:p>
      <w:r>
        <w:t>Solution: ✅ Correct Answer: c. Ethical climate is shared perception that ethical conduct is expected and supported.</w:t>
      </w:r>
    </w:p>
    <w:p>
      <w:r>
        <w:t>🧠 Clinical Rationale: Ethical climate is shared perception that ethical conduct is expected and supported. Climate shapes behavior</w:t>
      </w:r>
    </w:p>
    <w:p>
      <w:r>
        <w:t>🔍 Key Clues: Prioritize patient safety, rights and lawful conduct for ethical climate in healthcare teams</w:t>
      </w:r>
    </w:p>
    <w:p>
      <w:r>
        <w:t>🩺 Nursing Action: Assess first, protect rights, escalate through proper channels and document for ethical climate in healthcare teams</w:t>
      </w:r>
    </w:p>
    <w:p>
      <w:r>
        <w:t>❌ Why Not Others: (a) Leave the assigned patient without handover when the shift gets busy — not the best response for this situation; (b) Use family minors as interpreters for complex consent discussions — not the best response for this situation; (d) Photograph the patient without permission for teaching purposes — not the best response for this situation.</w:t>
      </w:r>
    </w:p>
    <w:p>
      <w:r>
        <w:t>⚠️ Exam Trap: Do not choose family pressure, convenience or secrecy over ethical climate in healthcare teams</w:t>
      </w:r>
    </w:p>
    <w:p>
      <w:r>
        <w:t>🌟 PNC Exam Pearl: PNC trap: secrecy, favoritism and coercion violate ethical climate in healthcare teams</w:t>
      </w:r>
    </w:p>
    <w:p>
      <w:r>
        <w:t>⚡ 5-Second Recall: FIRST in ethical climate in healthcare teams is safety plus rights</w:t>
      </w:r>
    </w:p>
    <w:p>
      <w:r>
        <w:t>Positive Marks: 1</w:t>
      </w:r>
    </w:p>
    <w:p>
      <w:r>
        <w:t>Negative Marks: 0.33</w:t>
      </w:r>
    </w:p>
    <w:p>
      <w:r>
        <w:t>Question: The nurse is teaching a patient about dnr patient develops treatable pain/infection. Which statement by the patient indicates correct understanding?</w:t>
      </w:r>
    </w:p>
    <w:p>
      <w:r>
        <w:t>(a) Share confidential patient details freely with friends and on social media</w:t>
      </w:r>
    </w:p>
    <w:p>
      <w:r>
        <w:t>(b) Follow an unsafe order silently without questioning or escalation</w:t>
      </w:r>
    </w:p>
    <w:p>
      <w:r>
        <w:t>(c) The nurse verifies the valid order, communicates it clearly and provides all other care</w:t>
      </w:r>
    </w:p>
    <w:p>
      <w:r>
        <w:t>(d) Decide care priority by social status rather than clinical need</w:t>
      </w:r>
    </w:p>
    <w:p>
      <w:r>
        <w:t>Answer: c</w:t>
      </w:r>
    </w:p>
    <w:p>
      <w:r>
        <w:t>Solution: ✅ Correct Answer: c. The nurse verifies the valid order, communicates it clearly and provides all other care.</w:t>
      </w:r>
    </w:p>
    <w:p>
      <w:r>
        <w:t>🧠 Clinical Rationale: The nurse verifies the valid order, communicates it clearly and provides all other care. Clarity prevents confusion in arrest</w:t>
      </w:r>
    </w:p>
    <w:p>
      <w:r>
        <w:t>🩺 Nursing Action: The nurse verifies the valid order, communicates it clearly and provides all other care</w:t>
      </w:r>
    </w:p>
    <w:p>
      <w:r>
        <w:t>❌ Why Not Others: (d) Decide care priority by social status rather than clinical need — not the best response for this situation; (a) Share confidential patient details freely with friends and on social media — not the best response for this situation; (b) Follow an unsafe order silently without questioning or escalation — not the best response for this situation.</w:t>
      </w:r>
    </w:p>
    <w:p>
      <w:r>
        <w:t>⚠️ Exam Trap: An option that seems efficient but breaches rights or safety is wrong</w:t>
      </w:r>
    </w:p>
    <w:p>
      <w:r>
        <w:t>🌟 PNC Exam Pearl: Exam tip: for dnr patient develops treatable pain/infection, the ethical option respects autonomy and avoids harm</w:t>
      </w:r>
    </w:p>
    <w:p>
      <w:r>
        <w:t>⚡ 5-Second Recall: In dnr patient develops treatable pain/infection, choose rights plus safety</w:t>
      </w:r>
    </w:p>
    <w:p>
      <w:r>
        <w:t>Positive Marks: 1</w:t>
      </w:r>
    </w:p>
    <w:p>
      <w:r>
        <w:t>Negative Marks: 0.33</w:t>
      </w:r>
    </w:p>
    <w:p>
      <w:r>
        <w:t>Question: What is the KEY distinction between a judicial inquest and a magisterial inquest in Indian forensic practice?</w:t>
      </w:r>
    </w:p>
    <w:p>
      <w:r>
        <w:t>(a) Judicial inquest is for hospital deaths; magisterial inquest is for police custody deaths</w:t>
      </w:r>
    </w:p>
    <w:p>
      <w:r>
        <w:t>(b) Magisterial inquest is conducted under magistrate's authority and is mandated by law in specific circumstances; judicial inquest is broader inquiry by courts</w:t>
      </w:r>
    </w:p>
    <w:p>
      <w:r>
        <w:t>(c) Judicial inquest requires family presence; magisterial inquest does not</w:t>
      </w:r>
    </w:p>
    <w:p>
      <w:r>
        <w:t>(d) There is no distinction; both terms are synonymous in Indian law</w:t>
      </w:r>
    </w:p>
    <w:p>
      <w:r>
        <w:t>Answer: b</w:t>
      </w:r>
    </w:p>
    <w:p>
      <w:r>
        <w:t>Solution: Magisterial inquest (Section 174 CrPC) is a statutory inquiry ordered by magistrates for non-natural/custody deaths; judicial inquest is a broader court-ordered investigation in civil or criminal matters. Option A misidentifies case types. Option C reverses the requirements—magisterial inquest has specific procedural guidelines. Option D is incorrect as terms have distinct legal meanings. Magisterial inquest is narrower and mandated by law, while judicial inquest is discretionary and broader in scope.</w:t>
      </w:r>
    </w:p>
    <w:p>
      <w:r>
        <w:t>Positive Marks: 1</w:t>
      </w:r>
    </w:p>
    <w:p>
      <w:r>
        <w:t>Negative Marks: 0.33</w:t>
      </w:r>
    </w:p>
    <w:p>
      <w:r>
        <w:t>Question: What is the PRIMARY purpose of documentation in a medico-legal case?</w:t>
      </w:r>
    </w:p>
    <w:p>
      <w:r>
        <w:t>(a) To maintain hospital records for insurance billing</w:t>
      </w:r>
    </w:p>
    <w:p>
      <w:r>
        <w:t>(b) To provide objective evidence that can be used in legal proceedings and investigations</w:t>
      </w:r>
    </w:p>
    <w:p>
      <w:r>
        <w:t>(c) To satisfy hospital administrative requirements only</w:t>
      </w:r>
    </w:p>
    <w:p>
      <w:r>
        <w:t>(d) To communicate with family members about the patient's condition</w:t>
      </w:r>
    </w:p>
    <w:p>
      <w:r>
        <w:t>Answer: b</w:t>
      </w:r>
    </w:p>
    <w:p>
      <w:r>
        <w:t>Solution: The primary purpose is to create objective, legally valid evidence for investigations and court proceedings. Option A is billing-related, not legal documentation. Option D is clinical communication, not medico-legal documentation. Option C overlooks the legal significance. Documentation must be accurate, detailed, and admissible in court. Mnemonic: 'LEAD' - Legal Evidence And Documentation.</w:t>
      </w:r>
    </w:p>
    <w:p>
      <w:r>
        <w:t>Positive Marks: 1</w:t>
      </w:r>
    </w:p>
    <w:p>
      <w:r>
        <w:t>Negative Marks: 0.33</w:t>
      </w:r>
    </w:p>
    <w:p>
      <w:r>
        <w:t>Question: The nurse is caring for a patient with voluntary decision and coercion. Which response is most appropriate?</w:t>
      </w:r>
    </w:p>
    <w:p>
      <w:r>
        <w:t>(a) Consent must be voluntary without coercion, manipulation or undue pressure</w:t>
      </w:r>
    </w:p>
    <w:p>
      <w:r>
        <w:t>(b) Follow an unsafe order silently without questioning or escalation</w:t>
      </w:r>
    </w:p>
    <w:p>
      <w:r>
        <w:t>(c) Decide care priority by social status rather than clinical need</w:t>
      </w:r>
    </w:p>
    <w:p>
      <w:r>
        <w:t>(d) Share confidential patient details freely with friends and on social media</w:t>
      </w:r>
    </w:p>
    <w:p>
      <w:r>
        <w:t>Answer: a</w:t>
      </w:r>
    </w:p>
    <w:p>
      <w:r>
        <w:t>Solution: ✅ Correct Answer: a. Consent must be voluntary without coercion, manipulation or undue pressure.</w:t>
      </w:r>
    </w:p>
    <w:p>
      <w:r>
        <w:t>🧠 Clinical Rationale: Consent must be voluntary without coercion, manipulation or undue pressure. Coerced yes is not consent</w:t>
      </w:r>
    </w:p>
    <w:p>
      <w:r>
        <w:t>🩺 Nursing Action: Assess first, protect rights, escalate through proper channels and document for voluntary decision and coercion</w:t>
      </w:r>
    </w:p>
    <w:p>
      <w:r>
        <w:t>❌ Why Not Others: (d) Share confidential patient details freely with friends and on social media — not the best response for this situation; (b) Follow an unsafe order silently without questioning or escalation — not the best response for this situation; (c) Decide care priority by social status rather than clinical need — not the best response for this situation.</w:t>
      </w:r>
    </w:p>
    <w:p>
      <w:r>
        <w:t>⚡ 5-Second Recall: FIRST in voluntary decision and coercion is safety plus rights</w:t>
      </w:r>
    </w:p>
    <w:p>
      <w:r>
        <w:t>Positive Marks: 1</w:t>
      </w:r>
    </w:p>
    <w:p>
      <w:r>
        <w:t>Negative Marks: 0.33</w:t>
      </w:r>
    </w:p>
    <w:p>
      <w:r>
        <w:t>Question: What is the definition of an inquest in forensic medicine?</w:t>
      </w:r>
    </w:p>
    <w:p>
      <w:r>
        <w:t>(a) A certificate issued by hospital authorities confirming natural death</w:t>
      </w:r>
    </w:p>
    <w:p>
      <w:r>
        <w:t>(b) A judicial inquiry into the cause and circumstances of death when death is suspected to be non-natural</w:t>
      </w:r>
    </w:p>
    <w:p>
      <w:r>
        <w:t>(c) A mandatory autopsy performed on all deceased in hospitals</w:t>
      </w:r>
    </w:p>
    <w:p>
      <w:r>
        <w:t>(d) A postmortem examination performed only by clinical pathologists</w:t>
      </w:r>
    </w:p>
    <w:p>
      <w:r>
        <w:t>Answer: b</w:t>
      </w:r>
    </w:p>
    <w:p>
      <w:r>
        <w:t>Solution: An inquest is a formal judicial inquiry conducted by a magistrate (under Section 174 CrPC) to investigate deaths suspected to be non-natural. Option D incorrectly defines it as examination rather than inquiry. Option A confuses it with a death certificate. Option C is false as inquest is selective, not mandatory for all hospital deaths. Inquest determines whether death warrants further investigation or criminal proceedings.</w:t>
      </w:r>
    </w:p>
    <w:p>
      <w:r>
        <w:t>Positive Marks: 1</w:t>
      </w:r>
    </w:p>
    <w:p>
      <w:r>
        <w:t>Negative Marks: 0.33</w:t>
      </w:r>
    </w:p>
    <w:p>
      <w:r>
        <w:t>Question: Maceration refers to which post-mortem process?</w:t>
      </w:r>
    </w:p>
    <w:p>
      <w:r>
        <w:t>(a) Gas production causing tissue inflation and discoloration</w:t>
      </w:r>
    </w:p>
    <w:p>
      <w:r>
        <w:t>(b) Breakdown and softening of skin due to prolonged immersion in water</w:t>
      </w:r>
    </w:p>
    <w:p>
      <w:r>
        <w:t>(c) Drying and shrinkage of tissues under heat exposure</w:t>
      </w:r>
    </w:p>
    <w:p>
      <w:r>
        <w:t>(d) Liquefaction of internal organs from bacterial invasion</w:t>
      </w:r>
    </w:p>
    <w:p>
      <w:r>
        <w:t>Answer: b</w:t>
      </w:r>
    </w:p>
    <w:p>
      <w:r>
        <w:t>Solution: Maceration is the softening, blanching, and wrinkled appearance of skin from prolonged water immersion, typically seen in drowning victims or bodies recovered from water after several days. Option C describes mummification. Option A describes gaseous distension. Option D describes putrefaction. Macerated skin appears waterlogged with characteristic wrinkling (similar to over-bathing). Forensic significance: helps determine if body was in water before or after death.</w:t>
      </w:r>
    </w:p>
    <w:p>
      <w:r>
        <w:t>Positive Marks: 1</w:t>
      </w:r>
    </w:p>
    <w:p>
      <w:r>
        <w:t>Negative Marks: 0.33</w:t>
      </w:r>
    </w:p>
    <w:p>
      <w:r>
        <w:t>Question: The Medical Termination of Pregnancy (Amendment) Act, 2021 extended the upper gestational age limit for termination in specific categories. Which of the following is a special category included in this amendment?</w:t>
      </w:r>
    </w:p>
    <w:p>
      <w:r>
        <w:t>(a) Pregnancies resulting from rape, incest, and minors</w:t>
      </w:r>
    </w:p>
    <w:p>
      <w:r>
        <w:t>(b) Women with previous terminations only</w:t>
      </w:r>
    </w:p>
    <w:p>
      <w:r>
        <w:t>(c) Only multiple pregnancies</w:t>
      </w:r>
    </w:p>
    <w:p>
      <w:r>
        <w:t>(d) All pregnant women can now access termination up to 24 weeks</w:t>
      </w:r>
    </w:p>
    <w:p>
      <w:r>
        <w:t>Answer: a</w:t>
      </w:r>
    </w:p>
    <w:p>
      <w:r>
        <w:t>Solution: The 2021 amendment extended the limit to 24 weeks for pregnancies in survivors of rape/incest, minors, and women with specific health conditions where contraceptive failure occurred. This recognized vulnerable populations needing additional time for decision-making. Option (d) is incorrect—24 weeks applies only to special categories, not all women. Options (b) and (c) don't reflect actual amendment provisions. The 2021 amendment represented significant progressive reform recognizing vulnerable women's reproductive rights.</w:t>
      </w:r>
    </w:p>
    <w:p>
      <w:r>
        <w:t>Positive Marks: 1</w:t>
      </w:r>
    </w:p>
    <w:p>
      <w:r>
        <w:t>Negative Marks: 0.33</w:t>
      </w:r>
    </w:p>
    <w:p>
      <w:r>
        <w:t>Question: Which type of information should be EXCLUDED from medico-legal case documentation?</w:t>
      </w:r>
    </w:p>
    <w:p>
      <w:r>
        <w:t>(a) Objective physical examination findings</w:t>
      </w:r>
    </w:p>
    <w:p>
      <w:r>
        <w:t>(b) Identity and signatures of examining personnel</w:t>
      </w:r>
    </w:p>
    <w:p>
      <w:r>
        <w:t>(c) Details about injuries with precise measurements</w:t>
      </w:r>
    </w:p>
    <w:p>
      <w:r>
        <w:t>(d) Personal opinions, assumptions, or judgmental language about the alleged perpetrator or incident</w:t>
      </w:r>
    </w:p>
    <w:p>
      <w:r>
        <w:t>Answer: d</w:t>
      </w:r>
    </w:p>
    <w:p>
      <w:r>
        <w:t>Solution: Documentation must remain objective and factual, excluding personal opinions, assumptions, or judgmental statements. Option A is essential objective data. Option C provides crucial details. Option B establishes accountability. Opinions compromise legal validity and suggest bias. Courts require factual, objective evidence without interpretation or judgment by the healthcare provider. Using phrases like 'alleged,' 'appears to be,' or 'consistent with' rather than definitive conclusions maintains professional objectivity.</w:t>
      </w:r>
    </w:p>
    <w:p>
      <w:r>
        <w:t>Positive Marks: 1</w:t>
      </w:r>
    </w:p>
    <w:p>
      <w:r>
        <w:t>Negative Marks: 0.33</w:t>
      </w:r>
    </w:p>
    <w:p>
      <w:r>
        <w:t>Question: A patient needing care for nurse role in donor care and maintaining dignity is admitted to the unit. Which nursing action should the nurse perform FIRST?</w:t>
      </w:r>
    </w:p>
    <w:p>
      <w:r>
        <w:t>(a) Decide care priority by social status rather than clinical need</w:t>
      </w:r>
    </w:p>
    <w:p>
      <w:r>
        <w:t>(b) Share confidential patient details freely with friends and on social media</w:t>
      </w:r>
    </w:p>
    <w:p>
      <w:r>
        <w:t>(c) The nurse monitors the donor, protects privacy and supports the family</w:t>
      </w:r>
    </w:p>
    <w:p>
      <w:r>
        <w:t>(d) Follow an unsafe order silently without questioning or escalation</w:t>
      </w:r>
    </w:p>
    <w:p>
      <w:r>
        <w:t>Answer: c</w:t>
      </w:r>
    </w:p>
    <w:p>
      <w:r>
        <w:t>Solution: ✅ Correct Answer: c. The nurse monitors the donor, protects privacy and supports the family.</w:t>
      </w:r>
    </w:p>
    <w:p>
      <w:r>
        <w:t>🧠 Clinical Rationale: The nurse monitors the donor, protects privacy and supports the family. Dignity continues after death</w:t>
      </w:r>
    </w:p>
    <w:p>
      <w:r>
        <w:t>🚨 Priority Principle: Assess ABC first ➡️ act on the life threat ➡️ notify the provider ➡️ document and reassess 🚨</w:t>
      </w:r>
    </w:p>
    <w:p>
      <w:r>
        <w:t>🩺 Nursing Action: The nurse monitors the donor, protects privacy and supports the family</w:t>
      </w:r>
    </w:p>
    <w:p>
      <w:r>
        <w:t>❌ Why Not Others: (a) Decide care priority by social status rather than clinical need — not the best response for this situation; (d) Follow an unsafe order silently without questioning or escalation — not the best response for this situation; (b) Share confidential patient details freely with friends and on social media — not the best response for this situation.</w:t>
      </w:r>
    </w:p>
    <w:p>
      <w:r>
        <w:t>⚡ 5-Second Recall: In nurse role in donor care and maintaining dignity, choose rights plus safety</w:t>
      </w:r>
    </w:p>
    <w:p>
      <w:r>
        <w:t>Positive Marks: 1</w:t>
      </w:r>
    </w:p>
    <w:p>
      <w:r>
        <w:t>Negative Marks: 0.33</w:t>
      </w:r>
    </w:p>
    <w:p>
      <w:r>
        <w:t>Question: A patient needing care for sex selection as unethical/unlawful awareness is admitted to the unit. Which nursing action should the nurse perform FIRST?</w:t>
      </w:r>
    </w:p>
    <w:p>
      <w:r>
        <w:t>(a) Accept an expensive gift that could influence clinical decisions without disclosure</w:t>
      </w:r>
    </w:p>
    <w:p>
      <w:r>
        <w:t>(b) Discuss the patient case loudly in corridors and elevators</w:t>
      </w:r>
    </w:p>
    <w:p>
      <w:r>
        <w:t>(c) The nurse refuses such requests, educates about the law and reports offers</w:t>
      </w:r>
    </w:p>
    <w:p>
      <w:r>
        <w:t>(d) Hide a clinical error from the patient and the team</w:t>
      </w:r>
    </w:p>
    <w:p>
      <w:r>
        <w:t>Answer: c</w:t>
      </w:r>
    </w:p>
    <w:p>
      <w:r>
        <w:t>Solution: ✅ Correct Answer: c. The nurse refuses such requests, educates about the law and reports offers.</w:t>
      </w:r>
    </w:p>
    <w:p>
      <w:r>
        <w:t>🧠 Clinical Rationale: The nurse refuses such requests, educates about the law and reports offers. Law and ethics both prohibit it</w:t>
      </w:r>
    </w:p>
    <w:p>
      <w:r>
        <w:t>🚨 Priority Principle: Assess ABC first ➡️ act on the life threat ➡️ notify the provider ➡️ document and reassess 🚨</w:t>
      </w:r>
    </w:p>
    <w:p>
      <w:r>
        <w:t>🩺 Nursing Action: Assess first, protect rights, escalate through proper channels and document for sex selection as unethical/unlawful awareness</w:t>
      </w:r>
    </w:p>
    <w:p>
      <w:r>
        <w:t>❌ Why Not Others: (a) Accept an expensive gift that could influence clinical decisions without disclosure — not the best response for this situation; (d) Hide a clinical error from the patient and the team — not the best response for this situation; (b) Discuss the patient case loudly in corridors and elevators — not the best response for this situation.</w:t>
      </w:r>
    </w:p>
    <w:p>
      <w:r>
        <w:t>⚡ 5-Second Recall: FIRST in sex selection as unethical/unlawful awareness is safety plus rights</w:t>
      </w:r>
    </w:p>
    <w:p>
      <w:r>
        <w:t>Positive Marks: 1</w:t>
      </w:r>
    </w:p>
    <w:p>
      <w:r>
        <w:t>Negative Marks: 0.33</w:t>
      </w:r>
    </w:p>
    <w:p>
      <w:r>
        <w:t>Question: A patient requests access to her complete clinical and nursing records from a registered private nursing home under the Right to Information Act. The nursing home must:</w:t>
      </w:r>
    </w:p>
    <w:p>
      <w:r>
        <w:t>(a) Refuse to disclose nursing records citing confidentiality between doctor and patient</w:t>
      </w:r>
    </w:p>
    <w:p>
      <w:r>
        <w:t>(b) Provide all records within 24 hours without charging any fee</w:t>
      </w:r>
    </w:p>
    <w:p>
      <w:r>
        <w:t>(c) Provide authentic records within 30 days, charging only the prescribed fee</w:t>
      </w:r>
    </w:p>
    <w:p>
      <w:r>
        <w:t>(d) Provide only medical prescriptions while withholding nursing notes and observations</w:t>
      </w:r>
    </w:p>
    <w:p>
      <w:r>
        <w:t>Answer: c</w:t>
      </w:r>
    </w:p>
    <w:p>
      <w:r>
        <w:t>Solution: Under the RTI Act, 2005, registered clinical establishments must provide information within 30 days of application, charging only the prescribed statutory fee (₹10 as of 2024). Complete clinical and nursing records must be disclosed unless specifically exempt under Section 8 (unwarranted invasion of personal privacy). Option (b) is incorrect as the statutory timeframe is 30 days, not 24 hours, and prescribed fees apply. Option (a) is incorrect because registered establishments cannot refuse disclosure; doctor-patient confidentiality is protected but does not override RTI disclosure requirements. Option (d) is incorrect as all records, including nursing documentation, must be provided as they form integral parts of the patient's complete medical file. FORENSIC NURSING SIGNIFICANCE: Complete and accurate nursing records are vital evidence in medical negligence cases and legal proceedings. MEMORY AID: '30-10-Complete' - 30 days timeframe, ₹10 prescribed fee, Complete disclosure required.</w:t>
      </w:r>
    </w:p>
    <w:p>
      <w:r>
        <w:t>Positive Marks: 1</w:t>
      </w:r>
    </w:p>
    <w:p>
      <w:r>
        <w:t>Negative Marks: 0.33</w:t>
      </w:r>
    </w:p>
    <w:p>
      <w:r>
        <w:t>Question: During a declared epidemic, a nurse observes that the health department is destroying medical records of epidemic cases. What should the nurse do?</w:t>
      </w:r>
    </w:p>
    <w:p>
      <w:r>
        <w:t>(a) Report this to the health authorities as detailed documentation is legally required for epidemiological monitoring and surveillance</w:t>
      </w:r>
    </w:p>
    <w:p>
      <w:r>
        <w:t>(b) Destroy records faster to help authorities</w:t>
      </w:r>
    </w:p>
    <w:p>
      <w:r>
        <w:t>(c) Allow destruction as the epidemic has ended</w:t>
      </w:r>
    </w:p>
    <w:p>
      <w:r>
        <w:t>(d) Keep silent to avoid conflict</w:t>
      </w:r>
    </w:p>
    <w:p>
      <w:r>
        <w:t>Answer: a</w:t>
      </w:r>
    </w:p>
    <w:p>
      <w:r>
        <w:t>Solution: Documentation of epidemic cases is legally mandated under the Epidemic Diseases Act for epidemiological surveillance, future reference, and research. Destroying records violates legal requirements and removes critical public health data. Option C (allow) facilitates illegal action. Options C and D are unethical. Nurses must advocate for proper record retention. Mnemonic: 'Preserve Papers for Public health Protection.'</w:t>
      </w:r>
    </w:p>
    <w:p>
      <w:r>
        <w:t>Positive Marks: 1</w:t>
      </w:r>
    </w:p>
    <w:p>
      <w:r>
        <w:t>Negative Marks: 0.33</w:t>
      </w:r>
    </w:p>
    <w:p>
      <w:r>
        <w:t>Question: Which of the following waste streams requires the highest level of treatment and incineration (log reduction ≥6) according to biomedical waste classification?</w:t>
      </w:r>
    </w:p>
    <w:p>
      <w:r>
        <w:t>(a) Plastic waste from non-hazardous areas</w:t>
      </w:r>
    </w:p>
    <w:p>
      <w:r>
        <w:t>(b) Used paper from general offices</w:t>
      </w:r>
    </w:p>
    <w:p>
      <w:r>
        <w:t>(c) Human anatomical waste and body organs</w:t>
      </w:r>
    </w:p>
    <w:p>
      <w:r>
        <w:t>(d) Plastic bags from packaging</w:t>
      </w:r>
    </w:p>
    <w:p>
      <w:r>
        <w:t>Answer: c</w:t>
      </w:r>
    </w:p>
    <w:p>
      <w:r>
        <w:t>Solution: Human anatomical waste and body organs (Category 1 - Yellow) require maximum log reduction (≥6) through incineration to eliminate pathogens completely. This includes tissues, organs, and body parts. Other waste categories require lower treatment levels. Anatomical waste carries highest pathogenic load and bioburden, justifying stringent incineration protocols.</w:t>
      </w:r>
    </w:p>
    <w:p>
      <w:r>
        <w:t>Positive Marks: 1</w:t>
      </w:r>
    </w:p>
    <w:p>
      <w:r>
        <w:t>Negative Marks: 0.33</w:t>
      </w:r>
    </w:p>
    <w:p>
      <w:r>
        <w:t>Question: An 8-year-old is brought to hospital with unexplained injuries, malnourishment, inappropriate clothing for weather, and behavioral withdrawal. The parent states 'child is clumsy and eats poorly.' A nurse identifies this as possible neglect. According to legal procedure, what should be the first nursing action?</w:t>
      </w:r>
    </w:p>
    <w:p>
      <w:r>
        <w:t>(a) Immediately alert police to arrest the parents without documentation</w:t>
      </w:r>
    </w:p>
    <w:p>
      <w:r>
        <w:t>(b) Consult with police privately without hospital documentation or formal reporting</w:t>
      </w:r>
    </w:p>
    <w:p>
      <w:r>
        <w:t>(c) Discharge the child and conduct only home follow-up visits</w:t>
      </w:r>
    </w:p>
    <w:p>
      <w:r>
        <w:t>(d) Report to Child Welfare Committee or District Child Protection Officer with detailed comprehensive assessment</w:t>
      </w:r>
    </w:p>
    <w:p>
      <w:r>
        <w:t>Answer: d</w:t>
      </w:r>
    </w:p>
    <w:p>
      <w:r>
        <w:t>Solution: Mandatory reporting to the appropriate child protection authority (CWC or DCPO) with detailed documentation is the first legal step. Immediate parental arrest without investigation violates due process. Option c risks further harm by discharging without intervention. Option b bypasses proper documentation and reporting channels required for legal proceedings. Proper procedure requires comprehensive assessment of all physical, behavioral, and social indicators, then formal written report. The formal report initiates legal investigation and child protection measures. Protocol: Report to authority (not police alone) → Investigation → Intervention.</w:t>
      </w:r>
    </w:p>
    <w:p>
      <w:r>
        <w:t>Positive Marks: 1</w:t>
      </w:r>
    </w:p>
    <w:p>
      <w:r>
        <w:t>Negative Marks: 0.33</w:t>
      </w:r>
    </w:p>
    <w:p>
      <w:r>
        <w:t>Question: A nurse is caring for a patient in a situation involving family request for information without patient permission. Which nursing action is most appropriate?</w:t>
      </w:r>
    </w:p>
    <w:p>
      <w:r>
        <w:t>(a) Use family minors as interpreters for complex consent discussions</w:t>
      </w:r>
    </w:p>
    <w:p>
      <w:r>
        <w:t>(b) Photograph the patient without permission for teaching purposes</w:t>
      </w:r>
    </w:p>
    <w:p>
      <w:r>
        <w:t>(c) The nurse explains privacy policy, seeks patient permission and shares only general status if refused</w:t>
      </w:r>
    </w:p>
    <w:p>
      <w:r>
        <w:t>(d) Leave the assigned patient without handover when the shift gets busy</w:t>
      </w:r>
    </w:p>
    <w:p>
      <w:r>
        <w:t>Answer: c</w:t>
      </w:r>
    </w:p>
    <w:p>
      <w:r>
        <w:t>Solution: ✅ Correct Answer: c. The nurse explains privacy policy, seeks patient permission and shares only general status if refused.</w:t>
      </w:r>
    </w:p>
    <w:p>
      <w:r>
        <w:t>🧠 Clinical Rationale: The nurse explains privacy policy, seeks patient permission and shares only general status if refused. Empathy does not override confidentiality</w:t>
      </w:r>
    </w:p>
    <w:p>
      <w:r>
        <w:t>🔍 Key Clues: Look for the option that protects rights, safety and professional standards in family request for information without patient permission</w:t>
      </w:r>
    </w:p>
    <w:p>
      <w:r>
        <w:t>🩺 Nursing Action: The nurse explains privacy policy, seeks patient permission and shares only general status if refused</w:t>
      </w:r>
    </w:p>
    <w:p>
      <w:r>
        <w:t>❌ Why Not Others: (d) Leave the assigned patient without handover when the shift gets busy — not the best response for this situation; (b) Photograph the patient without permission for teaching purposes — not the best response for this situation; (a) Use family minors as interpreters for complex consent discussions — not the best response for this situation.</w:t>
      </w:r>
    </w:p>
    <w:p>
      <w:r>
        <w:t>⚠️ Exam Trap: An option that seems efficient but breaches rights or safety is wrong</w:t>
      </w:r>
    </w:p>
    <w:p>
      <w:r>
        <w:t>🌟 PNC Exam Pearl: Exam tip: for family request for information without patient permission, the ethical option respects autonomy and avoids harm</w:t>
      </w:r>
    </w:p>
    <w:p>
      <w:r>
        <w:t>⚡ 5-Second Recall: In family request for information without patient permission, choose rights plus safety</w:t>
      </w:r>
    </w:p>
    <w:p>
      <w:r>
        <w:t>Positive Marks: 1</w:t>
      </w:r>
    </w:p>
    <w:p>
      <w:r>
        <w:t>Negative Marks: 0.33</w:t>
      </w:r>
    </w:p>
    <w:p>
      <w:r>
        <w:t>Question: According to the MTP Act, if a registered medical practitioner has conscientious objection, they must:</w:t>
      </w:r>
    </w:p>
    <w:p>
      <w:r>
        <w:t>(a) Continue providing care but document their objection</w:t>
      </w:r>
    </w:p>
    <w:p>
      <w:r>
        <w:t>(b) Inform the patient but maintain decision-making authority</w:t>
      </w:r>
    </w:p>
    <w:p>
      <w:r>
        <w:t>(c) Immediately refuse and terminate the doctor-patient relationship</w:t>
      </w:r>
    </w:p>
    <w:p>
      <w:r>
        <w:t>(d) Refer the patient to another willing registered medical practitioner</w:t>
      </w:r>
    </w:p>
    <w:p>
      <w:r>
        <w:t>Answer: d</w:t>
      </w:r>
    </w:p>
    <w:p>
      <w:r>
        <w:t>Solution: Section 6 stipulates that a doctor with conscientious objection must refer the patient to another willing registered medical practitioner, not simply refuse care. The objection cannot be used to abandon the patient; referral is mandatory. The doctor cannot claim objection yet continue providing care (a), nor can they unilaterally terminate relationship (c) or retain decision-making power (b). Referral ensures the patient still accesses the procedure legally while respecting the objecting doctor's conscience.</w:t>
      </w:r>
    </w:p>
    <w:p>
      <w:r>
        <w:t>Positive Marks: 1</w:t>
      </w:r>
    </w:p>
    <w:p>
      <w:r>
        <w:t>Negative Marks: 0.33</w:t>
      </w:r>
    </w:p>
    <w:p>
      <w:r>
        <w:t>Question: A patient develops a severe bedsore due to inadequate turning and positioning by the nursing staff. Under the Consumer Protection Act, this would be classified as:</w:t>
      </w:r>
    </w:p>
    <w:p>
      <w:r>
        <w:t>(a) Breach of conduct ethics only</w:t>
      </w:r>
    </w:p>
    <w:p>
      <w:r>
        <w:t>(b) Medical malpractice only</w:t>
      </w:r>
    </w:p>
    <w:p>
      <w:r>
        <w:t>(c) Hospital administrative failure</w:t>
      </w:r>
    </w:p>
    <w:p>
      <w:r>
        <w:t>(d) Deficiency in service with potential negligence</w:t>
      </w:r>
    </w:p>
    <w:p>
      <w:r>
        <w:t>Answer: d</w:t>
      </w:r>
    </w:p>
    <w:p>
      <w:r>
        <w:t>Solution: Inadequate turning and positioning leading to bedsore development constitutes deficiency in nursing service under the Consumer Protection Act because it falls below the standard of care expected from professional nurses. This can be addressed under consumer law to seek compensation and remedies. While it may also involve negligence or ethical breach, the Consumer Protection Act specifically categorizes this as deficiency in service, making it actionable through consumer forums. Options B, C, and D are either narrower or don't address the consumer protection aspect.</w:t>
      </w:r>
    </w:p>
    <w:p>
      <w:r>
        <w:t>Positive Marks: 1</w:t>
      </w:r>
    </w:p>
    <w:p>
      <w:r>
        <w:t>Negative Marks: 0.33</w:t>
      </w:r>
    </w:p>
    <w:p>
      <w:r>
        <w:t>Question: Which assessment finding in a patient with respect for culture, religion and personal values is MOST concerning and requires immediate follow-up?</w:t>
      </w:r>
    </w:p>
    <w:p>
      <w:r>
        <w:t>(a) Discuss the patient case loudly in corridors and elevators</w:t>
      </w:r>
    </w:p>
    <w:p>
      <w:r>
        <w:t>(b) Hide a clinical error from the patient and the team</w:t>
      </w:r>
    </w:p>
    <w:p>
      <w:r>
        <w:t>(c) The nurse assesses beliefs, adapts care plans and negotiates conflicts respectfully</w:t>
      </w:r>
    </w:p>
    <w:p>
      <w:r>
        <w:t>(d) Accept an expensive gift that could influence clinical decisions without disclosure</w:t>
      </w:r>
    </w:p>
    <w:p>
      <w:r>
        <w:t>Answer: c</w:t>
      </w:r>
    </w:p>
    <w:p>
      <w:r>
        <w:t>Solution: ✅ Correct Answer: c. The nurse assesses beliefs, adapts care plans and negotiates conflicts respectfully.</w:t>
      </w:r>
    </w:p>
    <w:p>
      <w:r>
        <w:t>🧠 Clinical Rationale: The nurse assesses beliefs, adapts care plans and negotiates conflicts respectfully. Respect improves cooperation and outcomes</w:t>
      </w:r>
    </w:p>
    <w:p>
      <w:r>
        <w:t>🔍 Key Clues: Look for the option that protects rights, safety and professional standards in respect for culture, religion and personal values</w:t>
      </w:r>
    </w:p>
    <w:p>
      <w:r>
        <w:t>🩺 Nursing Action: The nurse assesses beliefs, adapts care plans and negotiates conflicts respectfully</w:t>
      </w:r>
    </w:p>
    <w:p>
      <w:r>
        <w:t>❌ Why Not Others: (d) Accept an expensive gift that could influence clinical decisions without disclosure — not the best response for this situation; (b) Hide a clinical error from the patient and the team — not the best response for this situation; (a) Discuss the patient case loudly in corridors and elevators — not the best response for this situation.</w:t>
      </w:r>
    </w:p>
    <w:p>
      <w:r>
        <w:t>⚡ 5-Second Recall: In respect for culture, religion and personal values, choose rights plus safety</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