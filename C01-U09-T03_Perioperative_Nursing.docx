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preoperative assessment establishes:</w:t>
      </w:r>
    </w:p>
    <w:p>
      <w:r>
        <w:t>(a) Only the billing</w:t>
      </w:r>
    </w:p>
    <w:p>
      <w:r>
        <w:t>(b) Baseline status (physiological, psychological), risk factors and readiness for anaesthesia/surgery</w:t>
      </w:r>
    </w:p>
    <w:p>
      <w:r>
        <w:t>(c) Only the surgical consent</w:t>
      </w:r>
    </w:p>
    <w:p>
      <w:r>
        <w:t>(d) Only the discharge plan</w:t>
      </w:r>
    </w:p>
    <w:p>
      <w:r>
        <w:t>Answer: b</w:t>
      </w:r>
    </w:p>
    <w:p>
      <w:r>
        <w:t>Solution: ✅ Correct Answer: b. Baseline + risks + readiness.</w:t>
      </w:r>
    </w:p>
    <w:p>
      <w:r>
        <w:t>🧠 Clinical Rationale: The assessment identifies comorbidities, medications, allergies and psychosocial needs that shape anaesthetic and surgical risk 📋.</w:t>
      </w:r>
    </w:p>
    <w:p>
      <w:r>
        <w:t>❌ Why Not Others: (c), (d) and (a) are fragments of the pathway.</w:t>
      </w:r>
    </w:p>
    <w:p>
      <w:r>
        <w:t>⚡ 5-Second Recall: Know the patient before the knife 📋</w:t>
      </w:r>
    </w:p>
    <w:p>
      <w:r>
        <w:t>Positive Marks: 1</w:t>
      </w:r>
    </w:p>
    <w:p>
      <w:r>
        <w:t>Negative Marks: 0</w:t>
      </w:r>
    </w:p>
    <w:p>
      <w:r>
        <w:t>Question: Informed consent for surgery must include:</w:t>
      </w:r>
    </w:p>
    <w:p>
      <w:r>
        <w:t>(a) Only the cost</w:t>
      </w:r>
    </w:p>
    <w:p>
      <w:r>
        <w:t>(b) The nature of the procedure, risks, benefits, alternatives (including no treatment), and the opportunity to ask questions</w:t>
      </w:r>
    </w:p>
    <w:p>
      <w:r>
        <w:t>(c) Only the date</w:t>
      </w:r>
    </w:p>
    <w:p>
      <w:r>
        <w:t>(d) Only the signature</w:t>
      </w:r>
    </w:p>
    <w:p>
      <w:r>
        <w:t>Answer: b</w:t>
      </w:r>
    </w:p>
    <w:p>
      <w:r>
        <w:t>Solution: ✅ Correct Answer: b. Full disclosure: procedure, risks, benefits, alternatives.</w:t>
      </w:r>
    </w:p>
    <w:p>
      <w:r>
        <w:t>🧠 Clinical Rationale: Consent is informed only when the patient understands what, why, risks and options; a bare signature is not consent ⚖️.</w:t>
      </w:r>
    </w:p>
    <w:p>
      <w:r>
        <w:t>❌ Why Not Others: (d), (a) and (c) are fragments.</w:t>
      </w:r>
    </w:p>
    <w:p>
      <w:r>
        <w:t>⚖️ Legal: Consent obtained by coercion or without capacity is invalid.</w:t>
      </w:r>
    </w:p>
    <w:p>
      <w:r>
        <w:t>⚡ 5-Second Recall: What, why, risks, options ⚖️</w:t>
      </w:r>
    </w:p>
    <w:p>
      <w:r>
        <w:t>Positive Marks: 1</w:t>
      </w:r>
    </w:p>
    <w:p>
      <w:r>
        <w:t>Negative Marks: 0</w:t>
      </w:r>
    </w:p>
    <w:p>
      <w:r>
        <w:t>Question: The MAIN reason for preoperative fasting is to:</w:t>
      </w:r>
    </w:p>
    <w:p>
      <w:r>
        <w:t>(a) Reduce cost</w:t>
      </w:r>
    </w:p>
    <w:p>
      <w:r>
        <w:t>(b) Reduce blood loss</w:t>
      </w:r>
    </w:p>
    <w:p>
      <w:r>
        <w:t>(c) Improve surgical field visibility</w:t>
      </w:r>
    </w:p>
    <w:p>
      <w:r>
        <w:t>(d) Prevent pulmonary aspiration of gastric contents during anaesthesia</w:t>
      </w:r>
    </w:p>
    <w:p>
      <w:r>
        <w:t>Answer: d</w:t>
      </w:r>
    </w:p>
    <w:p>
      <w:r>
        <w:t>Solution: ✅ Correct Answer: d. Aspiration prevention.</w:t>
      </w:r>
    </w:p>
    <w:p>
      <w:r>
        <w:t>🧠 Clinical Rationale: Anaesthesia abolishes airway reflexes; a full stomach risks fatal aspiration pneumonitis 🫁.</w:t>
      </w:r>
    </w:p>
    <w:p>
      <w:r>
        <w:t>❌ Why Not Others: (a), (c) and (b) are not fasting's purpose.</w:t>
      </w:r>
    </w:p>
    <w:p>
      <w:r>
        <w:t>⚡ 5-Second Recall: Empty stomach, safe airway 🫁</w:t>
      </w:r>
    </w:p>
    <w:p>
      <w:r>
        <w:t>Positive Marks: 1</w:t>
      </w:r>
    </w:p>
    <w:p>
      <w:r>
        <w:t>Negative Marks: 0</w:t>
      </w:r>
    </w:p>
    <w:p>
      <w:r>
        <w:t>Question: The surgical safety checklist (WHO) has three phases:</w:t>
      </w:r>
    </w:p>
    <w:p>
      <w:r>
        <w:t>(a) Only one phase</w:t>
      </w:r>
    </w:p>
    <w:p>
      <w:r>
        <w:t>(b) Morning, evening, night</w:t>
      </w:r>
    </w:p>
    <w:p>
      <w:r>
        <w:t>(c) Sign-in (before anaesthesia), time-out (before incision), sign-out (before the patient leaves theatre)</w:t>
      </w:r>
    </w:p>
    <w:p>
      <w:r>
        <w:t>(d) Before admission, discharge, follow-up</w:t>
      </w:r>
    </w:p>
    <w:p>
      <w:r>
        <w:t>Answer: c</w:t>
      </w:r>
    </w:p>
    <w:p>
      <w:r>
        <w:t>Solution: ✅ Correct Answer: c. Sign-in, time-out, sign-out.</w:t>
      </w:r>
    </w:p>
    <w:p>
      <w:r>
        <w:t>🧠 Clinical Rationale: Each phase catches different errors — identity/allergies, correct patient/site/procedure, and counts/specimens at the end 📋.</w:t>
      </w:r>
    </w:p>
    <w:p>
      <w:r>
        <w:t>❌ Why Not Others: (d), (b) and (a) are not WHO phases.</w:t>
      </w:r>
    </w:p>
    <w:p>
      <w:r>
        <w:t>⚡ 5-Second Recall: In, out, time-out 📋</w:t>
      </w:r>
    </w:p>
    <w:p>
      <w:r>
        <w:t>Positive Marks: 1</w:t>
      </w:r>
    </w:p>
    <w:p>
      <w:r>
        <w:t>Negative Marks: 0</w:t>
      </w:r>
    </w:p>
    <w:p>
      <w:r>
        <w:t>Question: The FIRST priority on receiving a post-operative patient in recovery is:</w:t>
      </w:r>
    </w:p>
    <w:p>
      <w:r>
        <w:t>(a) Airway patency, breathing and oxygenation with continuous monitoring</w:t>
      </w:r>
    </w:p>
    <w:p>
      <w:r>
        <w:t>(b) Documentation only</w:t>
      </w:r>
    </w:p>
    <w:p>
      <w:r>
        <w:t>(c) Pain assessment only</w:t>
      </w:r>
    </w:p>
    <w:p>
      <w:r>
        <w:t>(d) Wound inspection only</w:t>
      </w:r>
    </w:p>
    <w:p>
      <w:r>
        <w:t>Answer: a</w:t>
      </w:r>
    </w:p>
    <w:p>
      <w:r>
        <w:t>Solution: ✅ Correct Answer: a. ABC first.</w:t>
      </w:r>
    </w:p>
    <w:p>
      <w:r>
        <w:t>🧠 Clinical Rationale: Airway obstruction, hypoventilation and hypoxia are the earliest post-anaesthesia killers; monitoring precedes everything 🫁.</w:t>
      </w:r>
    </w:p>
    <w:p>
      <w:r>
        <w:t>❌ Why Not Others: (c), (d) and (b) come after ABC.</w:t>
      </w:r>
    </w:p>
    <w:p>
      <w:r>
        <w:t>🚨 Priority Principle: Airway → breathing → circulation → then everything else.</w:t>
      </w:r>
    </w:p>
    <w:p>
      <w:r>
        <w:t>⚡ 5-Second Recall: Recover = ABC 🫁</w:t>
      </w:r>
    </w:p>
    <w:p>
      <w:r>
        <w:t>Positive Marks: 1</w:t>
      </w:r>
    </w:p>
    <w:p>
      <w:r>
        <w:t>Negative Marks: 0</w:t>
      </w:r>
    </w:p>
    <w:p>
      <w:r>
        <w:t>Question: The MOST reliable indicator of pain is:</w:t>
      </w:r>
    </w:p>
    <w:p>
      <w:r>
        <w:t>(a) The nurse's observation</w:t>
      </w:r>
    </w:p>
    <w:p>
      <w:r>
        <w:t>(b) Vital sign changes</w:t>
      </w:r>
    </w:p>
    <w:p>
      <w:r>
        <w:t>(c) Heart rate alone</w:t>
      </w:r>
    </w:p>
    <w:p>
      <w:r>
        <w:t>(d) The patient's self-report</w:t>
      </w:r>
    </w:p>
    <w:p>
      <w:r>
        <w:t>Answer: d</w:t>
      </w:r>
    </w:p>
    <w:p>
      <w:r>
        <w:t>Solution: ✅ Correct Answer: d. Self-report.</w:t>
      </w:r>
    </w:p>
    <w:p>
      <w:r>
        <w:t>🧠 Clinical Rationale: Pain is subjective; vital signs may be normal despite severe pain — believe the patient's report 💬.</w:t>
      </w:r>
    </w:p>
    <w:p>
      <w:r>
        <w:t>❌ Why Not Others: (b), (a) and (c) are indirect and unreliable.</w:t>
      </w:r>
    </w:p>
    <w:p>
      <w:r>
        <w:t>⚡ 5-Second Recall: Pain is what the patient says 💬</w:t>
      </w:r>
    </w:p>
    <w:p>
      <w:r>
        <w:t>Positive Marks: 1</w:t>
      </w:r>
    </w:p>
    <w:p>
      <w:r>
        <w:t>Negative Marks: 0</w:t>
      </w:r>
    </w:p>
    <w:p>
      <w:r>
        <w:t>Question: The MOST common cause of fever in the FIRST 24–48 hours after surgery is:</w:t>
      </w:r>
    </w:p>
    <w:p>
      <w:r>
        <w:t>(a) Atelectasis</w:t>
      </w:r>
    </w:p>
    <w:p>
      <w:r>
        <w:t>(b) Drug allergy</w:t>
      </w:r>
    </w:p>
    <w:p>
      <w:r>
        <w:t>(c) Deep vein thrombosis</w:t>
      </w:r>
    </w:p>
    <w:p>
      <w:r>
        <w:t>(d) Wound infection</w:t>
      </w:r>
    </w:p>
    <w:p>
      <w:r>
        <w:t>Answer: a</w:t>
      </w:r>
    </w:p>
    <w:p>
      <w:r>
        <w:t>Solution: ✅ Correct Answer: a. Atelectasis (the "wind" of the 5 W's).</w:t>
      </w:r>
    </w:p>
    <w:p>
      <w:r>
        <w:t>🧠 Clinical Rationale: Retained secretions and shallow breathing collapse alveoli early; fever appears within 24–48 h. Later W's: water (UTI), walking (DVT), wound, wonder drugs 🔍.</w:t>
      </w:r>
    </w:p>
    <w:p>
      <w:r>
        <w:t>❌ Why Not Others: (d) wound infection peaks day 3–5; (c) DVT around day 5–7; (b) allergy is not the usual cause.</w:t>
      </w:r>
    </w:p>
    <w:p>
      <w:r>
        <w:t>⚡ 5-Second Recall: Early postop fever = wind = atelectasis 🌬️</w:t>
      </w:r>
    </w:p>
    <w:p>
      <w:r>
        <w:t>Positive Marks: 1</w:t>
      </w:r>
    </w:p>
    <w:p>
      <w:r>
        <w:t>Negative Marks: 0</w:t>
      </w:r>
    </w:p>
    <w:p>
      <w:r>
        <w:t>Question: A patient scheduled for elective surgery reports a cough and fever of 38.5°C on the morning of surgery. The nurse should:</w:t>
      </w:r>
    </w:p>
    <w:p>
      <w:r>
        <w:t>(a) Give paracetamol and proceed</w:t>
      </w:r>
    </w:p>
    <w:p>
      <w:r>
        <w:t>(b) Cancel without informing anyone</w:t>
      </w:r>
    </w:p>
    <w:p>
      <w:r>
        <w:t>(c) Proceed as planned</w:t>
      </w:r>
    </w:p>
    <w:p>
      <w:r>
        <w:t>(d) Notify the surgeon/anaesthetist — elective surgery may be postponed for active infection</w:t>
      </w:r>
    </w:p>
    <w:p>
      <w:r>
        <w:t>Answer: d</w:t>
      </w:r>
    </w:p>
    <w:p>
      <w:r>
        <w:t>Solution: ✅ Correct Answer: d. Inform — postponement likely.</w:t>
      </w:r>
    </w:p>
    <w:p>
      <w:r>
        <w:t>🧠 Clinical Rationale: Active infection increases anaesthetic risk and surgical site infection; elective cases are typically deferred 🚨.</w:t>
      </w:r>
    </w:p>
    <w:p>
      <w:r>
        <w:t>❌ Why Not Others: (c) and (a) proceed unsafely; (b) bypasses decision-makers.</w:t>
      </w:r>
    </w:p>
    <w:p>
      <w:r>
        <w:t>🚨 Priority Principle: Fever before elective surgery = escalate before premedication.</w:t>
      </w:r>
    </w:p>
    <w:p>
      <w:r>
        <w:t>⚡ 5-Second Recall: Fever + elective = postpone 🚨</w:t>
      </w:r>
    </w:p>
    <w:p>
      <w:r>
        <w:t>Positive Marks: 1</w:t>
      </w:r>
    </w:p>
    <w:p>
      <w:r>
        <w:t>Negative Marks: 0</w:t>
      </w:r>
    </w:p>
    <w:p>
      <w:r>
        <w:t>Question: The person RESPONSIBLE for explaining the surgical procedure and obtaining consent is:</w:t>
      </w:r>
    </w:p>
    <w:p>
      <w:r>
        <w:t>(a) The surgeon performing the procedure</w:t>
      </w:r>
    </w:p>
    <w:p>
      <w:r>
        <w:t>(b) The ward clerk</w:t>
      </w:r>
    </w:p>
    <w:p>
      <w:r>
        <w:t>(c) The physiotherapist</w:t>
      </w:r>
    </w:p>
    <w:p>
      <w:r>
        <w:t>(d) The ward nurse</w:t>
      </w:r>
    </w:p>
    <w:p>
      <w:r>
        <w:t>Answer: a</w:t>
      </w:r>
    </w:p>
    <w:p>
      <w:r>
        <w:t>Solution: ✅ Correct Answer: a. The operating surgeon.</w:t>
      </w:r>
    </w:p>
    <w:p>
      <w:r>
        <w:t>🧠 Clinical Rationale: Only the practitioner performing the procedure can fully explain its risks/alternatives; the nurse verifies documentation ⚖️.</w:t>
      </w:r>
    </w:p>
    <w:p>
      <w:r>
        <w:t>❌ Why Not Others: (d), (b) and (c) lack the authority/expertise for consent.</w:t>
      </w:r>
    </w:p>
    <w:p>
      <w:r>
        <w:t>⚠️ Exam Trap: Nurses VERIFY consent; they never OBTAIN it for procedures they don't perform.</w:t>
      </w:r>
    </w:p>
    <w:p>
      <w:r>
        <w:t>⚡ 5-Second Recall: Surgeon explains, nurse verifies ⚖️</w:t>
      </w:r>
    </w:p>
    <w:p>
      <w:r>
        <w:t>Positive Marks: 1</w:t>
      </w:r>
    </w:p>
    <w:p>
      <w:r>
        <w:t>Negative Marks: 0</w:t>
      </w:r>
    </w:p>
    <w:p>
      <w:r>
        <w:t>Question: Clear fluids allowed up to 2 hours preoperatively include:</w:t>
      </w:r>
    </w:p>
    <w:p>
      <w:r>
        <w:t>(a) Orange juice with pulp</w:t>
      </w:r>
    </w:p>
    <w:p>
      <w:r>
        <w:t>(b) Soup</w:t>
      </w:r>
    </w:p>
    <w:p>
      <w:r>
        <w:t>(c) Water, clear juice without pulp, black tea/coffee without milk</w:t>
      </w:r>
    </w:p>
    <w:p>
      <w:r>
        <w:t>(d) Milk</w:t>
      </w:r>
    </w:p>
    <w:p>
      <w:r>
        <w:t>Answer: c</w:t>
      </w:r>
    </w:p>
    <w:p>
      <w:r>
        <w:t>Solution: ✅ Correct Answer: c. Water/pulp-free juice/black tea-coffee.</w:t>
      </w:r>
    </w:p>
    <w:p>
      <w:r>
        <w:t>🧠 Clinical Rationale: Clear fluids empty rapidly (within ~2 h); pulpy fluids/fat/protein delay gastric emptying 🥤.</w:t>
      </w:r>
    </w:p>
    <w:p>
      <w:r>
        <w:t>❌ Why Not Others: (d), (a) and (b) are not clear fluids.</w:t>
      </w:r>
    </w:p>
    <w:p>
      <w:r>
        <w:t>⚡ 5-Second Recall: See through it = OK 🥤</w:t>
      </w:r>
    </w:p>
    <w:p>
      <w:r>
        <w:t>Positive Marks: 1</w:t>
      </w:r>
    </w:p>
    <w:p>
      <w:r>
        <w:t>Negative Marks: 0</w:t>
      </w:r>
    </w:p>
    <w:p>
      <w:r>
        <w:t>Question: The time-out is performed:</w:t>
      </w:r>
    </w:p>
    <w:p>
      <w:r>
        <w:t>(a) After the incision</w:t>
      </w:r>
    </w:p>
    <w:p>
      <w:r>
        <w:t>(b) Only by the surgeon silently</w:t>
      </w:r>
    </w:p>
    <w:p>
      <w:r>
        <w:t>(c) Immediately before incision, with the entire team actively participating and confirming patient, procedure and site</w:t>
      </w:r>
    </w:p>
    <w:p>
      <w:r>
        <w:t>(d) After closure</w:t>
      </w:r>
    </w:p>
    <w:p>
      <w:r>
        <w:t>Answer: c</w:t>
      </w:r>
    </w:p>
    <w:p>
      <w:r>
        <w:t>Solution: ✅ Correct Answer: c. Just before incision, whole team.</w:t>
      </w:r>
    </w:p>
    <w:p>
      <w:r>
        <w:t>🧠 Clinical Rationale: The final barrier against wrong-patient/wrong-site surgery requires audible team agreement ✋.</w:t>
      </w:r>
    </w:p>
    <w:p>
      <w:r>
        <w:t>❌ Why Not Others: (a) and (d) are too late; (b) defeats the purpose.</w:t>
      </w:r>
    </w:p>
    <w:p>
      <w:r>
        <w:t>⚡ 5-Second Recall: Everyone stops before the cut ✋</w:t>
      </w:r>
    </w:p>
    <w:p>
      <w:r>
        <w:t>Positive Marks: 1</w:t>
      </w:r>
    </w:p>
    <w:p>
      <w:r>
        <w:t>Negative Marks: 0</w:t>
      </w:r>
    </w:p>
    <w:p>
      <w:r>
        <w:t>Question: The recovery room nurse documents the patient's arrival status. ESSENTIAL data include:</w:t>
      </w:r>
    </w:p>
    <w:p>
      <w:r>
        <w:t>(a) Only the family's presence</w:t>
      </w:r>
    </w:p>
    <w:p>
      <w:r>
        <w:t>(b) Airway/ventilation status, vitals, anaesthesia type, analgesia given, lines/drains, wound, and post-op orders</w:t>
      </w:r>
    </w:p>
    <w:p>
      <w:r>
        <w:t>(c) Only the name</w:t>
      </w:r>
    </w:p>
    <w:p>
      <w:r>
        <w:t>(d) Only the time</w:t>
      </w:r>
    </w:p>
    <w:p>
      <w:r>
        <w:t>Answer: b</w:t>
      </w:r>
    </w:p>
    <w:p>
      <w:r>
        <w:t>Solution: ✅ Correct Answer: b. Full handover data.</w:t>
      </w:r>
    </w:p>
    <w:p>
      <w:r>
        <w:t>🧠 Clinical Rationale: These elements drive immediate care decisions and detect deterioration 📋.</w:t>
      </w:r>
    </w:p>
    <w:p>
      <w:r>
        <w:t>❌ Why Not Others: (c), (a) and (d) are fragments.</w:t>
      </w:r>
    </w:p>
    <w:p>
      <w:r>
        <w:t>⚡ 5-Second Recall: Airway + vitals + drugs + drains 📋</w:t>
      </w:r>
    </w:p>
    <w:p>
      <w:r>
        <w:t>Positive Marks: 1</w:t>
      </w:r>
    </w:p>
    <w:p>
      <w:r>
        <w:t>Negative Marks: 0</w:t>
      </w:r>
    </w:p>
    <w:p>
      <w:r>
        <w:t>Question: A patient rates pain 8/10 one hour after receiving morphine. The nurse should:</w:t>
      </w:r>
    </w:p>
    <w:p>
      <w:r>
        <w:t>(a) Give another full dose independently</w:t>
      </w:r>
    </w:p>
    <w:p>
      <w:r>
        <w:t>(b) Ignore as expected</w:t>
      </w:r>
    </w:p>
    <w:p>
      <w:r>
        <w:t>(c) Reassess the patient (location/character), check the order/protocol for escalation options, and inform the doctor if pain is uncontrolled</w:t>
      </w:r>
    </w:p>
    <w:p>
      <w:r>
        <w:t>(d) Apply ice only</w:t>
      </w:r>
    </w:p>
    <w:p>
      <w:r>
        <w:t>Answer: c</w:t>
      </w:r>
    </w:p>
    <w:p>
      <w:r>
        <w:t>Solution: ✅ Correct Answer: c. Reassess + protocol escalation.</w:t>
      </w:r>
    </w:p>
    <w:p>
      <w:r>
        <w:t>🧠 Clinical Rationale: Uncontrolled post-op pain needs review — reassessment, protocol titration or medical review 💊.</w:t>
      </w:r>
    </w:p>
    <w:p>
      <w:r>
        <w:t>❌ Why Not Others: (a) unsafe independent dosing; (b) neglect; (d) insufficient alone.</w:t>
      </w:r>
    </w:p>
    <w:p>
      <w:r>
        <w:t>⚡ 5-Second Recall: Pain 8/10 = reassess + escalate 💊</w:t>
      </w:r>
    </w:p>
    <w:p>
      <w:r>
        <w:t>Positive Marks: 1</w:t>
      </w:r>
    </w:p>
    <w:p>
      <w:r>
        <w:t>Negative Marks: 0</w:t>
      </w:r>
    </w:p>
    <w:p>
      <w:r>
        <w:t>Question: The EARLIEST sign of hypovolemic shock from postoperative bleeding is:</w:t>
      </w:r>
    </w:p>
    <w:p>
      <w:r>
        <w:t>(a) Tachycardia with restlessness and cool, clammy skin</w:t>
      </w:r>
    </w:p>
    <w:p>
      <w:r>
        <w:t>(b) Absent peripheral pulses</w:t>
      </w:r>
    </w:p>
    <w:p>
      <w:r>
        <w:t>(c) Loss of consciousness</w:t>
      </w:r>
    </w:p>
    <w:p>
      <w:r>
        <w:t>(d) Fall in systolic blood pressure</w:t>
      </w:r>
    </w:p>
    <w:p>
      <w:r>
        <w:t>Answer: a</w:t>
      </w:r>
    </w:p>
    <w:p>
      <w:r>
        <w:t>Solution: ✅ Correct Answer: a. Sympathetic compensation raises the pulse before blood pressure falls.</w:t>
      </w:r>
    </w:p>
    <w:p>
      <w:r>
        <w:t>🧠 Clinical Rationale: Tachycardia, anxiety/restlessness and cool clammy skin appear while BP is still maintained; hypotension is a LATE sign 🚨.</w:t>
      </w:r>
    </w:p>
    <w:p>
      <w:r>
        <w:t>❌ Why Not Others: (d) late sign; (c) very late, critical; (b) occurs after marked volume loss.</w:t>
      </w:r>
    </w:p>
    <w:p>
      <w:r>
        <w:t>⚡ 5-Second Recall: Pulse up first, BP down last 🫀</w:t>
      </w:r>
    </w:p>
    <w:p>
      <w:r>
        <w:t>Positive Marks: 1</w:t>
      </w:r>
    </w:p>
    <w:p>
      <w:r>
        <w:t>Negative Marks: 0</w:t>
      </w:r>
    </w:p>
    <w:p>
      <w:r>
        <w:t>Question: The preoperative checklist is completed to:</w:t>
      </w:r>
    </w:p>
    <w:p>
      <w:r>
        <w:t>(a) Pass time</w:t>
      </w:r>
    </w:p>
    <w:p>
      <w:r>
        <w:t>(b) Replace the consent form</w:t>
      </w:r>
    </w:p>
    <w:p>
      <w:r>
        <w:t>(c) Only count valuables</w:t>
      </w:r>
    </w:p>
    <w:p>
      <w:r>
        <w:t>(d) Verify identity, consent, site marking, fasting status, allergies, preparations and results before the patient leaves the ward</w:t>
      </w:r>
    </w:p>
    <w:p>
      <w:r>
        <w:t>Answer: d</w:t>
      </w:r>
    </w:p>
    <w:p>
      <w:r>
        <w:t>Solution: ✅ Correct Answer: d. Verify everything before theatre.</w:t>
      </w:r>
    </w:p>
    <w:p>
      <w:r>
        <w:t>🧠 Clinical Rationale: The checklist prevents wrong-patient/wrong-site surgery and missing consents/results 📋.</w:t>
      </w:r>
    </w:p>
    <w:p>
      <w:r>
        <w:t>❌ Why Not Others: (a), (b) and (c) misstate its purpose.</w:t>
      </w:r>
    </w:p>
    <w:p>
      <w:r>
        <w:t>⚡ 5-Second Recall: Checklist = identity + consent + site + fasting 📋</w:t>
      </w:r>
    </w:p>
    <w:p>
      <w:r>
        <w:t>Positive Marks: 1</w:t>
      </w:r>
    </w:p>
    <w:p>
      <w:r>
        <w:t>Negative Marks: 0</w:t>
      </w:r>
    </w:p>
    <w:p>
      <w:r>
        <w:t>Question: A 16-year-old requires urgent surgery and the parents are unreachable. Consent should be obtained:</w:t>
      </w:r>
    </w:p>
    <w:p>
      <w:r>
        <w:t>(a) Per applicable law on minors/emergencies — often a designated guardian/authority with documentation of the emergency basis</w:t>
      </w:r>
    </w:p>
    <w:p>
      <w:r>
        <w:t>(b) By the ward clerk</w:t>
      </w:r>
    </w:p>
    <w:p>
      <w:r>
        <w:t>(c) Not at all, ever</w:t>
      </w:r>
    </w:p>
    <w:p>
      <w:r>
        <w:t>(d) From a classmate</w:t>
      </w:r>
    </w:p>
    <w:p>
      <w:r>
        <w:t>Answer: a</w:t>
      </w:r>
    </w:p>
    <w:p>
      <w:r>
        <w:t>Solution: ✅ Correct Answer: a. Legal framework decides — guardian or emergency authority.</w:t>
      </w:r>
    </w:p>
    <w:p>
      <w:r>
        <w:t>🧠 Clinical Rationale: Minors' consent follows jurisdiction-specific rules; emergencies allow treatment without consent to save life/limb, fully documented ⚖️.</w:t>
      </w:r>
    </w:p>
    <w:p>
      <w:r>
        <w:t>❌ Why Not Others: (b) and (d) lack authority; (c) abandons the child.</w:t>
      </w:r>
    </w:p>
    <w:p>
      <w:r>
        <w:t>⚡ 5-Second Recall: Child + emergency = law decides ⚖️</w:t>
      </w:r>
    </w:p>
    <w:p>
      <w:r>
        <w:t>Positive Marks: 1</w:t>
      </w:r>
    </w:p>
    <w:p>
      <w:r>
        <w:t>Negative Marks: 0</w:t>
      </w:r>
    </w:p>
    <w:p>
      <w:r>
        <w:t>Question: Chewing gum on the morning of surgery is:</w:t>
      </w:r>
    </w:p>
    <w:p>
      <w:r>
        <w:t>(a) Allowed as it is not food</w:t>
      </w:r>
    </w:p>
    <w:p>
      <w:r>
        <w:t>(b) Neutral</w:t>
      </w:r>
    </w:p>
    <w:p>
      <w:r>
        <w:t>(c) Encouraged</w:t>
      </w:r>
    </w:p>
    <w:p>
      <w:r>
        <w:t>(d) Generally treated as oral intake per protocol — reported to the anaesthetist (stimulates gastric secretions)</w:t>
      </w:r>
    </w:p>
    <w:p>
      <w:r>
        <w:t>Answer: d</w:t>
      </w:r>
    </w:p>
    <w:p>
      <w:r>
        <w:t>Solution: ✅ Correct Answer: d. Gum = report it.</w:t>
      </w:r>
    </w:p>
    <w:p>
      <w:r>
        <w:t>🧠 Clinical Rationale: Chewing stimulates gastric acid/secretions; protocols treat it as intake 🚫.</w:t>
      </w:r>
    </w:p>
    <w:p>
      <w:r>
        <w:t>❌ Why Not Others: (a) and (c) are incorrect; (b) is evasive.</w:t>
      </w:r>
    </w:p>
    <w:p>
      <w:r>
        <w:t>⚠️ Exam Trap: Gum, sweets and smoke are "nothing by mouth" violations.</w:t>
      </w:r>
    </w:p>
    <w:p>
      <w:r>
        <w:t>⚡ 5-Second Recall: Gum counts 🚫</w:t>
      </w:r>
    </w:p>
    <w:p>
      <w:r>
        <w:t>Positive Marks: 1</w:t>
      </w:r>
    </w:p>
    <w:p>
      <w:r>
        <w:t>Negative Marks: 0</w:t>
      </w:r>
    </w:p>
    <w:p>
      <w:r>
        <w:t>Question: During the time-out, the team confirms:</w:t>
      </w:r>
    </w:p>
    <w:p>
      <w:r>
        <w:t>(a) Only the patient's name</w:t>
      </w:r>
    </w:p>
    <w:p>
      <w:r>
        <w:t>(b) Patient identity, procedure, site/side, consent, and (often) anticipated critical events</w:t>
      </w:r>
    </w:p>
    <w:p>
      <w:r>
        <w:t>(c) Nothing — the checklist is decorative</w:t>
      </w:r>
    </w:p>
    <w:p>
      <w:r>
        <w:t>(d) The surgeon's lunch</w:t>
      </w:r>
    </w:p>
    <w:p>
      <w:r>
        <w:t>Answer: b</w:t>
      </w:r>
    </w:p>
    <w:p>
      <w:r>
        <w:t>Solution: ✅ Correct Answer: b. Identity + procedure + site + consent.</w:t>
      </w:r>
    </w:p>
    <w:p>
      <w:r>
        <w:t>🧠 Clinical Rationale: These elements prevent catastrophic wrong-patient/site events ✋.</w:t>
      </w:r>
    </w:p>
    <w:p>
      <w:r>
        <w:t>❌ Why Not Others: (a) alone is insufficient; (d) and (c) trivialise the process.</w:t>
      </w:r>
    </w:p>
    <w:p>
      <w:r>
        <w:t>⚡ 5-Second Recall: Right patient, right site, right surgery ✋</w:t>
      </w:r>
    </w:p>
    <w:p>
      <w:r>
        <w:t>Positive Marks: 1</w:t>
      </w:r>
    </w:p>
    <w:p>
      <w:r>
        <w:t>Negative Marks: 0</w:t>
      </w:r>
    </w:p>
    <w:p>
      <w:r>
        <w:t>Question: A patient in recovery has stridor and retractions shortly after extubation. The nurse should FIRST:</w:t>
      </w:r>
    </w:p>
    <w:p>
      <w:r>
        <w:t>(a) Sit the patient up and feed</w:t>
      </w:r>
    </w:p>
    <w:p>
      <w:r>
        <w:t>(b) Support the airway (head tilt/chin lift, airway manoeuvres), give oxygen, call the anaesthetist — suspect laryngospasm/obstruction</w:t>
      </w:r>
    </w:p>
    <w:p>
      <w:r>
        <w:t>(c) Give oral fluids</w:t>
      </w:r>
    </w:p>
    <w:p>
      <w:r>
        <w:t>(d) Document and observe</w:t>
      </w:r>
    </w:p>
    <w:p>
      <w:r>
        <w:t>Answer: b</w:t>
      </w:r>
    </w:p>
    <w:p>
      <w:r>
        <w:t>Solution: ✅ Correct Answer: b. Airway rescue + escalate.</w:t>
      </w:r>
    </w:p>
    <w:p>
      <w:r>
        <w:t>🧠 Clinical Rationale: Post-extubation stridor signals airway obstruction; simple manoeuvres often relieve laryngospasm before drugs 🫁.</w:t>
      </w:r>
    </w:p>
    <w:p>
      <w:r>
        <w:t>❌ Why Not Others: (d) delays; (c) and (a) worsen aspiration risk.</w:t>
      </w:r>
    </w:p>
    <w:p>
      <w:r>
        <w:t>🚨 Priority Principle: Stridor in recovery = airway emergency.</w:t>
      </w:r>
    </w:p>
    <w:p>
      <w:r>
        <w:t>⚡ 5-Second Recall: Noisy breathing = hands on airway 🫁</w:t>
      </w:r>
    </w:p>
    <w:p>
      <w:r>
        <w:t>Positive Marks: 1</w:t>
      </w:r>
    </w:p>
    <w:p>
      <w:r>
        <w:t>Negative Marks: 0</w:t>
      </w:r>
    </w:p>
    <w:p>
      <w:r>
        <w:t>Question: Which finding suggests opioid OVERSEDATION rather than adequate analgesia?</w:t>
      </w:r>
    </w:p>
    <w:p>
      <w:r>
        <w:t>(a) Pain 5/10 walking to the bathroom</w:t>
      </w:r>
    </w:p>
    <w:p>
      <w:r>
        <w:t>(b) Pain 2/10, alert, RR 16</w:t>
      </w:r>
    </w:p>
    <w:p>
      <w:r>
        <w:t>(c) Drowsy, pinpoint pupils, RR 8, SpO2 90%</w:t>
      </w:r>
    </w:p>
    <w:p>
      <w:r>
        <w:t>(d) Complaining of nausea</w:t>
      </w:r>
    </w:p>
    <w:p>
      <w:r>
        <w:t>Answer: c</w:t>
      </w:r>
    </w:p>
    <w:p>
      <w:r>
        <w:t>Solution: ✅ Correct Answer: c. Respiratory depression + miosis + drowsiness.</w:t>
      </w:r>
    </w:p>
    <w:p>
      <w:r>
        <w:t>🧠 Clinical Rationale: These are opioid toxicity signs; naloxone and airway support are needed 🚨.</w:t>
      </w:r>
    </w:p>
    <w:p>
      <w:r>
        <w:t>❌ Why Not Others: (b), (a) and (d) indicate analgesia or manageable side effects.</w:t>
      </w:r>
    </w:p>
    <w:p>
      <w:r>
        <w:t>🚨 Priority Principle: RR &lt; 10 + drowsy = reverse the opioid.</w:t>
      </w:r>
    </w:p>
    <w:p>
      <w:r>
        <w:t>⚡ 5-Second Recall: Sleepy + slow = overdose 🚨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