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is the PRIMARY purpose of conducting a literature review in nursing research?</w:t>
      </w:r>
    </w:p>
    <w:p>
      <w:r>
        <w:t>(a) To demonstrate the researcher's reading ability</w:t>
      </w:r>
    </w:p>
    <w:p>
      <w:r>
        <w:t>(b) To list all available books on the research topic</w:t>
      </w:r>
    </w:p>
    <w:p>
      <w:r>
        <w:t>(c) To identify gaps in knowledge and justify the need for the study</w:t>
      </w:r>
    </w:p>
    <w:p>
      <w:r>
        <w:t>(d) To complete the word count requirement of the research proposal</w:t>
      </w:r>
    </w:p>
    <w:p>
      <w:r>
        <w:t>Answer: c</w:t>
      </w:r>
    </w:p>
    <w:p>
      <w:r>
        <w:t>Solution: The primary purpose of literature review is to identify existing knowledge, gaps, and establish the theoretical foundation for research. Option D is incorrect as literature review serves scientific purpose, not padding. Option A misses the academic rigor aspect. Option B is too broad and includes non-relevant sources. Literature review justifies why the research needs to be conducted by showing what is already known.</w:t>
      </w:r>
    </w:p>
    <w:p>
      <w:r>
        <w:t>Positive Marks: 1</w:t>
      </w:r>
    </w:p>
    <w:p>
      <w:r>
        <w:t>Negative Marks: 0</w:t>
      </w:r>
    </w:p>
    <w:p>
      <w:r>
        <w:t>Question: Primary sources in a literature review refer to:</w:t>
      </w:r>
    </w:p>
    <w:p>
      <w:r>
        <w:t>(a) Books written by multiple authors summarizing research</w:t>
      </w:r>
    </w:p>
    <w:p>
      <w:r>
        <w:t>(b) Newspaper articles about health topics</w:t>
      </w:r>
    </w:p>
    <w:p>
      <w:r>
        <w:t>(c) Original research articles published by researchers who conducted the study</w:t>
      </w:r>
    </w:p>
    <w:p>
      <w:r>
        <w:t>(d) Textbooks used in nursing colleges</w:t>
      </w:r>
    </w:p>
    <w:p>
      <w:r>
        <w:t>Answer: c</w:t>
      </w:r>
    </w:p>
    <w:p>
      <w:r>
        <w:t>Solution: Primary sources are original research reports published by the actual researchers who conducted the study. These provide firsthand information and original data. Secondary sources (option A) are summaries or reviews of other's work. Options B and D are not academic literature sources. Primary sources are most reliable for literature review as they reduce information distortion.</w:t>
      </w:r>
    </w:p>
    <w:p>
      <w:r>
        <w:t>Positive Marks: 1</w:t>
      </w:r>
    </w:p>
    <w:p>
      <w:r>
        <w:t>Negative Marks: 0</w:t>
      </w:r>
    </w:p>
    <w:p>
      <w:r>
        <w:t>Question: What is the significance of including recent literature in a research review?</w:t>
      </w:r>
    </w:p>
    <w:p>
      <w:r>
        <w:t>(a) To avoid citing older researchers</w:t>
      </w:r>
    </w:p>
    <w:p>
      <w:r>
        <w:t>(b) To ensure current knowledge and identify recent trends in the field</w:t>
      </w:r>
    </w:p>
    <w:p>
      <w:r>
        <w:t>(c) To increase the total number of references</w:t>
      </w:r>
    </w:p>
    <w:p>
      <w:r>
        <w:t>(d) To make the proposal appear more impressive</w:t>
      </w:r>
    </w:p>
    <w:p>
      <w:r>
        <w:t>Answer: b</w:t>
      </w:r>
    </w:p>
    <w:p>
      <w:r>
        <w:t>Solution: Recent literature represents current evidence, updated theories, and recent research trends which are essential for contextualizing new research within contemporary knowledge. This ensures the study addresses current gaps and uses current evidence-based practices. Option D reflects bias, not scientific purpose. Options C and A miss the scientific rationale. Generally, a mix of seminal works and recent literature (last 5-10 years) is recommended.</w:t>
      </w:r>
    </w:p>
    <w:p>
      <w:r>
        <w:t>Positive Marks: 1</w:t>
      </w:r>
    </w:p>
    <w:p>
      <w:r>
        <w:t>Negative Marks: 0</w:t>
      </w:r>
    </w:p>
    <w:p>
      <w:r>
        <w:t>Question: Secondary sources in literature review include:</w:t>
      </w:r>
    </w:p>
    <w:p>
      <w:r>
        <w:t>(a) Textbooks, review articles, and systematic reviews summarizing primary research</w:t>
      </w:r>
    </w:p>
    <w:p>
      <w:r>
        <w:t>(b) Case reports from specific patients</w:t>
      </w:r>
    </w:p>
    <w:p>
      <w:r>
        <w:t>(c) Research articles published in peer-reviewed journals</w:t>
      </w:r>
    </w:p>
    <w:p>
      <w:r>
        <w:t>(d) Theses and dissertations from the researcher</w:t>
      </w:r>
    </w:p>
    <w:p>
      <w:r>
        <w:t>Answer: a</w:t>
      </w:r>
    </w:p>
    <w:p>
      <w:r>
        <w:t>Solution: Secondary sources are publications that summarize, interpret, or discuss primary research. They include textbooks, review articles, and systematic reviews. Option C represents primary sources. Option D typically contains primary data if original research, but dissertations can sometimes be secondary depending on content. Option B usually represents primary sources. Secondary sources provide good overview but lack original data.</w:t>
      </w:r>
    </w:p>
    <w:p>
      <w:r>
        <w:t>Positive Marks: 1</w:t>
      </w:r>
    </w:p>
    <w:p>
      <w:r>
        <w:t>Negative Marks: 0</w:t>
      </w:r>
    </w:p>
    <w:p>
      <w:r>
        <w:t>Question: Which database is specifically useful for searching nursing research literature?</w:t>
      </w:r>
    </w:p>
    <w:p>
      <w:r>
        <w:t>(a) CINAHL (Cumulative Index to Nursing and Allied Health Literature)</w:t>
      </w:r>
    </w:p>
    <w:p>
      <w:r>
        <w:t>(b) Social media platforms</w:t>
      </w:r>
    </w:p>
    <w:p>
      <w:r>
        <w:t>(c) Google Scholar only</w:t>
      </w:r>
    </w:p>
    <w:p>
      <w:r>
        <w:t>(d) Newspaper archives</w:t>
      </w:r>
    </w:p>
    <w:p>
      <w:r>
        <w:t>Answer: a</w:t>
      </w:r>
    </w:p>
    <w:p>
      <w:r>
        <w:t>Solution: CINAHL is the primary database specifically designed for nursing, allied health, and biomedical literature with nursing-focused indexing. Google Scholar is too broad and non-specific. Newspaper archives contain non-academic literature. Social media is not an academic database. Other nursing databases include PubMed, MEDLINE, and Cochrane Library. CINAHL is most comprehensive for nursing research.</w:t>
      </w:r>
    </w:p>
    <w:p>
      <w:r>
        <w:t>Positive Marks: 1</w:t>
      </w:r>
    </w:p>
    <w:p>
      <w:r>
        <w:t>Negative Marks: 0</w:t>
      </w:r>
    </w:p>
    <w:p>
      <w:r>
        <w:t>Question: A researcher decides to include only studies published in English from 2018 onwards. These are examples of:</w:t>
      </w:r>
    </w:p>
    <w:p>
      <w:r>
        <w:t>(a) Research hypothesis formation</w:t>
      </w:r>
    </w:p>
    <w:p>
      <w:r>
        <w:t>(b) Data analysis procedures</w:t>
      </w:r>
    </w:p>
    <w:p>
      <w:r>
        <w:t>(c) Literature review methodology</w:t>
      </w:r>
    </w:p>
    <w:p>
      <w:r>
        <w:t>(d) Inclusion and exclusion criteria for literature selection</w:t>
      </w:r>
    </w:p>
    <w:p>
      <w:r>
        <w:t>Answer: d</w:t>
      </w:r>
    </w:p>
    <w:p>
      <w:r>
        <w:t>Solution: Inclusion criteria (published in English, 2018 onwards) and exclusion criteria are predefined standards that help researcher select relevant studies systematically. This is essential step in literature review to maintain consistency and relevance. Option C is broader but not specific terminology. Option A refers to hypothesis development. Option B relates to data analysis after data collection, not literature selection.</w:t>
      </w:r>
    </w:p>
    <w:p>
      <w:r>
        <w:t>Positive Marks: 1</w:t>
      </w:r>
    </w:p>
    <w:p>
      <w:r>
        <w:t>Negative Marks: 0</w:t>
      </w:r>
    </w:p>
    <w:p>
      <w:r>
        <w:t>Question: What is the purpose of critically appraising selected literature?</w:t>
      </w:r>
    </w:p>
    <w:p>
      <w:r>
        <w:t>(a) To list only studies with large sample sizes</w:t>
      </w:r>
    </w:p>
    <w:p>
      <w:r>
        <w:t>(b) To reject all studies that don't support the researcher's opinion</w:t>
      </w:r>
    </w:p>
    <w:p>
      <w:r>
        <w:t>(c) To evaluate the quality, validity, and relevance of studies for the research problem</w:t>
      </w:r>
    </w:p>
    <w:p>
      <w:r>
        <w:t>(d) To criticize the author's writing style</w:t>
      </w:r>
    </w:p>
    <w:p>
      <w:r>
        <w:t>Answer: c</w:t>
      </w:r>
    </w:p>
    <w:p>
      <w:r>
        <w:t>Solution: Critical appraisal assesses methodological quality, validity of findings, and applicability to the research context. This ensures only quality evidence is used for the review. Option B introduces bias and invalidates scientific process. Option A is too narrow (quality isn't determined by sample size alone). Option D is irrelevant to scientific appraisal. Tools like CASP or JBI checklists are used for appraisal.</w:t>
      </w:r>
    </w:p>
    <w:p>
      <w:r>
        <w:t>Positive Marks: 1</w:t>
      </w:r>
    </w:p>
    <w:p>
      <w:r>
        <w:t>Negative Marks: 0</w:t>
      </w:r>
    </w:p>
    <w:p>
      <w:r>
        <w:t>Question: A systematic review differs from a narrative literature review in that it:</w:t>
      </w:r>
    </w:p>
    <w:p>
      <w:r>
        <w:t>(a) Uses explicit, reproducible methods to identify, select, and synthesize all relevant studies</w:t>
      </w:r>
    </w:p>
    <w:p>
      <w:r>
        <w:t>(b) Focuses only on the most recent publications</w:t>
      </w:r>
    </w:p>
    <w:p>
      <w:r>
        <w:t>(c) Is less time-consuming and simpler to conduct</w:t>
      </w:r>
    </w:p>
    <w:p>
      <w:r>
        <w:t>(d) Includes any study the reviewer finds relevant without predetermined criteria</w:t>
      </w:r>
    </w:p>
    <w:p>
      <w:r>
        <w:t>Answer: a</w:t>
      </w:r>
    </w:p>
    <w:p>
      <w:r>
        <w:t>Solution: Systematic reviews use predefined protocol, rigorous search strategies, inclusion/exclusion criteria, and quantitative synthesis (meta-analysis). Narrative reviews are more subjective and flexible. Option D describes narrative approach. Option C is incorrect; systematic reviews require more rigor and time. Option B oversimplifies; systematic reviews may include older seminal works. Cochrane reviews exemplify systematic approach.</w:t>
      </w:r>
    </w:p>
    <w:p>
      <w:r>
        <w:t>Positive Marks: 1</w:t>
      </w:r>
    </w:p>
    <w:p>
      <w:r>
        <w:t>Negative Marks: 0</w:t>
      </w:r>
    </w:p>
    <w:p>
      <w:r>
        <w:t>Question: Which of the following is NOT a reliable source for nursing literature review?</w:t>
      </w:r>
    </w:p>
    <w:p>
      <w:r>
        <w:t>(a) Systematic reviews from the Cochrane Library</w:t>
      </w:r>
    </w:p>
    <w:p>
      <w:r>
        <w:t>(b) Peer-reviewed journal articles</w:t>
      </w:r>
    </w:p>
    <w:p>
      <w:r>
        <w:t>(c) Evidence-based practice guidelines from professional organizations</w:t>
      </w:r>
    </w:p>
    <w:p>
      <w:r>
        <w:t>(d) Blog posts by unknown authors without credentials</w:t>
      </w:r>
    </w:p>
    <w:p>
      <w:r>
        <w:t>Answer: d</w:t>
      </w:r>
    </w:p>
    <w:p>
      <w:r>
        <w:t>Solution: Blog posts lack peer review, author credentials verification, and scientific rigor required for academic literature. They may contain misinformation or opinions without evidence. Options B, A, dnd D are all reliable academic sources. Peer-reviewed journals undergo quality control, Cochrane reviews follow rigorous methodology, and professional guidelines are evidence-based. Credibility and peer-review are essential criteria for source selection.</w:t>
      </w:r>
    </w:p>
    <w:p>
      <w:r>
        <w:t>Positive Marks: 1</w:t>
      </w:r>
    </w:p>
    <w:p>
      <w:r>
        <w:t>Negative Marks: 0</w:t>
      </w:r>
    </w:p>
    <w:p>
      <w:r>
        <w:t>Question: A researcher finds two studies with contradictory findings on the same nursing intervention. The appropriate action is to:</w:t>
      </w:r>
    </w:p>
    <w:p>
      <w:r>
        <w:t>(a) Analyze both studies critically, examine their methodologies, and discuss possible reasons for differences in findings</w:t>
      </w:r>
    </w:p>
    <w:p>
      <w:r>
        <w:t>(b) Discard one study and include only the one supporting the hypothesis</w:t>
      </w:r>
    </w:p>
    <w:p>
      <w:r>
        <w:t>(c) Assume the older study is wrong and include only the newer one</w:t>
      </w:r>
    </w:p>
    <w:p>
      <w:r>
        <w:t>(d) Combine the numbers from both studies and calculate average results</w:t>
      </w:r>
    </w:p>
    <w:p>
      <w:r>
        <w:t>Answer: a</w:t>
      </w:r>
    </w:p>
    <w:p>
      <w:r>
        <w:t>Solution: Critical analysis of contradictory findings requires examining study designs, sample sizes, settings, and potential confounding factors. This demonstrates scientific integrity and understanding of research complexity. Option B introduces bias. Option D is methodologically incorrect without meta-analysis framework. Option C disregards that older studies may have stronger designs. Contradictions often indicate research gaps or contextual differences.</w:t>
      </w:r>
    </w:p>
    <w:p>
      <w:r>
        <w:t>Positive Marks: 1</w:t>
      </w:r>
    </w:p>
    <w:p>
      <w:r>
        <w:t>Negative Marks: 0</w:t>
      </w:r>
    </w:p>
    <w:p>
      <w:r>
        <w:t>Question: Which of the following best describes the relationship between literature review and research problem formulation?</w:t>
      </w:r>
    </w:p>
    <w:p>
      <w:r>
        <w:t>(a) Literature review helps refine and justify the research problem by establishing its relevance and existing knowledge gaps</w:t>
      </w:r>
    </w:p>
    <w:p>
      <w:r>
        <w:t>(b) Literature review and research problem are developed independently without influencing each other</w:t>
      </w:r>
    </w:p>
    <w:p>
      <w:r>
        <w:t>(c) Literature review is conducted only after the research hypothesis is finalized</w:t>
      </w:r>
    </w:p>
    <w:p>
      <w:r>
        <w:t>(d) Research problem is formulated first, then literature review confirms it is correct</w:t>
      </w:r>
    </w:p>
    <w:p>
      <w:r>
        <w:t>Answer: a</w:t>
      </w:r>
    </w:p>
    <w:p>
      <w:r>
        <w:t>Solution: Literature review and problem formulation are iterative processes where review findings help clarify, refine, and justify the research problem. Review establishes what is known and identifies gaps the research will address. Option D is too linear and misses the iterative nature. Option B is incorrect; they are closely connected. Option C reverses the logical sequence. Good research begins with preliminary literature review.</w:t>
      </w:r>
    </w:p>
    <w:p>
      <w:r>
        <w:t>Positive Marks: 1</w:t>
      </w:r>
    </w:p>
    <w:p>
      <w:r>
        <w:t>Negative Marks: 0</w:t>
      </w:r>
    </w:p>
    <w:p>
      <w:r>
        <w:t>Question: A nursing researcher encounters 500 relevant articles for the literature review. The most effective approach would be to:</w:t>
      </w:r>
    </w:p>
    <w:p>
      <w:r>
        <w:t>(a) Review only the first 100 articles listed in the database</w:t>
      </w:r>
    </w:p>
    <w:p>
      <w:r>
        <w:t>(b) Apply predetermined inclusion/exclusion criteria to systematically reduce to manageable number while maintaining relevance</w:t>
      </w:r>
    </w:p>
    <w:p>
      <w:r>
        <w:t>(c) Randomly select 50 articles and review those only</w:t>
      </w:r>
    </w:p>
    <w:p>
      <w:r>
        <w:t>(d) Include all 500 studies to ensure comprehensive coverage</w:t>
      </w:r>
    </w:p>
    <w:p>
      <w:r>
        <w:t>Answer: b</w:t>
      </w:r>
    </w:p>
    <w:p>
      <w:r>
        <w:t>Solution: Systematic application of inclusion/exclusion criteria ensures quality, relevance, and manageable scope without introducing bias. This reduces 500 articles to relevant subset. Option D is impractical and reduces quality due to heterogeneity. Option C introduces random selection bias. Option A creates sequential bias. Defined criteria prevent researcher bias and ensure reproducibility while maintaining scientific rigor.</w:t>
      </w:r>
    </w:p>
    <w:p>
      <w:r>
        <w:t>Positive Marks: 1</w:t>
      </w:r>
    </w:p>
    <w:p>
      <w:r>
        <w:t>Negative Marks: 0</w:t>
      </w:r>
    </w:p>
    <w:p>
      <w:r>
        <w:t>Question: Tertiary sources in nursing literature include:</w:t>
      </w:r>
    </w:p>
    <w:p>
      <w:r>
        <w:t>(a) Case studies from individual patients</w:t>
      </w:r>
    </w:p>
    <w:p>
      <w:r>
        <w:t>(b) Qualitative research findings from nurse researchers</w:t>
      </w:r>
    </w:p>
    <w:p>
      <w:r>
        <w:t>(c) Textbooks, encyclopedias, and review articles that synthesize primary and secondary sources</w:t>
      </w:r>
    </w:p>
    <w:p>
      <w:r>
        <w:t>(d) Original research studies published in nursing journals</w:t>
      </w:r>
    </w:p>
    <w:p>
      <w:r>
        <w:t>Answer: c</w:t>
      </w:r>
    </w:p>
    <w:p>
      <w:r>
        <w:t>Solution: Tertiary sources are summaries or interpretations of primary and secondary sources, providing overview of a field. They are useful for initial understanding but lack original data and detailed analysis. Option D represents primary sources. Option B and A typically represent primary sources. While tertiary sources are good starting points, literature reviews should emphasize primary and secondary sources for depth and validity.</w:t>
      </w:r>
    </w:p>
    <w:p>
      <w:r>
        <w:t>Positive Marks: 1</w:t>
      </w:r>
    </w:p>
    <w:p>
      <w:r>
        <w:t>Negative Marks: 0</w:t>
      </w:r>
    </w:p>
    <w:p>
      <w:r>
        <w:t>Question: The practice of citation management while conducting literature review helps a researcher to:</w:t>
      </w:r>
    </w:p>
    <w:p>
      <w:r>
        <w:t>(a) Only cite the most famous authors in the field</w:t>
      </w:r>
    </w:p>
    <w:p>
      <w:r>
        <w:t>(b) Hide the sources used so the work appears original</w:t>
      </w:r>
    </w:p>
    <w:p>
      <w:r>
        <w:t>(c) Increase the number of citations to make the paper longer</w:t>
      </w:r>
    </w:p>
    <w:p>
      <w:r>
        <w:t>(d) Organize sources, track information, avoid plagiarism, and facilitate reference formatting in the review</w:t>
      </w:r>
    </w:p>
    <w:p>
      <w:r>
        <w:t>Answer: d</w:t>
      </w:r>
    </w:p>
    <w:p>
      <w:r>
        <w:t>Solution: Citation management tools (Mendeley, EndNote, Zotero) organize references, enable tracking of source information, prevent plagiarism through proper attribution, and standardize formatting. Option C reflects poor academic practice. Option B contradicts academic integrity. Option A limits scope and introduces bias. Proper citation management is essential for academic integrity and efficient literature organization.</w:t>
      </w:r>
    </w:p>
    <w:p>
      <w:r>
        <w:t>Positive Marks: 1</w:t>
      </w:r>
    </w:p>
    <w:p>
      <w:r>
        <w:t>Negative Marks: 0</w:t>
      </w:r>
    </w:p>
    <w:p>
      <w:r>
        <w:t>Question: When extracting data from selected literature, a researcher should document:</w:t>
      </w:r>
    </w:p>
    <w:p>
      <w:r>
        <w:t>(a) Only the results that support the research hypothesis</w:t>
      </w:r>
    </w:p>
    <w:p>
      <w:r>
        <w:t>(b) Author, year, study design, sample size, key findings, and quality of evidence</w:t>
      </w:r>
    </w:p>
    <w:p>
      <w:r>
        <w:t>(c) The names of all researchers who conducted the studies</w:t>
      </w:r>
    </w:p>
    <w:p>
      <w:r>
        <w:t>(d) The cost of conducting each study reviewed</w:t>
      </w:r>
    </w:p>
    <w:p>
      <w:r>
        <w:t>Answer: b</w:t>
      </w:r>
    </w:p>
    <w:p>
      <w:r>
        <w:t>Solution: Systematic data extraction requires documenting essential study characteristics including authorship, methodology, sample details, findings, and methodological quality. This enables proper synthesis and appraisal. Option A introduces selection bias. Option C includes excessive detail not needed for review. Option D is irrelevant to literature evaluation. Structured extraction tables ensure consistency and prevent information loss.</w:t>
      </w:r>
    </w:p>
    <w:p>
      <w:r>
        <w:t>Positive Marks: 1</w:t>
      </w:r>
    </w:p>
    <w:p>
      <w:r>
        <w:t>Negative Marks: 0</w:t>
      </w:r>
    </w:p>
    <w:p>
      <w:r>
        <w:t>Question: A literature review reveals that most studies on a nursing intervention use small sample sizes and weak designs. This finding should be presented in the review as:</w:t>
      </w:r>
    </w:p>
    <w:p>
      <w:r>
        <w:t>(a) Justification for the researcher's decision to use the same weak methodology</w:t>
      </w:r>
    </w:p>
    <w:p>
      <w:r>
        <w:t>(b) A reason to exclude all studies and start fresh research direction</w:t>
      </w:r>
    </w:p>
    <w:p>
      <w:r>
        <w:t>(c) A gap in the literature, justifying need for well-designed, larger studies in this area</w:t>
      </w:r>
    </w:p>
    <w:p>
      <w:r>
        <w:t>(d) Proof that the intervention doesn't work and shouldn't be implemented</w:t>
      </w:r>
    </w:p>
    <w:p>
      <w:r>
        <w:t>Answer: c</w:t>
      </w:r>
    </w:p>
    <w:p>
      <w:r>
        <w:t>Solution: Identification of methodological limitations represents a gap in evidence, which justifies need for higher-quality research. This strengthens rationale for new study. Option D misinterprets weak evidence as lack of effect. Option B is extreme and wastes previous research knowledge. Option A perpetuates poor methodology. Critical appraisal identifies research gaps that new studies should address with improved designs.</w:t>
      </w:r>
    </w:p>
    <w:p>
      <w:r>
        <w:t>Positive Marks: 1</w:t>
      </w:r>
    </w:p>
    <w:p>
      <w:r>
        <w:t>Negative Marks: 0</w:t>
      </w:r>
    </w:p>
    <w:p>
      <w:r>
        <w:t>Question: Which of the following statements about literature review scope is MOST accurate?</w:t>
      </w:r>
    </w:p>
    <w:p>
      <w:r>
        <w:t>(a) Literature review should exclude any studies that contradict the researcher's initial beliefs</w:t>
      </w:r>
    </w:p>
    <w:p>
      <w:r>
        <w:t>(b) Literature review should be focused on the research problem but broad enough to capture relevant context and related findings</w:t>
      </w:r>
    </w:p>
    <w:p>
      <w:r>
        <w:t>(c) Literature review should be narrowly restricted to only studies with identical research questions</w:t>
      </w:r>
    </w:p>
    <w:p>
      <w:r>
        <w:t>(d) Literature review should include every article ever published on the general topic</w:t>
      </w:r>
    </w:p>
    <w:p>
      <w:r>
        <w:t>Answer: b</w:t>
      </w:r>
    </w:p>
    <w:p>
      <w:r>
        <w:t>Solution: Effective literature review balances focus (relevance to research question) with breadth (capturing important context and related evidence). This provides comprehensive yet relevant foundation. Option D is impractical and reduces quality. Option C is too restrictive and misses valuable context. Option A introduces bias and violates scientific objectivity. Well-defined scope with predetermined criteria achieves this balance.</w:t>
      </w:r>
    </w:p>
    <w:p>
      <w:r>
        <w:t>Positive Marks: 1</w:t>
      </w:r>
    </w:p>
    <w:p>
      <w:r>
        <w:t>Negative Marks: 0</w:t>
      </w:r>
    </w:p>
    <w:p>
      <w:r>
        <w:t>Question: A researcher notices that most published studies on a nursing topic focus on hospital settings. This observation is important because it:</w:t>
      </w:r>
    </w:p>
    <w:p>
      <w:r>
        <w:t>(a) Indicates that the researcher should also study only hospital settings</w:t>
      </w:r>
    </w:p>
    <w:p>
      <w:r>
        <w:t>(b) Proves that the intervention only works in hospitals</w:t>
      </w:r>
    </w:p>
    <w:p>
      <w:r>
        <w:t>(c) Suggests that community studies are not important</w:t>
      </w:r>
    </w:p>
    <w:p>
      <w:r>
        <w:t>(d) Identifies a potential gap in evidence for community and primary care settings, directing future research</w:t>
      </w:r>
    </w:p>
    <w:p>
      <w:r>
        <w:t>Answer: d</w:t>
      </w:r>
    </w:p>
    <w:p>
      <w:r>
        <w:t>Solution: Recognizing setting-specific evidence gaps is critical analysis demonstrating understanding of research limitations. This gap may justify studying the intervention in understudied contexts. Option B overgeneralizes from publication bias. Option C contradicts evidence-based practice needs in multiple settings. Option A perpetuates existing gaps. Literature review should identify not only what is known but also settings and populations understudied.</w:t>
      </w:r>
    </w:p>
    <w:p>
      <w:r>
        <w:t>Positive Marks: 1</w:t>
      </w:r>
    </w:p>
    <w:p>
      <w:r>
        <w:t>Negative Marks: 0</w:t>
      </w:r>
    </w:p>
    <w:p>
      <w:r>
        <w:t>Question: Which approach to organizing the literature review is MOST effective for demonstrating synthesis of evidence?</w:t>
      </w:r>
    </w:p>
    <w:p>
      <w:r>
        <w:t>(a) Separating studies into those supporting and those opposing the hypothesis</w:t>
      </w:r>
    </w:p>
    <w:p>
      <w:r>
        <w:t>(b) Thematic or conceptual organization that groups studies by ideas and shows relationships between findings across multiple sources</w:t>
      </w:r>
    </w:p>
    <w:p>
      <w:r>
        <w:t>(c) Listing each study sequentially with individual summaries without connecting ideas</w:t>
      </w:r>
    </w:p>
    <w:p>
      <w:r>
        <w:t>(d) Organizing alphabetically by author names for easy reference</w:t>
      </w:r>
    </w:p>
    <w:p>
      <w:r>
        <w:t>Answer: b</w:t>
      </w:r>
    </w:p>
    <w:p>
      <w:r>
        <w:t>Solution: Thematic organization demonstrates synthesis—showing how multiple studies contribute to understanding of topic themes, supporting development of theoretical framework. Option C reflects summarization without analysis or synthesis. Option D is purely administrative, not analytical. Option A introduces bias by dichotomizing evidence. Effective reviews organize around concepts and research questions, not authors or personal hypothesis.</w:t>
      </w:r>
    </w:p>
    <w:p>
      <w:r>
        <w:t>Positive Marks: 1</w:t>
      </w:r>
    </w:p>
    <w:p>
      <w:r>
        <w:t>Negative Marks: 0</w:t>
      </w:r>
    </w:p>
    <w:p>
      <w:r>
        <w:t>Question: During a literature review for a research proposal on pain management in postoperative patients, a researcher identifies several studies with contradictory findings regarding the effectiveness of a specific nursing intervention. The researcher should PRIMARILY:</w:t>
      </w:r>
    </w:p>
    <w:p>
      <w:r>
        <w:t>(a) Include all findings without differentiation, assigning equal weight to all studies regardless of design</w:t>
      </w:r>
    </w:p>
    <w:p>
      <w:r>
        <w:t>(b) Report only the findings that align with current practice guidelines, excluding contradictory evidence</w:t>
      </w:r>
    </w:p>
    <w:p>
      <w:r>
        <w:t>(c) Select the most frequently cited study and base conclusions solely on its findings</w:t>
      </w:r>
    </w:p>
    <w:p>
      <w:r>
        <w:t>(d) Critically appraise the methodology and quality of each study to identify reasons for the conflicting results</w:t>
      </w:r>
    </w:p>
    <w:p>
      <w:r>
        <w:t>Answer: d</w:t>
      </w:r>
    </w:p>
    <w:p>
      <w:r>
        <w:t>Solution: Critical appraisal is essential when dealing with conflicting findings in literature reviews as it enables researchers to evaluate study methodology, sample size, quality, and design rigor to understand why results differ and which evidence is more reliable. Option (d) introduces selection bias by excluding contradictory evidence, limiting completeness of the review. Option (b) is methodologically unsound because assigning equal weight to all studies ignores quality differences—a small qualitative study (n=20) should not carry the same weight as a large, well-designed RCT. Option (a) is incorrect because citation frequency does not indicate methodological quality; frequently cited studies may have limitations and their popularity reflects academic influence rather than research validity. Key point: APPRAISE, don't exclude.</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