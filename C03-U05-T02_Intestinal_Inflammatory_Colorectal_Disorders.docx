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patient with acute diarrhea is at highest risk of dangerous dehydration?</w:t>
      </w:r>
    </w:p>
    <w:p>
      <w:r>
        <w:t>(a) A healthy adult drinking oral rehydration fluids</w:t>
      </w:r>
    </w:p>
    <w:p>
      <w:r>
        <w:t>(b) An athlete with normal urine output</w:t>
      </w:r>
    </w:p>
    <w:p>
      <w:r>
        <w:t>(c) A teenager with mild cramps and formed stools</w:t>
      </w:r>
    </w:p>
    <w:p>
      <w:r>
        <w:t>(d) An infant or older adult with frequent watery stools</w:t>
      </w:r>
    </w:p>
    <w:p>
      <w:r>
        <w:t>Answer: d</w:t>
      </w:r>
    </w:p>
    <w:p>
      <w:r>
        <w:t>Solution: ✅ Correct Answer: d. An infant or older adult with frequent watery stools.</w:t>
      </w:r>
    </w:p>
    <w:p>
      <w:r>
        <w:t>🧠 Clinical Rationale: Infants and older adults deplete rapidly with diarrheal losses and cannot compensate as well — they need early rehydration</w:t>
      </w:r>
    </w:p>
    <w:p>
      <w:r>
        <w:t>🔍 Key Clues: Age extremes dehydrate fastest with diarrhea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Offer oral rehydration solution early and monitor urine output</w:t>
      </w:r>
    </w:p>
    <w:p>
      <w:r>
        <w:t>❌ Why Not Others: (c) A teenager with mild cramps and formed stools — not the best response for this situation; (a) A healthy adult drinking oral rehydration fluids — not the best response for this situation; (b) An athlete with normal urine output — not the best response for this situation.</w:t>
      </w:r>
    </w:p>
    <w:p>
      <w:r>
        <w:t>⚠️ Exam Trap: Weigh daily to quantify fluid loss</w:t>
      </w:r>
    </w:p>
    <w:p>
      <w:r>
        <w:t>⚡ 5-Second Recall: Infants and elders dehydrate fast</w:t>
      </w:r>
    </w:p>
    <w:p>
      <w:r>
        <w:t>Positive Marks: 1</w:t>
      </w:r>
    </w:p>
    <w:p>
      <w:r>
        <w:t>Negative Marks: 0</w:t>
      </w:r>
    </w:p>
    <w:p>
      <w:r>
        <w:t>Question: Which combination commonly causes constipation in adults?</w:t>
      </w:r>
    </w:p>
    <w:p>
      <w:r>
        <w:t>(a) Adequate fluid intake with regular activity</w:t>
      </w:r>
    </w:p>
    <w:p>
      <w:r>
        <w:t>(b) Low fibre, inadequate fluids, immobility and opioid use</w:t>
      </w:r>
    </w:p>
    <w:p>
      <w:r>
        <w:t>(c) High-fibre diets with vigorous daily exercise</w:t>
      </w:r>
    </w:p>
    <w:p>
      <w:r>
        <w:t>(d) Opioid-free pain regimens with mobility only</w:t>
      </w:r>
    </w:p>
    <w:p>
      <w:r>
        <w:t>Answer: b</w:t>
      </w:r>
    </w:p>
    <w:p>
      <w:r>
        <w:t>Solution: ✅ Correct Answer: b. Low fibre, inadequate fluids, immobility and opioid use.</w:t>
      </w:r>
    </w:p>
    <w:p>
      <w:r>
        <w:t>🧠 Clinical Rationale: Constipation follows low fibre, poor hydration, inactivity, opioids and ignoring the urge to defecate</w:t>
      </w:r>
    </w:p>
    <w:p>
      <w:r>
        <w:t>🔍 Key Clues: Fibre, fluids and activity prevent constipation</w:t>
      </w:r>
    </w:p>
    <w:p>
      <w:r>
        <w:t>🩺 Nursing Action: Opioids slow the bowel and cause constipation</w:t>
      </w:r>
    </w:p>
    <w:p>
      <w:r>
        <w:t>❌ Why Not Others: (a) Adequate fluid intake with regular activity — not the best response for this situation; (c) High-fibre diets with vigorous daily exercise — not the best response for this situation; (d) Opioid-free pain regimens with mobility only — not the best response for this situation.</w:t>
      </w:r>
    </w:p>
    <w:p>
      <w:r>
        <w:t>⚠️ Exam Trap: Treat the modifiable causes first</w:t>
      </w:r>
    </w:p>
    <w:p>
      <w:r>
        <w:t>⚡ 5-Second Recall: Low fibre plus opioids = constipation</w:t>
      </w:r>
    </w:p>
    <w:p>
      <w:r>
        <w:t>Positive Marks: 1</w:t>
      </w:r>
    </w:p>
    <w:p>
      <w:r>
        <w:t>Negative Marks: 0</w:t>
      </w:r>
    </w:p>
    <w:p>
      <w:r>
        <w:t>Question: Which sequence of symptoms is most typical of acute appendicitis?</w:t>
      </w:r>
    </w:p>
    <w:p>
      <w:r>
        <w:t>(a) Right upper quadrant pain after eating fatty meals</w:t>
      </w:r>
    </w:p>
    <w:p>
      <w:r>
        <w:t>(b) Left lower quadrant pain relieved by passing stool</w:t>
      </w:r>
    </w:p>
    <w:p>
      <w:r>
        <w:t>(c) Diffuse cramping without a fixed location only</w:t>
      </w:r>
    </w:p>
    <w:p>
      <w:r>
        <w:t>(d) Periumbilical pain shifting to the right lower quadrant with anorexia and low-grade fever</w:t>
      </w:r>
    </w:p>
    <w:p>
      <w:r>
        <w:t>Answer: d</w:t>
      </w:r>
    </w:p>
    <w:p>
      <w:r>
        <w:t>Solution: ✅ Correct Answer: d. Periumbilical pain shifting to the right lower quadrant with anorexia and low-grade fever.</w:t>
      </w:r>
    </w:p>
    <w:p>
      <w:r>
        <w:t>🧠 Clinical Rationale: Appendicitis classically starts as vague periumbilical pain that localizes to the right lower quadrant as inflammation spreads</w:t>
      </w:r>
    </w:p>
    <w:p>
      <w:r>
        <w:t>🔍 Key Clues: Pain migrating to the right lower quadrant = appendix</w:t>
      </w:r>
    </w:p>
    <w:p>
      <w:r>
        <w:t>🩺 Nursing Action: Anorexia and nausea accompany the pain</w:t>
      </w:r>
    </w:p>
    <w:p>
      <w:r>
        <w:t>❌ Why Not Others: (b) Left lower quadrant pain relieved by passing stool — not the best response for this situation; (c) Diffuse cramping without a fixed location only — not the best response for this situation; (a) Right upper quadrant pain after eating fatty meals — not the best response for this situation.</w:t>
      </w:r>
    </w:p>
    <w:p>
      <w:r>
        <w:t>⚠️ Exam Trap: Rebound tenderness may be present</w:t>
      </w:r>
    </w:p>
    <w:p>
      <w:r>
        <w:t>⚡ 5-Second Recall: Migrating pain suggests appendicitis</w:t>
      </w:r>
    </w:p>
    <w:p>
      <w:r>
        <w:t>Positive Marks: 1</w:t>
      </w:r>
    </w:p>
    <w:p>
      <w:r>
        <w:t>Negative Marks: 0</w:t>
      </w:r>
    </w:p>
    <w:p>
      <w:r>
        <w:t>Question: Peritonitis is inflammation of?</w:t>
      </w:r>
    </w:p>
    <w:p>
      <w:r>
        <w:t>(a) The peritoneal membrane lining the abdominal cavity</w:t>
      </w:r>
    </w:p>
    <w:p>
      <w:r>
        <w:t>(b) The stomach lining only</w:t>
      </w:r>
    </w:p>
    <w:p>
      <w:r>
        <w:t>(c) The small intestinal wall only</w:t>
      </w:r>
    </w:p>
    <w:p>
      <w:r>
        <w:t>(d) The liver capsule only</w:t>
      </w:r>
    </w:p>
    <w:p>
      <w:r>
        <w:t>Answer: a</w:t>
      </w:r>
    </w:p>
    <w:p>
      <w:r>
        <w:t>Solution: ✅ Correct Answer: a. The peritoneal membrane lining the abdominal cavity.</w:t>
      </w:r>
    </w:p>
    <w:p>
      <w:r>
        <w:t>🧠 Clinical Rationale: Peritonitis inflames the peritoneum — usually from infection spilling into the cavity from a perforated organ</w:t>
      </w:r>
    </w:p>
    <w:p>
      <w:r>
        <w:t>🔍 Key Clues: Infection in the peritoneal cavity = peritonitis</w:t>
      </w:r>
    </w:p>
    <w:p>
      <w:r>
        <w:t>🩺 Nursing Action: Perforated appendix, ulcer and diverticula are common sources</w:t>
      </w:r>
    </w:p>
    <w:p>
      <w:r>
        <w:t>❌ Why Not Others: (b) The stomach lining only — not the best response for this situation; (c) The small intestinal wall only — not the best response for this situation; (d) The liver capsule only — not the best response for this situation.</w:t>
      </w:r>
    </w:p>
    <w:p>
      <w:r>
        <w:t>⚠️ Exam Trap: Peritonitis can progress rapidly to sepsis</w:t>
      </w:r>
    </w:p>
    <w:p>
      <w:r>
        <w:t>⚡ 5-Second Recall: Peritonitis = peritoneal inflammation</w:t>
      </w:r>
    </w:p>
    <w:p>
      <w:r>
        <w:t>Positive Marks: 1</w:t>
      </w:r>
    </w:p>
    <w:p>
      <w:r>
        <w:t>Negative Marks: 0</w:t>
      </w:r>
    </w:p>
    <w:p>
      <w:r>
        <w:t>Question: Which clinical picture suggests a small bowel obstruction?</w:t>
      </w:r>
    </w:p>
    <w:p>
      <w:r>
        <w:t>(a) Chronic heartburn relieved by antacids only</w:t>
      </w:r>
    </w:p>
    <w:p>
      <w:r>
        <w:t>(b) Painless jaundice with pale stools only</w:t>
      </w:r>
    </w:p>
    <w:p>
      <w:r>
        <w:t>(c) Bloody diarrhoea with tenesmus for days</w:t>
      </w:r>
    </w:p>
    <w:p>
      <w:r>
        <w:t>(d) Cramping abdominal pain, vomiting, abdominal distension and absent or high-pitched bowel sounds</w:t>
      </w:r>
    </w:p>
    <w:p>
      <w:r>
        <w:t>Answer: d</w:t>
      </w:r>
    </w:p>
    <w:p>
      <w:r>
        <w:t>Solution: ✅ Correct Answer: d. Cramping abdominal pain, vomiting, abdominal distension and absent or high-pitched bowel sounds.</w:t>
      </w:r>
    </w:p>
    <w:p>
      <w:r>
        <w:t>🧠 Clinical Rationale: Obstruction traps gas and fluid above the block — crampy pain, vomiting, distension and altered bowel sounds result</w:t>
      </w:r>
    </w:p>
    <w:p>
      <w:r>
        <w:t>🔍 Key Clues: Pain + vomiting + distension = obstruction suspect</w:t>
      </w:r>
    </w:p>
    <w:p>
      <w:r>
        <w:t>🩺 Nursing Action: NG decompression relieves the vomiting and distension</w:t>
      </w:r>
    </w:p>
    <w:p>
      <w:r>
        <w:t>❌ Why Not Others: (a) Chronic heartburn relieved by antacids only — not the best response for this situation; (b) Painless jaundice with pale stools only — not the best response for this situation; (c) Bloody diarrhoea with tenesmus for days — not the best response for this situation.</w:t>
      </w:r>
    </w:p>
    <w:p>
      <w:r>
        <w:t>⚠️ Exam Trap: Fluids and electrolytes are replaced aggressively</w:t>
      </w:r>
    </w:p>
    <w:p>
      <w:r>
        <w:t>⚡ 5-Second Recall: Obstruction = pain, vomiting, distension</w:t>
      </w:r>
    </w:p>
    <w:p>
      <w:r>
        <w:t>Positive Marks: 1</w:t>
      </w:r>
    </w:p>
    <w:p>
      <w:r>
        <w:t>Negative Marks: 0</w:t>
      </w:r>
    </w:p>
    <w:p>
      <w:r>
        <w:t>Question: Ulcerative colitis typically involves which part of the bowel?</w:t>
      </w:r>
    </w:p>
    <w:p>
      <w:r>
        <w:t>(a) The colon and rectum, with continuous inflammation starting at the rectum</w:t>
      </w:r>
    </w:p>
    <w:p>
      <w:r>
        <w:t>(b) The stomach and duodenum exclusively</w:t>
      </w:r>
    </w:p>
    <w:p>
      <w:r>
        <w:t>(c) Only the small intestine with skip lesions</w:t>
      </w:r>
    </w:p>
    <w:p>
      <w:r>
        <w:t>(d) The esophagus alone without colon involvement</w:t>
      </w:r>
    </w:p>
    <w:p>
      <w:r>
        <w:t>Answer: a</w:t>
      </w:r>
    </w:p>
    <w:p>
      <w:r>
        <w:t>Solution: ✅ Correct Answer: a. The colon and rectum, with continuous inflammation starting at the rectum.</w:t>
      </w:r>
    </w:p>
    <w:p>
      <w:r>
        <w:t>🧠 Clinical Rationale: Ulcerative colitis is continuous mucosal inflammation of the colon and rectum, beginning distally; Crohn disease instead affects any GI site with skip lesions</w:t>
      </w:r>
    </w:p>
    <w:p>
      <w:r>
        <w:t>🔍 Key Clues: UC = continuous colon and rectum disease</w:t>
      </w:r>
    </w:p>
    <w:p>
      <w:r>
        <w:t>🩺 Nursing Action: Crohn = anywhere with skip lesions</w:t>
      </w:r>
    </w:p>
    <w:p>
      <w:r>
        <w:t>❌ Why Not Others: (b) The stomach and duodenum exclusively — not the best response for this situation; (c) Only the small intestine with skip lesions — not the best response for this situation; (d) The esophagus alone without colon involvement — not the best response for this situation.</w:t>
      </w:r>
    </w:p>
    <w:p>
      <w:r>
        <w:t>⚠️ Exam Trap: Bloody diarrhoea is the hallmark of UC</w:t>
      </w:r>
    </w:p>
    <w:p>
      <w:r>
        <w:t>⚡ 5-Second Recall: UC starts at the rectum</w:t>
      </w:r>
    </w:p>
    <w:p>
      <w:r>
        <w:t>Positive Marks: 1</w:t>
      </w:r>
    </w:p>
    <w:p>
      <w:r>
        <w:t>Negative Marks: 0</w:t>
      </w:r>
    </w:p>
    <w:p>
      <w:r>
        <w:t>Question: How does the inflammation of Crohn disease differ from ulcerative colitis?</w:t>
      </w:r>
    </w:p>
    <w:p>
      <w:r>
        <w:t>(a) Crohn is always limited to the rectum and sigmoid colon</w:t>
      </w:r>
    </w:p>
    <w:p>
      <w:r>
        <w:t>(b) Crohn never affects the small intestine at all</w:t>
      </w:r>
    </w:p>
    <w:p>
      <w:r>
        <w:t>(c) Crohn can affect any part of the GI tract with skip lesions and full-thickness inflammation</w:t>
      </w:r>
    </w:p>
    <w:p>
      <w:r>
        <w:t>(d) Crohn involves only continuous inflammation of the colon mucosa</w:t>
      </w:r>
    </w:p>
    <w:p>
      <w:r>
        <w:t>Answer: c</w:t>
      </w:r>
    </w:p>
    <w:p>
      <w:r>
        <w:t>Solution: ✅ Correct Answer: c. Crohn can affect any part of the GI tract with skip lesions and full-thickness inflammation.</w:t>
      </w:r>
    </w:p>
    <w:p>
      <w:r>
        <w:t>🧠 Clinical Rationale: Crohn causes patchy full-thickness inflammation anywhere from mouth to anus, classically the terminal ileum, unlike UC's continuous colonic disease</w:t>
      </w:r>
    </w:p>
    <w:p>
      <w:r>
        <w:t>🔍 Key Clues: Crohn = anywhere with skip lesions</w:t>
      </w:r>
    </w:p>
    <w:p>
      <w:r>
        <w:t>🩺 Nursing Action: UC = continuous from the rectum</w:t>
      </w:r>
    </w:p>
    <w:p>
      <w:r>
        <w:t>❌ Why Not Others: (d) Crohn involves only continuous inflammation of the colon mucosa — not the best response for this situation; (b) Crohn never affects the small intestine at all — not the best response for this situation; (a) Crohn is always limited to the rectum and sigmoid colon — not the best response for this situation.</w:t>
      </w:r>
    </w:p>
    <w:p>
      <w:r>
        <w:t>⚠️ Exam Trap: Crohn predisposes to fistulas and strictures</w:t>
      </w:r>
    </w:p>
    <w:p>
      <w:r>
        <w:t>⚡ 5-Second Recall: Terminal ileum is the classic Crohn site</w:t>
      </w:r>
    </w:p>
    <w:p>
      <w:r>
        <w:t>Positive Marks: 1</w:t>
      </w:r>
    </w:p>
    <w:p>
      <w:r>
        <w:t>Negative Marks: 0</w:t>
      </w:r>
    </w:p>
    <w:p>
      <w:r>
        <w:t>Question: What is the difference between diverticulosis and diverticulitis?</w:t>
      </w:r>
    </w:p>
    <w:p>
      <w:r>
        <w:t>(a) Diverticulosis is inflammation and diverticulitis is pouch formation</w:t>
      </w:r>
    </w:p>
    <w:p>
      <w:r>
        <w:t>(b) The two terms describe the same identical condition</w:t>
      </w:r>
    </w:p>
    <w:p>
      <w:r>
        <w:t>(c) Diverticulosis is pouch formation; diverticulitis is inflammation of those pouches</w:t>
      </w:r>
    </w:p>
    <w:p>
      <w:r>
        <w:t>(d) Diverticulosis affects only the stomach</w:t>
      </w:r>
    </w:p>
    <w:p>
      <w:r>
        <w:t>Answer: c</w:t>
      </w:r>
    </w:p>
    <w:p>
      <w:r>
        <w:t>Solution: ✅ Correct Answer: c. Diverticulosis is pouch formation; diverticulitis is inflammation of those pouches.</w:t>
      </w:r>
    </w:p>
    <w:p>
      <w:r>
        <w:t>🧠 Clinical Rationale: Diverticulosis describes asymptomatic outpouchings of the colonic wall; diverticulitis occurs when a pouch becomes inflamed or infected</w:t>
      </w:r>
    </w:p>
    <w:p>
      <w:r>
        <w:t>🔍 Key Clues: Pouches form in diverticulosis, then can inflame</w:t>
      </w:r>
    </w:p>
    <w:p>
      <w:r>
        <w:t>🩺 Nursing Action: Diverticulitis causes pain, fever and changed bowel habit</w:t>
      </w:r>
    </w:p>
    <w:p>
      <w:r>
        <w:t>❌ Why Not Others: (a) Diverticulosis is inflammation and diverticulitis is pouch formation — not the best response for this situation; (d) Diverticulosis affects only the stomach — not the best response for this situation; (b) The two terms describe the same identical condition — not the best response for this situation.</w:t>
      </w:r>
    </w:p>
    <w:p>
      <w:r>
        <w:t>⚠️ Exam Trap: Uncomplicated diverticulosis needs only fibre-rich prevention</w:t>
      </w:r>
    </w:p>
    <w:p>
      <w:r>
        <w:t>⚡ 5-Second Recall: Pouches then inflammation = diverticulitis</w:t>
      </w:r>
    </w:p>
    <w:p>
      <w:r>
        <w:t>Positive Marks: 1</w:t>
      </w:r>
    </w:p>
    <w:p>
      <w:r>
        <w:t>Negative Marks: 0</w:t>
      </w:r>
    </w:p>
    <w:p>
      <w:r>
        <w:t>Question: Hemorrhoids are?</w:t>
      </w:r>
    </w:p>
    <w:p>
      <w:r>
        <w:t>(a) Pouches in the wall of the large intestine</w:t>
      </w:r>
    </w:p>
    <w:p>
      <w:r>
        <w:t>(b) Tumours of the colonic wall</w:t>
      </w:r>
    </w:p>
    <w:p>
      <w:r>
        <w:t>(c) Bleeding ulcers of the stomach lining</w:t>
      </w:r>
    </w:p>
    <w:p>
      <w:r>
        <w:t>(d) Swollen, inflamed veins in the anal and rectal area</w:t>
      </w:r>
    </w:p>
    <w:p>
      <w:r>
        <w:t>Answer: d</w:t>
      </w:r>
    </w:p>
    <w:p>
      <w:r>
        <w:t>Solution: ✅ Correct Answer: d. Swollen, inflamed veins in the anal and rectal area.</w:t>
      </w:r>
    </w:p>
    <w:p>
      <w:r>
        <w:t>🧠 Clinical Rationale: Hemorrhoids are engorged vascular cushions in the anorectum caused by straining and increased venous pressure</w:t>
      </w:r>
    </w:p>
    <w:p>
      <w:r>
        <w:t>🔍 Key Clues: Engorged anal veins = hemorrhoids</w:t>
      </w:r>
    </w:p>
    <w:p>
      <w:r>
        <w:t>🩺 Nursing Action: Constipation and straining worsen them</w:t>
      </w:r>
    </w:p>
    <w:p>
      <w:r>
        <w:t>❌ Why Not Others: (b) Tumours of the colonic wall — not the best response for this situation; (a) Pouches in the wall of the large intestine — not the best response for this situation; (c) Bleeding ulcers of the stomach lining — not the best response for this situation.</w:t>
      </w:r>
    </w:p>
    <w:p>
      <w:r>
        <w:t>⚠️ Exam Trap: Bleeding with defecation is a common symptom</w:t>
      </w:r>
    </w:p>
    <w:p>
      <w:r>
        <w:t>⚡ 5-Second Recall: Hemorrhoids = swollen anal veins</w:t>
      </w:r>
    </w:p>
    <w:p>
      <w:r>
        <w:t>Positive Marks: 1</w:t>
      </w:r>
    </w:p>
    <w:p>
      <w:r>
        <w:t>Negative Marks: 0</w:t>
      </w:r>
    </w:p>
    <w:p>
      <w:r>
        <w:t>Question: Which risk factors increase the likelihood of colorectal cancer?</w:t>
      </w:r>
    </w:p>
    <w:p>
      <w:r>
        <w:t>(a) Regular exercise with a high-fibre plant diet</w:t>
      </w:r>
    </w:p>
    <w:p>
      <w:r>
        <w:t>(b) Age over 50, family history, inflammatory bowel disease and a diet high in red and processed meat</w:t>
      </w:r>
    </w:p>
    <w:p>
      <w:r>
        <w:t>(c) Young age with no family history at all</w:t>
      </w:r>
    </w:p>
    <w:p>
      <w:r>
        <w:t>(d) A diet rich in fruits and vegetables only</w:t>
      </w:r>
    </w:p>
    <w:p>
      <w:r>
        <w:t>Answer: b</w:t>
      </w:r>
    </w:p>
    <w:p>
      <w:r>
        <w:t>Solution: ✅ Correct Answer: b. Age over 50, family history, inflammatory bowel disease and a diet high in red and processed meat.</w:t>
      </w:r>
    </w:p>
    <w:p>
      <w:r>
        <w:t>🧠 Clinical Rationale: Age, family history, IBD and heavy red or processed meat intake raise colorectal cancer risk; screening starts earlier for high-risk patients</w:t>
      </w:r>
    </w:p>
    <w:p>
      <w:r>
        <w:t>🔍 Key Clues: Age and family history drive colorectal screening</w:t>
      </w:r>
    </w:p>
    <w:p>
      <w:r>
        <w:t>🩺 Nursing Action: Screening begins at 45-50 years for average risk</w:t>
      </w:r>
    </w:p>
    <w:p>
      <w:r>
        <w:t>❌ Why Not Others: (a) Regular exercise with a high-fibre plant diet — not the best response for this situation; (c) Young age with no family history at all — not the best response for this situation; (d) A diet rich in fruits and vegetables only — not the best response for this situation.</w:t>
      </w:r>
    </w:p>
    <w:p>
      <w:r>
        <w:t>⚠️ Exam Trap: Diet and activity modify the risk</w:t>
      </w:r>
    </w:p>
    <w:p>
      <w:r>
        <w:t>⚡ 5-Second Recall: Know the colorectal cancer risks</w:t>
      </w:r>
    </w:p>
    <w:p>
      <w:r>
        <w:t>Positive Marks: 1</w:t>
      </w:r>
    </w:p>
    <w:p>
      <w:r>
        <w:t>Negative Marks: 0</w:t>
      </w:r>
    </w:p>
    <w:p>
      <w:r>
        <w:t>Question: A patient with an ascending colostomy is expected to produce effluent that is?</w:t>
      </w:r>
    </w:p>
    <w:p>
      <w:r>
        <w:t>(a) Liquid because the proximal colon has not yet absorbed much water</w:t>
      </w:r>
    </w:p>
    <w:p>
      <w:r>
        <w:t>(b) No output at all ever from the stoma</w:t>
      </w:r>
    </w:p>
    <w:p>
      <w:r>
        <w:t>(c) Only bile-stained fluid from the stomach</w:t>
      </w:r>
    </w:p>
    <w:p>
      <w:r>
        <w:t>(d) Fully formed solid stool like a normal bowel movement</w:t>
      </w:r>
    </w:p>
    <w:p>
      <w:r>
        <w:t>Answer: a</w:t>
      </w:r>
    </w:p>
    <w:p>
      <w:r>
        <w:t>Solution: ✅ Correct Answer: a. Liquid because the proximal colon has not yet absorbed much water.</w:t>
      </w:r>
    </w:p>
    <w:p>
      <w:r>
        <w:t>🧠 Clinical Rationale: Proximal (ascending) colostomies discharge liquid effluent since water absorption happens mainly in the later colon</w:t>
      </w:r>
    </w:p>
    <w:p>
      <w:r>
        <w:t>🔍 Key Clues: Proximal stoma = liquid output</w:t>
      </w:r>
    </w:p>
    <w:p>
      <w:r>
        <w:t>🩺 Nursing Action: Descending and sigmoid colostomies give more formed stool</w:t>
      </w:r>
    </w:p>
    <w:p>
      <w:r>
        <w:t>❌ Why Not Others: (b) No output at all ever from the stoma — not the best response for this situation; (d) Fully formed solid stool like a normal bowel movement — not the best response for this situation; (c) Only bile-stained fluid from the stomach — not the best response for this situation.</w:t>
      </w:r>
    </w:p>
    <w:p>
      <w:r>
        <w:t>⚠️ Exam Trap: The stoma location predicts the output consistency</w:t>
      </w:r>
    </w:p>
    <w:p>
      <w:r>
        <w:t>⚡ 5-Second Recall: Ascending colostomy = liquid effluent</w:t>
      </w:r>
    </w:p>
    <w:p>
      <w:r>
        <w:t>Positive Marks: 1</w:t>
      </w:r>
    </w:p>
    <w:p>
      <w:r>
        <w:t>Negative Marks: 0</w:t>
      </w:r>
    </w:p>
    <w:p>
      <w:r>
        <w:t>Question: Which fluid is most appropriate for replacing losses in mild acute diarrhea?</w:t>
      </w:r>
    </w:p>
    <w:p>
      <w:r>
        <w:t>(a) Plain water with no added electrolytes at all</w:t>
      </w:r>
    </w:p>
    <w:p>
      <w:r>
        <w:t>(b) Strong coffee to slow the bowels</w:t>
      </w:r>
    </w:p>
    <w:p>
      <w:r>
        <w:t>(c) Oral rehydration solution with balanced electrolytes and glucose</w:t>
      </w:r>
    </w:p>
    <w:p>
      <w:r>
        <w:t>(d) Undiluted fruit juice with extra sugar</w:t>
      </w:r>
    </w:p>
    <w:p>
      <w:r>
        <w:t>Answer: c</w:t>
      </w:r>
    </w:p>
    <w:p>
      <w:r>
        <w:t>Solution: ✅ Correct Answer: c. Oral rehydration solution with balanced electrolytes and glucose.</w:t>
      </w:r>
    </w:p>
    <w:p>
      <w:r>
        <w:t>🧠 Clinical Rationale: Oral rehydration solution replaces water and electrolytes together — plain water and sugary drinks do not</w:t>
      </w:r>
    </w:p>
    <w:p>
      <w:r>
        <w:t>🔍 Key Clues: ORS replaces diarrheal losses correctly</w:t>
      </w:r>
    </w:p>
    <w:p>
      <w:r>
        <w:t>🩺 Nursing Action: Continue breastfeeding during diarrheal illness</w:t>
      </w:r>
    </w:p>
    <w:p>
      <w:r>
        <w:t>❌ Why Not Others: (b) Strong coffee to slow the bowels — not the best response for this situation; (d) Undiluted fruit juice with extra sugar — not the best response for this situation; (a) Plain water with no added electrolytes at all — not the best response for this situation.</w:t>
      </w:r>
    </w:p>
    <w:p>
      <w:r>
        <w:t>⚠️ Exam Trap: Seek care for bloody stools, high fever or severe dehydration signs</w:t>
      </w:r>
    </w:p>
    <w:p>
      <w:r>
        <w:t>⚡ 5-Second Recall: ORS is the diarrhea replacement fluid</w:t>
      </w:r>
    </w:p>
    <w:p>
      <w:r>
        <w:t>Positive Marks: 1</w:t>
      </w:r>
    </w:p>
    <w:p>
      <w:r>
        <w:t>Negative Marks: 0</w:t>
      </w:r>
    </w:p>
    <w:p>
      <w:r>
        <w:t>Question: Which instruction helps prevent constipation in an older adult?</w:t>
      </w:r>
    </w:p>
    <w:p>
      <w:r>
        <w:t>(a) Take a stimulant laxative every single day routinely</w:t>
      </w:r>
    </w:p>
    <w:p>
      <w:r>
        <w:t>(b) Drink less fluid to make the stool firmer</w:t>
      </w:r>
    </w:p>
    <w:p>
      <w:r>
        <w:t>(c) Increase dietary fibre gradually with adequate fluids and regular activity</w:t>
      </w:r>
    </w:p>
    <w:p>
      <w:r>
        <w:t>(d) Ignore the urge to defecate until a convenient time</w:t>
      </w:r>
    </w:p>
    <w:p>
      <w:r>
        <w:t>Answer: c</w:t>
      </w:r>
    </w:p>
    <w:p>
      <w:r>
        <w:t>Solution: ✅ Correct Answer: c. Increase dietary fibre gradually with adequate fluids and regular activity.</w:t>
      </w:r>
    </w:p>
    <w:p>
      <w:r>
        <w:t>🧠 Clinical Rationale: Gradual fibre increase with fluids and exercise produces soft regular stools without laxative dependence</w:t>
      </w:r>
    </w:p>
    <w:p>
      <w:r>
        <w:t>🔍 Key Clues: Fibre plus fluids = softer stools</w:t>
      </w:r>
    </w:p>
    <w:p>
      <w:r>
        <w:t>🩺 Nursing Action: Respond to the urge to defecate promptly</w:t>
      </w:r>
    </w:p>
    <w:p>
      <w:r>
        <w:t>❌ Why Not Others: (a) Take a stimulant laxative every single day routinely — not the best response for this situation; (b) Drink less fluid to make the stool firmer — not the best response for this situation; (d) Ignore the urge to defecate until a convenient time — not the best response for this situation.</w:t>
      </w:r>
    </w:p>
    <w:p>
      <w:r>
        <w:t>⚠️ Exam Trap: Daily laxative use causes dependence</w:t>
      </w:r>
    </w:p>
    <w:p>
      <w:r>
        <w:t>⚡ 5-Second Recall: Fibre, fluid and activity prevent constipation</w:t>
      </w:r>
    </w:p>
    <w:p>
      <w:r>
        <w:t>Positive Marks: 1</w:t>
      </w:r>
    </w:p>
    <w:p>
      <w:r>
        <w:t>Negative Marks: 0</w:t>
      </w:r>
    </w:p>
    <w:p>
      <w:r>
        <w:t>Question: Which action is contraindicated in a patient with suspected appendicitis?</w:t>
      </w:r>
    </w:p>
    <w:p>
      <w:r>
        <w:t>(a) Placing the patient in a comfortable position</w:t>
      </w:r>
    </w:p>
    <w:p>
      <w:r>
        <w:t>(b) Giving a laxative or enema and applying heat to the abdomen</w:t>
      </w:r>
    </w:p>
    <w:p>
      <w:r>
        <w:t>(c) Starting IV fluids as ordered</w:t>
      </w:r>
    </w:p>
    <w:p>
      <w:r>
        <w:t>(d) Keeping the patient NPO and preparing for surgery</w:t>
      </w:r>
    </w:p>
    <w:p>
      <w:r>
        <w:t>Answer: b</w:t>
      </w:r>
    </w:p>
    <w:p>
      <w:r>
        <w:t>Solution: ✅ Correct Answer: b. Giving a laxative or enema and applying heat to the abdomen.</w:t>
      </w:r>
    </w:p>
    <w:p>
      <w:r>
        <w:t>🧠 Clinical Rationale: Laxatives, enemas and heat can rupture an inflamed appendix, spilling infection into the peritoneum — they are strictly avoided</w:t>
      </w:r>
    </w:p>
    <w:p>
      <w:r>
        <w:t>🔍 Key Clues: No laxatives, enemas or heat with appendicitis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NPO and surgical preparation are the priorities</w:t>
      </w:r>
    </w:p>
    <w:p>
      <w:r>
        <w:t>❌ Why Not Others: (c) Starting IV fluids as ordered — not the best response for this situation; (d) Keeping the patient NPO and preparing for surgery — not the best response for this situation; (a) Placing the patient in a comfortable position — not the best response for this situation.</w:t>
      </w:r>
    </w:p>
    <w:p>
      <w:r>
        <w:t>⚠️ Exam Trap: Analgesia is given after the surgical assessment</w:t>
      </w:r>
    </w:p>
    <w:p>
      <w:r>
        <w:t>⚡ 5-Second Recall: Rupture risk drives the contraindications</w:t>
      </w:r>
    </w:p>
    <w:p>
      <w:r>
        <w:t>Positive Marks: 1</w:t>
      </w:r>
    </w:p>
    <w:p>
      <w:r>
        <w:t>Negative Marks: 0</w:t>
      </w:r>
    </w:p>
    <w:p>
      <w:r>
        <w:t>Question: Which findings are classic for generalized peritonitis?</w:t>
      </w:r>
    </w:p>
    <w:p>
      <w:r>
        <w:t>(a) Painless distension with formed stools only</w:t>
      </w:r>
    </w:p>
    <w:p>
      <w:r>
        <w:t>(b) Board-like abdominal rigidity, severe pain, fever, tachycardia and absent bowel sounds</w:t>
      </w:r>
    </w:p>
    <w:p>
      <w:r>
        <w:t>(c) Chronic constipation with no systemic symptoms</w:t>
      </w:r>
    </w:p>
    <w:p>
      <w:r>
        <w:t>(d) Mild bloating with normal bowel sounds and no pain</w:t>
      </w:r>
    </w:p>
    <w:p>
      <w:r>
        <w:t>Answer: b</w:t>
      </w:r>
    </w:p>
    <w:p>
      <w:r>
        <w:t>Solution: ✅ Correct Answer: b. Board-like abdominal rigidity, severe pain, fever, tachycardia and absent bowel sounds.</w:t>
      </w:r>
    </w:p>
    <w:p>
      <w:r>
        <w:t>🧠 Clinical Rationale: Inflamed peritoneum produces rigidity, intense pain, fever, a rapid pulse and paralytic ileus with silent bowel</w:t>
      </w:r>
    </w:p>
    <w:p>
      <w:r>
        <w:t>🔍 Key Clues: Rigid painful silent abdomen = peritonitis</w:t>
      </w:r>
    </w:p>
    <w:p>
      <w:r>
        <w:t>🩺 Nursing Action: Keep the patient NPO and prepare IV fluids and antibiotics</w:t>
      </w:r>
    </w:p>
    <w:p>
      <w:r>
        <w:t>❌ Why Not Others: (d) Mild bloating with normal bowel sounds and no pain — not the best response for this situation; (c) Chronic constipation with no systemic symptoms — not the best response for this situation; (a) Painless distension with formed stools only — not the best response for this situation.</w:t>
      </w:r>
    </w:p>
    <w:p>
      <w:r>
        <w:t>⚠️ Exam Trap: Emergency surgery treats the source of contamination</w:t>
      </w:r>
    </w:p>
    <w:p>
      <w:r>
        <w:t>⚡ 5-Second Recall: Peritonitis = rigid silent abdomen</w:t>
      </w:r>
    </w:p>
    <w:p>
      <w:r>
        <w:t>Positive Marks: 1</w:t>
      </w:r>
    </w:p>
    <w:p>
      <w:r>
        <w:t>Negative Marks: 0</w:t>
      </w:r>
    </w:p>
    <w:p>
      <w:r>
        <w:t>Question: What is the purpose of nasogastric decompression in a bowel obstruction?</w:t>
      </w:r>
    </w:p>
    <w:p>
      <w:r>
        <w:t>(a) To remove gastric contents and air, reducing distension, vomiting and aspiration risk</w:t>
      </w:r>
    </w:p>
    <w:p>
      <w:r>
        <w:t>(b) To sample the stomach acid for laboratory testing</w:t>
      </w:r>
    </w:p>
    <w:p>
      <w:r>
        <w:t>(c) To deliver nutrients directly into the small bowel</w:t>
      </w:r>
    </w:p>
    <w:p>
      <w:r>
        <w:t>(d) To inflate the stomach to push the blockage through</w:t>
      </w:r>
    </w:p>
    <w:p>
      <w:r>
        <w:t>Answer: a</w:t>
      </w:r>
    </w:p>
    <w:p>
      <w:r>
        <w:t>Solution: ✅ Correct Answer: a. To remove gastric contents and air, reducing distension, vomiting and aspiration risk.</w:t>
      </w:r>
    </w:p>
    <w:p>
      <w:r>
        <w:t>🧠 Clinical Rationale: NG suction empties the stomach above the obstruction, relieving pressure, nausea and the risk of aspiration while surgery or conservative care proceeds</w:t>
      </w:r>
    </w:p>
    <w:p>
      <w:r>
        <w:t>🔍 Key Clues: NG decompression eases obstruction symptoms</w:t>
      </w:r>
    </w:p>
    <w:p>
      <w:r>
        <w:t>🩺 Nursing Action: Measure and record the suction output</w:t>
      </w:r>
    </w:p>
    <w:p>
      <w:r>
        <w:t>🛡️ Safety Link: Maintain strict asepsis; verify patient identity (two identifiers) before starting 🛡️</w:t>
      </w:r>
    </w:p>
    <w:p>
      <w:r>
        <w:t>❌ Why Not Others: (b) To sample the stomach acid for laboratory testing — not the best response for this situation; (d) To inflate the stomach to push the blockage through — not the best response for this situation; (c) To deliver nutrients directly into the small bowel — not the best response for this situation.</w:t>
      </w:r>
    </w:p>
    <w:p>
      <w:r>
        <w:t>⚠️ Exam Trap: Keep the patient NPO while the tube is on suction</w:t>
      </w:r>
    </w:p>
    <w:p>
      <w:r>
        <w:t>⚡ 5-Second Recall: Decompression reduces distension and vomiting</w:t>
      </w:r>
    </w:p>
    <w:p>
      <w:r>
        <w:t>Positive Marks: 1</w:t>
      </w:r>
    </w:p>
    <w:p>
      <w:r>
        <w:t>Negative Marks: 0</w:t>
      </w:r>
    </w:p>
    <w:p>
      <w:r>
        <w:t>Question: Which symptom is the hallmark of ulcerative colitis?</w:t>
      </w:r>
    </w:p>
    <w:p>
      <w:r>
        <w:t>(a) Constipation alternating with ribbon-thin stools only</w:t>
      </w:r>
    </w:p>
    <w:p>
      <w:r>
        <w:t>(b) Painless bright red bleeding with no diarrhoea only</w:t>
      </w:r>
    </w:p>
    <w:p>
      <w:r>
        <w:t>(c) Steatorrhea with bulky foul fatty stools</w:t>
      </w:r>
    </w:p>
    <w:p>
      <w:r>
        <w:t>(d) Bloody diarrhoea with mucus and crampy abdominal pain</w:t>
      </w:r>
    </w:p>
    <w:p>
      <w:r>
        <w:t>Answer: d</w:t>
      </w:r>
    </w:p>
    <w:p>
      <w:r>
        <w:t>Solution: ✅ Correct Answer: d. Bloody diarrhoea with mucus and crampy abdominal pain.</w:t>
      </w:r>
    </w:p>
    <w:p>
      <w:r>
        <w:t>🧠 Clinical Rationale: Rectal mucosal ulceration causes frequent bloody mucoid stools with cramping — the defining feature of ulcerative colitis</w:t>
      </w:r>
    </w:p>
    <w:p>
      <w:r>
        <w:t>🔍 Key Clues: Bloody mucoid diarrhoea = ulcerative colitis</w:t>
      </w:r>
    </w:p>
    <w:p>
      <w:r>
        <w:t>🩺 Nursing Action: Flares cause fever, weight loss and dehydration</w:t>
      </w:r>
    </w:p>
    <w:p>
      <w:r>
        <w:t>❌ Why Not Others: (b) Painless bright red bleeding with no diarrhoea only — not the best response for this situation; (c) Steatorrhea with bulky foul fatty stools — not the best response for this situation; (a) Constipation alternating with ribbon-thin stools only — not the best response for this situation.</w:t>
      </w:r>
    </w:p>
    <w:p>
      <w:r>
        <w:t>⚠️ Exam Trap: Disease limited to the colon and rectum</w:t>
      </w:r>
    </w:p>
    <w:p>
      <w:r>
        <w:t>⚡ 5-Second Recall: Bloody diarrhoea marks UC</w:t>
      </w:r>
    </w:p>
    <w:p>
      <w:r>
        <w:t>Positive Marks: 1</w:t>
      </w:r>
    </w:p>
    <w:p>
      <w:r>
        <w:t>Negative Marks: 0</w:t>
      </w:r>
    </w:p>
    <w:p>
      <w:r>
        <w:t>Question: Which findings are characteristic of Crohn disease?</w:t>
      </w:r>
    </w:p>
    <w:p>
      <w:r>
        <w:t>(a) Constipation with abdominal distension and no systemic symptoms</w:t>
      </w:r>
    </w:p>
    <w:p>
      <w:r>
        <w:t>(b) Chronic diarrhoea, right lower quadrant abdominal pain, weight loss and fistula formation</w:t>
      </w:r>
    </w:p>
    <w:p>
      <w:r>
        <w:t>(c) Bloody rectal discharge without any abdominal pain</w:t>
      </w:r>
    </w:p>
    <w:p>
      <w:r>
        <w:t>(d) Sudden severe upper abdominal pain after meals only</w:t>
      </w:r>
    </w:p>
    <w:p>
      <w:r>
        <w:t>Answer: b</w:t>
      </w:r>
    </w:p>
    <w:p>
      <w:r>
        <w:t>Solution: ✅ Correct Answer: b. Chronic diarrhoea, right lower quadrant abdominal pain, weight loss and fistula formation.</w:t>
      </w:r>
    </w:p>
    <w:p>
      <w:r>
        <w:t>🧠 Clinical Rationale: Crohn's transmural inflammation causes diarrhoea, crampy right lower pain, malnutrition and complications such as fistulas and strictures</w:t>
      </w:r>
    </w:p>
    <w:p>
      <w:r>
        <w:t>🔍 Key Clues: Diarrhoea + right lower pain + weight loss = Crohn suspect</w:t>
      </w:r>
    </w:p>
    <w:p>
      <w:r>
        <w:t>🩺 Nursing Action: Watch for perianal fistulas and abscesses</w:t>
      </w:r>
    </w:p>
    <w:p>
      <w:r>
        <w:t>❌ Why Not Others: (d) Sudden severe upper abdominal pain after meals only — not the best response for this situation; (a) Constipation with abdominal distension and no systemic symptoms — not the best response for this situation; (c) Bloody rectal discharge without any abdominal pain — not the best response for this situation.</w:t>
      </w:r>
    </w:p>
    <w:p>
      <w:r>
        <w:t>⚠️ Exam Trap: Nutritional support is central to Crohn care</w:t>
      </w:r>
    </w:p>
    <w:p>
      <w:r>
        <w:t>⚡ 5-Second Recall: Crohn = diarrhoea, pain, fistulas</w:t>
      </w:r>
    </w:p>
    <w:p>
      <w:r>
        <w:t>Positive Marks: 1</w:t>
      </w:r>
    </w:p>
    <w:p>
      <w:r>
        <w:t>Negative Marks: 0</w:t>
      </w:r>
    </w:p>
    <w:p>
      <w:r>
        <w:t>Question: Which clinical picture suggests acute diverticulitis?</w:t>
      </w:r>
    </w:p>
    <w:p>
      <w:r>
        <w:t>(a) Painless bright red bleeding with no other symptoms</w:t>
      </w:r>
    </w:p>
    <w:p>
      <w:r>
        <w:t>(b) Periumbilical pain that migrates to the right lower quadrant</w:t>
      </w:r>
    </w:p>
    <w:p>
      <w:r>
        <w:t>(c) Left lower quadrant pain with fever, localized tenderness and altered bowel habit</w:t>
      </w:r>
    </w:p>
    <w:p>
      <w:r>
        <w:t>(d) Right upper quadrant pain after eating fatty food</w:t>
      </w:r>
    </w:p>
    <w:p>
      <w:r>
        <w:t>Answer: c</w:t>
      </w:r>
    </w:p>
    <w:p>
      <w:r>
        <w:t>Solution: ✅ Correct Answer: c. Left lower quadrant pain with fever, localized tenderness and altered bowel habit.</w:t>
      </w:r>
    </w:p>
    <w:p>
      <w:r>
        <w:t>🧠 Clinical Rationale: Diverticulitis classically inflames sigmoid pouches, causing left lower quadrant pain, fever and bowel changes</w:t>
      </w:r>
    </w:p>
    <w:p>
      <w:r>
        <w:t>🔍 Key Clues: Left lower pain + fever = diverticulitis suspect</w:t>
      </w:r>
    </w:p>
    <w:p>
      <w:r>
        <w:t>🩺 Nursing Action: CT scanning confirms the diagnosis</w:t>
      </w:r>
    </w:p>
    <w:p>
      <w:r>
        <w:t>❌ Why Not Others: (b) Periumbilical pain that migrates to the right lower quadrant — not the best response for this situation; (d) Right upper quadrant pain after eating fatty food — not the best response for this situation; (a) Painless bright red bleeding with no other symptoms — not the best response for this situation.</w:t>
      </w:r>
    </w:p>
    <w:p>
      <w:r>
        <w:t>⚠️ Exam Trap: Complications include abscess and perforation</w:t>
      </w:r>
    </w:p>
    <w:p>
      <w:r>
        <w:t>⚡ 5-Second Recall: Diverticulitis = left lower pain and fever</w:t>
      </w:r>
    </w:p>
    <w:p>
      <w:r>
        <w:t>Positive Marks: 1</w:t>
      </w:r>
    </w:p>
    <w:p>
      <w:r>
        <w:t>Negative Marks: 0</w:t>
      </w:r>
    </w:p>
    <w:p>
      <w:r>
        <w:t>Question: Which measure relieves discomfort from hemorrhoids?</w:t>
      </w:r>
    </w:p>
    <w:p>
      <w:r>
        <w:t>(a) Warm sitz baths, topical preparations and preventing constipation</w:t>
      </w:r>
    </w:p>
    <w:p>
      <w:r>
        <w:t>(b) Sitting on a hard surface for long periods</w:t>
      </w:r>
    </w:p>
    <w:p>
      <w:r>
        <w:t>(c) Cold ice packs held directly against the anal canal for hours</w:t>
      </w:r>
    </w:p>
    <w:p>
      <w:r>
        <w:t>(d) Delaying defecation for days to rest the area</w:t>
      </w:r>
    </w:p>
    <w:p>
      <w:r>
        <w:t>Answer: a</w:t>
      </w:r>
    </w:p>
    <w:p>
      <w:r>
        <w:t>Solution: ✅ Correct Answer: a. Warm sitz baths, topical preparations and preventing constipation.</w:t>
      </w:r>
    </w:p>
    <w:p>
      <w:r>
        <w:t>🧠 Clinical Rationale: Warm sitz baths soothe the area while stool softeners and fibre prevent the straining that aggravates hemorrhoids</w:t>
      </w:r>
    </w:p>
    <w:p>
      <w:r>
        <w:t>🔍 Key Clues: Sitz baths ease hemorrhoid discomfort</w:t>
      </w:r>
    </w:p>
    <w:p>
      <w:r>
        <w:t>🩺 Nursing Action: High-fibre diet softens stools and reduces straining</w:t>
      </w:r>
    </w:p>
    <w:p>
      <w:r>
        <w:t>❌ Why Not Others: (c) Cold ice packs held directly against the anal canal for hours — not the best response for this situation; (b) Sitting on a hard surface for long periods — not the best response for this situation; (d) Delaying defecation for days to rest the area — not the best response for this situation.</w:t>
      </w:r>
    </w:p>
    <w:p>
      <w:r>
        <w:t>⚠️ Exam Trap: Avoid prolonged sitting on the toilet</w:t>
      </w:r>
    </w:p>
    <w:p>
      <w:r>
        <w:t>⚡ 5-Second Recall: Sitz baths and soft stools help hemorrhoids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