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is the strongest single safeguard against operating on the wrong side?</w:t>
      </w:r>
    </w:p>
    <w:p>
      <w:r>
        <w:t>(a) the anaesthetist's memory of the list</w:t>
      </w:r>
    </w:p>
    <w:p>
      <w:r>
        <w:t>(b) the alert patient confirming the correct side before sedation, with the surgeon marking that site</w:t>
      </w:r>
    </w:p>
    <w:p>
      <w:r>
        <w:t>(c) the ward nurse's verbal assurance</w:t>
      </w:r>
    </w:p>
    <w:p>
      <w:r>
        <w:t>(d) the appearance of the previous scar</w:t>
      </w:r>
    </w:p>
    <w:p>
      <w:r>
        <w:t>Answer: b</w:t>
      </w:r>
    </w:p>
    <w:p>
      <w:r>
        <w:t>Solution: ✅ Correct Answer: b. The alert patient confirming the correct side before sedation, with the surgeon marking that site.</w:t>
      </w:r>
    </w:p>
    <w:p>
      <w:r>
        <w:t>🧠 Clinical Rationale: The awake patient is an independent source of information, and involving them while the surgeon marks the site addresses both sides of the error ✒.</w:t>
      </w:r>
    </w:p>
    <w:p>
      <w:r>
        <w:t>🔍 Key Clues: Awake patient plus surgeon's mark.</w:t>
      </w:r>
    </w:p>
    <w:p>
      <w:r>
        <w:t>❌ Why Not Others: (a) memory is unreliable under pressure; (c) one person's assurance is not verification; (d) an old scar may be unrelated to the current side.</w:t>
      </w:r>
    </w:p>
    <w:p>
      <w:r>
        <w:t>⚡ 5-Second Recall: Ask the awake patient, then mark 🎯</w:t>
      </w:r>
    </w:p>
    <w:p>
      <w:r>
        <w:t>📚 Ref: WHO surgical safety.</w:t>
      </w:r>
    </w:p>
    <w:p>
      <w:r>
        <w:t>Positive Marks: 1</w:t>
      </w:r>
    </w:p>
    <w:p>
      <w:r>
        <w:t>Negative Marks: 0.33</w:t>
      </w:r>
    </w:p>
    <w:p/>
    <w:p>
      <w:r>
        <w:t>Question: After an occupational exposure, follow-up blood testing is performed</w:t>
      </w:r>
    </w:p>
    <w:p>
      <w:r>
        <w:t>(a) after one year only</w:t>
      </w:r>
    </w:p>
    <w:p>
      <w:r>
        <w:t>(b) only if the staff member becomes unwell</w:t>
      </w:r>
    </w:p>
    <w:p>
      <w:r>
        <w:t>(c) once immediately after the injury only</w:t>
      </w:r>
    </w:p>
    <w:p>
      <w:r>
        <w:t>(d) at intervals set by the local policy, commonly around six weeks, three months and six months, to detect seroconversion</w:t>
      </w:r>
    </w:p>
    <w:p>
      <w:r>
        <w:t>Answer: d</w:t>
      </w:r>
    </w:p>
    <w:p>
      <w:r>
        <w:t>Solution: ✅ Correct Answer: d. At intervals set by the local policy, commonly around six weeks, three months and six months, to detect seroconversion.</w:t>
      </w:r>
    </w:p>
    <w:p>
      <w:r>
        <w:t>🧠 Clinical Rationale: Blood-borne viruses have different window periods, so scheduled testing detects seroconversion early and allows timely treatment 📅.</w:t>
      </w:r>
    </w:p>
    <w:p>
      <w:r>
        <w:t>🔍 Key Clues: Follow-up testing detects seroconversion.</w:t>
      </w:r>
    </w:p>
    <w:p>
      <w:r>
        <w:t>❌ Why Not Others: (b) symptom-based testing misses asymptomatic infection; (c) a single immediate test cannot exclude a window-period infection; (a) a one-year interval alone is inadequate.</w:t>
      </w:r>
    </w:p>
    <w:p>
      <w:r>
        <w:t>⚡ 5-Second Recall: Follow-up testing on schedule 🎯</w:t>
      </w:r>
    </w:p>
    <w:p>
      <w:r>
        <w:t>📚 Ref: CDC post-exposure guidance.</w:t>
      </w:r>
    </w:p>
    <w:p>
      <w:r>
        <w:t>Positive Marks: 1</w:t>
      </w:r>
    </w:p>
    <w:p>
      <w:r>
        <w:t>Negative Marks: 0.33</w:t>
      </w:r>
    </w:p>
    <w:p/>
    <w:p>
      <w:r>
        <w:t>Question: Which measure protects the patient and staff from an electrical hazard during a case?</w:t>
      </w:r>
    </w:p>
    <w:p>
      <w:r>
        <w:t>(a) running leads across the floor where they may be damaged</w:t>
      </w:r>
    </w:p>
    <w:p>
      <w:r>
        <w:t>(b) taping a damaged lead to keep it in use</w:t>
      </w:r>
    </w:p>
    <w:p>
      <w:r>
        <w:t>(c) using the highest available power setting to shorten the case</w:t>
      </w:r>
    </w:p>
    <w:p>
      <w:r>
        <w:t>(d) checking plugs, leads and earth connections when setting up equipment and removing any damaged device from service</w:t>
      </w:r>
    </w:p>
    <w:p>
      <w:r>
        <w:t>Answer: d</w:t>
      </w:r>
    </w:p>
    <w:p>
      <w:r>
        <w:t>Solution: ✅ Correct Answer: d. Checking plugs, leads and earth connections when setting up equipment and removing any damaged device from service.</w:t>
      </w:r>
    </w:p>
    <w:p>
      <w:r>
        <w:t>🧠 Clinical Rationale: Damaged leads and lost earth connections cause shocks and burns and can start fires, so they are identified at setup and removed 🔌.</w:t>
      </w:r>
    </w:p>
    <w:p>
      <w:r>
        <w:t>🚨 Priority Principle: Damaged equipment is withdrawn, not repaired with tape.</w:t>
      </w:r>
    </w:p>
    <w:p>
      <w:r>
        <w:t>🔍 Key Clues: Check leads and earth, remove faults.</w:t>
      </w:r>
    </w:p>
    <w:p>
      <w:r>
        <w:t>❌ Why Not Others: (b) taping a damaged lead hides a hazard; (a) trailing leads are damaged by trolleys and feet; (c) higher power increases burn and fire risk.</w:t>
      </w:r>
    </w:p>
    <w:p>
      <w:r>
        <w:t>⚡ 5-Second Recall: Faulty leads out of service 🎯</w:t>
      </w:r>
    </w:p>
    <w:p>
      <w:r>
        <w:t>📚 Ref: NABH equipment safety standards.</w:t>
      </w:r>
    </w:p>
    <w:p>
      <w:r>
        <w:t>Positive Marks: 1</w:t>
      </w:r>
    </w:p>
    <w:p>
      <w:r>
        <w:t>Negative Marks: 0.33</w:t>
      </w:r>
    </w:p>
    <w:p/>
    <w:p>
      <w:r>
        <w:t>Question: Which action reduces formaldehyde exposure for staff in the theatre complex?</w:t>
      </w:r>
    </w:p>
    <w:p>
      <w:r>
        <w:t>(a) using sealed containers, local exhaust ventilation for specimen pots and correct personal protective equipment</w:t>
      </w:r>
    </w:p>
    <w:p>
      <w:r>
        <w:t>(b) sniffing the specimen pot to check the fixative</w:t>
      </w:r>
    </w:p>
    <w:p>
      <w:r>
        <w:t>(c) storing specimens in the theatre without lids</w:t>
      </w:r>
    </w:p>
    <w:p>
      <w:r>
        <w:t>(d) leaving formalin pots open on the bench</w:t>
      </w:r>
    </w:p>
    <w:p>
      <w:r>
        <w:t>Answer: a</w:t>
      </w:r>
    </w:p>
    <w:p>
      <w:r>
        <w:t>Solution: ✅ Correct Answer: a. Using sealed containers, local exhaust ventilation for specimen pots and correct personal protective equipment.</w:t>
      </w:r>
    </w:p>
    <w:p>
      <w:r>
        <w:t>🧠 Clinical Rationale: Formaldehyde vapour irritates the eyes and airway and is a recognised carcinogen, so exposure is minimised by containment and ventilation 🧪.</w:t>
      </w:r>
    </w:p>
    <w:p>
      <w:r>
        <w:t>🔍 Key Clues: Keep it sealed and ventilated.</w:t>
      </w:r>
    </w:p>
    <w:p>
      <w:r>
        <w:t>❌ Why Not Others: (d) open pots release vapour into the room; (b) sniffing deliberately inhales the vapour; (c) unsealed storage allows continuous release.</w:t>
      </w:r>
    </w:p>
    <w:p>
      <w:r>
        <w:t>⚡ 5-Second Recall: Seal, ventilate, protect 🎯</w:t>
      </w:r>
    </w:p>
    <w:p>
      <w:r>
        <w:t>📚 Ref: chemical safety guidance.</w:t>
      </w:r>
    </w:p>
    <w:p>
      <w:r>
        <w:t>Positive Marks: 1</w:t>
      </w:r>
    </w:p>
    <w:p>
      <w:r>
        <w:t>Negative Marks: 0.33</w:t>
      </w:r>
    </w:p>
    <w:p/>
    <w:p>
      <w:r>
        <w:t>Question: Why is staff immunisation, particularly against hepatitis B, important in operating theatre practice?</w:t>
      </w:r>
    </w:p>
    <w:p>
      <w:r>
        <w:t>(a) it prevents surgical site infection in patients</w:t>
      </w:r>
    </w:p>
    <w:p>
      <w:r>
        <w:t>(b) it removes the need for sharps safety precautions</w:t>
      </w:r>
    </w:p>
    <w:p>
      <w:r>
        <w:t>(c) immunised staff are protected from occupational exposure to blood-borne viruses and reduce transmission risk</w:t>
      </w:r>
    </w:p>
    <w:p>
      <w:r>
        <w:t>(d) it replaces the need for post-exposure reporting</w:t>
      </w:r>
    </w:p>
    <w:p>
      <w:r>
        <w:t>Answer: c</w:t>
      </w:r>
    </w:p>
    <w:p>
      <w:r>
        <w:t>Solution: ✅ Correct Answer: c. Immunised staff are protected from occupational exposure to blood-borne viruses and reduce transmission risk.</w:t>
      </w:r>
    </w:p>
    <w:p>
      <w:r>
        <w:t>🧠 Clinical Rationale: Vaccination provides individual and workforce protection, but it never replaces sharps safety and reporting procedures 🩹.</w:t>
      </w:r>
    </w:p>
    <w:p>
      <w:r>
        <w:t>🚨 Priority Principle: Vaccination supplements, never replaces, safe practice.</w:t>
      </w:r>
    </w:p>
    <w:p>
      <w:r>
        <w:t>🔍 Key Clues: Vaccination protects staff and patients.</w:t>
      </w:r>
    </w:p>
    <w:p>
      <w:r>
        <w:t>❌ Why Not Others: (b) sharps precautions remain essential; (a) immunisation does not prevent patients' wound infections; (d) exposures must still be reported.</w:t>
      </w:r>
    </w:p>
    <w:p>
      <w:r>
        <w:t>⚡ 5-Second Recall: Vaccinate, but keep the safe habits 🎯</w:t>
      </w:r>
    </w:p>
    <w:p>
      <w:r>
        <w:t>📚 Ref: occupational health guidance; CDC.</w:t>
      </w:r>
    </w:p>
    <w:p>
      <w:r>
        <w:t>Positive Marks: 1</w:t>
      </w:r>
    </w:p>
    <w:p>
      <w:r>
        <w:t>Negative Marks: 0.33</w:t>
      </w:r>
    </w:p>
    <w:p/>
    <w:p>
      <w:r>
        <w:t>Question: In India, the authority that regulates the use of ionising radiation in hospitals and sets safety standards is</w:t>
      </w:r>
    </w:p>
    <w:p>
      <w:r>
        <w:t>(a) the Bureau of Indian Standards alone</w:t>
      </w:r>
    </w:p>
    <w:p>
      <w:r>
        <w:t>(b) the Food Safety and Standards Authority</w:t>
      </w:r>
    </w:p>
    <w:p>
      <w:r>
        <w:t>(c) the Atomic Energy Regulatory Board</w:t>
      </w:r>
    </w:p>
    <w:p>
      <w:r>
        <w:t>(d) the Insurance Regulatory and Development Authority</w:t>
      </w:r>
    </w:p>
    <w:p>
      <w:r>
        <w:t>Answer: c</w:t>
      </w:r>
    </w:p>
    <w:p>
      <w:r>
        <w:t>Solution: ✅ Correct Answer: c. The Atomic Energy Regulatory Board.</w:t>
      </w:r>
    </w:p>
    <w:p>
      <w:r>
        <w:t>🧠 Clinical Rationale: The board licenses radiation equipment and personnel, sets dose limits, requires monitoring badges and enforces compliance in imaging areas ⚖.</w:t>
      </w:r>
    </w:p>
    <w:p>
      <w:r>
        <w:t>🔍 Key Clues: AERB regulates radiation.</w:t>
      </w:r>
    </w:p>
    <w:p>
      <w:r>
        <w:t>❌ Why Not Others: (b) the food authority regulates food safety; (d) the insurance authority regulates insurance; (a) the standards bureau sets product standards but is not the radiation regulator.</w:t>
      </w:r>
    </w:p>
    <w:p>
      <w:r>
        <w:t>⚡ 5-Second Recall: AERB governs radiation safety 🎯</w:t>
      </w:r>
    </w:p>
    <w:p>
      <w:r>
        <w:t>📚 Ref: AERB guidance; NABH.</w:t>
      </w:r>
    </w:p>
    <w:p>
      <w:r>
        <w:t>Positive Marks: 1</w:t>
      </w:r>
    </w:p>
    <w:p>
      <w:r>
        <w:t>Negative Marks: 0.33</w:t>
      </w:r>
    </w:p>
    <w:p/>
    <w:p>
      <w:r>
        <w:t>Question: Which practice protects the patient's skin and eyes from chemical injury during skin preparation?</w:t>
      </w:r>
    </w:p>
    <w:p>
      <w:r>
        <w:t>(a) leaving the eyes uncovered and untaped</w:t>
      </w:r>
    </w:p>
    <w:p>
      <w:r>
        <w:t>(b) allowing solution to pool under the patient</w:t>
      </w:r>
    </w:p>
    <w:p>
      <w:r>
        <w:t>(c) protecting the eyes and pooled skin folds, using the correct solution for the site and allowing it to dry without pooling</w:t>
      </w:r>
    </w:p>
    <w:p>
      <w:r>
        <w:t>(d) using the strongest available solution without checking the concentration</w:t>
      </w:r>
    </w:p>
    <w:p>
      <w:r>
        <w:t>Answer: c</w:t>
      </w:r>
    </w:p>
    <w:p>
      <w:r>
        <w:t>Solution: ✅ Correct Answer: c. Protecting the eyes and pooled skin folds, using the correct solution for the site and allowing it to dry without pooling.</w:t>
      </w:r>
    </w:p>
    <w:p>
      <w:r>
        <w:t>🧠 Clinical Rationale: Antiseptic solution trapped under the patient or in the eyes causes chemical burns and corneal injury, and pooling also creates a fire hazard 🧴.</w:t>
      </w:r>
    </w:p>
    <w:p>
      <w:r>
        <w:t>🚨 Priority Principle: Protect eyes and skin folds and prevent pooling.</w:t>
      </w:r>
    </w:p>
    <w:p>
      <w:r>
        <w:t>🔍 Key Clues: No pooling, eyes protected.</w:t>
      </w:r>
    </w:p>
    <w:p>
      <w:r>
        <w:t>❌ Why Not Others: (d) the strongest solution is not always appropriate and may harm tissue; (b) pooling under the patient causes burns; (a) untaped, unprotected eyes risk chemical injury.</w:t>
      </w:r>
    </w:p>
    <w:p>
      <w:r>
        <w:t>⚡ 5-Second Recall: Protect eyes and avoid pooling 🎯</w:t>
      </w:r>
    </w:p>
    <w:p>
      <w:r>
        <w:t>📚 Ref: AORN skin preparation standards.</w:t>
      </w:r>
    </w:p>
    <w:p>
      <w:r>
        <w:t>Positive Marks: 1</w:t>
      </w:r>
    </w:p>
    <w:p>
      <w:r>
        <w:t>Negative Marks: 0.33</w:t>
      </w:r>
    </w:p>
    <w:p/>
    <w:p>
      <w:r>
        <w:t>Question: A waste bin in the theatre is burning. The nurse should</w:t>
      </w:r>
    </w:p>
    <w:p>
      <w:r>
        <w:t>(a) raise the alarm, evacuate people from the immediate area, close the door and use the appropriate extinguisher without placing yourself at risk</w:t>
      </w:r>
    </w:p>
    <w:p>
      <w:r>
        <w:t>(b) leave it and complete the operation first</w:t>
      </w:r>
    </w:p>
    <w:p>
      <w:r>
        <w:t>(c) throw the contents into the sink</w:t>
      </w:r>
    </w:p>
    <w:p>
      <w:r>
        <w:t>(d) carry the burning bin through the theatre to the corridor</w:t>
      </w:r>
    </w:p>
    <w:p>
      <w:r>
        <w:t>Answer: a</w:t>
      </w:r>
    </w:p>
    <w:p>
      <w:r>
        <w:t>Solution: ✅ Correct Answer: a. Raise the alarm, evacuate people from the immediate area, close the door and use the appropriate extinguisher without placing yourself at risk.</w:t>
      </w:r>
    </w:p>
    <w:p>
      <w:r>
        <w:t>🧠 Clinical Rationale: Containing the fire in a closed space and using the right extinguisher prevents spread while protecting staff and patients 🚒.</w:t>
      </w:r>
    </w:p>
    <w:p>
      <w:r>
        <w:t>🚨 Priority Principle: Alarm, contain, extinguish safely.</w:t>
      </w:r>
    </w:p>
    <w:p>
      <w:r>
        <w:t>🔍 Key Clues: Alarm, close the door, correct extinguisher.</w:t>
      </w:r>
    </w:p>
    <w:p>
      <w:r>
        <w:t>❌ Why Not Others: (d) carrying a burning bin spreads fire and injures the carrier; (c) water in a sink may not contain the fire and risks scalding; (b) delay allows the fire to grow.</w:t>
      </w:r>
    </w:p>
    <w:p>
      <w:r>
        <w:t>⚡ 5-Second Recall: Contain the fire, then extinguish 🎯</w:t>
      </w:r>
    </w:p>
    <w:p>
      <w:r>
        <w:t>📚 Ref: fire safety training.</w:t>
      </w:r>
    </w:p>
    <w:p>
      <w:r>
        <w:t>Positive Marks: 1</w:t>
      </w:r>
    </w:p>
    <w:p>
      <w:r>
        <w:t>Negative Marks: 0.33</w:t>
      </w:r>
    </w:p>
    <w:p/>
    <w:p>
      <w:r>
        <w:t>Question: Which measure reduces the risk of the patient falling from the operating table?</w:t>
      </w:r>
    </w:p>
    <w:p>
      <w:r>
        <w:t>(a) tilting the table first and strapping afterwards</w:t>
      </w:r>
    </w:p>
    <w:p>
      <w:r>
        <w:t>(b) keeping the table at a steep tilt without support</w:t>
      </w:r>
    </w:p>
    <w:p>
      <w:r>
        <w:t>(c) relying on the drapes to hold the patient</w:t>
      </w:r>
    </w:p>
    <w:p>
      <w:r>
        <w:t>(d) securing the patient with straps before tilting and confirming that the table attachments and side supports are locked</w:t>
      </w:r>
    </w:p>
    <w:p>
      <w:r>
        <w:t>Answer: d</w:t>
      </w:r>
    </w:p>
    <w:p>
      <w:r>
        <w:t>Solution: ✅ Correct Answer: d. Securing the patient with straps before tilting and confirming that the table attachments and side supports are locked.</w:t>
      </w:r>
    </w:p>
    <w:p>
      <w:r>
        <w:t>🧠 Clinical Rationale: Gravity moves the patient as soon as the table tilts, so restraint and locked attachments prevent falls, nerve injury and displacement of lines 🛏.</w:t>
      </w:r>
    </w:p>
    <w:p>
      <w:r>
        <w:t>🚨 Priority Principle: Strap first, tilt second.</w:t>
      </w:r>
    </w:p>
    <w:p>
      <w:r>
        <w:t>🔍 Key Clues: Straps on, attachments locked.</w:t>
      </w:r>
    </w:p>
    <w:p>
      <w:r>
        <w:t>❌ Why Not Others: (a) strapping after the tilt is too late; (b) steep tilt without support will slide the patient; (c) drapes are not restraints.</w:t>
      </w:r>
    </w:p>
    <w:p>
      <w:r>
        <w:t>⚡ 5-Second Recall: Strap before you tilt 🎯</w:t>
      </w:r>
    </w:p>
    <w:p>
      <w:r>
        <w:t>📚 Ref: AORN positioning standards.</w:t>
      </w:r>
    </w:p>
    <w:p>
      <w:r>
        <w:t>Positive Marks: 1</w:t>
      </w:r>
    </w:p>
    <w:p>
      <w:r>
        <w:t>Negative Marks: 0.33</w:t>
      </w:r>
    </w:p>
    <w:p/>
    <w:p>
      <w:r>
        <w:t>Question: Which action should the circulating nurse take if a member of the sterile team contaminates their glove?</w:t>
      </w:r>
    </w:p>
    <w:p>
      <w:r>
        <w:t>(a) stop the sterile team from handling further instruments and arrange a glove change, with the contaminated hand kept away from the field</w:t>
      </w:r>
    </w:p>
    <w:p>
      <w:r>
        <w:t>(b) ask the surgeon to continue and change gloves at the end</w:t>
      </w:r>
    </w:p>
    <w:p>
      <w:r>
        <w:t>(c) ignore it if the procedure is nearly finished</w:t>
      </w:r>
    </w:p>
    <w:p>
      <w:r>
        <w:t>(d) wipe the glove with antiseptic and continue</w:t>
      </w:r>
    </w:p>
    <w:p>
      <w:r>
        <w:t>Answer: a</w:t>
      </w:r>
    </w:p>
    <w:p>
      <w:r>
        <w:t>Solution: ✅ Correct Answer: a. Stop the sterile team from handling further instruments and arrange a glove change, with the contaminated hand kept away from the field.</w:t>
      </w:r>
    </w:p>
    <w:p>
      <w:r>
        <w:t>🧠 Clinical Rationale: A contaminated glove can transfer organisms into the wound, so the breach is corrected immediately rather than at the end of the case 🧤.</w:t>
      </w:r>
    </w:p>
    <w:p>
      <w:r>
        <w:t>🚨 Priority Principle: Correct a sterility breach as soon as it is noticed.</w:t>
      </w:r>
    </w:p>
    <w:p>
      <w:r>
        <w:t>🔍 Key Clues: Stop, remove, replace, then resume.</w:t>
      </w:r>
    </w:p>
    <w:p>
      <w:r>
        <w:t>❌ Why Not Others: (c) ignoring it risks wound contamination; (d) wiping does not restore sterility; (b) continuing to the end allows contamination.</w:t>
      </w:r>
    </w:p>
    <w:p>
      <w:r>
        <w:t>⚡ 5-Second Recall: Breach means fix it now 🎯</w:t>
      </w:r>
    </w:p>
    <w:p>
      <w:r>
        <w:t>📚 Ref: AORN sterile technique standards.</w:t>
      </w:r>
    </w:p>
    <w:p>
      <w:r>
        <w:t>Positive Marks: 1</w:t>
      </w:r>
    </w:p>
    <w:p>
      <w:r>
        <w:t>Negative Marks: 0.33</w:t>
      </w:r>
    </w:p>
    <w:p/>
    <w:p>
      <w:r>
        <w:t>Question: Which measure protects staff handling methyl methacrylate bone cement?</w:t>
      </w:r>
    </w:p>
    <w:p>
      <w:r>
        <w:t>(a) warming the monomer to speed the reaction</w:t>
      </w:r>
    </w:p>
    <w:p>
      <w:r>
        <w:t>(b) using it in a closed unventilated room</w:t>
      </w:r>
    </w:p>
    <w:p>
      <w:r>
        <w:t>(c) handling it without gloves because it sets quickly</w:t>
      </w:r>
    </w:p>
    <w:p>
      <w:r>
        <w:t>(d) using it in a well-ventilated area with local exhaust, wearing gloves and eye protection, and following the manufacturer's instructions</w:t>
      </w:r>
    </w:p>
    <w:p>
      <w:r>
        <w:t>Answer: d</w:t>
      </w:r>
    </w:p>
    <w:p>
      <w:r>
        <w:t>Solution: ✅ Correct Answer: d. Using it in a well-ventilated area with local exhaust, wearing gloves and eye protection, and following the manufacturer's instructions.</w:t>
      </w:r>
    </w:p>
    <w:p>
      <w:r>
        <w:t>🧠 Clinical Rationale: Cement vapour irritates the airway and eyes and can sensitise staff, so ventilation and personal protection are essential during mixing 🧤.</w:t>
      </w:r>
    </w:p>
    <w:p>
      <w:r>
        <w:t>🔍 Key Clues: Ventilate and protect when mixing cement.</w:t>
      </w:r>
    </w:p>
    <w:p>
      <w:r>
        <w:t>❌ Why Not Others: (c) direct contact irritates skin and sensitises; (a) warming increases vapour release; (b) an unventilated room concentrates the vapour.</w:t>
      </w:r>
    </w:p>
    <w:p>
      <w:r>
        <w:t>⚡ 5-Second Recall: Mix cement with ventilation and protection 🎯</w:t>
      </w:r>
    </w:p>
    <w:p>
      <w:r>
        <w:t>📚 Ref: chemical safety guidance; occupational health.</w:t>
      </w:r>
    </w:p>
    <w:p>
      <w:r>
        <w:t>Positive Marks: 1</w:t>
      </w:r>
    </w:p>
    <w:p>
      <w:r>
        <w:t>Negative Marks: 0.33</w:t>
      </w:r>
    </w:p>
    <w:p/>
    <w:p>
      <w:r>
        <w:t>Question: A nurse who has been fully vaccinated against hepatitis B sustains a needle-stick injury from a hepatitis B positive patient. The appropriate action is to</w:t>
      </w:r>
    </w:p>
    <w:p>
      <w:r>
        <w:t>(a) wait for symptoms before seeking advice</w:t>
      </w:r>
    </w:p>
    <w:p>
      <w:r>
        <w:t>(b) report the injury, check the antibody titre and give immunoglobulin and a vaccine booster if the titre is insufficient, as advised</w:t>
      </w:r>
    </w:p>
    <w:p>
      <w:r>
        <w:t>(c) do nothing because vaccination gives complete protection</w:t>
      </w:r>
    </w:p>
    <w:p>
      <w:r>
        <w:t>(d) start HIV prophylaxis</w:t>
      </w:r>
    </w:p>
    <w:p>
      <w:r>
        <w:t>Answer: b</w:t>
      </w:r>
    </w:p>
    <w:p>
      <w:r>
        <w:t>Solution: ✅ Correct Answer: b. Report the injury, check the antibody titre and give immunoglobulin and a vaccine booster if the titre is insufficient, as advised.</w:t>
      </w:r>
    </w:p>
    <w:p>
      <w:r>
        <w:t>🧠 Clinical Rationale: Protection depends on the antibody level, so the titre guides whether passive immunoglobulin or a booster is needed in addition to reporting the exposure 🩹.</w:t>
      </w:r>
    </w:p>
    <w:p>
      <w:r>
        <w:t>🚨 Priority Principle: Report and document every sharps injury at once.</w:t>
      </w:r>
    </w:p>
    <w:p>
      <w:r>
        <w:t>🔍 Key Clues: Check the titre after a hepatitis B exposure.</w:t>
      </w:r>
    </w:p>
    <w:p>
      <w:r>
        <w:t>❌ Why Not Others: (c) vaccination does not guarantee protection for every individual; (d) HIV prophylaxis relates to HIV exposure; (a) waiting for symptoms is far too late.</w:t>
      </w:r>
    </w:p>
    <w:p>
      <w:r>
        <w:t>⚡ 5-Second Recall: Check the hepatitis B titre after exposure 🎯</w:t>
      </w:r>
    </w:p>
    <w:p>
      <w:r>
        <w:t>📚 Ref: CDC post-exposure guidance; infection control.</w:t>
      </w:r>
    </w:p>
    <w:p>
      <w:r>
        <w:t>Positive Marks: 1</w:t>
      </w:r>
    </w:p>
    <w:p>
      <w:r>
        <w:t>Negative Marks: 0.33</w:t>
      </w:r>
    </w:p>
    <w:p/>
    <w:p>
      <w:r>
        <w:t>Question: Which practice best protects a patient during transfer between the ward, theatre and recovery?</w:t>
      </w:r>
    </w:p>
    <w:p>
      <w:r>
        <w:t>(a) sending the records ahead by a different route</w:t>
      </w:r>
    </w:p>
    <w:p>
      <w:r>
        <w:t>(b) relying on verbal instructions between departments</w:t>
      </w:r>
    </w:p>
    <w:p>
      <w:r>
        <w:t>(c) completing and handing over a documented checklist that travels with the patient and confirming identity at every stage</w:t>
      </w:r>
    </w:p>
    <w:p>
      <w:r>
        <w:t>(d) transferring the patient without the notes to save time</w:t>
      </w:r>
    </w:p>
    <w:p>
      <w:r>
        <w:t>Answer: c</w:t>
      </w:r>
    </w:p>
    <w:p>
      <w:r>
        <w:t>Solution: ✅ Correct Answer: c. Completing and handing over a documented checklist that travels with the patient and confirming identity at every stage.</w:t>
      </w:r>
    </w:p>
    <w:p>
      <w:r>
        <w:t>🧠 Clinical Rationale: Transfers are points where information and responsibility change, so documentation and identity checks at each stage prevent omissions 🚚.</w:t>
      </w:r>
    </w:p>
    <w:p>
      <w:r>
        <w:t>🔍 Key Clues: Checklist and records travel with the patient.</w:t>
      </w:r>
    </w:p>
    <w:p>
      <w:r>
        <w:t>❌ Why Not Others: (b) verbal handover alone is easily forgotten; (a) separating records from the patient risks mismatch; (d) transferring without notes endangers the patient.</w:t>
      </w:r>
    </w:p>
    <w:p>
      <w:r>
        <w:t>⚡ 5-Second Recall: Records and checklist travel with the patient 🎯</w:t>
      </w:r>
    </w:p>
    <w:p>
      <w:r>
        <w:t>📚 Ref: NABH handover standards.</w:t>
      </w:r>
    </w:p>
    <w:p>
      <w:r>
        <w:t>Positive Marks: 1</w:t>
      </w:r>
    </w:p>
    <w:p>
      <w:r>
        <w:t>Negative Marks: 0.33</w:t>
      </w:r>
    </w:p>
    <w:p/>
    <w:p>
      <w:r>
        <w:t>Question: Which patient characteristic most increases the risk of an operating theatre fire?</w:t>
      </w:r>
    </w:p>
    <w:p>
      <w:r>
        <w:t>(a) a short procedure with no diathermy</w:t>
      </w:r>
    </w:p>
    <w:p>
      <w:r>
        <w:t>(b) surgery close to the airway with an open oxygen source</w:t>
      </w:r>
    </w:p>
    <w:p>
      <w:r>
        <w:t>(c) surgery using only local infiltration</w:t>
      </w:r>
    </w:p>
    <w:p>
      <w:r>
        <w:t>(d) surgery on the lower limb under a tourniquet</w:t>
      </w:r>
    </w:p>
    <w:p>
      <w:r>
        <w:t>Answer: b</w:t>
      </w:r>
    </w:p>
    <w:p>
      <w:r>
        <w:t>Solution: ✅ Correct Answer: b. Surgery close to the airway with an open oxygen source.</w:t>
      </w:r>
    </w:p>
    <w:p>
      <w:r>
        <w:t>🧠 Clinical Rationale: The combination of open oxygen and an ignition source near the face or trachea is the highest-risk setting for a theatre fire, which is why the team plans prevention in advance 🚨.</w:t>
      </w:r>
    </w:p>
    <w:p>
      <w:r>
        <w:t>🚨 Priority Principle: Airway surgery plus open oxygen equals maximum fire risk.</w:t>
      </w:r>
    </w:p>
    <w:p>
      <w:r>
        <w:t>🔍 Key Clues: Open oxygen near the ignition source.</w:t>
      </w:r>
    </w:p>
    <w:p>
      <w:r>
        <w:t>❌ Why Not Others: (d) a tourniquet does not create a fire risk; (c) local infiltration does not involve an enriched field; (a) no diathermy means no ignition source.</w:t>
      </w:r>
    </w:p>
    <w:p>
      <w:r>
        <w:t>⚡ 5-Second Recall: Open oxygen near the face is highest risk 🎯</w:t>
      </w:r>
    </w:p>
    <w:p>
      <w:r>
        <w:t>📚 Ref: AORN fire safety guidance.</w:t>
      </w:r>
    </w:p>
    <w:p>
      <w:r>
        <w:t>Positive Marks: 1</w:t>
      </w:r>
    </w:p>
    <w:p>
      <w:r>
        <w:t>Negative Marks: 0.33</w:t>
      </w:r>
    </w:p>
    <w:p/>
    <w:p>
      <w:r>
        <w:t>Question: Which factor contributes most to wrong-patient or wrong-procedure events in theatre?</w:t>
      </w:r>
    </w:p>
    <w:p>
      <w:r>
        <w:t>(a) a short operating list</w:t>
      </w:r>
    </w:p>
    <w:p>
      <w:r>
        <w:t>(b) the use of disposable instruments</w:t>
      </w:r>
    </w:p>
    <w:p>
      <w:r>
        <w:t>(c) the presence of two nurses in the room</w:t>
      </w:r>
    </w:p>
    <w:p>
      <w:r>
        <w:t>(d) interruption, time pressure and unclear individual responsibility during safety checks</w:t>
      </w:r>
    </w:p>
    <w:p>
      <w:r>
        <w:t>Answer: d</w:t>
      </w:r>
    </w:p>
    <w:p>
      <w:r>
        <w:t>Solution: ✅ Correct Answer: d. Interruption, time pressure and unclear individual responsibility during safety checks.</w:t>
      </w:r>
    </w:p>
    <w:p>
      <w:r>
        <w:t>🧠 Clinical Rationale: Safety checks fail when they are rushed or no one owns them, so a designated coordinator and a formal pause are essential ⏱.</w:t>
      </w:r>
    </w:p>
    <w:p>
      <w:r>
        <w:t>🔍 Key Clues: Hurry and confusion cause the error.</w:t>
      </w:r>
    </w:p>
    <w:p>
      <w:r>
        <w:t>❌ Why Not Others: (b) disposable instruments are unrelated; (a) a short list reduces fatigue; (c) extra staff improve safety when roles are clear.</w:t>
      </w:r>
    </w:p>
    <w:p>
      <w:r>
        <w:t>⚡ 5-Second Recall: Hurry and unclear roles cause errors 🎯</w:t>
      </w:r>
    </w:p>
    <w:p>
      <w:r>
        <w:t>📚 Ref: human factors literature; WHO.</w:t>
      </w:r>
    </w:p>
    <w:p>
      <w:r>
        <w:t>Positive Marks: 1</w:t>
      </w:r>
    </w:p>
    <w:p>
      <w:r>
        <w:t>Negative Marks: 0.33</w:t>
      </w:r>
    </w:p>
    <w:p/>
    <w:p>
      <w:r>
        <w:t>Question: Which item belongs on a theatre safety checklist before the patient arrives?</w:t>
      </w:r>
    </w:p>
    <w:p>
      <w:r>
        <w:t>(a) checking the patient's outpatient appointments</w:t>
      </w:r>
    </w:p>
    <w:p>
      <w:r>
        <w:t>(b) checking that the required equipment is available, tested and functioning, with any faults reported and the device removed from use</w:t>
      </w:r>
    </w:p>
    <w:p>
      <w:r>
        <w:t>(c) confirming the hospital's electricity bill</w:t>
      </w:r>
    </w:p>
    <w:p>
      <w:r>
        <w:t>(d) checking the surgeon's leave roster</w:t>
      </w:r>
    </w:p>
    <w:p>
      <w:r>
        <w:t>Answer: b</w:t>
      </w:r>
    </w:p>
    <w:p>
      <w:r>
        <w:t>Solution: ✅ Correct Answer: b. Checking that the required equipment is available, tested and functioning, with any faults reported and the device removed from use.</w:t>
      </w:r>
    </w:p>
    <w:p>
      <w:r>
        <w:t>🧠 Clinical Rationale: Equipment failure during a case is a recognised source of harm and delay, so pre-case checks and fault reporting are part of theatre safety 🔌.</w:t>
      </w:r>
    </w:p>
    <w:p>
      <w:r>
        <w:t>🚨 Priority Principle: Faulty equipment is withdrawn, not used.</w:t>
      </w:r>
    </w:p>
    <w:p>
      <w:r>
        <w:t>🔍 Key Clues: Test before the patient arrives.</w:t>
      </w:r>
    </w:p>
    <w:p>
      <w:r>
        <w:t>❌ Why Not Others: (d) rosters are administrative; (c) utility bills are irrelevant; (a) outpatient appointments are not theatre safety checks.</w:t>
      </w:r>
    </w:p>
    <w:p>
      <w:r>
        <w:t>⚡ 5-Second Recall: Test the equipment before the patient arrives 🎯</w:t>
      </w:r>
    </w:p>
    <w:p>
      <w:r>
        <w:t>📚 Ref: NABH equipment standards; AORN.</w:t>
      </w:r>
    </w:p>
    <w:p>
      <w:r>
        <w:t>Positive Marks: 1</w:t>
      </w:r>
    </w:p>
    <w:p>
      <w:r>
        <w:t>Negative Marks: 0.33</w:t>
      </w:r>
    </w:p>
    <w:p/>
    <w:p>
      <w:r>
        <w:t>Question: Which communication practice best supports patient safety in the operating theatre?</w:t>
      </w:r>
    </w:p>
    <w:p>
      <w:r>
        <w:t>(a) relying on gestures when the theatre is noisy</w:t>
      </w:r>
    </w:p>
    <w:p>
      <w:r>
        <w:t>(b) clear, closed-loop communication in which instructions are repeated back and confirmed by the receiver</w:t>
      </w:r>
    </w:p>
    <w:p>
      <w:r>
        <w:t>(c) instructions given only to the most senior nurse present</w:t>
      </w:r>
    </w:p>
    <w:p>
      <w:r>
        <w:t>(d) passing instructions through a third person</w:t>
      </w:r>
    </w:p>
    <w:p>
      <w:r>
        <w:t>Answer: b</w:t>
      </w:r>
    </w:p>
    <w:p>
      <w:r>
        <w:t>Solution: ✅ Correct Answer: b. Clear, closed-loop communication in which instructions are repeated back and confirmed by the receiver.</w:t>
      </w:r>
    </w:p>
    <w:p>
      <w:r>
        <w:t>🧠 Clinical Rationale: Repeating back a request confirms that it was heard correctly, which prevents the wrong drug, dose, instrument or count being acted on 🗣.</w:t>
      </w:r>
    </w:p>
    <w:p>
      <w:r>
        <w:t>🚨 Priority Principle: Say it back before you do it.</w:t>
      </w:r>
    </w:p>
    <w:p>
      <w:r>
        <w:t>🔍 Key Clues: Repeat back, confirm, then act.</w:t>
      </w:r>
    </w:p>
    <w:p>
      <w:r>
        <w:t>❌ Why Not Others: (c) one recipient may not hear in a noisy theatre; (a) gestures are ambiguous; (d) third-party passing introduces error.</w:t>
      </w:r>
    </w:p>
    <w:p>
      <w:r>
        <w:t>⚡ 5-Second Recall: Closed-loop communication prevents error 🎯</w:t>
      </w:r>
    </w:p>
    <w:p>
      <w:r>
        <w:t>📚 Ref: human factors literature; AORN.</w:t>
      </w:r>
    </w:p>
    <w:p>
      <w:r>
        <w:t>Positive Marks: 1</w:t>
      </w:r>
    </w:p>
    <w:p>
      <w:r>
        <w:t>Negative Marks: 0.33</w:t>
      </w:r>
    </w:p>
    <w:p/>
    <w:p>
      <w:r>
        <w:t>Question: Which items act as fuels in an operating theatre fire?</w:t>
      </w:r>
    </w:p>
    <w:p>
      <w:r>
        <w:t>(a) surgical drapes, alcohol-based skin preparation, gauze, gowns and the patient's hair</w:t>
      </w:r>
    </w:p>
    <w:p>
      <w:r>
        <w:t>(b) the anaesthetic machine and the operating table</w:t>
      </w:r>
    </w:p>
    <w:p>
      <w:r>
        <w:t>(c) oxygen and nitrous oxide</w:t>
      </w:r>
    </w:p>
    <w:p>
      <w:r>
        <w:t>(d) saline irrigation and normal saline soaks</w:t>
      </w:r>
    </w:p>
    <w:p>
      <w:r>
        <w:t>Answer: a</w:t>
      </w:r>
    </w:p>
    <w:p>
      <w:r>
        <w:t>Solution: ✅ Correct Answer: a. Surgical drapes, alcohol-based skin preparation, gauze, gowns and the patient's hair.</w:t>
      </w:r>
    </w:p>
    <w:p>
      <w:r>
        <w:t>🧠 Clinical Rationale: Fabric, paper, alcohol and hair all burn readily, and in an oxygen-enriched atmosphere they ignite far more violently 🧯.</w:t>
      </w:r>
    </w:p>
    <w:p>
      <w:r>
        <w:t>🔍 Key Clues: Cloth, alcohol and hair are the fuel.</w:t>
      </w:r>
    </w:p>
    <w:p>
      <w:r>
        <w:t>❌ Why Not Others: (c) these are oxidisers that feed the fire; (b) the machine and table are equipment, not the fuel load; (d) saline does not burn and is used to extinguish.</w:t>
      </w:r>
    </w:p>
    <w:p>
      <w:r>
        <w:t>⚡ 5-Second Recall: Cloth and alcohol are the fuel 🎯</w:t>
      </w:r>
    </w:p>
    <w:p>
      <w:r>
        <w:t>📚 Ref: AORN fire safety guidance.</w:t>
      </w:r>
    </w:p>
    <w:p>
      <w:r>
        <w:t>Positive Marks: 1</w:t>
      </w:r>
    </w:p>
    <w:p>
      <w:r>
        <w:t>Negative Marks: 0.33</w:t>
      </w:r>
    </w:p>
    <w:p/>
    <w:p>
      <w:r>
        <w:t>Question: Which measure prevents a fire caused by a fibreoptic light cable?</w:t>
      </w:r>
    </w:p>
    <w:p>
      <w:r>
        <w:t>(a) coiling the cable loosely on the patient's chest</w:t>
      </w:r>
    </w:p>
    <w:p>
      <w:r>
        <w:t>(b) increasing the light intensity to improve the view</w:t>
      </w:r>
    </w:p>
    <w:p>
      <w:r>
        <w:t>(c) placing the light source on standby whenever the cable is disconnected or not in use, and never resting the cable end on drapes</w:t>
      </w:r>
    </w:p>
    <w:p>
      <w:r>
        <w:t>(d) covering the cable end with a gauze swab while it is on</w:t>
      </w:r>
    </w:p>
    <w:p>
      <w:r>
        <w:t>Answer: c</w:t>
      </w:r>
    </w:p>
    <w:p>
      <w:r>
        <w:t>Solution: ✅ Correct Answer: c. Placing the light source on standby whenever the cable is disconnected or not in use, and never resting the cable end on drapes.</w:t>
      </w:r>
    </w:p>
    <w:p>
      <w:r>
        <w:t>🧠 Clinical Rationale: The emitted light is intense and focused, so a live cable resting on fabric can scorch and ignite it within seconds 💡.</w:t>
      </w:r>
    </w:p>
    <w:p>
      <w:r>
        <w:t>🚨 Priority Principle: Light off when the cable is down.</w:t>
      </w:r>
    </w:p>
    <w:p>
      <w:r>
        <w:t>🔍 Key Clues: Standby the light source.</w:t>
      </w:r>
    </w:p>
    <w:p>
      <w:r>
        <w:t>❌ Why Not Others: (a) the cable can heat the skin and drapes; (b) higher intensity increases the heat; (d) a gauze swab left over a live cable can ignite.</w:t>
      </w:r>
    </w:p>
    <w:p>
      <w:r>
        <w:t>⚡ 5-Second Recall: Light source on standby when not in use 🎯</w:t>
      </w:r>
    </w:p>
    <w:p>
      <w:r>
        <w:t>📚 Ref: AORN minimal access surgery safety.</w:t>
      </w:r>
    </w:p>
    <w:p>
      <w:r>
        <w:t>Positive Marks: 1</w:t>
      </w:r>
    </w:p>
    <w:p>
      <w:r>
        <w:t>Negative Marks: 0.33</w:t>
      </w:r>
    </w:p>
    <w:p/>
    <w:p>
      <w:r>
        <w:t>Question: A nurse notices that the diathermy pad is not fully adhering to the patient. The correct action is to</w:t>
      </w:r>
    </w:p>
    <w:p>
      <w:r>
        <w:t>(a) stop the procedure, inform the surgeon and replace the pad on a clean dry muscle area before continuing</w:t>
      </w:r>
    </w:p>
    <w:p>
      <w:r>
        <w:t>(b) note it in the record after the case</w:t>
      </w:r>
    </w:p>
    <w:p>
      <w:r>
        <w:t>(c) press the loose edge down and continue</w:t>
      </w:r>
    </w:p>
    <w:p>
      <w:r>
        <w:t>(d) increase the power to compensate</w:t>
      </w:r>
    </w:p>
    <w:p>
      <w:r>
        <w:t>Answer: a</w:t>
      </w:r>
    </w:p>
    <w:p>
      <w:r>
        <w:t>Solution: ✅ Correct Answer: a. Stop the procedure, inform the surgeon and replace the pad on a clean dry muscle area before continuing.</w:t>
      </w:r>
    </w:p>
    <w:p>
      <w:r>
        <w:t>🧠 Clinical Rationale: Poor pad contact raises current density and causes burns, so the fault is corrected before the diathermy is used again ⚡.</w:t>
      </w:r>
    </w:p>
    <w:p>
      <w:r>
        <w:t>🚨 Priority Principle: Whole pad contact is the patient's protection.</w:t>
      </w:r>
    </w:p>
    <w:p>
      <w:r>
        <w:t>🔍 Key Clues: Loose pad means stop and replace.</w:t>
      </w:r>
    </w:p>
    <w:p>
      <w:r>
        <w:t>❌ Why Not Others: (c) pressing it down does not restore contact or safety; (d) more power increases the burn risk; (b) documenting without acting leaves the hazard in place.</w:t>
      </w:r>
    </w:p>
    <w:p>
      <w:r>
        <w:t>⚡ 5-Second Recall: Replace the pad before using diathermy again 🎯</w:t>
      </w:r>
    </w:p>
    <w:p>
      <w:r>
        <w:t>📚 Ref: AORN electrosurgery safety.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