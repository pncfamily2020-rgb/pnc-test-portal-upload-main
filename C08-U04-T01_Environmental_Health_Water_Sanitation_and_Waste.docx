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correctly guides the nurse working on safe water: sources and public-health importance?</w:t>
      </w:r>
    </w:p>
    <w:p>
      <w:r>
        <w:t>(a) Safe water is clear, palatable, free of pathogens and chemicals, from protected sources like piped supply and covered tube wells</w:t>
      </w:r>
    </w:p>
    <w:p>
      <w:r>
        <w:t>(b) Open unprotected wells are the safest source</w:t>
      </w:r>
    </w:p>
    <w:p>
      <w:r>
        <w:t>(c) Any visible-clear water is automatically safe</w:t>
      </w:r>
    </w:p>
    <w:p>
      <w:r>
        <w:t>(d) Chemical safety never matters for drinking water</w:t>
      </w:r>
    </w:p>
    <w:p>
      <w:r>
        <w:t>Answer: a</w:t>
      </w:r>
    </w:p>
    <w:p>
      <w:r>
        <w:t>Solution: ✅ Correct Answer: a. Safe water is clear, palatable, free of pathogens and chemicals, from protected sources like piped supply and covered tube wells.</w:t>
      </w:r>
    </w:p>
    <w:p>
      <w:r>
        <w:t>🧠 Clinical Rationale: Protected source plus treatment plus safe storage = safe water</w:t>
      </w:r>
    </w:p>
    <w:p>
      <w:r>
        <w:t>🔍 Key Clues: Protect, treat, store safe</w:t>
      </w:r>
    </w:p>
    <w:p>
      <w:r>
        <w:t>🩺 Nursing Action: Promote 40 LPCD minimum rural supply and covered storage with long-handle ladles</w:t>
      </w:r>
    </w:p>
    <w:p>
      <w:r>
        <w:t>❌ Why Not Others: (c) Any visible-clear water is automatically safe -- does not match the key point that Protect the source first; (d) Chemical safety never matters for drinking water -- does not match the key point that Protect the source first; (b) Open unprotected wells are the safest source -- does not match the key point that Protect the source first.</w:t>
      </w:r>
    </w:p>
    <w:p>
      <w:r>
        <w:t>⚠️ Exam Trap: Clear water can still carry cholera and hepatitis E</w:t>
      </w:r>
    </w:p>
    <w:p>
      <w:r>
        <w:t>🌟 PNC Exam Pearl: Jal Jeevan Mission aims piped water to every rural home</w:t>
      </w:r>
    </w:p>
    <w:p>
      <w:r>
        <w:t>⚡ 5-Second Recall: Protect the source first</w:t>
      </w:r>
    </w:p>
    <w:p>
      <w:r>
        <w:t>Positive Marks: 1</w:t>
      </w:r>
    </w:p>
    <w:p>
      <w:r>
        <w:t>Negative Marks: 0</w:t>
      </w:r>
    </w:p>
    <w:p>
      <w:r>
        <w:t>Question: While working on water purification at community and household level, which water-survey action comes FIRST?</w:t>
      </w:r>
    </w:p>
    <w:p>
      <w:r>
        <w:t>(a) Sample only after heavy rain for the best results, because rain washes the water and gives a reliable reading</w:t>
      </w:r>
    </w:p>
    <w:p>
      <w:r>
        <w:t>(b) Skip labelling of samples since all bottles look alike, and send the sample without any date or source detail</w:t>
      </w:r>
    </w:p>
    <w:p>
      <w:r>
        <w:t>(c) Collect the water sample from the tap tail without inspecting the source, since contamination is always inside the pipe</w:t>
      </w:r>
    </w:p>
    <w:p>
      <w:r>
        <w:t>(d) Inspect the source and surroundings for latrines, drains, animals and waste, then sample in a sterile bottle to the lab</w:t>
      </w:r>
    </w:p>
    <w:p>
      <w:r>
        <w:t>Answer: d</w:t>
      </w:r>
    </w:p>
    <w:p>
      <w:r>
        <w:t>Solution: ✅ Correct Answer: d. Inspect the source and surroundings for latrines, drains, animals and waste, then sample in a sterile bottle to the lab.</w:t>
      </w:r>
    </w:p>
    <w:p>
      <w:r>
        <w:t>🧠 Clinical Rationale: Sanitary survey finds hazards; sterile sampling with label, seal and cold transport confirms quality</w:t>
      </w:r>
    </w:p>
    <w:p>
      <w:r>
        <w:t>🔍 Key Clues: Survey first, sample right</w:t>
      </w:r>
    </w:p>
    <w:p>
      <w:r>
        <w:t>🩺 Nursing Action: Walk the catchment, note hazards, then fill sterile bottles to the neck and dispatch within hours</w:t>
      </w:r>
    </w:p>
    <w:p>
      <w:r>
        <w:t>❌ Why Not Others: (b) Skip labelling of samples since all bottles look alike, and send the sample without any date or source detail -- does not match the key point that Survey plus sterile sample; (c) Collect the water sample from the tap tail without inspecting the source, since contamination is always inside the pipe -- does not match the key point that Survey plus sterile sample; (a) Sample only after heavy rain for the best results, because rain washes the water and gives a reliable reading -- does not match the key point that Survey plus sterile sample.</w:t>
      </w:r>
    </w:p>
    <w:p>
      <w:r>
        <w:t>⚠️ Exam Trap: Dirty bottles and delays invalidate results</w:t>
      </w:r>
    </w:p>
    <w:p>
      <w:r>
        <w:t>🌟 PNC Exam Pearl: Bacteriological samples need sterile bottles with same-day dispatch</w:t>
      </w:r>
    </w:p>
    <w:p>
      <w:r>
        <w:t>⚡ 5-Second Recall: Survey plus sterile sample</w:t>
      </w:r>
    </w:p>
    <w:p>
      <w:r>
        <w:t>Positive Marks: 1</w:t>
      </w:r>
    </w:p>
    <w:p>
      <w:r>
        <w:t>Negative Marks: 0</w:t>
      </w:r>
    </w:p>
    <w:p>
      <w:r>
        <w:t>Question: While working on chlorination principles and residual-chlorine concepts, which solid-waste advice is correct?</w:t>
      </w:r>
    </w:p>
    <w:p>
      <w:r>
        <w:t>(a) Burn plastics in the open every evening, since burning is the quickest way to reduce the waste volume</w:t>
      </w:r>
    </w:p>
    <w:p>
      <w:r>
        <w:t>(b) Mix biomedical sharps with kitchen waste, so that one collection system handles all the refuse</w:t>
      </w:r>
    </w:p>
    <w:p>
      <w:r>
        <w:t>(c) Segregate wet and dry waste, compost wet waste, recycle dry waste and avoid open burning</w:t>
      </w:r>
    </w:p>
    <w:p>
      <w:r>
        <w:t>(d) Dump all the household waste near the handpump, so that the family finds it convenient to clear</w:t>
      </w:r>
    </w:p>
    <w:p>
      <w:r>
        <w:t>Answer: c</w:t>
      </w:r>
    </w:p>
    <w:p>
      <w:r>
        <w:t>Solution: ✅ Correct Answer: c. Segregate wet and dry waste, compost wet waste, recycle dry waste and avoid open burning.</w:t>
      </w:r>
    </w:p>
    <w:p>
      <w:r>
        <w:t>🧠 Clinical Rationale: Segregate at source: green wet, blue dry, compost locally</w:t>
      </w:r>
    </w:p>
    <w:p>
      <w:r>
        <w:t>🔍 Key Clues: Segregate, compost, recycle</w:t>
      </w:r>
    </w:p>
    <w:p>
      <w:r>
        <w:t>🩺 Nursing Action: Start a village compost pit and link dry waste to recyclers</w:t>
      </w:r>
    </w:p>
    <w:p>
      <w:r>
        <w:t>❌ Why Not Others: (d) Dump all the household waste near the handpump, so that the family finds it convenient to clear -- does not match the key point that Segregate at source; (b) Mix biomedical sharps with kitchen waste, so that one collection system handles all the refuse -- does not match the key point that Segregate at source; (a) Burn plastics in the open every evening, since burning is the quickest way to reduce the waste volume -- does not match the key point that Segregate at source.</w:t>
      </w:r>
    </w:p>
    <w:p>
      <w:r>
        <w:t>⚠️ Exam Trap: Open burning releases dioxins and harms lungs</w:t>
      </w:r>
    </w:p>
    <w:p>
      <w:r>
        <w:t>🌟 PNC Exam Pearl: Swachh Bharat waste rules mandate source segregation</w:t>
      </w:r>
    </w:p>
    <w:p>
      <w:r>
        <w:t>⚡ 5-Second Recall: Segregate at source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water sampling and sanitary survey basics?</w:t>
      </w:r>
    </w:p>
    <w:p>
      <w:r>
        <w:t>(a) Open unprotected wells are the safest source</w:t>
      </w:r>
    </w:p>
    <w:p>
      <w:r>
        <w:t>(b) Any visible-clear water is automatically safe</w:t>
      </w:r>
    </w:p>
    <w:p>
      <w:r>
        <w:t>(c) Safe water is clear, palatable, free of pathogens and chemicals, from protected sources like piped supply and covered tube wells</w:t>
      </w:r>
    </w:p>
    <w:p>
      <w:r>
        <w:t>(d) Chemical safety never matters for drinking water</w:t>
      </w:r>
    </w:p>
    <w:p>
      <w:r>
        <w:t>Answer: c</w:t>
      </w:r>
    </w:p>
    <w:p>
      <w:r>
        <w:t>Solution: ✅ Correct Answer: c. Safe water is clear, palatable, free of pathogens and chemicals, from protected sources like piped supply and covered tube wells.</w:t>
      </w:r>
    </w:p>
    <w:p>
      <w:r>
        <w:t>🧠 Clinical Rationale: Protected source plus treatment plus safe storage = safe water</w:t>
      </w:r>
    </w:p>
    <w:p>
      <w:r>
        <w:t>🔍 Key Clues: Protect, treat, store safe</w:t>
      </w:r>
    </w:p>
    <w:p>
      <w:r>
        <w:t>🩺 Nursing Action: Promote 40 LPCD minimum rural supply and covered storage with long-handle ladles</w:t>
      </w:r>
    </w:p>
    <w:p>
      <w:r>
        <w:t>❌ Why Not Others: (a) Open unprotected wells are the safest source -- does not match the key point that Protect the source first; (b) Any visible-clear water is automatically safe -- does not match the key point that Protect the source first; (d) Chemical safety never matters for drinking water -- does not match the key point that Protect the source first.</w:t>
      </w:r>
    </w:p>
    <w:p>
      <w:r>
        <w:t>⚠️ Exam Trap: Clear water can still carry cholera and hepatitis E</w:t>
      </w:r>
    </w:p>
    <w:p>
      <w:r>
        <w:t>🌟 PNC Exam Pearl: Jal Jeevan Mission aims piped water to every rural home</w:t>
      </w:r>
    </w:p>
    <w:p>
      <w:r>
        <w:t>⚡ 5-Second Recall: Protect the source first</w:t>
      </w:r>
    </w:p>
    <w:p>
      <w:r>
        <w:t>Positive Marks: 1</w:t>
      </w:r>
    </w:p>
    <w:p>
      <w:r>
        <w:t>Negative Marks: 0</w:t>
      </w:r>
    </w:p>
    <w:p>
      <w:r>
        <w:t>Question: While working on excreta disposal methods and sanitary latrines, which water-survey action comes FIRST?</w:t>
      </w:r>
    </w:p>
    <w:p>
      <w:r>
        <w:t>(a) Collect the water sample from the tap tail without inspecting the source, since contamination is always inside the pipe</w:t>
      </w:r>
    </w:p>
    <w:p>
      <w:r>
        <w:t>(b) Inspect the source and surroundings for latrines, drains, animals and waste, then sample in a sterile bottle to the lab</w:t>
      </w:r>
    </w:p>
    <w:p>
      <w:r>
        <w:t>(c) Sample only after heavy rain for the best results, because rain washes the water and gives a reliable reading</w:t>
      </w:r>
    </w:p>
    <w:p>
      <w:r>
        <w:t>(d) Skip labelling of samples since all bottles look alike, and send the sample without any date or source detail</w:t>
      </w:r>
    </w:p>
    <w:p>
      <w:r>
        <w:t>Answer: b</w:t>
      </w:r>
    </w:p>
    <w:p>
      <w:r>
        <w:t>Solution: ✅ Correct Answer: b. Inspect the source and surroundings for latrines, drains, animals and waste, then sample in a sterile bottle to the lab.</w:t>
      </w:r>
    </w:p>
    <w:p>
      <w:r>
        <w:t>🧠 Clinical Rationale: Sanitary survey finds hazards; sterile sampling with label, seal and cold transport confirms quality</w:t>
      </w:r>
    </w:p>
    <w:p>
      <w:r>
        <w:t>🔍 Key Clues: Survey first, sample right</w:t>
      </w:r>
    </w:p>
    <w:p>
      <w:r>
        <w:t>🩺 Nursing Action: Walk the catchment, note hazards, then fill sterile bottles to the neck and dispatch within hours</w:t>
      </w:r>
    </w:p>
    <w:p>
      <w:r>
        <w:t>❌ Why Not Others: (c) Sample only after heavy rain for the best results, because rain washes the water and gives a reliable reading -- does not match the key point that Survey plus sterile sample; (a) Collect the water sample from the tap tail without inspecting the source, since contamination is always inside the pipe -- does not match the key point that Survey plus sterile sample; (d) Skip labelling of samples since all bottles look alike, and send the sample without any date or source detail -- does not match the key point that Survey plus sterile sample.</w:t>
      </w:r>
    </w:p>
    <w:p>
      <w:r>
        <w:t>⚠️ Exam Trap: Dirty bottles and delays invalidate results</w:t>
      </w:r>
    </w:p>
    <w:p>
      <w:r>
        <w:t>🌟 PNC Exam Pearl: Bacteriological samples need sterile bottles with same-day dispatch</w:t>
      </w:r>
    </w:p>
    <w:p>
      <w:r>
        <w:t>⚡ 5-Second Recall: Survey plus sterile sample</w:t>
      </w:r>
    </w:p>
    <w:p>
      <w:r>
        <w:t>Positive Marks: 1</w:t>
      </w:r>
    </w:p>
    <w:p>
      <w:r>
        <w:t>Negative Marks: 0</w:t>
      </w:r>
    </w:p>
    <w:p>
      <w:r>
        <w:t>Question: While working on sewage and wastewater disposal basics, which solid-waste advice is correct?</w:t>
      </w:r>
    </w:p>
    <w:p>
      <w:r>
        <w:t>(a) Mix biomedical sharps with kitchen waste, so that one collection system handles all the refuse</w:t>
      </w:r>
    </w:p>
    <w:p>
      <w:r>
        <w:t>(b) Dump all the household waste near the handpump, so that the family finds it convenient to clear</w:t>
      </w:r>
    </w:p>
    <w:p>
      <w:r>
        <w:t>(c) Burn plastics in the open every evening, since burning is the quickest way to reduce the waste volume</w:t>
      </w:r>
    </w:p>
    <w:p>
      <w:r>
        <w:t>(d) Segregate wet and dry waste, compost wet waste, recycle dry waste and avoid open burning</w:t>
      </w:r>
    </w:p>
    <w:p>
      <w:r>
        <w:t>Answer: d</w:t>
      </w:r>
    </w:p>
    <w:p>
      <w:r>
        <w:t>Solution: ✅ Correct Answer: d. Segregate wet and dry waste, compost wet waste, recycle dry waste and avoid open burning.</w:t>
      </w:r>
    </w:p>
    <w:p>
      <w:r>
        <w:t>🧠 Clinical Rationale: Segregate at source: green wet, blue dry, compost locally</w:t>
      </w:r>
    </w:p>
    <w:p>
      <w:r>
        <w:t>🔍 Key Clues: Segregate, compost, recycle</w:t>
      </w:r>
    </w:p>
    <w:p>
      <w:r>
        <w:t>🩺 Nursing Action: Start a village compost pit and link dry waste to recyclers</w:t>
      </w:r>
    </w:p>
    <w:p>
      <w:r>
        <w:t>❌ Why Not Others: (a) Mix biomedical sharps with kitchen waste, so that one collection system handles all the refuse -- does not match the key point that Segregate at source; (b) Dump all the household waste near the handpump, so that the family finds it convenient to clear -- does not match the key point that Segregate at source; (c) Burn plastics in the open every evening, since burning is the quickest way to reduce the waste volume -- does not match the key point that Segregate at source.</w:t>
      </w:r>
    </w:p>
    <w:p>
      <w:r>
        <w:t>⚠️ Exam Trap: Open burning releases dioxins and harms lungs</w:t>
      </w:r>
    </w:p>
    <w:p>
      <w:r>
        <w:t>🌟 PNC Exam Pearl: Swachh Bharat waste rules mandate source segregation</w:t>
      </w:r>
    </w:p>
    <w:p>
      <w:r>
        <w:t>⚡ 5-Second Recall: Segregate at source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solid-waste management at community level?</w:t>
      </w:r>
    </w:p>
    <w:p>
      <w:r>
        <w:t>(a) Chemical safety never matters for drinking water</w:t>
      </w:r>
    </w:p>
    <w:p>
      <w:r>
        <w:t>(b) Any visible-clear water is automatically safe</w:t>
      </w:r>
    </w:p>
    <w:p>
      <w:r>
        <w:t>(c) Open unprotected wells are the safest source</w:t>
      </w:r>
    </w:p>
    <w:p>
      <w:r>
        <w:t>(d) Safe water is clear, palatable, free of pathogens and chemicals, from protected sources like piped supply and covered tube wells</w:t>
      </w:r>
    </w:p>
    <w:p>
      <w:r>
        <w:t>Answer: d</w:t>
      </w:r>
    </w:p>
    <w:p>
      <w:r>
        <w:t>Solution: ✅ Correct Answer: d. Safe water is clear, palatable, free of pathogens and chemicals, from protected sources like piped supply and covered tube wells.</w:t>
      </w:r>
    </w:p>
    <w:p>
      <w:r>
        <w:t>🧠 Clinical Rationale: Protected source plus treatment plus safe storage = safe water</w:t>
      </w:r>
    </w:p>
    <w:p>
      <w:r>
        <w:t>🔍 Key Clues: Protect, treat, store safe</w:t>
      </w:r>
    </w:p>
    <w:p>
      <w:r>
        <w:t>🩺 Nursing Action: Promote 40 LPCD minimum rural supply and covered storage with long-handle ladles</w:t>
      </w:r>
    </w:p>
    <w:p>
      <w:r>
        <w:t>❌ Why Not Others: (c) Open unprotected wells are the safest source -- does not match the key point that Protect the source first; (b) Any visible-clear water is automatically safe -- does not match the key point that Protect the source first; (a) Chemical safety never matters for drinking water -- does not match the key point that Protect the source first.</w:t>
      </w:r>
    </w:p>
    <w:p>
      <w:r>
        <w:t>⚠️ Exam Trap: Clear water can still carry cholera and hepatitis E</w:t>
      </w:r>
    </w:p>
    <w:p>
      <w:r>
        <w:t>🌟 PNC Exam Pearl: Jal Jeevan Mission aims piped water to every rural home</w:t>
      </w:r>
    </w:p>
    <w:p>
      <w:r>
        <w:t>⚡ 5-Second Recall: Protect the source first</w:t>
      </w:r>
    </w:p>
    <w:p>
      <w:r>
        <w:t>Positive Marks: 1</w:t>
      </w:r>
    </w:p>
    <w:p>
      <w:r>
        <w:t>Negative Marks: 0</w:t>
      </w:r>
    </w:p>
    <w:p>
      <w:r>
        <w:t>Question: While working on vector breeding related to water and sanitation, which water-survey action comes FIRST?</w:t>
      </w:r>
    </w:p>
    <w:p>
      <w:r>
        <w:t>(a) Inspect the source and surroundings for latrines, drains, animals and waste, then sample in a sterile bottle to the lab</w:t>
      </w:r>
    </w:p>
    <w:p>
      <w:r>
        <w:t>(b) Sample only after heavy rain for the best results, because rain washes the water and gives a reliable reading</w:t>
      </w:r>
    </w:p>
    <w:p>
      <w:r>
        <w:t>(c) Collect the water sample from the tap tail without inspecting the source, since contamination is always inside the pipe</w:t>
      </w:r>
    </w:p>
    <w:p>
      <w:r>
        <w:t>(d) Skip labelling of samples since all bottles look alike, and send the sample without any date or source detail</w:t>
      </w:r>
    </w:p>
    <w:p>
      <w:r>
        <w:t>Answer: a</w:t>
      </w:r>
    </w:p>
    <w:p>
      <w:r>
        <w:t>Solution: ✅ Correct Answer: a. Inspect the source and surroundings for latrines, drains, animals and waste, then sample in a sterile bottle to the lab.</w:t>
      </w:r>
    </w:p>
    <w:p>
      <w:r>
        <w:t>🧠 Clinical Rationale: Sanitary survey finds hazards; sterile sampling with label, seal and cold transport confirms quality</w:t>
      </w:r>
    </w:p>
    <w:p>
      <w:r>
        <w:t>🔍 Key Clues: Survey first, sample right</w:t>
      </w:r>
    </w:p>
    <w:p>
      <w:r>
        <w:t>🩺 Nursing Action: Walk the catchment, note hazards, then fill sterile bottles to the neck and dispatch within hours</w:t>
      </w:r>
    </w:p>
    <w:p>
      <w:r>
        <w:t>❌ Why Not Others: (b) Sample only after heavy rain for the best results, because rain washes the water and gives a reliable reading -- does not match the key point that Survey plus sterile sample; (d) Skip labelling of samples since all bottles look alike, and send the sample without any date or source detail -- does not match the key point that Survey plus sterile sample; (c) Collect the water sample from the tap tail without inspecting the source, since contamination is always inside the pipe -- does not match the key point that Survey plus sterile sample.</w:t>
      </w:r>
    </w:p>
    <w:p>
      <w:r>
        <w:t>⚠️ Exam Trap: Dirty bottles and delays invalidate results</w:t>
      </w:r>
    </w:p>
    <w:p>
      <w:r>
        <w:t>🌟 PNC Exam Pearl: Bacteriological samples need sterile bottles with same-day dispatch</w:t>
      </w:r>
    </w:p>
    <w:p>
      <w:r>
        <w:t>⚡ 5-Second Recall: Survey plus sterile sample</w:t>
      </w:r>
    </w:p>
    <w:p>
      <w:r>
        <w:t>Positive Marks: 1</w:t>
      </w:r>
    </w:p>
    <w:p>
      <w:r>
        <w:t>Negative Marks: 0</w:t>
      </w:r>
    </w:p>
    <w:p>
      <w:r>
        <w:t>Question: While working on food hygiene and sanitation, which solid-waste advice is correct?</w:t>
      </w:r>
    </w:p>
    <w:p>
      <w:r>
        <w:t>(a) Dump all the household waste near the handpump, so that the family finds it convenient to clear</w:t>
      </w:r>
    </w:p>
    <w:p>
      <w:r>
        <w:t>(b) Segregate wet and dry waste, compost wet waste, recycle dry waste and avoid open burning</w:t>
      </w:r>
    </w:p>
    <w:p>
      <w:r>
        <w:t>(c) Burn plastics in the open every evening, since burning is the quickest way to reduce the waste volume</w:t>
      </w:r>
    </w:p>
    <w:p>
      <w:r>
        <w:t>(d) Mix biomedical sharps with kitchen waste, so that one collection system handles all the refuse</w:t>
      </w:r>
    </w:p>
    <w:p>
      <w:r>
        <w:t>Answer: b</w:t>
      </w:r>
    </w:p>
    <w:p>
      <w:r>
        <w:t>Solution: ✅ Correct Answer: b. Segregate wet and dry waste, compost wet waste, recycle dry waste and avoid open burning.</w:t>
      </w:r>
    </w:p>
    <w:p>
      <w:r>
        <w:t>🧠 Clinical Rationale: Segregate at source: green wet, blue dry, compost locally</w:t>
      </w:r>
    </w:p>
    <w:p>
      <w:r>
        <w:t>🔍 Key Clues: Segregate, compost, recycle</w:t>
      </w:r>
    </w:p>
    <w:p>
      <w:r>
        <w:t>🩺 Nursing Action: Start a village compost pit and link dry waste to recyclers</w:t>
      </w:r>
    </w:p>
    <w:p>
      <w:r>
        <w:t>❌ Why Not Others: (a) Dump all the household waste near the handpump, so that the family finds it convenient to clear -- does not match the key point that Segregate at source; (d) Mix biomedical sharps with kitchen waste, so that one collection system handles all the refuse -- does not match the key point that Segregate at source; (c) Burn plastics in the open every evening, since burning is the quickest way to reduce the waste volume -- does not match the key point that Segregate at source.</w:t>
      </w:r>
    </w:p>
    <w:p>
      <w:r>
        <w:t>⚠️ Exam Trap: Open burning releases dioxins and harms lungs</w:t>
      </w:r>
    </w:p>
    <w:p>
      <w:r>
        <w:t>🌟 PNC Exam Pearl: Swachh Bharat waste rules mandate source segregation</w:t>
      </w:r>
    </w:p>
    <w:p>
      <w:r>
        <w:t>⚡ 5-Second Recall: Segregate at source</w:t>
      </w:r>
    </w:p>
    <w:p>
      <w:r>
        <w:t>Positive Marks: 1</w:t>
      </w:r>
    </w:p>
    <w:p>
      <w:r>
        <w:t>Negative Marks: 0</w:t>
      </w:r>
    </w:p>
    <w:p>
      <w:r>
        <w:t>Question: While working on safe water: sources and public-health importance, a household needs low-cost purification. Which advice is correct?</w:t>
      </w:r>
    </w:p>
    <w:p>
      <w:r>
        <w:t>(a) Store the treated water in wide open pots dipped with hands, so that the family can draw it conveniently</w:t>
      </w:r>
    </w:p>
    <w:p>
      <w:r>
        <w:t>(b) Boil water for one minute rolling boil, or chlorinate and store safely in a narrow-mouth covered vessel</w:t>
      </w:r>
    </w:p>
    <w:p>
      <w:r>
        <w:t>(c) Adding extra turmeric to the stored water disinfects it effectively and replaces all other treatment methods</w:t>
      </w:r>
    </w:p>
    <w:p>
      <w:r>
        <w:t>(d) Straining the water through a clean cloth alone makes it fully safe, so boiling or chlorination is never needed</w:t>
      </w:r>
    </w:p>
    <w:p>
      <w:r>
        <w:t>Answer: b</w:t>
      </w:r>
    </w:p>
    <w:p>
      <w:r>
        <w:t>Solution: ✅ Correct Answer: b. Boil water for one minute rolling boil, or chlorinate and store safely in a narrow-mouth covered vessel.</w:t>
      </w:r>
    </w:p>
    <w:p>
      <w:r>
        <w:t>🧠 Clinical Rationale: Heat or chlorine kills pathogens; safe storage prevents recontamination</w:t>
      </w:r>
    </w:p>
    <w:p>
      <w:r>
        <w:t>🔍 Key Clues: Treat then store safe</w:t>
      </w:r>
    </w:p>
    <w:p>
      <w:r>
        <w:t>🩺 Nursing Action: Demonstrate boiling plus cooling plus covered storage with a tap or ladle</w:t>
      </w:r>
    </w:p>
    <w:p>
      <w:r>
        <w:t>❌ Why Not Others: (d) Straining the water through a clean cloth alone makes it fully safe, so boiling or chlorination is never needed -- does not match the key point that Boil or chlorinate, then cover; (a) Store the treated water in wide open pots dipped with hands, so that the family can draw it conveniently -- does not match the key point that Boil or chlorinate, then cover; (c) Adding extra turmeric to the stored water disinfects it effectively and replaces all other treatment methods -- does not match the key point that Boil or chlorinate, then cover.</w:t>
      </w:r>
    </w:p>
    <w:p>
      <w:r>
        <w:t>⚠️ Exam Trap: Cloth straining removes dirt, not germs</w:t>
      </w:r>
    </w:p>
    <w:p>
      <w:r>
        <w:t>🌟 PNC Exam Pearl: Slow sand filtration plus chlorination serves communities at low cost</w:t>
      </w:r>
    </w:p>
    <w:p>
      <w:r>
        <w:t>⚡ 5-Second Recall: Boil or chlorinate, then cover</w:t>
      </w:r>
    </w:p>
    <w:p>
      <w:r>
        <w:t>Positive Marks: 1</w:t>
      </w:r>
    </w:p>
    <w:p>
      <w:r>
        <w:t>Negative Marks: 0</w:t>
      </w:r>
    </w:p>
    <w:p>
      <w:r>
        <w:t>Question: Which excreta-disposal statement correctly guides work on water purification at community and household level?</w:t>
      </w:r>
    </w:p>
    <w:p>
      <w:r>
        <w:t>(a) Hanging latrines built over ponds are sanitary, because the waste is carried away by the pond water</w:t>
      </w:r>
    </w:p>
    <w:p>
      <w:r>
        <w:t>(b) Sanitary pour-flush latrines with septic tanks isolate excreta from flies, water and hands</w:t>
      </w:r>
    </w:p>
    <w:p>
      <w:r>
        <w:t>(c) Open defecation is safe if done far from the home, since distance alone prevents faecal contamination</w:t>
      </w:r>
    </w:p>
    <w:p>
      <w:r>
        <w:t>(d) Children's stools need no safe disposal, since they carry little infection and dry quickly on the ground</w:t>
      </w:r>
    </w:p>
    <w:p>
      <w:r>
        <w:t>Answer: b</w:t>
      </w:r>
    </w:p>
    <w:p>
      <w:r>
        <w:t>Solution: ✅ Correct Answer: b. Sanitary pour-flush latrines with septic tanks isolate excreta from flies, water and hands.</w:t>
      </w:r>
    </w:p>
    <w:p>
      <w:r>
        <w:t>🧠 Clinical Rationale: Isolation from flies, fingers, food and water breaks fecal-oral spread</w:t>
      </w:r>
    </w:p>
    <w:p>
      <w:r>
        <w:t>🔍 Key Clues: Sanitary = isolate excreta</w:t>
      </w:r>
    </w:p>
    <w:p>
      <w:r>
        <w:t>🩺 Nursing Action: Promote twin-pit pour-flush toilets under Swachh Bharat with handwashing stations</w:t>
      </w:r>
    </w:p>
    <w:p>
      <w:r>
        <w:t>❌ Why Not Others: (d) Children's stools need no safe disposal, since they carry little infection and dry quickly on the ground -- does not match the key point that Isolate all feces safely; (a) Hanging latrines built over ponds are sanitary, because the waste is carried away by the pond water -- does not match the key point that Isolate all feces safely; (c) Open defecation is safe if done far from the home, since distance alone prevents faecal contamination -- does not match the key point that Isolate all feces safely.</w:t>
      </w:r>
    </w:p>
    <w:p>
      <w:r>
        <w:t>⚠️ Exam Trap: Child feces carry as much risk as adult feces</w:t>
      </w:r>
    </w:p>
    <w:p>
      <w:r>
        <w:t>🌟 PNC Exam Pearl: Twin pits allow alternate use with composting of filled pits</w:t>
      </w:r>
    </w:p>
    <w:p>
      <w:r>
        <w:t>⚡ 5-Second Recall: Isolate all feces safely</w:t>
      </w:r>
    </w:p>
    <w:p>
      <w:r>
        <w:t>Positive Marks: 1</w:t>
      </w:r>
    </w:p>
    <w:p>
      <w:r>
        <w:t>Negative Marks: 0</w:t>
      </w:r>
    </w:p>
    <w:p>
      <w:r>
        <w:t>Question: While working on chlorination principles and residual-chlorine concepts, which breeding-site action is correct?</w:t>
      </w:r>
    </w:p>
    <w:p>
      <w:r>
        <w:t>(a) Store water uncovered for easy access, because open storage keeps the water cool and free of mosquitoes</w:t>
      </w:r>
    </w:p>
    <w:p>
      <w:r>
        <w:t>(b) Keep discarded tyres and broken pots collecting rainwater, since they are too small to breed mosquitoes</w:t>
      </w:r>
    </w:p>
    <w:p>
      <w:r>
        <w:t>(c) Drain stagnant water, cover containers, clean coolers weekly and add larvivorous fish where suitable</w:t>
      </w:r>
    </w:p>
    <w:p>
      <w:r>
        <w:t>(d) Ignore overhead-tank lids since mosquitoes avoid tanks, and leave every tank open throughout the year</w:t>
      </w:r>
    </w:p>
    <w:p>
      <w:r>
        <w:t>Answer: c</w:t>
      </w:r>
    </w:p>
    <w:p>
      <w:r>
        <w:t>Solution: ✅ Correct Answer: c. Drain stagnant water, cover containers, clean coolers weekly and add larvivorous fish where suitable.</w:t>
      </w:r>
    </w:p>
    <w:p>
      <w:r>
        <w:t>🧠 Clinical Rationale: Source reduction beats spraying: remove, cover or treat breeding water</w:t>
      </w:r>
    </w:p>
    <w:p>
      <w:r>
        <w:t>🔍 Key Clues: No stagnant water, no mosquitoes</w:t>
      </w:r>
    </w:p>
    <w:p>
      <w:r>
        <w:t>🩺 Nursing Action: Do a weekly dry-day container check with schoolchildren and volunteers</w:t>
      </w:r>
    </w:p>
    <w:p>
      <w:r>
        <w:t>❌ Why Not Others: (d) Ignore overhead-tank lids since mosquitoes avoid tanks, and leave every tank open throughout the year -- does not match the key point that Dry day every week; (b) Keep discarded tyres and broken pots collecting rainwater, since they are too small to breed mosquitoes -- does not match the key point that Dry day every week; (a) Store water uncovered for easy access, because open storage keeps the water cool and free of mosquitoes -- does not match the key point that Dry day every week.</w:t>
      </w:r>
    </w:p>
    <w:p>
      <w:r>
        <w:t>⚠️ Exam Trap: Fogging alone without source removal fails fast</w:t>
      </w:r>
    </w:p>
    <w:p>
      <w:r>
        <w:t>🌟 PNC Exam Pearl: Aedes breeds in clean stored water, Anopheles in stagnant pools, Culex in dirty drains</w:t>
      </w:r>
    </w:p>
    <w:p>
      <w:r>
        <w:t>⚡ 5-Second Recall: Dry day every week</w:t>
      </w:r>
    </w:p>
    <w:p>
      <w:r>
        <w:t>Positive Marks: 1</w:t>
      </w:r>
    </w:p>
    <w:p>
      <w:r>
        <w:t>Negative Marks: 0</w:t>
      </w:r>
    </w:p>
    <w:p>
      <w:r>
        <w:t>Question: While working on water sampling and sanitary survey basics, a household needs low-cost purification. Which advice is correct?</w:t>
      </w:r>
    </w:p>
    <w:p>
      <w:r>
        <w:t>(a) Adding extra turmeric to the stored water disinfects it effectively and replaces all other treatment methods</w:t>
      </w:r>
    </w:p>
    <w:p>
      <w:r>
        <w:t>(b) Boil water for one minute rolling boil, or chlorinate and store safely in a narrow-mouth covered vessel</w:t>
      </w:r>
    </w:p>
    <w:p>
      <w:r>
        <w:t>(c) Straining the water through a clean cloth alone makes it fully safe, so boiling or chlorination is never needed</w:t>
      </w:r>
    </w:p>
    <w:p>
      <w:r>
        <w:t>(d) Store the treated water in wide open pots dipped with hands, so that the family can draw it conveniently</w:t>
      </w:r>
    </w:p>
    <w:p>
      <w:r>
        <w:t>Answer: b</w:t>
      </w:r>
    </w:p>
    <w:p>
      <w:r>
        <w:t>Solution: ✅ Correct Answer: b. Boil water for one minute rolling boil, or chlorinate and store safely in a narrow-mouth covered vessel.</w:t>
      </w:r>
    </w:p>
    <w:p>
      <w:r>
        <w:t>🧠 Clinical Rationale: Heat or chlorine kills pathogens; safe storage prevents recontamination</w:t>
      </w:r>
    </w:p>
    <w:p>
      <w:r>
        <w:t>🔍 Key Clues: Treat then store safe</w:t>
      </w:r>
    </w:p>
    <w:p>
      <w:r>
        <w:t>🩺 Nursing Action: Demonstrate boiling plus cooling plus covered storage with a tap or ladle</w:t>
      </w:r>
    </w:p>
    <w:p>
      <w:r>
        <w:t>❌ Why Not Others: (d) Store the treated water in wide open pots dipped with hands, so that the family can draw it conveniently -- does not match the key point that Boil or chlorinate, then cover; (c) Straining the water through a clean cloth alone makes it fully safe, so boiling or chlorination is never needed -- does not match the key point that Boil or chlorinate, then cover; (a) Adding extra turmeric to the stored water disinfects it effectively and replaces all other treatment methods -- does not match the key point that Boil or chlorinate, then cover.</w:t>
      </w:r>
    </w:p>
    <w:p>
      <w:r>
        <w:t>⚠️ Exam Trap: Cloth straining removes dirt, not germs</w:t>
      </w:r>
    </w:p>
    <w:p>
      <w:r>
        <w:t>🌟 PNC Exam Pearl: Slow sand filtration plus chlorination serves communities at low cost</w:t>
      </w:r>
    </w:p>
    <w:p>
      <w:r>
        <w:t>⚡ 5-Second Recall: Boil or chlorinate, then cover</w:t>
      </w:r>
    </w:p>
    <w:p>
      <w:r>
        <w:t>Positive Marks: 1</w:t>
      </w:r>
    </w:p>
    <w:p>
      <w:r>
        <w:t>Negative Marks: 0</w:t>
      </w:r>
    </w:p>
    <w:p>
      <w:r>
        <w:t>Question: Which excreta-disposal statement correctly guides work on excreta disposal methods and sanitary latrines?</w:t>
      </w:r>
    </w:p>
    <w:p>
      <w:r>
        <w:t>(a) Sanitary pour-flush latrines with septic tanks isolate excreta from flies, water and hands</w:t>
      </w:r>
    </w:p>
    <w:p>
      <w:r>
        <w:t>(b) Open defecation is safe if done far from the home, since distance alone prevents faecal contamination</w:t>
      </w:r>
    </w:p>
    <w:p>
      <w:r>
        <w:t>(c) Children's stools need no safe disposal, since they carry little infection and dry quickly on the ground</w:t>
      </w:r>
    </w:p>
    <w:p>
      <w:r>
        <w:t>(d) Hanging latrines built over ponds are sanitary, because the waste is carried away by the pond water</w:t>
      </w:r>
    </w:p>
    <w:p>
      <w:r>
        <w:t>Answer: a</w:t>
      </w:r>
    </w:p>
    <w:p>
      <w:r>
        <w:t>Solution: ✅ Correct Answer: a. Sanitary pour-flush latrines with septic tanks isolate excreta from flies, water and hands.</w:t>
      </w:r>
    </w:p>
    <w:p>
      <w:r>
        <w:t>🧠 Clinical Rationale: Isolation from flies, fingers, food and water breaks fecal-oral spread</w:t>
      </w:r>
    </w:p>
    <w:p>
      <w:r>
        <w:t>🔍 Key Clues: Sanitary = isolate excreta</w:t>
      </w:r>
    </w:p>
    <w:p>
      <w:r>
        <w:t>🩺 Nursing Action: Promote twin-pit pour-flush toilets under Swachh Bharat with handwashing stations</w:t>
      </w:r>
    </w:p>
    <w:p>
      <w:r>
        <w:t>❌ Why Not Others: (b) Open defecation is safe if done far from the home, since distance alone prevents faecal contamination -- does not match the key point that Isolate all feces safely; (c) Children's stools need no safe disposal, since they carry little infection and dry quickly on the ground -- does not match the key point that Isolate all feces safely; (d) Hanging latrines built over ponds are sanitary, because the waste is carried away by the pond water -- does not match the key point that Isolate all feces safely.</w:t>
      </w:r>
    </w:p>
    <w:p>
      <w:r>
        <w:t>⚠️ Exam Trap: Child feces carry as much risk as adult feces</w:t>
      </w:r>
    </w:p>
    <w:p>
      <w:r>
        <w:t>🌟 PNC Exam Pearl: Twin pits allow alternate use with composting of filled pits</w:t>
      </w:r>
    </w:p>
    <w:p>
      <w:r>
        <w:t>⚡ 5-Second Recall: Isolate all feces safely</w:t>
      </w:r>
    </w:p>
    <w:p>
      <w:r>
        <w:t>Positive Marks: 1</w:t>
      </w:r>
    </w:p>
    <w:p>
      <w:r>
        <w:t>Negative Marks: 0</w:t>
      </w:r>
    </w:p>
    <w:p>
      <w:r>
        <w:t>Question: While working on sewage and wastewater disposal basics, which breeding-site action is correct?</w:t>
      </w:r>
    </w:p>
    <w:p>
      <w:r>
        <w:t>(a) Store water uncovered for easy access, because open storage keeps the water cool and free of mosquitoes</w:t>
      </w:r>
    </w:p>
    <w:p>
      <w:r>
        <w:t>(b) Keep discarded tyres and broken pots collecting rainwater, since they are too small to breed mosquitoes</w:t>
      </w:r>
    </w:p>
    <w:p>
      <w:r>
        <w:t>(c) Ignore overhead-tank lids since mosquitoes avoid tanks, and leave every tank open throughout the year</w:t>
      </w:r>
    </w:p>
    <w:p>
      <w:r>
        <w:t>(d) Drain stagnant water, cover containers, clean coolers weekly and add larvivorous fish where suitable</w:t>
      </w:r>
    </w:p>
    <w:p>
      <w:r>
        <w:t>Answer: d</w:t>
      </w:r>
    </w:p>
    <w:p>
      <w:r>
        <w:t>Solution: ✅ Correct Answer: d. Drain stagnant water, cover containers, clean coolers weekly and add larvivorous fish where suitable.</w:t>
      </w:r>
    </w:p>
    <w:p>
      <w:r>
        <w:t>🧠 Clinical Rationale: Source reduction beats spraying: remove, cover or treat breeding water</w:t>
      </w:r>
    </w:p>
    <w:p>
      <w:r>
        <w:t>🔍 Key Clues: No stagnant water, no mosquitoes</w:t>
      </w:r>
    </w:p>
    <w:p>
      <w:r>
        <w:t>🩺 Nursing Action: Do a weekly dry-day container check with schoolchildren and volunteers</w:t>
      </w:r>
    </w:p>
    <w:p>
      <w:r>
        <w:t>❌ Why Not Others: (a) Store water uncovered for easy access, because open storage keeps the water cool and free of mosquitoes -- does not match the key point that Dry day every week; (c) Ignore overhead-tank lids since mosquitoes avoid tanks, and leave every tank open throughout the year -- does not match the key point that Dry day every week; (b) Keep discarded tyres and broken pots collecting rainwater, since they are too small to breed mosquitoes -- does not match the key point that Dry day every week.</w:t>
      </w:r>
    </w:p>
    <w:p>
      <w:r>
        <w:t>⚠️ Exam Trap: Fogging alone without source removal fails fast</w:t>
      </w:r>
    </w:p>
    <w:p>
      <w:r>
        <w:t>🌟 PNC Exam Pearl: Aedes breeds in clean stored water, Anopheles in stagnant pools, Culex in dirty drains</w:t>
      </w:r>
    </w:p>
    <w:p>
      <w:r>
        <w:t>⚡ 5-Second Recall: Dry day every week</w:t>
      </w:r>
    </w:p>
    <w:p>
      <w:r>
        <w:t>Positive Marks: 1</w:t>
      </w:r>
    </w:p>
    <w:p>
      <w:r>
        <w:t>Negative Marks: 0</w:t>
      </w:r>
    </w:p>
    <w:p>
      <w:r>
        <w:t>Question: While working on solid-waste management at community level, a household needs low-cost purification. Which advice is correct?</w:t>
      </w:r>
    </w:p>
    <w:p>
      <w:r>
        <w:t>(a) Boil water for one minute rolling boil, or chlorinate and store safely in a narrow-mouth covered vessel</w:t>
      </w:r>
    </w:p>
    <w:p>
      <w:r>
        <w:t>(b) Adding extra turmeric to the stored water disinfects it effectively and replaces all other treatment methods</w:t>
      </w:r>
    </w:p>
    <w:p>
      <w:r>
        <w:t>(c) Store the treated water in wide open pots dipped with hands, so that the family can draw it conveniently</w:t>
      </w:r>
    </w:p>
    <w:p>
      <w:r>
        <w:t>(d) Straining the water through a clean cloth alone makes it fully safe, so boiling or chlorination is never needed</w:t>
      </w:r>
    </w:p>
    <w:p>
      <w:r>
        <w:t>Answer: a</w:t>
      </w:r>
    </w:p>
    <w:p>
      <w:r>
        <w:t>Solution: ✅ Correct Answer: a. Boil water for one minute rolling boil, or chlorinate and store safely in a narrow-mouth covered vessel.</w:t>
      </w:r>
    </w:p>
    <w:p>
      <w:r>
        <w:t>🧠 Clinical Rationale: Heat or chlorine kills pathogens; safe storage prevents recontamination</w:t>
      </w:r>
    </w:p>
    <w:p>
      <w:r>
        <w:t>🔍 Key Clues: Treat then store safe</w:t>
      </w:r>
    </w:p>
    <w:p>
      <w:r>
        <w:t>🩺 Nursing Action: Demonstrate boiling plus cooling plus covered storage with a tap or ladle</w:t>
      </w:r>
    </w:p>
    <w:p>
      <w:r>
        <w:t>❌ Why Not Others: (b) Adding extra turmeric to the stored water disinfects it effectively and replaces all other treatment methods -- does not match the key point that Boil or chlorinate, then cover; (c) Store the treated water in wide open pots dipped with hands, so that the family can draw it conveniently -- does not match the key point that Boil or chlorinate, then cover; (d) Straining the water through a clean cloth alone makes it fully safe, so boiling or chlorination is never needed -- does not match the key point that Boil or chlorinate, then cover.</w:t>
      </w:r>
    </w:p>
    <w:p>
      <w:r>
        <w:t>⚠️ Exam Trap: Cloth straining removes dirt, not germs</w:t>
      </w:r>
    </w:p>
    <w:p>
      <w:r>
        <w:t>🌟 PNC Exam Pearl: Slow sand filtration plus chlorination serves communities at low cost</w:t>
      </w:r>
    </w:p>
    <w:p>
      <w:r>
        <w:t>⚡ 5-Second Recall: Boil or chlorinate, then cover</w:t>
      </w:r>
    </w:p>
    <w:p>
      <w:r>
        <w:t>Positive Marks: 1</w:t>
      </w:r>
    </w:p>
    <w:p>
      <w:r>
        <w:t>Negative Marks: 0</w:t>
      </w:r>
    </w:p>
    <w:p>
      <w:r>
        <w:t>Question: Which excreta-disposal statement correctly guides work on vector breeding related to water and sanitation?</w:t>
      </w:r>
    </w:p>
    <w:p>
      <w:r>
        <w:t>(a) Children's stools need no safe disposal, since they carry little infection and dry quickly on the ground</w:t>
      </w:r>
    </w:p>
    <w:p>
      <w:r>
        <w:t>(b) Open defecation is safe if done far from the home, since distance alone prevents faecal contamination</w:t>
      </w:r>
    </w:p>
    <w:p>
      <w:r>
        <w:t>(c) Hanging latrines built over ponds are sanitary, because the waste is carried away by the pond water</w:t>
      </w:r>
    </w:p>
    <w:p>
      <w:r>
        <w:t>(d) Sanitary pour-flush latrines with septic tanks isolate excreta from flies, water and hands</w:t>
      </w:r>
    </w:p>
    <w:p>
      <w:r>
        <w:t>Answer: d</w:t>
      </w:r>
    </w:p>
    <w:p>
      <w:r>
        <w:t>Solution: ✅ Correct Answer: d. Sanitary pour-flush latrines with septic tanks isolate excreta from flies, water and hands.</w:t>
      </w:r>
    </w:p>
    <w:p>
      <w:r>
        <w:t>🧠 Clinical Rationale: Isolation from flies, fingers, food and water breaks fecal-oral spread</w:t>
      </w:r>
    </w:p>
    <w:p>
      <w:r>
        <w:t>🔍 Key Clues: Sanitary = isolate excreta</w:t>
      </w:r>
    </w:p>
    <w:p>
      <w:r>
        <w:t>🩺 Nursing Action: Promote twin-pit pour-flush toilets under Swachh Bharat with handwashing stations</w:t>
      </w:r>
    </w:p>
    <w:p>
      <w:r>
        <w:t>❌ Why Not Others: (c) Hanging latrines built over ponds are sanitary, because the waste is carried away by the pond water -- does not match the key point that Isolate all feces safely; (a) Children's stools need no safe disposal, since they carry little infection and dry quickly on the ground -- does not match the key point that Isolate all feces safely; (b) Open defecation is safe if done far from the home, since distance alone prevents faecal contamination -- does not match the key point that Isolate all feces safely.</w:t>
      </w:r>
    </w:p>
    <w:p>
      <w:r>
        <w:t>⚠️ Exam Trap: Child feces carry as much risk as adult feces</w:t>
      </w:r>
    </w:p>
    <w:p>
      <w:r>
        <w:t>🌟 PNC Exam Pearl: Twin pits allow alternate use with composting of filled pits</w:t>
      </w:r>
    </w:p>
    <w:p>
      <w:r>
        <w:t>⚡ 5-Second Recall: Isolate all feces safely</w:t>
      </w:r>
    </w:p>
    <w:p>
      <w:r>
        <w:t>Positive Marks: 1</w:t>
      </w:r>
    </w:p>
    <w:p>
      <w:r>
        <w:t>Negative Marks: 0</w:t>
      </w:r>
    </w:p>
    <w:p>
      <w:r>
        <w:t>Question: While working on food hygiene and sanitation, which breeding-site action is correct?</w:t>
      </w:r>
    </w:p>
    <w:p>
      <w:r>
        <w:t>(a) Drain stagnant water, cover containers, clean coolers weekly and add larvivorous fish where suitable</w:t>
      </w:r>
    </w:p>
    <w:p>
      <w:r>
        <w:t>(b) Ignore overhead-tank lids since mosquitoes avoid tanks, and leave every tank open throughout the year</w:t>
      </w:r>
    </w:p>
    <w:p>
      <w:r>
        <w:t>(c) Keep discarded tyres and broken pots collecting rainwater, since they are too small to breed mosquitoes</w:t>
      </w:r>
    </w:p>
    <w:p>
      <w:r>
        <w:t>(d) Store water uncovered for easy access, because open storage keeps the water cool and free of mosquitoes</w:t>
      </w:r>
    </w:p>
    <w:p>
      <w:r>
        <w:t>Answer: a</w:t>
      </w:r>
    </w:p>
    <w:p>
      <w:r>
        <w:t>Solution: ✅ Correct Answer: a. Drain stagnant water, cover containers, clean coolers weekly and add larvivorous fish where suitable.</w:t>
      </w:r>
    </w:p>
    <w:p>
      <w:r>
        <w:t>🧠 Clinical Rationale: Source reduction beats spraying: remove, cover or treat breeding water</w:t>
      </w:r>
    </w:p>
    <w:p>
      <w:r>
        <w:t>🔍 Key Clues: No stagnant water, no mosquitoes</w:t>
      </w:r>
    </w:p>
    <w:p>
      <w:r>
        <w:t>🩺 Nursing Action: Do a weekly dry-day container check with schoolchildren and volunteers</w:t>
      </w:r>
    </w:p>
    <w:p>
      <w:r>
        <w:t>❌ Why Not Others: (b) Ignore overhead-tank lids since mosquitoes avoid tanks, and leave every tank open throughout the year -- does not match the key point that Dry day every week; (d) Store water uncovered for easy access, because open storage keeps the water cool and free of mosquitoes -- does not match the key point that Dry day every week; (c) Keep discarded tyres and broken pots collecting rainwater, since they are too small to breed mosquitoes -- does not match the key point that Dry day every week.</w:t>
      </w:r>
    </w:p>
    <w:p>
      <w:r>
        <w:t>⚠️ Exam Trap: Fogging alone without source removal fails fast</w:t>
      </w:r>
    </w:p>
    <w:p>
      <w:r>
        <w:t>🌟 PNC Exam Pearl: Aedes breeds in clean stored water, Anopheles in stagnant pools, Culex in dirty drains</w:t>
      </w:r>
    </w:p>
    <w:p>
      <w:r>
        <w:t>⚡ 5-Second Recall: Dry day every week</w:t>
      </w:r>
    </w:p>
    <w:p>
      <w:r>
        <w:t>Positive Marks: 1</w:t>
      </w:r>
    </w:p>
    <w:p>
      <w:r>
        <w:t>Negative Marks: 0</w:t>
      </w:r>
    </w:p>
    <w:p>
      <w:r>
        <w:t>Question: Which chlorination statement correctly guides work on safe water: sources and public-health importance?</w:t>
      </w:r>
    </w:p>
    <w:p>
      <w:r>
        <w:t>(a) A smell of chlorine proves correct dosing by itself, so no field test or chloroscope is ever required</w:t>
      </w:r>
    </w:p>
    <w:p>
      <w:r>
        <w:t>(b) Residual chlorine should read zero for safety, because any chlorine left in the water is itself harmful</w:t>
      </w:r>
    </w:p>
    <w:p>
      <w:r>
        <w:t>(c) Maintain 0.5 mg per L residual chlorine after 30 minutes contact, checked by chloroscope or orthotolidine test</w:t>
      </w:r>
    </w:p>
    <w:p>
      <w:r>
        <w:t>(d) The chlorine dose needs no contact time, since disinfection is complete the moment it is added to water and no field test is ever needed</w:t>
      </w:r>
    </w:p>
    <w:p>
      <w:r>
        <w:t>Answer: c</w:t>
      </w:r>
    </w:p>
    <w:p>
      <w:r>
        <w:t>Solution: ✅ Correct Answer: c. Maintain 0.5 mg per L residual chlorine after 30 minutes contact, checked by chloroscope or orthotolidine test.</w:t>
      </w:r>
    </w:p>
    <w:p>
      <w:r>
        <w:t>🧠 Clinical Rationale: Dose plus 30-minute contact plus 0.5 residual = disinfected</w:t>
      </w:r>
    </w:p>
    <w:p>
      <w:r>
        <w:t>🔍 Key Clues: Dose, wait 30 min, keep 0.5 residual</w:t>
      </w:r>
    </w:p>
    <w:p>
      <w:r>
        <w:t>🩺 Nursing Action: Demonstrate Horrock apparatus for dose and chloroscope for residual at wells</w:t>
      </w:r>
    </w:p>
    <w:p>
      <w:r>
        <w:t>❌ Why Not Others: (d) The chlorine dose needs no contact time, since disinfection is complete the moment it is added to water and no field test is ever needed -- does not match the key point that 0.5 after 30 minutes; (b) Residual chlorine should read zero for safety, because any chlorine left in the water is itself harmful -- does not match the key point that 0.5 after 30 minutes; (a) A smell of chlorine proves correct dosing by itself, so no field test or chloroscope is ever required -- does not match the key point that 0.5 after 30 minutes.</w:t>
      </w:r>
    </w:p>
    <w:p>
      <w:r>
        <w:t>⚠️ Exam Trap: Dosing without contact time and testing fails disinfection</w:t>
      </w:r>
    </w:p>
    <w:p>
      <w:r>
        <w:t>🌟 PNC Exam Pearl: Bleaching powder keeps potency only in airtight, dark, dry storage</w:t>
      </w:r>
    </w:p>
    <w:p>
      <w:r>
        <w:t>⚡ 5-Second Recall: 0.5 after 30 minutes</w:t>
      </w:r>
    </w:p>
    <w:p>
      <w:r>
        <w:t>Positive Marks: 1</w:t>
      </w:r>
    </w:p>
    <w:p>
      <w:r>
        <w:t>Negative Marks: 0</w:t>
      </w:r>
    </w:p>
    <w:p>
      <w:r>
        <w:t>Question: Which sewage statement correctly guides work on water purification at community and household level?</w:t>
      </w:r>
    </w:p>
    <w:p>
      <w:r>
        <w:t>(a) Storm drains should carry sewage routinely, so that a single drainage network serves the whole town</w:t>
      </w:r>
    </w:p>
    <w:p>
      <w:r>
        <w:t>(b) Septic tanks never need desludging, because the sludge is digested completely within the tank itself</w:t>
      </w:r>
    </w:p>
    <w:p>
      <w:r>
        <w:t>(c) Sewage needs collection plus treatment (septic tank, oxidation pond or plant) before discharge, with sullage separated from storm water</w:t>
      </w:r>
    </w:p>
    <w:p>
      <w:r>
        <w:t>(d) Raw sewage can join rivers directly, since flowing river water dilutes and neutralises all the pathogens and treatment plants are optional for small towns</w:t>
      </w:r>
    </w:p>
    <w:p>
      <w:r>
        <w:t>Answer: c</w:t>
      </w:r>
    </w:p>
    <w:p>
      <w:r>
        <w:t>Solution: ✅ Correct Answer: c. Sewage needs collection plus treatment (septic tank, oxidation pond or plant) before discharge, with sullage separated from storm water.</w:t>
      </w:r>
    </w:p>
    <w:p>
      <w:r>
        <w:t>🧠 Clinical Rationale: Collect, treat, then discharge; desludge tanks periodically</w:t>
      </w:r>
    </w:p>
    <w:p>
      <w:r>
        <w:t>🔍 Key Clues: Treat before discharge</w:t>
      </w:r>
    </w:p>
    <w:p>
      <w:r>
        <w:t>🩺 Nursing Action: Report overflowing drains and teach grease-trap and soak-pit use</w:t>
      </w:r>
    </w:p>
    <w:p>
      <w:r>
        <w:t>❌ Why Not Others: (d) Raw sewage can join rivers directly, since flowing river water dilutes and neutralises all the pathogens and treatment plants are optional for small towns -- does not match the key point that Treat sewage first; (a) Storm drains should carry sewage routinely, so that a single drainage network serves the whole town -- does not match the key point that Treat sewage first; (b) Septic tanks never need desludging, because the sludge is digested completely within the tank itself -- does not match the key point that Treat sewage first.</w:t>
      </w:r>
    </w:p>
    <w:p>
      <w:r>
        <w:t>⚠️ Exam Trap: Direct discharge spreads cholera, typhoid and hepatitis</w:t>
      </w:r>
    </w:p>
    <w:p>
      <w:r>
        <w:t>🌟 PNC Exam Pearl: Soak pits and kitchen gardens reuse sullage safely</w:t>
      </w:r>
    </w:p>
    <w:p>
      <w:r>
        <w:t>⚡ 5-Second Recall: Treat sewage first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