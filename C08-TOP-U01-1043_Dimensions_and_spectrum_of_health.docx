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According to WHO, health is defined as:</w:t>
      </w:r>
    </w:p>
    <w:p>
      <w:r>
        <w:t>(a) Absence of disease and infirmity only</w:t>
      </w:r>
    </w:p>
    <w:p>
      <w:r>
        <w:t>(b) The capacity to work productively without fatigue</w:t>
      </w:r>
    </w:p>
    <w:p>
      <w:r>
        <w:t>(c) A state of complete physical, mental and social well-being, and not merely the absence of disease or infirmity</w:t>
      </w:r>
    </w:p>
    <w:p>
      <w:r>
        <w:t>(d) The ability to maintain normal body temperature and blood pressure</w:t>
      </w:r>
    </w:p>
    <w:p>
      <w:r>
        <w:t>Answer: c</w:t>
      </w:r>
    </w:p>
    <w:p>
      <w:r>
        <w:t>Solution: WHO's 1946 definition of health emphasizes a holistic, multidimensional perspective including physical, mental, and social well-being, not just disease absence. This represents a paradigm shift from the biomedical model. Option A reflects outdated narrow definitions; C and D address only isolated physical aspects. Memory aid: 'Holistic Health = Physical + Mental + Social'.</w:t>
      </w:r>
    </w:p>
    <w:p>
      <w:r>
        <w:t>Positive Marks: 1</w:t>
      </w:r>
    </w:p>
    <w:p>
      <w:r>
        <w:t>Negative Marks: 0</w:t>
      </w:r>
    </w:p>
    <w:p>
      <w:r>
        <w:t>Question: The spectrum of health refers to:</w:t>
      </w:r>
    </w:p>
    <w:p>
      <w:r>
        <w:t>(a) A continuum ranging from optimal health through illness to death</w:t>
      </w:r>
    </w:p>
    <w:p>
      <w:r>
        <w:t>(b) A classification system for various diseases and disorders</w:t>
      </w:r>
    </w:p>
    <w:p>
      <w:r>
        <w:t>(c) The age-related changes in health status across life stages</w:t>
      </w:r>
    </w:p>
    <w:p>
      <w:r>
        <w:t>(d) The hierarchical organization of health care facilities</w:t>
      </w:r>
    </w:p>
    <w:p>
      <w:r>
        <w:t>Answer: a</w:t>
      </w:r>
    </w:p>
    <w:p>
      <w:r>
        <w:t>Solution: The health spectrum is a dynamic continuum where individuals move between optimal wellness and severe illness based on biopsychosocial factors. It represents health as fluid rather than static. Option B describes disease classification; C relates to healthcare organization; D addresses aging patterns. Key concept: Health is not binary but exists on a moving spectrum.</w:t>
      </w:r>
    </w:p>
    <w:p>
      <w:r>
        <w:t>Positive Marks: 1</w:t>
      </w:r>
    </w:p>
    <w:p>
      <w:r>
        <w:t>Negative Marks: 0</w:t>
      </w:r>
    </w:p>
    <w:p>
      <w:r>
        <w:t>Question: Which of the following is a recognized dimension of health?</w:t>
      </w:r>
    </w:p>
    <w:p>
      <w:r>
        <w:t>(a) Employment status and occupational satisfaction</w:t>
      </w:r>
    </w:p>
    <w:p>
      <w:r>
        <w:t>(b) The physical dimension involving body systems and functions</w:t>
      </w:r>
    </w:p>
    <w:p>
      <w:r>
        <w:t>(c) Economic productivity and income level</w:t>
      </w:r>
    </w:p>
    <w:p>
      <w:r>
        <w:t>(d) Marital status and family structure</w:t>
      </w:r>
    </w:p>
    <w:p>
      <w:r>
        <w:t>Answer: b</w:t>
      </w:r>
    </w:p>
    <w:p>
      <w:r>
        <w:t>Solution: The physical dimension encompasses bodily structure, function, strength, and physiological parameters. Core dimensions include physical, mental, social, emotional, and spiritual aspects. Economic status, employment, and marital status are social determinants that influence health but are not dimensions themselves. This distinguishes between dimensions of health and factors affecting health.</w:t>
      </w:r>
    </w:p>
    <w:p>
      <w:r>
        <w:t>Positive Marks: 1</w:t>
      </w:r>
    </w:p>
    <w:p>
      <w:r>
        <w:t>Negative Marks: 0</w:t>
      </w:r>
    </w:p>
    <w:p>
      <w:r>
        <w:t>Question: The health-illness continuum best illustrates that:</w:t>
      </w:r>
    </w:p>
    <w:p>
      <w:r>
        <w:t>(a) Health and illness exist as opposite ends of a dynamic spectrum</w:t>
      </w:r>
    </w:p>
    <w:p>
      <w:r>
        <w:t>(b) Illness is caused only by the absence of healthcare facilities</w:t>
      </w:r>
    </w:p>
    <w:p>
      <w:r>
        <w:t>(c) Individuals are either completely healthy or completely ill</w:t>
      </w:r>
    </w:p>
    <w:p>
      <w:r>
        <w:t>(d) Health status is predetermined at birth and cannot change</w:t>
      </w:r>
    </w:p>
    <w:p>
      <w:r>
        <w:t>Answer: a</w:t>
      </w:r>
    </w:p>
    <w:p>
      <w:r>
        <w:t>Solution: The continuum concept shows health and illness as dynamic, opposing endpoints on a scale where individuals move back and forth depending on physical, mental, social, and environmental factors. Options C and D represent static, dichotomous thinking; C focuses only on healthcare access. This concept emphasizes the fluid, changeable nature of health status.</w:t>
      </w:r>
    </w:p>
    <w:p>
      <w:r>
        <w:t>Positive Marks: 1</w:t>
      </w:r>
    </w:p>
    <w:p>
      <w:r>
        <w:t>Negative Marks: 0</w:t>
      </w:r>
    </w:p>
    <w:p>
      <w:r>
        <w:t>Question: The mental dimension of health primarily involves:</w:t>
      </w:r>
    </w:p>
    <w:p>
      <w:r>
        <w:t>(a) The frequency of social gatherings and community events</w:t>
      </w:r>
    </w:p>
    <w:p>
      <w:r>
        <w:t>(b) The ability to think, learn, reason, and make appropriate decisions</w:t>
      </w:r>
    </w:p>
    <w:p>
      <w:r>
        <w:t>(c) The capacity to maintain stable income and financial security</w:t>
      </w:r>
    </w:p>
    <w:p>
      <w:r>
        <w:t>(d) Aerobic capacity and muscular strength measurements</w:t>
      </w:r>
    </w:p>
    <w:p>
      <w:r>
        <w:t>Answer: b</w:t>
      </w:r>
    </w:p>
    <w:p>
      <w:r>
        <w:t>Solution: Mental health encompasses cognitive function, emotional processing, decision-making ability, and psychological adaptation. Option D describes physical fitness; C relates to economic status; D concerns social engagement. Mental dimension focuses on intellectual and emotional functioning, not material circumstances. Core concept: 'Sound mind in sound body' reflects multidimensional health.</w:t>
      </w:r>
    </w:p>
    <w:p>
      <w:r>
        <w:t>Positive Marks: 1</w:t>
      </w:r>
    </w:p>
    <w:p>
      <w:r>
        <w:t>Negative Marks: 0</w:t>
      </w:r>
    </w:p>
    <w:p>
      <w:r>
        <w:t>Question: Positive health is best characterized by which combination?</w:t>
      </w:r>
    </w:p>
    <w:p>
      <w:r>
        <w:t>(a) Optimal physical fitness with excellent athletic performance</w:t>
      </w:r>
    </w:p>
    <w:p>
      <w:r>
        <w:t>(b) Complete absence of any disease symptoms in the body</w:t>
      </w:r>
    </w:p>
    <w:p>
      <w:r>
        <w:t>(c) The ability to adapt to challenges, maintain relationships, feel purposeful, and function effectively</w:t>
      </w:r>
    </w:p>
    <w:p>
      <w:r>
        <w:t>(d) Independence from all healthcare facilities and professionals</w:t>
      </w:r>
    </w:p>
    <w:p>
      <w:r>
        <w:t>Answer: c</w:t>
      </w:r>
    </w:p>
    <w:p>
      <w:r>
        <w:t>Solution: Positive health is a dynamic state characterized by adaptability, meaningful relationships, sense of purpose, functional capacity, and resilience. It transcends mere absence of disease. Options B and A represent narrow, outdated biomedical views; D misunderstands healthcare role. Positive health emphasizes capability and wellness rather than disease avoidance.</w:t>
      </w:r>
    </w:p>
    <w:p>
      <w:r>
        <w:t>Positive Marks: 1</w:t>
      </w:r>
    </w:p>
    <w:p>
      <w:r>
        <w:t>Negative Marks: 0</w:t>
      </w:r>
    </w:p>
    <w:p>
      <w:r>
        <w:t>Question: Which statement accurately describes the holistic nature of health?</w:t>
      </w:r>
    </w:p>
    <w:p>
      <w:r>
        <w:t>(a) Health is a multidimensional phenomenon with interconnected physical, mental, social, emotional, and spiritual aspects</w:t>
      </w:r>
    </w:p>
    <w:p>
      <w:r>
        <w:t>(b) Health exists as separate, independent physical and mental components</w:t>
      </w:r>
    </w:p>
    <w:p>
      <w:r>
        <w:t>(c) Health is determined solely by genetic inheritance and cannot be modified</w:t>
      </w:r>
    </w:p>
    <w:p>
      <w:r>
        <w:t>(d) Health is primarily the responsibility of healthcare providers and institutions</w:t>
      </w:r>
    </w:p>
    <w:p>
      <w:r>
        <w:t>Answer: a</w:t>
      </w:r>
    </w:p>
    <w:p>
      <w:r>
        <w:t>Solution: Holistic health recognizes the integrated, interdependent nature of all health dimensions. Strength in one dimension can compensate for deficits in another. Options B represents compartmentalized thinking; C negates lifestyle factors; D misassigns responsibility. Modern health promotion emphasizes this integrated, multidimensional approach to assessment and intervention.</w:t>
      </w:r>
    </w:p>
    <w:p>
      <w:r>
        <w:t>Positive Marks: 1</w:t>
      </w:r>
    </w:p>
    <w:p>
      <w:r>
        <w:t>Negative Marks: 0</w:t>
      </w:r>
    </w:p>
    <w:p>
      <w:r>
        <w:t>Question: The social dimension of health encompasses:</w:t>
      </w:r>
    </w:p>
    <w:p>
      <w:r>
        <w:t>(a) Hemoglobin levels and white blood cell counts in laboratory tests</w:t>
      </w:r>
    </w:p>
    <w:p>
      <w:r>
        <w:t>(b) Educational qualifications and professional certifications obtained</w:t>
      </w:r>
    </w:p>
    <w:p>
      <w:r>
        <w:t>(c) The ability to form healthy relationships, participate in community, and contribute meaningfully to society</w:t>
      </w:r>
    </w:p>
    <w:p>
      <w:r>
        <w:t>(d) Religious beliefs and frequency of prayer or worship practices</w:t>
      </w:r>
    </w:p>
    <w:p>
      <w:r>
        <w:t>Answer: c</w:t>
      </w:r>
    </w:p>
    <w:p>
      <w:r>
        <w:t>Solution: Social health involves interpersonal relationships, social integration, community participation, and meaningful contribution to society. Option A represents laboratory parameters; C describes spiritual dimension; D relates to educational/occupational aspects. Social dimension is distinct from educational or occupational status, focusing on relational competence and community engagement.</w:t>
      </w:r>
    </w:p>
    <w:p>
      <w:r>
        <w:t>Positive Marks: 1</w:t>
      </w:r>
    </w:p>
    <w:p>
      <w:r>
        <w:t>Negative Marks: 0</w:t>
      </w:r>
    </w:p>
    <w:p>
      <w:r>
        <w:t>Question: Which characteristic best reflects the dynamic nature of the health spectrum?</w:t>
      </w:r>
    </w:p>
    <w:p>
      <w:r>
        <w:t>(a) Each person's health status remains constant throughout their lifetime</w:t>
      </w:r>
    </w:p>
    <w:p>
      <w:r>
        <w:t>(b) Health status is determined exclusively by medical diagnoses given by physicians</w:t>
      </w:r>
    </w:p>
    <w:p>
      <w:r>
        <w:t>(c) Individuals move along the health spectrum based on changing circumstances and health factors</w:t>
      </w:r>
    </w:p>
    <w:p>
      <w:r>
        <w:t>(d) Once someone becomes ill, they remain permanently at the illness end of the spectrum</w:t>
      </w:r>
    </w:p>
    <w:p>
      <w:r>
        <w:t>Answer: c</w:t>
      </w:r>
    </w:p>
    <w:p>
      <w:r>
        <w:t>Solution: The spectrum is dynamic; individuals continuously move along it based on lifestyle, stress, treatment, social support, and multiple other factors. Options A and D represent static misconceptions; C overemphasizes medical diagnosis. This dynamic concept is crucial for understanding health promotion—people can move toward wellness through health-enhancing behaviors even with chronic disease.</w:t>
      </w:r>
    </w:p>
    <w:p>
      <w:r>
        <w:t>Positive Marks: 1</w:t>
      </w:r>
    </w:p>
    <w:p>
      <w:r>
        <w:t>Negative Marks: 0</w:t>
      </w:r>
    </w:p>
    <w:p>
      <w:r>
        <w:t>Question: The emotional dimension of health is best reflected in a person's ability to:</w:t>
      </w:r>
    </w:p>
    <w:p>
      <w:r>
        <w:t>(a) Maintain a structured daily schedule and meet all deadlines</w:t>
      </w:r>
    </w:p>
    <w:p>
      <w:r>
        <w:t>(b) Earn sufficient income and accumulate material possessions</w:t>
      </w:r>
    </w:p>
    <w:p>
      <w:r>
        <w:t>(c) Maintain consistent blood glucose and cholesterol levels</w:t>
      </w:r>
    </w:p>
    <w:p>
      <w:r>
        <w:t>(d) Recognize, express, and appropriately manage feelings and handle stress effectively</w:t>
      </w:r>
    </w:p>
    <w:p>
      <w:r>
        <w:t>Answer: d</w:t>
      </w:r>
    </w:p>
    <w:p>
      <w:r>
        <w:t>Solution: Emotional health involves emotional awareness, expression, regulation, and resilience in response to stress. Option C describes metabolic parameters; C relates to organizational skills; D concerns economic status. Emotional dimension includes psychological stability, coping mechanisms, and healthy emotional processing—core to overall well-being and mental health.</w:t>
      </w:r>
    </w:p>
    <w:p>
      <w:r>
        <w:t>Positive Marks: 1</w:t>
      </w:r>
    </w:p>
    <w:p>
      <w:r>
        <w:t>Negative Marks: 0</w:t>
      </w:r>
    </w:p>
    <w:p>
      <w:r>
        <w:t>Question: According to the spectrum of health, an individual with diabetes who maintains good mental health, strong relationships, and a sense of purpose would be positioned:</w:t>
      </w:r>
    </w:p>
    <w:p>
      <w:r>
        <w:t>(a) Entirely at the illness end due to the chronic disease diagnosis</w:t>
      </w:r>
    </w:p>
    <w:p>
      <w:r>
        <w:t>(b) Outside the spectrum because chronic diseases contradict the health-illness model</w:t>
      </w:r>
    </w:p>
    <w:p>
      <w:r>
        <w:t>(c) Entirely at the wellness end because they practice healthy behaviors</w:t>
      </w:r>
    </w:p>
    <w:p>
      <w:r>
        <w:t>(d) At multiple positions simultaneously, showing multidimensional health status across the spectrum</w:t>
      </w:r>
    </w:p>
    <w:p>
      <w:r>
        <w:t>Answer: d</w:t>
      </w:r>
    </w:p>
    <w:p>
      <w:r>
        <w:t>Solution: The spectrum recognizes that individuals can simultaneously exist at different positions in different dimensions. This person shows illness in physical dimension but wellness in mental, social, and emotional dimensions. This illustrates that health is not all-or-nothing but multidimensional and requires assessment across all dimensions for comprehensive understanding of overall health status.</w:t>
      </w:r>
    </w:p>
    <w:p>
      <w:r>
        <w:t>Positive Marks: 1</w:t>
      </w:r>
    </w:p>
    <w:p>
      <w:r>
        <w:t>Negative Marks: 0</w:t>
      </w:r>
    </w:p>
    <w:p>
      <w:r>
        <w:t>Question: The spiritual dimension of health primarily involves:</w:t>
      </w:r>
    </w:p>
    <w:p>
      <w:r>
        <w:t>(a) Consuming an adequate amount of macro and micronutrients daily</w:t>
      </w:r>
    </w:p>
    <w:p>
      <w:r>
        <w:t>(b) Maintaining a sense of purpose, meaning, values, and connection to something beyond oneself</w:t>
      </w:r>
    </w:p>
    <w:p>
      <w:r>
        <w:t>(c) Consistent engagement with social media and online networking platforms</w:t>
      </w:r>
    </w:p>
    <w:p>
      <w:r>
        <w:t>(d) Regular physical exercise at least 150 minutes per week</w:t>
      </w:r>
    </w:p>
    <w:p>
      <w:r>
        <w:t>Answer: b</w:t>
      </w:r>
    </w:p>
    <w:p>
      <w:r>
        <w:t>Solution: Spiritual health encompasses purpose, meaning, values, beliefs, and connection to transcendent or philosophical systems. Option D describes physical health; C relates to nutritional status; D concerns modern communication. Spiritual dimension is independent of specific religious practice and can include secular philosophical or existential frameworks that provide life meaning and direction.</w:t>
      </w:r>
    </w:p>
    <w:p>
      <w:r>
        <w:t>Positive Marks: 1</w:t>
      </w:r>
    </w:p>
    <w:p>
      <w:r>
        <w:t>Negative Marks: 0</w:t>
      </w:r>
    </w:p>
    <w:p>
      <w:r>
        <w:t>Question: A community health nurse uses the multidimensional health concept to assess a client. Which combination would indicate comprehensive health evaluation?</w:t>
      </w:r>
    </w:p>
    <w:p>
      <w:r>
        <w:t>(a) Blood pressure, pulse rate, and respiratory rate measurements only</w:t>
      </w:r>
    </w:p>
    <w:p>
      <w:r>
        <w:t>(b) Comparison of current vital signs with population norms and statistics</w:t>
      </w:r>
    </w:p>
    <w:p>
      <w:r>
        <w:t>(c) Physical symptoms and complaint history from medical records</w:t>
      </w:r>
    </w:p>
    <w:p>
      <w:r>
        <w:t>(d) Physical functioning, mental status, emotional state, social relationships, and sense of purpose</w:t>
      </w:r>
    </w:p>
    <w:p>
      <w:r>
        <w:t>Answer: d</w:t>
      </w:r>
    </w:p>
    <w:p>
      <w:r>
        <w:t>Solution: Comprehensive assessment using multidimensional health concept evaluates all health dimensions: physical, mental, emotional, social, and spiritual aspects. Option A and B focus only on physical parameters; B emphasizes disease history rather than holistic wellness. The dimensions framework ensures healthcare providers address the whole person rather than isolated symptoms or disease states alone.</w:t>
      </w:r>
    </w:p>
    <w:p>
      <w:r>
        <w:t>Positive Marks: 1</w:t>
      </w:r>
    </w:p>
    <w:p>
      <w:r>
        <w:t>Negative Marks: 0</w:t>
      </w:r>
    </w:p>
    <w:p>
      <w:r>
        <w:t>Question: Which model of health best explains how biological factors, psychological states, and social environment interact to influence health?</w:t>
      </w:r>
    </w:p>
    <w:p>
      <w:r>
        <w:t>(a) The traditional disease model viewing health as merely absence of illness</w:t>
      </w:r>
    </w:p>
    <w:p>
      <w:r>
        <w:t>(b) The medical model focusing primarily on diagnosis and pharmaceutical intervention</w:t>
      </w:r>
    </w:p>
    <w:p>
      <w:r>
        <w:t>(c) The biopsychosocial model integrating biological, psychological, and social dimensions</w:t>
      </w:r>
    </w:p>
    <w:p>
      <w:r>
        <w:t>(d) The biomedical model emphasizing disease pathology and medical treatment</w:t>
      </w:r>
    </w:p>
    <w:p>
      <w:r>
        <w:t>Answer: c</w:t>
      </w:r>
    </w:p>
    <w:p>
      <w:r>
        <w:t>Solution: The biopsychosocial model integrates biological, psychological, and social factors in understanding health and illness, supporting the multidimensional health concept. It replaces fragmented approaches with holistic understanding. Options D, B, dnd D represent outdated models that emphasize disease rather than health and neglect psychological and social influences. This modern model aligns with contemporary health promotion practice.</w:t>
      </w:r>
    </w:p>
    <w:p>
      <w:r>
        <w:t>Positive Marks: 1</w:t>
      </w:r>
    </w:p>
    <w:p>
      <w:r>
        <w:t>Negative Marks: 0</w:t>
      </w:r>
    </w:p>
    <w:p>
      <w:r>
        <w:t>Question: Which factor would have the MOST direct impact on an individual's position on the health spectrum?</w:t>
      </w:r>
    </w:p>
    <w:p>
      <w:r>
        <w:t>(a) Their zodiac sign and astrological birth chart</w:t>
      </w:r>
    </w:p>
    <w:p>
      <w:r>
        <w:t>(b) Their physical activity level, nutritional status, mental well-being, and social connections</w:t>
      </w:r>
    </w:p>
    <w:p>
      <w:r>
        <w:t>(c) Their blood type classification and genetic markers</w:t>
      </w:r>
    </w:p>
    <w:p>
      <w:r>
        <w:t>(d) The size and color of their eyes and hair</w:t>
      </w:r>
    </w:p>
    <w:p>
      <w:r>
        <w:t>Answer: b</w:t>
      </w:r>
    </w:p>
    <w:p>
      <w:r>
        <w:t>Solution: Modifiable lifestyle and psychosocial factors—activity, nutrition, mental status, and social support—directly influence health status and spectrum position. Options C, A, cnd D describe fixed or unscientific characteristics. The spectrum concept emphasizes that individuals can move toward wellness through health behaviors and interventions affecting all dimensions, making these factors crucial for clinical practice.</w:t>
      </w:r>
    </w:p>
    <w:p>
      <w:r>
        <w:t>Positive Marks: 1</w:t>
      </w:r>
    </w:p>
    <w:p>
      <w:r>
        <w:t>Negative Marks: 0</w:t>
      </w:r>
    </w:p>
    <w:p>
      <w:r>
        <w:t>Question: A client reports feeling physically well despite lacking meaningful social connections and sense of life purpose. This scenario best demonstrates:</w:t>
      </w:r>
    </w:p>
    <w:p>
      <w:r>
        <w:t>(a) That the spectrum of health concept does not apply to clients with stable vital signs</w:t>
      </w:r>
    </w:p>
    <w:p>
      <w:r>
        <w:t>(b) That health dimensions are interdependent; deficits in social and spiritual dimensions affect total wellness despite physical adequacy</w:t>
      </w:r>
    </w:p>
    <w:p>
      <w:r>
        <w:t>(c) That physical health alone is sufficient for positive overall health</w:t>
      </w:r>
    </w:p>
    <w:p>
      <w:r>
        <w:t>(d) The equivalence of all health dimensions in determining overall wellness</w:t>
      </w:r>
    </w:p>
    <w:p>
      <w:r>
        <w:t>Answer: b</w:t>
      </w:r>
    </w:p>
    <w:p>
      <w:r>
        <w:t>Solution: This scenario illustrates that positive health requires multidimensional well-being. Despite physical adequacy, deficits in social connection and spiritual purpose diminish overall health and quality of life. Option C represents incomplete understanding; A overstates dimension equivalence; D misapplies spectrum concept. This interaction demonstrates why holistic assessment and intervention across all dimensions are essential for comprehensive healthcare.</w:t>
      </w:r>
    </w:p>
    <w:p>
      <w:r>
        <w:t>Positive Marks: 1</w:t>
      </w:r>
    </w:p>
    <w:p>
      <w:r>
        <w:t>Negative Marks: 0</w:t>
      </w:r>
    </w:p>
    <w:p>
      <w:r>
        <w:t>Question: How do health dimensions interact when a client experiences major life stress?</w:t>
      </w:r>
    </w:p>
    <w:p>
      <w:r>
        <w:t>(a) Stress typically affects multiple dimensions simultaneously; strength in some dimensions can buffer negative effects</w:t>
      </w:r>
    </w:p>
    <w:p>
      <w:r>
        <w:t>(b) The health spectrum concept is not applicable to stress-related changes</w:t>
      </w:r>
    </w:p>
    <w:p>
      <w:r>
        <w:t>(c) Each dimension is affected independently without influence on other dimensions</w:t>
      </w:r>
    </w:p>
    <w:p>
      <w:r>
        <w:t>(d) Only the mental dimension is affected; other dimensions remain unchanged</w:t>
      </w:r>
    </w:p>
    <w:p>
      <w:r>
        <w:t>Answer: a</w:t>
      </w:r>
    </w:p>
    <w:p>
      <w:r>
        <w:t>Solution: Stress triggers cascading effects across dimensions: physical (immune suppression, sleep disruption), mental (anxiety, decreased concentration), social (withdrawal), emotional (mood instability), and spiritual (meaning questioning). However, strong social support, spiritual beliefs, or physical fitness can mitigate negative impacts. This synergistic interaction illustrates why multidimensional health assessment and intervention are crucial for holistic client management.</w:t>
      </w:r>
    </w:p>
    <w:p>
      <w:r>
        <w:t>Positive Marks: 1</w:t>
      </w:r>
    </w:p>
    <w:p>
      <w:r>
        <w:t>Negative Marks: 0</w:t>
      </w:r>
    </w:p>
    <w:p>
      <w:r>
        <w:t>Question: Which intervention strategy best reflects understanding of the health spectrum and multidimensional concept?</w:t>
      </w:r>
    </w:p>
    <w:p>
      <w:r>
        <w:t>(a) Assessing and developing interventions across physical, mental, social, emotional, and spiritual dimensions based on individual needs</w:t>
      </w:r>
    </w:p>
    <w:p>
      <w:r>
        <w:t>(b) Focusing interventions on preventing future illness without addressing current wellness</w:t>
      </w:r>
    </w:p>
    <w:p>
      <w:r>
        <w:t>(c) Prescribing medications exclusively to treat identified diseases and symptoms</w:t>
      </w:r>
    </w:p>
    <w:p>
      <w:r>
        <w:t>(d) Addressing only the client's primary physical complaint as reported</w:t>
      </w:r>
    </w:p>
    <w:p>
      <w:r>
        <w:t>Answer: a</w:t>
      </w:r>
    </w:p>
    <w:p>
      <w:r>
        <w:t>Solution: Effective health promotion using spectrum and dimensional concepts involves comprehensive assessment and holistic intervention targeting all dimensions relevant to the individual's health status and goals. Options C and D represent fragmented, disease-focused approaches; D emphasizes prevention over wellness. Contemporary nursing practice requires integrating multidimensional concept to facilitate movement toward optimal health across all relevant dimensions.</w:t>
      </w:r>
    </w:p>
    <w:p>
      <w:r>
        <w:t>Positive Marks: 1</w:t>
      </w:r>
    </w:p>
    <w:p>
      <w:r>
        <w:t>Negative Marks: 0</w:t>
      </w:r>
    </w:p>
    <w:p>
      <w:r>
        <w:t>Question: A person maintains excellent cardiovascular fitness and normal metabolic parameters but experiences chronic social isolation and existential despair. According to health spectrum concepts, this person's health status should be characterized as:</w:t>
      </w:r>
    </w:p>
    <w:p>
      <w:r>
        <w:t>(a) Unchangeable because the combination of perfect physical health and poor mental health cannot coexist</w:t>
      </w:r>
    </w:p>
    <w:p>
      <w:r>
        <w:t>(b) Completely unhealthy due to psychological and social deficits regardless of physical status</w:t>
      </w:r>
    </w:p>
    <w:p>
      <w:r>
        <w:t>(c) Completely healthy because medical parameters and physical fitness are normal</w:t>
      </w:r>
    </w:p>
    <w:p>
      <w:r>
        <w:t>(d) Mixed—representing wellness in physical dimension but significant deficits in social and spiritual dimensions requiring intervention</w:t>
      </w:r>
    </w:p>
    <w:p>
      <w:r>
        <w:t>Answer: d</w:t>
      </w:r>
    </w:p>
    <w:p>
      <w:r>
        <w:t>Solution: The spectrum model recognizes that individuals can be well in some dimensions while struggling in others simultaneously. This person's physical health does not compensate for serious social isolation and existential concerns. Options C overemphasizes physical parameters; B incorrectly suggests overall unwellness despite physical adequacy; D falsely assumes fixed relationships. Intervention requires addressing social connection and spiritual meaning alongside maintaining physical fitness.</w:t>
      </w:r>
    </w:p>
    <w:p>
      <w:r>
        <w:t>Positive Marks: 1</w:t>
      </w:r>
    </w:p>
    <w:p>
      <w:r>
        <w:t>Negative Marks: 0</w:t>
      </w:r>
    </w:p>
    <w:p>
      <w:r>
        <w:t>Question: A 55-year-old individual with excellent physical fitness parameters and no diagnosed chronic disease reports persistent fatigue, lack of motivation, social withdrawal, and questioning about life purpose following retirement. According to the multidimensional health concept, this presentation BEST illustrates which principle?</w:t>
      </w:r>
    </w:p>
    <w:p>
      <w:r>
        <w:t>(a) Community health nursing focuses exclusively on preventing infectious diseases rather than assessing holistic health</w:t>
      </w:r>
    </w:p>
    <w:p>
      <w:r>
        <w:t>(b) Mental health problems are independent of overall health status when physical parameters are normal</w:t>
      </w:r>
    </w:p>
    <w:p>
      <w:r>
        <w:t>(c) Health is determined solely by the absence of physical disease and good physical fitness status</w:t>
      </w:r>
    </w:p>
    <w:p>
      <w:r>
        <w:t>(d) Optimal health requires balance across physical, mental, emotional, social, and spiritual dimensions</w:t>
      </w:r>
    </w:p>
    <w:p>
      <w:r>
        <w:t>Answer: d</w:t>
      </w:r>
    </w:p>
    <w:p>
      <w:r>
        <w:t>Solution: The correct answer is (d). The multidimensional health concept emphasizes that optimal health requires functioning across all five key dimensions—physical, mental, emotional, social, and spiritual—not physical fitness alone. This scenario demonstrates how retirement-related loss of social identity and life purpose creates health deterioration despite good physical parameters, proving that neglected non-physical dimensions significantly impact overall wellbeing. Options (b) and (d) incorrectly narrow health to physical status only, contradicting holistic nursing theory; option (c) misrepresents community health nursing's comprehensive scope. Memory aid: 'PEMSS Health'—Physical, Emotional, Mental, Social, Spiritual dimensions all matter equally.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