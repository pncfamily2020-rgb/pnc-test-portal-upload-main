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person with blood group A has which antibodies in the plasma?</w:t>
      </w:r>
    </w:p>
    <w:p>
      <w:r>
        <w:t>(a) Anti-B antibodies</w:t>
      </w:r>
    </w:p>
    <w:p>
      <w:r>
        <w:t>(b) Anti-A and anti-B</w:t>
      </w:r>
    </w:p>
    <w:p>
      <w:r>
        <w:t>(c) No antibodies</w:t>
      </w:r>
    </w:p>
    <w:p>
      <w:r>
        <w:t>(d) Anti-A antibodies</w:t>
      </w:r>
    </w:p>
    <w:p>
      <w:r>
        <w:t>Answer: a</w:t>
      </w:r>
    </w:p>
    <w:p>
      <w:r>
        <w:t>Solution: ✅ Correct Answer: a. Anti-B antibodies.</w:t>
      </w:r>
    </w:p>
    <w:p>
      <w:r>
        <w:t>🧠 Clinical Rationale: Group A has A antigens on RBCs and anti-B antibodies in plasma — transfusion of B blood would agglutinate</w:t>
      </w:r>
    </w:p>
    <w:p>
      <w:r>
        <w:t>🔍 Key Clues: Group A = A antigen + anti-B antibody</w:t>
      </w:r>
    </w:p>
    <w:p>
      <w:r>
        <w:t>🩺 Nursing Action: Check blood group and cross-match before every transfusion</w:t>
      </w:r>
    </w:p>
    <w:p>
      <w:r>
        <w:t>❌ Why Not Others: (d) Anti-A antibodies — not the best response for this situation; (b) Anti-A and anti-B — not the best response for this situation; (c) No antibodies — not the best response for this situation.</w:t>
      </w:r>
    </w:p>
    <w:p>
      <w:r>
        <w:t>⚠️ Exam Trap: Group B has anti-A; group O has both antibodies — the antibody present is against the ABSENT antigen</w:t>
      </w:r>
    </w:p>
    <w:p>
      <w:r>
        <w:t>🌟 PNC Exam Pearl: Group O is the universal donor (no A or B antigens) but has both antibodies</w:t>
      </w:r>
    </w:p>
    <w:p>
      <w:r>
        <w:t>⚡ 5-Second Recall: Group A = anti-B</w:t>
      </w:r>
    </w:p>
    <w:p>
      <w:r>
        <w:t>Positive Marks: 1</w:t>
      </w:r>
    </w:p>
    <w:p>
      <w:r>
        <w:t>Negative Marks: 0</w:t>
      </w:r>
    </w:p>
    <w:p>
      <w:r>
        <w:t>Question: The Rh factor refers to which antigen?</w:t>
      </w:r>
    </w:p>
    <w:p>
      <w:r>
        <w:t>(a) Lewis antigen</w:t>
      </w:r>
    </w:p>
    <w:p>
      <w:r>
        <w:t>(b) D antigen</w:t>
      </w:r>
    </w:p>
    <w:p>
      <w:r>
        <w:t>(c) A antigen</w:t>
      </w:r>
    </w:p>
    <w:p>
      <w:r>
        <w:t>(d) B antigen</w:t>
      </w:r>
    </w:p>
    <w:p>
      <w:r>
        <w:t>Answer: b</w:t>
      </w:r>
    </w:p>
    <w:p>
      <w:r>
        <w:t>Solution: ✅ Correct Answer: b. D antigen.</w:t>
      </w:r>
    </w:p>
    <w:p>
      <w:r>
        <w:t>🧠 Clinical Rationale: The Rh system's most important antigen is D — Rh-positive people have the D antigen; Rh-negative lack it</w:t>
      </w:r>
    </w:p>
    <w:p>
      <w:r>
        <w:t>🔍 Key Clues: Rh = D antigen</w:t>
      </w:r>
    </w:p>
    <w:p>
      <w:r>
        <w:t>🩺 Nursing Action: Determine Rh status for pregnancy and transfusion — Rh-negative mothers of Rh-positive babies need anti-D</w:t>
      </w:r>
    </w:p>
    <w:p>
      <w:r>
        <w:t>❌ Why Not Others: (d) B antigen — not the best response for this situation; (a) Lewis antigen — not the best response for this situation; (c) A antigen — not the best response for this situation.</w:t>
      </w:r>
    </w:p>
    <w:p>
      <w:r>
        <w:t>⚠️ Exam Trap: The ABO system has A and B antigens — the Rh system is the D antigen</w:t>
      </w:r>
    </w:p>
    <w:p>
      <w:r>
        <w:t>🌟 PNC Exam Pearl: About 85% of people are Rh positive</w:t>
      </w:r>
    </w:p>
    <w:p>
      <w:r>
        <w:t>⚡ 5-Second Recall: Rh = D antigen</w:t>
      </w:r>
    </w:p>
    <w:p>
      <w:r>
        <w:t>Positive Marks: 1</w:t>
      </w:r>
    </w:p>
    <w:p>
      <w:r>
        <w:t>Negative Marks: 0</w:t>
      </w:r>
    </w:p>
    <w:p>
      <w:r>
        <w:t>Question: Cross-matching before transfusion is performed to?</w:t>
      </w:r>
    </w:p>
    <w:p>
      <w:r>
        <w:t>(a) Determine the hemoglobin level</w:t>
      </w:r>
    </w:p>
    <w:p>
      <w:r>
        <w:t>(b) Detect incompatibility between donor cells and recipient plasma</w:t>
      </w:r>
    </w:p>
    <w:p>
      <w:r>
        <w:t>(c) Measure the white cell count</w:t>
      </w:r>
    </w:p>
    <w:p>
      <w:r>
        <w:t>(d) Check the platelet count</w:t>
      </w:r>
    </w:p>
    <w:p>
      <w:r>
        <w:t>Answer: b</w:t>
      </w:r>
    </w:p>
    <w:p>
      <w:r>
        <w:t>Solution: ✅ Correct Answer: b. Detect incompatibility between donor cells and recipient plasma.</w:t>
      </w:r>
    </w:p>
    <w:p>
      <w:r>
        <w:t>🧠 Clinical Rationale: Cross-match mixes donor RBCs with recipient serum to detect agglutination — ensuring compatibility and preventing hemolytic reactions</w:t>
      </w:r>
    </w:p>
    <w:p>
      <w:r>
        <w:t>🔍 Key Clues: Cross-match = donor cells vs recipient plasma</w:t>
      </w:r>
    </w:p>
    <w:p>
      <w:r>
        <w:t>🩺 Nursing Action: Follow blood bank protocols — type, screen and cross-match before transfusion</w:t>
      </w:r>
    </w:p>
    <w:p>
      <w:r>
        <w:t>❌ Why Not Others: (a) Determine the hemoglobin level — not the best response for this situation; (c) Measure the white cell count — not the best response for this situation; (d) Check the platelet count — not the best response for this situation.</w:t>
      </w:r>
    </w:p>
    <w:p>
      <w:r>
        <w:t>⚠️ Exam Trap: Typing identifies the ABO/Rh group — cross-matching tests actual compatibility</w:t>
      </w:r>
    </w:p>
    <w:p>
      <w:r>
        <w:t>🌟 PNC Exam Pearl: An immediate-spin cross-match detects ABO incompatibility</w:t>
      </w:r>
    </w:p>
    <w:p>
      <w:r>
        <w:t>⚡ 5-Second Recall: Cross-match = compatibility test</w:t>
      </w:r>
    </w:p>
    <w:p>
      <w:r>
        <w:t>Positive Marks: 1</w:t>
      </w:r>
    </w:p>
    <w:p>
      <w:r>
        <w:t>Negative Marks: 0</w:t>
      </w:r>
    </w:p>
    <w:p>
      <w:r>
        <w:t>Question: The FIRST response to vessel injury is?</w:t>
      </w:r>
    </w:p>
    <w:p>
      <w:r>
        <w:t>(a) Fibrinolysis</w:t>
      </w:r>
    </w:p>
    <w:p>
      <w:r>
        <w:t>(b) Vasoconstriction and platelet plug formation (primary hemostasis)</w:t>
      </w:r>
    </w:p>
    <w:p>
      <w:r>
        <w:t>(c) Fibrin clot formation only</w:t>
      </w:r>
    </w:p>
    <w:p>
      <w:r>
        <w:t>(d) Anticoagulation</w:t>
      </w:r>
    </w:p>
    <w:p>
      <w:r>
        <w:t>Answer: b</w:t>
      </w:r>
    </w:p>
    <w:p>
      <w:r>
        <w:t>Solution: ✅ Correct Answer: b. Vasoconstriction and platelet plug formation (primary hemostasis).</w:t>
      </w:r>
    </w:p>
    <w:p>
      <w:r>
        <w:t>🧠 Clinical Rationale: Primary hemostasis begins with vasoconstriction and platelet adhesion/aggregation forming a platelet plug; the coagulation cascade then reinforces it with fibrin</w:t>
      </w:r>
    </w:p>
    <w:p>
      <w:r>
        <w:t>🔍 Key Clues: Primary hemostasis = vasoconstriction + platelet plug</w:t>
      </w:r>
    </w:p>
    <w:p>
      <w:r>
        <w:t>🩺 Nursing Action: Apply pressure after venepuncture to support platelet plug formation</w:t>
      </w:r>
    </w:p>
    <w:p>
      <w:r>
        <w:t>❌ Why Not Others: (a) Fibrinolysis — not the best response for this situation; (c) Fibrin clot formation only — not the best response for this situation; (d) Anticoagulation — not the best response for this situation.</w:t>
      </w:r>
    </w:p>
    <w:p>
      <w:r>
        <w:t>⚠️ Exam Trap: The fibrin clot (secondary hemostasis) follows — the platelet plug comes first</w:t>
      </w:r>
    </w:p>
    <w:p>
      <w:r>
        <w:t>🌟 PNC Exam Pearl: Platelets adhere to exposed collagen via von Willebrand factor</w:t>
      </w:r>
    </w:p>
    <w:p>
      <w:r>
        <w:t>⚡ 5-Second Recall: Platelet plug = first response</w:t>
      </w:r>
    </w:p>
    <w:p>
      <w:r>
        <w:t>Positive Marks: 1</w:t>
      </w:r>
    </w:p>
    <w:p>
      <w:r>
        <w:t>Negative Marks: 0</w:t>
      </w:r>
    </w:p>
    <w:p>
      <w:r>
        <w:t>Question: Which vitamin is required for the synthesis of clotting factors II, VII, IX and X?</w:t>
      </w:r>
    </w:p>
    <w:p>
      <w:r>
        <w:t>(a) Vitamin C</w:t>
      </w:r>
    </w:p>
    <w:p>
      <w:r>
        <w:t>(b) Vitamin B12</w:t>
      </w:r>
    </w:p>
    <w:p>
      <w:r>
        <w:t>(c) Vitamin K</w:t>
      </w:r>
    </w:p>
    <w:p>
      <w:r>
        <w:t>(d) Vitamin D</w:t>
      </w:r>
    </w:p>
    <w:p>
      <w:r>
        <w:t>Answer: c</w:t>
      </w:r>
    </w:p>
    <w:p>
      <w:r>
        <w:t>Solution: ✅ Correct Answer: c. Vitamin K.</w:t>
      </w:r>
    </w:p>
    <w:p>
      <w:r>
        <w:t>🧠 Clinical Rationale: Vitamin K is required for hepatic synthesis of factors II (prothrombin), VII, IX and X — its deficiency or warfarin therapy impairs clotting</w:t>
      </w:r>
    </w:p>
    <w:p>
      <w:r>
        <w:t>🔍 Key Clues: Vitamin K = factors II, VII, IX, X</w:t>
      </w:r>
    </w:p>
    <w:p>
      <w:r>
        <w:t>🩺 Nursing Action: Monitor PT/INR on warfarin (vitamin K antagonist) and teach dietary vitamin K consistency</w:t>
      </w:r>
    </w:p>
    <w:p>
      <w:r>
        <w:t>❌ Why Not Others: (a) Vitamin C — not the best response for this situation; (d) Vitamin D — not the best response for this situation; (b) Vitamin B12 — not the best response for this situation.</w:t>
      </w:r>
    </w:p>
    <w:p>
      <w:r>
        <w:t>⚠️ Exam Trap: Vitamin C is for collagen and B12 for RBCs — the clotting factors need vitamin K</w:t>
      </w:r>
    </w:p>
    <w:p>
      <w:r>
        <w:t>🌟 PNC Exam Pearl: Warfarin monitoring uses the INR — target 2-3 for most indications</w:t>
      </w:r>
    </w:p>
    <w:p>
      <w:r>
        <w:t>⚡ 5-Second Recall: Vitamin K = clotting factors</w:t>
      </w:r>
    </w:p>
    <w:p>
      <w:r>
        <w:t>Positive Marks: 1</w:t>
      </w:r>
    </w:p>
    <w:p>
      <w:r>
        <w:t>Negative Marks: 0</w:t>
      </w:r>
    </w:p>
    <w:p>
      <w:r>
        <w:t>Question: Which natural anticoagulant inactivates thrombin and factor Xa?</w:t>
      </w:r>
    </w:p>
    <w:p>
      <w:r>
        <w:t>(a) Fibrinogen</w:t>
      </w:r>
    </w:p>
    <w:p>
      <w:r>
        <w:t>(b) Platelets</w:t>
      </w:r>
    </w:p>
    <w:p>
      <w:r>
        <w:t>(c) Protein C only</w:t>
      </w:r>
    </w:p>
    <w:p>
      <w:r>
        <w:t>(d) Antithrombin III</w:t>
      </w:r>
    </w:p>
    <w:p>
      <w:r>
        <w:t>Answer: d</w:t>
      </w:r>
    </w:p>
    <w:p>
      <w:r>
        <w:t>Solution: ✅ Correct Answer: d. Antithrombin III.</w:t>
      </w:r>
    </w:p>
    <w:p>
      <w:r>
        <w:t>🧠 Clinical Rationale: Antithrombin III inactivates thrombin and factor Xa — heparin enhances its action 1000-fold</w:t>
      </w:r>
    </w:p>
    <w:p>
      <w:r>
        <w:t>🔍 Key Clues: Antithrombin III = natural anticoagulant (thrombin/Xa inhibitor)</w:t>
      </w:r>
    </w:p>
    <w:p>
      <w:r>
        <w:t>🩺 Nursing Action: Understand antithrombin III when explaining heparin's mechanism and antithrombin deficiency (thrombosis risk)</w:t>
      </w:r>
    </w:p>
    <w:p>
      <w:r>
        <w:t>❌ Why Not Others: (c) Protein C only — not the best response for this situation; (a) Fibrinogen — not the best response for this situation; (b) Platelets — not the best response for this situation.</w:t>
      </w:r>
    </w:p>
    <w:p>
      <w:r>
        <w:t>⚠️ Exam Trap: Protein C and S also anticoagulate but antithrombin III is the major thrombin inhibitor</w:t>
      </w:r>
    </w:p>
    <w:p>
      <w:r>
        <w:t>🌟 PNC Exam Pearl: Antithrombin III deficiency causes recurrent venous thrombosis</w:t>
      </w:r>
    </w:p>
    <w:p>
      <w:r>
        <w:t>⚡ 5-Second Recall: Antithrombin III = thrombin inactivator</w:t>
      </w:r>
    </w:p>
    <w:p>
      <w:r>
        <w:t>Positive Marks: 1</w:t>
      </w:r>
    </w:p>
    <w:p>
      <w:r>
        <w:t>Negative Marks: 0</w:t>
      </w:r>
    </w:p>
    <w:p>
      <w:r>
        <w:t>Question: The process of dissolving a blood clot is called?</w:t>
      </w:r>
    </w:p>
    <w:p>
      <w:r>
        <w:t>(a) Coagulation</w:t>
      </w:r>
    </w:p>
    <w:p>
      <w:r>
        <w:t>(b) Aggregation</w:t>
      </w:r>
    </w:p>
    <w:p>
      <w:r>
        <w:t>(c) Fibrinolysis</w:t>
      </w:r>
    </w:p>
    <w:p>
      <w:r>
        <w:t>(d) Hemostasis</w:t>
      </w:r>
    </w:p>
    <w:p>
      <w:r>
        <w:t>Answer: c</w:t>
      </w:r>
    </w:p>
    <w:p>
      <w:r>
        <w:t>Solution: ✅ Correct Answer: c. Fibrinolysis.</w:t>
      </w:r>
    </w:p>
    <w:p>
      <w:r>
        <w:t>🧠 Clinical Rationale: Fibrinolysis is the breakdown of the fibrin clot by plasmin — restoring vessel patency after healing</w:t>
      </w:r>
    </w:p>
    <w:p>
      <w:r>
        <w:t>🔍 Key Clues: Fibrinolysis = clot dissolution (plasmin)</w:t>
      </w:r>
    </w:p>
    <w:p>
      <w:r>
        <w:t>🩺 Nursing Action: Understand fibrinolysis when explaining thrombolytic therapy (tPA) for stroke and MI</w:t>
      </w:r>
    </w:p>
    <w:p>
      <w:r>
        <w:t>❌ Why Not Others: (a) Coagulation — not the best response for this situation; (d) Hemostasis — not the best response for this situation; (b) Aggregation — not the best response for this situation.</w:t>
      </w:r>
    </w:p>
    <w:p>
      <w:r>
        <w:t>⚠️ Exam Trap: Hemostasis FORMS the clot — fibrinolysis dissolves it</w:t>
      </w:r>
    </w:p>
    <w:p>
      <w:r>
        <w:t>🌟 PNC Exam Pearl: Tissue plasminogen activator (tPA) activates plasminogen to plasmin for clot lysis</w:t>
      </w:r>
    </w:p>
    <w:p>
      <w:r>
        <w:t>⚡ 5-Second Recall: Fibrinolysis = clot lysis</w:t>
      </w:r>
    </w:p>
    <w:p>
      <w:r>
        <w:t>Positive Marks: 1</w:t>
      </w:r>
    </w:p>
    <w:p>
      <w:r>
        <w:t>Negative Marks: 0</w:t>
      </w:r>
    </w:p>
    <w:p>
      <w:r>
        <w:t>Question: Which test evaluates PLATELET function?</w:t>
      </w:r>
    </w:p>
    <w:p>
      <w:r>
        <w:t>(a) aPTT</w:t>
      </w:r>
    </w:p>
    <w:p>
      <w:r>
        <w:t>(b) Bleeding time</w:t>
      </w:r>
    </w:p>
    <w:p>
      <w:r>
        <w:t>(c) PT</w:t>
      </w:r>
    </w:p>
    <w:p>
      <w:r>
        <w:t>(d) INR only as a PT derivative</w:t>
      </w:r>
    </w:p>
    <w:p>
      <w:r>
        <w:t>Answer: b</w:t>
      </w:r>
    </w:p>
    <w:p>
      <w:r>
        <w:t>Solution: ✅ Correct Answer: b. Bleeding time.</w:t>
      </w:r>
    </w:p>
    <w:p>
      <w:r>
        <w:t>🧠 Clinical Rationale: Bleeding time assesses platelet function and primary hemostasis — prolonged in thrombocytopenia and platelet dysfunction (aspirin)</w:t>
      </w:r>
    </w:p>
    <w:p>
      <w:r>
        <w:t>🔍 Key Clues: Bleeding time = platelet function</w:t>
      </w:r>
    </w:p>
    <w:p>
      <w:r>
        <w:t>🩺 Nursing Action: Recall that aspirin prolongs bleeding time by inhibiting platelet cyclooxygenase</w:t>
      </w:r>
    </w:p>
    <w:p>
      <w:r>
        <w:t>❌ Why Not Others: (c) PT — not the best response for this situation; (d) INR only as a PT derivative — not the best response for this situation; (a) aPTT — not the best response for this situation.</w:t>
      </w:r>
    </w:p>
    <w:p>
      <w:r>
        <w:t>⚠️ Exam Trap: PT (extrinsic) and aPTT (intrinsic) test the coagulation cascade — bleeding time tests platelets</w:t>
      </w:r>
    </w:p>
    <w:p>
      <w:r>
        <w:t>🌟 PNC Exam Pearl: Aspirin irreversibly inhibits platelet cyclooxygenase, prolonging bleeding time</w:t>
      </w:r>
    </w:p>
    <w:p>
      <w:r>
        <w:t>⚡ 5-Second Recall: Bleeding time = platelet test</w:t>
      </w:r>
    </w:p>
    <w:p>
      <w:r>
        <w:t>Positive Marks: 1</w:t>
      </w:r>
    </w:p>
    <w:p>
      <w:r>
        <w:t>Negative Marks: 0</w:t>
      </w:r>
    </w:p>
    <w:p>
      <w:r>
        <w:t>Question: Which blood group is the universal DONOR?</w:t>
      </w:r>
    </w:p>
    <w:p>
      <w:r>
        <w:t>(a) Group A</w:t>
      </w:r>
    </w:p>
    <w:p>
      <w:r>
        <w:t>(b) Group B</w:t>
      </w:r>
    </w:p>
    <w:p>
      <w:r>
        <w:t>(c) Group O</w:t>
      </w:r>
    </w:p>
    <w:p>
      <w:r>
        <w:t>(d) Group AB</w:t>
      </w:r>
    </w:p>
    <w:p>
      <w:r>
        <w:t>Answer: c</w:t>
      </w:r>
    </w:p>
    <w:p>
      <w:r>
        <w:t>Solution: ✅ Correct Answer: c. Group O.</w:t>
      </w:r>
    </w:p>
    <w:p>
      <w:r>
        <w:t>🧠 Clinical Rationale: Group O has no A or B antigens on the RBCs, so it can be given to any recipient without ABO agglutination — the universal donor</w:t>
      </w:r>
    </w:p>
    <w:p>
      <w:r>
        <w:t>🔍 Key Clues: Group O = universal donor (no antigens)</w:t>
      </w:r>
    </w:p>
    <w:p>
      <w:r>
        <w:t>🩺 Nursing Action: Use O negative blood in emergencies when the patient's group is unknown</w:t>
      </w:r>
    </w:p>
    <w:p>
      <w:r>
        <w:t>❌ Why Not Others: (d) Group AB — not the best response for this situation; (a) Group A — not the best response for this situation; (b) Group B — not the best response for this situation.</w:t>
      </w:r>
    </w:p>
    <w:p>
      <w:r>
        <w:t>⚠️ Exam Trap: Group AB is the universal RECIPIENT (no antibodies) — donor status is the opposite concept</w:t>
      </w:r>
    </w:p>
    <w:p>
      <w:r>
        <w:t>🌟 PNC Exam Pearl: O negative is the emergency transfusion of choice</w:t>
      </w:r>
    </w:p>
    <w:p>
      <w:r>
        <w:t>⚡ 5-Second Recall: O = universal donor</w:t>
      </w:r>
    </w:p>
    <w:p>
      <w:r>
        <w:t>Positive Marks: 1</w:t>
      </w:r>
    </w:p>
    <w:p>
      <w:r>
        <w:t>Negative Marks: 0</w:t>
      </w:r>
    </w:p>
    <w:p>
      <w:r>
        <w:t>Question: Why does Rh incompatibility mainly affect the SECOND Rh-positive pregnancy of an Rh-negative mother?</w:t>
      </w:r>
    </w:p>
    <w:p>
      <w:r>
        <w:t>(a) Rh antibodies are present at birth</w:t>
      </w:r>
    </w:p>
    <w:p>
      <w:r>
        <w:t>(b) The first baby always dies</w:t>
      </w:r>
    </w:p>
    <w:p>
      <w:r>
        <w:t>(c) The placenta is more permeable in the first pregnancy</w:t>
      </w:r>
    </w:p>
    <w:p>
      <w:r>
        <w:t>(d) Maternal anti-D antibodies develop from sensitization in the first pregnancy and attack the second baby's RBCs</w:t>
      </w:r>
    </w:p>
    <w:p>
      <w:r>
        <w:t>Answer: d</w:t>
      </w:r>
    </w:p>
    <w:p>
      <w:r>
        <w:t>Solution: ✅ Correct Answer: d. Maternal anti-D antibodies develop from sensitization in the first pregnancy and attack the second baby's RBCs.</w:t>
      </w:r>
    </w:p>
    <w:p>
      <w:r>
        <w:t>🧠 Clinical Rationale: In the first Rh-positive pregnancy, fetal cells sensitize the Rh-negative mother to produce anti-D — by the second Rh-positive pregnancy the antibodies cross the placenta and attack fetal RBCs (erythroblastosis fetalis)</w:t>
      </w:r>
    </w:p>
    <w:p>
      <w:r>
        <w:t>🔍 Key Clues: Rh disease = second pregnancy (prior sensitization)</w:t>
      </w:r>
    </w:p>
    <w:p>
      <w:r>
        <w:t>🩺 Nursing Action: Give RhIG (anti-D) to Rh-negative mothers within 72 hours of delivery/abortion to prevent sensitization</w:t>
      </w:r>
    </w:p>
    <w:p>
      <w:r>
        <w:t>❌ Why Not Others: (c) The placenta is more permeable in the first pregnancy — not the best response for this situation; (b) The first baby always dies — not the best response for this situation; (a) Rh antibodies are present at birth — not the best response for this situation.</w:t>
      </w:r>
    </w:p>
    <w:p>
      <w:r>
        <w:t>⚠️ Exam Trap: Sensitization occurs in the FIRST pregnancy — the second affected baby is the one at risk</w:t>
      </w:r>
    </w:p>
    <w:p>
      <w:r>
        <w:t>🌟 PNC Exam Pearl: Anti-D immune globulin prevents maternal sensitization</w:t>
      </w:r>
    </w:p>
    <w:p>
      <w:r>
        <w:t>⚡ 5-Second Recall: Rh disease = sensitization before the affected pregnancy</w:t>
      </w:r>
    </w:p>
    <w:p>
      <w:r>
        <w:t>Positive Marks: 1</w:t>
      </w:r>
    </w:p>
    <w:p>
      <w:r>
        <w:t>Negative Marks: 0</w:t>
      </w:r>
    </w:p>
    <w:p>
      <w:r>
        <w:t>Question: Which recipient can receive blood from ANY ABO group without ABO agglutination?</w:t>
      </w:r>
    </w:p>
    <w:p>
      <w:r>
        <w:t>(a) Group A</w:t>
      </w:r>
    </w:p>
    <w:p>
      <w:r>
        <w:t>(b) Group B</w:t>
      </w:r>
    </w:p>
    <w:p>
      <w:r>
        <w:t>(c) Group AB (universal recipient — no anti-A or anti-B)</w:t>
      </w:r>
    </w:p>
    <w:p>
      <w:r>
        <w:t>(d) Group O</w:t>
      </w:r>
    </w:p>
    <w:p>
      <w:r>
        <w:t>Answer: c</w:t>
      </w:r>
    </w:p>
    <w:p>
      <w:r>
        <w:t>Solution: ✅ Correct Answer: c. Group AB (universal recipient — no anti-A or anti-B).</w:t>
      </w:r>
    </w:p>
    <w:p>
      <w:r>
        <w:t>🧠 Clinical Rationale: Group AB has neither anti-A nor anti-B antibodies, so it can receive A, B, AB or O blood — the universal recipient</w:t>
      </w:r>
    </w:p>
    <w:p>
      <w:r>
        <w:t>🔍 Key Clues: AB = universal recipient (no antibodies)</w:t>
      </w:r>
    </w:p>
    <w:p>
      <w:r>
        <w:t>🩺 Nursing Action: Verify compatibility in both directions before transfusion even for AB recipients</w:t>
      </w:r>
    </w:p>
    <w:p>
      <w:r>
        <w:t>❌ Why Not Others: (d) Group O — not the best response for this situation; (a) Group A — not the best response for this situation; (b) Group B — not the best response for this situation.</w:t>
      </w:r>
    </w:p>
    <w:p>
      <w:r>
        <w:t>⚠️ Exam Trap: Group O is the universal DONOR (no antigens) — AB is the universal RECIPIENT (no antibodies)</w:t>
      </w:r>
    </w:p>
    <w:p>
      <w:r>
        <w:t>🌟 PNC Exam Pearl: Cross-match is still performed for AB recipients due to other antigens</w:t>
      </w:r>
    </w:p>
    <w:p>
      <w:r>
        <w:t>⚡ 5-Second Recall: AB = universal recipient</w:t>
      </w:r>
    </w:p>
    <w:p>
      <w:r>
        <w:t>Positive Marks: 1</w:t>
      </w:r>
    </w:p>
    <w:p>
      <w:r>
        <w:t>Negative Marks: 0</w:t>
      </w:r>
    </w:p>
    <w:p>
      <w:r>
        <w:t>Question: Which cell forms the platelet plug?</w:t>
      </w:r>
    </w:p>
    <w:p>
      <w:r>
        <w:t>(a) Platelets (thrombocytes)</w:t>
      </w:r>
    </w:p>
    <w:p>
      <w:r>
        <w:t>(b) Red blood cells</w:t>
      </w:r>
    </w:p>
    <w:p>
      <w:r>
        <w:t>(c) Monocytes</w:t>
      </w:r>
    </w:p>
    <w:p>
      <w:r>
        <w:t>(d) Neutrophils</w:t>
      </w:r>
    </w:p>
    <w:p>
      <w:r>
        <w:t>Answer: a</w:t>
      </w:r>
    </w:p>
    <w:p>
      <w:r>
        <w:t>Solution: ✅ Correct Answer: a. Platelets (thrombocytes).</w:t>
      </w:r>
    </w:p>
    <w:p>
      <w:r>
        <w:t>🧠 Clinical Rationale: Platelets adhere to the injured vessel, aggregate and form the platelet plug — the cellular basis of primary hemostasis</w:t>
      </w:r>
    </w:p>
    <w:p>
      <w:r>
        <w:t>🔍 Key Clues: Platelets = plug formation</w:t>
      </w:r>
    </w:p>
    <w:p>
      <w:r>
        <w:t>🩺 Nursing Action: Monitor platelet count and assess petechiae/bleeding when platelets are low (thrombocytopenia)</w:t>
      </w:r>
    </w:p>
    <w:p>
      <w:r>
        <w:t>❌ Why Not Others: (b) Red blood cells — not the best response for this situation; (d) Neutrophils — not the best response for this situation; (c) Monocytes — not the best response for this situation.</w:t>
      </w:r>
    </w:p>
    <w:p>
      <w:r>
        <w:t>⚠️ Exam Trap: RBCs carry oxygen and WBCs defend — the plug-forming cells are platelets</w:t>
      </w:r>
    </w:p>
    <w:p>
      <w:r>
        <w:t>🌟 PNC Exam Pearl: Thrombocytopenia (&lt;50,000) increases bleeding risk</w:t>
      </w:r>
    </w:p>
    <w:p>
      <w:r>
        <w:t>⚡ 5-Second Recall: Platelets = primary plug</w:t>
      </w:r>
    </w:p>
    <w:p>
      <w:r>
        <w:t>Positive Marks: 1</w:t>
      </w:r>
    </w:p>
    <w:p>
      <w:r>
        <w:t>Negative Marks: 0</w:t>
      </w:r>
    </w:p>
    <w:p>
      <w:r>
        <w:t>Question: Which pathway of the coagulation cascade is tested by the PT (prothrombin time)?</w:t>
      </w:r>
    </w:p>
    <w:p>
      <w:r>
        <w:t>(a) Intrinsic pathway only</w:t>
      </w:r>
    </w:p>
    <w:p>
      <w:r>
        <w:t>(b) Fibrinolysis only</w:t>
      </w:r>
    </w:p>
    <w:p>
      <w:r>
        <w:t>(c) Extrinsic pathway (factor VII) and common pathway</w:t>
      </w:r>
    </w:p>
    <w:p>
      <w:r>
        <w:t>(d) Platelet function only</w:t>
      </w:r>
    </w:p>
    <w:p>
      <w:r>
        <w:t>Answer: c</w:t>
      </w:r>
    </w:p>
    <w:p>
      <w:r>
        <w:t>Solution: ✅ Correct Answer: c. Extrinsic pathway (factor VII) and common pathway.</w:t>
      </w:r>
    </w:p>
    <w:p>
      <w:r>
        <w:t>🧠 Clinical Rationale: PT tests the EXTRINSIC pathway (tissue factor + factor VII) and common pathway — prolonged in warfarin and liver disease</w:t>
      </w:r>
    </w:p>
    <w:p>
      <w:r>
        <w:t>🔍 Key Clues: PT = extrinsic pathway</w:t>
      </w:r>
    </w:p>
    <w:p>
      <w:r>
        <w:t>🩺 Nursing Action: Monitor PT/INR for warfarin therapy and liver function</w:t>
      </w:r>
    </w:p>
    <w:p>
      <w:r>
        <w:t>❌ Why Not Others: (a) Intrinsic pathway only — not the best response for this situation; (d) Platelet function only — not the best response for this situation; (b) Fibrinolysis only — not the best response for this situation.</w:t>
      </w:r>
    </w:p>
    <w:p>
      <w:r>
        <w:t>⚠️ Exam Trap: aPTT tests the INTRINSIC pathway (factors VIII, IX, XI, XII) — used for heparin monitoring</w:t>
      </w:r>
    </w:p>
    <w:p>
      <w:r>
        <w:t>🌟 PNC Exam Pearl: aPTT monitors unfractionated heparin</w:t>
      </w:r>
    </w:p>
    <w:p>
      <w:r>
        <w:t>⚡ 5-Second Recall: PT = extrinsic pathway</w:t>
      </w:r>
    </w:p>
    <w:p>
      <w:r>
        <w:t>Positive Marks: 1</w:t>
      </w:r>
    </w:p>
    <w:p>
      <w:r>
        <w:t>Negative Marks: 0</w:t>
      </w:r>
    </w:p>
    <w:p>
      <w:r>
        <w:t>Question: Protein C and protein S function to?</w:t>
      </w:r>
    </w:p>
    <w:p>
      <w:r>
        <w:t>(a) Enhance thrombin production</w:t>
      </w:r>
    </w:p>
    <w:p>
      <w:r>
        <w:t>(b) Inactivate factors Va and VIIIa (anticoagulant)</w:t>
      </w:r>
    </w:p>
    <w:p>
      <w:r>
        <w:t>(c) Promote platelet aggregation</w:t>
      </w:r>
    </w:p>
    <w:p>
      <w:r>
        <w:t>(d) Activate fibrinogen</w:t>
      </w:r>
    </w:p>
    <w:p>
      <w:r>
        <w:t>Answer: b</w:t>
      </w:r>
    </w:p>
    <w:p>
      <w:r>
        <w:t>Solution: ✅ Correct Answer: b. Inactivate factors Va and VIIIa (anticoagulant).</w:t>
      </w:r>
    </w:p>
    <w:p>
      <w:r>
        <w:t>🧠 Clinical Rationale: Protein C (with cofactor protein S) inactivates factors Va and VIIIa, limiting clot propagation — a natural anticoagulant system</w:t>
      </w:r>
    </w:p>
    <w:p>
      <w:r>
        <w:t>🔍 Key Clues: Protein C/S = inactivate Va and VIIIa</w:t>
      </w:r>
    </w:p>
    <w:p>
      <w:r>
        <w:t>🩺 Nursing Action: Recognize that protein C/S deficiency causes recurrent thrombosis, especially venous</w:t>
      </w:r>
    </w:p>
    <w:p>
      <w:r>
        <w:t>❌ Why Not Others: (d) Activate fibrinogen — not the best response for this situation; (a) Enhance thrombin production — not the best response for this situation; (c) Promote platelet aggregation — not the best response for this situation.</w:t>
      </w:r>
    </w:p>
    <w:p>
      <w:r>
        <w:t>⚠️ Exam Trap: Antithrombin III targets thrombin/Xa — protein C targets factors Va and VIIIa</w:t>
      </w:r>
    </w:p>
    <w:p>
      <w:r>
        <w:t>🌟 PNC Exam Pearl: Warfarin-induced skin necrosis relates to early protein C deficiency</w:t>
      </w:r>
    </w:p>
    <w:p>
      <w:r>
        <w:t>⚡ 5-Second Recall: Protein C/S = Va/VIIIa inactivation</w:t>
      </w:r>
    </w:p>
    <w:p>
      <w:r>
        <w:t>Positive Marks: 1</w:t>
      </w:r>
    </w:p>
    <w:p>
      <w:r>
        <w:t>Negative Marks: 0</w:t>
      </w:r>
    </w:p>
    <w:p>
      <w:r>
        <w:t>Question: Which enzyme digests fibrin in the clot?</w:t>
      </w:r>
    </w:p>
    <w:p>
      <w:r>
        <w:t>(a) Plasmin</w:t>
      </w:r>
    </w:p>
    <w:p>
      <w:r>
        <w:t>(b) Factor X only</w:t>
      </w:r>
    </w:p>
    <w:p>
      <w:r>
        <w:t>(c) Fibrinogen only as a substrate</w:t>
      </w:r>
    </w:p>
    <w:p>
      <w:r>
        <w:t>(d) Thrombin</w:t>
      </w:r>
    </w:p>
    <w:p>
      <w:r>
        <w:t>Answer: a</w:t>
      </w:r>
    </w:p>
    <w:p>
      <w:r>
        <w:t>Solution: ✅ Correct Answer: a. Plasmin.</w:t>
      </w:r>
    </w:p>
    <w:p>
      <w:r>
        <w:t>🧠 Clinical Rationale: Plasmin, formed from plasminogen, digests fibrin and dissolves the clot (fibrinolysis)</w:t>
      </w:r>
    </w:p>
    <w:p>
      <w:r>
        <w:t>🔍 Key Clues: Plasmin = fibrin digestion</w:t>
      </w:r>
    </w:p>
    <w:p>
      <w:r>
        <w:t>🩺 Nursing Action: Monitor for bleeding when patients receive thrombolytics (tPA) that activate plasmin</w:t>
      </w:r>
    </w:p>
    <w:p>
      <w:r>
        <w:t>❌ Why Not Others: (d) Thrombin — not the best response for this situation; (b) Factor X only — not the best response for this situation; (c) Fibrinogen only as a substrate — not the best response for this situation.</w:t>
      </w:r>
    </w:p>
    <w:p>
      <w:r>
        <w:t>⚠️ Exam Trap: Thrombin FORMS fibrin — plasmin breaks it down</w:t>
      </w:r>
    </w:p>
    <w:p>
      <w:r>
        <w:t>🌟 PNC Exam Pearl: D-dimers are fibrin degradation products, elevated in clot breakdown (DIC, PE, DVT)</w:t>
      </w:r>
    </w:p>
    <w:p>
      <w:r>
        <w:t>⚡ 5-Second Recall: Plasmin lyses clots</w:t>
      </w:r>
    </w:p>
    <w:p>
      <w:r>
        <w:t>Positive Marks: 1</w:t>
      </w:r>
    </w:p>
    <w:p>
      <w:r>
        <w:t>Negative Marks: 0</w:t>
      </w:r>
    </w:p>
    <w:p>
      <w:r>
        <w:t>Question: A prolonged PT with a normal aPTT suggests deficiency of which pathway?</w:t>
      </w:r>
    </w:p>
    <w:p>
      <w:r>
        <w:t>(a) Fibrinolysis only</w:t>
      </w:r>
    </w:p>
    <w:p>
      <w:r>
        <w:t>(b) Intrinsic pathway only</w:t>
      </w:r>
    </w:p>
    <w:p>
      <w:r>
        <w:t>(c) Platelet function only</w:t>
      </w:r>
    </w:p>
    <w:p>
      <w:r>
        <w:t>(d) Extrinsic pathway (factor VII) or common pathway</w:t>
      </w:r>
    </w:p>
    <w:p>
      <w:r>
        <w:t>Answer: d</w:t>
      </w:r>
    </w:p>
    <w:p>
      <w:r>
        <w:t>Solution: ✅ Correct Answer: d. Extrinsic pathway (factor VII) or common pathway.</w:t>
      </w:r>
    </w:p>
    <w:p>
      <w:r>
        <w:t>🧠 Clinical Rationale: PT is prolonged by extrinsic pathway (factor VII) or common pathway defects — e.g., warfarin, vitamin K deficiency, liver disease</w:t>
      </w:r>
    </w:p>
    <w:p>
      <w:r>
        <w:t>🔍 Key Clues: PT = extrinsic/common pathway test</w:t>
      </w:r>
    </w:p>
    <w:p>
      <w:r>
        <w:t>🩺 Nursing Action: Monitor PT/INR for warfarin and correlate with bleeding risk</w:t>
      </w:r>
    </w:p>
    <w:p>
      <w:r>
        <w:t>❌ Why Not Others: (b) Intrinsic pathway only — not the best response for this situation; (c) Platelet function only — not the best response for this situation; (a) Fibrinolysis only — not the best response for this situation.</w:t>
      </w:r>
    </w:p>
    <w:p>
      <w:r>
        <w:t>⚠️ Exam Trap: aPTT reflects intrinsic pathway factors (VIII, IX, XI) — isolated PT prolongation is extrinsic/common</w:t>
      </w:r>
    </w:p>
    <w:p>
      <w:r>
        <w:t>🌟 PNC Exam Pearl: Vitamin K deficiency prolongs PT first (factor VII has the shortest half-life)</w:t>
      </w:r>
    </w:p>
    <w:p>
      <w:r>
        <w:t>⚡ 5-Second Recall: PT = extrinsic pathway</w:t>
      </w:r>
    </w:p>
    <w:p>
      <w:r>
        <w:t>Positive Marks: 1</w:t>
      </w:r>
    </w:p>
    <w:p>
      <w:r>
        <w:t>Negative Marks: 0</w:t>
      </w:r>
    </w:p>
    <w:p>
      <w:r>
        <w:t>Question: A patient with blood group B accidentally receives group A blood and develops a transfusion reaction. Which antibody caused the agglutination?</w:t>
      </w:r>
    </w:p>
    <w:p>
      <w:r>
        <w:t>(a) Anti-A antibodies in the patient's plasma reacting with A donor cells</w:t>
      </w:r>
    </w:p>
    <w:p>
      <w:r>
        <w:t>(b) Anti-B antibodies in the donor plasma only</w:t>
      </w:r>
    </w:p>
    <w:p>
      <w:r>
        <w:t>(c) No antibody is involved</w:t>
      </w:r>
    </w:p>
    <w:p>
      <w:r>
        <w:t>(d) Rh antibodies only</w:t>
      </w:r>
    </w:p>
    <w:p>
      <w:r>
        <w:t>Answer: a</w:t>
      </w:r>
    </w:p>
    <w:p>
      <w:r>
        <w:t>Solution: ✅ Correct Answer: a. Anti-A antibodies in the patient's plasma reacting with A donor cells.</w:t>
      </w:r>
    </w:p>
    <w:p>
      <w:r>
        <w:t>🧠 Clinical Rationale: Group B patients have anti-A antibodies — transfused A cells are agglutinated and hemolyzed, causing an acute hemolytic transfusion reaction</w:t>
      </w:r>
    </w:p>
    <w:p>
      <w:r>
        <w:t>🔍 Key Clues: Group B + A blood = anti-A reaction</w:t>
      </w:r>
    </w:p>
    <w:p>
      <w:r>
        <w:t>🩺 Nursing Action: Stop the transfusion immediately, keep the line with saline, monitor urine output and notify the blood bank</w:t>
      </w:r>
    </w:p>
    <w:p>
      <w:r>
        <w:t>❌ Why Not Others: (b) Anti-B antibodies in the donor plasma only — not the best response for this situation; (c) No antibody is involved — not the best response for this situation; (d) Rh antibodies only — not the best response for this situation.</w:t>
      </w:r>
    </w:p>
    <w:p>
      <w:r>
        <w:t>⚠️ Exam Trap: The patient's anti-A attacks the donor A cells — the antibody is in the RECIPIENT's plasma</w:t>
      </w:r>
    </w:p>
    <w:p>
      <w:r>
        <w:t>🌟 PNC Exam Pearl: Acute hemolytic reactions present with fever, flank pain and hemoglobinuria</w:t>
      </w:r>
    </w:p>
    <w:p>
      <w:r>
        <w:t>⚡ 5-Second Recall: Anti-A reaction in group B patient</w:t>
      </w:r>
    </w:p>
    <w:p>
      <w:r>
        <w:t>Positive Marks: 1</w:t>
      </w:r>
    </w:p>
    <w:p>
      <w:r>
        <w:t>Negative Marks: 0</w:t>
      </w:r>
    </w:p>
    <w:p>
      <w:r>
        <w:t>Question: An Rh-negative mother delivers an Rh-positive baby. Which nursing action prevents Rh incompatibility in the next pregnancy?</w:t>
      </w:r>
    </w:p>
    <w:p>
      <w:r>
        <w:t>(a) No action is needed</w:t>
      </w:r>
    </w:p>
    <w:p>
      <w:r>
        <w:t>(b) Give the mother vitamin K</w:t>
      </w:r>
    </w:p>
    <w:p>
      <w:r>
        <w:t>(c) Give the baby a transfusion</w:t>
      </w:r>
    </w:p>
    <w:p>
      <w:r>
        <w:t>(d) Give RhIG (RhoGAM) within 72 hours of delivery</w:t>
      </w:r>
    </w:p>
    <w:p>
      <w:r>
        <w:t>Answer: d</w:t>
      </w:r>
    </w:p>
    <w:p>
      <w:r>
        <w:t>Solution: ✅ Correct Answer: d. Give RhIG (RhoGAM) within 72 hours of delivery.</w:t>
      </w:r>
    </w:p>
    <w:p>
      <w:r>
        <w:t>🧠 Clinical Rationale: RhIG (anti-D) given to the Rh-negative mother within 72 hours of delivery neutralizes fetal Rh-positive cells before she makes anti-D antibodies — preventing sensitization for future pregnancies</w:t>
      </w:r>
    </w:p>
    <w:p>
      <w:r>
        <w:t>🔍 Key Clues: RhIG within 72 hours = prevents sensitization</w:t>
      </w:r>
    </w:p>
    <w:p>
      <w:r>
        <w:t>🩺 Nursing Action: Document Rh status and RhIG administration timing after delivery, abortion and invasive procedures</w:t>
      </w:r>
    </w:p>
    <w:p>
      <w:r>
        <w:t>❌ Why Not Others: (c) Give the baby a transfusion — not the best response for this situation; (b) Give the mother vitamin K — not the best response for this situation; (a) No action is needed — not the best response for this situation.</w:t>
      </w:r>
    </w:p>
    <w:p>
      <w:r>
        <w:t>⚠️ Exam Trap: RhIG must be given before the mother's immune system responds to the Rh-positive cells</w:t>
      </w:r>
    </w:p>
    <w:p>
      <w:r>
        <w:t>🌟 PNC Exam Pearl: RhIG is also given after abortion, ectopic pregnancy and amniocentesis in Rh-negative mothers</w:t>
      </w:r>
    </w:p>
    <w:p>
      <w:r>
        <w:t>⚡ 5-Second Recall: RhIG = sensitization prevention</w:t>
      </w:r>
    </w:p>
    <w:p>
      <w:r>
        <w:t>Positive Marks: 1</w:t>
      </w:r>
    </w:p>
    <w:p>
      <w:r>
        <w:t>Negative Marks: 0</w:t>
      </w:r>
    </w:p>
    <w:p>
      <w:r>
        <w:t>Question: A nurse prepares to transfuse packed red cells and discovers the patient's wristband does not match the blood bag. The correct action is?</w:t>
      </w:r>
    </w:p>
    <w:p>
      <w:r>
        <w:t>(a) Stop — do not transfuse; return the unit to the blood bank and verify identity</w:t>
      </w:r>
    </w:p>
    <w:p>
      <w:r>
        <w:t>(b) Ask another patient to confirm</w:t>
      </w:r>
    </w:p>
    <w:p>
      <w:r>
        <w:t>(c) Transfuse anyway because the group matches</w:t>
      </w:r>
    </w:p>
    <w:p>
      <w:r>
        <w:t>(d) Document and proceed slowly</w:t>
      </w:r>
    </w:p>
    <w:p>
      <w:r>
        <w:t>Answer: a</w:t>
      </w:r>
    </w:p>
    <w:p>
      <w:r>
        <w:t>Solution: ✅ Correct Answer: a. Stop — do not transfuse; return the unit to the blood bank and verify identity.</w:t>
      </w:r>
    </w:p>
    <w:p>
      <w:r>
        <w:t>🧠 Clinical Rationale: Transfusion requires two-nurse verification of patient identity and blood product — any mismatch means the unit is returned and never transfused</w:t>
      </w:r>
    </w:p>
    <w:p>
      <w:r>
        <w:t>🔍 Key Clues: Mismatch = do NOT transfuse</w:t>
      </w:r>
    </w:p>
    <w:p>
      <w:r>
        <w:t>🩺 Nursing Action: Verify patient ID (two identifiers), blood group and expiry with another nurse before starting</w:t>
      </w:r>
    </w:p>
    <w:p>
      <w:r>
        <w:t>❌ Why Not Others: (b) Ask another patient to confirm — not the best response for this situation; (c) Transfuse anyway because the group matches — not the best response for this situation; (d) Document and proceed slowly — not the best response for this situation.</w:t>
      </w:r>
    </w:p>
    <w:p>
      <w:r>
        <w:t>⚠️ Exam Trap: Never transfuse with identity mismatch — wrong-blood transfusion is a fatal error</w:t>
      </w:r>
    </w:p>
    <w:p>
      <w:r>
        <w:t>🌟 PNC Exam Pearl: Correct patient identification prevents most fatal transfusion errors</w:t>
      </w:r>
    </w:p>
    <w:p>
      <w:r>
        <w:t>⚡ 5-Second Recall: Verify before transfusion — always</w:t>
      </w:r>
    </w:p>
    <w:p>
      <w:r>
        <w:t>Positive Marks: 1</w:t>
      </w:r>
    </w:p>
    <w:p>
      <w:r>
        <w:t>Negative Marks: 0</w:t>
      </w:r>
    </w:p>
    <w:p>
      <w:r>
        <w:t>Question: A patient with immune thrombocytopenia has petechiae and a platelet count of 20,000/µL. Which bleeding risk is most increased?</w:t>
      </w:r>
    </w:p>
    <w:p>
      <w:r>
        <w:t>(a) Pulmonary embolism only</w:t>
      </w:r>
    </w:p>
    <w:p>
      <w:r>
        <w:t>(b) Arterial thrombosis only</w:t>
      </w:r>
    </w:p>
    <w:p>
      <w:r>
        <w:t>(c) None — platelets are not needed for hemostasis</w:t>
      </w:r>
    </w:p>
    <w:p>
      <w:r>
        <w:t>(d) Spontaneous bleeding (petechiae, mucosal bleeding, intracranial hemorrhage risk)</w:t>
      </w:r>
    </w:p>
    <w:p>
      <w:r>
        <w:t>Answer: d</w:t>
      </w:r>
    </w:p>
    <w:p>
      <w:r>
        <w:t>Solution: ✅ Correct Answer: d. Spontaneous bleeding (petechiae, mucosal bleeding, intracranial hemorrhage risk).</w:t>
      </w:r>
    </w:p>
    <w:p>
      <w:r>
        <w:t>🧠 Clinical Rationale: Severe thrombocytopenia (&lt;20-30,000) risks spontaneous bleeding — petechiae, mucosal bleeding and intracranial hemorrhage</w:t>
      </w:r>
    </w:p>
    <w:p>
      <w:r>
        <w:t>🔍 Key Clues: Platelets &lt;20,000 = spontaneous bleeding risk</w:t>
      </w:r>
    </w:p>
    <w:p>
      <w:r>
        <w:t>🩺 Nursing Action: Institute bleeding precautions (soft toothbrush, fall prevention, avoid IM injections) and prepare platelet transfusion if indicated</w:t>
      </w:r>
    </w:p>
    <w:p>
      <w:r>
        <w:t>❌ Why Not Others: (a) Pulmonary embolism only — not the best response for this situation; (b) Arterial thrombosis only — not the best response for this situation; (c) None — platelets are not needed for hemostasis — not the best response for this situation.</w:t>
      </w:r>
    </w:p>
    <w:p>
      <w:r>
        <w:t>⚠️ Exam Trap: The platelet plug fails — bleeding, not thrombosis, is the thrombocytopenia risk</w:t>
      </w:r>
    </w:p>
    <w:p>
      <w:r>
        <w:t>🌟 PNC Exam Pearl: Petechiae are pinpoint hemorrhages from capillary fragility</w:t>
      </w:r>
    </w:p>
    <w:p>
      <w:r>
        <w:t>⚡ 5-Second Recall: Low platelets = bleeding risk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