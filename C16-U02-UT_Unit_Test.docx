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mild choking management is BEST for an adult coughing forcefully?</w:t>
      </w:r>
    </w:p>
    <w:p>
      <w:r>
        <w:t>(a) give large drink to suppress cough</w:t>
      </w:r>
    </w:p>
    <w:p>
      <w:r>
        <w:t>(b) slap continuously despite effective cough</w:t>
      </w:r>
    </w:p>
    <w:p>
      <w:r>
        <w:t>(c) immediate abdominal thrusts despite strong cough</w:t>
      </w:r>
    </w:p>
    <w:p>
      <w:r>
        <w:t>(d) encourage continued coughing with close monitoring and activate EMS if worsens</w:t>
      </w:r>
    </w:p>
    <w:p>
      <w:r>
        <w:t>Answer: d</w:t>
      </w:r>
    </w:p>
    <w:p>
      <w:r>
        <w:t>Solution: ✅ Correct Answer: d. Encourage continued coughing with close monitoring and activate EMS if worsens.</w:t>
      </w:r>
    </w:p>
    <w:p>
      <w:r>
        <w:t>🧠 Clinical Rationale: Strong cough generates higher expulsive pressure than rescuer thrusts, so observation with readiness to escalate to 5-plus-5 cycles if cough weakens is safest 💡.</w:t>
      </w:r>
    </w:p>
    <w:p>
      <w:r>
        <w:t>🔍 Key Clues: Encourage continued coughing with close monitoring and activate EMS if worsens.</w:t>
      </w:r>
    </w:p>
    <w:p>
      <w:r>
        <w:t>❌ Why Not Others: (c)/(a)/(b) early thrusts, drinks and unnecessary slaps can convert partial to complete obstruction.</w:t>
      </w:r>
    </w:p>
    <w:p>
      <w:r>
        <w:t>⚡ 5-Second Recall: Strong cough means encourage, watch closely. 🎯</w:t>
      </w:r>
    </w:p>
    <w:p>
      <w:r>
        <w:t>📚 Ref: AHA 2025 CPR and ECC Guidelines, Adult FBAO.</w:t>
      </w:r>
    </w:p>
    <w:p>
      <w:r>
        <w:t>Positive Marks: 1</w:t>
      </w:r>
    </w:p>
    <w:p>
      <w:r>
        <w:t>Negative Marks: 0.33</w:t>
      </w:r>
    </w:p>
    <w:p/>
    <w:p>
      <w:r>
        <w:t>Question: A patient with SVT becomes unstable with hypotension, chest pain and altered mentation. What is the MOST appropriate immediate management?</w:t>
      </w:r>
    </w:p>
    <w:p>
      <w:r>
        <w:t>(a) give high-dose beta-blocker bolus rapidly</w:t>
      </w:r>
    </w:p>
    <w:p>
      <w:r>
        <w:t>(b) repeat vagal manoeuvres indefinitely without escalation</w:t>
      </w:r>
    </w:p>
    <w:p>
      <w:r>
        <w:t>(c) continue oral fluids and observe for one hour</w:t>
      </w:r>
    </w:p>
    <w:p>
      <w:r>
        <w:t>(d) prepare for synchronised cardioversion with brief sedation/analgesia</w:t>
      </w:r>
    </w:p>
    <w:p>
      <w:r>
        <w:t>Answer: d</w:t>
      </w:r>
    </w:p>
    <w:p>
      <w:r>
        <w:t>Solution: ✅ Correct Answer: d. Prepare for synchronised cardioversion with brief sedation/analgesia.</w:t>
      </w:r>
    </w:p>
    <w:p>
      <w:r>
        <w:t>🧠 Clinical Rationale: Unstable tachycardia with hypotension or ischaemia needs prompt synchronised cardioversion with etomidate or midazolam plus analgesia to restore perfusion 💧.</w:t>
      </w:r>
    </w:p>
    <w:p>
      <w:r>
        <w:t>🔍 Key Clues: Prepare for synchronised cardioversion with brief sedation/analgesia.</w:t>
      </w:r>
    </w:p>
    <w:p>
      <w:r>
        <w:t>❌ Why Not Others: (a/b/d) delay and worsen collapse.</w:t>
      </w:r>
    </w:p>
    <w:p>
      <w:r>
        <w:t>⚡ 5-Second Recall: Unstable fast means synchronised shock sedated. 🎯</w:t>
      </w:r>
    </w:p>
    <w:p>
      <w:r>
        <w:t>📚 Ref: AHA 2025 tachycardia.</w:t>
      </w:r>
    </w:p>
    <w:p>
      <w:r>
        <w:t>Positive Marks: 1</w:t>
      </w:r>
    </w:p>
    <w:p>
      <w:r>
        <w:t>Negative Marks: 0.33</w:t>
      </w:r>
    </w:p>
    <w:p/>
    <w:p>
      <w:r>
        <w:t>Question: When meconium-stained liquor is present and the newborn is vigorous with good tone and cry, the BEST action is</w:t>
      </w:r>
    </w:p>
    <w:p>
      <w:r>
        <w:t>(a) elective intubation and lavage for every case</w:t>
      </w:r>
    </w:p>
    <w:p>
      <w:r>
        <w:t>(b) routine intrapartum suctioning of mouth and nose before delivery</w:t>
      </w:r>
    </w:p>
    <w:p>
      <w:r>
        <w:t>(c) immediate deep tracheal suction for all vigorous babies</w:t>
      </w:r>
    </w:p>
    <w:p>
      <w:r>
        <w:t>(d) routine care with drying, warming and observation without tracheal suction</w:t>
      </w:r>
    </w:p>
    <w:p>
      <w:r>
        <w:t>Answer: d</w:t>
      </w:r>
    </w:p>
    <w:p>
      <w:r>
        <w:t>Solution: ✅ Correct Answer: d. Routine care with drying, warming and observation without tracheal suction.</w:t>
      </w:r>
    </w:p>
    <w:p>
      <w:r>
        <w:t>🧠 Clinical Rationale: NRP 2025 no longer recommends routine intrapartum or tracheal suction for vigorous meconium-stained infants; provide warmth, positioning, clearing only if obstruction, drying and monitoring; Routine deep suction and universal intubation cause bradycardia, trauma and ventilation delay 💡.</w:t>
      </w:r>
    </w:p>
    <w:p>
      <w:r>
        <w:t>🔍 Key Clues: Routine care with drying, warming and observation without tracheal suction.</w:t>
      </w:r>
    </w:p>
    <w:p>
      <w:r>
        <w:t>❌ Why Not Others: (c) immediate deep tracheal suction for all vigorous babies; (a) elective intubation and lavage for every case; (b) routine intrapartum suctioning of mouth and nose before delivery do not fit this scenario.</w:t>
      </w:r>
    </w:p>
    <w:p>
      <w:r>
        <w:t>⚡ 5-Second Recall: Vigorous meconium means routine care, no deep suction.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Which abdominal thrust technique is MOST appropriate for responsive choking adult?</w:t>
      </w:r>
    </w:p>
    <w:p>
      <w:r>
        <w:t>(a) stand behind, fist above umbilicus below xiphoid, quick inward-upward thrusts</w:t>
      </w:r>
    </w:p>
    <w:p>
      <w:r>
        <w:t>(b) squeeze neck from front forcefully</w:t>
      </w:r>
    </w:p>
    <w:p>
      <w:r>
        <w:t>(c) press directly on rib cage laterally</w:t>
      </w:r>
    </w:p>
    <w:p>
      <w:r>
        <w:t>(d) press on lower abdomen near bladder</w:t>
      </w:r>
    </w:p>
    <w:p>
      <w:r>
        <w:t>Answer: a</w:t>
      </w:r>
    </w:p>
    <w:p>
      <w:r>
        <w:t>Solution: ✅ Correct Answer: a. Stand behind, fist above umbilicus below xiphoid, quick inward-upward thrusts.</w:t>
      </w:r>
    </w:p>
    <w:p>
      <w:r>
        <w:t>🧠 Clinical Rationale: Subdiaphragmatic thrust raises intrathoracic pressure to expel object while avoiding rib and organ injury; Rib squeeze, neck compression and low abdominal pressure are ineffective and dangerous 💡.</w:t>
      </w:r>
    </w:p>
    <w:p>
      <w:r>
        <w:t>🔍 Key Clues: Stand behind, fist above umbilicus below xiphoid, quick inward-upward thrusts.</w:t>
      </w:r>
    </w:p>
    <w:p>
      <w:r>
        <w:t>❌ Why Not Others: (a/b/d) cause harm without relief.</w:t>
      </w:r>
    </w:p>
    <w:p>
      <w:r>
        <w:t>⚡ 5-Second Recall: Fist up-belly, thrust in-up sharply. 🎯</w:t>
      </w:r>
    </w:p>
    <w:p>
      <w:r>
        <w:t>📚 Ref: AHA 2025 CPR and ECC Guidelines, Adult FBAO.</w:t>
      </w:r>
    </w:p>
    <w:p>
      <w:r>
        <w:t>Positive Marks: 1</w:t>
      </w:r>
    </w:p>
    <w:p>
      <w:r>
        <w:t>Negative Marks: 0.33</w:t>
      </w:r>
    </w:p>
    <w:p/>
    <w:p>
      <w:r>
        <w:t>Question: After successful cardioversion of unstable SVT, the rhythm strips shows sinus rhythm with hypotension persisting. What is the PRIORITY next assessment?</w:t>
      </w:r>
    </w:p>
    <w:p>
      <w:r>
        <w:t>(a) assess for recurrence, hypotension cause, electrolytes and ischaemia with monitoring</w:t>
      </w:r>
    </w:p>
    <w:p>
      <w:r>
        <w:t>(b) declare cure and remove all monitoring immediately</w:t>
      </w:r>
    </w:p>
    <w:p>
      <w:r>
        <w:t>(c) discharge home without observation or drugs</w:t>
      </w:r>
    </w:p>
    <w:p>
      <w:r>
        <w:t>(d) immediately repeat cardioversion without assessment</w:t>
      </w:r>
    </w:p>
    <w:p>
      <w:r>
        <w:t>Answer: a</w:t>
      </w:r>
    </w:p>
    <w:p>
      <w:r>
        <w:t>Solution: ✅ Correct Answer: a. Assess for recurrence, hypotension cause, electrolytes and ischaemia with monitoring.</w:t>
      </w:r>
    </w:p>
    <w:p>
      <w:r>
        <w:t>🧠 Clinical Rationale: Post-shock care needs continuous monitoring for recurrence, blood pressure support, 12-lead ECG, electrolytes, and ischaemia workup to prevent relapse 🫀.</w:t>
      </w:r>
    </w:p>
    <w:p>
      <w:r>
        <w:t>🔍 Key Clues: Assess for recurrence, hypotension cause, electrolytes and ischaemia with monitoring.</w:t>
      </w:r>
    </w:p>
    <w:p>
      <w:r>
        <w:t>❌ Why Not Others: (b) declare cure and remove all monitoring immediately; (d) immediately repeat cardioversion without assessment; (c) discharge home without observation or drugs do not fit this scenario.</w:t>
      </w:r>
    </w:p>
    <w:p>
      <w:r>
        <w:t>⚡ 5-Second Recall: Shock worked means watch, workup, prevent return. 🎯</w:t>
      </w:r>
    </w:p>
    <w:p>
      <w:r>
        <w:t>📚 Ref: AHA 2025 post-cardioversion.</w:t>
      </w:r>
    </w:p>
    <w:p>
      <w:r>
        <w:t>Positive Marks: 1</w:t>
      </w:r>
    </w:p>
    <w:p>
      <w:r>
        <w:t>Negative Marks: 0.33</w:t>
      </w:r>
    </w:p>
    <w:p/>
    <w:p>
      <w:r>
        <w:t>Question: The nurse monitors a child on PPV after intubation. The BEST confirmation of correct endotracheal tube placement is</w:t>
      </w:r>
    </w:p>
    <w:p>
      <w:r>
        <w:t>(a) tube length guess without assessment</w:t>
      </w:r>
    </w:p>
    <w:p>
      <w:r>
        <w:t>(b) continuous capnography plus bilateral breath sounds, chest rise and saturation improvement</w:t>
      </w:r>
    </w:p>
    <w:p>
      <w:r>
        <w:t>(c) abdominal gurgling as sole sign</w:t>
      </w:r>
    </w:p>
    <w:p>
      <w:r>
        <w:t>(d) equal chest rise with misting alone without further checks</w:t>
      </w:r>
    </w:p>
    <w:p>
      <w:r>
        <w:t>Answer: b</w:t>
      </w:r>
    </w:p>
    <w:p>
      <w:r>
        <w:t>Solution: ✅ Correct Answer: b. Continuous capnography plus bilateral breath sounds, chest rise and saturation improvement.</w:t>
      </w:r>
    </w:p>
    <w:p>
      <w:r>
        <w:t>🧠 Clinical Rationale: PALS confirms placement with sustained exhaled CO2 waveform plus clinical signs including symmetric rise, bilateral sounds, absence of gastric sounds and improving vitals, with chest X-ray afterwards; Misting alone, gastric sounds and guessing risk unrecognised oesophageal intubation 🫁.</w:t>
      </w:r>
    </w:p>
    <w:p>
      <w:r>
        <w:t>🔍 Key Clues: Continuous capnography plus bilateral breath sounds, chest rise and saturation improvement.</w:t>
      </w:r>
    </w:p>
    <w:p>
      <w:r>
        <w:t>❌ Why Not Others: (d) equal chest rise with misting alone without further checks; (c) abdominal gurgling as sole sign; (a) tube length guess without assessment do not fit this scenario.</w:t>
      </w:r>
    </w:p>
    <w:p>
      <w:r>
        <w:t>⚡ 5-Second Recall: Tube check means waveform plus clinical signs.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How OFTEN should compressors switch roles during adult CPR to maintain BEST quality?</w:t>
      </w:r>
    </w:p>
    <w:p>
      <w:r>
        <w:t>(a) every 10 minutes regardless of fatigue</w:t>
      </w:r>
    </w:p>
    <w:p>
      <w:r>
        <w:t>(b) never switch until ICU admission</w:t>
      </w:r>
    </w:p>
    <w:p>
      <w:r>
        <w:t>(c) every 5 seconds during rhythm check</w:t>
      </w:r>
    </w:p>
    <w:p>
      <w:r>
        <w:t>(d) about every 2 minutes or 5 cycles to prevent fatigue-related shallow compressions</w:t>
      </w:r>
    </w:p>
    <w:p>
      <w:r>
        <w:t>Answer: d</w:t>
      </w:r>
    </w:p>
    <w:p>
      <w:r>
        <w:t>Solution: ✅ Correct Answer: d. About every 2 minutes or 5 cycles to prevent fatigue-related shallow compressions.</w:t>
      </w:r>
    </w:p>
    <w:p>
      <w:r>
        <w:t>🧠 Clinical Rationale: Fatigue reduces depth and rate after 2 minutes, so planned switch during rhythm analysis under 10 seconds preserves quality without extra pause 💡.</w:t>
      </w:r>
    </w:p>
    <w:p>
      <w:r>
        <w:t>🔍 Key Clues: About every 2 minutes or 5 cycles to prevent fatigue-related shallow compressions.</w:t>
      </w:r>
    </w:p>
    <w:p>
      <w:r>
        <w:t>❌ Why Not Others: (a)/(c)/(b) ten-minute waits cause poor CPR, 5-second swaps cause chaos, and never switching guarantees deterioration.</w:t>
      </w:r>
    </w:p>
    <w:p>
      <w:r>
        <w:t>⚡ 5-Second Recall: Switch every two minutes during check.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Which statement BEST describes drug dosing via IO versus IV during adult ACLS that the nurse must remember FIRST?</w:t>
      </w:r>
    </w:p>
    <w:p>
      <w:r>
        <w:t>(a) IO route cannot be used for epinephrine or amiodarone</w:t>
      </w:r>
    </w:p>
    <w:p>
      <w:r>
        <w:t>(b) IO doses must be doubled for all arrest drugs</w:t>
      </w:r>
    </w:p>
    <w:p>
      <w:r>
        <w:t>(c) IO doses must be halved to avoid toxicity</w:t>
      </w:r>
    </w:p>
    <w:p>
      <w:r>
        <w:t>(d) IO and IV doses are identical with flush after each drug</w:t>
      </w:r>
    </w:p>
    <w:p>
      <w:r>
        <w:t>Answer: d</w:t>
      </w:r>
    </w:p>
    <w:p>
      <w:r>
        <w:t>Solution: ✅ Correct Answer: d. IO and IV doses are identical with flush after each drug.</w:t>
      </w:r>
    </w:p>
    <w:p>
      <w:r>
        <w:t>🧠 Clinical Rationale: AHA 2025 states IO and IV doses are equivalent for epinephrine, amiodarone, and lidocaine, each followed by saline flush to reach circulation 💊.</w:t>
      </w:r>
    </w:p>
    <w:p>
      <w:r>
        <w:t>🔍 Key Clues: IO and IV doses are identical with flush after each drug.</w:t>
      </w:r>
    </w:p>
    <w:p>
      <w:r>
        <w:t>❌ Why Not Others: (a/b) banning epi via IO; (a) are incorrect and delay therapy.</w:t>
      </w:r>
    </w:p>
    <w:p>
      <w:r>
        <w:t>⚡ 5-Second Recall: IV or IO means same milligram, same flush.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nurse documents cord clamping in a vigorous term newborn. The BEST timing recommended is</w:t>
      </w:r>
    </w:p>
    <w:p>
      <w:r>
        <w:t>(a) immediate clamping within 5 seconds for all births</w:t>
      </w:r>
    </w:p>
    <w:p>
      <w:r>
        <w:t>(b) cutting without clamping to save time</w:t>
      </w:r>
    </w:p>
    <w:p>
      <w:r>
        <w:t>(c) delayed clamping for at least 30-60 seconds with skin-to-skin if stable</w:t>
      </w:r>
    </w:p>
    <w:p>
      <w:r>
        <w:t>(d) milking the cord vigorously five times routinely</w:t>
      </w:r>
    </w:p>
    <w:p>
      <w:r>
        <w:t>Answer: c</w:t>
      </w:r>
    </w:p>
    <w:p>
      <w:r>
        <w:t>Solution: ✅ Correct Answer: c. Delayed clamping for at least 30-60 seconds with skin-to-skin if stable.</w:t>
      </w:r>
    </w:p>
    <w:p>
      <w:r>
        <w:t>🧠 Clinical Rationale: NRP and WHO recommend delayed cord clamping 30-60 seconds for vigorous term and late preterm infants to improve iron stores and transition, while resuscitation-needing infants get prompt clamping for PPV; Immediate universal, vigorous milking and unclamped cutting risk anaemia or haemorrhage 💡.</w:t>
      </w:r>
    </w:p>
    <w:p>
      <w:r>
        <w:t>🔍 Key Clues: Delayed clamping for at least 30-60 seconds with skin-to-skin if stable.</w:t>
      </w:r>
    </w:p>
    <w:p>
      <w:r>
        <w:t>❌ Why Not Others: (d) milking the cord vigorously five times routinely; (b) cutting without clamping to save time; (a) immediate clamping within 5 seconds for all births do not fit this scenario.</w:t>
      </w:r>
    </w:p>
    <w:p>
      <w:r>
        <w:t>⚡ 5-Second Recall: Vigorous term means wait 30-60 seconds.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What is the BEST AHA 2025 recommendation for severe foreign-body airway obstruction in responsive adult?</w:t>
      </w:r>
    </w:p>
    <w:p>
      <w:r>
        <w:t>(a) repeated cycles of 5 back blows followed by 5 abdominal thrusts until relief or unresponsiveness</w:t>
      </w:r>
    </w:p>
    <w:p>
      <w:r>
        <w:t>(b) chest compressions while victim is still responsive and coughing</w:t>
      </w:r>
    </w:p>
    <w:p>
      <w:r>
        <w:t>(c) abdominal thrusts only without back blows ever</w:t>
      </w:r>
    </w:p>
    <w:p>
      <w:r>
        <w:t>(d) blind finger sweep as first step routinely</w:t>
      </w:r>
    </w:p>
    <w:p>
      <w:r>
        <w:t>Answer: a</w:t>
      </w:r>
    </w:p>
    <w:p>
      <w:r>
        <w:t>Solution: ✅ Correct Answer: a. Repeated cycles of 5 back blows followed by 5 abdominal thrusts until relief or unresponsiveness.</w:t>
      </w:r>
    </w:p>
    <w:p>
      <w:r>
        <w:t>🧠 Clinical Rationale: Evidence favours starting with back blows then abdominal thrusts in repeated 5-plus-5 cycles, replacing older abdominal-only teaching for adults; Blind sweeps push objects deeper and compressions are reserved for unresponsiveness 🫁.</w:t>
      </w:r>
    </w:p>
    <w:p>
      <w:r>
        <w:t>🔍 Key Clues: Repeated cycles of 5 back blows followed by 5 abdominal thrusts until relief or.</w:t>
      </w:r>
    </w:p>
    <w:p>
      <w:r>
        <w:t>❌ Why Not Others: (a/c/d) contradict 2025 guidance.</w:t>
      </w:r>
    </w:p>
    <w:p>
      <w:r>
        <w:t>⚡ 5-Second Recall: Five slaps then five thrusts, repeat. 🎯</w:t>
      </w:r>
    </w:p>
    <w:p>
      <w:r>
        <w:t>📚 Ref: AHA 2025 CPR and ECC Guidelines, Adult FBAO.</w:t>
      </w:r>
    </w:p>
    <w:p>
      <w:r>
        <w:t>Positive Marks: 1</w:t>
      </w:r>
    </w:p>
    <w:p>
      <w:r>
        <w:t>Negative Marks: 0.33</w:t>
      </w:r>
    </w:p>
    <w:p/>
    <w:p>
      <w:r>
        <w:t>Question: Which team behaviour MOST improves survival during ACLS resuscitation that the nurse leader should enforce?</w:t>
      </w:r>
    </w:p>
    <w:p>
      <w:r>
        <w:t>(a) frequent prolonged interruptions for discussion</w:t>
      </w:r>
    </w:p>
    <w:p>
      <w:r>
        <w:t>(b) silent performance without monitor sharing</w:t>
      </w:r>
    </w:p>
    <w:p>
      <w:r>
        <w:t>(c) multiple simultaneous orders without confirmation</w:t>
      </w:r>
    </w:p>
    <w:p>
      <w:r>
        <w:t>(d) closed-loop communication with clear roles, time-keeping and debrief</w:t>
      </w:r>
    </w:p>
    <w:p>
      <w:r>
        <w:t>Answer: d</w:t>
      </w:r>
    </w:p>
    <w:p>
      <w:r>
        <w:t>Solution: ✅ Correct Answer: d. Closed-loop communication with clear roles, time-keeping and debrief.</w:t>
      </w:r>
    </w:p>
    <w:p>
      <w:r>
        <w:t>🧠 Clinical Rationale: Designated leader, closed-loop confirmation, recorder, and brief debrief reduce drug and shock errors and shorten pauses 💧.</w:t>
      </w:r>
    </w:p>
    <w:p>
      <w:r>
        <w:t>🔍 Key Clues: Closed-loop communication with clear roles, time-keeping and debrief.</w:t>
      </w:r>
    </w:p>
    <w:p>
      <w:r>
        <w:t>❌ Why Not Others: (c) multiple simultaneous orders without confirmation; (b) silent performance without monitor sharing; (a) frequent prolonged interruptions for discussion do not fit this scenario.</w:t>
      </w:r>
    </w:p>
    <w:p>
      <w:r>
        <w:t>⚡ 5-Second Recall: Talk back, roles clear, pause short. 🎯</w:t>
      </w:r>
    </w:p>
    <w:p>
      <w:r>
        <w:t>📚 Ref: AHA 2025 resuscitation team dynamics.</w:t>
      </w:r>
    </w:p>
    <w:p>
      <w:r>
        <w:t>Positive Marks: 1</w:t>
      </w:r>
    </w:p>
    <w:p>
      <w:r>
        <w:t>Negative Marks: 0.33</w:t>
      </w:r>
    </w:p>
    <w:p/>
    <w:p>
      <w:r>
        <w:t>Question: The BEST sequence when PPV chest rise is inadequate despite correct mask and head position is</w:t>
      </w:r>
    </w:p>
    <w:p>
      <w:r>
        <w:t>(a) increase pressure to 60 cm water immediately</w:t>
      </w:r>
    </w:p>
    <w:p>
      <w:r>
        <w:t>(b) immediate tracheostomy without suction check</w:t>
      </w:r>
    </w:p>
    <w:p>
      <w:r>
        <w:t>(c) stop ventilation and give chest compressions at once</w:t>
      </w:r>
    </w:p>
    <w:p>
      <w:r>
        <w:t>(d) MRSOPA corrective steps starting with mask adjustment and repositioning</w:t>
      </w:r>
    </w:p>
    <w:p>
      <w:r>
        <w:t>Answer: d</w:t>
      </w:r>
    </w:p>
    <w:p>
      <w:r>
        <w:t>Solution: ✅ Correct Answer: d. MRSOPA corrective steps starting with mask adjustment and repositioning.</w:t>
      </w:r>
    </w:p>
    <w:p>
      <w:r>
        <w:t>🧠 Clinical Rationale: MRSOPA means Mask adjustment, Reposition airway, Suction mouth then nose, Open mouth, Pressure increase, Alternative airway, systematically correcting leak or obstruction; Tracheostomy, immediate compressions and excessive pressure risk trauma without fixing seal or blockage 🫁.</w:t>
      </w:r>
    </w:p>
    <w:p>
      <w:r>
        <w:t>🔍 Key Clues: MRSOPA corrective steps starting with mask adjustment and repositioning.</w:t>
      </w:r>
    </w:p>
    <w:p>
      <w:r>
        <w:t>❌ Why Not Others: (a/b/d) skip corrective logic.</w:t>
      </w:r>
    </w:p>
    <w:p>
      <w:r>
        <w:t>⚡ 5-Second Recall: No chest rise means MRSOPA.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What is the FIRST link in the adult out-of-hospital Chain of Survival as per AHA 2025?</w:t>
      </w:r>
    </w:p>
    <w:p>
      <w:r>
        <w:t>(a) recovery and survivorship support alone</w:t>
      </w:r>
    </w:p>
    <w:p>
      <w:r>
        <w:t>(b) recognition of cardiac arrest and activation of emergency response</w:t>
      </w:r>
    </w:p>
    <w:p>
      <w:r>
        <w:t>(c) post-cardiac arrest care in ICU</w:t>
      </w:r>
    </w:p>
    <w:p>
      <w:r>
        <w:t>(d) advanced life support by critical care team</w:t>
      </w:r>
    </w:p>
    <w:p>
      <w:r>
        <w:t>Answer: b</w:t>
      </w:r>
    </w:p>
    <w:p>
      <w:r>
        <w:t>Solution: ✅ Correct Answer: b. Recognition of cardiac arrest and activation of emergency response.</w:t>
      </w:r>
    </w:p>
    <w:p>
      <w:r>
        <w:t>🧠 Clinical Rationale: Early recognition with immediate EMS activation triggers dispatcher CPR, rapid AED arrival and advanced care 💡.</w:t>
      </w:r>
    </w:p>
    <w:p>
      <w:r>
        <w:t>🚨 Priority Principle: Advanced support, ICU care and recovery are later links that cannot help without first activation.</w:t>
      </w:r>
    </w:p>
    <w:p>
      <w:r>
        <w:t>❌ Why Not Others: (b/c/d) occur after emergency response is initiated.</w:t>
      </w:r>
    </w:p>
    <w:p>
      <w:r>
        <w:t>⚡ 5-Second Recall: Recognise arrest, activate EMS first.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A 60-year-old man has recurrent VF despite two shocks and good CPR. What is the MOST appropriate timing to start intravenous epinephrine as per the VF/pVT algorithm?</w:t>
      </w:r>
    </w:p>
    <w:p>
      <w:r>
        <w:t>(a) only after return of spontaneous circulation is achieved</w:t>
      </w:r>
    </w:p>
    <w:p>
      <w:r>
        <w:t>(b) after initial defibrillation attempts fail, 1 mg every 3 to 5 minutes</w:t>
      </w:r>
    </w:p>
    <w:p>
      <w:r>
        <w:t>(c) as single 40-unit bolus replacing all further shocks</w:t>
      </w:r>
    </w:p>
    <w:p>
      <w:r>
        <w:t>(d) as continuous infusion before any defibrillation attempt</w:t>
      </w:r>
    </w:p>
    <w:p>
      <w:r>
        <w:t>Answer: b</w:t>
      </w:r>
    </w:p>
    <w:p>
      <w:r>
        <w:t>Solution: ✅ Correct Answer: b. After initial defibrillation attempts fail, 1 mg every 3 to 5 minutes.</w:t>
      </w:r>
    </w:p>
    <w:p>
      <w:r>
        <w:t>🧠 Clinical Rationale: In shockable rhythms epinephrine 1 mg IV/IO every 3 to 5 minutes is given after early shocks fail, to increase coronary perfusion without delaying defibrillation 🫀.</w:t>
      </w:r>
    </w:p>
    <w:p>
      <w:r>
        <w:t>🔍 Key Clues: After initial defibrillation attempts fail, 1 mg every 3 to 5 minutes.</w:t>
      </w:r>
    </w:p>
    <w:p>
      <w:r>
        <w:t>❌ Why Not Others: (a/b) single vasopressin-type bolus; (c) contradict AHA 2025 sequence.</w:t>
      </w:r>
    </w:p>
    <w:p>
      <w:r>
        <w:t>⚡ 5-Second Recall: Shock first, then add epinephrine every 3 to 5 minutes.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chest compression technique for a 6-month-old infant with bradycardia and poor perfusion is</w:t>
      </w:r>
    </w:p>
    <w:p>
      <w:r>
        <w:t>(a) heel of one hand on lower half of sternum with full recoil</w:t>
      </w:r>
    </w:p>
    <w:p>
      <w:r>
        <w:t>(b) palm pressure over xiphoid process</w:t>
      </w:r>
    </w:p>
    <w:p>
      <w:r>
        <w:t>(c) fist compressions over left chest edge</w:t>
      </w:r>
    </w:p>
    <w:p>
      <w:r>
        <w:t>(d) two-finger technique on sternum as routine method</w:t>
      </w:r>
    </w:p>
    <w:p>
      <w:r>
        <w:t>Answer: a</w:t>
      </w:r>
    </w:p>
    <w:p>
      <w:r>
        <w:t>Solution: ✅ Correct Answer: a. Heel of one hand on lower half of sternum with full recoil.</w:t>
      </w:r>
    </w:p>
    <w:p>
      <w:r>
        <w:t>🧠 Clinical Rationale: AHA 2025 PALS recommends heel of one hand for single-rescuer infant compressions, or two-thumb encircling hands for two rescuers, depressing one-third chest depth at 100-120 per minute; Two-finger technique is no longer recommended, while xiphoid and fist positions cause injury 💡.</w:t>
      </w:r>
    </w:p>
    <w:p>
      <w:r>
        <w:t>🔍 Key Clues: Heel of one hand on lower half of sternum with full recoil.</w:t>
      </w:r>
    </w:p>
    <w:p>
      <w:r>
        <w:t>❌ Why Not Others: (b) palm pressure over xiphoid process; (c) fist compressions over left chest edge; (d) two-finger technique on sternum as routine method do not fit this scenario.</w:t>
      </w:r>
    </w:p>
    <w:p>
      <w:r>
        <w:t>⚡ 5-Second Recall: Infant means one-hand heel or two thumbs.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After successful relief of adult choking, what is the NEXT priority?</w:t>
      </w:r>
    </w:p>
    <w:p>
      <w:r>
        <w:t>(a) strenuous exercise to confirm fitness</w:t>
      </w:r>
    </w:p>
    <w:p>
      <w:r>
        <w:t>(b) medical evaluation for retained fragment, airway injury and aspiration</w:t>
      </w:r>
    </w:p>
    <w:p>
      <w:r>
        <w:t>(c) discharge without assessment as cure is complete</w:t>
      </w:r>
    </w:p>
    <w:p>
      <w:r>
        <w:t>(d) immediate heavy meal to test swallowing</w:t>
      </w:r>
    </w:p>
    <w:p>
      <w:r>
        <w:t>Answer: b</w:t>
      </w:r>
    </w:p>
    <w:p>
      <w:r>
        <w:t>Solution: ✅ Correct Answer: b. Medical evaluation for retained fragment, airway injury and aspiration.</w:t>
      </w:r>
    </w:p>
    <w:p>
      <w:r>
        <w:t>🧠 Clinical Rationale: Post-obstruction assessment detects mucosal tear, oedema, aspiration pneumonia or residual fragment needing bronchoscopy; No assessment, heavy meal and exercise risk missed injury and re-obstruction 💡.</w:t>
      </w:r>
    </w:p>
    <w:p>
      <w:r>
        <w:t>🔍 Key Clues: Medical evaluation for retained fragment, airway injury and aspiration.</w:t>
      </w:r>
    </w:p>
    <w:p>
      <w:r>
        <w:t>❌ Why Not Others: (c) discharge without assessment as cure is complete; (d) immediate heavy meal to test swallowing; (a) strenuous exercise to confirm fitness do not fit this scenario.</w:t>
      </w:r>
    </w:p>
    <w:p>
      <w:r>
        <w:t>⚡ 5-Second Recall: Relief still needs check for injury. 🎯</w:t>
      </w:r>
    </w:p>
    <w:p>
      <w:r>
        <w:t>📚 Ref: AHA 2025 CPR and ECC Guidelines, Adult FBAO.</w:t>
      </w:r>
    </w:p>
    <w:p>
      <w:r>
        <w:t>Positive Marks: 1</w:t>
      </w:r>
    </w:p>
    <w:p>
      <w:r>
        <w:t>Negative Marks: 0.33</w:t>
      </w:r>
    </w:p>
    <w:p/>
    <w:p>
      <w:r>
        <w:t>Question: A 40-year-old man has pulseless VT and a functioning ICD that has not fired. What is the FIRST action the nurse should take alongside standard ACLS?</w:t>
      </w:r>
    </w:p>
    <w:p>
      <w:r>
        <w:t>(a) place magnet to disable ICD and delay defibrillation</w:t>
      </w:r>
    </w:p>
    <w:p>
      <w:r>
        <w:t>(b) remove ICD surgically at bedside immediately</w:t>
      </w:r>
    </w:p>
    <w:p>
      <w:r>
        <w:t>(c) continue CPR and external defibrillation avoiding pads over ICD generator</w:t>
      </w:r>
    </w:p>
    <w:p>
      <w:r>
        <w:t>(d) wait 30 minutes for ICD to fire spontaneously</w:t>
      </w:r>
    </w:p>
    <w:p>
      <w:r>
        <w:t>Answer: c</w:t>
      </w:r>
    </w:p>
    <w:p>
      <w:r>
        <w:t>Solution: ✅ Correct Answer: c. Continue CPR and external defibrillation avoiding pads over ICD generator.</w:t>
      </w:r>
    </w:p>
    <w:p>
      <w:r>
        <w:t>🧠 Clinical Rationale: ICD silent in arrest means shock externally, spare device 💡.</w:t>
      </w:r>
    </w:p>
    <w:p>
      <w:r>
        <w:t>🚨 Priority Principle: External biphasic shocks remain needed when ICD fails, with pads placed away from generator to avoid damage while continuing ACLS drugs and CPR.</w:t>
      </w:r>
    </w:p>
    <w:p>
      <w:r>
        <w:t>❌ Why Not Others: (a) disables needed therapy, surgery; (c/d) is impossible, and waiting.</w:t>
      </w:r>
    </w:p>
    <w:p>
      <w:r>
        <w:t>⚡ 5-Second Recall: ICD silent in arrest means shock externally, spare device. 🎯</w:t>
      </w:r>
    </w:p>
    <w:p>
      <w:r>
        <w:t>📚 Ref: AHA 2025 ACLS special situations.</w:t>
      </w:r>
    </w:p>
    <w:p>
      <w:r>
        <w:t>Positive Marks: 1</w:t>
      </w:r>
    </w:p>
    <w:p>
      <w:r>
        <w:t>Negative Marks: 0.33</w:t>
      </w:r>
    </w:p>
    <w:p/>
    <w:p>
      <w:r>
        <w:t>Question: The PRIORITY action for a child with unstable tachycardia, hypotension and poor perfusion despite oxygen is</w:t>
      </w:r>
    </w:p>
    <w:p>
      <w:r>
        <w:t>(a) synchronised cardioversion 0.5-1 J per kg with sedation if time permits</w:t>
      </w:r>
    </w:p>
    <w:p>
      <w:r>
        <w:t>(b) wait for 12-lead ECG for one hour</w:t>
      </w:r>
    </w:p>
    <w:p>
      <w:r>
        <w:t>(c) vigorous chest physiotherapy alone</w:t>
      </w:r>
    </w:p>
    <w:p>
      <w:r>
        <w:t>(d) oral digoxin loading immediately</w:t>
      </w:r>
    </w:p>
    <w:p>
      <w:r>
        <w:t>Answer: a</w:t>
      </w:r>
    </w:p>
    <w:p>
      <w:r>
        <w:t>Solution: ✅ Correct Answer: a. Synchronised cardioversion 0.5-1 J per kg with sedation if time permits.</w:t>
      </w:r>
    </w:p>
    <w:p>
      <w:r>
        <w:t>🧠 Clinical Rationale: Unstable tachyarrhythmia with pulses but poor perfusion needs prompt synchronised cardioversion starting 0.5-1 J per kg, escalating to 2 J per kg, with airway support and sedation when feasible; Delaying for ECG, oral digoxin and physiotherapy prolong low output and arrest risk 🫀.</w:t>
      </w:r>
    </w:p>
    <w:p>
      <w:r>
        <w:t>🔍 Key Clues: Synchronised cardioversion 0.5-1 J per kg with sedation if time permits.</w:t>
      </w:r>
    </w:p>
    <w:p>
      <w:r>
        <w:t>❌ Why Not Others: (a/b/c) waste critical minutes.</w:t>
      </w:r>
    </w:p>
    <w:p>
      <w:r>
        <w:t>⚡ 5-Second Recall: Unstable with pulse means synchronised shock fast.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Which pad placement is MOST correct for standard adult AED use?</w:t>
      </w:r>
    </w:p>
    <w:p>
      <w:r>
        <w:t>(a) both pads on the back together</w:t>
      </w:r>
    </w:p>
    <w:p>
      <w:r>
        <w:t>(b) both pads over the abdomen</w:t>
      </w:r>
    </w:p>
    <w:p>
      <w:r>
        <w:t>(c) both pads on the same shoulder</w:t>
      </w:r>
    </w:p>
    <w:p>
      <w:r>
        <w:t>(d) anterolateral with right infraclavicular and left mid-axillary positions</w:t>
      </w:r>
    </w:p>
    <w:p>
      <w:r>
        <w:t>Answer: d</w:t>
      </w:r>
    </w:p>
    <w:p>
      <w:r>
        <w:t>Solution: ✅ Correct Answer: d. Anterolateral with right infraclavicular and left mid-axillary positions.</w:t>
      </w:r>
    </w:p>
    <w:p>
      <w:r>
        <w:t>🧠 Clinical Rationale: Anterolateral vector passes current through ventricles between right upper sternum and left apex for successful defibrillation; Same-shoulder, abdominal and back-together placements miss cardiac vector and fail to terminate VF 🫀.</w:t>
      </w:r>
    </w:p>
    <w:p>
      <w:r>
        <w:t>🔍 Key Clues: Anterolateral with right infraclavicular and left mid-axillary positions.</w:t>
      </w:r>
    </w:p>
    <w:p>
      <w:r>
        <w:t>❌ Why Not Others: (c) both pads on the same shoulder; (b) both pads over the abdomen; (a) both pads on the back together do not fit this scenario.</w:t>
      </w:r>
    </w:p>
    <w:p>
      <w:r>
        <w:t>⚡ 5-Second Recall: Right chest top, left side apex.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Immediately after delivering a biphasic shock for VF, what should the nurse do FIRST to maximise survival?</w:t>
      </w:r>
    </w:p>
    <w:p>
      <w:r>
        <w:t>(a) ventilate at 20 breaths per minute continuously</w:t>
      </w:r>
    </w:p>
    <w:p>
      <w:r>
        <w:t>(b) resume chest compressions immediately without rhythm recheck delay</w:t>
      </w:r>
    </w:p>
    <w:p>
      <w:r>
        <w:t>(c) remove pads and wait for spontaneous awakening</w:t>
      </w:r>
    </w:p>
    <w:p>
      <w:r>
        <w:t>(d) check pulse for one full minute before any compressions</w:t>
      </w:r>
    </w:p>
    <w:p>
      <w:r>
        <w:t>Answer: b</w:t>
      </w:r>
    </w:p>
    <w:p>
      <w:r>
        <w:t>Solution: ✅ Correct Answer: b. Resume chest compressions immediately without rhythm recheck delay.</w:t>
      </w:r>
    </w:p>
    <w:p>
      <w:r>
        <w:t>🧠 Clinical Rationale: Immediate compressions after shock maintain coronary perfusion because even successful shocks need circulation support and rhythm checks interrupt flow 🫀.</w:t>
      </w:r>
    </w:p>
    <w:p>
      <w:r>
        <w:t>🔍 Key Clues: Resume chest compressions immediately without rhythm recheck delay.</w:t>
      </w:r>
    </w:p>
    <w:p>
      <w:r>
        <w:t>❌ Why Not Others: Prolonged pulse check (a/b/c) lower survival and raise intrathoracic pressure.</w:t>
      </w:r>
    </w:p>
    <w:p>
      <w:r>
        <w:t>⚡ 5-Second Recall: Shock delivered means hands straight back on chest. 🎯</w:t>
      </w:r>
    </w:p>
    <w:p>
      <w:r>
        <w:t>📚 Ref: AHA 2025 ACLS high-quality CPR.</w:t>
      </w:r>
    </w:p>
    <w:p>
      <w:r>
        <w:t>Positive Marks: 1</w:t>
      </w:r>
    </w:p>
    <w:p>
      <w:r>
        <w:t>Negative Marks: 0.33</w:t>
      </w:r>
    </w:p>
    <w:p/>
    <w:p>
      <w:r>
        <w:t>Question: A newborn needs volume expansion for pallor, weak pulses and blood loss history despite PPV and compressions. The BEST fluid and dose is</w:t>
      </w:r>
    </w:p>
    <w:p>
      <w:r>
        <w:t>(a) 10 mL per kg normal saline or O-negative blood IV over 5-10 minutes</w:t>
      </w:r>
    </w:p>
    <w:p>
      <w:r>
        <w:t>(b) no fluids even with shock signs</w:t>
      </w:r>
    </w:p>
    <w:p>
      <w:r>
        <w:t>(c) 50 mL per kg dextrose water rapid push</w:t>
      </w:r>
    </w:p>
    <w:p>
      <w:r>
        <w:t>(d) oral glucose solution 30 mL per kg at once</w:t>
      </w:r>
    </w:p>
    <w:p>
      <w:r>
        <w:t>Answer: a</w:t>
      </w:r>
    </w:p>
    <w:p>
      <w:r>
        <w:t>Solution: ✅ Correct Answer: a. 10 mL per kg normal saline or O-negative blood IV over 5-10 minutes.</w:t>
      </w:r>
    </w:p>
    <w:p>
      <w:r>
        <w:t>🧠 Clinical Rationale: NRP gives 10 mL per kg isotonic crystalloid or O-negative blood when haemorrhage is suspected, infused over 5-10 minutes with reassessment, while continuing ventilation and compressions 🩸.</w:t>
      </w:r>
    </w:p>
    <w:p>
      <w:r>
        <w:t>🔍 Key Clues: 10 mL per kg normal saline or O-negative blood IV over 5-10 minutes.</w:t>
      </w:r>
    </w:p>
    <w:p>
      <w:r>
        <w:t>❌ Why Not Others: (c)/(d)/(b) large hypotonic pushes, oral fluids and fluid refusal worsen shock or cause hyponatraemia.</w:t>
      </w:r>
    </w:p>
    <w:p>
      <w:r>
        <w:t>⚡ 5-Second Recall: Newborn blood loss means 10 mL per kg IV.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What is the FIRST step for a nurse finding an adult unresponsive with abnormal breathing?</w:t>
      </w:r>
    </w:p>
    <w:p>
      <w:r>
        <w:t>(a) wait for spontaneous awakening without action</w:t>
      </w:r>
    </w:p>
    <w:p>
      <w:r>
        <w:t>(b) start precise blood pressure charting for 10 minutes</w:t>
      </w:r>
    </w:p>
    <w:p>
      <w:r>
        <w:t>(c) give oral fluids to test swallowing</w:t>
      </w:r>
    </w:p>
    <w:p>
      <w:r>
        <w:t>(d) check carotid pulse and breathing simultaneously within 10 seconds and activate response</w:t>
      </w:r>
    </w:p>
    <w:p>
      <w:r>
        <w:t>Answer: d</w:t>
      </w:r>
    </w:p>
    <w:p>
      <w:r>
        <w:t>Solution: ✅ Correct Answer: d. Check carotid pulse and breathing simultaneously within 10 seconds and activate response.</w:t>
      </w:r>
    </w:p>
    <w:p>
      <w:r>
        <w:t>🧠 Clinical Rationale: Pulse plus breaths check under 10 seconds 💡.</w:t>
      </w:r>
    </w:p>
    <w:p>
      <w:r>
        <w:t>🚨 Priority Principle: Healthcare providers check pulse plus breathing together for no more than 10 seconds to avoid delay, then activate emergency and start compressions if arrest is confirmed.</w:t>
      </w:r>
    </w:p>
    <w:p>
      <w:r>
        <w:t>❌ Why Not Others: (b)/(c)/(a) prolonged BP charting, oral fluids and waiting waste the resuscitation window and risk aspiration.</w:t>
      </w:r>
    </w:p>
    <w:p>
      <w:r>
        <w:t>⚡ 5-Second Recall: Pulse plus breaths check under 10 seconds.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The team leader asks for early defibrillation in witnessed in-hospital VF. Which action by the nurse BEST supports early defibrillation?</w:t>
      </w:r>
    </w:p>
    <w:p>
      <w:r>
        <w:t>(a) wait for cardiologist arrival before charging the defibrillator</w:t>
      </w:r>
    </w:p>
    <w:p>
      <w:r>
        <w:t>(b) keep defibrillator checked, pads attached quickly, and clear for shock without delay</w:t>
      </w:r>
    </w:p>
    <w:p>
      <w:r>
        <w:t>(c) complete detailed history and consent before any shock attempt</w:t>
      </w:r>
    </w:p>
    <w:p>
      <w:r>
        <w:t>(d) move patient to catheterisation lab without defibrillation</w:t>
      </w:r>
    </w:p>
    <w:p>
      <w:r>
        <w:t>Answer: b</w:t>
      </w:r>
    </w:p>
    <w:p>
      <w:r>
        <w:t>Solution: ✅ Correct Answer: b. Keep defibrillator checked, pads attached quickly, and clear for shock without delay.</w:t>
      </w:r>
    </w:p>
    <w:p>
      <w:r>
        <w:t>🧠 Clinical Rationale: Readiness with tested defibrillator, rapid pad placement, rhythm check, and immediate clear-and-shock shortens time to defibrillation and improves survival 💧.</w:t>
      </w:r>
    </w:p>
    <w:p>
      <w:r>
        <w:t>🔍 Key Clues: Keep defibrillator checked, pads attached quickly, and clear for shock without delay.</w:t>
      </w:r>
    </w:p>
    <w:p>
      <w:r>
        <w:t>❌ Why Not Others: Waiting for cardiologist (a/d) shifting without shock; (d) delays therapy dangerously.</w:t>
      </w:r>
    </w:p>
    <w:p>
      <w:r>
        <w:t>⚡ 5-Second Recall: Ready pads and rapid clear-shock saves VF lives. 🎯</w:t>
      </w:r>
    </w:p>
    <w:p>
      <w:r>
        <w:t>📚 Ref: AHA 2025 ACLS; NABH ED standards.</w:t>
      </w:r>
    </w:p>
    <w:p>
      <w:r>
        <w:t>Positive Marks: 1</w:t>
      </w:r>
    </w:p>
    <w:p>
      <w:r>
        <w:t>Negative Marks: 0.33</w:t>
      </w:r>
    </w:p>
    <w:p/>
    <w:p>
      <w:r>
        <w:t>Question: The FIRST drug and timing the nurse should anticipate for a child with asystole despite high-quality CPR is</w:t>
      </w:r>
    </w:p>
    <w:p>
      <w:r>
        <w:t>(a) lignocaine only after ROSC</w:t>
      </w:r>
    </w:p>
    <w:p>
      <w:r>
        <w:t>(b) epinephrine as soon as feasible, ideally within 5 minutes</w:t>
      </w:r>
    </w:p>
    <w:p>
      <w:r>
        <w:t>(c) calcium routinely in the first minute</w:t>
      </w:r>
    </w:p>
    <w:p>
      <w:r>
        <w:t>(d) atropine after 15 minutes of arrest</w:t>
      </w:r>
    </w:p>
    <w:p>
      <w:r>
        <w:t>Answer: b</w:t>
      </w:r>
    </w:p>
    <w:p>
      <w:r>
        <w:t>Solution: ✅ Correct Answer: b. Epinephrine as soon as feasible, ideally within 5 minutes.</w:t>
      </w:r>
    </w:p>
    <w:p>
      <w:r>
        <w:t>🧠 Clinical Rationale: AHA 2025 PALS stresses early epinephrine for non-shockable rhythms because it increases coronary perfusion pressure and ROSC when given within 5 minutes with q3-5 minute repeats; Delayed atropine, routine calcium and post-ROSC-only lignocaine do not improve arrest outcome 🫀.</w:t>
      </w:r>
    </w:p>
    <w:p>
      <w:r>
        <w:t>🔍 Key Clues: Epinephrine as soon as feasible, ideally within 5 minutes.</w:t>
      </w:r>
    </w:p>
    <w:p>
      <w:r>
        <w:t>❌ Why Not Others: (a/b/d) delay definitive therapy.</w:t>
      </w:r>
    </w:p>
    <w:p>
      <w:r>
        <w:t>⚡ 5-Second Recall: Non-shockable means early epinephrine.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Which hand placement is MOST appropriate for adult chest compressions?</w:t>
      </w:r>
    </w:p>
    <w:p>
      <w:r>
        <w:t>(a) centre of chest on lower half of sternum</w:t>
      </w:r>
    </w:p>
    <w:p>
      <w:r>
        <w:t>(b) over the upper abdomen</w:t>
      </w:r>
    </w:p>
    <w:p>
      <w:r>
        <w:t>(c) on the left lateral chest wall</w:t>
      </w:r>
    </w:p>
    <w:p>
      <w:r>
        <w:t>(d) over the xiphoid process tip</w:t>
      </w:r>
    </w:p>
    <w:p>
      <w:r>
        <w:t>Answer: a</w:t>
      </w:r>
    </w:p>
    <w:p>
      <w:r>
        <w:t>Solution: ✅ Correct Answer: a. Centre of chest on lower half of sternum.</w:t>
      </w:r>
    </w:p>
    <w:p>
      <w:r>
        <w:t>🧠 Clinical Rationale: Pressure on lower half of sternum compresses ventricles between sternum and spine for forward flow while avoiding xiphoid fracture and abdominal injury; Xiphoid, lateral and abdominal positions waste force and injure organs 💡.</w:t>
      </w:r>
    </w:p>
    <w:p>
      <w:r>
        <w:t>🔍 Key Clues: Centre of chest on lower half of sternum.</w:t>
      </w:r>
    </w:p>
    <w:p>
      <w:r>
        <w:t>❌ Why Not Others: (a/b/c) reduce output and cause harm.</w:t>
      </w:r>
    </w:p>
    <w:p>
      <w:r>
        <w:t>⚡ 5-Second Recall: Heel of hands, lower half sternum.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During resuscitation of adult VF, the nurse must ensure which BEST practice for defibrillation as per AHA 2025?</w:t>
      </w:r>
    </w:p>
    <w:p>
      <w:r>
        <w:t>(a) use synchronised mode for all VF shocks routinely</w:t>
      </w:r>
    </w:p>
    <w:p>
      <w:r>
        <w:t>(b) delay shock until central line and ABG are ready</w:t>
      </w:r>
    </w:p>
    <w:p>
      <w:r>
        <w:t>(c) deliver biphasic shock 120 to 200 joules and resume CPR immediately</w:t>
      </w:r>
    </w:p>
    <w:p>
      <w:r>
        <w:t>(d) stack three shocks without CPR between shocks</w:t>
      </w:r>
    </w:p>
    <w:p>
      <w:r>
        <w:t>Answer: c</w:t>
      </w:r>
    </w:p>
    <w:p>
      <w:r>
        <w:t>Solution: ✅ Correct Answer: c. Deliver biphasic shock 120 to 200 joules and resume CPR immediately.</w:t>
      </w:r>
    </w:p>
    <w:p>
      <w:r>
        <w:t>🧠 Clinical Rationale: AHA 2025 advises single biphasic shock at manufacturer dose, usually 120 to 200 joules, with immediate CPR resumption to minimise interruptions and maintain perfusion 💧.</w:t>
      </w:r>
    </w:p>
    <w:p>
      <w:r>
        <w:t>🔍 Key Clues: Deliver biphasic shock 120 to 200 joules and resume CPR immediately.</w:t>
      </w:r>
    </w:p>
    <w:p>
      <w:r>
        <w:t>❌ Why Not Others: (a) can miss VF, delay for lines; (b/d) kills, and stacked shocks without CPR.</w:t>
      </w:r>
    </w:p>
    <w:p>
      <w:r>
        <w:t>⚡ 5-Second Recall: One biphasic shock then straight back on chest.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epinephrine dose and route is BEST for a newborn with heart rate below 60 despite effective PPV and compressions is</w:t>
      </w:r>
    </w:p>
    <w:p>
      <w:r>
        <w:t>(a) 0.02 mg per kg IV 0.1 mg per mL every 3-5 minutes with flush</w:t>
      </w:r>
    </w:p>
    <w:p>
      <w:r>
        <w:t>(b) high-dose 0.1 mg per kg IV for every arrest</w:t>
      </w:r>
    </w:p>
    <w:p>
      <w:r>
        <w:t>(c) 0.5 mg per kg oral with feeds</w:t>
      </w:r>
    </w:p>
    <w:p>
      <w:r>
        <w:t>(d) 1 mg per kg intramuscular routinely</w:t>
      </w:r>
    </w:p>
    <w:p>
      <w:r>
        <w:t>Answer: a</w:t>
      </w:r>
    </w:p>
    <w:p>
      <w:r>
        <w:t>Solution: ✅ Correct Answer: a. 0.02 mg per kg IV 0.1 mg per mL every 3-5 minutes with flush.</w:t>
      </w:r>
    </w:p>
    <w:p>
      <w:r>
        <w:t>🧠 Clinical Rationale: NRP 2025 gives epinephrine 0.02 mg per kg IV using 0.1 mg per mL concentration every 3-5 minutes with normal saline flush during ongoing PPV and compressions, avoiding high doses that cause hypertension and brain injury; IM, oral and high-dose IV routes are ineffective or toxic 🫀.</w:t>
      </w:r>
    </w:p>
    <w:p>
      <w:r>
        <w:t>🔍 Key Clues: 0.02 mg per kg IV 0.1 mg per mL every 3-5 minutes with flush.</w:t>
      </w:r>
    </w:p>
    <w:p>
      <w:r>
        <w:t>❌ Why Not Others: (d) 1 mg per kg intramuscular routinely; (c) 0.5 mg per kg oral with feeds; (b) high-dose 0.1 mg per kg IV for every arrest do not fit this scenario.</w:t>
      </w:r>
    </w:p>
    <w:p>
      <w:r>
        <w:t>⚡ 5-Second Recall: Newborn epi means 0.02 IV q3-5 min.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What is the BEST AED preparation for a victim with hairy chest?</w:t>
      </w:r>
    </w:p>
    <w:p>
      <w:r>
        <w:t>(a) wet chest heavily before pad placement</w:t>
      </w:r>
    </w:p>
    <w:p>
      <w:r>
        <w:t>(b) press pads lightly over dense hair without contact</w:t>
      </w:r>
    </w:p>
    <w:p>
      <w:r>
        <w:t>(c) place pads on clothing over chest</w:t>
      </w:r>
    </w:p>
    <w:p>
      <w:r>
        <w:t>(d) shave area quickly if razor available, else press firmly to maximise contact</w:t>
      </w:r>
    </w:p>
    <w:p>
      <w:r>
        <w:t>Answer: d</w:t>
      </w:r>
    </w:p>
    <w:p>
      <w:r>
        <w:t>Solution: ✅ Correct Answer: d. Shave area quickly if razor available, else press firmly to maximise contact.</w:t>
      </w:r>
    </w:p>
    <w:p>
      <w:r>
        <w:t>🧠 Clinical Rationale: Hair lifts pads causing high impedance and air pockets, so rapid shaving restores skin contact, or firm pressure improves conduction when razor is unavailable; Light placement, wetting and clothing placement cause artefact and failed shock 🩹.</w:t>
      </w:r>
    </w:p>
    <w:p>
      <w:r>
        <w:t>🔍 Key Clues: Shave area quickly if razor available, else press firmly to maximise contact.</w:t>
      </w:r>
    </w:p>
    <w:p>
      <w:r>
        <w:t>❌ Why Not Others: (b) press pads lightly over dense hair without contact; (a) wet chest heavily before pad placement; (c) place pads on clothing over chest do not fit this scenario.</w:t>
      </w:r>
    </w:p>
    <w:p>
      <w:r>
        <w:t>⚡ 5-Second Recall: Hairy chest means shave fast or press firm.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For atropine-unresponsive symptomatic bradycardia awaiting pacing, which infusion is MOST appropriate for the nurse to prepare as a bridge?</w:t>
      </w:r>
    </w:p>
    <w:p>
      <w:r>
        <w:t>(a) vasopressin 40 units bolus every 3 minutes</w:t>
      </w:r>
    </w:p>
    <w:p>
      <w:r>
        <w:t>(b) epinephrine 2 to 10 micrograms per minute or dopamine infusion</w:t>
      </w:r>
    </w:p>
    <w:p>
      <w:r>
        <w:t>(c) adenosine continuous infusion at high dose</w:t>
      </w:r>
    </w:p>
    <w:p>
      <w:r>
        <w:t>(d) amiodarone 300 mg bolus immediately</w:t>
      </w:r>
    </w:p>
    <w:p>
      <w:r>
        <w:t>Answer: b</w:t>
      </w:r>
    </w:p>
    <w:p>
      <w:r>
        <w:t>Solution: ✅ Correct Answer: b. Epinephrine 2 to 10 micrograms per minute or dopamine infusion.</w:t>
      </w:r>
    </w:p>
    <w:p>
      <w:r>
        <w:t>🧠 Clinical Rationale: Epinephrine 2 to 10 mcg/min or dopamine 5 to 20 mcg/kg/min increases rate and pressure as bridge to pacing 💧.</w:t>
      </w:r>
    </w:p>
    <w:p>
      <w:r>
        <w:t>🔍 Key Clues: Epinephrine 2 to 10 micrograms per minute or dopamine infusion.</w:t>
      </w:r>
    </w:p>
    <w:p>
      <w:r>
        <w:t>❌ Why Not Others: (a) is not for bradycardia, adenosine; (c) causes asystole, and amiodarone; (d) slows conduction further.</w:t>
      </w:r>
    </w:p>
    <w:p>
      <w:r>
        <w:t>⚡ 5-Second Recall: Bridge slow heart means epi or dopamine drip. 🎯</w:t>
      </w:r>
    </w:p>
    <w:p>
      <w:r>
        <w:t>📚 Ref: AHA 2025 bradycardia.</w:t>
      </w:r>
    </w:p>
    <w:p>
      <w:r>
        <w:t>Positive Marks: 1</w:t>
      </w:r>
    </w:p>
    <w:p>
      <w:r>
        <w:t>Negative Marks: 0.33</w:t>
      </w:r>
    </w:p>
    <w:p/>
    <w:p>
      <w:r>
        <w:t>Question: The BEST compression depth and rate for a 1-year-old child during PALS resuscitation is</w:t>
      </w:r>
    </w:p>
    <w:p>
      <w:r>
        <w:t>(a) one-third chest diameter, about 4 cm, at 100-120 per minute</w:t>
      </w:r>
    </w:p>
    <w:p>
      <w:r>
        <w:t>(b) 2 cm depth at 60-80 per minute</w:t>
      </w:r>
    </w:p>
    <w:p>
      <w:r>
        <w:t>(c) one-half chest diameter at 140 per minute</w:t>
      </w:r>
    </w:p>
    <w:p>
      <w:r>
        <w:t>(d) 5 cm depth at exactly 80 per minute</w:t>
      </w:r>
    </w:p>
    <w:p>
      <w:r>
        <w:t>Answer: a</w:t>
      </w:r>
    </w:p>
    <w:p>
      <w:r>
        <w:t>Solution: ✅ Correct Answer: a. One-third chest diameter, about 4 cm, at 100-120 per minute.</w:t>
      </w:r>
    </w:p>
    <w:p>
      <w:r>
        <w:t>🧠 Clinical Rationale: AHA 2025 PALS recommends one-third anteroposterior diameter, about 4 cm in infants and 5 cm in children, at 100-120 per minute with full recoil and minimal interruptions; Shallow slow, fixed shallow and excessively deep fast compressions reduce cardiac output or cause injury 🫀.</w:t>
      </w:r>
    </w:p>
    <w:p>
      <w:r>
        <w:t>🔍 Key Clues: One-third chest diameter, about 4 cm, at 100-120 per minute.</w:t>
      </w:r>
    </w:p>
    <w:p>
      <w:r>
        <w:t>❌ Why Not Others: (b) 2 cm depth at 60-80 per minute; (d) 5 cm depth at exactly 80 per minute; (c) one-half chest diameter at 140 per minute do not fit this scenario.</w:t>
      </w:r>
    </w:p>
    <w:p>
      <w:r>
        <w:t>⚡ 5-Second Recall: Child means one-third depth, 100-120 rate.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For suspected cervical spine injury during adult BLS, which airway method is BEST?</w:t>
      </w:r>
    </w:p>
    <w:p>
      <w:r>
        <w:t>(a) vigorous neck hyperextension for all victims</w:t>
      </w:r>
    </w:p>
    <w:p>
      <w:r>
        <w:t>(b) jaw thrust without neck extension with airway adjunct if trained</w:t>
      </w:r>
    </w:p>
    <w:p>
      <w:r>
        <w:t>(c) log-roll into prone position for breaths</w:t>
      </w:r>
    </w:p>
    <w:p>
      <w:r>
        <w:t>(d) blind finger sweep to clear assumed obstruction</w:t>
      </w:r>
    </w:p>
    <w:p>
      <w:r>
        <w:t>Answer: b</w:t>
      </w:r>
    </w:p>
    <w:p>
      <w:r>
        <w:t>Solution: ✅ Correct Answer: b. Jaw thrust without neck extension with airway adjunct if trained.</w:t>
      </w:r>
    </w:p>
    <w:p>
      <w:r>
        <w:t>🧠 Clinical Rationale: Jaw thrust opens airway without moving the unstable spine, and adjuncts maintain patency during bag-mask ventilation 🫁.</w:t>
      </w:r>
    </w:p>
    <w:p>
      <w:r>
        <w:t>🔍 Key Clues: Jaw thrust without neck extension with airway adjunct if trained.</w:t>
      </w:r>
    </w:p>
    <w:p>
      <w:r>
        <w:t>❌ Why Not Others: (a)/(c)/(d) hyperextension risks cord injury, prone positioning prevents compressions and blind sweeps worsen obstruction.</w:t>
      </w:r>
    </w:p>
    <w:p>
      <w:r>
        <w:t>⚡ 5-Second Recall: Suspect spine means jaw thrust only.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A 55-year-old man collapses in the ED and the monitor shows coarse ventricular fibrillation with no pulse. What is the FIRST priority intervention the nurse should prepare for?</w:t>
      </w:r>
    </w:p>
    <w:p>
      <w:r>
        <w:t>(a) synchronised cardioversion at low energy with sedation</w:t>
      </w:r>
    </w:p>
    <w:p>
      <w:r>
        <w:t>(b) intravenous amiodarone bolus before any shock is given</w:t>
      </w:r>
    </w:p>
    <w:p>
      <w:r>
        <w:t>(c) immediate unsynchronised defibrillation with high-quality CPR</w:t>
      </w:r>
    </w:p>
    <w:p>
      <w:r>
        <w:t>(d) endotracheal intubation and arterial blood gas analysis first</w:t>
      </w:r>
    </w:p>
    <w:p>
      <w:r>
        <w:t>Answer: c</w:t>
      </w:r>
    </w:p>
    <w:p>
      <w:r>
        <w:t>Solution: ✅ Correct Answer: c. Immediate unsynchronised defibrillation with high-quality CPR.</w:t>
      </w:r>
    </w:p>
    <w:p>
      <w:r>
        <w:t>🧠 Clinical Rationale: Pulseless VF needs immediate unsynchronised defibrillation plus high-quality CPR because survival falls with every minute of delay 💧.</w:t>
      </w:r>
    </w:p>
    <w:p>
      <w:r>
        <w:t>🔍 Key Clues: Immediate unsynchronised defibrillation with high-quality CPR.</w:t>
      </w:r>
    </w:p>
    <w:p>
      <w:r>
        <w:t>❌ Why Not Others: (b) follows failed shocks, synchronised mode; (a) is for perfusing tachyarrhythmias, and intubation; (d) must not delay shock.</w:t>
      </w:r>
    </w:p>
    <w:p>
      <w:r>
        <w:t>⚡ 5-Second Recall: Shockable arrest means shock first, fast. 🎯</w:t>
      </w:r>
    </w:p>
    <w:p>
      <w:r>
        <w:t>📚 Ref: AHA 2025 ACLS adult cardiac arrest algorithm.</w:t>
      </w:r>
    </w:p>
    <w:p>
      <w:r>
        <w:t>Positive Marks: 1</w:t>
      </w:r>
    </w:p>
    <w:p>
      <w:r>
        <w:t>Negative Marks: 0.33</w:t>
      </w:r>
    </w:p>
    <w:p/>
    <w:p>
      <w:r>
        <w:t>Question: The FIRST step in NRP initial assessment immediately after birth that determines need for resuscitation is to ask</w:t>
      </w:r>
    </w:p>
    <w:p>
      <w:r>
        <w:t>(a) what is the 5-minute Apgar score and birth weight percentile</w:t>
      </w:r>
    </w:p>
    <w:p>
      <w:r>
        <w:t>(b) is the baby term, with good tone, breathing or crying</w:t>
      </w:r>
    </w:p>
    <w:p>
      <w:r>
        <w:t>(c) what is the exact length and head circumference</w:t>
      </w:r>
    </w:p>
    <w:p>
      <w:r>
        <w:t>(d) what is the maternal blood group and haemoglobin</w:t>
      </w:r>
    </w:p>
    <w:p>
      <w:r>
        <w:t>Answer: b</w:t>
      </w:r>
    </w:p>
    <w:p>
      <w:r>
        <w:t>Solution: ✅ Correct Answer: b. Is the baby term, with good tone, breathing or crying.</w:t>
      </w:r>
    </w:p>
    <w:p>
      <w:r>
        <w:t>🧠 Clinical Rationale: NRP 2025 starts with three rapid questions on term gestation, good tone and breathing or crying to decide routine care versus resuscitation under the warmer; Apgar, anthropometry and maternal labs do not guide immediate Golden Minute actions 💡.</w:t>
      </w:r>
    </w:p>
    <w:p>
      <w:r>
        <w:t>🔍 Key Clues: Is the baby term, with good tone, breathing or crying.</w:t>
      </w:r>
    </w:p>
    <w:p>
      <w:r>
        <w:t>❌ Why Not Others: (a/b/d) delay ventilation decisions.</w:t>
      </w:r>
    </w:p>
    <w:p>
      <w:r>
        <w:t>⚡ 5-Second Recall: Initial assessment means term, tone, breathing.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Which chest compression fraction target BEST reflects high-quality adult CPR?</w:t>
      </w:r>
    </w:p>
    <w:p>
      <w:r>
        <w:t>(a) less than 40 percent with long pauses</w:t>
      </w:r>
    </w:p>
    <w:p>
      <w:r>
        <w:t>(b) exactly 20 percent to allow rest</w:t>
      </w:r>
    </w:p>
    <w:p>
      <w:r>
        <w:t>(c) greater than 80 percent with pauses under 10 seconds</w:t>
      </w:r>
    </w:p>
    <w:p>
      <w:r>
        <w:t>(d) about 50 percent with frequent stops</w:t>
      </w:r>
    </w:p>
    <w:p>
      <w:r>
        <w:t>Answer: c</w:t>
      </w:r>
    </w:p>
    <w:p>
      <w:r>
        <w:t>Solution: ✅ Correct Answer: c. Greater than 80 percent with pauses under 10 seconds.</w:t>
      </w:r>
    </w:p>
    <w:p>
      <w:r>
        <w:t>🧠 Clinical Rationale: Fraction above 80 percent means compressions most of arrest time, maximising coronary and cerebral perfusion; Low fractions with long pauses starve brain and heart and lower return of circulation 🫀.</w:t>
      </w:r>
    </w:p>
    <w:p>
      <w:r>
        <w:t>🔍 Key Clues: Greater than 80 percent with pauses under 10 seconds.</w:t>
      </w:r>
    </w:p>
    <w:p>
      <w:r>
        <w:t>❌ Why Not Others: (a/b/d) represent poor-quality CPR.</w:t>
      </w:r>
    </w:p>
    <w:p>
      <w:r>
        <w:t>⚡ 5-Second Recall: Compress most of time, pause little.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Which distinction BEST guides the nurse choosing synchronised versus unsynchronised shock?</w:t>
      </w:r>
    </w:p>
    <w:p>
      <w:r>
        <w:t>(a) synchronised for PEA and unsynchronised for sinus rhythm</w:t>
      </w:r>
    </w:p>
    <w:p>
      <w:r>
        <w:t>(b) synchronised for asystole and unsynchronised for bradycardia</w:t>
      </w:r>
    </w:p>
    <w:p>
      <w:r>
        <w:t>(c) synchronised for VF/pVT arrest and unsynchronised for stable SVT</w:t>
      </w:r>
    </w:p>
    <w:p>
      <w:r>
        <w:t>(d) synchronised for perfusing tachyarrhythmias and unsynchronised for pulseless VF/pVT</w:t>
      </w:r>
    </w:p>
    <w:p>
      <w:r>
        <w:t>Answer: d</w:t>
      </w:r>
    </w:p>
    <w:p>
      <w:r>
        <w:t>Solution: ✅ Correct Answer: d. Synchronised for perfusing tachyarrhythmias and unsynchronised for pulseless VF/pVT.</w:t>
      </w:r>
    </w:p>
    <w:p>
      <w:r>
        <w:t>🧠 Clinical Rationale: Pulse with fast means sync, no pulse VF means unsync 💧.</w:t>
      </w:r>
    </w:p>
    <w:p>
      <w:r>
        <w:t>🚨 Priority Principle: Synchronised shock times to R-wave in perfusing tachycardias to avoid VF, while pulseless VF/pVT needs immediate unsynchronised shock.</w:t>
      </w:r>
    </w:p>
    <w:p>
      <w:r>
        <w:t>❌ Why Not Others: (a/c/d) show misunderstanding as non-shockable rhythms need epi not shocks.</w:t>
      </w:r>
    </w:p>
    <w:p>
      <w:r>
        <w:t>⚡ 5-Second Recall: Pulse with fast means sync, no pulse VF means unsync. 🎯</w:t>
      </w:r>
    </w:p>
    <w:p>
      <w:r>
        <w:t>📚 Ref: AHA 2025 defibrillation.</w:t>
      </w:r>
    </w:p>
    <w:p>
      <w:r>
        <w:t>Positive Marks: 1</w:t>
      </w:r>
    </w:p>
    <w:p>
      <w:r>
        <w:t>Negative Marks: 0.33</w:t>
      </w:r>
    </w:p>
    <w:p/>
    <w:p>
      <w:r>
        <w:t>Question: A 2-month-old with shock needs an intraosseous bolus. The nurse should FIRST ensure which safety check?</w:t>
      </w:r>
    </w:p>
    <w:p>
      <w:r>
        <w:t>(a) confirm marrow placement with aspiration, secure needle, flush and monitor limb perfusion</w:t>
      </w:r>
    </w:p>
    <w:p>
      <w:r>
        <w:t>(b) inject rapidly without stabilisation</w:t>
      </w:r>
    </w:p>
    <w:p>
      <w:r>
        <w:t>(c) administer through fractured limb preferably</w:t>
      </w:r>
    </w:p>
    <w:p>
      <w:r>
        <w:t>(d) use the same needle for multiple sites</w:t>
      </w:r>
    </w:p>
    <w:p>
      <w:r>
        <w:t>Answer: a</w:t>
      </w:r>
    </w:p>
    <w:p>
      <w:r>
        <w:t>Solution: ✅ Correct Answer: a. Confirm marrow placement with aspiration, secure needle, flush and monitor limb perfusion.</w:t>
      </w:r>
    </w:p>
    <w:p>
      <w:r>
        <w:t>🧠 Clinical Rationale: Safe IO use needs correct landmark, perpendicular insertion, aspiration or easy flush confirmation, stabilisation, pressure-bag fluids and frequent compartment and perfusion checks; Unstabilised injection, needle reuse and fractured-limb use cause extravasation or embolism 💧.</w:t>
      </w:r>
    </w:p>
    <w:p>
      <w:r>
        <w:t>🔍 Key Clues: Confirm marrow placement with aspiration, secure needle, flush and monitor limb perfusion.</w:t>
      </w:r>
    </w:p>
    <w:p>
      <w:r>
        <w:t>❌ Why Not Others: (b) inject rapidly without stabilisation; (d) use the same needle for multiple sites; (c) administer through fractured limb preferably do not fit this scenario.</w:t>
      </w:r>
    </w:p>
    <w:p>
      <w:r>
        <w:t>⚡ 5-Second Recall: IO means confirm, secure, flush, watch limb.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Mouth-to-mask ventilation is preferred over face-shield FIRST because it</w:t>
      </w:r>
    </w:p>
    <w:p>
      <w:r>
        <w:t>(a) allows hands-free operation without seal</w:t>
      </w:r>
    </w:p>
    <w:p>
      <w:r>
        <w:t>(b) eliminates need for chest compressions</w:t>
      </w:r>
    </w:p>
    <w:p>
      <w:r>
        <w:t>(c) delivers more effective breaths with better seal and oxygen direction</w:t>
      </w:r>
    </w:p>
    <w:p>
      <w:r>
        <w:t>(d) prevents need for AED application</w:t>
      </w:r>
    </w:p>
    <w:p>
      <w:r>
        <w:t>Answer: c</w:t>
      </w:r>
    </w:p>
    <w:p>
      <w:r>
        <w:t>Solution: ✅ Correct Answer: c. Delivers more effective breaths with better seal and oxygen direction.</w:t>
      </w:r>
    </w:p>
    <w:p>
      <w:r>
        <w:t>🧠 Clinical Rationale: Pocket mask provides superior seal, one-way valve protection and focused flow achieving reliable chest rise compared with shield; It does not replace compressions, work hands-free or replace defibrillation 🫀.</w:t>
      </w:r>
    </w:p>
    <w:p>
      <w:r>
        <w:t>🔍 Key Clues: Delivers more effective breaths with better seal and oxygen direction.</w:t>
      </w:r>
    </w:p>
    <w:p>
      <w:r>
        <w:t>❌ Why Not Others: (b/c/d) overstate its role.</w:t>
      </w:r>
    </w:p>
    <w:p>
      <w:r>
        <w:t>⚡ 5-Second Recall: Mask available means use mask for breaths.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During PEA arrest the nurse notes hypoxia with SpO2 70 percent and difficult ventilation. What is the FIRST priority reversible cause to correct?</w:t>
      </w:r>
    </w:p>
    <w:p>
      <w:r>
        <w:t>(a) give synchronised shock at 200 joules immediately</w:t>
      </w:r>
    </w:p>
    <w:p>
      <w:r>
        <w:t>(b) administer oral hypoglycaemic tablet immediately</w:t>
      </w:r>
    </w:p>
    <w:p>
      <w:r>
        <w:t>(c) ensure patent airway, adequate oxygenation and ventilation with capnography</w:t>
      </w:r>
    </w:p>
    <w:p>
      <w:r>
        <w:t>(d) start vasopressin infusion as sole therapy</w:t>
      </w:r>
    </w:p>
    <w:p>
      <w:r>
        <w:t>Answer: c</w:t>
      </w:r>
    </w:p>
    <w:p>
      <w:r>
        <w:t>Solution: ✅ Correct Answer: c. Ensure patent airway, adequate oxygenation and ventilation with capnography.</w:t>
      </w:r>
    </w:p>
    <w:p>
      <w:r>
        <w:t>🧠 Clinical Rationale: Hypoxia is a core H causing PEA, so opening airway, suctioning, oxygenating, ventilating with ETCO2 guidance restores oxygen delivery alongside epi and CPR 🫁.</w:t>
      </w:r>
    </w:p>
    <w:p>
      <w:r>
        <w:t>🔍 Key Clues: Ensure patent airway, adequate oxygenation and ventilation with capnography.</w:t>
      </w:r>
    </w:p>
    <w:p>
      <w:r>
        <w:t>❌ Why Not Others: (a) is for VF, vasopressin alone; (d) is not recommended, and oral tablets; (b) cannot act in arrest.</w:t>
      </w:r>
    </w:p>
    <w:p>
      <w:r>
        <w:t>⚡ 5-Second Recall: PEA with hypoxia means oxygenate and ventilate first. 🎯</w:t>
      </w:r>
    </w:p>
    <w:p>
      <w:r>
        <w:t>📚 Ref: AHA 2025 Hs and Ts.</w:t>
      </w:r>
    </w:p>
    <w:p>
      <w:r>
        <w:t>Positive Marks: 1</w:t>
      </w:r>
    </w:p>
    <w:p>
      <w:r>
        <w:t>Negative Marks: 0.33</w:t>
      </w:r>
    </w:p>
    <w:p/>
    <w:p>
      <w:r>
        <w:t>Question: During paediatric resuscitation, interruptions in chest compressions should be limited BEST to</w:t>
      </w:r>
    </w:p>
    <w:p>
      <w:r>
        <w:t>(a) 30 seconds for routine pulse check every minute</w:t>
      </w:r>
    </w:p>
    <w:p>
      <w:r>
        <w:t>(b) 60 seconds for detailed discussion each cycle</w:t>
      </w:r>
    </w:p>
    <w:p>
      <w:r>
        <w:t>(c) less than 10 seconds for rhythm check, shock and airway procedures</w:t>
      </w:r>
    </w:p>
    <w:p>
      <w:r>
        <w:t>(d) 2 minutes for drug preparation pauses</w:t>
      </w:r>
    </w:p>
    <w:p>
      <w:r>
        <w:t>Answer: c</w:t>
      </w:r>
    </w:p>
    <w:p>
      <w:r>
        <w:t>Solution: ✅ Correct Answer: c. Less than 10 seconds for rhythm check, shock and airway procedures.</w:t>
      </w:r>
    </w:p>
    <w:p>
      <w:r>
        <w:t>🧠 Clinical Rationale: AHA 2025 targets chest compression fraction above 80 percent with pauses under 10 seconds because prolonged interruptions collapse coronary perfusion and lower ROSC; Minute-long discussions, frequent pulse checks and drug pauses destroy perfusion pressure 🫀.</w:t>
      </w:r>
    </w:p>
    <w:p>
      <w:r>
        <w:t>🔍 Key Clues: Less than 10 seconds for rhythm check, shock and airway procedures.</w:t>
      </w:r>
    </w:p>
    <w:p>
      <w:r>
        <w:t>❌ Why Not Others: (b/c/d) are overlong pauses.</w:t>
      </w:r>
    </w:p>
    <w:p>
      <w:r>
        <w:t>⚡ 5-Second Recall: Pause compressions means under 10 seconds.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If AED gives no-shock-advised message, what should the nurse do NEXT?</w:t>
      </w:r>
    </w:p>
    <w:p>
      <w:r>
        <w:t>(a) deliver shock anyway against advice</w:t>
      </w:r>
    </w:p>
    <w:p>
      <w:r>
        <w:t>(b) remove AED and abandon resuscitation</w:t>
      </w:r>
    </w:p>
    <w:p>
      <w:r>
        <w:t>(c) resume high-quality CPR immediately for 2 minutes and reanalyse</w:t>
      </w:r>
    </w:p>
    <w:p>
      <w:r>
        <w:t>(d) wait idle for 10 minutes without compressions</w:t>
      </w:r>
    </w:p>
    <w:p>
      <w:r>
        <w:t>Answer: c</w:t>
      </w:r>
    </w:p>
    <w:p>
      <w:r>
        <w:t>Solution: ✅ Correct Answer: c. Resume high-quality CPR immediately for 2 minutes and reanalyse.</w:t>
      </w:r>
    </w:p>
    <w:p>
      <w:r>
        <w:t>🧠 Clinical Rationale: Non-shockable rhythms need perfusion plus adrenaline and cause search, so uninterrupted CPR with scheduled reanalysis maximises coronary pressure 🫀.</w:t>
      </w:r>
    </w:p>
    <w:p>
      <w:r>
        <w:t>🔍 Key Clues: Resume high-quality CPR immediately for 2 minutes and reanalyse.</w:t>
      </w:r>
    </w:p>
    <w:p>
      <w:r>
        <w:t>❌ Why Not Others: (b)/(d)/(a) abandonment, idle waiting and inappropriate shock waste perfusion time.</w:t>
      </w:r>
    </w:p>
    <w:p>
      <w:r>
        <w:t>⚡ 5-Second Recall: No shock means compress and recheck.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Before synchronised cardioversion in a conscious unstable tachycardia patient, what is the PRIORITY nursing action?</w:t>
      </w:r>
    </w:p>
    <w:p>
      <w:r>
        <w:t>(a) give full meal to prevent aspiration before sedation</w:t>
      </w:r>
    </w:p>
    <w:p>
      <w:r>
        <w:t>(b) ensure synchronise mode is on, IV sedation ready, and airway monitored</w:t>
      </w:r>
    </w:p>
    <w:p>
      <w:r>
        <w:t>(c) switch off oxygen and remove all monitoring leads</w:t>
      </w:r>
    </w:p>
    <w:p>
      <w:r>
        <w:t>(d) cardiovert without consent, sedation, or monitoring to save time</w:t>
      </w:r>
    </w:p>
    <w:p>
      <w:r>
        <w:t>Answer: b</w:t>
      </w:r>
    </w:p>
    <w:p>
      <w:r>
        <w:t>Solution: ✅ Correct Answer: b. Ensure synchronise mode is on, IV sedation ready, and airway monitored.</w:t>
      </w:r>
    </w:p>
    <w:p>
      <w:r>
        <w:t>🧠 Clinical Rationale: Awake shock means sync on, sedation ready, monitor on 🫁.</w:t>
      </w:r>
    </w:p>
    <w:p>
      <w:r>
        <w:t>🚨 Priority Principle: Conscious cardioversion needs confirmed sync mode to avoid VF induction, brief sedation/analgesia, suction, oxygen, and monitoring for apnoea or hypotension.</w:t>
      </w:r>
    </w:p>
    <w:p>
      <w:r>
        <w:t>❌ Why Not Others: (c) switch off oxygen and remove all monitoring leads; (d) cardiovert without consent, sedation, or monitoring to save time; (a) give full meal to prevent aspiration before sedation do not fit this scenario.</w:t>
      </w:r>
    </w:p>
    <w:p>
      <w:r>
        <w:t>⚡ 5-Second Recall: Awake shock means sync on, sedation ready, monitor on. 🎯</w:t>
      </w:r>
    </w:p>
    <w:p>
      <w:r>
        <w:t>📚 Ref: AHA 2025 cardioversion safety.</w:t>
      </w:r>
    </w:p>
    <w:p>
      <w:r>
        <w:t>Positive Marks: 1</w:t>
      </w:r>
    </w:p>
    <w:p>
      <w:r>
        <w:t>Negative Marks: 0.33</w:t>
      </w:r>
    </w:p>
    <w:p/>
    <w:p>
      <w:r>
        <w:t>Question: The MOST appropriate laryngeal mask airway use in NRP is when</w:t>
      </w:r>
    </w:p>
    <w:p>
      <w:r>
        <w:t>(a) PPV with mask fails and intubation is not feasible in infants above 34 weeks or 2 kg</w:t>
      </w:r>
    </w:p>
    <w:p>
      <w:r>
        <w:t>(b) routine airway for all vigorous term newborns</w:t>
      </w:r>
    </w:p>
    <w:p>
      <w:r>
        <w:t>(c) replacement for chest compressions routinely</w:t>
      </w:r>
    </w:p>
    <w:p>
      <w:r>
        <w:t>(d) first choice for very preterm below 1000 g always</w:t>
      </w:r>
    </w:p>
    <w:p>
      <w:r>
        <w:t>Answer: a</w:t>
      </w:r>
    </w:p>
    <w:p>
      <w:r>
        <w:t>Solution: ✅ Correct Answer: a. PPV with mask fails and intubation is not feasible in infants above 34 weeks or 2 kg.</w:t>
      </w:r>
    </w:p>
    <w:p>
      <w:r>
        <w:t>🧠 Clinical Rationale: LMA is rescue airway when face-mask PPV is ineffective and intubation cannot be performed, suitable generally above 34 weeks gestation or 2 kg with correct size and cuff inflation 🫁.</w:t>
      </w:r>
    </w:p>
    <w:p>
      <w:r>
        <w:t>🚨 Priority Principle: Routine vigorous, tiny preterm and compression-replacement uses ignore size limits and ventilation priority.</w:t>
      </w:r>
    </w:p>
    <w:p>
      <w:r>
        <w:t>❌ Why Not Others: (b/c/d) misuse the device.</w:t>
      </w:r>
    </w:p>
    <w:p>
      <w:r>
        <w:t>⚡ 5-Second Recall: NRP LMA means rescue when tube not possible.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What is the BEST AED action for a cardiac arrest victim lying in water or with wet chest?</w:t>
      </w:r>
    </w:p>
    <w:p>
      <w:r>
        <w:t>(a) shock while victim remains submerged</w:t>
      </w:r>
    </w:p>
    <w:p>
      <w:r>
        <w:t>(b) apply pads on wet clothing without drying</w:t>
      </w:r>
    </w:p>
    <w:p>
      <w:r>
        <w:t>(c) move to dry area, dry chest quickly and then apply pads</w:t>
      </w:r>
    </w:p>
    <w:p>
      <w:r>
        <w:t>(d) pour water to improve conduction</w:t>
      </w:r>
    </w:p>
    <w:p>
      <w:r>
        <w:t>Answer: c</w:t>
      </w:r>
    </w:p>
    <w:p>
      <w:r>
        <w:t>Solution: ✅ Correct Answer: c. Move to dry area, dry chest quickly and then apply pads.</w:t>
      </w:r>
    </w:p>
    <w:p>
      <w:r>
        <w:t>🧠 Clinical Rationale: Water conducts current to rescuers and disperses energy, so relocation plus rapid drying ensures accurate analysis and safe effective shock; Submerged shock, wet-clothing pads and added water risk rescuer injury and failed defibrillation 🫀.</w:t>
      </w:r>
    </w:p>
    <w:p>
      <w:r>
        <w:t>🔍 Key Clues: Move to dry area, dry chest quickly and then apply pads.</w:t>
      </w:r>
    </w:p>
    <w:p>
      <w:r>
        <w:t>❌ Why Not Others: (a) shock while victim remains submerged; (b) apply pads on wet clothing without drying; (d) pour water to improve conduction do not fit this scenario.</w:t>
      </w:r>
    </w:p>
    <w:p>
      <w:r>
        <w:t>⚡ 5-Second Recall: Dry victim, dry chest, then analyse.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The defibrillator fails to synchronise on an unstable SVT due to artefact. What is the BEST immediate troubleshooting step?</w:t>
      </w:r>
    </w:p>
    <w:p>
      <w:r>
        <w:t>(a) increase gain, change lead, ensure good contact, and try again promptly</w:t>
      </w:r>
    </w:p>
    <w:p>
      <w:r>
        <w:t>(b) deliver unsynchronised shock at low energy without warning</w:t>
      </w:r>
    </w:p>
    <w:p>
      <w:r>
        <w:t>(c) give oral placebo and reassure without treatment</w:t>
      </w:r>
    </w:p>
    <w:p>
      <w:r>
        <w:t>(d) abandon cardioversion and discharge the patient home</w:t>
      </w:r>
    </w:p>
    <w:p>
      <w:r>
        <w:t>Answer: a</w:t>
      </w:r>
    </w:p>
    <w:p>
      <w:r>
        <w:t>Solution: ✅ Correct Answer: a. Increase gain, change lead, ensure good contact, and try again promptly.</w:t>
      </w:r>
    </w:p>
    <w:p>
      <w:r>
        <w:t>🧠 Clinical Rationale: Poor R-wave sensing from artefact or low gain prevents sync, so optimising leads, gain, and contact restores safe shock timing 💧.</w:t>
      </w:r>
    </w:p>
    <w:p>
      <w:r>
        <w:t>🔍 Key Clues: Increase gain, change lead, ensure good contact, and try again promptly.</w:t>
      </w:r>
    </w:p>
    <w:p>
      <w:r>
        <w:t>❌ Why Not Others: (d) blind unsynchronised low shock; (c/d) risk VF or death.</w:t>
      </w:r>
    </w:p>
    <w:p>
      <w:r>
        <w:t>⚡ 5-Second Recall: No sync mark means fix sensing first. 🎯</w:t>
      </w:r>
    </w:p>
    <w:p>
      <w:r>
        <w:t>📚 Ref: AHA 2025; defibrillator manual.</w:t>
      </w:r>
    </w:p>
    <w:p>
      <w:r>
        <w:t>Positive Marks: 1</w:t>
      </w:r>
    </w:p>
    <w:p>
      <w:r>
        <w:t>Negative Marks: 0.33</w:t>
      </w:r>
    </w:p>
    <w:p/>
    <w:p>
      <w:r>
        <w:t>Question: For effective bag-mask PPV in a 2-kg newborn, the BEST pressure and evaluation parameter is</w:t>
      </w:r>
    </w:p>
    <w:p>
      <w:r>
        <w:t>(a) 5 cm water pressure with no seal check</w:t>
      </w:r>
    </w:p>
    <w:p>
      <w:r>
        <w:t>(b) starting 20-25 cm water peak pressure observing chest rise and heart rate increase</w:t>
      </w:r>
    </w:p>
    <w:p>
      <w:r>
        <w:t>(c) ventilation rate 10 per minute only</w:t>
      </w:r>
    </w:p>
    <w:p>
      <w:r>
        <w:t>(d) fixed 60 cm water pressure without monitoring</w:t>
      </w:r>
    </w:p>
    <w:p>
      <w:r>
        <w:t>Answer: b</w:t>
      </w:r>
    </w:p>
    <w:p>
      <w:r>
        <w:t>Solution: ✅ Correct Answer: b. Starting 20-25 cm water peak pressure observing chest rise and heart rate increase.</w:t>
      </w:r>
    </w:p>
    <w:p>
      <w:r>
        <w:t>🧠 Clinical Rationale: NRP starts PPV around 20-25 cm water, adjusting to gentle chest rise, rising heart rate and improving tone, at 40-60 breaths per minute with PEEP when available; Excessive fixed, inadequate low and slow-rate ventilation cause barotrauma or persistent bradycardia 🫀.</w:t>
      </w:r>
    </w:p>
    <w:p>
      <w:r>
        <w:t>🔍 Key Clues: Starting 20-25 cm water peak pressure observing chest rise and heart rate increase.</w:t>
      </w:r>
    </w:p>
    <w:p>
      <w:r>
        <w:t>❌ Why Not Others: (b/c/d) fail effective aeration.</w:t>
      </w:r>
    </w:p>
    <w:p>
      <w:r>
        <w:t>⚡ 5-Second Recall: Newborn PPV means 20-25 pressure, watch chest and HR.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How OFTEN should CPR and AED analysis cycle repeat during adult resuscitation?</w:t>
      </w:r>
    </w:p>
    <w:p>
      <w:r>
        <w:t>(a) single analysis only at start</w:t>
      </w:r>
    </w:p>
    <w:p>
      <w:r>
        <w:t>(b) continuous compressions without any reanalysis</w:t>
      </w:r>
    </w:p>
    <w:p>
      <w:r>
        <w:t>(c) 2 minutes of CPR between rhythm checks with minimal pause</w:t>
      </w:r>
    </w:p>
    <w:p>
      <w:r>
        <w:t>(d) 30 minutes of CPR before second check</w:t>
      </w:r>
    </w:p>
    <w:p>
      <w:r>
        <w:t>Answer: c</w:t>
      </w:r>
    </w:p>
    <w:p>
      <w:r>
        <w:t>Solution: ✅ Correct Answer: c. 2 minutes of CPR between rhythm checks with minimal pause.</w:t>
      </w:r>
    </w:p>
    <w:p>
      <w:r>
        <w:t>🧠 Clinical Rationale: Two-minute cycles balance perfusion with timely shock for newly developed VF while limiting interruptions; No reanalysis misses shockable conversion, single check is insufficient and 30-minute waits deny defibrillation 💧.</w:t>
      </w:r>
    </w:p>
    <w:p>
      <w:r>
        <w:t>🔍 Key Clues: 2 minutes of CPR between rhythm checks with minimal pause.</w:t>
      </w:r>
    </w:p>
    <w:p>
      <w:r>
        <w:t>❌ Why Not Others: (b) continuous compressions without any reanalysis; (a) single analysis only at start; (d) 30 minutes of CPR before second check do not fit this scenario.</w:t>
      </w:r>
    </w:p>
    <w:p>
      <w:r>
        <w:t>⚡ 5-Second Recall: Compress two minutes, then reanalyse quickly.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A junior nurse suggests giving vasopressin 40 units instead of epinephrine in adult VF arrest. What is the MOST appropriate senior nurse response?</w:t>
      </w:r>
    </w:p>
    <w:p>
      <w:r>
        <w:t>(a) postpone all vasopressors until after intubation</w:t>
      </w:r>
    </w:p>
    <w:p>
      <w:r>
        <w:t>(b) agree because vasopressin has replaced epinephrine in AHA 2025</w:t>
      </w:r>
    </w:p>
    <w:p>
      <w:r>
        <w:t>(c) combine vasopressin and epinephrine as mandatory dual therapy</w:t>
      </w:r>
    </w:p>
    <w:p>
      <w:r>
        <w:t>(d) continue epinephrine per protocol as vasopressin is not recommended for routine arrest</w:t>
      </w:r>
    </w:p>
    <w:p>
      <w:r>
        <w:t>Answer: d</w:t>
      </w:r>
    </w:p>
    <w:p>
      <w:r>
        <w:t>Solution: ✅ Correct Answer: d. Continue epinephrine per protocol as vasopressin is not recommended for routine arrest.</w:t>
      </w:r>
    </w:p>
    <w:p>
      <w:r>
        <w:t>🧠 Clinical Rationale: AHA 2025 removed vasopressin from adult cardiac arrest algorithms due to no survival advantage, keeping epinephrine 1 mg every 3 to 5 minutes as vasopressor 🫀.</w:t>
      </w:r>
    </w:p>
    <w:p>
      <w:r>
        <w:t>🔍 Key Clues: Continue epinephrine per protocol as vasopressin is not recommended for routine arrest.</w:t>
      </w:r>
    </w:p>
    <w:p>
      <w:r>
        <w:t>❌ Why Not Others: (b) mandatory dual therapy; (a/b/c) risk protocol violation.</w:t>
      </w:r>
    </w:p>
    <w:p>
      <w:r>
        <w:t>⚡ 5-Second Recall: Adult arrest means epi, not vasopressin.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BEST preparation before delivery of a high-risk preterm birth as per NRP is to</w:t>
      </w:r>
    </w:p>
    <w:p>
      <w:r>
        <w:t>(a) assemble trained team, check warmer, suction, PPV device, oximeter, ECG and air-oxygen blender</w:t>
      </w:r>
    </w:p>
    <w:p>
      <w:r>
        <w:t>(b) keep only a cloth towel ready without equipment</w:t>
      </w:r>
    </w:p>
    <w:p>
      <w:r>
        <w:t>(c) switch off radiant warmer to save power</w:t>
      </w:r>
    </w:p>
    <w:p>
      <w:r>
        <w:t>(d) assign an untrained attendant alone</w:t>
      </w:r>
    </w:p>
    <w:p>
      <w:r>
        <w:t>Answer: a</w:t>
      </w:r>
    </w:p>
    <w:p>
      <w:r>
        <w:t>Solution: ✅ Correct Answer: a. Assemble trained team, check warmer, suction, PPV device, oximeter, ECG and air-oxygen blender.</w:t>
      </w:r>
    </w:p>
    <w:p>
      <w:r>
        <w:t>🧠 Clinical Rationale: NRP 2025 mandates pre-birth briefing, assigned roles, functioning warmer, suction, correctly sized masks, T-piece or bag, pulse oximeter, ECG, blender and emergency drugs for every high-risk delivery; Towel-only, cold warmer and solo untrained care guarantee Golden Minute failure 🫀.</w:t>
      </w:r>
    </w:p>
    <w:p>
      <w:r>
        <w:t>🔍 Key Clues: Assemble trained team, check warmer, suction, PPV device, oximeter, ECG and air-oxygen blender.</w:t>
      </w:r>
    </w:p>
    <w:p>
      <w:r>
        <w:t>❌ Why Not Others: (b) keep only a cloth towel ready without equipment; (c) switch off radiant warmer to save power; (d) assign an untrained attendant alone do not fit this scenario.</w:t>
      </w:r>
    </w:p>
    <w:p>
      <w:r>
        <w:t>⚡ 5-Second Recall: High-risk birth means team plus tested equipment.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initial airway opening for an adult cardiac arrest without trauma is</w:t>
      </w:r>
    </w:p>
    <w:p>
      <w:r>
        <w:t>(a) prolonged blind finger sweep in all cases</w:t>
      </w:r>
    </w:p>
    <w:p>
      <w:r>
        <w:t>(b) forced neck flexion with chin to chest</w:t>
      </w:r>
    </w:p>
    <w:p>
      <w:r>
        <w:t>(c) head tilt-chin lift manoeuvre to lift tongue off posterior pharynx</w:t>
      </w:r>
    </w:p>
    <w:p>
      <w:r>
        <w:t>(d) prone positioning with face down during CPR</w:t>
      </w:r>
    </w:p>
    <w:p>
      <w:r>
        <w:t>Answer: c</w:t>
      </w:r>
    </w:p>
    <w:p>
      <w:r>
        <w:t>Solution: ✅ Correct Answer: c. Head tilt-chin lift manoeuvre to lift tongue off posterior pharynx.</w:t>
      </w:r>
    </w:p>
    <w:p>
      <w:r>
        <w:t>🧠 Clinical Rationale: Head tilt-chin lift opens the airway by anterior tongue displacement for effective breaths unless cervical injury is suspected, when jaw thrust is preferred; Blind sweeps push objects deeper, flexion closes airway and prone CPR is only exceptional 🫀.</w:t>
      </w:r>
    </w:p>
    <w:p>
      <w:r>
        <w:t>🔍 Key Clues: Head tilt-chin lift manoeuvre to lift tongue off posterior pharynx.</w:t>
      </w:r>
    </w:p>
    <w:p>
      <w:r>
        <w:t>❌ Why Not Others: (a) prolonged blind finger sweep in all cases; (b) forced neck flexion with chin to chest; (d) prone positioning with face down during CPR do not fit this scenario.</w:t>
      </w:r>
    </w:p>
    <w:p>
      <w:r>
        <w:t>⚡ 5-Second Recall: No trauma means tilt head, lift chin.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The nurse gives adenosine 6 mg rapid IV push for stable SVT without conversion. What is the MOST appropriate next dose?</w:t>
      </w:r>
    </w:p>
    <w:p>
      <w:r>
        <w:t>(a) vasopressin 20 units slow IV push</w:t>
      </w:r>
    </w:p>
    <w:p>
      <w:r>
        <w:t>(b) oral adenosine tablet and observe for one day</w:t>
      </w:r>
    </w:p>
    <w:p>
      <w:r>
        <w:t>(c) adenosine 12 mg rapid push with saline flush and limb elevation</w:t>
      </w:r>
    </w:p>
    <w:p>
      <w:r>
        <w:t>(d) adenosine 1 mg slow infusion over one hour</w:t>
      </w:r>
    </w:p>
    <w:p>
      <w:r>
        <w:t>Answer: c</w:t>
      </w:r>
    </w:p>
    <w:p>
      <w:r>
        <w:t>Solution: ✅ Correct Answer: c. Adenosine 12 mg rapid push with saline flush and limb elevation.</w:t>
      </w:r>
    </w:p>
    <w:p>
      <w:r>
        <w:t>🧠 Clinical Rationale: AHA 2025 prescribes 6 mg then 12 mg rapid push each with 20 mL flush and elevation, with a further 12 mg if needed, due to seconds-long half-life 💊.</w:t>
      </w:r>
    </w:p>
    <w:p>
      <w:r>
        <w:t>🔍 Key Clues: Adenosine 12 mg rapid push with saline flush and limb elevation.</w:t>
      </w:r>
    </w:p>
    <w:p>
      <w:r>
        <w:t>❌ Why Not Others: (b/c/d) are ineffective for SVT termination.</w:t>
      </w:r>
    </w:p>
    <w:p>
      <w:r>
        <w:t>⚡ 5-Second Recall: Adenosine failed means 12 rapid with flush. 🎯</w:t>
      </w:r>
    </w:p>
    <w:p>
      <w:r>
        <w:t>📚 Ref: AHA 2025 tachycardia.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