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counselling statement correctly guides work on family-planning counseling and informed choice?</w:t>
      </w:r>
    </w:p>
    <w:p>
      <w:r>
        <w:t>(a) Hide side effects to improve acceptance</w:t>
      </w:r>
    </w:p>
    <w:p>
      <w:r>
        <w:t>(b) Push one method for all clients</w:t>
      </w:r>
    </w:p>
    <w:p>
      <w:r>
        <w:t>(c) Offer full basket choice with effectiveness, benefits, side effects and return of fertility, letting clients decide freely</w:t>
      </w:r>
    </w:p>
    <w:p>
      <w:r>
        <w:t>(d) Decide for the client to save time</w:t>
      </w:r>
    </w:p>
    <w:p>
      <w:r>
        <w:t>Answer: c</w:t>
      </w:r>
    </w:p>
    <w:p>
      <w:r>
        <w:t>Solution: ✅ Correct Answer: c. Offer full basket choice with effectiveness, benefits, side effects and return of fertility, letting clients decide freely.</w:t>
      </w:r>
    </w:p>
    <w:p>
      <w:r>
        <w:t>🧠 Clinical Rationale: Choice + information + voluntarism = rights-based counselling</w:t>
      </w:r>
    </w:p>
    <w:p>
      <w:r>
        <w:t>🔍 Key Clues: Client decides</w:t>
      </w:r>
    </w:p>
    <w:p>
      <w:r>
        <w:t>🩺 Nursing Action: Use GATHER steps, display samples and document informed consent</w:t>
      </w:r>
    </w:p>
    <w:p>
      <w:r>
        <w:t>❌ Why Not Others: (a) Hide side effects to improve acceptance -- does not match the key point that Informed choice first; (b) Push one method for all clients -- does not match the key point that Informed choice first; (d) Decide for the client to save time -- does not match the key point that Informed choice first.</w:t>
      </w:r>
    </w:p>
    <w:p>
      <w:r>
        <w:t>⚠️ Exam Trap: Coercion violates rights and invites discontinuation</w:t>
      </w:r>
    </w:p>
    <w:p>
      <w:r>
        <w:t>🌟 PNC Exam Pearl: BRAIDED covers benefits, risks, alternatives and what-if-stop</w:t>
      </w:r>
    </w:p>
    <w:p>
      <w:r>
        <w:t>⚡ 5-Second Recall: Informed choice first</w:t>
      </w:r>
    </w:p>
    <w:p>
      <w:r>
        <w:t>Positive Marks: 1</w:t>
      </w:r>
    </w:p>
    <w:p>
      <w:r>
        <w:t>Negative Marks: 0</w:t>
      </w:r>
    </w:p>
    <w:p>
      <w:r>
        <w:t>Question: Which barrier-method statement correctly guides work on natural and barrier methods?</w:t>
      </w:r>
    </w:p>
    <w:p>
      <w:r>
        <w:t>(a) Oil-based lubricants suit latex condoms</w:t>
      </w:r>
    </w:p>
    <w:p>
      <w:r>
        <w:t>(b) Male condoms also give dual protection against STI and HIV, with correct use every time and emergency backup if breakage occurs</w:t>
      </w:r>
    </w:p>
    <w:p>
      <w:r>
        <w:t>(c) Natural methods have the highest effectiveness</w:t>
      </w:r>
    </w:p>
    <w:p>
      <w:r>
        <w:t>(d) Condoms need no use with regular partners</w:t>
      </w:r>
    </w:p>
    <w:p>
      <w:r>
        <w:t>Answer: b</w:t>
      </w:r>
    </w:p>
    <w:p>
      <w:r>
        <w:t>Solution: ✅ Correct Answer: b. Male condoms also give dual protection against STI and HIV, with correct use every time and emergency backup if breakage occurs.</w:t>
      </w:r>
    </w:p>
    <w:p>
      <w:r>
        <w:t>🧠 Clinical Rationale: Condom every time + correct + backup = dual protection</w:t>
      </w:r>
    </w:p>
    <w:p>
      <w:r>
        <w:t>🔍 Key Clues: Dual protection matters</w:t>
      </w:r>
    </w:p>
    <w:p>
      <w:r>
        <w:t>🩺 Nursing Action: Demonstrate use on models, give supplies and explain breakage steps</w:t>
      </w:r>
    </w:p>
    <w:p>
      <w:r>
        <w:t>❌ Why Not Others: (a) Oil-based lubricants suit latex condoms -- does not match the key point that Use every time correctly; (c) Natural methods have the highest effectiveness -- does not match the key point that Use every time correctly; (d) Condoms need no use with regular partners -- does not match the key point that Use every time correctly.</w:t>
      </w:r>
    </w:p>
    <w:p>
      <w:r>
        <w:t>⚠️ Exam Trap: Latex with oil tears; fertility-awareness needs strict discipline</w:t>
      </w:r>
    </w:p>
    <w:p>
      <w:r>
        <w:t>🌟 PNC Exam Pearl: Female condoms give woman-initiated dual protection</w:t>
      </w:r>
    </w:p>
    <w:p>
      <w:r>
        <w:t>⚡ 5-Second Recall: Use every time correctly</w:t>
      </w:r>
    </w:p>
    <w:p>
      <w:r>
        <w:t>Positive Marks: 1</w:t>
      </w:r>
    </w:p>
    <w:p>
      <w:r>
        <w:t>Negative Marks: 0</w:t>
      </w:r>
    </w:p>
    <w:p>
      <w:r>
        <w:t>Question: Which progestin-only statement correctly guides work on progestin-only methods?</w:t>
      </w:r>
    </w:p>
    <w:p>
      <w:r>
        <w:t>(a) POPs are unsafe in breastfeeding</w:t>
      </w:r>
    </w:p>
    <w:p>
      <w:r>
        <w:t>(b) Bleeding changes never occur with POPs</w:t>
      </w:r>
    </w:p>
    <w:p>
      <w:r>
        <w:t>(c) Progestin-only pills suit breastfeeding mothers, taken at the same time daily with over-3-hour delay as missed</w:t>
      </w:r>
    </w:p>
    <w:p>
      <w:r>
        <w:t>(d) Timing never matters for POPs</w:t>
      </w:r>
    </w:p>
    <w:p>
      <w:r>
        <w:t>Answer: c</w:t>
      </w:r>
    </w:p>
    <w:p>
      <w:r>
        <w:t>Solution: ✅ Correct Answer: c. Progestin-only pills suit breastfeeding mothers, taken at the same time daily with over-3-hour delay as missed.</w:t>
      </w:r>
    </w:p>
    <w:p>
      <w:r>
        <w:t>🧠 Clinical Rationale: Same-time daily + lactation-friendly = POP rule</w:t>
      </w:r>
    </w:p>
    <w:p>
      <w:r>
        <w:t>🔍 Key Clues: Timing is stricter</w:t>
      </w:r>
    </w:p>
    <w:p>
      <w:r>
        <w:t>🩺 Nursing Action: Counselbleeding irregularity, backup for missed timing and return of fertility</w:t>
      </w:r>
    </w:p>
    <w:p>
      <w:r>
        <w:t>❌ Why Not Others: (b) Bleeding changes never occur with POPs -- does not match the key point that Strict timing for POP; (a) POPs are unsafe in breastfeeding -- does not match the key point that Strict timing for POP; (d) Timing never matters for POPs -- does not match the key point that Strict timing for POP.</w:t>
      </w:r>
    </w:p>
    <w:p>
      <w:r>
        <w:t>⚠️ Exam Trap: Casual timing fails POPs fast</w:t>
      </w:r>
    </w:p>
    <w:p>
      <w:r>
        <w:t>🌟 PNC Exam Pearl: Ectopic caution and drug interactions need screening</w:t>
      </w:r>
    </w:p>
    <w:p>
      <w:r>
        <w:t>⚡ 5-Second Recall: Strict timing for POP</w:t>
      </w:r>
    </w:p>
    <w:p>
      <w:r>
        <w:t>Positive Marks: 1</w:t>
      </w:r>
    </w:p>
    <w:p>
      <w:r>
        <w:t>Negative Marks: 0</w:t>
      </w:r>
    </w:p>
    <w:p>
      <w:r>
        <w:t>Question: Which IUCD statement correctly guides work on IUCD: eligibility, counseling and follow-up concepts?</w:t>
      </w:r>
    </w:p>
    <w:p>
      <w:r>
        <w:t>(a) IUCD suits all women including active pelvic infection</w:t>
      </w:r>
    </w:p>
    <w:p>
      <w:r>
        <w:t>(b) Cu-380A lasts 10 years and Cu-375 lasts 5 years, with interval, within-48-hour postpartum or post-abortion insertion and string checks</w:t>
      </w:r>
    </w:p>
    <w:p>
      <w:r>
        <w:t>(c) Heavy bleeding with pain needs no follow-up</w:t>
      </w:r>
    </w:p>
    <w:p>
      <w:r>
        <w:t>(d) Strings are never checked after insertion</w:t>
      </w:r>
    </w:p>
    <w:p>
      <w:r>
        <w:t>Answer: b</w:t>
      </w:r>
    </w:p>
    <w:p>
      <w:r>
        <w:t>Solution: ✅ Correct Answer: b. Cu-380A lasts 10 years and Cu-375 lasts 5 years, with interval, within-48-hour postpartum or post-abortion insertion and string checks.</w:t>
      </w:r>
    </w:p>
    <w:p>
      <w:r>
        <w:t>🧠 Clinical Rationale: Long-acting reversible with timed insertion plus follow-up = IUCD</w:t>
      </w:r>
    </w:p>
    <w:p>
      <w:r>
        <w:t>🔍 Key Clues: Check strings, watch bleeding</w:t>
      </w:r>
    </w:p>
    <w:p>
      <w:r>
        <w:t>🩺 Nursing Action: Counsel cramps and spotting, fix follow-up dates and rule out infection first</w:t>
      </w:r>
    </w:p>
    <w:p>
      <w:r>
        <w:t>❌ Why Not Others: (d) Strings are never checked after insertion -- does not match the key point that Strings plus scheduled review; (c) Heavy bleeding with pain needs no follow-up -- does not match the key point that Strings plus scheduled review; (a) IUCD suits all women including active pelvic infection -- does not match the key point that Strings plus scheduled review.</w:t>
      </w:r>
    </w:p>
    <w:p>
      <w:r>
        <w:t>⚠️ Exam Trap: Infected insertion spreads pelvic disease</w:t>
      </w:r>
    </w:p>
    <w:p>
      <w:r>
        <w:t>🌟 PNC Exam Pearl: LNG devices also lighten heavy periods</w:t>
      </w:r>
    </w:p>
    <w:p>
      <w:r>
        <w:t>⚡ 5-Second Recall: Strings plus scheduled review</w:t>
      </w:r>
    </w:p>
    <w:p>
      <w:r>
        <w:t>Positive Marks: 1</w:t>
      </w:r>
    </w:p>
    <w:p>
      <w:r>
        <w:t>Negative Marks: 0</w:t>
      </w:r>
    </w:p>
    <w:p>
      <w:r>
        <w:t>Question: Which injectable statement correctly guides work on injectable contraceptives and implant basics?</w:t>
      </w:r>
    </w:p>
    <w:p>
      <w:r>
        <w:t>(a) Bleeding changes mean immediate removal is mandatory</w:t>
      </w:r>
    </w:p>
    <w:p>
      <w:r>
        <w:t>(b) One injection protects for life</w:t>
      </w:r>
    </w:p>
    <w:p>
      <w:r>
        <w:t>(c) Weight and bone effects need no mention</w:t>
      </w:r>
    </w:p>
    <w:p>
      <w:r>
        <w:t>(d) Antara DMPA injections repeat every 3 months with irregular bleeding counselling and assured return appointments</w:t>
      </w:r>
    </w:p>
    <w:p>
      <w:r>
        <w:t>Answer: d</w:t>
      </w:r>
    </w:p>
    <w:p>
      <w:r>
        <w:t>Solution: ✅ Correct Answer: d. Antara DMPA injections repeat every 3 months with irregular bleeding counselling and assured return appointments.</w:t>
      </w:r>
    </w:p>
    <w:p>
      <w:r>
        <w:t>🧠 Clinical Rationale: 3-monthly shot + bleeding counsel + recall = injectable care</w:t>
      </w:r>
    </w:p>
    <w:p>
      <w:r>
        <w:t>🔍 Key Clues: Never miss the date</w:t>
      </w:r>
    </w:p>
    <w:p>
      <w:r>
        <w:t>🩺 Nursing Action: Give the MPA card, counsel spotting or amenorrhea and call defaulters fast</w:t>
      </w:r>
    </w:p>
    <w:p>
      <w:r>
        <w:t>❌ Why Not Others: (c) Weight and bone effects need no mention -- does not match the key point that Recall every 3 months; (b) One injection protects for life -- does not match the key point that Recall every 3 months; (a) Bleeding changes mean immediate removal is mandatory -- does not match the key point that Recall every 3 months.</w:t>
      </w:r>
    </w:p>
    <w:p>
      <w:r>
        <w:t>⚠️ Exam Trap: Unexplained bleeding still needs evaluation</w:t>
      </w:r>
    </w:p>
    <w:p>
      <w:r>
        <w:t>🌟 PNC Exam Pearl: Fertility returns with some delay after stopping DMPA</w:t>
      </w:r>
    </w:p>
    <w:p>
      <w:r>
        <w:t>⚡ 5-Second Recall: Recall every 3 months</w:t>
      </w:r>
    </w:p>
    <w:p>
      <w:r>
        <w:t>Positive Marks: 1</w:t>
      </w:r>
    </w:p>
    <w:p>
      <w:r>
        <w:t>Negative Marks: 0</w:t>
      </w:r>
    </w:p>
    <w:p>
      <w:r>
        <w:t>Question: During work on emergency contraception, unprotected sex occurred 2 days ago and pregnancy is unwanted. Which advice is correct?</w:t>
      </w:r>
    </w:p>
    <w:p>
      <w:r>
        <w:t>(a) Say nothing can be done after 24 hours</w:t>
      </w:r>
    </w:p>
    <w:p>
      <w:r>
        <w:t>(b) Advise waiting for missed periods only</w:t>
      </w:r>
    </w:p>
    <w:p>
      <w:r>
        <w:t>(c) Recommend herbal brews as reliable backup</w:t>
      </w:r>
    </w:p>
    <w:p>
      <w:r>
        <w:t>(d) Give levonorgestrel 1.5 mg now within 72 hours or Cu-IUCD within 5 days, then start regular method</w:t>
      </w:r>
    </w:p>
    <w:p>
      <w:r>
        <w:t>Answer: d</w:t>
      </w:r>
    </w:p>
    <w:p>
      <w:r>
        <w:t>Solution: ✅ Correct Answer: d. Give levonorgestrel 1.5 mg now within 72 hours or Cu-IUCD within 5 days, then start regular method.</w:t>
      </w:r>
    </w:p>
    <w:p>
      <w:r>
        <w:t>🧠 Clinical Rationale: Sooner + 5-day IUCD option + regular method next = emergency path</w:t>
      </w:r>
    </w:p>
    <w:p>
      <w:r>
        <w:t>🔍 Key Clues: Act within hours</w:t>
      </w:r>
    </w:p>
    <w:p>
      <w:r>
        <w:t>🚨 Priority Principle: Assess ABC first, act on the life threat, notify the provider, document and reassess</w:t>
      </w:r>
    </w:p>
    <w:p>
      <w:r>
        <w:t>🩺 Nursing Action: Explain 72-hour pill window, 5-day IUCD superiority and ongoing method start</w:t>
      </w:r>
    </w:p>
    <w:p>
      <w:r>
        <w:t>❌ Why Not Others: (c) Recommend herbal brews as reliable backup -- does not match the key point that Hours decide success; (a) Say nothing can be done after 24 hours -- does not match the key point that Hours decide success; (b) Advise waiting for missed periods only -- does not match the key point that Hours decide success.</w:t>
      </w:r>
    </w:p>
    <w:p>
      <w:r>
        <w:t>⚠️ Exam Trap: Delay wastes the emergency window</w:t>
      </w:r>
    </w:p>
    <w:p>
      <w:r>
        <w:t>🌟 PNC Exam Pearl: Ulipristal where available extends the pill window with prescription</w:t>
      </w:r>
    </w:p>
    <w:p>
      <w:r>
        <w:t>⚡ 5-Second Recall: Hours decide success</w:t>
      </w:r>
    </w:p>
    <w:p>
      <w:r>
        <w:t>Positive Marks: 1</w:t>
      </w:r>
    </w:p>
    <w:p>
      <w:r>
        <w:t>Negative Marks: 0</w:t>
      </w:r>
    </w:p>
    <w:p>
      <w:r>
        <w:t>Question: Which sterilization statement correctly guides work on male and female sterilization concepts?</w:t>
      </w:r>
    </w:p>
    <w:p>
      <w:r>
        <w:t>(a) Vasectomy causes weakness and cannot be counselled</w:t>
      </w:r>
    </w:p>
    <w:p>
      <w:r>
        <w:t>(b) Vasectomy is simpler and safer than tubectomy, both need informed consent, with interval, postpartum or post-abortion timing per protocol</w:t>
      </w:r>
    </w:p>
    <w:p>
      <w:r>
        <w:t>(c) Sterilization needs no consent process</w:t>
      </w:r>
    </w:p>
    <w:p>
      <w:r>
        <w:t>(d) Regret never occurs so counselling is unneeded</w:t>
      </w:r>
    </w:p>
    <w:p>
      <w:r>
        <w:t>Answer: b</w:t>
      </w:r>
    </w:p>
    <w:p>
      <w:r>
        <w:t>Solution: ✅ Correct Answer: b. Vasectomy is simpler and safer than tubectomy, both need informed consent, with interval, postpartum or post-abortion timing per protocol.</w:t>
      </w:r>
    </w:p>
    <w:p>
      <w:r>
        <w:t>🧠 Clinical Rationale: Vasectomy simplest; consent + timing + follow-up for both</w:t>
      </w:r>
    </w:p>
    <w:p>
      <w:r>
        <w:t>🔍 Key Clues: Consent and counsel deeply</w:t>
      </w:r>
    </w:p>
    <w:p>
      <w:r>
        <w:t>🩺 Nursing Action: Explain failure signs, semen testing after vasectomy and compensation rules</w:t>
      </w:r>
    </w:p>
    <w:p>
      <w:r>
        <w:t>❌ Why Not Others: (a) Vasectomy causes weakness and cannot be counselled -- does not match the key point that Permanent means certain; (c) Sterilization needs no consent process -- does not match the key point that Permanent means certain; (d) Regret never occurs so counselling is unneeded -- does not match the key point that Permanent means certain.</w:t>
      </w:r>
    </w:p>
    <w:p>
      <w:r>
        <w:t>⚠️ Exam Trap: Myths block male uptake; facts free choice</w:t>
      </w:r>
    </w:p>
    <w:p>
      <w:r>
        <w:t>🌟 PNC Exam Pearl: NSV needs no prolonged rest or hospitalization</w:t>
      </w:r>
    </w:p>
    <w:p>
      <w:r>
        <w:t>⚡ 5-Second Recall: Permanent means certain</w:t>
      </w:r>
    </w:p>
    <w:p>
      <w:r>
        <w:t>Positive Marks: 1</w:t>
      </w:r>
    </w:p>
    <w:p>
      <w:r>
        <w:t>Negative Marks: 0</w:t>
      </w:r>
    </w:p>
    <w:p>
      <w:r>
        <w:t>Question: Which postpartum-FP statement correctly guides work on postpartum and post-abortion family planning?</w:t>
      </w:r>
    </w:p>
    <w:p>
      <w:r>
        <w:t>(a) Contraception must wait till menses return</w:t>
      </w:r>
    </w:p>
    <w:p>
      <w:r>
        <w:t>(b) LAM works with any feeding pattern</w:t>
      </w:r>
    </w:p>
    <w:p>
      <w:r>
        <w:t>(c) Post-abortion contraception can wait for months</w:t>
      </w:r>
    </w:p>
    <w:p>
      <w:r>
        <w:t>(d) Counsel during ANC, offer PPIUCD within 48 hours, condoms and POP for breastfeeding and sterilization where limiting is chosen</w:t>
      </w:r>
    </w:p>
    <w:p>
      <w:r>
        <w:t>Answer: d</w:t>
      </w:r>
    </w:p>
    <w:p>
      <w:r>
        <w:t>Solution: ✅ Correct Answer: d. Counsel during ANC, offer PPIUCD within 48 hours, condoms and POP for breastfeeding and sterilization where limiting is chosen.</w:t>
      </w:r>
    </w:p>
    <w:p>
      <w:r>
        <w:t>🧠 Clinical Rationale: ANC counsel + 48-hour PPIUCD + LAM criteria + method mix = postpartum cover</w:t>
      </w:r>
    </w:p>
    <w:p>
      <w:r>
        <w:t>🔍 Key Clues: Space 3 years after birth</w:t>
      </w:r>
    </w:p>
    <w:p>
      <w:r>
        <w:t>🩺 Nursing Action: Check LAM three rules, fix follow-up and link immunization visits with FP</w:t>
      </w:r>
    </w:p>
    <w:p>
      <w:r>
        <w:t>❌ Why Not Others: (c) Post-abortion contraception can wait for months -- does not match the key point that Link every birth with FP; (a) Contraception must wait till menses return -- does not match the key point that Link every birth with FP; (b) LAM works with any feeding pattern -- does not match the key point that Link every birth with FP.</w:t>
      </w:r>
    </w:p>
    <w:p>
      <w:r>
        <w:t>⚠️ Exam Trap: Assuming infertility before menses invites rapid repeat pregnancy</w:t>
      </w:r>
    </w:p>
    <w:p>
      <w:r>
        <w:t>🌟 PNC Exam Pearl: Post-abortion IUCD, injectable or pills start before discharge</w:t>
      </w:r>
    </w:p>
    <w:p>
      <w:r>
        <w:t>⚡ 5-Second Recall: Link every birth with FP</w:t>
      </w:r>
    </w:p>
    <w:p>
      <w:r>
        <w:t>Positive Marks: 1</w:t>
      </w:r>
    </w:p>
    <w:p>
      <w:r>
        <w:t>Negative Marks: 0</w:t>
      </w:r>
    </w:p>
    <w:p>
      <w:r>
        <w:t>Question: Which unmet-need statement correctly guides work on unmet need and spacing and limiting indicators?</w:t>
      </w:r>
    </w:p>
    <w:p>
      <w:r>
        <w:t>(a) Unmet need counts only sterilized women</w:t>
      </w:r>
    </w:p>
    <w:p>
      <w:r>
        <w:t>(b) Unmet need ignores method supply gaps</w:t>
      </w:r>
    </w:p>
    <w:p>
      <w:r>
        <w:t>(c) Unmet need counts women wanting to space or limit but not using contraception, guiding outreach and supply</w:t>
      </w:r>
    </w:p>
    <w:p>
      <w:r>
        <w:t>(d) Spacing and limiting are identical indicators</w:t>
      </w:r>
    </w:p>
    <w:p>
      <w:r>
        <w:t>Answer: c</w:t>
      </w:r>
    </w:p>
    <w:p>
      <w:r>
        <w:t>Solution: ✅ Correct Answer: c. Unmet need counts women wanting to space or limit but not using contraception, guiding outreach and supply.</w:t>
      </w:r>
    </w:p>
    <w:p>
      <w:r>
        <w:t>🧠 Clinical Rationale: Want minus use = unmet need for spacing and limiting</w:t>
      </w:r>
    </w:p>
    <w:p>
      <w:r>
        <w:t>🔍 Key Clues: Find the gap, fill it</w:t>
      </w:r>
    </w:p>
    <w:p>
      <w:r>
        <w:t>🩺 Nursing Action: Map unmet clusters in eligible-couple registers and saturate with choice</w:t>
      </w:r>
    </w:p>
    <w:p>
      <w:r>
        <w:t>❌ Why Not Others: (a) Unmet need counts only sterilized women -- does not match the key point that Measure, map, saturate; (d) Spacing and limiting are identical indicators -- does not match the key point that Measure, map, saturate; (b) Unmet need ignores method supply gaps -- does not match the key point that Measure, map, saturate.</w:t>
      </w:r>
    </w:p>
    <w:p>
      <w:r>
        <w:t>⚠️ Exam Trap: Supply-only work without demand counselling fails</w:t>
      </w:r>
    </w:p>
    <w:p>
      <w:r>
        <w:t>🌟 PNC Exam Pearl: NFHS tracks unmet need plus demand satisfied with modern methods</w:t>
      </w:r>
    </w:p>
    <w:p>
      <w:r>
        <w:t>⚡ 5-Second Recall: Measure, map, saturate</w:t>
      </w:r>
    </w:p>
    <w:p>
      <w:r>
        <w:t>Positive Marks: 1</w:t>
      </w:r>
    </w:p>
    <w:p>
      <w:r>
        <w:t>Negative Marks: 0</w:t>
      </w:r>
    </w:p>
    <w:p>
      <w:r>
        <w:t>Question: While counselling on infertility referral and reproductive-health counseling, a couple fails to conceive after 14 months of regular unprotected sex. Which step is correct?</w:t>
      </w:r>
    </w:p>
    <w:p>
      <w:r>
        <w:t>(a) Advise trying for 5 more years silently</w:t>
      </w:r>
    </w:p>
    <w:p>
      <w:r>
        <w:t>(b) Blame the woman alone and delay care</w:t>
      </w:r>
    </w:p>
    <w:p>
      <w:r>
        <w:t>(c) Start unproven treatments at home</w:t>
      </w:r>
    </w:p>
    <w:p>
      <w:r>
        <w:t>(d) Evaluate both partners, correct lifestyle and timing, screen for causes and refer to fertility services without blaming</w:t>
      </w:r>
    </w:p>
    <w:p>
      <w:r>
        <w:t>Answer: d</w:t>
      </w:r>
    </w:p>
    <w:p>
      <w:r>
        <w:t>Solution: ✅ Correct Answer: d. Evaluate both partners, correct lifestyle and timing, screen for causes and refer to fertility services without blaming.</w:t>
      </w:r>
    </w:p>
    <w:p>
      <w:r>
        <w:t>🧠 Clinical Rationale: Both partners + timely referral = infertility path</w:t>
      </w:r>
    </w:p>
    <w:p>
      <w:r>
        <w:t>🔍 Key Clues: Test together early</w:t>
      </w:r>
    </w:p>
    <w:p>
      <w:r>
        <w:t>🩺 Nursing Action: Assess semen, ovulation, tubes and thyroid per protocol, then refer</w:t>
      </w:r>
    </w:p>
    <w:p>
      <w:r>
        <w:t>❌ Why Not Others: (a) Advise trying for 5 more years silently -- does not match the key point that Share the evaluation; (b) Blame the woman alone and delay care -- does not match the key point that Share the evaluation; (c) Start unproven treatments at home -- does not match the key point that Share the evaluation.</w:t>
      </w:r>
    </w:p>
    <w:p>
      <w:r>
        <w:t>⚠️ Exam Trap: Female-only blame delays male-factor diagnosis</w:t>
      </w:r>
    </w:p>
    <w:p>
      <w:r>
        <w:t>🌟 PNC Exam Pearl: Under 35 waits 12 months, 35 plus seeks care after 6 months</w:t>
      </w:r>
    </w:p>
    <w:p>
      <w:r>
        <w:t>⚡ 5-Second Recall: Share the evaluation</w:t>
      </w:r>
    </w:p>
    <w:p>
      <w:r>
        <w:t>Positive Marks: 1</w:t>
      </w:r>
    </w:p>
    <w:p>
      <w:r>
        <w:t>Negative Marks: 0</w:t>
      </w:r>
    </w:p>
    <w:p>
      <w:r>
        <w:t>Question: During community work on family-planning counseling and informed choice, a pill user vomits within an hour of the dose. Which advice is correct?</w:t>
      </w:r>
    </w:p>
    <w:p>
      <w:r>
        <w:t>(a) Treat as missed dose: repeat the dose, use backup for 7 days if two-plus missed and counsel</w:t>
      </w:r>
    </w:p>
    <w:p>
      <w:r>
        <w:t>(b) Double all the remaining pills for the rest of the pack, so that the contraceptive effect is guaranteed</w:t>
      </w:r>
    </w:p>
    <w:p>
      <w:r>
        <w:t>(c) Stop the pills for the whole cycle after vomiting, and restart only at the next scheduled menstrual period</w:t>
      </w:r>
    </w:p>
    <w:p>
      <w:r>
        <w:t>(d) Ignore vomiting after the pill, because absorption is immediate and no repeat or backup is ever needed</w:t>
      </w:r>
    </w:p>
    <w:p>
      <w:r>
        <w:t>Answer: a</w:t>
      </w:r>
    </w:p>
    <w:p>
      <w:r>
        <w:t>Solution: ✅ Correct Answer: a.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🔍 Key Clues: Repeat and protect</w:t>
      </w:r>
    </w:p>
    <w:p>
      <w:r>
        <w:t>🩺 Nursing Action: Give the missed-pill card and condoms for backup weeks</w:t>
      </w:r>
    </w:p>
    <w:p>
      <w:r>
        <w:t>❌ Why Not Others: (b) Double all the remaining pills for the rest of the pack, so that the contraceptive effect is guaranteed -- does not match the key point that Protect the week; (d) Ignore vomiting after the pill, because absorption is immediate and no repeat or backup is ever needed -- does not match the key point that Protect the week; (c) Stop the pills for the whole cycle after vomiting, and restart only at the next scheduled menstrual period -- does not match the key point that Protect the week.</w:t>
      </w:r>
    </w:p>
    <w:p>
      <w:r>
        <w:t>⚠️ Exam Trap: Ignoring vomited doses invites failure</w:t>
      </w:r>
    </w:p>
    <w:p>
      <w:r>
        <w:t>🌟 PNC Exam Pearl: Diarrhea with multiple loose stools also counts as missed</w:t>
      </w:r>
    </w:p>
    <w:p>
      <w:r>
        <w:t>⚡ 5-Second Recall: Protect the week</w:t>
      </w:r>
    </w:p>
    <w:p>
      <w:r>
        <w:t>Positive Marks: 1</w:t>
      </w:r>
    </w:p>
    <w:p>
      <w:r>
        <w:t>Negative Marks: 0</w:t>
      </w:r>
    </w:p>
    <w:p>
      <w:r>
        <w:t>Question: While assessing natural and barrier methods, which eligibility check is correct?</w:t>
      </w:r>
    </w:p>
    <w:p>
      <w:r>
        <w:t>(a) Give hormonal contraception without taking any history, because the pills are safe for every woman of any age</w:t>
      </w:r>
    </w:p>
    <w:p>
      <w:r>
        <w:t>(b) Check BP, smoking, migraine with aura, clot history, liver disease and breastfeeding before hormonal methods</w:t>
      </w:r>
    </w:p>
    <w:p>
      <w:r>
        <w:t>(c) Ask only about breastfeeding, because migraine and clot history have no bearing on the choice of contraceptive</w:t>
      </w:r>
    </w:p>
    <w:p>
      <w:r>
        <w:t>(d) Check blood pressure only, since oral pills never raise blood pressure in any woman on prolonged use</w:t>
      </w:r>
    </w:p>
    <w:p>
      <w:r>
        <w:t>Answer: b</w:t>
      </w:r>
    </w:p>
    <w:p>
      <w:r>
        <w:t>Solution: ✅ Correct Answer: b.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🔍 Key Clues: Screen before prescribing</w:t>
      </w:r>
    </w:p>
    <w:p>
      <w:r>
        <w:t>🩺 Nursing Action: Use the MEC wheel and refer contraindicated clients for IUCD or condoms</w:t>
      </w:r>
    </w:p>
    <w:p>
      <w:r>
        <w:t>❌ Why Not Others: (d) Check blood pressure only, since oral pills never raise blood pressure in any woman on prolonged use -- does not match the key point that Screen every starter; (a) Give hormonal contraception without taking any history, because the pills are safe for every woman of any age -- does not match the key point that Screen every starter; (c) Ask only about breastfeeding, because migraine and clot history have no bearing on the choice of contraceptive -- does not match the key point that Screen every starter.</w:t>
      </w:r>
    </w:p>
    <w:p>
      <w:r>
        <w:t>⚠️ Exam Trap: Missed contraindications cause strokes and clots</w:t>
      </w:r>
    </w:p>
    <w:p>
      <w:r>
        <w:t>🌟 PNC Exam Pearl: Category 3 and 4 conditions block combined methods</w:t>
      </w:r>
    </w:p>
    <w:p>
      <w:r>
        <w:t>⚡ 5-Second Recall: Screen every starter</w:t>
      </w:r>
    </w:p>
    <w:p>
      <w:r>
        <w:t>Positive Marks: 1</w:t>
      </w:r>
    </w:p>
    <w:p>
      <w:r>
        <w:t>Negative Marks: 0</w:t>
      </w:r>
    </w:p>
    <w:p>
      <w:r>
        <w:t>Question: Which follow-up truth correctly guides work on progestin-only methods?</w:t>
      </w:r>
    </w:p>
    <w:p>
      <w:r>
        <w:t>(a) Fix return dates, track defaulters from registers, manage side effects early and switch methods freely on request</w:t>
      </w:r>
    </w:p>
    <w:p>
      <w:r>
        <w:t>(b) A one-time contraceptive supply needs no follow-up, because clients always return when the stock runs out and remember their own next appointment</w:t>
      </w:r>
    </w:p>
    <w:p>
      <w:r>
        <w:t>(c) Side effects mean that the client should abandon all contraceptive methods and rely on natural methods</w:t>
      </w:r>
    </w:p>
    <w:p>
      <w:r>
        <w:t>(d) Switching from one contraceptive method to another is forbidden once the first method has been started</w:t>
      </w:r>
    </w:p>
    <w:p>
      <w:r>
        <w:t>Answer: a</w:t>
      </w:r>
    </w:p>
    <w:p>
      <w:r>
        <w:t>Solution: ✅ Correct Answer: a. Fix return dates, track defaulters from registers, manage side effects early and switch methods freely on request.</w:t>
      </w:r>
    </w:p>
    <w:p>
      <w:r>
        <w:t>🧠 Clinical Rationale: Return dates + defaulter tracking + easy switch = continuation</w:t>
      </w:r>
    </w:p>
    <w:p>
      <w:r>
        <w:t>🔍 Key Clues: Follow up every user</w:t>
      </w:r>
    </w:p>
    <w:p>
      <w:r>
        <w:t>🩺 Nursing Action: Call missed injectable and pill clients within days and restock condoms</w:t>
      </w:r>
    </w:p>
    <w:p>
      <w:r>
        <w:t>❌ Why Not Others: (d) Switching from one contraceptive method to another is forbidden once the first method has been started -- does not match the key point that Support continuation or switch; (b) A one-time contraceptive supply needs no follow-up, because clients always return when the stock runs out and remember their own next appointment -- does not match the key point that Support continuation or switch; (c) Side effects mean that the client should abandon all contraceptive methods and rely on natural methods -- does not match the key point that Support continuation or switch.</w:t>
      </w:r>
    </w:p>
    <w:p>
      <w:r>
        <w:t>⚠️ Exam Trap: Silent side effects end in discontinuation</w:t>
      </w:r>
    </w:p>
    <w:p>
      <w:r>
        <w:t>🌟 PNC Exam Pearl: Satisfied switchers continue protection instead of dropping out</w:t>
      </w:r>
    </w:p>
    <w:p>
      <w:r>
        <w:t>⚡ 5-Second Recall: Support continuation or switch</w:t>
      </w:r>
    </w:p>
    <w:p>
      <w:r>
        <w:t>Positive Marks: 1</w:t>
      </w:r>
    </w:p>
    <w:p>
      <w:r>
        <w:t>Negative Marks: 0</w:t>
      </w:r>
    </w:p>
    <w:p>
      <w:r>
        <w:t>Question: During community work on IUCD: eligibility, counseling and follow-up concepts, a pill user vomits within an hour of the dose. Which advice is correct?</w:t>
      </w:r>
    </w:p>
    <w:p>
      <w:r>
        <w:t>(a) Stop the pills for the whole cycle after vomiting, and restart only at the next scheduled menstrual period</w:t>
      </w:r>
    </w:p>
    <w:p>
      <w:r>
        <w:t>(b) Treat as missed dose: repeat the dose, use backup for 7 days if two-plus missed and counsel</w:t>
      </w:r>
    </w:p>
    <w:p>
      <w:r>
        <w:t>(c) Ignore vomiting after the pill, because absorption is immediate and no repeat or backup is ever needed</w:t>
      </w:r>
    </w:p>
    <w:p>
      <w:r>
        <w:t>(d) Double all the remaining pills for the rest of the pack, so that the contraceptive effect is guaranteed</w:t>
      </w:r>
    </w:p>
    <w:p>
      <w:r>
        <w:t>Answer: b</w:t>
      </w:r>
    </w:p>
    <w:p>
      <w:r>
        <w:t>Solution: ✅ Correct Answer: b.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🔍 Key Clues: Repeat and protect</w:t>
      </w:r>
    </w:p>
    <w:p>
      <w:r>
        <w:t>🩺 Nursing Action: Give the missed-pill card and condoms for backup weeks</w:t>
      </w:r>
    </w:p>
    <w:p>
      <w:r>
        <w:t>❌ Why Not Others: (c) Ignore vomiting after the pill, because absorption is immediate and no repeat or backup is ever needed -- does not match the key point that Protect the week; (d) Double all the remaining pills for the rest of the pack, so that the contraceptive effect is guaranteed -- does not match the key point that Protect the week; (a) Stop the pills for the whole cycle after vomiting, and restart only at the next scheduled menstrual period -- does not match the key point that Protect the week.</w:t>
      </w:r>
    </w:p>
    <w:p>
      <w:r>
        <w:t>⚠️ Exam Trap: Ignoring vomited doses invites failure</w:t>
      </w:r>
    </w:p>
    <w:p>
      <w:r>
        <w:t>🌟 PNC Exam Pearl: Diarrhea with multiple loose stools also counts as missed</w:t>
      </w:r>
    </w:p>
    <w:p>
      <w:r>
        <w:t>⚡ 5-Second Recall: Protect the week</w:t>
      </w:r>
    </w:p>
    <w:p>
      <w:r>
        <w:t>Positive Marks: 1</w:t>
      </w:r>
    </w:p>
    <w:p>
      <w:r>
        <w:t>Negative Marks: 0</w:t>
      </w:r>
    </w:p>
    <w:p>
      <w:r>
        <w:t>Question: While assessing injectable contraceptives and implant basics, which eligibility check is correct?</w:t>
      </w:r>
    </w:p>
    <w:p>
      <w:r>
        <w:t>(a) Ask only about breastfeeding, because migraine and clot history have no bearing on the choice of contraceptive</w:t>
      </w:r>
    </w:p>
    <w:p>
      <w:r>
        <w:t>(b) Check BP, smoking, migraine with aura, clot history, liver disease and breastfeeding before hormonal methods</w:t>
      </w:r>
    </w:p>
    <w:p>
      <w:r>
        <w:t>(c) Give hormonal contraception without taking any history, because the pills are safe for every woman of any age</w:t>
      </w:r>
    </w:p>
    <w:p>
      <w:r>
        <w:t>(d) Check blood pressure only, since oral pills never raise blood pressure in any woman on prolonged use</w:t>
      </w:r>
    </w:p>
    <w:p>
      <w:r>
        <w:t>Answer: b</w:t>
      </w:r>
    </w:p>
    <w:p>
      <w:r>
        <w:t>Solution: ✅ Correct Answer: b.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🔍 Key Clues: Screen before prescribing</w:t>
      </w:r>
    </w:p>
    <w:p>
      <w:r>
        <w:t>🩺 Nursing Action: Use the MEC wheel and refer contraindicated clients for IUCD or condoms</w:t>
      </w:r>
    </w:p>
    <w:p>
      <w:r>
        <w:t>❌ Why Not Others: (d) Check blood pressure only, since oral pills never raise blood pressure in any woman on prolonged use -- does not match the key point that Screen every starter; (a) Ask only about breastfeeding, because migraine and clot history have no bearing on the choice of contraceptive -- does not match the key point that Screen every starter; (c) Give hormonal contraception without taking any history, because the pills are safe for every woman of any age -- does not match the key point that Screen every starter.</w:t>
      </w:r>
    </w:p>
    <w:p>
      <w:r>
        <w:t>⚠️ Exam Trap: Missed contraindications cause strokes and clots</w:t>
      </w:r>
    </w:p>
    <w:p>
      <w:r>
        <w:t>🌟 PNC Exam Pearl: Category 3 and 4 conditions block combined methods</w:t>
      </w:r>
    </w:p>
    <w:p>
      <w:r>
        <w:t>⚡ 5-Second Recall: Screen every starter</w:t>
      </w:r>
    </w:p>
    <w:p>
      <w:r>
        <w:t>Positive Marks: 1</w:t>
      </w:r>
    </w:p>
    <w:p>
      <w:r>
        <w:t>Negative Marks: 0</w:t>
      </w:r>
    </w:p>
    <w:p>
      <w:r>
        <w:t>Question: During work on emergency contraception, an IUCD user reports heavy bleeding with dizziness. Which action comes FIRST?</w:t>
      </w:r>
    </w:p>
    <w:p>
      <w:r>
        <w:t>(a) Remove the intrauterine device immediately at home without assessment, then ask the woman to report later</w:t>
      </w:r>
    </w:p>
    <w:p>
      <w:r>
        <w:t>(b) Reassure the woman and send her home without examination, as bleeding after insertion always settles by itself</w:t>
      </w:r>
    </w:p>
    <w:p>
      <w:r>
        <w:t>(c) Assess pallor and vitals, rule out expulsion and pregnancy, manage anemia and refer urgently if severe</w:t>
      </w:r>
    </w:p>
    <w:p>
      <w:r>
        <w:t>(d) Advise the woman to wait for several months before review, since the symptoms usually disappear with time</w:t>
      </w:r>
    </w:p>
    <w:p>
      <w:r>
        <w:t>Answer: c</w:t>
      </w:r>
    </w:p>
    <w:p>
      <w:r>
        <w:t>Solution: ✅ Correct Answer: c. Assess pallor and vitals, rule out expulsion and pregnancy, manage anemia and refer urgently if severe.</w:t>
      </w:r>
    </w:p>
    <w:p>
      <w:r>
        <w:t>🧠 Clinical Rationale: Bleed + dizzy = assess, test, refer fast</w:t>
      </w:r>
    </w:p>
    <w:p>
      <w:r>
        <w:t>🔍 Key Clues: Examine before deciding</w:t>
      </w:r>
    </w:p>
    <w:p>
      <w:r>
        <w:t>🚨 Priority Principle: Assess ABC first, act on the life threat, notify the provider, document and reassess</w:t>
      </w:r>
    </w:p>
    <w:p>
      <w:r>
        <w:t>🩺 Nursing Action: Check strings, do urine pregnancy test, give IFA and escort if severe</w:t>
      </w:r>
    </w:p>
    <w:p>
      <w:r>
        <w:t>❌ Why Not Others: (b) Reassure the woman and send her home without examination, as bleeding after insertion always settles by itself -- does not match the key point that Assess, test, escort; (a) Remove the intrauterine device immediately at home without assessment, then ask the woman to report later -- does not match the key point that Assess, test, escort; (d) Advise the woman to wait for several months before review, since the symptoms usually disappear with time -- does not match the key point that Assess, test, escort.</w:t>
      </w:r>
    </w:p>
    <w:p>
      <w:r>
        <w:t>⚠️ Exam Trap: Home removal injures and bleeds</w:t>
      </w:r>
    </w:p>
    <w:p>
      <w:r>
        <w:t>🌟 PNC Exam Pearl: Ectopic with IUCD, though rare, needs emergency watch</w:t>
      </w:r>
    </w:p>
    <w:p>
      <w:r>
        <w:t>⚡ 5-Second Recall: Assess, test, escort</w:t>
      </w:r>
    </w:p>
    <w:p>
      <w:r>
        <w:t>Positive Marks: 1</w:t>
      </w:r>
    </w:p>
    <w:p>
      <w:r>
        <w:t>Negative Marks: 0</w:t>
      </w:r>
    </w:p>
    <w:p>
      <w:r>
        <w:t>Question: Which follow-up truth correctly guides work on male and female sterilization concepts?</w:t>
      </w:r>
    </w:p>
    <w:p>
      <w:r>
        <w:t>(a) Fix return dates, track defaulters from registers, manage side effects early and switch methods freely on request</w:t>
      </w:r>
    </w:p>
    <w:p>
      <w:r>
        <w:t>(b) A one-time contraceptive supply needs no follow-up, because clients always return when the stock runs out and remember their own next appointment</w:t>
      </w:r>
    </w:p>
    <w:p>
      <w:r>
        <w:t>(c) Switching from one contraceptive method to another is forbidden once the first method has been started</w:t>
      </w:r>
    </w:p>
    <w:p>
      <w:r>
        <w:t>(d) Side effects mean that the client should abandon all contraceptive methods and rely on natural methods</w:t>
      </w:r>
    </w:p>
    <w:p>
      <w:r>
        <w:t>Answer: a</w:t>
      </w:r>
    </w:p>
    <w:p>
      <w:r>
        <w:t>Solution: ✅ Correct Answer: a. Fix return dates, track defaulters from registers, manage side effects early and switch methods freely on request.</w:t>
      </w:r>
    </w:p>
    <w:p>
      <w:r>
        <w:t>🧠 Clinical Rationale: Return dates + defaulter tracking + easy switch = continuation</w:t>
      </w:r>
    </w:p>
    <w:p>
      <w:r>
        <w:t>🔍 Key Clues: Follow up every user</w:t>
      </w:r>
    </w:p>
    <w:p>
      <w:r>
        <w:t>🩺 Nursing Action: Call missed injectable and pill clients within days and restock condoms</w:t>
      </w:r>
    </w:p>
    <w:p>
      <w:r>
        <w:t>❌ Why Not Others: (b) A one-time contraceptive supply needs no follow-up, because clients always return when the stock runs out and remember their own next appointment -- does not match the key point that Support continuation or switch; (d) Side effects mean that the client should abandon all contraceptive methods and rely on natural methods -- does not match the key point that Support continuation or switch; (c) Switching from one contraceptive method to another is forbidden once the first method has been started -- does not match the key point that Support continuation or switch.</w:t>
      </w:r>
    </w:p>
    <w:p>
      <w:r>
        <w:t>⚠️ Exam Trap: Silent side effects end in discontinuation</w:t>
      </w:r>
    </w:p>
    <w:p>
      <w:r>
        <w:t>🌟 PNC Exam Pearl: Satisfied switchers continue protection instead of dropping out</w:t>
      </w:r>
    </w:p>
    <w:p>
      <w:r>
        <w:t>⚡ 5-Second Recall: Support continuation or switch</w:t>
      </w:r>
    </w:p>
    <w:p>
      <w:r>
        <w:t>Positive Marks: 1</w:t>
      </w:r>
    </w:p>
    <w:p>
      <w:r>
        <w:t>Negative Marks: 0</w:t>
      </w:r>
    </w:p>
    <w:p>
      <w:r>
        <w:t>Question: During community work on postpartum and post-abortion family planning, a pill user vomits within an hour of the dose. Which advice is correct?</w:t>
      </w:r>
    </w:p>
    <w:p>
      <w:r>
        <w:t>(a) Treat as missed dose: repeat the dose, use backup for 7 days if two-plus missed and counsel</w:t>
      </w:r>
    </w:p>
    <w:p>
      <w:r>
        <w:t>(b) Stop the pills for the whole cycle after vomiting, and restart only at the next scheduled menstrual period</w:t>
      </w:r>
    </w:p>
    <w:p>
      <w:r>
        <w:t>(c) Double all the remaining pills for the rest of the pack, so that the contraceptive effect is guaranteed</w:t>
      </w:r>
    </w:p>
    <w:p>
      <w:r>
        <w:t>(d) Ignore vomiting after the pill, because absorption is immediate and no repeat or backup is ever needed</w:t>
      </w:r>
    </w:p>
    <w:p>
      <w:r>
        <w:t>Answer: a</w:t>
      </w:r>
    </w:p>
    <w:p>
      <w:r>
        <w:t>Solution: ✅ Correct Answer: a.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🔍 Key Clues: Repeat and protect</w:t>
      </w:r>
    </w:p>
    <w:p>
      <w:r>
        <w:t>🩺 Nursing Action: Give the missed-pill card and condoms for backup weeks</w:t>
      </w:r>
    </w:p>
    <w:p>
      <w:r>
        <w:t>❌ Why Not Others: (b) Stop the pills for the whole cycle after vomiting, and restart only at the next scheduled menstrual period -- does not match the key point that Protect the week; (d) Ignore vomiting after the pill, because absorption is immediate and no repeat or backup is ever needed -- does not match the key point that Protect the week; (c) Double all the remaining pills for the rest of the pack, so that the contraceptive effect is guaranteed -- does not match the key point that Protect the week.</w:t>
      </w:r>
    </w:p>
    <w:p>
      <w:r>
        <w:t>⚠️ Exam Trap: Ignoring vomited doses invites failure</w:t>
      </w:r>
    </w:p>
    <w:p>
      <w:r>
        <w:t>🌟 PNC Exam Pearl: Diarrhea with multiple loose stools also counts as missed</w:t>
      </w:r>
    </w:p>
    <w:p>
      <w:r>
        <w:t>⚡ 5-Second Recall: Protect the week</w:t>
      </w:r>
    </w:p>
    <w:p>
      <w:r>
        <w:t>Positive Marks: 1</w:t>
      </w:r>
    </w:p>
    <w:p>
      <w:r>
        <w:t>Negative Marks: 0</w:t>
      </w:r>
    </w:p>
    <w:p>
      <w:r>
        <w:t>Question: While assessing unmet need and spacing and limiting indicators, which eligibility check is correct?</w:t>
      </w:r>
    </w:p>
    <w:p>
      <w:r>
        <w:t>(a) Check BP, smoking, migraine with aura, clot history, liver disease and breastfeeding before hormonal methods</w:t>
      </w:r>
    </w:p>
    <w:p>
      <w:r>
        <w:t>(b) Check blood pressure only, since oral pills never raise blood pressure in any woman on prolonged use</w:t>
      </w:r>
    </w:p>
    <w:p>
      <w:r>
        <w:t>(c) Give hormonal contraception without taking any history, because the pills are safe for every woman of any age</w:t>
      </w:r>
    </w:p>
    <w:p>
      <w:r>
        <w:t>(d) Ask only about breastfeeding, because migraine and clot history have no bearing on the choice of contraceptive</w:t>
      </w:r>
    </w:p>
    <w:p>
      <w:r>
        <w:t>Answer: a</w:t>
      </w:r>
    </w:p>
    <w:p>
      <w:r>
        <w:t>Solution: ✅ Correct Answer: a.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🔍 Key Clues: Screen before prescribing</w:t>
      </w:r>
    </w:p>
    <w:p>
      <w:r>
        <w:t>🩺 Nursing Action: Use the MEC wheel and refer contraindicated clients for IUCD or condoms</w:t>
      </w:r>
    </w:p>
    <w:p>
      <w:r>
        <w:t>❌ Why Not Others: (c) Give hormonal contraception without taking any history, because the pills are safe for every woman of any age -- does not match the key point that Screen every starter; (d) Ask only about breastfeeding, because migraine and clot history have no bearing on the choice of contraceptive -- does not match the key point that Screen every starter; (b) Check blood pressure only, since oral pills never raise blood pressure in any woman on prolonged use -- does not match the key point that Screen every starter.</w:t>
      </w:r>
    </w:p>
    <w:p>
      <w:r>
        <w:t>⚠️ Exam Trap: Missed contraindications cause strokes and clots</w:t>
      </w:r>
    </w:p>
    <w:p>
      <w:r>
        <w:t>🌟 PNC Exam Pearl: Category 3 and 4 conditions block combined methods</w:t>
      </w:r>
    </w:p>
    <w:p>
      <w:r>
        <w:t>⚡ 5-Second Recall: Screen every starter</w:t>
      </w:r>
    </w:p>
    <w:p>
      <w:r>
        <w:t>Positive Marks: 1</w:t>
      </w:r>
    </w:p>
    <w:p>
      <w:r>
        <w:t>Negative Marks: 0</w:t>
      </w:r>
    </w:p>
    <w:p>
      <w:r>
        <w:t>Question: During work on infertility referral and reproductive-health counseling, an IUCD user reports heavy bleeding with dizziness. Which action comes FIRST?</w:t>
      </w:r>
    </w:p>
    <w:p>
      <w:r>
        <w:t>(a) Reassure the woman and send her home without examination, as bleeding after insertion always settles by itself</w:t>
      </w:r>
    </w:p>
    <w:p>
      <w:r>
        <w:t>(b) Remove the intrauterine device immediately at home without assessment, then ask the woman to report later</w:t>
      </w:r>
    </w:p>
    <w:p>
      <w:r>
        <w:t>(c) Advise the woman to wait for several months before review, since the symptoms usually disappear with time</w:t>
      </w:r>
    </w:p>
    <w:p>
      <w:r>
        <w:t>(d) Assess pallor and vitals, rule out expulsion and pregnancy, manage anemia and refer urgently if severe</w:t>
      </w:r>
    </w:p>
    <w:p>
      <w:r>
        <w:t>Answer: d</w:t>
      </w:r>
    </w:p>
    <w:p>
      <w:r>
        <w:t>Solution: ✅ Correct Answer: d. Assess pallor and vitals, rule out expulsion and pregnancy, manage anemia and refer urgently if severe.</w:t>
      </w:r>
    </w:p>
    <w:p>
      <w:r>
        <w:t>🧠 Clinical Rationale: Bleed + dizzy = assess, test, refer fast</w:t>
      </w:r>
    </w:p>
    <w:p>
      <w:r>
        <w:t>🔍 Key Clues: Examine before deciding</w:t>
      </w:r>
    </w:p>
    <w:p>
      <w:r>
        <w:t>🚨 Priority Principle: Assess ABC first, act on the life threat, notify the provider, document and reassess</w:t>
      </w:r>
    </w:p>
    <w:p>
      <w:r>
        <w:t>🩺 Nursing Action: Check strings, do urine pregnancy test, give IFA and escort if severe</w:t>
      </w:r>
    </w:p>
    <w:p>
      <w:r>
        <w:t>❌ Why Not Others: (a) Reassure the woman and send her home without examination, as bleeding after insertion always settles by itself -- does not match the key point that Assess, test, escort; (b) Remove the intrauterine device immediately at home without assessment, then ask the woman to report later -- does not match the key point that Assess, test, escort; (c) Advise the woman to wait for several months before review, since the symptoms usually disappear with time -- does not match the key point that Assess, test, escort.</w:t>
      </w:r>
    </w:p>
    <w:p>
      <w:r>
        <w:t>⚠️ Exam Trap: Home removal injures and bleeds</w:t>
      </w:r>
    </w:p>
    <w:p>
      <w:r>
        <w:t>🌟 PNC Exam Pearl: Ectopic with IUCD, though rare, needs emergency watch</w:t>
      </w:r>
    </w:p>
    <w:p>
      <w:r>
        <w:t>⚡ 5-Second Recall: Assess, test, escort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