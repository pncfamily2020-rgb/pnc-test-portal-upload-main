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primary problem in hypovolemic shock?</w:t>
      </w:r>
    </w:p>
    <w:p>
      <w:r>
        <w:t>(a) Heart pump failure only</w:t>
      </w:r>
    </w:p>
    <w:p>
      <w:r>
        <w:t>(b) Excessive vasodilation</w:t>
      </w:r>
    </w:p>
    <w:p>
      <w:r>
        <w:t>(c) Loss of intravascular volume causing reduced cardiac output and poor perfusion</w:t>
      </w:r>
    </w:p>
    <w:p>
      <w:r>
        <w:t>(d) Allergic mediator release</w:t>
      </w:r>
    </w:p>
    <w:p>
      <w:r>
        <w:t>Answer: c</w:t>
      </w:r>
    </w:p>
    <w:p>
      <w:r>
        <w:t>Solution: ✅ Correct Answer: c. Loss of intravascular volume causing reduced cardiac output and poor perfusion.</w:t>
      </w:r>
    </w:p>
    <w:p>
      <w:r>
        <w:t>🧠 Clinical Rationale: Volume loss from bleeding or fluid depletion reduces preload and perfusion</w:t>
      </w:r>
    </w:p>
    <w:p>
      <w:r>
        <w:t>🔍 Key Clues: Volume loss equals hypovolemic shock</w:t>
      </w:r>
    </w:p>
    <w:p>
      <w:r>
        <w:t>🩺 Nursing Action: Control the source, give fluids and blood per protocol and monitor perfusion</w:t>
      </w:r>
    </w:p>
    <w:p>
      <w:r>
        <w:t>❌ Why Not Others: (a) Heart pump failure only — not the best response for this situation; (d) Allergic mediator release — not the best response for this situation; (b) Excessive vasodilation — not the best response for this situation.</w:t>
      </w:r>
    </w:p>
    <w:p>
      <w:r>
        <w:t>⚠️ Exam Trap: Vasodilation points to distributive shock not hypovolemic</w:t>
      </w:r>
    </w:p>
    <w:p>
      <w:r>
        <w:t>🌟 PNC Exam Pearl: Class I to IV haemorrhage describes progressive severity</w:t>
      </w:r>
    </w:p>
    <w:p>
      <w:r>
        <w:t>⚡ 5-Second Recall: Hypovolemic shock is low volume and low preload</w:t>
      </w:r>
    </w:p>
    <w:p>
      <w:r>
        <w:t>Positive Marks: 1</w:t>
      </w:r>
    </w:p>
    <w:p>
      <w:r>
        <w:t>Negative Marks: 0</w:t>
      </w:r>
    </w:p>
    <w:p>
      <w:r>
        <w:t>Question: What is the core problem in cardiogenic shock?</w:t>
      </w:r>
    </w:p>
    <w:p>
      <w:r>
        <w:t>(a) Massive vasodilation from infection</w:t>
      </w:r>
    </w:p>
    <w:p>
      <w:r>
        <w:t>(b) An allergic reaction</w:t>
      </w:r>
    </w:p>
    <w:p>
      <w:r>
        <w:t>(c) Failure of the heart pump reducing cardiac output despite adequate volume</w:t>
      </w:r>
    </w:p>
    <w:p>
      <w:r>
        <w:t>(d) Severe bleeding</w:t>
      </w:r>
    </w:p>
    <w:p>
      <w:r>
        <w:t>Answer: c</w:t>
      </w:r>
    </w:p>
    <w:p>
      <w:r>
        <w:t>Solution: ✅ Correct Answer: c. Failure of the heart pump reducing cardiac output despite adequate volume.</w:t>
      </w:r>
    </w:p>
    <w:p>
      <w:r>
        <w:t>🧠 Clinical Rationale: Pump failure from infarction, arrhythmia or valve problems lowers output causing hypoperfusion and congestion</w:t>
      </w:r>
    </w:p>
    <w:p>
      <w:r>
        <w:t>🔍 Key Clues: Pump failure with congestion equals cardiogenic</w:t>
      </w:r>
    </w:p>
    <w:p>
      <w:r>
        <w:t>🩺 Nursing Action: Monitor perfusion and congestion, give inotropes and treat the cause</w:t>
      </w:r>
    </w:p>
    <w:p>
      <w:r>
        <w:t>❌ Why Not Others: (b) An allergic reaction — not the best response for this situation; (d) Severe bleeding — not the best response for this situation; (a) Massive vasodilation from infection — not the best response for this situation.</w:t>
      </w:r>
    </w:p>
    <w:p>
      <w:r>
        <w:t>⚠️ Exam Trap: Large fluid boluses can worsen pulmonary congestion in cardiogenic shock</w:t>
      </w:r>
    </w:p>
    <w:p>
      <w:r>
        <w:t>🌟 PNC Exam Pearl: Crackles with raised jugular venous pressure and hypotension suggest cardiogenic shock</w:t>
      </w:r>
    </w:p>
    <w:p>
      <w:r>
        <w:t>⚡ 5-Second Recall: Cardiogenic shock is pump failure</w:t>
      </w:r>
    </w:p>
    <w:p>
      <w:r>
        <w:t>Positive Marks: 1</w:t>
      </w:r>
    </w:p>
    <w:p>
      <w:r>
        <w:t>Negative Marks: 0</w:t>
      </w:r>
    </w:p>
    <w:p>
      <w:r>
        <w:t>Question: What is the main feature of distributive shock?</w:t>
      </w:r>
    </w:p>
    <w:p>
      <w:r>
        <w:t>(a) Massive vasodilation causing low systemic vascular resistance and maldistribution of flow</w:t>
      </w:r>
    </w:p>
    <w:p>
      <w:r>
        <w:t>(b) Low volume from bleeding</w:t>
      </w:r>
    </w:p>
    <w:p>
      <w:r>
        <w:t>(c) Pump failure</w:t>
      </w:r>
    </w:p>
    <w:p>
      <w:r>
        <w:t>(d) Obstruction of filling</w:t>
      </w:r>
    </w:p>
    <w:p>
      <w:r>
        <w:t>Answer: a</w:t>
      </w:r>
    </w:p>
    <w:p>
      <w:r>
        <w:t>Solution: ✅ Correct Answer: a. Massive vasodilation causing low systemic vascular resistance and maldistribution of flow.</w:t>
      </w:r>
    </w:p>
    <w:p>
      <w:r>
        <w:t>🧠 Clinical Rationale: Vasodilation reduces vascular resistance and worsens perfusion distribution</w:t>
      </w:r>
    </w:p>
    <w:p>
      <w:r>
        <w:t>🔍 Key Clues: Vasodilation equals distributive shock</w:t>
      </w:r>
    </w:p>
    <w:p>
      <w:r>
        <w:t>🩺 Nursing Action: Give fluids and vasopressors and treat the underlying cause</w:t>
      </w:r>
    </w:p>
    <w:p>
      <w:r>
        <w:t>❌ Why Not Others: (b) Low volume from bleeding — not the best response for this situation; (d) Obstruction of filling — not the best response for this situation; (c) Pump failure — not the best response for this situation.</w:t>
      </w:r>
    </w:p>
    <w:p>
      <w:r>
        <w:t>⚠️ Exam Trap: Warm skin does not exclude shock in distributive states</w:t>
      </w:r>
    </w:p>
    <w:p>
      <w:r>
        <w:t>🌟 PNC Exam Pearl: Septic shock is the commonest distributive shock</w:t>
      </w:r>
    </w:p>
    <w:p>
      <w:r>
        <w:t>⚡ 5-Second Recall: Distributive shock means vasodilation</w:t>
      </w:r>
    </w:p>
    <w:p>
      <w:r>
        <w:t>Positive Marks: 1</w:t>
      </w:r>
    </w:p>
    <w:p>
      <w:r>
        <w:t>Negative Marks: 0</w:t>
      </w:r>
    </w:p>
    <w:p>
      <w:r>
        <w:t>Question: A patient collapses with urticaria, wheeze and profound hypotension after a bee sting. What is the first action?</w:t>
      </w:r>
    </w:p>
    <w:p>
      <w:r>
        <w:t>(a) Give intramuscular epinephrine at once and support airway and circulation</w:t>
      </w:r>
    </w:p>
    <w:p>
      <w:r>
        <w:t>(b) Wait for the team</w:t>
      </w:r>
    </w:p>
    <w:p>
      <w:r>
        <w:t>(c) Give an antihistamine and observe</w:t>
      </w:r>
    </w:p>
    <w:p>
      <w:r>
        <w:t>(d) Give oral steroids only</w:t>
      </w:r>
    </w:p>
    <w:p>
      <w:r>
        <w:t>Answer: a</w:t>
      </w:r>
    </w:p>
    <w:p>
      <w:r>
        <w:t>Solution: ✅ Correct Answer: a. Give intramuscular epinephrine at once and support airway and circulation.</w:t>
      </w:r>
    </w:p>
    <w:p>
      <w:r>
        <w:t>🧠 Clinical Rationale: Epinephrine reverses bronchospasm and vasodilation in anaphylactic shock and must be given first</w:t>
      </w:r>
    </w:p>
    <w:p>
      <w:r>
        <w:t>🔍 Key Clues: Sting with urticaria, wheeze and hypotension equals epinephrine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trigger, position supine with legs up, give IM epinephrine, oxygen and fluids</w:t>
      </w:r>
    </w:p>
    <w:p>
      <w:r>
        <w:t>❌ Why Not Others: (d) Give oral steroids only — not the best response for this situation; (b) Wait for the team — not the best response for this situation; (c) Give an antihistamine and observe — not the best response for this situation.</w:t>
      </w:r>
    </w:p>
    <w:p>
      <w:r>
        <w:t>⚠️ Exam Trap: Antihistamines are adjuncts and do not reverse shock</w:t>
      </w:r>
    </w:p>
    <w:p>
      <w:r>
        <w:t>🌟 PNC Exam Pearl: Epinephrine auto injectors save lives in community anaphylaxis</w:t>
      </w:r>
    </w:p>
    <w:p>
      <w:r>
        <w:t>⚡ 5-Second Recall: Anaphylactic shock needs early epinephrine</w:t>
      </w:r>
    </w:p>
    <w:p>
      <w:r>
        <w:t>Positive Marks: 1</w:t>
      </w:r>
    </w:p>
    <w:p>
      <w:r>
        <w:t>Negative Marks: 0</w:t>
      </w:r>
    </w:p>
    <w:p>
      <w:r>
        <w:t>Question: What causes neurogenic shock?</w:t>
      </w:r>
    </w:p>
    <w:p>
      <w:r>
        <w:t>(a) An allergic reaction</w:t>
      </w:r>
    </w:p>
    <w:p>
      <w:r>
        <w:t>(b) Massive bleeding</w:t>
      </w:r>
    </w:p>
    <w:p>
      <w:r>
        <w:t>(c) Loss of sympathetic tone after high spinal cord injury causing vasodilation</w:t>
      </w:r>
    </w:p>
    <w:p>
      <w:r>
        <w:t>(d) A heart attack</w:t>
      </w:r>
    </w:p>
    <w:p>
      <w:r>
        <w:t>Answer: c</w:t>
      </w:r>
    </w:p>
    <w:p>
      <w:r>
        <w:t>Solution: ✅ Correct Answer: c. Loss of sympathetic tone after high spinal cord injury causing vasodilation.</w:t>
      </w:r>
    </w:p>
    <w:p>
      <w:r>
        <w:t>🧠 Clinical Rationale: Sympathetic disruption above T6 removes vasoconstriction causing hypotension with bradycardia</w:t>
      </w:r>
    </w:p>
    <w:p>
      <w:r>
        <w:t>🔍 Key Clues: High cord injury with hypotension and bradycardia equals neurogenic</w:t>
      </w:r>
    </w:p>
    <w:p>
      <w:r>
        <w:t>🩺 Nursing Action: Give fluids and vasopressors as ordered and prevent heat loss</w:t>
      </w:r>
    </w:p>
    <w:p>
      <w:r>
        <w:t>❌ Why Not Others: (b) Massive bleeding — not the best response for this situation; (a) An allergic reaction — not the best response for this situation; (d) A heart attack — not the best response for this situation.</w:t>
      </w:r>
    </w:p>
    <w:p>
      <w:r>
        <w:t>⚠️ Exam Trap: Warm dry skin with bradycardia is not hypovolemic shock</w:t>
      </w:r>
    </w:p>
    <w:p>
      <w:r>
        <w:t>🌟 PNC Exam Pearl: Lesions above T6 most often cause neurogenic shock</w:t>
      </w:r>
    </w:p>
    <w:p>
      <w:r>
        <w:t>⚡ 5-Second Recall: Neurogenic shock is hypotensive and bradycardic with warm skin</w:t>
      </w:r>
    </w:p>
    <w:p>
      <w:r>
        <w:t>Positive Marks: 1</w:t>
      </w:r>
    </w:p>
    <w:p>
      <w:r>
        <w:t>Negative Marks: 0</w:t>
      </w:r>
    </w:p>
    <w:p>
      <w:r>
        <w:t>Question: Which stage of shock is the most reversible?</w:t>
      </w:r>
    </w:p>
    <w:p>
      <w:r>
        <w:t>(a) Decompensated shock with hypotension</w:t>
      </w:r>
    </w:p>
    <w:p>
      <w:r>
        <w:t>(b) Refractory shock</w:t>
      </w:r>
    </w:p>
    <w:p>
      <w:r>
        <w:t>(c) Irreversible shock with organ failure</w:t>
      </w:r>
    </w:p>
    <w:p>
      <w:r>
        <w:t>(d) Compensated shock where vital signs remain near normal but perfusion is stressed</w:t>
      </w:r>
    </w:p>
    <w:p>
      <w:r>
        <w:t>Answer: d</w:t>
      </w:r>
    </w:p>
    <w:p>
      <w:r>
        <w:t>Solution: ✅ Correct Answer: d. Compensated shock where vital signs remain near normal but perfusion is stressed.</w:t>
      </w:r>
    </w:p>
    <w:p>
      <w:r>
        <w:t>🧠 Clinical Rationale: Compensated shock retains blood pressure through compensatory mechanisms and is easiest to reverse</w:t>
      </w:r>
    </w:p>
    <w:p>
      <w:r>
        <w:t>🔍 Key Clues: Normal pressure with compensation equals early reversible shock</w:t>
      </w:r>
    </w:p>
    <w:p>
      <w:r>
        <w:t>🩺 Nursing Action: Detect subtle perfusion changes and treat early</w:t>
      </w:r>
    </w:p>
    <w:p>
      <w:r>
        <w:t>❌ Why Not Others: (a) Decompensated shock with hypotension — not the best response for this situation; (c) Irreversible shock with organ failure — not the best response for this situation; (b) Refractory shock — not the best response for this situation.</w:t>
      </w:r>
    </w:p>
    <w:p>
      <w:r>
        <w:t>⚠️ Exam Trap: Normal blood pressure can hide compensated shock</w:t>
      </w:r>
    </w:p>
    <w:p>
      <w:r>
        <w:t>🌟 PNC Exam Pearl: Tachycardia and cool extremities precede hypotension</w:t>
      </w:r>
    </w:p>
    <w:p>
      <w:r>
        <w:t>⚡ 5-Second Recall: Compensated shock is the most reversible stage</w:t>
      </w:r>
    </w:p>
    <w:p>
      <w:r>
        <w:t>Positive Marks: 1</w:t>
      </w:r>
    </w:p>
    <w:p>
      <w:r>
        <w:t>Negative Marks: 0</w:t>
      </w:r>
    </w:p>
    <w:p>
      <w:r>
        <w:t>Question: A patient has fever, a heart rate of 120 and confusion after surgery. Which action is priority?</w:t>
      </w:r>
    </w:p>
    <w:p>
      <w:r>
        <w:t>(a) Give paracetamol and observe</w:t>
      </w:r>
    </w:p>
    <w:p>
      <w:r>
        <w:t>(b) Apply the sepsis screen, obtain cultures and start antibiotics and fluids per protocol</w:t>
      </w:r>
    </w:p>
    <w:p>
      <w:r>
        <w:t>(c) Delay fluids</w:t>
      </w:r>
    </w:p>
    <w:p>
      <w:r>
        <w:t>(d) Wait for a full septic workup before any antibiotics</w:t>
      </w:r>
    </w:p>
    <w:p>
      <w:r>
        <w:t>Answer: b</w:t>
      </w:r>
    </w:p>
    <w:p>
      <w:r>
        <w:t>Solution: ✅ Correct Answer: b. Apply the sepsis screen, obtain cultures and start antibiotics and fluids per protocol.</w:t>
      </w:r>
    </w:p>
    <w:p>
      <w:r>
        <w:t>🧠 Clinical Rationale: Sepsis bundles require early antibiotics and fluids within an hour of recognition</w:t>
      </w:r>
    </w:p>
    <w:p>
      <w:r>
        <w:t>🔍 Key Clues: Fever with tachycardia and confusion equals the sepsis bundle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vital signs, lactate and cultures and give ordered antibiotics and fluids</w:t>
      </w:r>
    </w:p>
    <w:p>
      <w:r>
        <w:t>❌ Why Not Others: (c) Delay fluids — not the best response for this situation; (d) Wait for a full septic workup before any antibiotics — not the best response for this situation; (a) Give paracetamol and observe — not the best response for this situation.</w:t>
      </w:r>
    </w:p>
    <w:p>
      <w:r>
        <w:t>⚠️ Exam Trap: Delayed antibiotics increase mortality</w:t>
      </w:r>
    </w:p>
    <w:p>
      <w:r>
        <w:t>🌟 PNC Exam Pearl: The quick sequential organ failure assessment uses respiration, pressure and mentation</w:t>
      </w:r>
    </w:p>
    <w:p>
      <w:r>
        <w:t>⚡ 5-Second Recall: Suspect sepsis with infection plus organ dysfunction</w:t>
      </w:r>
    </w:p>
    <w:p>
      <w:r>
        <w:t>Positive Marks: 1</w:t>
      </w:r>
    </w:p>
    <w:p>
      <w:r>
        <w:t>Negative Marks: 0</w:t>
      </w:r>
    </w:p>
    <w:p>
      <w:r>
        <w:t>Question: What does a raised serum lactate indicate in sepsis?</w:t>
      </w:r>
    </w:p>
    <w:p>
      <w:r>
        <w:t>(a) Improved oxygen delivery</w:t>
      </w:r>
    </w:p>
    <w:p>
      <w:r>
        <w:t>(b) Tissue hypoperfusion and anaerobic metabolism</w:t>
      </w:r>
    </w:p>
    <w:p>
      <w:r>
        <w:t>(c) Normal cellular function</w:t>
      </w:r>
    </w:p>
    <w:p>
      <w:r>
        <w:t>(d) Simple dehydration only</w:t>
      </w:r>
    </w:p>
    <w:p>
      <w:r>
        <w:t>Answer: b</w:t>
      </w:r>
    </w:p>
    <w:p>
      <w:r>
        <w:t>Solution: ✅ Correct Answer: b. Tissue hypoperfusion and anaerobic metabolism.</w:t>
      </w:r>
    </w:p>
    <w:p>
      <w:r>
        <w:t>🧠 Clinical Rationale: Raised lactate reflects poor tissue perfusion and cellular oxygen debt</w:t>
      </w:r>
    </w:p>
    <w:p>
      <w:r>
        <w:t>🔍 Key Clues: High lactate equals hypoperfusion</w:t>
      </w:r>
    </w:p>
    <w:p>
      <w:r>
        <w:t>🩺 Nursing Action: Repeat lactate, resuscitate and monitor perfusion frequently</w:t>
      </w:r>
    </w:p>
    <w:p>
      <w:r>
        <w:t>❌ Why Not Others: (d) Simple dehydration only — not the best response for this situation; (a) Improved oxygen delivery — not the best response for this situation; (c) Normal cellular function — not the best response for this situation.</w:t>
      </w:r>
    </w:p>
    <w:p>
      <w:r>
        <w:t>⚠️ Exam Trap: Lactate can rise from other causes but a trend guides sepsis care</w:t>
      </w:r>
    </w:p>
    <w:p>
      <w:r>
        <w:t>🌟 PNC Exam Pearl: Lactate clearance indicates adequate resuscitation</w:t>
      </w:r>
    </w:p>
    <w:p>
      <w:r>
        <w:t>⚡ 5-Second Recall: Raised lactate means poor perfusion</w:t>
      </w:r>
    </w:p>
    <w:p>
      <w:r>
        <w:t>Positive Marks: 1</w:t>
      </w:r>
    </w:p>
    <w:p>
      <w:r>
        <w:t>Negative Marks: 0</w:t>
      </w:r>
    </w:p>
    <w:p>
      <w:r>
        <w:t>Question: A patient on norepinephrine develops pain and blanching at the peripheral IV site. What is the priority action?</w:t>
      </w:r>
    </w:p>
    <w:p>
      <w:r>
        <w:t>(a) Continue and ignore the site</w:t>
      </w:r>
    </w:p>
    <w:p>
      <w:r>
        <w:t>(b) Massage the area vigorously</w:t>
      </w:r>
    </w:p>
    <w:p>
      <w:r>
        <w:t>(c) Stop the infusion, check for extravasation, use the protocol antidote and move to a central line</w:t>
      </w:r>
    </w:p>
    <w:p>
      <w:r>
        <w:t>(d) Increase the infusion rate</w:t>
      </w:r>
    </w:p>
    <w:p>
      <w:r>
        <w:t>Answer: c</w:t>
      </w:r>
    </w:p>
    <w:p>
      <w:r>
        <w:t>Solution: ✅ Correct Answer: c. Stop the infusion, check for extravasation, use the protocol antidote and move to a central line.</w:t>
      </w:r>
    </w:p>
    <w:p>
      <w:r>
        <w:t>🧠 Clinical Rationale: Vasopressor extravasation causes tissue ischaemia needing prompt protocol management and central access</w:t>
      </w:r>
    </w:p>
    <w:p>
      <w:r>
        <w:t>🔍 Key Clues: Vasopressor with blanching pain equals extravasation management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Stop, aspirate per protocol, apply phentolamine as ordered and secure central access</w:t>
      </w:r>
    </w:p>
    <w:p>
      <w:r>
        <w:t>❌ Why Not Others: (b) Massage the area vigorously — not the best response for this situation; (a) Continue and ignore the site — not the best response for this situation; (d) Increase the infusion rate — not the best response for this situation.</w:t>
      </w:r>
    </w:p>
    <w:p>
      <w:r>
        <w:t>⚠️ Exam Trap: Continuing the infusion worsens tissue necrosis</w:t>
      </w:r>
    </w:p>
    <w:p>
      <w:r>
        <w:t>🌟 PNC Exam Pearl: Central lines are preferred for vasopressors to reduce extravasation risk</w:t>
      </w:r>
    </w:p>
    <w:p>
      <w:r>
        <w:t>⚡ 5-Second Recall: Vasopressor extravasation needs immediate protocol action</w:t>
      </w:r>
    </w:p>
    <w:p>
      <w:r>
        <w:t>Positive Marks: 1</w:t>
      </w:r>
    </w:p>
    <w:p>
      <w:r>
        <w:t>Negative Marks: 0</w:t>
      </w:r>
    </w:p>
    <w:p>
      <w:r>
        <w:t>Question: What does multiorgan dysfunction syndrome mean?</w:t>
      </w:r>
    </w:p>
    <w:p>
      <w:r>
        <w:t>(a) Isolated skin rash</w:t>
      </w:r>
    </w:p>
    <w:p>
      <w:r>
        <w:t>(b) A single organ reversible problem</w:t>
      </w:r>
    </w:p>
    <w:p>
      <w:r>
        <w:t>(c) Simple fatigue</w:t>
      </w:r>
    </w:p>
    <w:p>
      <w:r>
        <w:t>(d) Progressive failure of two or more organ systems after a severe insult</w:t>
      </w:r>
    </w:p>
    <w:p>
      <w:r>
        <w:t>Answer: d</w:t>
      </w:r>
    </w:p>
    <w:p>
      <w:r>
        <w:t>Solution: ✅ Correct Answer: d. Progressive failure of two or more organ systems after a severe insult.</w:t>
      </w:r>
    </w:p>
    <w:p>
      <w:r>
        <w:t>🧠 Clinical Rationale: Severe shock and inflammation cause sequential failure of lungs, kidneys, liver, brain and coagulation</w:t>
      </w:r>
    </w:p>
    <w:p>
      <w:r>
        <w:t>🔍 Key Clues: Two or more organs failing equals MODS</w:t>
      </w:r>
    </w:p>
    <w:p>
      <w:r>
        <w:t>🩺 Nursing Action: Support each organ system, treat the cause and monitor closely</w:t>
      </w:r>
    </w:p>
    <w:p>
      <w:r>
        <w:t>❌ Why Not Others: (c) Simple fatigue — not the best response for this situation; (a) Isolated skin rash — not the best response for this situation; (b) A single organ reversible problem — not the best response for this situation.</w:t>
      </w:r>
    </w:p>
    <w:p>
      <w:r>
        <w:t>⚠️ Exam Trap: MODS carries high mortality and often follows sepsis or shock</w:t>
      </w:r>
    </w:p>
    <w:p>
      <w:r>
        <w:t>🌟 PNC Exam Pearl: Lungs and kidneys often fail first in MODS</w:t>
      </w:r>
    </w:p>
    <w:p>
      <w:r>
        <w:t>⚡ 5-Second Recall: MODS is failure of two or more organs</w:t>
      </w:r>
    </w:p>
    <w:p>
      <w:r>
        <w:t>Positive Marks: 1</w:t>
      </w:r>
    </w:p>
    <w:p>
      <w:r>
        <w:t>Negative Marks: 0</w:t>
      </w:r>
    </w:p>
    <w:p>
      <w:r>
        <w:t>Question: A trauma patient is tachycardic with cool skin and falling blood pressure. What is the priority action?</w:t>
      </w:r>
    </w:p>
    <w:p>
      <w:r>
        <w:t>(a) Apply a warm dressing only</w:t>
      </w:r>
    </w:p>
    <w:p>
      <w:r>
        <w:t>(b) Delay treatment for scans</w:t>
      </w:r>
    </w:p>
    <w:p>
      <w:r>
        <w:t>(c) Give oral fluids</w:t>
      </w:r>
    </w:p>
    <w:p>
      <w:r>
        <w:t>(d) Control bleeding and begin volume resuscitation with monitoring</w:t>
      </w:r>
    </w:p>
    <w:p>
      <w:r>
        <w:t>Answer: d</w:t>
      </w:r>
    </w:p>
    <w:p>
      <w:r>
        <w:t>Solution: ✅ Correct Answer: d. Control bleeding and begin volume resuscitation with monitoring.</w:t>
      </w:r>
    </w:p>
    <w:p>
      <w:r>
        <w:t>🧠 Clinical Rationale: Controlling the source of loss with volume replacement restores perfusion</w:t>
      </w:r>
    </w:p>
    <w:p>
      <w:r>
        <w:t>🔍 Key Clues: Tachycardia with cool skin and falling pressure equals volume resuscitation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Two IV lines, fluids and blood as ordered, monitor urine and vital signs</w:t>
      </w:r>
    </w:p>
    <w:p>
      <w:r>
        <w:t>❌ Why Not Others: (c) Give oral fluids — not the best response for this situation; (a) Apply a warm dressing only — not the best response for this situation; (b) Delay treatment for scans — not the best response for this situation.</w:t>
      </w:r>
    </w:p>
    <w:p>
      <w:r>
        <w:t>⚠️ Exam Trap: Blood pressure may be normal early while shock is present</w:t>
      </w:r>
    </w:p>
    <w:p>
      <w:r>
        <w:t>🌟 PNC Exam Pearl: A head to toe search for hidden bleeding sites is essential</w:t>
      </w:r>
    </w:p>
    <w:p>
      <w:r>
        <w:t>⚡ 5-Second Recall: Control bleeding and give volume in shock</w:t>
      </w:r>
    </w:p>
    <w:p>
      <w:r>
        <w:t>Positive Marks: 1</w:t>
      </w:r>
    </w:p>
    <w:p>
      <w:r>
        <w:t>Negative Marks: 0</w:t>
      </w:r>
    </w:p>
    <w:p>
      <w:r>
        <w:t>Question: A patient with acute myocardial infarction is hypotensive with crackles and raised jugular venous pressure. What is the priority action?</w:t>
      </w:r>
    </w:p>
    <w:p>
      <w:r>
        <w:t>(a) Encourage ambulation</w:t>
      </w:r>
    </w:p>
    <w:p>
      <w:r>
        <w:t>(b) Give oral fluids</w:t>
      </w:r>
    </w:p>
    <w:p>
      <w:r>
        <w:t>(c) Give large rapid fluid boluses</w:t>
      </w:r>
    </w:p>
    <w:p>
      <w:r>
        <w:t>(d) Support oxygen, give inotropes and diuretics as ordered and prepare for revascularization</w:t>
      </w:r>
    </w:p>
    <w:p>
      <w:r>
        <w:t>Answer: d</w:t>
      </w:r>
    </w:p>
    <w:p>
      <w:r>
        <w:t>Solution: ✅ Correct Answer: d. Support oxygen, give inotropes and diuretics as ordered and prepare for revascularization.</w:t>
      </w:r>
    </w:p>
    <w:p>
      <w:r>
        <w:t>🧠 Clinical Rationale: Cardiogenic shock needs cautious volume, inotropic support and urgent treatment of the underlying cause</w:t>
      </w:r>
    </w:p>
    <w:p>
      <w:r>
        <w:t>🔍 Key Clues: MI with hypotension and crackles equals cardiogenic shock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blood gases, perfusion and urine output and follow the ordered plan</w:t>
      </w:r>
    </w:p>
    <w:p>
      <w:r>
        <w:t>❌ Why Not Others: (a) Encourage ambulation — not the best response for this situation; (c) Give large rapid fluid boluses — not the best response for this situation; (b) Give oral fluids — not the best response for this situation.</w:t>
      </w:r>
    </w:p>
    <w:p>
      <w:r>
        <w:t>⚠️ Exam Trap: Fluid overload worsens pulmonary oedema</w:t>
      </w:r>
    </w:p>
    <w:p>
      <w:r>
        <w:t>🌟 PNC Exam Pearl: Mechanical support devices may be used in refractory cases</w:t>
      </w:r>
    </w:p>
    <w:p>
      <w:r>
        <w:t>⚡ 5-Second Recall: Cardiogenic shock needs cautious fluids and inotropes</w:t>
      </w:r>
    </w:p>
    <w:p>
      <w:r>
        <w:t>Positive Marks: 1</w:t>
      </w:r>
    </w:p>
    <w:p>
      <w:r>
        <w:t>Negative Marks: 0</w:t>
      </w:r>
    </w:p>
    <w:p>
      <w:r>
        <w:t>Question: A patient with sepsis has hypotension not responding to fluids. What is the priority action?</w:t>
      </w:r>
    </w:p>
    <w:p>
      <w:r>
        <w:t>(a) Give vasopressors as ordered and continue resuscitation while treating the source</w:t>
      </w:r>
    </w:p>
    <w:p>
      <w:r>
        <w:t>(b) Delay source control</w:t>
      </w:r>
    </w:p>
    <w:p>
      <w:r>
        <w:t>(c) Stop all antibiotics</w:t>
      </w:r>
    </w:p>
    <w:p>
      <w:r>
        <w:t>(d) Withhold fluids</w:t>
      </w:r>
    </w:p>
    <w:p>
      <w:r>
        <w:t>Answer: a</w:t>
      </w:r>
    </w:p>
    <w:p>
      <w:r>
        <w:t>Solution: ✅ Correct Answer: a. Give vasopressors as ordered and continue resuscitation while treating the source.</w:t>
      </w:r>
    </w:p>
    <w:p>
      <w:r>
        <w:t>🧠 Clinical Rationale: Fluid refractory septic shock needs vasopressors and source control with ongoing resuscitation</w:t>
      </w:r>
    </w:p>
    <w:p>
      <w:r>
        <w:t>🔍 Key Clues: Septic shock with fluid unresponsive hypotension equals vasopressors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perfusion, lactate and urine output and prepare source control</w:t>
      </w:r>
    </w:p>
    <w:p>
      <w:r>
        <w:t>❌ Why Not Others: (b) Delay source control — not the best response for this situation; (c) Stop all antibiotics — not the best response for this situation; (d) Withhold fluids — not the best response for this situation.</w:t>
      </w:r>
    </w:p>
    <w:p>
      <w:r>
        <w:t>⚠️ Exam Trap: Delayed antibiotics and source control increase mortality</w:t>
      </w:r>
    </w:p>
    <w:p>
      <w:r>
        <w:t>🌟 PNC Exam Pearl: Start antibiotics within the first hour of septic shock</w:t>
      </w:r>
    </w:p>
    <w:p>
      <w:r>
        <w:t>⚡ 5-Second Recall: Fluid refractory septic shock needs vasopressors</w:t>
      </w:r>
    </w:p>
    <w:p>
      <w:r>
        <w:t>Positive Marks: 1</w:t>
      </w:r>
    </w:p>
    <w:p>
      <w:r>
        <w:t>Negative Marks: 0</w:t>
      </w:r>
    </w:p>
    <w:p>
      <w:r>
        <w:t>Question: Which mediator drives anaphylactic shock?</w:t>
      </w:r>
    </w:p>
    <w:p>
      <w:r>
        <w:t>(a) Direct bacterial toxin release</w:t>
      </w:r>
    </w:p>
    <w:p>
      <w:r>
        <w:t>(b) Immunoglobulin E mediated release of histamine and other mediators</w:t>
      </w:r>
    </w:p>
    <w:p>
      <w:r>
        <w:t>(c) Pump failure</w:t>
      </w:r>
    </w:p>
    <w:p>
      <w:r>
        <w:t>(d) Volume loss</w:t>
      </w:r>
    </w:p>
    <w:p>
      <w:r>
        <w:t>Answer: b</w:t>
      </w:r>
    </w:p>
    <w:p>
      <w:r>
        <w:t>Solution: ✅ Correct Answer: b. Immunoglobulin E mediated release of histamine and other mediators.</w:t>
      </w:r>
    </w:p>
    <w:p>
      <w:r>
        <w:t>🧠 Clinical Rationale: IgE triggered mast cell degranulation causes vasodilation, leak and bronchospasm</w:t>
      </w:r>
    </w:p>
    <w:p>
      <w:r>
        <w:t>🔍 Key Clues: IgE histamine release equals anaphylaxis</w:t>
      </w:r>
    </w:p>
    <w:p>
      <w:r>
        <w:t>🩺 Nursing Action: Identify and avoid triggers and teach auto injector use</w:t>
      </w:r>
    </w:p>
    <w:p>
      <w:r>
        <w:t>❌ Why Not Others: (c) Pump failure — not the best response for this situation; (a) Direct bacterial toxin release — not the best response for this situation; (d) Volume loss — not the best response for this situation.</w:t>
      </w:r>
    </w:p>
    <w:p>
      <w:r>
        <w:t>⚠️ Exam Trap: Anaphylaxis is not a direct infection effect</w:t>
      </w:r>
    </w:p>
    <w:p>
      <w:r>
        <w:t>🌟 PNC Exam Pearl: Latex, foods, drugs and venom are common triggers</w:t>
      </w:r>
    </w:p>
    <w:p>
      <w:r>
        <w:t>⚡ 5-Second Recall: Anaphylaxis is an IgE mediated reaction</w:t>
      </w:r>
    </w:p>
    <w:p>
      <w:r>
        <w:t>Positive Marks: 1</w:t>
      </w:r>
    </w:p>
    <w:p>
      <w:r>
        <w:t>Negative Marks: 0</w:t>
      </w:r>
    </w:p>
    <w:p>
      <w:r>
        <w:t>Question: A cord injured patient has blood pressure 80 by 50 with a pulse of 48 and warm skin. What is the priority action?</w:t>
      </w:r>
    </w:p>
    <w:p>
      <w:r>
        <w:t>(a) Give prescribed fluids and vasopressors and monitor perfusion and temperature</w:t>
      </w:r>
    </w:p>
    <w:p>
      <w:r>
        <w:t>(b) Give large doses of atropine automatically</w:t>
      </w:r>
    </w:p>
    <w:p>
      <w:r>
        <w:t>(c) Apply cold packs</w:t>
      </w:r>
    </w:p>
    <w:p>
      <w:r>
        <w:t>(d) Encourage sitting up quickly</w:t>
      </w:r>
    </w:p>
    <w:p>
      <w:r>
        <w:t>Answer: a</w:t>
      </w:r>
    </w:p>
    <w:p>
      <w:r>
        <w:t>Solution: ✅ Correct Answer: a. Give prescribed fluids and vasopressors and monitor perfusion and temperature.</w:t>
      </w:r>
    </w:p>
    <w:p>
      <w:r>
        <w:t>🧠 Clinical Rationale: Neurogenic shock needs volume and vasopressors with attention to bradycardia and heat loss</w:t>
      </w:r>
    </w:p>
    <w:p>
      <w:r>
        <w:t>🔍 Key Clues: Low pressure with a slow pulse and warm skin equals neurogenic shock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pressure and pulse, warm the patient and follow the ordered vasopressor plan</w:t>
      </w:r>
    </w:p>
    <w:p>
      <w:r>
        <w:t>❌ Why Not Others: (b) Give large doses of atropine automatically — not the best response for this situation; (c) Apply cold packs — not the best response for this situation; (d) Encourage sitting up quickly — not the best response for this situation.</w:t>
      </w:r>
    </w:p>
    <w:p>
      <w:r>
        <w:t>⚠️ Exam Trap: Cold clammy skin would suggest hypovolemic rather than neurogenic shock</w:t>
      </w:r>
    </w:p>
    <w:p>
      <w:r>
        <w:t>🌟 PNC Exam Pearl: Atropine may be used for symptomatic bradycardia per order</w:t>
      </w:r>
    </w:p>
    <w:p>
      <w:r>
        <w:t>⚡ 5-Second Recall: Neurogenic shock needs fluids and vasopressors</w:t>
      </w:r>
    </w:p>
    <w:p>
      <w:r>
        <w:t>Positive Marks: 1</w:t>
      </w:r>
    </w:p>
    <w:p>
      <w:r>
        <w:t>Negative Marks: 0</w:t>
      </w:r>
    </w:p>
    <w:p>
      <w:r>
        <w:t>Question: A patient has tachycardia, cool extremities and narrowed pulse pressure but normal blood pressure. What stage is this?</w:t>
      </w:r>
    </w:p>
    <w:p>
      <w:r>
        <w:t>(a) The recovery phase</w:t>
      </w:r>
    </w:p>
    <w:p>
      <w:r>
        <w:t>(b) Irreversible shock</w:t>
      </w:r>
    </w:p>
    <w:p>
      <w:r>
        <w:t>(c) Compensated shock needing urgent intervention</w:t>
      </w:r>
    </w:p>
    <w:p>
      <w:r>
        <w:t>(d) No shock present</w:t>
      </w:r>
    </w:p>
    <w:p>
      <w:r>
        <w:t>Answer: c</w:t>
      </w:r>
    </w:p>
    <w:p>
      <w:r>
        <w:t>Solution: ✅ Correct Answer: c. Compensated shock needing urgent intervention.</w:t>
      </w:r>
    </w:p>
    <w:p>
      <w:r>
        <w:t>🧠 Clinical Rationale: Vasoconstriction and tachycardia preserve blood pressure in compensated shock while perfusion already suffers</w:t>
      </w:r>
    </w:p>
    <w:p>
      <w:r>
        <w:t>🔍 Key Clues: Narrow pulse pressure with cool limbs and normal pressure equals compensated shock</w:t>
      </w:r>
    </w:p>
    <w:p>
      <w:r>
        <w:t>🩺 Nursing Action: Start oxygen and fluids and monitor perfusion and lactate</w:t>
      </w:r>
    </w:p>
    <w:p>
      <w:r>
        <w:t>❌ Why Not Others: (b) Irreversible shock — not the best response for this situation; (d) No shock present — not the best response for this situation; (a) The recovery phase — not the best response for this situation.</w:t>
      </w:r>
    </w:p>
    <w:p>
      <w:r>
        <w:t>⚠️ Exam Trap: Waiting for hypotension misses the reversible window</w:t>
      </w:r>
    </w:p>
    <w:p>
      <w:r>
        <w:t>🌟 PNC Exam Pearl: Serial lactate detects occult hypoperfusion</w:t>
      </w:r>
    </w:p>
    <w:p>
      <w:r>
        <w:t>⚡ 5-Second Recall: Compensated shock keeps pressure normal but perfusion poor</w:t>
      </w:r>
    </w:p>
    <w:p>
      <w:r>
        <w:t>Positive Marks: 1</w:t>
      </w:r>
    </w:p>
    <w:p>
      <w:r>
        <w:t>Negative Marks: 0</w:t>
      </w:r>
    </w:p>
    <w:p>
      <w:r>
        <w:t>Question: Which finding suggests sepsis rather than simple infection?</w:t>
      </w:r>
    </w:p>
    <w:p>
      <w:r>
        <w:t>(a) Organ dysfunction such as confusion, hypotension or raised lactate</w:t>
      </w:r>
    </w:p>
    <w:p>
      <w:r>
        <w:t>(b) Localized redness only</w:t>
      </w:r>
    </w:p>
    <w:p>
      <w:r>
        <w:t>(c) Normal vital signs with a small wound</w:t>
      </w:r>
    </w:p>
    <w:p>
      <w:r>
        <w:t>(d) Mild itching</w:t>
      </w:r>
    </w:p>
    <w:p>
      <w:r>
        <w:t>Answer: a</w:t>
      </w:r>
    </w:p>
    <w:p>
      <w:r>
        <w:t>Solution: ✅ Correct Answer: a. Organ dysfunction such as confusion, hypotension or raised lactate.</w:t>
      </w:r>
    </w:p>
    <w:p>
      <w:r>
        <w:t>🧠 Clinical Rationale: Sepsis is infection with organ dysfunction reflected by mental change, hypotension or raised lactate</w:t>
      </w:r>
    </w:p>
    <w:p>
      <w:r>
        <w:t>🔍 Key Clues: Infection plus organ dysfunction equals sepsis</w:t>
      </w:r>
    </w:p>
    <w:p>
      <w:r>
        <w:t>🩺 Nursing Action: Assess perfusion, mentation, urine output and lactate and escalate</w:t>
      </w:r>
    </w:p>
    <w:p>
      <w:r>
        <w:t>❌ Why Not Others: (d) Mild itching — not the best response for this situation; (b) Localized redness only — not the best response for this situation; (c) Normal vital signs with a small wound — not the best response for this situation.</w:t>
      </w:r>
    </w:p>
    <w:p>
      <w:r>
        <w:t>⚠️ Exam Trap: Normal temperature does not exclude sepsis especially in the elderly</w:t>
      </w:r>
    </w:p>
    <w:p>
      <w:r>
        <w:t>🌟 PNC Exam Pearl: Elderly and immunosuppressed patients may be afebrile with sepsis</w:t>
      </w:r>
    </w:p>
    <w:p>
      <w:r>
        <w:t>⚡ 5-Second Recall: Sepsis is infection with organ dysfunction</w:t>
      </w:r>
    </w:p>
    <w:p>
      <w:r>
        <w:t>Positive Marks: 1</w:t>
      </w:r>
    </w:p>
    <w:p>
      <w:r>
        <w:t>Negative Marks: 0</w:t>
      </w:r>
    </w:p>
    <w:p>
      <w:r>
        <w:t>Question: When should blood cultures be collected in suspected sepsis?</w:t>
      </w:r>
    </w:p>
    <w:p>
      <w:r>
        <w:t>(a) Only after discharge</w:t>
      </w:r>
    </w:p>
    <w:p>
      <w:r>
        <w:t>(b) Before starting antibiotics from at least two sites</w:t>
      </w:r>
    </w:p>
    <w:p>
      <w:r>
        <w:t>(c) Never</w:t>
      </w:r>
    </w:p>
    <w:p>
      <w:r>
        <w:t>(d) After 24 hours of antibiotics</w:t>
      </w:r>
    </w:p>
    <w:p>
      <w:r>
        <w:t>Answer: b</w:t>
      </w:r>
    </w:p>
    <w:p>
      <w:r>
        <w:t>Solution: ✅ Correct Answer: b. Before starting antibiotics from at least two sites.</w:t>
      </w:r>
    </w:p>
    <w:p>
      <w:r>
        <w:t>🧠 Clinical Rationale: Cultures before antibiotics identify the organism without delaying treatment</w:t>
      </w:r>
    </w:p>
    <w:p>
      <w:r>
        <w:t>🔍 Key Clues: Cultures before antibiotics but do not delay the drugs</w:t>
      </w:r>
    </w:p>
    <w:p>
      <w:r>
        <w:t>🩺 Nursing Action: Collect two sets aseptically then give antibiotics promptly</w:t>
      </w:r>
    </w:p>
    <w:p>
      <w:r>
        <w:t>🛡️ Safety Link: Maintain strict asepsis; verify patient identity (two identifiers) before starting 🛡️</w:t>
      </w:r>
    </w:p>
    <w:p>
      <w:r>
        <w:t>❌ Why Not Others: (d) After 24 hours of antibiotics — not the best response for this situation; (a) Only after discharge — not the best response for this situation; (c) Never — not the best response for this situation.</w:t>
      </w:r>
    </w:p>
    <w:p>
      <w:r>
        <w:t>⚠️ Exam Trap: Delaying antibiotics for cultures harms patients</w:t>
      </w:r>
    </w:p>
    <w:p>
      <w:r>
        <w:t>🌟 PNC Exam Pearl: Optimal blood culture volume improves yield</w:t>
      </w:r>
    </w:p>
    <w:p>
      <w:r>
        <w:t>⚡ 5-Second Recall: Take cultures before antibiotics promptly</w:t>
      </w:r>
    </w:p>
    <w:p>
      <w:r>
        <w:t>Positive Marks: 1</w:t>
      </w:r>
    </w:p>
    <w:p>
      <w:r>
        <w:t>Negative Marks: 0</w:t>
      </w:r>
    </w:p>
    <w:p>
      <w:r>
        <w:t>Question: Why is blood pressure monitoring essential during vasopressor therapy?</w:t>
      </w:r>
    </w:p>
    <w:p>
      <w:r>
        <w:t>(a) To replace the ECG</w:t>
      </w:r>
    </w:p>
    <w:p>
      <w:r>
        <w:t>(b) To avoid documentation</w:t>
      </w:r>
    </w:p>
    <w:p>
      <w:r>
        <w:t>(c) To reduce the need for lines</w:t>
      </w:r>
    </w:p>
    <w:p>
      <w:r>
        <w:t>(d) To titrate the dose to the target and detect hypertension or hypoperfusion</w:t>
      </w:r>
    </w:p>
    <w:p>
      <w:r>
        <w:t>Answer: d</w:t>
      </w:r>
    </w:p>
    <w:p>
      <w:r>
        <w:t>Solution: ✅ Correct Answer: d. To titrate the dose to the target and detect hypertension or hypoperfusion.</w:t>
      </w:r>
    </w:p>
    <w:p>
      <w:r>
        <w:t>🧠 Clinical Rationale: Vasopressors need titration to a target pressure with close monitoring of perfusion and rhythm</w:t>
      </w:r>
    </w:p>
    <w:p>
      <w:r>
        <w:t>🔍 Key Clues: Vasopressor equals pressure titration</w:t>
      </w:r>
    </w:p>
    <w:p>
      <w:r>
        <w:t>🩺 Nursing Action: Use arterial or frequent cuff monitoring, titrate as ordered and watch for arrhythmia</w:t>
      </w:r>
    </w:p>
    <w:p>
      <w:r>
        <w:t>❌ Why Not Others: (a) To replace the ECG — not the best response for this situation; (b) To avoid documentation — not the best response for this situation; (c) To reduce the need for lines — not the best response for this situation.</w:t>
      </w:r>
    </w:p>
    <w:p>
      <w:r>
        <w:t>⚠️ Exam Trap: Excess vasopressor causes ischaemia and arrhythmia</w:t>
      </w:r>
    </w:p>
    <w:p>
      <w:r>
        <w:t>🌟 PNC Exam Pearl: Monitor extremities for ischaemia and mottling</w:t>
      </w:r>
    </w:p>
    <w:p>
      <w:r>
        <w:t>⚡ 5-Second Recall: Titrate vasopressors to the target pressure</w:t>
      </w:r>
    </w:p>
    <w:p>
      <w:r>
        <w:t>Positive Marks: 1</w:t>
      </w:r>
    </w:p>
    <w:p>
      <w:r>
        <w:t>Negative Marks: 0</w:t>
      </w:r>
    </w:p>
    <w:p>
      <w:r>
        <w:t>Question: Which finding suggests multiorgan dysfunction in a septic patient?</w:t>
      </w:r>
    </w:p>
    <w:p>
      <w:r>
        <w:t>(a) Isolated mild fever</w:t>
      </w:r>
    </w:p>
    <w:p>
      <w:r>
        <w:t>(b) Falling urine output with rising creatinine, hypoxia and altered coagulation</w:t>
      </w:r>
    </w:p>
    <w:p>
      <w:r>
        <w:t>(c) A single small wound</w:t>
      </w:r>
    </w:p>
    <w:p>
      <w:r>
        <w:t>(d) Normal organ function</w:t>
      </w:r>
    </w:p>
    <w:p>
      <w:r>
        <w:t>Answer: b</w:t>
      </w:r>
    </w:p>
    <w:p>
      <w:r>
        <w:t>Solution: ✅ Correct Answer: b. Falling urine output with rising creatinine, hypoxia and altered coagulation.</w:t>
      </w:r>
    </w:p>
    <w:p>
      <w:r>
        <w:t>🧠 Clinical Rationale: Combined renal, respiratory and coagulation dysfunction indicates multiorgan failure</w:t>
      </w:r>
    </w:p>
    <w:p>
      <w:r>
        <w:t>🔍 Key Clues: Oliguria with hypoxia and coagulopathy equals MODS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each failing system and monitor labs and perfusion</w:t>
      </w:r>
    </w:p>
    <w:p>
      <w:r>
        <w:t>❌ Why Not Others: (a) Isolated mild fever — not the best response for this situation; (d) Normal organ function — not the best response for this situation; (c) A single small wound — not the best response for this situation.</w:t>
      </w:r>
    </w:p>
    <w:p>
      <w:r>
        <w:t>⚠️ Exam Trap: Identify and treat the underlying cause while supporting organs</w:t>
      </w:r>
    </w:p>
    <w:p>
      <w:r>
        <w:t>🌟 PNC Exam Pearl: Early recognition and source control improve outcomes</w:t>
      </w:r>
    </w:p>
    <w:p>
      <w:r>
        <w:t>⚡ 5-Second Recall: Renal, lung and clotting are common MODS targets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