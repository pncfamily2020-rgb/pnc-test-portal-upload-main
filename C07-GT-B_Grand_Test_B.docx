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Which point about Nutrition, hydration, sleep and environmental management should the nurse reinforce during patient education?</w:t>
      </w:r>
    </w:p>
    <w:p>
      <w:r>
        <w:t>(a) Serve only large formal sit-down meals</w:t>
      </w:r>
    </w:p>
    <w:p>
      <w:r>
        <w:t>(b) Offer finger foods and fluids often, schedule short rest, keep lights low and noise down, and channel energy into safe activity</w:t>
      </w:r>
    </w:p>
    <w:p>
      <w:r>
        <w:t>(c) Allow all-night stimulating activity</w:t>
      </w:r>
    </w:p>
    <w:p>
      <w:r>
        <w:t>(d) Withhold fluids to reduce bathroom trips</w:t>
      </w:r>
    </w:p>
    <w:p>
      <w:r>
        <w:t>Answer: b</w:t>
      </w:r>
    </w:p>
    <w:p>
      <w:r>
        <w:t>Solution: ✅ Correct Answer: b. Offer finger foods and fluids often, schedule short rest, keep lights low and noise down, and channel energy into safe activity.</w:t>
      </w:r>
    </w:p>
    <w:p>
      <w:r>
        <w:t>🧠 Clinical Rationale: Grab-and-go nutrition plus sips plus naps plus calm space offsets hyperactivity</w:t>
      </w:r>
    </w:p>
    <w:p>
      <w:r>
        <w:t>🩺 Nursing Action: Weigh, chart intake and sleep, and protect from exhaustion</w:t>
      </w:r>
    </w:p>
    <w:p>
      <w:r>
        <w:t>❌ Why Not Others: (d) Withhold fluids to reduce bathroom trips — not the best response for this situation; (a) Serve only large formal sit-down meals — not the best response for this situation; (c) Allow all-night stimulating activity — not the best response for this situation.</w:t>
      </w:r>
    </w:p>
    <w:p>
      <w:r>
        <w:t>⚡ 5-Second Recall: Eat on move, sip often, rest briefly, stay calm</w:t>
      </w:r>
    </w:p>
    <w:p>
      <w:r>
        <w:t>Positive Marks: 1</w:t>
      </w:r>
    </w:p>
    <w:p>
      <w:r>
        <w:t>Negative Marks: 0.33</w:t>
      </w:r>
    </w:p>
    <w:p>
      <w:r>
        <w:t>Question: A nurse is teaching a patient about Community mental-health principles and prevention. Which statement by the patient shows correct understanding?</w:t>
      </w:r>
    </w:p>
    <w:p>
      <w:r>
        <w:t>(a) Hospital-only custodial care</w:t>
      </w:r>
    </w:p>
    <w:p>
      <w:r>
        <w:t>(b) Excluding families always</w:t>
      </w:r>
    </w:p>
    <w:p>
      <w:r>
        <w:t>(c) One-time camps without follow-up</w:t>
      </w:r>
    </w:p>
    <w:p>
      <w:r>
        <w:t>(d) Accessible nearby care, comprehensiveness, continuity, prevention at three levels, and participation with families and communities</w:t>
      </w:r>
    </w:p>
    <w:p>
      <w:r>
        <w:t>Answer: d</w:t>
      </w:r>
    </w:p>
    <w:p>
      <w:r>
        <w:t>Solution: ✅ Correct Answer: d. Accessible nearby care, comprehensiveness, continuity, prevention at three levels, and participation with families and communities.</w:t>
      </w:r>
    </w:p>
    <w:p>
      <w:r>
        <w:t>🧠 Clinical Rationale: Near plus whole plus continuous plus preventive plus participatory equals community care</w:t>
      </w:r>
    </w:p>
    <w:p>
      <w:r>
        <w:t>🩺 Nursing Action: Map households, screen, refer, follow up, and track defaulters</w:t>
      </w:r>
    </w:p>
    <w:p>
      <w:r>
        <w:t>❌ Why Not Others: (c) One-time camps without follow-up — not the best response for this situation; (b) Excluding families always — not the best response for this situation; (a) Hospital-only custodial care — not the best response for this situation.</w:t>
      </w:r>
    </w:p>
    <w:p>
      <w:r>
        <w:t>⚡ 5-Second Recall: Prevention plus proximity plus continuity</w:t>
      </w:r>
    </w:p>
    <w:p>
      <w:r>
        <w:t>Positive Marks: 1</w:t>
      </w:r>
    </w:p>
    <w:p>
      <w:r>
        <w:t>Negative Marks: 0.33</w:t>
      </w:r>
    </w:p>
    <w:p>
      <w:r>
        <w:t>Question: Which point about OCD clinical manifestations should the nurse reinforce during patient education?</w:t>
      </w:r>
    </w:p>
    <w:p>
      <w:r>
        <w:t>(a) No time consumed at all</w:t>
      </w:r>
    </w:p>
    <w:p>
      <w:r>
        <w:t>(b) Enjoyed hobbies with full control</w:t>
      </w:r>
    </w:p>
    <w:p>
      <w:r>
        <w:t>(c) Recurrent intrusive doubts with washing, checking, counting, ordering or repeating that consume time and impair roles</w:t>
      </w:r>
    </w:p>
    <w:p>
      <w:r>
        <w:t>(d) Occasional double-checking without distress</w:t>
      </w:r>
    </w:p>
    <w:p>
      <w:r>
        <w:t>Answer: c</w:t>
      </w:r>
    </w:p>
    <w:p>
      <w:r>
        <w:t>Solution: ✅ Correct Answer: c. Recurrent intrusive doubts with washing, checking, counting, ordering or repeating that consume time and impair roles.</w:t>
      </w:r>
    </w:p>
    <w:p>
      <w:r>
        <w:t>🧠 Clinical Rationale: Time-hungry rituals plus distress plus impairment equals clinical OCD</w:t>
      </w:r>
    </w:p>
    <w:p>
      <w:r>
        <w:t>🩺 Nursing Action: Quantify ritual hours, triggers and avoidance respectfully</w:t>
      </w:r>
    </w:p>
    <w:p>
      <w:r>
        <w:t>❌ Why Not Others: (d) Occasional double-checking without distress — not the best response for this situation; (a) No time consumed at all — not the best response for this situation; (b) Enjoyed hobbies with full control — not the best response for this situation.</w:t>
      </w:r>
    </w:p>
    <w:p>
      <w:r>
        <w:t>⚡ 5-Second Recall: Rituals eat hours and roles: OCD</w:t>
      </w:r>
    </w:p>
    <w:p>
      <w:r>
        <w:t>Positive Marks: 1</w:t>
      </w:r>
    </w:p>
    <w:p>
      <w:r>
        <w:t>Negative Marks: 0.33</w:t>
      </w:r>
    </w:p>
    <w:p>
      <w:r>
        <w:t>Question: Which response best reflects the core concept of Catatonic signs and risks?</w:t>
      </w:r>
    </w:p>
    <w:p>
      <w:r>
        <w:t>(a) Catatonia is simple stubbornness to ignore</w:t>
      </w:r>
    </w:p>
    <w:p>
      <w:r>
        <w:t>(b) Catatonic signs with risks of dehydration, malnutrition, pressure injury, clots and exhaustion need urgent medical-nursing care</w:t>
      </w:r>
    </w:p>
    <w:p>
      <w:r>
        <w:t>(c) Forcing limbs rapidly is safe</w:t>
      </w:r>
    </w:p>
    <w:p>
      <w:r>
        <w:t>(d) No physical risks exist in stupor</w:t>
      </w:r>
    </w:p>
    <w:p>
      <w:r>
        <w:t>Answer: b</w:t>
      </w:r>
    </w:p>
    <w:p>
      <w:r>
        <w:t>Solution: ✅ Correct Answer: b. Catatonic signs with risks of dehydration, malnutrition, pressure injury, clots and exhaustion need urgent medical-nursing care.</w:t>
      </w:r>
    </w:p>
    <w:p>
      <w:r>
        <w:t>🧠 Clinical Rationale: Waxy flexibility plus negativism plus echolalia or echopraxia plus stupor equals catatonia with body risks</w:t>
      </w:r>
    </w:p>
    <w:p>
      <w:r>
        <w:t>🩺 Nursing Action: Monitor vitals, fluids, nutrition, skin, mobility and elimination; escalate fast</w:t>
      </w:r>
    </w:p>
    <w:p>
      <w:r>
        <w:t>❌ Why Not Others: (d) No physical risks exist in stupor — not the best response for this situation; (c) Forcing limbs rapidly is safe — not the best response for this situation; (a) Catatonia is simple stubbornness to ignore — not the best response for this situation.</w:t>
      </w:r>
    </w:p>
    <w:p>
      <w:r>
        <w:t>⚡ 5-Second Recall: Catatonia threatens body as well as mind</w:t>
      </w:r>
    </w:p>
    <w:p>
      <w:r>
        <w:t>Positive Marks: 1</w:t>
      </w:r>
    </w:p>
    <w:p>
      <w:r>
        <w:t>Negative Marks: 0.33</w:t>
      </w:r>
    </w:p>
    <w:p>
      <w:r>
        <w:t>Question: Which finding, relevant to Self-harm and suicide risk, is MOST concerning and requires immediate follow-up?</w:t>
      </w:r>
    </w:p>
    <w:p>
      <w:r>
        <w:t>(a) Treat as high risk: stay, assess intent plan and lethality, remove means, involve caregivers with safety limits, and escalate to emergency care</w:t>
      </w:r>
    </w:p>
    <w:p>
      <w:r>
        <w:t>(b) Promise secrecy from parents absolutely</w:t>
      </w:r>
    </w:p>
    <w:p>
      <w:r>
        <w:t>(c) Confiscate silently without conversation</w:t>
      </w:r>
    </w:p>
    <w:p>
      <w:r>
        <w:t>(d) Like the post and move on</w:t>
      </w:r>
    </w:p>
    <w:p>
      <w:r>
        <w:t>Answer: a</w:t>
      </w:r>
    </w:p>
    <w:p>
      <w:r>
        <w:t>Solution: ✅ Correct Answer: a. Treat as high risk: stay, assess intent plan and lethality, remove means, involve caregivers with safety limits, and escalate to emergency care.</w:t>
      </w:r>
    </w:p>
    <w:p>
      <w:r>
        <w:t>🧠 Clinical Rationale: Post plus means plus intent signals means safety plus caregivers plus emergency</w:t>
      </w:r>
    </w:p>
    <w:p>
      <w:r>
        <w:t>🩺 Nursing Action: Use a calm contract for safety planning, not secrecy, and arrange close follow-up</w:t>
      </w:r>
    </w:p>
    <w:p>
      <w:r>
        <w:t>❌ Why Not Others: (d) Like the post and move on — not the best response for this situation; (b) Promise secrecy from parents absolutely — not the best response for this situation; (c) Confiscate silently without conversation — not the best response for this situation.</w:t>
      </w:r>
    </w:p>
    <w:p>
      <w:r>
        <w:t>⚡ 5-Second Recall: Posts plus means: safety over secrecy</w:t>
      </w:r>
    </w:p>
    <w:p>
      <w:r>
        <w:t>Positive Marks: 1</w:t>
      </w:r>
    </w:p>
    <w:p>
      <w:r>
        <w:t>Negative Marks: 0.33</w:t>
      </w:r>
    </w:p>
    <w:p>
      <w:r>
        <w:t>Question: Which nursing consideration is MOST important when applying Psychiatric history taking in practice?</w:t>
      </w:r>
    </w:p>
    <w:p>
      <w:r>
        <w:t>(a) Only family income details</w:t>
      </w:r>
    </w:p>
    <w:p>
      <w:r>
        <w:t>(b) Only the current medication list</w:t>
      </w:r>
    </w:p>
    <w:p>
      <w:r>
        <w:t>(c) Presenting complaints, history of present illness, past psychiatric and medical history, substances, family, personal-developmental, social-occupational and premorbid personality</w:t>
      </w:r>
    </w:p>
    <w:p>
      <w:r>
        <w:t>(d) Only childhood history without present details</w:t>
      </w:r>
    </w:p>
    <w:p>
      <w:r>
        <w:t>Answer: c</w:t>
      </w:r>
    </w:p>
    <w:p>
      <w:r>
        <w:t>Solution: ✅ Correct Answer: c. Presenting complaints, history of present illness, past psychiatric and medical history, substances, family, personal-developmental, social-occupational and premorbid personality.</w:t>
      </w:r>
    </w:p>
    <w:p>
      <w:r>
        <w:t>🧠 Clinical Rationale: Comprehensive history links present symptoms to past episodes, triggers, supports and baseline functioning</w:t>
      </w:r>
    </w:p>
    <w:p>
      <w:r>
        <w:t>🚨 Priority Principle: Assess immediate risk and safety first, then act within scope, escalate appropriately and reassess.</w:t>
      </w:r>
    </w:p>
    <w:p>
      <w:r>
        <w:t>🩺 Nursing Action: Take history privately when possible, corroborate with family with consent, and record exact quotes</w:t>
      </w:r>
    </w:p>
    <w:p>
      <w:r>
        <w:t>❌ Why Not Others: (d) Only childhood history without present details — not the best response for this situation; (b) Only the current medication list — not the best response for this situation; (a) Only family income details — not the best response for this situation.</w:t>
      </w:r>
    </w:p>
    <w:p>
      <w:r>
        <w:t>⚡ 5-Second Recall: History maps present to past to baseline</w:t>
      </w:r>
    </w:p>
    <w:p>
      <w:r>
        <w:t>Positive Marks: 1</w:t>
      </w:r>
    </w:p>
    <w:p>
      <w:r>
        <w:t>Negative Marks: 0.33</w:t>
      </w:r>
    </w:p>
    <w:p>
      <w:r>
        <w:t>Question: Which description of Other neuromodulation concepts: awareness only is accurate?</w:t>
      </w:r>
    </w:p>
    <w:p>
      <w:r>
        <w:t>(a) They equal ECT in all respects</w:t>
      </w:r>
    </w:p>
    <w:p>
      <w:r>
        <w:t>(b) They need no specialist selection</w:t>
      </w:r>
    </w:p>
    <w:p>
      <w:r>
        <w:t>(c) Nurses prescribe them independently</w:t>
      </w:r>
    </w:p>
    <w:p>
      <w:r>
        <w:t>(d) TMS, VNS and DBS are nonconvulsive or implanted options for selected resistant cases with specialist referral, distinct from ECT</w:t>
      </w:r>
    </w:p>
    <w:p>
      <w:r>
        <w:t>Answer: d</w:t>
      </w:r>
    </w:p>
    <w:p>
      <w:r>
        <w:t>Solution: ✅ Correct Answer: d. TMS, VNS and DBS are nonconvulsive or implanted options for selected resistant cases with specialist referral, distinct from ECT.</w:t>
      </w:r>
    </w:p>
    <w:p>
      <w:r>
        <w:t>🧠 Clinical Rationale: TMS magnetic, VNS vagal, DBS deep-brain: specialist alternatives</w:t>
      </w:r>
    </w:p>
    <w:p>
      <w:r>
        <w:t>🩺 Nursing Action: Explain basics, allay confusion with ECT, and refer to specialist centers</w:t>
      </w:r>
    </w:p>
    <w:p>
      <w:r>
        <w:t>❌ Why Not Others: (a) They equal ECT in all respects — not the best response for this situation; (b) They need no specialist selection — not the best response for this situation; (c) Nurses prescribe them independently — not the best response for this situation.</w:t>
      </w:r>
    </w:p>
    <w:p>
      <w:r>
        <w:t>⚡ 5-Second Recall: Beyond ECT: magnetic, vagal, deep-brain</w:t>
      </w:r>
    </w:p>
    <w:p>
      <w:r>
        <w:t>Positive Marks: 1</w:t>
      </w:r>
    </w:p>
    <w:p>
      <w:r>
        <w:t>Negative Marks: 0.33</w:t>
      </w:r>
    </w:p>
    <w:p>
      <w:r>
        <w:t>Question: A patient presents with findings related to Serotonin syndrome recognition. Which response by the nurse is BEST?</w:t>
      </w:r>
    </w:p>
    <w:p>
      <w:r>
        <w:t>(a) Agitation, clonus and hyperreflexia with hyperthermia, rigidity, dilated pupils, diarrhea and instability after serotonergic combinations</w:t>
      </w:r>
    </w:p>
    <w:p>
      <w:r>
        <w:t>(b) Slow reflexes with low temperature</w:t>
      </w:r>
    </w:p>
    <w:p>
      <w:r>
        <w:t>(c) Only mild headache without signs</w:t>
      </w:r>
    </w:p>
    <w:p>
      <w:r>
        <w:t>(d) It never follows drug combinations</w:t>
      </w:r>
    </w:p>
    <w:p>
      <w:r>
        <w:t>Answer: a</w:t>
      </w:r>
    </w:p>
    <w:p>
      <w:r>
        <w:t>Solution: ✅ Correct Answer: a. Agitation, clonus and hyperreflexia with hyperthermia, rigidity, dilated pupils, diarrhea and instability after serotonergic combinations.</w:t>
      </w:r>
    </w:p>
    <w:p>
      <w:r>
        <w:t>🧠 Clinical Rationale: Hyperactive neuromuscular plus autonomic storm after serotonergic stacking equals emergency</w:t>
      </w:r>
    </w:p>
    <w:p>
      <w:r>
        <w:t>🩺 Nursing Action: Stop serotonergic drugs, cool, hydrate, monitor vitals, and escalate to emergency care</w:t>
      </w:r>
    </w:p>
    <w:p>
      <w:r>
        <w:t>❌ Why Not Others: (b) Slow reflexes with low temperature — not the best response for this situation; (c) Only mild headache without signs — not the best response for this situation; (d) It never follows drug combinations — not the best response for this situation.</w:t>
      </w:r>
    </w:p>
    <w:p>
      <w:r>
        <w:t>⚡ 5-Second Recall: Clonus, hot, agitated: stop and cool</w:t>
      </w:r>
    </w:p>
    <w:p>
      <w:r>
        <w:t>Positive Marks: 1</w:t>
      </w:r>
    </w:p>
    <w:p>
      <w:r>
        <w:t>Negative Marks: 0.33</w:t>
      </w:r>
    </w:p>
    <w:p>
      <w:r>
        <w:t>Question: A patient presents with findings related to Specific/social phobia. Which response by the nurse is BEST?</w:t>
      </w:r>
    </w:p>
    <w:p>
      <w:r>
        <w:t>(a) All fears equal phobias</w:t>
      </w:r>
    </w:p>
    <w:p>
      <w:r>
        <w:t>(b) Phobias never cause body symptoms</w:t>
      </w:r>
    </w:p>
    <w:p>
      <w:r>
        <w:t>(c) Avoidance never impairs life</w:t>
      </w:r>
    </w:p>
    <w:p>
      <w:r>
        <w:t>(d) Marked disproportionate fear of objects, animals, heights, blood or social scrutiny with avoidance and panic-like arousal</w:t>
      </w:r>
    </w:p>
    <w:p>
      <w:r>
        <w:t>Answer: d</w:t>
      </w:r>
    </w:p>
    <w:p>
      <w:r>
        <w:t>Solution: ✅ Correct Answer: d. Marked disproportionate fear of objects, animals, heights, blood or social scrutiny with avoidance and panic-like arousal.</w:t>
      </w:r>
    </w:p>
    <w:p>
      <w:r>
        <w:t>🧠 Clinical Rationale: Cued disproportionate fear plus avoidance plus arousal equals phobia</w:t>
      </w:r>
    </w:p>
    <w:p>
      <w:r>
        <w:t>🩺 Nursing Action: Rank fears into a hierarchy for systematic desensitization planning</w:t>
      </w:r>
    </w:p>
    <w:p>
      <w:r>
        <w:t>❌ Why Not Others: (b) Phobias never cause body symptoms — not the best response for this situation; (c) Avoidance never impairs life — not the best response for this situation; (a) All fears equal phobias — not the best response for this situation.</w:t>
      </w:r>
    </w:p>
    <w:p>
      <w:r>
        <w:t>⚡ 5-Second Recall: Cued fear plus avoidance: phobia</w:t>
      </w:r>
    </w:p>
    <w:p>
      <w:r>
        <w:t>Positive Marks: 1</w:t>
      </w:r>
    </w:p>
    <w:p>
      <w:r>
        <w:t>Negative Marks: 0.33</w:t>
      </w:r>
    </w:p>
    <w:p>
      <w:r>
        <w:t>Question: The nurse is caring for a patient and applies Positive vs negative symptoms. Which choice is MOST important?</w:t>
      </w:r>
    </w:p>
    <w:p>
      <w:r>
        <w:t>(a) Both groups mean the same thing</w:t>
      </w:r>
    </w:p>
    <w:p>
      <w:r>
        <w:t>(b) Positive means good prognosis signs</w:t>
      </w:r>
    </w:p>
    <w:p>
      <w:r>
        <w:t>(c) Negative means hostile behavior</w:t>
      </w:r>
    </w:p>
    <w:p>
      <w:r>
        <w:t>(d) Positive symptoms add experiences like delusions and hallucinations, while negative symptoms remove functions like affect, speech, will and pleasure</w:t>
      </w:r>
    </w:p>
    <w:p>
      <w:r>
        <w:t>Answer: d</w:t>
      </w:r>
    </w:p>
    <w:p>
      <w:r>
        <w:t>Solution: ✅ Correct Answer: d. Positive symptoms add experiences like delusions and hallucinations, while negative symptoms remove functions like affect, speech, will and pleasure.</w:t>
      </w:r>
    </w:p>
    <w:p>
      <w:r>
        <w:t>🧠 Clinical Rationale: Added psychosis versus lost function guides drug and rehab choice</w:t>
      </w:r>
    </w:p>
    <w:p>
      <w:r>
        <w:t>🚨 Priority Principle: Assess immediate risk and safety first, then act within scope, escalate appropriately and reassess.</w:t>
      </w:r>
    </w:p>
    <w:p>
      <w:r>
        <w:t>🩺 Nursing Action: Rate both groups separately and track change with treatment</w:t>
      </w:r>
    </w:p>
    <w:p>
      <w:r>
        <w:t>❌ Why Not Others: (a) Both groups mean the same thing — not the best response for this situation; (b) Positive means good prognosis signs — not the best response for this situation; (c) Negative means hostile behavior — not the best response for this situation.</w:t>
      </w:r>
    </w:p>
    <w:p>
      <w:r>
        <w:t>⚡ 5-Second Recall: Positive adds, negative subtracts</w:t>
      </w:r>
    </w:p>
    <w:p>
      <w:r>
        <w:t>Positive Marks: 1</w:t>
      </w:r>
    </w:p>
    <w:p>
      <w:r>
        <w:t>Negative Marks: 0.33</w:t>
      </w:r>
    </w:p>
    <w:p>
      <w:r>
        <w:t>Question: Which nursing action is MOST appropriate for Characteristics and indicators of mental health?</w:t>
      </w:r>
    </w:p>
    <w:p>
      <w:r>
        <w:t>(a) Never feeling anxious or sad in any situation</w:t>
      </w:r>
    </w:p>
    <w:p>
      <w:r>
        <w:t>(b) Depending on others for every daily decision</w:t>
      </w:r>
    </w:p>
    <w:p>
      <w:r>
        <w:t>(c) Positive attitude toward self, growth, autonomy, accurate reality perception and mastery of the environment</w:t>
      </w:r>
    </w:p>
    <w:p>
      <w:r>
        <w:t>(d) Always agreeing with others to avoid conflict</w:t>
      </w:r>
    </w:p>
    <w:p>
      <w:r>
        <w:t>Answer: c</w:t>
      </w:r>
    </w:p>
    <w:p>
      <w:r>
        <w:t>Solution: ✅ Correct Answer: c. Positive attitude toward self, growth, autonomy, accurate reality perception and mastery of the environment.</w:t>
      </w:r>
    </w:p>
    <w:p>
      <w:r>
        <w:t>🧠 Clinical Rationale: Jahoda indicators of positive mental health include self-acceptance, growth, integration, autonomy, reality contact and environmental mastery</w:t>
      </w:r>
    </w:p>
    <w:p>
      <w:r>
        <w:t>🚨 Priority Principle: Assess immediate risk and safety first, then act within scope, escalate appropriately and reassess.</w:t>
      </w:r>
    </w:p>
    <w:p>
      <w:r>
        <w:t>🩺 Nursing Action: Reinforce strengths, autonomy and realistic goal-setting during every interaction</w:t>
      </w:r>
    </w:p>
    <w:p>
      <w:r>
        <w:t>❌ Why Not Others: (d) Always agreeing with others to avoid conflict — not the best response for this situation; (a) Never feeling anxious or sad in any situation — not the best response for this situation; (b) Depending on others for every daily decision — not the best response for this situation.</w:t>
      </w:r>
    </w:p>
    <w:p>
      <w:r>
        <w:t>⚡ 5-Second Recall: Positive mental health means mastery plus autonomy plus growth</w:t>
      </w:r>
    </w:p>
    <w:p>
      <w:r>
        <w:t>Positive Marks: 1</w:t>
      </w:r>
    </w:p>
    <w:p>
      <w:r>
        <w:t>Negative Marks: 0.33</w:t>
      </w:r>
    </w:p>
    <w:p>
      <w:r>
        <w:t>Question: Which assessment finding related to Parasomnias and sleepwalking is the EARLIEST warning sign the nurse must recognise?</w:t>
      </w:r>
    </w:p>
    <w:p>
      <w:r>
        <w:t>(a) Punish night wandering</w:t>
      </w:r>
    </w:p>
    <w:p>
      <w:r>
        <w:t>(b) Tie to bed routinely</w:t>
      </w:r>
    </w:p>
    <w:p>
      <w:r>
        <w:t>(c) Protect from injury, guide gently back to bed, keep routines, avoid sleep deprivation triggers, and reassure families</w:t>
      </w:r>
    </w:p>
    <w:p>
      <w:r>
        <w:t>(d) Wake abruptly with loud startling</w:t>
      </w:r>
    </w:p>
    <w:p>
      <w:r>
        <w:t>Answer: c</w:t>
      </w:r>
    </w:p>
    <w:p>
      <w:r>
        <w:t>Solution: ✅ Correct Answer: c. Protect from injury, guide gently back to bed, keep routines, avoid sleep deprivation triggers, and reassure families.</w:t>
      </w:r>
    </w:p>
    <w:p>
      <w:r>
        <w:t>🧠 Clinical Rationale: Safe plus gentle-return plus routine minus triggers settles parasomnias</w:t>
      </w:r>
    </w:p>
    <w:p>
      <w:r>
        <w:t>🩺 Nursing Action: Lock windows and stairs, remove sharps, and document episodes</w:t>
      </w:r>
    </w:p>
    <w:p>
      <w:r>
        <w:t>❌ Why Not Others: (d) Wake abruptly with loud startling — not the best response for this situation; (b) Tie to bed routinely — not the best response for this situation; (a) Punish night wandering — not the best response for this situation.</w:t>
      </w:r>
    </w:p>
    <w:p>
      <w:r>
        <w:t>⚡ 5-Second Recall: Guard, guide, routine, reassure</w:t>
      </w:r>
    </w:p>
    <w:p>
      <w:r>
        <w:t>Positive Marks: 1</w:t>
      </w:r>
    </w:p>
    <w:p>
      <w:r>
        <w:t>Negative Marks: 0.33</w:t>
      </w:r>
    </w:p>
    <w:p>
      <w:r>
        <w:t>Question: A patient presents with findings related to Thought process/form. Which response by the nurse is BEST?</w:t>
      </w:r>
    </w:p>
    <w:p>
      <w:r>
        <w:t>(a) Loosening means speaking louder</w:t>
      </w:r>
    </w:p>
    <w:p>
      <w:r>
        <w:t>(b) Tangentiality always returns to the point</w:t>
      </w:r>
    </w:p>
    <w:p>
      <w:r>
        <w:t>(c) Loosening of associations loses logical links, tangentiality drifts off without returning, and circumstantiality returns eventually with detail</w:t>
      </w:r>
    </w:p>
    <w:p>
      <w:r>
        <w:t>(d) Circumstantiality never reaches the point</w:t>
      </w:r>
    </w:p>
    <w:p>
      <w:r>
        <w:t>Answer: c</w:t>
      </w:r>
    </w:p>
    <w:p>
      <w:r>
        <w:t>Solution: ✅ Correct Answer: c. Loosening of associations loses logical links, tangentiality drifts off without returning, and circumstantiality returns eventually with detail.</w:t>
      </w:r>
    </w:p>
    <w:p>
      <w:r>
        <w:t>🧠 Clinical Rationale: Form describes how thoughts connect; content describes what they are about</w:t>
      </w:r>
    </w:p>
    <w:p>
      <w:r>
        <w:t>🩺 Nursing Action: Allow time, redirect gently, and quote speech samples exactly</w:t>
      </w:r>
    </w:p>
    <w:p>
      <w:r>
        <w:t>❌ Why Not Others: (b) Tangentiality always returns to the point — not the best response for this situation; (d) Circumstantiality never reaches the point — not the best response for this situation; (a) Loosening means speaking louder — not the best response for this situation.</w:t>
      </w:r>
    </w:p>
    <w:p>
      <w:r>
        <w:t>⚡ 5-Second Recall: Form is how thoughts link, content is what they hold</w:t>
      </w:r>
    </w:p>
    <w:p>
      <w:r>
        <w:t>Positive Marks: 1</w:t>
      </w:r>
    </w:p>
    <w:p>
      <w:r>
        <w:t>Negative Marks: 0.33</w:t>
      </w:r>
    </w:p>
    <w:p>
      <w:r>
        <w:t>Question: Which point about General appearance, behavior and psychomotor activity should the nurse reinforce during patient education?</w:t>
      </w:r>
    </w:p>
    <w:p>
      <w:r>
        <w:t>(a) Grooming, hygiene, dress, eye contact, rapport, gestures and goal-directed versus odd behavior</w:t>
      </w:r>
    </w:p>
    <w:p>
      <w:r>
        <w:t>(b) Only handedness</w:t>
      </w:r>
    </w:p>
    <w:p>
      <w:r>
        <w:t>(c) Only body weight</w:t>
      </w:r>
    </w:p>
    <w:p>
      <w:r>
        <w:t>(d) Only shoe size</w:t>
      </w:r>
    </w:p>
    <w:p>
      <w:r>
        <w:t>Answer: a</w:t>
      </w:r>
    </w:p>
    <w:p>
      <w:r>
        <w:t>Solution: ✅ Correct Answer: a. Grooming, hygiene, dress, eye contact, rapport, gestures and goal-directed versus odd behavior.</w:t>
      </w:r>
    </w:p>
    <w:p>
      <w:r>
        <w:t>🧠 Clinical Rationale: Appearance reflects self-care, energy and reality contact; change from baseline signals relapse or improvement</w:t>
      </w:r>
    </w:p>
    <w:p>
      <w:r>
        <w:t>🩺 Nursing Action: Compare with baseline and chart specific observed behaviors, not labels</w:t>
      </w:r>
    </w:p>
    <w:p>
      <w:r>
        <w:t>❌ Why Not Others: (d) Only shoe size — not the best response for this situation; (c) Only body weight — not the best response for this situation; (b) Only handedness — not the best response for this situation.</w:t>
      </w:r>
    </w:p>
    <w:p>
      <w:r>
        <w:t>⚡ 5-Second Recall: Describe grooming, dress, contact and acts precisely</w:t>
      </w:r>
    </w:p>
    <w:p>
      <w:r>
        <w:t>Positive Marks: 1</w:t>
      </w:r>
    </w:p>
    <w:p>
      <w:r>
        <w:t>Negative Marks: 0.33</w:t>
      </w:r>
    </w:p>
    <w:p>
      <w:r>
        <w:t>Question: Which nursing action is MOST appropriate for Lithium toxicity and risk factors?</w:t>
      </w:r>
    </w:p>
    <w:p>
      <w:r>
        <w:t>(a) Extra salt always prevents toxicity</w:t>
      </w:r>
    </w:p>
    <w:p>
      <w:r>
        <w:t>(b) Fine mild tremor alone always equals toxicity</w:t>
      </w:r>
    </w:p>
    <w:p>
      <w:r>
        <w:t>(c) Coarse tremor, ataxia, confusion, vomiting and polyuria progressing to seizures and coma, worsened by dehydration, low salt, NSAIDs and thiazides</w:t>
      </w:r>
    </w:p>
    <w:p>
      <w:r>
        <w:t>(d) Toxicity never needs emergency care</w:t>
      </w:r>
    </w:p>
    <w:p>
      <w:r>
        <w:t>Answer: c</w:t>
      </w:r>
    </w:p>
    <w:p>
      <w:r>
        <w:t>Solution: ✅ Correct Answer: c. Coarse tremor, ataxia, confusion, vomiting and polyuria progressing to seizures and coma, worsened by dehydration, low salt, NSAIDs and thiazides.</w:t>
      </w:r>
    </w:p>
    <w:p>
      <w:r>
        <w:t>🧠 Clinical Rationale: Coarse neuro signs plus GI-renal signs with triggers equals emergency hold-and-treat</w:t>
      </w:r>
    </w:p>
    <w:p>
      <w:r>
        <w:t>🚨 Priority Principle: Assess immediate risk and safety first, then act within scope, escalate appropriately and reassess.</w:t>
      </w:r>
    </w:p>
    <w:p>
      <w:r>
        <w:t>🩺 Nursing Action: Withhold lithium, hydrate per orders, check levels and electrolytes urgently, and monitor vitals</w:t>
      </w:r>
    </w:p>
    <w:p>
      <w:r>
        <w:t>❌ Why Not Others: (d) Toxicity never needs emergency care — not the best response for this situation; (a) Extra salt always prevents toxicity — not the best response for this situation; (b) Fine mild tremor alone always equals toxicity — not the best response for this situation.</w:t>
      </w:r>
    </w:p>
    <w:p>
      <w:r>
        <w:t>⚡ 5-Second Recall: Coarse, confused, vomiting: hold and rush</w:t>
      </w:r>
    </w:p>
    <w:p>
      <w:r>
        <w:t>Positive Marks: 1</w:t>
      </w:r>
    </w:p>
    <w:p>
      <w:r>
        <w:t>Negative Marks: 0.33</w:t>
      </w:r>
    </w:p>
    <w:p>
      <w:r>
        <w:t>Question: Which nursing action is MOST appropriate for Antisocial personality disorder?</w:t>
      </w:r>
    </w:p>
    <w:p>
      <w:r>
        <w:t>(a) Persistent disregard for rights with deceit, impulsivity, aggression, irresponsibility and lack of remorse from adolescence</w:t>
      </w:r>
    </w:p>
    <w:p>
      <w:r>
        <w:t>(b) Isolated shyness with empathy intact</w:t>
      </w:r>
    </w:p>
    <w:p>
      <w:r>
        <w:t>(c) Anxiety-driven avoidance only</w:t>
      </w:r>
    </w:p>
    <w:p>
      <w:r>
        <w:t>(d) Occasional rule slip with quick remorse</w:t>
      </w:r>
    </w:p>
    <w:p>
      <w:r>
        <w:t>Answer: a</w:t>
      </w:r>
    </w:p>
    <w:p>
      <w:r>
        <w:t>Solution: ✅ Correct Answer: a. Persistent disregard for rights with deceit, impulsivity, aggression, irresponsibility and lack of remorse from adolescence.</w:t>
      </w:r>
    </w:p>
    <w:p>
      <w:r>
        <w:t>🧠 Clinical Rationale: Rights-violation plus deceit plus remorselessness from youth equals antisocial</w:t>
      </w:r>
    </w:p>
    <w:p>
      <w:r>
        <w:t>🚨 Priority Principle: Assess immediate risk and safety first, then act within scope, escalate appropriately and reassess.</w:t>
      </w:r>
    </w:p>
    <w:p>
      <w:r>
        <w:t>🩺 Nursing Action: Enforce clear consequences, avoid power struggles, and protect others</w:t>
      </w:r>
    </w:p>
    <w:p>
      <w:r>
        <w:t>❌ Why Not Others: (b) Isolated shyness with empathy intact — not the best response for this situation; (c) Anxiety-driven avoidance only — not the best response for this situation; (d) Occasional rule slip with quick remorse — not the best response for this situation.</w:t>
      </w:r>
    </w:p>
    <w:p>
      <w:r>
        <w:t>⚡ 5-Second Recall: Pattern violates rights without remorse</w:t>
      </w:r>
    </w:p>
    <w:p>
      <w:r>
        <w:t>Positive Marks: 1</w:t>
      </w:r>
    </w:p>
    <w:p>
      <w:r>
        <w:t>Negative Marks: 0.33</w:t>
      </w:r>
    </w:p>
    <w:p>
      <w:r>
        <w:t>Question: Which nursing action is MOST appropriate for Trauma-informed care?</w:t>
      </w:r>
    </w:p>
    <w:p>
      <w:r>
        <w:t>(a) Restraints as routine calming</w:t>
      </w:r>
    </w:p>
    <w:p>
      <w:r>
        <w:t>(b) Survivor choice does not matter</w:t>
      </w:r>
    </w:p>
    <w:p>
      <w:r>
        <w:t>(c) Forceful retelling as fast as possible</w:t>
      </w:r>
    </w:p>
    <w:p>
      <w:r>
        <w:t>(d) Safety, trust, choice, collaboration and empowerment with sensitivity to triggers and control</w:t>
      </w:r>
    </w:p>
    <w:p>
      <w:r>
        <w:t>Answer: d</w:t>
      </w:r>
    </w:p>
    <w:p>
      <w:r>
        <w:t>Solution: ✅ Correct Answer: d. Safety, trust, choice, collaboration and empowerment with sensitivity to triggers and control.</w:t>
      </w:r>
    </w:p>
    <w:p>
      <w:r>
        <w:t>🧠 Clinical Rationale: Safe plus choice plus collaboration heals; coercion retraumatizes</w:t>
      </w:r>
    </w:p>
    <w:p>
      <w:r>
        <w:t>🚨 Priority Principle: Assess immediate risk and safety first, then act within scope, escalate appropriately and reassess.</w:t>
      </w:r>
    </w:p>
    <w:p>
      <w:r>
        <w:t>🩺 Nursing Action: Offer options, explain each step, seek consent, and watch for trigger cues</w:t>
      </w:r>
    </w:p>
    <w:p>
      <w:r>
        <w:t>❌ Why Not Others: (a) Restraints as routine calming — not the best response for this situation; (c) Forceful retelling as fast as possible — not the best response for this situation; (b) Survivor choice does not matter — not the best response for this situation.</w:t>
      </w:r>
    </w:p>
    <w:p>
      <w:r>
        <w:t>⚡ 5-Second Recall: Choice and safety first with survivors</w:t>
      </w:r>
    </w:p>
    <w:p>
      <w:r>
        <w:t>Positive Marks: 1</w:t>
      </w:r>
    </w:p>
    <w:p>
      <w:r>
        <w:t>Negative Marks: 0.33</w:t>
      </w:r>
    </w:p>
    <w:p>
      <w:r>
        <w:t>Question: Which description of Perception: hallucination, illusion and depersonalization is accurate?</w:t>
      </w:r>
    </w:p>
    <w:p>
      <w:r>
        <w:t>(a) Hallucination always means a real voice is present</w:t>
      </w:r>
    </w:p>
    <w:p>
      <w:r>
        <w:t>(b) Hallucination perceives without stimulus, illusion misperceives a real stimulus, and depersonalization feels detached from the self</w:t>
      </w:r>
    </w:p>
    <w:p>
      <w:r>
        <w:t>(c) Depersonalization means hearing voices</w:t>
      </w:r>
    </w:p>
    <w:p>
      <w:r>
        <w:t>(d) Illusion occurs without any stimulus</w:t>
      </w:r>
    </w:p>
    <w:p>
      <w:r>
        <w:t>Answer: b</w:t>
      </w:r>
    </w:p>
    <w:p>
      <w:r>
        <w:t>Solution: ✅ Correct Answer: b. Hallucination perceives without stimulus, illusion misperceives a real stimulus, and depersonalization feels detached from the self.</w:t>
      </w:r>
    </w:p>
    <w:p>
      <w:r>
        <w:t>🧠 Clinical Rationale: Auditory hallucinations dominate schizophrenia while visual ones suggest organic causes; reality contact differs in each</w:t>
      </w:r>
    </w:p>
    <w:p>
      <w:r>
        <w:t>🩺 Nursing Action: Ask what the voices say and command, check safety, and present reality calmly</w:t>
      </w:r>
    </w:p>
    <w:p>
      <w:r>
        <w:t>❌ Why Not Others: (a) Hallucination always means a real voice is present — not the best response for this situation; (d) Illusion occurs without any stimulus — not the best response for this situation; (c) Depersonalization means hearing voices — not the best response for this situation.</w:t>
      </w:r>
    </w:p>
    <w:p>
      <w:r>
        <w:t>⚡ 5-Second Recall: Source of percept decides the label</w:t>
      </w:r>
    </w:p>
    <w:p>
      <w:r>
        <w:t>Positive Marks: 1</w:t>
      </w:r>
    </w:p>
    <w:p>
      <w:r>
        <w:t>Negative Marks: 0.33</w:t>
      </w:r>
    </w:p>
    <w:p>
      <w:r>
        <w:t>Question: Which nursing intervention is essential when caring for a patient in relation to Medication adherence and depot antipsychotic concepts?</w:t>
      </w:r>
    </w:p>
    <w:p>
      <w:r>
        <w:t>(a) Simplify regimens, link doses to routines, use depot injections for selected nonadherent or relapsing patients, and involve family with consent</w:t>
      </w:r>
    </w:p>
    <w:p>
      <w:r>
        <w:t>(b) Hide medication in food secretly</w:t>
      </w:r>
    </w:p>
    <w:p>
      <w:r>
        <w:t>(c) Depot means daily tablets forever</w:t>
      </w:r>
    </w:p>
    <w:p>
      <w:r>
        <w:t>(d) Threaten discharge for missed doses</w:t>
      </w:r>
    </w:p>
    <w:p>
      <w:r>
        <w:t>Answer: a</w:t>
      </w:r>
    </w:p>
    <w:p>
      <w:r>
        <w:t>Solution: ✅ Correct Answer: a. Simplify regimens, link doses to routines, use depot injections for selected nonadherent or relapsing patients, and involve family with consent.</w:t>
      </w:r>
    </w:p>
    <w:p>
      <w:r>
        <w:t>🧠 Clinical Rationale: Routine linkage plus depot option plus family support sustains levels and prevents relapse</w:t>
      </w:r>
    </w:p>
    <w:p>
      <w:r>
        <w:t>🩺 Nursing Action: Teach depot schedules, site care and follow-up dates; track missed doses</w:t>
      </w:r>
    </w:p>
    <w:p>
      <w:r>
        <w:t>❌ Why Not Others: (b) Hide medication in food secretly — not the best response for this situation; (d) Threaten discharge for missed doses — not the best response for this situation; (c) Depot means daily tablets forever — not the best response for this situation.</w:t>
      </w:r>
    </w:p>
    <w:p>
      <w:r>
        <w:t>⚡ 5-Second Recall: Simple routine plus depot backup sustains recovery</w:t>
      </w:r>
    </w:p>
    <w:p>
      <w:r>
        <w:t>Positive Marks: 1</w:t>
      </w:r>
    </w:p>
    <w:p>
      <w:r>
        <w:t>Negative Marks: 0.33</w:t>
      </w:r>
    </w:p>
    <w:p>
      <w:r>
        <w:t>Question: Which nursing consideration is MOST important when applying Catatonic stupor and immediate risks in practice?</w:t>
      </w:r>
    </w:p>
    <w:p>
      <w:r>
        <w:t>(a) Forcing sudden exertion is safe</w:t>
      </w:r>
    </w:p>
    <w:p>
      <w:r>
        <w:t>(b) No body risks exist</w:t>
      </w:r>
    </w:p>
    <w:p>
      <w:r>
        <w:t>(c) Waiting without care is safe</w:t>
      </w:r>
    </w:p>
    <w:p>
      <w:r>
        <w:t>(d) Dehydration, malnutrition, pressure injury, clots, incontinence and exhaustion needing fluids, nutrition, skin, mobility and elimination care</w:t>
      </w:r>
    </w:p>
    <w:p>
      <w:r>
        <w:t>Answer: d</w:t>
      </w:r>
    </w:p>
    <w:p>
      <w:r>
        <w:t>Solution: ✅ Correct Answer: d. Dehydration, malnutrition, pressure injury, clots, incontinence and exhaustion needing fluids, nutrition, skin, mobility and elimination care.</w:t>
      </w:r>
    </w:p>
    <w:p>
      <w:r>
        <w:t>🧠 Clinical Rationale: Still plus mute plus rigid equals body-system failure without care</w:t>
      </w:r>
    </w:p>
    <w:p>
      <w:r>
        <w:t>🚨 Priority Principle: Assess immediate risk and safety first, then act within scope, escalate appropriately and reassess.</w:t>
      </w:r>
    </w:p>
    <w:p>
      <w:r>
        <w:t>🩺 Nursing Action: Chart intake-output, turn, mobilize passively, and escalate per protocol</w:t>
      </w:r>
    </w:p>
    <w:p>
      <w:r>
        <w:t>❌ Why Not Others: (b) No body risks exist — not the best response for this situation; (c) Waiting without care is safe — not the best response for this situation; (a) Forcing sudden exertion is safe — not the best response for this situation.</w:t>
      </w:r>
    </w:p>
    <w:p>
      <w:r>
        <w:t>⚡ 5-Second Recall: Stupor: feed, hydrate, turn, move</w:t>
      </w:r>
    </w:p>
    <w:p>
      <w:r>
        <w:t>Positive Marks: 1</w:t>
      </w:r>
    </w:p>
    <w:p>
      <w:r>
        <w:t>Negative Marks: 0.33</w:t>
      </w:r>
    </w:p>
    <w:p>
      <w:r>
        <w:t>Question: Which nursing consideration is MOST important when applying Gender/sexuality-sensitive and non-stigmatizing care in practice?</w:t>
      </w:r>
    </w:p>
    <w:p>
      <w:r>
        <w:t>(a) Out patients to families routinely</w:t>
      </w:r>
    </w:p>
    <w:p>
      <w:r>
        <w:t>(b) Use affirmed names and pronouns, ensure privacy, avoid assumptions, screen safety, and link affirming resources</w:t>
      </w:r>
    </w:p>
    <w:p>
      <w:r>
        <w:t>(c) Deny care based on identity</w:t>
      </w:r>
    </w:p>
    <w:p>
      <w:r>
        <w:t>(d) Impose nurse values on identity</w:t>
      </w:r>
    </w:p>
    <w:p>
      <w:r>
        <w:t>Answer: b</w:t>
      </w:r>
    </w:p>
    <w:p>
      <w:r>
        <w:t>Solution: ✅ Correct Answer: b. Use affirmed names and pronouns, ensure privacy, avoid assumptions, screen safety, and link affirming resources.</w:t>
      </w:r>
    </w:p>
    <w:p>
      <w:r>
        <w:t>🧠 Clinical Rationale: Affirm plus private plus nonassuming plus safe equals sensitive care</w:t>
      </w:r>
    </w:p>
    <w:p>
      <w:r>
        <w:t>🚨 Priority Principle: Assess immediate risk and safety first, then act within scope, escalate appropriately and reassess.</w:t>
      </w:r>
    </w:p>
    <w:p>
      <w:r>
        <w:t>🩺 Nursing Action: Ask how to address and document preferences; watch bullying and suicide risk</w:t>
      </w:r>
    </w:p>
    <w:p>
      <w:r>
        <w:t>❌ Why Not Others: (a) Out patients to families routinely — not the best response for this situation; (d) Impose nurse values on identity — not the best response for this situation; (c) Deny care based on identity — not the best response for this situation.</w:t>
      </w:r>
    </w:p>
    <w:p>
      <w:r>
        <w:t>⚡ 5-Second Recall: Affirm, protect, link</w:t>
      </w:r>
    </w:p>
    <w:p>
      <w:r>
        <w:t>Positive Marks: 1</w:t>
      </w:r>
    </w:p>
    <w:p>
      <w:r>
        <w:t>Negative Marks: 0.33</w:t>
      </w:r>
    </w:p>
    <w:p>
      <w:r>
        <w:t>Question: Which nursing action is MOST appropriate for Restraint/seclusion rights and safeguards?</w:t>
      </w:r>
    </w:p>
    <w:p>
      <w:r>
        <w:t>(a) Representatives need never know</w:t>
      </w:r>
    </w:p>
    <w:p>
      <w:r>
        <w:t>(b) Staff may restrain at will</w:t>
      </w:r>
    </w:p>
    <w:p>
      <w:r>
        <w:t>(c) Least restrictive use, authorized briefly, humane conditions, representative information, monitoring, and board reporting per rules</w:t>
      </w:r>
    </w:p>
    <w:p>
      <w:r>
        <w:t>(d) No records are needed</w:t>
      </w:r>
    </w:p>
    <w:p>
      <w:r>
        <w:t>Answer: c</w:t>
      </w:r>
    </w:p>
    <w:p>
      <w:r>
        <w:t>Solution: ✅ Correct Answer: c. Least restrictive use, authorized briefly, humane conditions, representative information, monitoring, and board reporting per rules.</w:t>
      </w:r>
    </w:p>
    <w:p>
      <w:r>
        <w:t>🧠 Clinical Rationale: Least plus brief plus humane plus informed plus reported restrains force</w:t>
      </w:r>
    </w:p>
    <w:p>
      <w:r>
        <w:t>🚨 Priority Principle: Assess immediate risk and safety first, then act within scope, escalate appropriately and reassess.</w:t>
      </w:r>
    </w:p>
    <w:p>
      <w:r>
        <w:t>🩺 Nursing Action: Authorize per protocol, monitor quarters-hourly, and review release earliest</w:t>
      </w:r>
    </w:p>
    <w:p>
      <w:r>
        <w:t>❌ Why Not Others: (d) No records are needed — not the best response for this situation; (b) Staff may restrain at will — not the best response for this situation; (a) Representatives need never know — not the best response for this situation.</w:t>
      </w:r>
    </w:p>
    <w:p>
      <w:r>
        <w:t>⚡ 5-Second Recall: Restraint last, brief, watched, reported</w:t>
      </w:r>
    </w:p>
    <w:p>
      <w:r>
        <w:t>Positive Marks: 1</w:t>
      </w:r>
    </w:p>
    <w:p>
      <w:r>
        <w:t>Negative Marks: 0.33</w:t>
      </w:r>
    </w:p>
    <w:p>
      <w:r>
        <w:t>Question: For a NORCET-style question on Factitious disorder, choose the single BEST answer.</w:t>
      </w:r>
    </w:p>
    <w:p>
      <w:r>
        <w:t>(a) No deliberate behavior at all</w:t>
      </w:r>
    </w:p>
    <w:p>
      <w:r>
        <w:t>(b) Deliberate falsification or induction of illness to assume the sick role without obvious external reward</w:t>
      </w:r>
    </w:p>
    <w:p>
      <w:r>
        <w:t>(c) Simple exaggeration of real pain for leave</w:t>
      </w:r>
    </w:p>
    <w:p>
      <w:r>
        <w:t>(d) Falsification for insurance money</w:t>
      </w:r>
    </w:p>
    <w:p>
      <w:r>
        <w:t>Answer: b</w:t>
      </w:r>
    </w:p>
    <w:p>
      <w:r>
        <w:t>Solution: ✅ Correct Answer: b. Deliberate falsification or induction of illness to assume the sick role without obvious external reward.</w:t>
      </w:r>
    </w:p>
    <w:p>
      <w:r>
        <w:t>🧠 Clinical Rationale: Sick-role motive without external gain, even with real self-harm, equals factitious</w:t>
      </w:r>
    </w:p>
    <w:p>
      <w:r>
        <w:t>🩺 Nursing Action: Ensure safety, avoid punitive confrontation, set consistent care, and address underlying needs</w:t>
      </w:r>
    </w:p>
    <w:p>
      <w:r>
        <w:t>❌ Why Not Others: (d) Falsification for insurance money — not the best response for this situation; (a) No deliberate behavior at all — not the best response for this situation; (c) Simple exaggeration of real pain for leave — not the best response for this situation.</w:t>
      </w:r>
    </w:p>
    <w:p>
      <w:r>
        <w:t>⚡ 5-Second Recall: Sick role itself is the reward: factitious</w:t>
      </w:r>
    </w:p>
    <w:p>
      <w:r>
        <w:t>Positive Marks: 1</w:t>
      </w:r>
    </w:p>
    <w:p>
      <w:r>
        <w:t>Negative Marks: 0.33</w:t>
      </w:r>
    </w:p>
    <w:p>
      <w:r>
        <w:t>Question: A nurse is teaching a patient about Antidepressant early-treatment suicide-risk teaching. Which statement by the patient shows correct understanding?</w:t>
      </w:r>
    </w:p>
    <w:p>
      <w:r>
        <w:t>(a) Energy may return before mood lifts in the first weeks, so close watch, limited supply, family alerts and frequent follow-up are essential</w:t>
      </w:r>
    </w:p>
    <w:p>
      <w:r>
        <w:t>(b) Large supplies are safest at start</w:t>
      </w:r>
    </w:p>
    <w:p>
      <w:r>
        <w:t>(c) Risk disappears the day drugs start</w:t>
      </w:r>
    </w:p>
    <w:p>
      <w:r>
        <w:t>(d) No follow-up is needed for a month</w:t>
      </w:r>
    </w:p>
    <w:p>
      <w:r>
        <w:t>Answer: a</w:t>
      </w:r>
    </w:p>
    <w:p>
      <w:r>
        <w:t>Solution: ✅ Correct Answer: a. Energy may return before mood lifts in the first weeks, so close watch, limited supply, family alerts and frequent follow-up are essential.</w:t>
      </w:r>
    </w:p>
    <w:p>
      <w:r>
        <w:t>🧠 Clinical Rationale: Early activation plus lagging mood equals window of risk</w:t>
      </w:r>
    </w:p>
    <w:p>
      <w:r>
        <w:t>🩺 Nursing Action: Schedule early return, restrict means, and teach red-flag reporting</w:t>
      </w:r>
    </w:p>
    <w:p>
      <w:r>
        <w:t>❌ Why Not Others: (c) Risk disappears the day drugs start — not the best response for this situation; (d) No follow-up is needed for a month — not the best response for this situation; (b) Large supplies are safest at start — not the best response for this situation.</w:t>
      </w:r>
    </w:p>
    <w:p>
      <w:r>
        <w:t>⚡ 5-Second Recall: Watch closest when starting and changing doses</w:t>
      </w:r>
    </w:p>
    <w:p>
      <w:r>
        <w:t>Positive Marks: 1</w:t>
      </w:r>
    </w:p>
    <w:p>
      <w:r>
        <w:t>Negative Marks: 0.33</w:t>
      </w:r>
    </w:p>
    <w:p>
      <w:r>
        <w:t>Question: For a NORCET-style question on Withdrawal monitoring and seizure risk, choose the single BEST answer.</w:t>
      </w:r>
    </w:p>
    <w:p>
      <w:r>
        <w:t>(a) Remove all observation after one calm hour</w:t>
      </w:r>
    </w:p>
    <w:p>
      <w:r>
        <w:t>(b) Monitor only once daily</w:t>
      </w:r>
    </w:p>
    <w:p>
      <w:r>
        <w:t>(c) Padded safety is unnecessary</w:t>
      </w:r>
    </w:p>
    <w:p>
      <w:r>
        <w:t>(d) Use CIWA serially, pad bed and lower rails, keep suction ready, correct fluids and electrolytes, and watch vitals round the clock</w:t>
      </w:r>
    </w:p>
    <w:p>
      <w:r>
        <w:t>Answer: d</w:t>
      </w:r>
    </w:p>
    <w:p>
      <w:r>
        <w:t>Solution: ✅ Correct Answer: d. Use CIWA serially, pad bed and lower rails, keep suction ready, correct fluids and electrolytes, and watch vitals round the clock.</w:t>
      </w:r>
    </w:p>
    <w:p>
      <w:r>
        <w:t>🧠 Clinical Rationale: Scored symptoms plus seizure-ready bedside plus fluids plus watch prevents fits</w:t>
      </w:r>
    </w:p>
    <w:p>
      <w:r>
        <w:t>🩺 Nursing Action: Chart scores honestly, escalate rises, and keep airway equipment ready</w:t>
      </w:r>
    </w:p>
    <w:p>
      <w:r>
        <w:t>❌ Why Not Others: (b) Monitor only once daily — not the best response for this situation; (c) Padded safety is unnecessary — not the best response for this situation; (a) Remove all observation after one calm hour — not the best response for this situation.</w:t>
      </w:r>
    </w:p>
    <w:p>
      <w:r>
        <w:t>⚡ 5-Second Recall: Score, pad, hydrate, watch</w:t>
      </w:r>
    </w:p>
    <w:p>
      <w:r>
        <w:t>Positive Marks: 1</w:t>
      </w:r>
    </w:p>
    <w:p>
      <w:r>
        <w:t>Negative Marks: 0.33</w:t>
      </w:r>
    </w:p>
    <w:p>
      <w:r>
        <w:t>Question: A patient asks the nurse about Anesthesia/muscle relaxation concepts. Which response is best?</w:t>
      </w:r>
    </w:p>
    <w:p>
      <w:r>
        <w:t>(a) Seizures last indefinitely by design</w:t>
      </w:r>
    </w:p>
    <w:p>
      <w:r>
        <w:t>(b) Brief general anesthesia with muscle relaxant plus oxygenation and monitoring produces a controlled seizure while protecting body and airway</w:t>
      </w:r>
    </w:p>
    <w:p>
      <w:r>
        <w:t>(c) Oxygen is unnecessary</w:t>
      </w:r>
    </w:p>
    <w:p>
      <w:r>
        <w:t>(d) No monitoring is needed</w:t>
      </w:r>
    </w:p>
    <w:p>
      <w:r>
        <w:t>Answer: b</w:t>
      </w:r>
    </w:p>
    <w:p>
      <w:r>
        <w:t>Solution: ✅ Correct Answer: b. Brief general anesthesia with muscle relaxant plus oxygenation and monitoring produces a controlled seizure while protecting body and airway.</w:t>
      </w:r>
    </w:p>
    <w:p>
      <w:r>
        <w:t>🧠 Clinical Rationale: Sleep plus relax plus oxygen plus monitor equals safe modified ECT</w:t>
      </w:r>
    </w:p>
    <w:p>
      <w:r>
        <w:t>🩺 Nursing Action: Check airway, vitals and seizure duration; report prolonged apnea or seizure</w:t>
      </w:r>
    </w:p>
    <w:p>
      <w:r>
        <w:t>❌ Why Not Others: (a) Seizures last indefinitely by design — not the best response for this situation; (c) Oxygen is unnecessary — not the best response for this situation; (d) No monitoring is needed — not the best response for this situation.</w:t>
      </w:r>
    </w:p>
    <w:p>
      <w:r>
        <w:t>⚡ 5-Second Recall: Monitored brief seizure heals</w:t>
      </w:r>
    </w:p>
    <w:p>
      <w:r>
        <w:t>Positive Marks: 1</w:t>
      </w:r>
    </w:p>
    <w:p>
      <w:r>
        <w:t>Negative Marks: 0.33</w:t>
      </w:r>
    </w:p>
    <w:p>
      <w:r>
        <w:t>Question: Which point about Goals/tasks of therapeutic nurse–patient relationship should the nurse reinforce during patient education?</w:t>
      </w:r>
    </w:p>
    <w:p>
      <w:r>
        <w:t>(a) Avoid discussing any feelings</w:t>
      </w:r>
    </w:p>
    <w:p>
      <w:r>
        <w:t>(b) Create permanent dependence on the nurse</w:t>
      </w:r>
    </w:p>
    <w:p>
      <w:r>
        <w:t>(c) Solve all patient problems for them</w:t>
      </w:r>
    </w:p>
    <w:p>
      <w:r>
        <w:t>(d) Build trust, set mutual goals, develop coping, practice new behaviors, and evaluate growth toward independence</w:t>
      </w:r>
    </w:p>
    <w:p>
      <w:r>
        <w:t>Answer: d</w:t>
      </w:r>
    </w:p>
    <w:p>
      <w:r>
        <w:t>Solution: ✅ Correct Answer: d. Build trust, set mutual goals, develop coping, practice new behaviors, and evaluate growth toward independence.</w:t>
      </w:r>
    </w:p>
    <w:p>
      <w:r>
        <w:t>🧠 Clinical Rationale: Trust plus goals plus skills plus evaluation moves the patient toward autonomy</w:t>
      </w:r>
    </w:p>
    <w:p>
      <w:r>
        <w:t>🩺 Nursing Action: Contract objectives, assign practice tasks, and review progress jointly</w:t>
      </w:r>
    </w:p>
    <w:p>
      <w:r>
        <w:t>❌ Why Not Others: (b) Create permanent dependence on the nurse — not the best response for this situation; (a) Avoid discussing any feelings — not the best response for this situation; (c) Solve all patient problems for them — not the best response for this situation.</w:t>
      </w:r>
    </w:p>
    <w:p>
      <w:r>
        <w:t>⚡ 5-Second Recall: Trust, goals, skills, independence</w:t>
      </w:r>
    </w:p>
    <w:p>
      <w:r>
        <w:t>Positive Marks: 1</w:t>
      </w:r>
    </w:p>
    <w:p>
      <w:r>
        <w:t>Negative Marks: 0.33</w:t>
      </w:r>
    </w:p>
    <w:p>
      <w:r>
        <w:t>Question: A nurse is teaching a patient about Thought content: delusion, obsession, suicidal ideas. Which statement by the patient shows correct understanding?</w:t>
      </w:r>
    </w:p>
    <w:p>
      <w:r>
        <w:t>(a) Suicidal hints need no follow-up</w:t>
      </w:r>
    </w:p>
    <w:p>
      <w:r>
        <w:t>(b) Delusion is a fixed false belief, obsession is an intrusive resisted thought, and any suicidal idea needs immediate structured risk assessment</w:t>
      </w:r>
    </w:p>
    <w:p>
      <w:r>
        <w:t>(c) Obsessions are always enjoyed</w:t>
      </w:r>
    </w:p>
    <w:p>
      <w:r>
        <w:t>(d) Delusions yield quickly to brief argument</w:t>
      </w:r>
    </w:p>
    <w:p>
      <w:r>
        <w:t>Answer: b</w:t>
      </w:r>
    </w:p>
    <w:p>
      <w:r>
        <w:t>Solution: ✅ Correct Answer: b. Delusion is a fixed false belief, obsession is an intrusive resisted thought, and any suicidal idea needs immediate structured risk assessment.</w:t>
      </w:r>
    </w:p>
    <w:p>
      <w:r>
        <w:t>🧠 Clinical Rationale: Content reveals danger and psychosis; fixed falsity resists logic while intrusive thoughts distress, and SI demands safety steps</w:t>
      </w:r>
    </w:p>
    <w:p>
      <w:r>
        <w:t>🩺 Nursing Action: Ask about suicide directly, assess plan means intent, and secure safety</w:t>
      </w:r>
    </w:p>
    <w:p>
      <w:r>
        <w:t>❌ Why Not Others: (c) Obsessions are always enjoyed — not the best response for this situation; (d) Delusions yield quickly to brief argument — not the best response for this situation; (a) Suicidal hints need no follow-up — not the best response for this situation.</w:t>
      </w:r>
    </w:p>
    <w:p>
      <w:r>
        <w:t>⚡ 5-Second Recall: Content tells danger: delusion, obsession, SI</w:t>
      </w:r>
    </w:p>
    <w:p>
      <w:r>
        <w:t>Positive Marks: 1</w:t>
      </w:r>
    </w:p>
    <w:p>
      <w:r>
        <w:t>Negative Marks: 0.33</w:t>
      </w:r>
    </w:p>
    <w:p>
      <w:r>
        <w:t>Question: For a patient situation involving Confidentiality and access to records, which principle should guide the nurse?</w:t>
      </w:r>
    </w:p>
    <w:p>
      <w:r>
        <w:t>(a) Patients can never see records</w:t>
      </w:r>
    </w:p>
    <w:p>
      <w:r>
        <w:t>(b) Wards may disclose freely</w:t>
      </w:r>
    </w:p>
    <w:p>
      <w:r>
        <w:t>(c) Consent never matters</w:t>
      </w:r>
    </w:p>
    <w:p>
      <w:r>
        <w:t>(d) Records stay private, shared only for care or law with consent, and patients can access basic records with clinician protection of sensitive third-party notes</w:t>
      </w:r>
    </w:p>
    <w:p>
      <w:r>
        <w:t>Answer: d</w:t>
      </w:r>
    </w:p>
    <w:p>
      <w:r>
        <w:t>Solution: ✅ Correct Answer: d. Records stay private, shared only for care or law with consent, and patients can access basic records with clinician protection of sensitive third-party notes.</w:t>
      </w:r>
    </w:p>
    <w:p>
      <w:r>
        <w:t>🧠 Clinical Rationale: Private plus need-to-know plus access-with-safeguards equals rule</w:t>
      </w:r>
    </w:p>
    <w:p>
      <w:r>
        <w:t>🚨 Priority Principle: Assess immediate risk and safety first, then act within scope, escalate appropriately and reassess.</w:t>
      </w:r>
    </w:p>
    <w:p>
      <w:r>
        <w:t>🩺 Nursing Action: State limits upfront and log disclosures</w:t>
      </w:r>
    </w:p>
    <w:p>
      <w:r>
        <w:t>❌ Why Not Others: (a) Patients can never see records — not the best response for this situation; (c) Consent never matters — not the best response for this situation; (b) Wards may disclose freely — not the best response for this situation.</w:t>
      </w:r>
    </w:p>
    <w:p>
      <w:r>
        <w:t>⚡ 5-Second Recall: Guard notes, share for care, allow access</w:t>
      </w:r>
    </w:p>
    <w:p>
      <w:r>
        <w:t>Positive Marks: 1</w:t>
      </w:r>
    </w:p>
    <w:p>
      <w:r>
        <w:t>Negative Marks: 0.33</w:t>
      </w:r>
    </w:p>
    <w:p>
      <w:r>
        <w:t>Question: Which nursing consideration is MOST important when applying Psychological response to pregnancy and infertility in practice?</w:t>
      </w:r>
    </w:p>
    <w:p>
      <w:r>
        <w:t>(a) Guarantee pregnancy with treatment</w:t>
      </w:r>
    </w:p>
    <w:p>
      <w:r>
        <w:t>(b) Normalize grief and anxiety, screen mood, counsel coping, involve partners, and link fertility and mental health services</w:t>
      </w:r>
    </w:p>
    <w:p>
      <w:r>
        <w:t>(c) Advise secrecy from partners</w:t>
      </w:r>
    </w:p>
    <w:p>
      <w:r>
        <w:t>(d) Dismiss infertility grief as minor</w:t>
      </w:r>
    </w:p>
    <w:p>
      <w:r>
        <w:t>Answer: b</w:t>
      </w:r>
    </w:p>
    <w:p>
      <w:r>
        <w:t>Solution: ✅ Correct Answer: b. Normalize grief and anxiety, screen mood, counsel coping, involve partners, and link fertility and mental health services.</w:t>
      </w:r>
    </w:p>
    <w:p>
      <w:r>
        <w:t>🧠 Clinical Rationale: Grief plus anxiety plus support plus linkage carries couples</w:t>
      </w:r>
    </w:p>
    <w:p>
      <w:r>
        <w:t>🚨 Priority Principle: Assess immediate risk and safety first, then act within scope, escalate appropriately and reassess.</w:t>
      </w:r>
    </w:p>
    <w:p>
      <w:r>
        <w:t>🩺 Nursing Action: Offer support groups, stress skills and realistic information</w:t>
      </w:r>
    </w:p>
    <w:p>
      <w:r>
        <w:t>❌ Why Not Others: (d) Dismiss infertility grief as minor — not the best response for this situation; (c) Advise secrecy from partners — not the best response for this situation; (a) Guarantee pregnancy with treatment — not the best response for this situation.</w:t>
      </w:r>
    </w:p>
    <w:p>
      <w:r>
        <w:t>⚡ 5-Second Recall: Normalize, screen, support, link</w:t>
      </w:r>
    </w:p>
    <w:p>
      <w:r>
        <w:t>Positive Marks: 1</w:t>
      </w:r>
    </w:p>
    <w:p>
      <w:r>
        <w:t>Negative Marks: 0.33</w:t>
      </w:r>
    </w:p>
    <w:p>
      <w:r>
        <w:t>Question: A patient presents with findings related to Documentation, negligence and professional accountability. Which response by the nurse is BEST?</w:t>
      </w:r>
    </w:p>
    <w:p>
      <w:r>
        <w:t>(a) Adverse events need no reporting</w:t>
      </w:r>
    </w:p>
    <w:p>
      <w:r>
        <w:t>(b) Factual timely records, standards-based care, incident reporting, and honest disclosure decide negligence; good notes defend good care</w:t>
      </w:r>
    </w:p>
    <w:p>
      <w:r>
        <w:t>(c) Memory alone suffices legally</w:t>
      </w:r>
    </w:p>
    <w:p>
      <w:r>
        <w:t>(d) Late invented notes are acceptable</w:t>
      </w:r>
    </w:p>
    <w:p>
      <w:r>
        <w:t>Answer: b</w:t>
      </w:r>
    </w:p>
    <w:p>
      <w:r>
        <w:t>Solution: ✅ Correct Answer: b. Factual timely records, standards-based care, incident reporting, and honest disclosure decide negligence; good notes defend good care.</w:t>
      </w:r>
    </w:p>
    <w:p>
      <w:r>
        <w:t>🧠 Clinical Rationale: Fact plus time plus standard plus report equals defense</w:t>
      </w:r>
    </w:p>
    <w:p>
      <w:r>
        <w:t>🩺 Nursing Action: Chart observations quoted, actions timed, and handovers explicit</w:t>
      </w:r>
    </w:p>
    <w:p>
      <w:r>
        <w:t>❌ Why Not Others: (d) Late invented notes are acceptable — not the best response for this situation; (a) Adverse events need no reporting — not the best response for this situation; (c) Memory alone suffices legally — not the best response for this situation.</w:t>
      </w:r>
    </w:p>
    <w:p>
      <w:r>
        <w:t>⚡ 5-Second Recall: If unwritten, legally undone</w:t>
      </w:r>
    </w:p>
    <w:p>
      <w:r>
        <w:t>Positive Marks: 1</w:t>
      </w:r>
    </w:p>
    <w:p>
      <w:r>
        <w:t>Negative Marks: 0.33</w:t>
      </w:r>
    </w:p>
    <w:p>
      <w:r>
        <w:t>Question: The nurse is caring for a patient and applies Delusions: types and clinical clues. Which choice is MOST important?</w:t>
      </w:r>
    </w:p>
    <w:p>
      <w:r>
        <w:t>(a) A simple memory lapse</w:t>
      </w:r>
    </w:p>
    <w:p>
      <w:r>
        <w:t>(b) A normal cultural ritual</w:t>
      </w:r>
    </w:p>
    <w:p>
      <w:r>
        <w:t>(c) An obsession the patient resists</w:t>
      </w:r>
    </w:p>
    <w:p>
      <w:r>
        <w:t>(d) Persecutory delusion with possible referential ideas, a fixed false belief acted upon despite evidence</w:t>
      </w:r>
    </w:p>
    <w:p>
      <w:r>
        <w:t>Answer: d</w:t>
      </w:r>
    </w:p>
    <w:p>
      <w:r>
        <w:t>Solution: ✅ Correct Answer: d. Persecutory delusion with possible referential ideas, a fixed false belief acted upon despite evidence.</w:t>
      </w:r>
    </w:p>
    <w:p>
      <w:r>
        <w:t>🧠 Clinical Rationale: Fixed falsity plus self-reference plus action on belief marks delusion</w:t>
      </w:r>
    </w:p>
    <w:p>
      <w:r>
        <w:t>🚨 Priority Principle: Assess immediate risk and safety first, then act within scope, escalate appropriately and reassess.</w:t>
      </w:r>
    </w:p>
    <w:p>
      <w:r>
        <w:t>🩺 Nursing Action: Do not argue; assess conviction, action and risk, and present reality kindly</w:t>
      </w:r>
    </w:p>
    <w:p>
      <w:r>
        <w:t>❌ Why Not Others: (c) An obsession the patient resists — not the best response for this situation; (a) A simple memory lapse — not the best response for this situation; (b) A normal cultural ritual — not the best response for this situation.</w:t>
      </w:r>
    </w:p>
    <w:p>
      <w:r>
        <w:t>⚡ 5-Second Recall: Persecutory plus referential are the commonest</w:t>
      </w:r>
    </w:p>
    <w:p>
      <w:r>
        <w:t>Positive Marks: 1</w:t>
      </w:r>
    </w:p>
    <w:p>
      <w:r>
        <w:t>Negative Marks: 0.33</w:t>
      </w:r>
    </w:p>
    <w:p>
      <w:r>
        <w:t>Question: A patient presents with findings related to ECT complications and emergency readiness. Which response by the nurse is BEST?</w:t>
      </w:r>
    </w:p>
    <w:p>
      <w:r>
        <w:t>(a) Resuscitation equipment is unnecessary</w:t>
      </w:r>
    </w:p>
    <w:p>
      <w:r>
        <w:t>(b) Prolonged seizure, apnea, arrhythmia, severe hypertension or raised intracranial pressure demand airway, oxygen, drugs and resuscitation setup</w:t>
      </w:r>
    </w:p>
    <w:p>
      <w:r>
        <w:t>(c) Vital monitoring can be skipped</w:t>
      </w:r>
    </w:p>
    <w:p>
      <w:r>
        <w:t>(d) No emergencies ever occur</w:t>
      </w:r>
    </w:p>
    <w:p>
      <w:r>
        <w:t>Answer: b</w:t>
      </w:r>
    </w:p>
    <w:p>
      <w:r>
        <w:t>Solution: ✅ Correct Answer: b. Prolonged seizure, apnea, arrhythmia, severe hypertension or raised intracranial pressure demand airway, oxygen, drugs and resuscitation setup.</w:t>
      </w:r>
    </w:p>
    <w:p>
      <w:r>
        <w:t>🧠 Clinical Rationale: Seizure-airway-cardiac readiness plus team drill prevents deaths</w:t>
      </w:r>
    </w:p>
    <w:p>
      <w:r>
        <w:t>🩺 Nursing Action: Check emergency trolley, assign roles, and rehearse response</w:t>
      </w:r>
    </w:p>
    <w:p>
      <w:r>
        <w:t>❌ Why Not Others: (d) No emergencies ever occur — not the best response for this situation; (c) Vital monitoring can be skipped — not the best response for this situation; (a) Resuscitation equipment is unnecessary — not the best response for this situation.</w:t>
      </w:r>
    </w:p>
    <w:p>
      <w:r>
        <w:t>⚡ 5-Second Recall: Ready team, ready trolley, ready airway</w:t>
      </w:r>
    </w:p>
    <w:p>
      <w:r>
        <w:t>Positive Marks: 1</w:t>
      </w:r>
    </w:p>
    <w:p>
      <w:r>
        <w:t>Negative Marks: 0.33</w:t>
      </w:r>
    </w:p>
    <w:p>
      <w:r>
        <w:t>Question: Which point about Systematic desensitization should the nurse reinforce during patient education?</w:t>
      </w:r>
    </w:p>
    <w:p>
      <w:r>
        <w:t>(a) Relaxation without any exposure</w:t>
      </w:r>
    </w:p>
    <w:p>
      <w:r>
        <w:t>(b) Immediate full exposure without preparation</w:t>
      </w:r>
    </w:p>
    <w:p>
      <w:r>
        <w:t>(c) Pairing deep relaxation with a graded fear hierarchy from least to most feared until each step calms</w:t>
      </w:r>
    </w:p>
    <w:p>
      <w:r>
        <w:t>(d) Hierarchy without ordering</w:t>
      </w:r>
    </w:p>
    <w:p>
      <w:r>
        <w:t>Answer: c</w:t>
      </w:r>
    </w:p>
    <w:p>
      <w:r>
        <w:t>Solution: ✅ Correct Answer: c. Pairing deep relaxation with a graded fear hierarchy from least to most feared until each step calms.</w:t>
      </w:r>
    </w:p>
    <w:p>
      <w:r>
        <w:t>🧠 Clinical Rationale: Relax plus graded steps equals desensitization</w:t>
      </w:r>
    </w:p>
    <w:p>
      <w:r>
        <w:t>🩺 Nursing Action: Build the hierarchy collaboratively and practice stepwise</w:t>
      </w:r>
    </w:p>
    <w:p>
      <w:r>
        <w:t>❌ Why Not Others: (d) Hierarchy without ordering — not the best response for this situation; (b) Immediate full exposure without preparation — not the best response for this situation; (a) Relaxation without any exposure — not the best response for this situation.</w:t>
      </w:r>
    </w:p>
    <w:p>
      <w:r>
        <w:t>⚡ 5-Second Recall: Relax, climb, calm: desensitization</w:t>
      </w:r>
    </w:p>
    <w:p>
      <w:r>
        <w:t>Positive Marks: 1</w:t>
      </w:r>
    </w:p>
    <w:p>
      <w:r>
        <w:t>Negative Marks: 0.33</w:t>
      </w:r>
    </w:p>
    <w:p>
      <w:r>
        <w:t>Question: Which finding, relevant to Principles of therapeutic communication, is MOST concerning and requires immediate follow-up?</w:t>
      </w:r>
    </w:p>
    <w:p>
      <w:r>
        <w:t>(a) Therapeutic communication is purposeful, patient-centered, nonjudgmental and boundaried, aimed at understanding and growth</w:t>
      </w:r>
    </w:p>
    <w:p>
      <w:r>
        <w:t>(b) Therapeutic talk means casual friendship chat</w:t>
      </w:r>
    </w:p>
    <w:p>
      <w:r>
        <w:t>(c) Judging the patient speeds improvement</w:t>
      </w:r>
    </w:p>
    <w:p>
      <w:r>
        <w:t>(d) The nurse should dominate every conversation</w:t>
      </w:r>
    </w:p>
    <w:p>
      <w:r>
        <w:t>Answer: a</w:t>
      </w:r>
    </w:p>
    <w:p>
      <w:r>
        <w:t>Solution: ✅ Correct Answer: a. Therapeutic communication is purposeful, patient-centered, nonjudgmental and boundaried, aimed at understanding and growth.</w:t>
      </w:r>
    </w:p>
    <w:p>
      <w:r>
        <w:t>🧠 Clinical Rationale: Goals, empathy and respect structure every exchange; the patient agenda leads within professional limits</w:t>
      </w:r>
    </w:p>
    <w:p>
      <w:r>
        <w:t>🩺 Nursing Action: Set a goal for each interaction and close with a summary</w:t>
      </w:r>
    </w:p>
    <w:p>
      <w:r>
        <w:t>❌ Why Not Others: (b) Therapeutic talk means casual friendship chat — not the best response for this situation; (c) Judging the patient speeds improvement — not the best response for this situation; (d) The nurse should dominate every conversation — not the best response for this situation.</w:t>
      </w:r>
    </w:p>
    <w:p>
      <w:r>
        <w:t>⚡ 5-Second Recall: Plan, center, respect: therapeutic trio</w:t>
      </w:r>
    </w:p>
    <w:p>
      <w:r>
        <w:t>Positive Marks: 1</w:t>
      </w:r>
    </w:p>
    <w:p>
      <w:r>
        <w:t>Negative Marks: 0.33</w:t>
      </w:r>
    </w:p>
    <w:p>
      <w:r>
        <w:t>Question: Which response best reflects the core concept of Rating scales for depression/anxiety/mania basics?</w:t>
      </w:r>
    </w:p>
    <w:p>
      <w:r>
        <w:t>(a) HAM-D tracks depression, HAM-A anxiety, YMRS mania, BPRS psychosis, and CIWA alcohol withdrawal, repeated to monitor change</w:t>
      </w:r>
    </w:p>
    <w:p>
      <w:r>
        <w:t>(b) Higher scores always mean malingering</w:t>
      </w:r>
    </w:p>
    <w:p>
      <w:r>
        <w:t>(c) One baseline score is enough forever</w:t>
      </w:r>
    </w:p>
    <w:p>
      <w:r>
        <w:t>(d) Scales alone make diagnoses without interviews</w:t>
      </w:r>
    </w:p>
    <w:p>
      <w:r>
        <w:t>Answer: a</w:t>
      </w:r>
    </w:p>
    <w:p>
      <w:r>
        <w:t>Solution: ✅ Correct Answer: a. HAM-D tracks depression, HAM-A anxiety, YMRS mania, BPRS psychosis, and CIWA alcohol withdrawal, repeated to monitor change.</w:t>
      </w:r>
    </w:p>
    <w:p>
      <w:r>
        <w:t>🧠 Clinical Rationale: Standard scales quantify severity and change; cutoffs guide urgency while trends guide treatment</w:t>
      </w:r>
    </w:p>
    <w:p>
      <w:r>
        <w:t>🩺 Nursing Action: Administer consistently, score accurately, and report worsening promptly</w:t>
      </w:r>
    </w:p>
    <w:p>
      <w:r>
        <w:t>❌ Why Not Others: (b) Higher scores always mean malingering — not the best response for this situation; (c) One baseline score is enough forever — not the best response for this situation; (d) Scales alone make diagnoses without interviews — not the best response for this situation.</w:t>
      </w:r>
    </w:p>
    <w:p>
      <w:r>
        <w:t>⚡ 5-Second Recall: Right scale, repeated, tracks recovery</w:t>
      </w:r>
    </w:p>
    <w:p>
      <w:r>
        <w:t>Positive Marks: 1</w:t>
      </w:r>
    </w:p>
    <w:p>
      <w:r>
        <w:t>Negative Marks: 0.33</w:t>
      </w:r>
    </w:p>
    <w:p>
      <w:r>
        <w:t>Question: Which point about Stimulant intoxication/withdrawal basics should the nurse reinforce during patient education?</w:t>
      </w:r>
    </w:p>
    <w:p>
      <w:r>
        <w:t>(a) Intoxication brings hyperthermia, hypertension, paranoia and chest pain, while crash brings hypersomnia, hyperphagia, dysphoria and suicide risk</w:t>
      </w:r>
    </w:p>
    <w:p>
      <w:r>
        <w:t>(b) Crash needs no suicide watch</w:t>
      </w:r>
    </w:p>
    <w:p>
      <w:r>
        <w:t>(c) Stimulants always calm users</w:t>
      </w:r>
    </w:p>
    <w:p>
      <w:r>
        <w:t>(d) No cardiac risk exists</w:t>
      </w:r>
    </w:p>
    <w:p>
      <w:r>
        <w:t>Answer: a</w:t>
      </w:r>
    </w:p>
    <w:p>
      <w:r>
        <w:t>Solution: ✅ Correct Answer: a. Intoxication brings hyperthermia, hypertension, paranoia and chest pain, while crash brings hypersomnia, hyperphagia, dysphoria and suicide risk.</w:t>
      </w:r>
    </w:p>
    <w:p>
      <w:r>
        <w:t>🧠 Clinical Rationale: Hot, hypertensive, paranoid high versus sleepy hungry low-with-risk crash separates</w:t>
      </w:r>
    </w:p>
    <w:p>
      <w:r>
        <w:t>🩺 Nursing Action: Cool, hydrate, monitor cardiac and vitals in intoxication; watch suicide closely in crash</w:t>
      </w:r>
    </w:p>
    <w:p>
      <w:r>
        <w:t>❌ Why Not Others: (b) Crash needs no suicide watch — not the best response for this situation; (c) Stimulants always calm users — not the best response for this situation; (d) No cardiac risk exists — not the best response for this situation.</w:t>
      </w:r>
    </w:p>
    <w:p>
      <w:r>
        <w:t>⚡ 5-Second Recall: Up stormy, down risky: stimulants</w:t>
      </w:r>
    </w:p>
    <w:p>
      <w:r>
        <w:t>Positive Marks: 1</w:t>
      </w:r>
    </w:p>
    <w:p>
      <w:r>
        <w:t>Negative Marks: 0.33</w:t>
      </w:r>
    </w:p>
    <w:p>
      <w:r>
        <w:t>Question: For a patient situation involving Tele-MANAS purpose and referral linkage, which principle should guide the nurse?</w:t>
      </w:r>
    </w:p>
    <w:p>
      <w:r>
        <w:t>(a) Only in-person care exists</w:t>
      </w:r>
    </w:p>
    <w:p>
      <w:r>
        <w:t>(b) No helpline number exists</w:t>
      </w:r>
    </w:p>
    <w:p>
      <w:r>
        <w:t>(c) National toll-free tele-mental-health counseling on 14416 with tiered escalation from counselors to specialists and district linkage</w:t>
      </w:r>
    </w:p>
    <w:p>
      <w:r>
        <w:t>(d) Calls never link to districts</w:t>
      </w:r>
    </w:p>
    <w:p>
      <w:r>
        <w:t>Answer: c</w:t>
      </w:r>
    </w:p>
    <w:p>
      <w:r>
        <w:t>Solution: ✅ Correct Answer: c. National toll-free tele-mental-health counseling on 14416 with tiered escalation from counselors to specialists and district linkage.</w:t>
      </w:r>
    </w:p>
    <w:p>
      <w:r>
        <w:t>🧠 Clinical Rationale: Toll-free counsel plus tiers plus district link equals Tele-MANAS</w:t>
      </w:r>
    </w:p>
    <w:p>
      <w:r>
        <w:t>🚨 Priority Principle: Assess immediate risk and safety first, then act within scope, escalate appropriately and reassess.</w:t>
      </w:r>
    </w:p>
    <w:p>
      <w:r>
        <w:t>🩺 Nursing Action: Display the number, teach red-flag escalation, and document referrals</w:t>
      </w:r>
    </w:p>
    <w:p>
      <w:r>
        <w:t>❌ Why Not Others: (d) Calls never link to districts — not the best response for this situation; (a) Only in-person care exists — not the best response for this situation; (b) No helpline number exists — not the best response for this situation.</w:t>
      </w:r>
    </w:p>
    <w:p>
      <w:r>
        <w:t>⚡ 5-Second Recall: Tele-MANAS 14416: call, counsel, link</w:t>
      </w:r>
    </w:p>
    <w:p>
      <w:r>
        <w:t>Positive Marks: 1</w:t>
      </w:r>
    </w:p>
    <w:p>
      <w:r>
        <w:t>Negative Marks: 0.33</w:t>
      </w:r>
    </w:p>
    <w:p>
      <w:r>
        <w:t>Question: The nurse is prioritising care related to Substance-use risk. Which action comes first?</w:t>
      </w:r>
    </w:p>
    <w:p>
      <w:r>
        <w:t>(a) Ignore use as experimentation always</w:t>
      </w:r>
    </w:p>
    <w:p>
      <w:r>
        <w:t>(b) Discharge from school services at once</w:t>
      </w:r>
    </w:p>
    <w:p>
      <w:r>
        <w:t>(c) Threaten police as first counseling</w:t>
      </w:r>
    </w:p>
    <w:p>
      <w:r>
        <w:t>(d) Screen confidentially with safety limits, counsel on peer pressure and risks, test as indicated, and link family and deaddiction services</w:t>
      </w:r>
    </w:p>
    <w:p>
      <w:r>
        <w:t>Answer: d</w:t>
      </w:r>
    </w:p>
    <w:p>
      <w:r>
        <w:t>Solution: ✅ Correct Answer: d. Screen confidentially with safety limits, counsel on peer pressure and risks, test as indicated, and link family and deaddiction services.</w:t>
      </w:r>
    </w:p>
    <w:p>
      <w:r>
        <w:t>🧠 Clinical Rationale: Private screen plus counsel plus link beats ignore and threaten</w:t>
      </w:r>
    </w:p>
    <w:p>
      <w:r>
        <w:t>🚨 Priority Principle: Assess immediate risk and safety first, then act within scope, escalate appropriately and reassess.</w:t>
      </w:r>
    </w:p>
    <w:p>
      <w:r>
        <w:t>🩺 Nursing Action: Teach refusal skills, monitor parties and pocket money patterns with consent</w:t>
      </w:r>
    </w:p>
    <w:p>
      <w:r>
        <w:t>❌ Why Not Others: (a) Ignore use as experimentation always — not the best response for this situation; (c) Threaten police as first counseling — not the best response for this situation; (b) Discharge from school services at once — not the best response for this situation.</w:t>
      </w:r>
    </w:p>
    <w:p>
      <w:r>
        <w:t>⚡ 5-Second Recall: Screen, skill, link: teen substances</w:t>
      </w:r>
    </w:p>
    <w:p>
      <w:r>
        <w:t>Positive Marks: 1</w:t>
      </w:r>
    </w:p>
    <w:p>
      <w:r>
        <w:t>Negative Marks: 0.33</w:t>
      </w:r>
    </w:p>
    <w:p>
      <w:r>
        <w:t>Question: The nurse is caring for a patient and applies Supportive psychotherapy concepts. Which choice is MOST important?</w:t>
      </w:r>
    </w:p>
    <w:p>
      <w:r>
        <w:t>(a) Confrontation as main tool</w:t>
      </w:r>
    </w:p>
    <w:p>
      <w:r>
        <w:t>(b) Advice-free silence only</w:t>
      </w:r>
    </w:p>
    <w:p>
      <w:r>
        <w:t>(c) Empathic listening, reassurance, guidance, strengths reinforcement and coping support for distress without deep interpretation</w:t>
      </w:r>
    </w:p>
    <w:p>
      <w:r>
        <w:t>(d) Forced deep unconscious analysis</w:t>
      </w:r>
    </w:p>
    <w:p>
      <w:r>
        <w:t>Answer: c</w:t>
      </w:r>
    </w:p>
    <w:p>
      <w:r>
        <w:t>Solution: ✅ Correct Answer: c. Empathic listening, reassurance, guidance, strengths reinforcement and coping support for distress without deep interpretation.</w:t>
      </w:r>
    </w:p>
    <w:p>
      <w:r>
        <w:t>🧠 Clinical Rationale: Support plus guidance plus strengths equals supportive therapy</w:t>
      </w:r>
    </w:p>
    <w:p>
      <w:r>
        <w:t>🚨 Priority Principle: Assess immediate risk and safety first, then act within scope, escalate appropriately and reassess.</w:t>
      </w:r>
    </w:p>
    <w:p>
      <w:r>
        <w:t>🩺 Nursing Action: Use it widely in nursing contacts while referring complex cases onward</w:t>
      </w:r>
    </w:p>
    <w:p>
      <w:r>
        <w:t>❌ Why Not Others: (a) Confrontation as main tool — not the best response for this situation; (b) Advice-free silence only — not the best response for this situation; (d) Forced deep unconscious analysis — not the best response for this situation.</w:t>
      </w:r>
    </w:p>
    <w:p>
      <w:r>
        <w:t>⚡ 5-Second Recall: Support distress, build coping</w:t>
      </w:r>
    </w:p>
    <w:p>
      <w:r>
        <w:t>Positive Marks: 1</w:t>
      </w:r>
    </w:p>
    <w:p>
      <w:r>
        <w:t>Negative Marks: 0.33</w:t>
      </w:r>
    </w:p>
    <w:p>
      <w:r>
        <w:t>Question: The nurse is caring for a patient and applies Adolescent depression and anxiety. Which choice is MOST important?</w:t>
      </w:r>
    </w:p>
    <w:p>
      <w:r>
        <w:t>(a) Adult criteria never apply to teens</w:t>
      </w:r>
    </w:p>
    <w:p>
      <w:r>
        <w:t>(b) Punishment for grades as sole plan</w:t>
      </w:r>
    </w:p>
    <w:p>
      <w:r>
        <w:t>(c) Adolescent depression and anxiety often wear irritability and school decline, needing screening, safety check, counseling and family-school liaison</w:t>
      </w:r>
    </w:p>
    <w:p>
      <w:r>
        <w:t>(d) Normal laziness needing no screening</w:t>
      </w:r>
    </w:p>
    <w:p>
      <w:r>
        <w:t>Answer: c</w:t>
      </w:r>
    </w:p>
    <w:p>
      <w:r>
        <w:t>Solution: ✅ Correct Answer: c. Adolescent depression and anxiety often wear irritability and school decline, needing screening, safety check, counseling and family-school liaison.</w:t>
      </w:r>
    </w:p>
    <w:p>
      <w:r>
        <w:t>🧠 Clinical Rationale: Irritable plus declining plus withdrawing equals screen teens now</w:t>
      </w:r>
    </w:p>
    <w:p>
      <w:r>
        <w:t>🚨 Priority Principle: Assess immediate risk and safety first, then act within scope, escalate appropriately and reassess.</w:t>
      </w:r>
    </w:p>
    <w:p>
      <w:r>
        <w:t>🩺 Nursing Action: Ask about sleep, appetite, SI, bullying and substances privately with limits explained</w:t>
      </w:r>
    </w:p>
    <w:p>
      <w:r>
        <w:t>❌ Why Not Others: (d) Normal laziness needing no screening — not the best response for this situation; (b) Punishment for grades as sole plan — not the best response for this situation; (a) Adult criteria never apply to teens — not the best response for this situation.</w:t>
      </w:r>
    </w:p>
    <w:p>
      <w:r>
        <w:t>⚡ 5-Second Recall: Irritability equals teen depression face</w:t>
      </w:r>
    </w:p>
    <w:p>
      <w:r>
        <w:t>Positive Marks: 1</w:t>
      </w:r>
    </w:p>
    <w:p>
      <w:r>
        <w:t>Negative Marks: 0.33</w:t>
      </w:r>
    </w:p>
    <w:p>
      <w:r>
        <w:t>Question: A nurse is teaching a patient about Conduct disorder. Which statement by the patient shows correct understanding?</w:t>
      </w:r>
    </w:p>
    <w:p>
      <w:r>
        <w:t>(a) Rights-violating pattern needing firm consistent limits, consequence contracts, anger skills, family therapy and safety planning</w:t>
      </w:r>
    </w:p>
    <w:p>
      <w:r>
        <w:t>(b) Unsupervised freedom to vent</w:t>
      </w:r>
    </w:p>
    <w:p>
      <w:r>
        <w:t>(c) Punishment by humiliation</w:t>
      </w:r>
    </w:p>
    <w:p>
      <w:r>
        <w:t>(d) Ordinary teen rebellion needing no action</w:t>
      </w:r>
    </w:p>
    <w:p>
      <w:r>
        <w:t>Answer: a</w:t>
      </w:r>
    </w:p>
    <w:p>
      <w:r>
        <w:t>Solution: ✅ Correct Answer: a. Rights-violating pattern needing firm consistent limits, consequence contracts, anger skills, family therapy and safety planning.</w:t>
      </w:r>
    </w:p>
    <w:p>
      <w:r>
        <w:t>🧠 Clinical Rationale: Fire plus cruelty plus theft pattern equals conduct disorder with structure</w:t>
      </w:r>
    </w:p>
    <w:p>
      <w:r>
        <w:t>🩺 Nursing Action: Document behaviors factually, enforce same consequences team-wide, and teach problem-solving</w:t>
      </w:r>
    </w:p>
    <w:p>
      <w:r>
        <w:t>❌ Why Not Others: (d) Ordinary teen rebellion needing no action — not the best response for this situation; (b) Unsupervised freedom to vent — not the best response for this situation; (c) Punishment by humiliation — not the best response for this situation.</w:t>
      </w:r>
    </w:p>
    <w:p>
      <w:r>
        <w:t>⚡ 5-Second Recall: Firm, consistent, contractual, family-linked: conduct</w:t>
      </w:r>
    </w:p>
    <w:p>
      <w:r>
        <w:t>Positive Marks: 1</w:t>
      </w:r>
    </w:p>
    <w:p>
      <w:r>
        <w:t>Negative Marks: 0.33</w:t>
      </w:r>
    </w:p>
    <w:p>
      <w:r>
        <w:t>Question: Which nursing intervention is essential when caring for a patient in relation to Naloxone and overdose reversal cross-link?</w:t>
      </w:r>
    </w:p>
    <w:p>
      <w:r>
        <w:t>(a) Drowsiness after waking needs no watch</w:t>
      </w:r>
    </w:p>
    <w:p>
      <w:r>
        <w:t>(b) No emergency call is needed after waking</w:t>
      </w:r>
    </w:p>
    <w:p>
      <w:r>
        <w:t>(c) One spray ends all danger forever</w:t>
      </w:r>
    </w:p>
    <w:p>
      <w:r>
        <w:t>(d) Repeat doses may be needed, rescue breathing continues, emergency care follows every reversal, and re-sedation watch lasts hours</w:t>
      </w:r>
    </w:p>
    <w:p>
      <w:r>
        <w:t>Answer: d</w:t>
      </w:r>
    </w:p>
    <w:p>
      <w:r>
        <w:t>Solution: ✅ Correct Answer: d. Repeat doses may be needed, rescue breathing continues, emergency care follows every reversal, and re-sedation watch lasts hours.</w:t>
      </w:r>
    </w:p>
    <w:p>
      <w:r>
        <w:t>🧠 Clinical Rationale: Short antidote versus long opioid means repeat plus breathe plus hospital</w:t>
      </w:r>
    </w:p>
    <w:p>
      <w:r>
        <w:t>🩺 Nursing Action: Teach families intranasal use, recovery position, and call-first rules</w:t>
      </w:r>
    </w:p>
    <w:p>
      <w:r>
        <w:t>❌ Why Not Others: (a) Drowsiness after waking needs no watch — not the best response for this situation; (b) No emergency call is needed after waking — not the best response for this situation; (c) One spray ends all danger forever — not the best response for this situation.</w:t>
      </w:r>
    </w:p>
    <w:p>
      <w:r>
        <w:t>⚡ 5-Second Recall: Spray, breathe, call, watch hours</w:t>
      </w:r>
    </w:p>
    <w:p>
      <w:r>
        <w:t>Positive Marks: 1</w:t>
      </w:r>
    </w:p>
    <w:p>
      <w:r>
        <w:t>Negative Marks: 0.33</w:t>
      </w:r>
    </w:p>
    <w:p>
      <w:r>
        <w:t>Question: In a scenario involving Acute mania nursing priorities, which response by the nurse is MOST therapeutic?</w:t>
      </w:r>
    </w:p>
    <w:p>
      <w:r>
        <w:t>(a) Reduce stimulation, ensure safety and hydration, set firm calm limits, offer single-step directions, and medicate as ordered</w:t>
      </w:r>
    </w:p>
    <w:p>
      <w:r>
        <w:t>(b) Offer a crowded stimulating dayroom</w:t>
      </w:r>
    </w:p>
    <w:p>
      <w:r>
        <w:t>(c) Argue about grandiose claims at length</w:t>
      </w:r>
    </w:p>
    <w:p>
      <w:r>
        <w:t>(d) Start group debate therapy immediately</w:t>
      </w:r>
    </w:p>
    <w:p>
      <w:r>
        <w:t>Answer: a</w:t>
      </w:r>
    </w:p>
    <w:p>
      <w:r>
        <w:t>Solution: ✅ Correct Answer: a. Reduce stimulation, ensure safety and hydration, set firm calm limits, offer single-step directions, and medicate as ordered.</w:t>
      </w:r>
    </w:p>
    <w:p>
      <w:r>
        <w:t>🧠 Clinical Rationale: Calm plus safe plus hydrated plus limited beats debate and crowds</w:t>
      </w:r>
    </w:p>
    <w:p>
      <w:r>
        <w:t>🩺 Nursing Action: Move to a quiet area, remove hazards, keep voice low, and document behavior</w:t>
      </w:r>
    </w:p>
    <w:p>
      <w:r>
        <w:t>❌ Why Not Others: (c) Argue about grandiose claims at length — not the best response for this situation; (b) Offer a crowded stimulating dayroom — not the best response for this situation; (d) Start group debate therapy immediately — not the best response for this situation.</w:t>
      </w:r>
    </w:p>
    <w:p>
      <w:r>
        <w:t>⚡ 5-Second Recall: Quiet, safe, hydrated, limited: mania first aid</w:t>
      </w:r>
    </w:p>
    <w:p>
      <w:r>
        <w:t>Positive Marks: 1</w:t>
      </w:r>
    </w:p>
    <w:p>
      <w:r>
        <w:t>Negative Marks: 0.33</w:t>
      </w:r>
    </w:p>
    <w:p>
      <w:r>
        <w:t>Question: A patient presents with findings related to Restraint/seclusion monitoring concepts. Which response by the nurse is BEST?</w:t>
      </w:r>
    </w:p>
    <w:p>
      <w:r>
        <w:t>(a) Tie and leave unchecked for hours</w:t>
      </w:r>
    </w:p>
    <w:p>
      <w:r>
        <w:t>(b) Check vitals, circulation, behavior and needs every fifteen minutes, offer fluids and toileting, release earliest, and debrief</w:t>
      </w:r>
    </w:p>
    <w:p>
      <w:r>
        <w:t>(c) Skip debrief after release</w:t>
      </w:r>
    </w:p>
    <w:p>
      <w:r>
        <w:t>(d) Ignore circulation and breathing</w:t>
      </w:r>
    </w:p>
    <w:p>
      <w:r>
        <w:t>Answer: b</w:t>
      </w:r>
    </w:p>
    <w:p>
      <w:r>
        <w:t>Solution: ✅ Correct Answer: b. Check vitals, circulation, behavior and needs every fifteen minutes, offer fluids and toileting, release earliest, and debrief.</w:t>
      </w:r>
    </w:p>
    <w:p>
      <w:r>
        <w:t>🧠 Clinical Rationale: Fifteen-minute vitals-behavior-needs plus earliest release plus debrief protects</w:t>
      </w:r>
    </w:p>
    <w:p>
      <w:r>
        <w:t>🩺 Nursing Action: Rotate limbs, check ties, monitor intake-output, and document precisely</w:t>
      </w:r>
    </w:p>
    <w:p>
      <w:r>
        <w:t>❌ Why Not Others: (c) Skip debrief after release — not the best response for this situation; (a) Tie and leave unchecked for hours — not the best response for this situation; (d) Ignore circulation and breathing — not the best response for this situation.</w:t>
      </w:r>
    </w:p>
    <w:p>
      <w:r>
        <w:t>⚡ 5-Second Recall: Watch, release, debrief: restraint rule</w:t>
      </w:r>
    </w:p>
    <w:p>
      <w:r>
        <w:t>Positive Marks: 1</w:t>
      </w:r>
    </w:p>
    <w:p>
      <w:r>
        <w:t>Negative Marks: 0.33</w:t>
      </w:r>
    </w:p>
    <w:p>
      <w:r>
        <w:t>Question: Which statement about Exposure and response prevention is MOST likely to be correct?</w:t>
      </w:r>
    </w:p>
    <w:p>
      <w:r>
        <w:t>(a) Avoidance should continue alongside</w:t>
      </w:r>
    </w:p>
    <w:p>
      <w:r>
        <w:t>(b) No homework is ever needed</w:t>
      </w:r>
    </w:p>
    <w:p>
      <w:r>
        <w:t>(c) Graded trigger confrontation while blocking avoidance or rituals generalizes to phobias, panic and PTSD with hierarchy and homework</w:t>
      </w:r>
    </w:p>
    <w:p>
      <w:r>
        <w:t>(d) It suits only OCD narrowly</w:t>
      </w:r>
    </w:p>
    <w:p>
      <w:r>
        <w:t>Answer: c</w:t>
      </w:r>
    </w:p>
    <w:p>
      <w:r>
        <w:t>Solution: ✅ Correct Answer: c. Graded trigger confrontation while blocking avoidance or rituals generalizes to phobias, panic and PTSD with hierarchy and homework.</w:t>
      </w:r>
    </w:p>
    <w:p>
      <w:r>
        <w:t>🧠 Clinical Rationale: Face plus block-avoid plus habituate transfers across anxiety disorders</w:t>
      </w:r>
    </w:p>
    <w:p>
      <w:r>
        <w:t>🩺 Nursing Action: Support practice logs and distress ratings across sessions</w:t>
      </w:r>
    </w:p>
    <w:p>
      <w:r>
        <w:t>❌ Why Not Others: (a) Avoidance should continue alongside — not the best response for this situation; (d) It suits only OCD narrowly — not the best response for this situation; (b) No homework is ever needed — not the best response for this situation.</w:t>
      </w:r>
    </w:p>
    <w:p>
      <w:r>
        <w:t>⚡ 5-Second Recall: ERP generalizes across fear disorders</w:t>
      </w:r>
    </w:p>
    <w:p>
      <w:r>
        <w:t>Positive Marks: 1</w:t>
      </w:r>
    </w:p>
    <w:p>
      <w:r>
        <w:t>Negative Marks: 0.33</w:t>
      </w:r>
    </w:p>
    <w:p>
      <w:r>
        <w:t>Question: In a scenario involving Illness anxiety disorder, which response by the nurse is MOST therapeutic?</w:t>
      </w:r>
    </w:p>
    <w:p>
      <w:r>
        <w:t>(a) No anxiety about health at all</w:t>
      </w:r>
    </w:p>
    <w:p>
      <w:r>
        <w:t>(b) Severe diagnosed disease with acceptance</w:t>
      </w:r>
    </w:p>
    <w:p>
      <w:r>
        <w:t>(c) Preoccupation with having a serious disease despite minimal symptoms, with checking, avoidance and reassurance seeking</w:t>
      </w:r>
    </w:p>
    <w:p>
      <w:r>
        <w:t>(d) Brief proportional concern only</w:t>
      </w:r>
    </w:p>
    <w:p>
      <w:r>
        <w:t>Answer: c</w:t>
      </w:r>
    </w:p>
    <w:p>
      <w:r>
        <w:t>Solution: ✅ Correct Answer: c. Preoccupation with having a serious disease despite minimal symptoms, with checking, avoidance and reassurance seeking.</w:t>
      </w:r>
    </w:p>
    <w:p>
      <w:r>
        <w:t>🧠 Clinical Rationale: Disease fear plus minimal findings plus checking loop equals illness anxiety</w:t>
      </w:r>
    </w:p>
    <w:p>
      <w:r>
        <w:t>🩺 Nursing Action: Limit extra tests per protocol, teach coping, and schedule consistent follow-up</w:t>
      </w:r>
    </w:p>
    <w:p>
      <w:r>
        <w:t>❌ Why Not Others: (b) Severe diagnosed disease with acceptance — not the best response for this situation; (d) Brief proportional concern only — not the best response for this situation; (a) No anxiety about health at all — not the best response for this situation.</w:t>
      </w:r>
    </w:p>
    <w:p>
      <w:r>
        <w:t>⚡ 5-Second Recall: Fear sick despite well tests: illness anxiety</w:t>
      </w:r>
    </w:p>
    <w:p>
      <w:r>
        <w:t>Positive Marks: 1</w:t>
      </w:r>
    </w:p>
    <w:p>
      <w:r>
        <w:t>Negative Marks: 0.33</w:t>
      </w:r>
    </w:p>
    <w:p>
      <w:r>
        <w:t>Question: Which response best reflects the core concept of Metabolic syndrome monitoring?</w:t>
      </w:r>
    </w:p>
    <w:p>
      <w:r>
        <w:t>(a) No monitoring is ever needed</w:t>
      </w:r>
    </w:p>
    <w:p>
      <w:r>
        <w:t>(b) Only height measurement matters</w:t>
      </w:r>
    </w:p>
    <w:p>
      <w:r>
        <w:t>(c) Baseline and repeat weight, waist, glucose, HbA1c, lipids and pressure plus diet and activity counseling</w:t>
      </w:r>
    </w:p>
    <w:p>
      <w:r>
        <w:t>(d) Weight gain is always harmless</w:t>
      </w:r>
    </w:p>
    <w:p>
      <w:r>
        <w:t>Answer: c</w:t>
      </w:r>
    </w:p>
    <w:p>
      <w:r>
        <w:t>Solution: ✅ Correct Answer: c. Baseline and repeat weight, waist, glucose, HbA1c, lipids and pressure plus diet and activity counseling.</w:t>
      </w:r>
    </w:p>
    <w:p>
      <w:r>
        <w:t>🧠 Clinical Rationale: Atypicals drive weight, diabetes and dyslipidemia, so scheduled cardiometabolic tracking is mandatory</w:t>
      </w:r>
    </w:p>
    <w:p>
      <w:r>
        <w:t>🩺 Nursing Action: Record vitals and labs, teach diet and exercise, and refer promptly for derangement</w:t>
      </w:r>
    </w:p>
    <w:p>
      <w:r>
        <w:t>❌ Why Not Others: (d) Weight gain is always harmless — not the best response for this situation; (b) Only height measurement matters — not the best response for this situation; (a) No monitoring is ever needed — not the best response for this situation.</w:t>
      </w:r>
    </w:p>
    <w:p>
      <w:r>
        <w:t>⚡ 5-Second Recall: Atypicals: weigh, sugar-test, lipid-test</w:t>
      </w:r>
    </w:p>
    <w:p>
      <w:r>
        <w:t>Positive Marks: 1</w:t>
      </w:r>
    </w:p>
    <w:p>
      <w:r>
        <w:t>Negative Marks: 0.33</w:t>
      </w:r>
    </w:p>
    <w:p>
      <w:r>
        <w:t>Question: Which statement about Mental health vs mental illness continuum is MOST likely to be correct?</w:t>
      </w:r>
    </w:p>
    <w:p>
      <w:r>
        <w:t>(a) They are two unrelated conditions with no overlap</w:t>
      </w:r>
    </w:p>
    <w:p>
      <w:r>
        <w:t>(b) Mental illness is permanent once it appears</w:t>
      </w:r>
    </w:p>
    <w:p>
      <w:r>
        <w:t>(c) Mental health means never needing professional help</w:t>
      </w:r>
    </w:p>
    <w:p>
      <w:r>
        <w:t>(d) They lie on a single continuum and a person can move along it over time</w:t>
      </w:r>
    </w:p>
    <w:p>
      <w:r>
        <w:t>Answer: d</w:t>
      </w:r>
    </w:p>
    <w:p>
      <w:r>
        <w:t>Solution: ✅ Correct Answer: d. They lie on a single continuum and a person can move along it over time.</w:t>
      </w:r>
    </w:p>
    <w:p>
      <w:r>
        <w:t>🧠 Clinical Rationale: The continuum model recognizes gradations from wellness to distress to disorder, so functioning can improve or worsen with support and stress</w:t>
      </w:r>
    </w:p>
    <w:p>
      <w:r>
        <w:t>🩺 Nursing Action: Assess current functioning and stressors rather than labeling the person permanently</w:t>
      </w:r>
    </w:p>
    <w:p>
      <w:r>
        <w:t>❌ Why Not Others: (b) Mental illness is permanent once it appears — not the best response for this situation; (c) Mental health means never needing professional help — not the best response for this situation; (a) They are two unrelated conditions with no overlap — not the best response for this situation.</w:t>
      </w:r>
    </w:p>
    <w:p>
      <w:r>
        <w:t>⚡ 5-Second Recall: Continuum: wellness to distress to disorder and back</w:t>
      </w:r>
    </w:p>
    <w:p>
      <w:r>
        <w:t>Positive Marks: 1</w:t>
      </w:r>
    </w:p>
    <w:p>
      <w:r>
        <w:t>Negative Marks: 0.33</w:t>
      </w:r>
    </w:p>
    <w:p>
      <w:r>
        <w:t>Question: The nurse is prioritising care related to Cultural sensitivity and mental-health beliefs. Which action comes first?</w:t>
      </w:r>
    </w:p>
    <w:p>
      <w:r>
        <w:t>(a) Explore the belief respectfully and negotiate a plan that honors faith while meeting health needs</w:t>
      </w:r>
    </w:p>
    <w:p>
      <w:r>
        <w:t>(b) Discharge the patient for non-cooperation</w:t>
      </w:r>
    </w:p>
    <w:p>
      <w:r>
        <w:t>(c) Force the medication because the nurse knows best</w:t>
      </w:r>
    </w:p>
    <w:p>
      <w:r>
        <w:t>(d) Dismiss the belief as a symptom of illness</w:t>
      </w:r>
    </w:p>
    <w:p>
      <w:r>
        <w:t>Answer: a</w:t>
      </w:r>
    </w:p>
    <w:p>
      <w:r>
        <w:t>Solution: ✅ Correct Answer: a. Explore the belief respectfully and negotiate a plan that honors faith while meeting health needs.</w:t>
      </w:r>
    </w:p>
    <w:p>
      <w:r>
        <w:t>🧠 Clinical Rationale: Culturally sensitive care assesses beliefs, builds alliance and negotiates; coercion breaks trust and worsens adherence</w:t>
      </w:r>
    </w:p>
    <w:p>
      <w:r>
        <w:t>🚨 Priority Principle: Assess immediate risk and safety first, then act within scope, escalate appropriately and reassess.</w:t>
      </w:r>
    </w:p>
    <w:p>
      <w:r>
        <w:t>🩺 Nursing Action: Use an interpreter if needed, involve family or spiritual support with consent, and document preferences</w:t>
      </w:r>
    </w:p>
    <w:p>
      <w:r>
        <w:t>❌ Why Not Others: (d) Dismiss the belief as a symptom of illness — not the best response for this situation; (b) Discharge the patient for non-cooperation — not the best response for this situation; (c) Force the medication because the nurse knows best — not the best response for this situation.</w:t>
      </w:r>
    </w:p>
    <w:p>
      <w:r>
        <w:t>⚡ 5-Second Recall: Culture shapes help-seeking; negotiate care, never coerce belief</w:t>
      </w:r>
    </w:p>
    <w:p>
      <w:r>
        <w:t>Positive Marks: 1</w:t>
      </w:r>
    </w:p>
    <w:p>
      <w:r>
        <w:t>Negative Marks: 0.33</w:t>
      </w:r>
    </w:p>
    <w:p>
      <w:r>
        <w:t>Question: Which response best reflects the core concept of Memory effects and common adverse effects?</w:t>
      </w:r>
    </w:p>
    <w:p>
      <w:r>
        <w:t>(a) Transient retrograde and anterograde gaps plus headache, myalgia and brief confusion that resolve, tracked with cognition checks</w:t>
      </w:r>
    </w:p>
    <w:p>
      <w:r>
        <w:t>(b) Headache never follows ECT</w:t>
      </w:r>
    </w:p>
    <w:p>
      <w:r>
        <w:t>(c) Permanent total memory erasure always</w:t>
      </w:r>
    </w:p>
    <w:p>
      <w:r>
        <w:t>(d) No adverse effects ever occur</w:t>
      </w:r>
    </w:p>
    <w:p>
      <w:r>
        <w:t>Answer: a</w:t>
      </w:r>
    </w:p>
    <w:p>
      <w:r>
        <w:t>Solution: ✅ Correct Answer: a. Transient retrograde and anterograde gaps plus headache, myalgia and brief confusion that resolve, tracked with cognition checks.</w:t>
      </w:r>
    </w:p>
    <w:p>
      <w:r>
        <w:t>🧠 Clinical Rationale: Temporary gaps plus head-muscle ache plus brief fog that lifts equals expected course</w:t>
      </w:r>
    </w:p>
    <w:p>
      <w:r>
        <w:t>🩺 Nursing Action: Reassure, document baseline and progress, and space bilateral sessions per orders</w:t>
      </w:r>
    </w:p>
    <w:p>
      <w:r>
        <w:t>❌ Why Not Others: (d) No adverse effects ever occur — not the best response for this situation; (c) Permanent total memory erasure always — not the best response for this situation; (b) Headache never follows ECT — not the best response for this situation.</w:t>
      </w:r>
    </w:p>
    <w:p>
      <w:r>
        <w:t>⚡ 5-Second Recall: Brief gaps pass, function returns</w:t>
      </w:r>
    </w:p>
    <w:p>
      <w:r>
        <w:t>Positive Marks: 1</w:t>
      </w:r>
    </w:p>
    <w:p>
      <w:r>
        <w:t>Negative Marks: 0.33</w:t>
      </w:r>
    </w:p>
    <w:p>
      <w:r>
        <w:t>Question: Which nursing action is MOST appropriate for Intelligence and cognitive testing basics?</w:t>
      </w:r>
    </w:p>
    <w:p>
      <w:r>
        <w:t>(a) Only IQ decides psychiatric diagnosis</w:t>
      </w:r>
    </w:p>
    <w:p>
      <w:r>
        <w:t>(b) IQ never changes with education or effort</w:t>
      </w:r>
    </w:p>
    <w:p>
      <w:r>
        <w:t>(c) Average IQ ranges about 90 to 110, below 70 with adaptive deficits suggests intellectual disability, and scores need cultural and education adjustment</w:t>
      </w:r>
    </w:p>
    <w:p>
      <w:r>
        <w:t>(d) A single IQ number fully captures a person</w:t>
      </w:r>
    </w:p>
    <w:p>
      <w:r>
        <w:t>Answer: c</w:t>
      </w:r>
    </w:p>
    <w:p>
      <w:r>
        <w:t>Solution: ✅ Correct Answer: c. Average IQ ranges about 90 to 110, below 70 with adaptive deficits suggests intellectual disability, and scores need cultural and education adjustment.</w:t>
      </w:r>
    </w:p>
    <w:p>
      <w:r>
        <w:t>🧠 Clinical Rationale: IQ bands plus adaptive functioning plus testing conditions guide support, not labels</w:t>
      </w:r>
    </w:p>
    <w:p>
      <w:r>
        <w:t>🚨 Priority Principle: Assess immediate risk and safety first, then act within scope, escalate appropriately and reassess.</w:t>
      </w:r>
    </w:p>
    <w:p>
      <w:r>
        <w:t>🩺 Nursing Action: Interpret scores with schooling, language and effort, then plan skills training</w:t>
      </w:r>
    </w:p>
    <w:p>
      <w:r>
        <w:t>❌ Why Not Others: (a) Only IQ decides psychiatric diagnosis — not the best response for this situation; (d) A single IQ number fully captures a person — not the best response for this situation; (b) IQ never changes with education or effort — not the best response for this situation.</w:t>
      </w:r>
    </w:p>
    <w:p>
      <w:r>
        <w:t>⚡ 5-Second Recall: IQ plus adaptation plus context guides care</w:t>
      </w:r>
    </w:p>
    <w:p>
      <w:r>
        <w:t>Positive Marks: 1</w:t>
      </w:r>
    </w:p>
    <w:p>
      <w:r>
        <w:t>Negative Marks: 0.33</w:t>
      </w:r>
    </w:p>
    <w:p>
      <w:r>
        <w:t>Question: A patient presents with findings related to Comorbidity and differential-diagnosis concepts. Which response by the nurse is BEST?</w:t>
      </w:r>
    </w:p>
    <w:p>
      <w:r>
        <w:t>(a) Two disorders can never occur together</w:t>
      </w:r>
    </w:p>
    <w:p>
      <w:r>
        <w:t>(b) Every patient fits exactly one lifelong category</w:t>
      </w:r>
    </w:p>
    <w:p>
      <w:r>
        <w:t>(c) Stress never triggers episodes in vulnerable persons</w:t>
      </w:r>
    </w:p>
    <w:p>
      <w:r>
        <w:t>(d) ICD-based categories standardize diagnosis, stress-vulnerability explains triggering, and comorbidity such as anxiety with depression is common</w:t>
      </w:r>
    </w:p>
    <w:p>
      <w:r>
        <w:t>Answer: d</w:t>
      </w:r>
    </w:p>
    <w:p>
      <w:r>
        <w:t>Solution: ✅ Correct Answer: d. ICD-based categories standardize diagnosis, stress-vulnerability explains triggering, and comorbidity such as anxiety with depression is common.</w:t>
      </w:r>
    </w:p>
    <w:p>
      <w:r>
        <w:t>🧠 Clinical Rationale: Standard criteria plus vulnerability-plus-stress plus frequent comorbidity guide accurate assessment and integrated care</w:t>
      </w:r>
    </w:p>
    <w:p>
      <w:r>
        <w:t>🩺 Nursing Action: Screen for co-occurring anxiety, depression, substance use and medical causes together</w:t>
      </w:r>
    </w:p>
    <w:p>
      <w:r>
        <w:t>❌ Why Not Others: (b) Every patient fits exactly one lifelong category — not the best response for this situation; (c) Stress never triggers episodes in vulnerable persons — not the best response for this situation; (a) Two disorders can never occur together — not the best response for this situation.</w:t>
      </w:r>
    </w:p>
    <w:p>
      <w:r>
        <w:t>⚡ 5-Second Recall: Classify standardly, expect overlap, find triggers</w:t>
      </w:r>
    </w:p>
    <w:p>
      <w:r>
        <w:t>Positive Marks: 1</w:t>
      </w:r>
    </w:p>
    <w:p>
      <w:r>
        <w:t>Negative Marks: 0.33</w:t>
      </w:r>
    </w:p>
    <w:p>
      <w:r>
        <w:t>Question: Which point about Schizophrenia course/prognostic factors basics should the nurse reinforce during patient education?</w:t>
      </w:r>
    </w:p>
    <w:p>
      <w:r>
        <w:t>(a) No follow-up gives best prognosis</w:t>
      </w:r>
    </w:p>
    <w:p>
      <w:r>
        <w:t>(b) Stopping drugs early improves course</w:t>
      </w:r>
    </w:p>
    <w:p>
      <w:r>
        <w:t>(c) Acute onset, later age, good premorbid function, female sex, mood symptoms, supportive family and early treatment</w:t>
      </w:r>
    </w:p>
    <w:p>
      <w:r>
        <w:t>(d) Insidious onset with isolation predicts best recovery</w:t>
      </w:r>
    </w:p>
    <w:p>
      <w:r>
        <w:t>Answer: c</w:t>
      </w:r>
    </w:p>
    <w:p>
      <w:r>
        <w:t>Solution: ✅ Correct Answer: c. Acute onset, later age, good premorbid function, female sex, mood symptoms, supportive family and early treatment.</w:t>
      </w:r>
    </w:p>
    <w:p>
      <w:r>
        <w:t>🧠 Clinical Rationale: Sudden, supported and treated early beats gradual, isolated and delayed</w:t>
      </w:r>
    </w:p>
    <w:p>
      <w:r>
        <w:t>🩺 Nursing Action: Build family alliance, adherence plans and early-warning monitoring</w:t>
      </w:r>
    </w:p>
    <w:p>
      <w:r>
        <w:t>❌ Why Not Others: (a) No follow-up gives best prognosis — not the best response for this situation; (b) Stopping drugs early improves course — not the best response for this situation; (d) Insidious onset with isolation predicts best recovery — not the best response for this situation.</w:t>
      </w:r>
    </w:p>
    <w:p>
      <w:r>
        <w:t>⚡ 5-Second Recall: Acute, late, supported, treated: better course</w:t>
      </w:r>
    </w:p>
    <w:p>
      <w:r>
        <w:t>Positive Marks: 1</w:t>
      </w:r>
    </w:p>
    <w:p>
      <w:r>
        <w:t>Negative Marks: 0.33</w:t>
      </w:r>
    </w:p>
    <w:p>
      <w:r>
        <w:t>Question: A patient presents with findings related to Acute stress vs PTSD. Which response by the nurse is BEST?</w:t>
      </w:r>
    </w:p>
    <w:p>
      <w:r>
        <w:t>(a) Acute stress symptoms last days to under a month after trauma, while PTSD persists beyond a month with intrusion, avoidance, negative mood and arousal</w:t>
      </w:r>
    </w:p>
    <w:p>
      <w:r>
        <w:t>(b) PTSD needs no trauma exposure</w:t>
      </w:r>
    </w:p>
    <w:p>
      <w:r>
        <w:t>(c) Both resolve within hours always</w:t>
      </w:r>
    </w:p>
    <w:p>
      <w:r>
        <w:t>(d) Duration never matters</w:t>
      </w:r>
    </w:p>
    <w:p>
      <w:r>
        <w:t>Answer: a</w:t>
      </w:r>
    </w:p>
    <w:p>
      <w:r>
        <w:t>Solution: ✅ Correct Answer: a. Acute stress symptoms last days to under a month after trauma, while PTSD persists beyond a month with intrusion, avoidance, negative mood and arousal.</w:t>
      </w:r>
    </w:p>
    <w:p>
      <w:r>
        <w:t>🧠 Clinical Rationale: Trauma plus time plus four clusters separates; function and safety decide urgency</w:t>
      </w:r>
    </w:p>
    <w:p>
      <w:r>
        <w:t>🩺 Nursing Action: Screen all trauma survivors serially; do not rush diagnosis in week one</w:t>
      </w:r>
    </w:p>
    <w:p>
      <w:r>
        <w:t>❌ Why Not Others: (b) PTSD needs no trauma exposure — not the best response for this situation; (c) Both resolve within hours always — not the best response for this situation; (d) Duration never matters — not the best response for this situation.</w:t>
      </w:r>
    </w:p>
    <w:p>
      <w:r>
        <w:t>⚡ 5-Second Recall: Time plus clusters decides acute versus PTSD</w:t>
      </w:r>
    </w:p>
    <w:p>
      <w:r>
        <w:t>Positive Marks: 1</w:t>
      </w:r>
    </w:p>
    <w:p>
      <w:r>
        <w:t>Negative Marks: 0.33</w:t>
      </w:r>
    </w:p>
    <w:p>
      <w:r>
        <w:t>Question: For a NORCET-style question on Panic disorder and anticipatory anxiety, choose the single BEST answer.</w:t>
      </w:r>
    </w:p>
    <w:p>
      <w:r>
        <w:t>(a) Unexpected attacks plus anticipatory fear plus avoidance of places where escape feels hard, sometimes with agoraphobia</w:t>
      </w:r>
    </w:p>
    <w:p>
      <w:r>
        <w:t>(b) Avoidance never develops</w:t>
      </w:r>
    </w:p>
    <w:p>
      <w:r>
        <w:t>(c) Only crowds cause panic</w:t>
      </w:r>
    </w:p>
    <w:p>
      <w:r>
        <w:t>(d) Attacks always have obvious triggers</w:t>
      </w:r>
    </w:p>
    <w:p>
      <w:r>
        <w:t>Answer: a</w:t>
      </w:r>
    </w:p>
    <w:p>
      <w:r>
        <w:t>Solution: ✅ Correct Answer: a. Unexpected attacks plus anticipatory fear plus avoidance of places where escape feels hard, sometimes with agoraphobia.</w:t>
      </w:r>
    </w:p>
    <w:p>
      <w:r>
        <w:t>🧠 Clinical Rationale: Fear of fear plus avoidance shrinks life; exposure plus coping expands it</w:t>
      </w:r>
    </w:p>
    <w:p>
      <w:r>
        <w:t>🩺 Nursing Action: Map avoided places, teach coping, and plan graded exposure with consent</w:t>
      </w:r>
    </w:p>
    <w:p>
      <w:r>
        <w:t>❌ Why Not Others: (b) Avoidance never develops — not the best response for this situation; (d) Attacks always have obvious triggers — not the best response for this situation; (c) Only crowds cause panic — not the best response for this situation.</w:t>
      </w:r>
    </w:p>
    <w:p>
      <w:r>
        <w:t>⚡ 5-Second Recall: Fear of attacks breeds avoidance</w:t>
      </w:r>
    </w:p>
    <w:p>
      <w:r>
        <w:t>Positive Marks: 1</w:t>
      </w:r>
    </w:p>
    <w:p>
      <w:r>
        <w:t>Negative Marks: 0.33</w:t>
      </w:r>
    </w:p>
    <w:p>
      <w:r>
        <w:t>Question: Which assessment finding related to Suicide-attempt decriminalization/section 115 care-oriented principle is the EARLIEST warning sign the nurse must recognise?</w:t>
      </w:r>
    </w:p>
    <w:p>
      <w:r>
        <w:t>(a) No care is owed</w:t>
      </w:r>
    </w:p>
    <w:p>
      <w:r>
        <w:t>(b) Attempt is punished as before</w:t>
      </w:r>
    </w:p>
    <w:p>
      <w:r>
        <w:t>(c) Police cases replace hospitals</w:t>
      </w:r>
    </w:p>
    <w:p>
      <w:r>
        <w:t>(d) Attempt under severe stress is presumed, so care and rehabilitation replace punishment with mandatory assessment and support</w:t>
      </w:r>
    </w:p>
    <w:p>
      <w:r>
        <w:t>Answer: d</w:t>
      </w:r>
    </w:p>
    <w:p>
      <w:r>
        <w:t>Solution: ✅ Correct Answer: d. Attempt under severe stress is presumed, so care and rehabilitation replace punishment with mandatory assessment and support.</w:t>
      </w:r>
    </w:p>
    <w:p>
      <w:r>
        <w:t>🧠 Clinical Rationale: Stress presumed plus care-not-punishment plus assess-and-support equals section one-fifteen</w:t>
      </w:r>
    </w:p>
    <w:p>
      <w:r>
        <w:t>🩺 Nursing Action: Ensure medical plus psychiatric care, inform duties, and link follow-up</w:t>
      </w:r>
    </w:p>
    <w:p>
      <w:r>
        <w:t>❌ Why Not Others: (c) Police cases replace hospitals — not the best response for this situation; (a) No care is owed — not the best response for this situation; (b) Attempt is punished as before — not the best response for this situation.</w:t>
      </w:r>
    </w:p>
    <w:p>
      <w:r>
        <w:t>⚡ 5-Second Recall: Care first, never punish attempt</w:t>
      </w:r>
    </w:p>
    <w:p>
      <w:r>
        <w:t>Positive Marks: 1</w:t>
      </w:r>
    </w:p>
    <w:p>
      <w:r>
        <w:t>Negative Marks: 0.33</w:t>
      </w:r>
    </w:p>
    <w:p>
      <w:r>
        <w:t>Question: A patient presents with findings related to Mania vs hypomania. Which response by the nurse is BEST?</w:t>
      </w:r>
    </w:p>
    <w:p>
      <w:r>
        <w:t>(a) Hypomania always includes psychosis</w:t>
      </w:r>
    </w:p>
    <w:p>
      <w:r>
        <w:t>(b) Mania lasts at least a week with marked impairment, psychosis or hospitalization, while hypomania lasts about four days without marked impairment or psychosis</w:t>
      </w:r>
    </w:p>
    <w:p>
      <w:r>
        <w:t>(c) Duration and severity are identical</w:t>
      </w:r>
    </w:p>
    <w:p>
      <w:r>
        <w:t>(d) Mania never impairs functioning</w:t>
      </w:r>
    </w:p>
    <w:p>
      <w:r>
        <w:t>Answer: b</w:t>
      </w:r>
    </w:p>
    <w:p>
      <w:r>
        <w:t>Solution: ✅ Correct Answer: b. Mania lasts at least a week with marked impairment, psychosis or hospitalization, while hypomania lasts about four days without marked impairment or psychosis.</w:t>
      </w:r>
    </w:p>
    <w:p>
      <w:r>
        <w:t>🧠 Clinical Rationale: Week-plus severe versus days milder separates; function and psychosis decide</w:t>
      </w:r>
    </w:p>
    <w:p>
      <w:r>
        <w:t>🩺 Nursing Action: Document duration, function, psychosis and risk behaviors precisely</w:t>
      </w:r>
    </w:p>
    <w:p>
      <w:r>
        <w:t>❌ Why Not Others: (a) Hypomania always includes psychosis — not the best response for this situation; (d) Mania never impairs functioning — not the best response for this situation; (c) Duration and severity are identical — not the best response for this situation.</w:t>
      </w:r>
    </w:p>
    <w:p>
      <w:r>
        <w:t>⚡ 5-Second Recall: Mania big and impairing, hypomania brief and milder</w:t>
      </w:r>
    </w:p>
    <w:p>
      <w:r>
        <w:t>Positive Marks: 1</w:t>
      </w:r>
    </w:p>
    <w:p>
      <w:r>
        <w:t>Negative Marks: 0.33</w:t>
      </w:r>
    </w:p>
    <w:p>
      <w:r>
        <w:t>Question: The nurse is prioritising care related to Behavioral and cognitive models. Which action comes first?</w:t>
      </w:r>
    </w:p>
    <w:p>
      <w:r>
        <w:t>(a) Thoughts never influence feelings</w:t>
      </w:r>
    </w:p>
    <w:p>
      <w:r>
        <w:t>(b) Behavior cannot be learned or unlearned</w:t>
      </w:r>
    </w:p>
    <w:p>
      <w:r>
        <w:t>(c) Reinforcement always weakens behavior</w:t>
      </w:r>
    </w:p>
    <w:p>
      <w:r>
        <w:t>(d) Behavior follows conditioning and reinforcement, while emotion follows thought patterns such as Beck negative triad</w:t>
      </w:r>
    </w:p>
    <w:p>
      <w:r>
        <w:t>Answer: d</w:t>
      </w:r>
    </w:p>
    <w:p>
      <w:r>
        <w:t>Solution: ✅ Correct Answer: d. Behavior follows conditioning and reinforcement, while emotion follows thought patterns such as Beck negative triad.</w:t>
      </w:r>
    </w:p>
    <w:p>
      <w:r>
        <w:t>🧠 Clinical Rationale: Conditioning plus reinforcement plus cognitive restructuring produce measurable change through practice and homework</w:t>
      </w:r>
    </w:p>
    <w:p>
      <w:r>
        <w:t>🚨 Priority Principle: Assess immediate risk and safety first, then act within scope, escalate appropriately and reassess.</w:t>
      </w:r>
    </w:p>
    <w:p>
      <w:r>
        <w:t>🩺 Nursing Action: Reinforce desired behaviors promptly and coach thought records</w:t>
      </w:r>
    </w:p>
    <w:p>
      <w:r>
        <w:t>❌ Why Not Others: (b) Behavior cannot be learned or unlearned — not the best response for this situation; (a) Thoughts never influence feelings — not the best response for this situation; (c) Reinforcement always weakens behavior — not the best response for this situation.</w:t>
      </w:r>
    </w:p>
    <w:p>
      <w:r>
        <w:t>⚡ 5-Second Recall: Learn, reinforce, rethink: behavior plus cognition</w:t>
      </w:r>
    </w:p>
    <w:p>
      <w:r>
        <w:t>Positive Marks: 1</w:t>
      </w:r>
    </w:p>
    <w:p>
      <w:r>
        <w:t>Negative Marks: 0.33</w:t>
      </w:r>
    </w:p>
    <w:p>
      <w:r>
        <w:t>Question: A patient asks the nurse about Postpartum psychosis. Which response is best?</w:t>
      </w:r>
    </w:p>
    <w:p>
      <w:r>
        <w:t>(a) Reassure only and send home</w:t>
      </w:r>
    </w:p>
    <w:p>
      <w:r>
        <w:t>(b) Allow unsupervised infant care</w:t>
      </w:r>
    </w:p>
    <w:p>
      <w:r>
        <w:t>(c) Treat postpartum psychosis as emergency: never leave dyad alone, ensure constant supervision, hospitalize, and protect infant and mother</w:t>
      </w:r>
    </w:p>
    <w:p>
      <w:r>
        <w:t>(d) Delay care to see if it passes</w:t>
      </w:r>
    </w:p>
    <w:p>
      <w:r>
        <w:t>Answer: c</w:t>
      </w:r>
    </w:p>
    <w:p>
      <w:r>
        <w:t>Solution: ✅ Correct Answer: c. Treat postpartum psychosis as emergency: never leave dyad alone, ensure constant supervision, hospitalize, and protect infant and mother.</w:t>
      </w:r>
    </w:p>
    <w:p>
      <w:r>
        <w:t>🧠 Clinical Rationale: Command plus delusion postpartum equals emergency separation-supervision and admission</w:t>
      </w:r>
    </w:p>
    <w:p>
      <w:r>
        <w:t>🩺 Nursing Action: Remove means, arrange one-to-one watch, and escalate per protocol</w:t>
      </w:r>
    </w:p>
    <w:p>
      <w:r>
        <w:t>❌ Why Not Others: (d) Delay care to see if it passes — not the best response for this situation; (a) Reassure only and send home — not the best response for this situation; (b) Allow unsupervised infant care — not the best response for this situation.</w:t>
      </w:r>
    </w:p>
    <w:p>
      <w:r>
        <w:t>⚡ 5-Second Recall: Psychosis postpartum: emergency admission</w:t>
      </w:r>
    </w:p>
    <w:p>
      <w:r>
        <w:t>Positive Marks: 1</w:t>
      </w:r>
    </w:p>
    <w:p>
      <w:r>
        <w:t>Negative Marks: 0.33</w:t>
      </w:r>
    </w:p>
    <w:p>
      <w:r>
        <w:t>Question: A nurse is teaching a patient about Refeeding-risk awareness. Which statement by the patient shows correct understanding?</w:t>
      </w:r>
    </w:p>
    <w:p>
      <w:r>
        <w:t>(a) Electrolytes never shift</w:t>
      </w:r>
    </w:p>
    <w:p>
      <w:r>
        <w:t>(b) Restarting feeds after starvation shifts phosphate, potassium and magnesium intracellularly risking edema, failure and arrhythmia, so start low and monitor</w:t>
      </w:r>
    </w:p>
    <w:p>
      <w:r>
        <w:t>(c) Monitoring is unnecessary</w:t>
      </w:r>
    </w:p>
    <w:p>
      <w:r>
        <w:t>(d) Full feeds at once are always safe</w:t>
      </w:r>
    </w:p>
    <w:p>
      <w:r>
        <w:t>Answer: b</w:t>
      </w:r>
    </w:p>
    <w:p>
      <w:r>
        <w:t>Solution: ✅ Correct Answer: b. Restarting feeds after starvation shifts phosphate, potassium and magnesium intracellularly risking edema, failure and arrhythmia, so start low and monitor.</w:t>
      </w:r>
    </w:p>
    <w:p>
      <w:r>
        <w:t>🧠 Clinical Rationale: Starved plus sudden full feed equals crash; slow plus watch saves</w:t>
      </w:r>
    </w:p>
    <w:p>
      <w:r>
        <w:t>🩺 Nursing Action: Monitor daily weights, vitals, phosphate, potassium, magnesium and cardiac signs per protocol</w:t>
      </w:r>
    </w:p>
    <w:p>
      <w:r>
        <w:t>❌ Why Not Others: (c) Monitoring is unnecessary — not the best response for this situation; (d) Full feeds at once are always safe — not the best response for this situation; (a) Electrolytes never shift — not the best response for this situation.</w:t>
      </w:r>
    </w:p>
    <w:p>
      <w:r>
        <w:t>⚡ 5-Second Recall: Slow feed, watch salts, guard heart</w:t>
      </w:r>
    </w:p>
    <w:p>
      <w:r>
        <w:t>Positive Marks: 1</w:t>
      </w:r>
    </w:p>
    <w:p>
      <w:r>
        <w:t>Negative Marks: 0.33</w:t>
      </w:r>
    </w:p>
    <w:p>
      <w:r>
        <w:t>Question: Which assessment finding related to Bullying/cyberbullying and school stress is the EARLIEST warning sign the nurse must recognise?</w:t>
      </w:r>
    </w:p>
    <w:p>
      <w:r>
        <w:t>(a) Advise fighting back physically</w:t>
      </w:r>
    </w:p>
    <w:p>
      <w:r>
        <w:t>(b) Document incidents, ensure safety, teach blocking and reporting, involve school and parents, and counsel coping and help-seeking</w:t>
      </w:r>
    </w:p>
    <w:p>
      <w:r>
        <w:t>(c) Delete all evidence quickly</w:t>
      </w:r>
    </w:p>
    <w:p>
      <w:r>
        <w:t>(d) Blame the victim for sensitivity</w:t>
      </w:r>
    </w:p>
    <w:p>
      <w:r>
        <w:t>Answer: b</w:t>
      </w:r>
    </w:p>
    <w:p>
      <w:r>
        <w:t>Solution: ✅ Correct Answer: b. Document incidents, ensure safety, teach blocking and reporting, involve school and parents, and counsel coping and help-seeking.</w:t>
      </w:r>
    </w:p>
    <w:p>
      <w:r>
        <w:t>🧠 Clinical Rationale: Safe plus record plus block-report plus school-link protects</w:t>
      </w:r>
    </w:p>
    <w:p>
      <w:r>
        <w:t>🩺 Nursing Action: Keep screenshots, use platform reports, and plan safe routes and contacts</w:t>
      </w:r>
    </w:p>
    <w:p>
      <w:r>
        <w:t>❌ Why Not Others: (d) Blame the victim for sensitivity — not the best response for this situation; (c) Delete all evidence quickly — not the best response for this situation; (a) Advise fighting back physically — not the best response for this situation.</w:t>
      </w:r>
    </w:p>
    <w:p>
      <w:r>
        <w:t>⚡ 5-Second Recall: Record, block, report, support</w:t>
      </w:r>
    </w:p>
    <w:p>
      <w:r>
        <w:t>Positive Marks: 1</w:t>
      </w:r>
    </w:p>
    <w:p>
      <w:r>
        <w:t>Negative Marks: 0.33</w:t>
      </w:r>
    </w:p>
    <w:p>
      <w:r>
        <w:t>Question: Which nursing intervention is essential when caring for a patient in relation to Home follow-up, medication adherence and relapse prevention?</w:t>
      </w:r>
    </w:p>
    <w:p>
      <w:r>
        <w:t>(a) Discharge without address tracing</w:t>
      </w:r>
    </w:p>
    <w:p>
      <w:r>
        <w:t>(b) Depot dates need no tracking</w:t>
      </w:r>
    </w:p>
    <w:p>
      <w:r>
        <w:t>(c) Visit on schedule, count pills, watch early signs, reinforce depot dates, teach families, and retrieve dropouts fast</w:t>
      </w:r>
    </w:p>
    <w:p>
      <w:r>
        <w:t>(d) Ignore missed doses</w:t>
      </w:r>
    </w:p>
    <w:p>
      <w:r>
        <w:t>Answer: c</w:t>
      </w:r>
    </w:p>
    <w:p>
      <w:r>
        <w:t>Solution: ✅ Correct Answer: c. Visit on schedule, count pills, watch early signs, reinforce depot dates, teach families, and retrieve dropouts fast.</w:t>
      </w:r>
    </w:p>
    <w:p>
      <w:r>
        <w:t>🧠 Clinical Rationale: Visit plus count plus watch plus retrieve equals continuity</w:t>
      </w:r>
    </w:p>
    <w:p>
      <w:r>
        <w:t>🩺 Nursing Action: Keep defaulter lists, phone reminders, and depot due-registers</w:t>
      </w:r>
    </w:p>
    <w:p>
      <w:r>
        <w:t>❌ Why Not Others: (b) Depot dates need no tracking — not the best response for this situation; (a) Discharge without address tracing — not the best response for this situation; (d) Ignore missed doses — not the best response for this situation.</w:t>
      </w:r>
    </w:p>
    <w:p>
      <w:r>
        <w:t>⚡ 5-Second Recall: Trace, count, watch, retrieve</w:t>
      </w:r>
    </w:p>
    <w:p>
      <w:r>
        <w:t>Positive Marks: 1</w:t>
      </w:r>
    </w:p>
    <w:p>
      <w:r>
        <w:t>Negative Marks: 0.33</w:t>
      </w:r>
    </w:p>
    <w:p>
      <w:r>
        <w:t>Question: Which nursing consideration is MOST important when applying Primary-care mental-health integration in practice?</w:t>
      </w:r>
    </w:p>
    <w:p>
      <w:r>
        <w:t>(a) Screen at OPD, treat common disorders per protocols, refer severe or risky cases, and follow up adherence with records</w:t>
      </w:r>
    </w:p>
    <w:p>
      <w:r>
        <w:t>(b) Keep no records</w:t>
      </w:r>
    </w:p>
    <w:p>
      <w:r>
        <w:t>(c) Treat psychosis alone at PHC without referral</w:t>
      </w:r>
    </w:p>
    <w:p>
      <w:r>
        <w:t>(d) Refer every headache to tertiary care</w:t>
      </w:r>
    </w:p>
    <w:p>
      <w:r>
        <w:t>Answer: a</w:t>
      </w:r>
    </w:p>
    <w:p>
      <w:r>
        <w:t>Solution: ✅ Correct Answer: a. Screen at OPD, treat common disorders per protocols, refer severe or risky cases, and follow up adherence with records.</w:t>
      </w:r>
    </w:p>
    <w:p>
      <w:r>
        <w:t>🧠 Clinical Rationale: Screen plus treat-common plus refer-severe plus follow-up integrates</w:t>
      </w:r>
    </w:p>
    <w:p>
      <w:r>
        <w:t>🚨 Priority Principle: Assess immediate risk and safety first, then act within scope, escalate appropriately and reassess.</w:t>
      </w:r>
    </w:p>
    <w:p>
      <w:r>
        <w:t>🩺 Nursing Action: Stock essential psychotropics, use brief counseling, and audit referrals</w:t>
      </w:r>
    </w:p>
    <w:p>
      <w:r>
        <w:t>❌ Why Not Others: (b) Keep no records — not the best response for this situation; (d) Refer every headache to tertiary care — not the best response for this situation; (c) Treat psychosis alone at PHC without referral — not the best response for this situation.</w:t>
      </w:r>
    </w:p>
    <w:p>
      <w:r>
        <w:t>⚡ 5-Second Recall: PHC: screen, treat common, refer severe</w:t>
      </w:r>
    </w:p>
    <w:p>
      <w:r>
        <w:t>Positive Marks: 1</w:t>
      </w:r>
    </w:p>
    <w:p>
      <w:r>
        <w:t>Negative Marks: 0.33</w:t>
      </w:r>
    </w:p>
    <w:p>
      <w:r>
        <w:t>Question: Which nursing action is MOST appropriate for Therapeutic community / milieu therapy?</w:t>
      </w:r>
    </w:p>
    <w:p>
      <w:r>
        <w:t>(a) Structured safe wards with shared governance, clear norms, purposeful activity and respectful communication as treatment</w:t>
      </w:r>
    </w:p>
    <w:p>
      <w:r>
        <w:t>(b) Patients never join decisions</w:t>
      </w:r>
    </w:p>
    <w:p>
      <w:r>
        <w:t>(c) No rules or routines help</w:t>
      </w:r>
    </w:p>
    <w:p>
      <w:r>
        <w:t>(d) Wards run only by punishment</w:t>
      </w:r>
    </w:p>
    <w:p>
      <w:r>
        <w:t>Answer: a</w:t>
      </w:r>
    </w:p>
    <w:p>
      <w:r>
        <w:t>Solution: ✅ Correct Answer: a. Structured safe wards with shared governance, clear norms, purposeful activity and respectful communication as treatment.</w:t>
      </w:r>
    </w:p>
    <w:p>
      <w:r>
        <w:t>🧠 Clinical Rationale: Structure plus shared say plus norms plus activity equals milieu healing</w:t>
      </w:r>
    </w:p>
    <w:p>
      <w:r>
        <w:t>🚨 Priority Principle: Assess immediate risk and safety first, then act within scope, escalate appropriately and reassess.</w:t>
      </w:r>
    </w:p>
    <w:p>
      <w:r>
        <w:t>🩺 Nursing Action: Hold community meetings, assign roles, and review norms daily</w:t>
      </w:r>
    </w:p>
    <w:p>
      <w:r>
        <w:t>❌ Why Not Others: (c) No rules or routines help — not the best response for this situation; (d) Wards run only by punishment — not the best response for this situation; (b) Patients never join decisions — not the best response for this situation.</w:t>
      </w:r>
    </w:p>
    <w:p>
      <w:r>
        <w:t>⚡ 5-Second Recall: Milieu is treatment, not backdrop</w:t>
      </w:r>
    </w:p>
    <w:p>
      <w:r>
        <w:t>Positive Marks: 1</w:t>
      </w:r>
    </w:p>
    <w:p>
      <w:r>
        <w:t>Negative Marks: 0.33</w:t>
      </w:r>
    </w:p>
    <w:p>
      <w:r>
        <w:t>Question: Which finding, relevant to Consent and legal/ethical aspects of ECT, is MOST concerning and requires immediate follow-up?</w:t>
      </w:r>
    </w:p>
    <w:p>
      <w:r>
        <w:t>(a) Verbal nudges equal valid consent</w:t>
      </w:r>
    </w:p>
    <w:p>
      <w:r>
        <w:t>(b) Minors or incapacitated persons need no safeguards</w:t>
      </w:r>
    </w:p>
    <w:p>
      <w:r>
        <w:t>(c) Documentation is optional</w:t>
      </w:r>
    </w:p>
    <w:p>
      <w:r>
        <w:t>(d) Informed consent after explaining benefits and risks, capacity assessment, advance directive and nominated representative roles, with emergency provisions per mental health law</w:t>
      </w:r>
    </w:p>
    <w:p>
      <w:r>
        <w:t>Answer: d</w:t>
      </w:r>
    </w:p>
    <w:p>
      <w:r>
        <w:t>Solution: ✅ Correct Answer: d. Informed consent after explaining benefits and risks, capacity assessment, advance directive and nominated representative roles, with emergency provisions per mental health law.</w:t>
      </w:r>
    </w:p>
    <w:p>
      <w:r>
        <w:t>🧠 Clinical Rationale: Inform plus capacity plus representative plus document equals lawful ECT</w:t>
      </w:r>
    </w:p>
    <w:p>
      <w:r>
        <w:t>🩺 Nursing Action: Witness consent, file advance directives, and honor refusals per law</w:t>
      </w:r>
    </w:p>
    <w:p>
      <w:r>
        <w:t>❌ Why Not Others: (b) Minors or incapacitated persons need no safeguards — not the best response for this situation; (c) Documentation is optional — not the best response for this situation; (a) Verbal nudges equal valid consent — not the best response for this situation.</w:t>
      </w:r>
    </w:p>
    <w:p>
      <w:r>
        <w:t>⚡ 5-Second Recall: Informed, capable, witnessed, recorded: ECT</w:t>
      </w:r>
    </w:p>
    <w:p>
      <w:r>
        <w:t>Positive Marks: 1</w:t>
      </w:r>
    </w:p>
    <w:p>
      <w:r>
        <w:t>Negative Marks: 0.33</w:t>
      </w:r>
    </w:p>
    <w:p>
      <w:r>
        <w:t>Question: Which nursing consideration is MOST important when applying Psychological and social factors in practice?</w:t>
      </w:r>
    </w:p>
    <w:p>
      <w:r>
        <w:t>(a) Psychological and social factors are irrelevant to recovery planning</w:t>
      </w:r>
    </w:p>
    <w:p>
      <w:r>
        <w:t>(b) A person develops illness only because of weak willpower</w:t>
      </w:r>
    </w:p>
    <w:p>
      <w:r>
        <w:t>(c) Adverse experiences, coping style, relationships, poverty, isolation and discrimination can interact with biological vulnerability</w:t>
      </w:r>
    </w:p>
    <w:p>
      <w:r>
        <w:t>(d) Social circumstances have no effect once a diagnosis is made</w:t>
      </w:r>
    </w:p>
    <w:p>
      <w:r>
        <w:t>Answer: c</w:t>
      </w:r>
    </w:p>
    <w:p>
      <w:r>
        <w:t>Solution: ✅ Correct Answer: c. Adverse experiences, coping style, relationships, poverty, isolation and discrimination can interact with biological vulnerability.</w:t>
      </w:r>
    </w:p>
    <w:p>
      <w:r>
        <w:t>🧠 Clinical Rationale: Mental health reflects interacting biological, psychological and social influences, so treatment must assess stressors, supports and coping.</w:t>
      </w:r>
    </w:p>
    <w:p>
      <w:r>
        <w:t>🚨 Priority Principle: Assess immediate risk and safety first, then act within scope, escalate appropriately and reassess.</w:t>
      </w:r>
    </w:p>
    <w:p>
      <w:r>
        <w:t>🩺 Nursing Action: Identify modifiable stressors, strengthen social support and offer appropriate psychological interventions.</w:t>
      </w:r>
    </w:p>
    <w:p>
      <w:r>
        <w:t>❌ Why Not Others: (a) Psychological and social factors are irrelevant to recovery planning — not the best response for this situation; (d) Social circumstances have no effect once a diagnosis is made — not the best response for this situation; (b) A person develops illness only because of weak willpower — not the best response for this situation.</w:t>
      </w:r>
    </w:p>
    <w:p>
      <w:r>
        <w:t>⚡ 5-Second Recall: Mind, relationships and social conditions affect both illness and recovery.</w:t>
      </w:r>
    </w:p>
    <w:p>
      <w:r>
        <w:t>Positive Marks: 1</w:t>
      </w:r>
    </w:p>
    <w:p>
      <w:r>
        <w:t>Negative Marks: 0.33</w:t>
      </w:r>
    </w:p>
    <w:p>
      <w:r>
        <w:t>Question: In a scenario involving Sexual dysfunction concepts, which response by the nurse is MOST therapeutic?</w:t>
      </w:r>
    </w:p>
    <w:p>
      <w:r>
        <w:t>(a) It is never drug-related</w:t>
      </w:r>
    </w:p>
    <w:p>
      <w:r>
        <w:t>(b) No treatments exist</w:t>
      </w:r>
    </w:p>
    <w:p>
      <w:r>
        <w:t>(c) Shame-based silence is best</w:t>
      </w:r>
    </w:p>
    <w:p>
      <w:r>
        <w:t>(d) Desire, arousal, orgasm or pain disorders from medical, drug or psychological causes, assessed sensitively with treatable options</w:t>
      </w:r>
    </w:p>
    <w:p>
      <w:r>
        <w:t>Answer: d</w:t>
      </w:r>
    </w:p>
    <w:p>
      <w:r>
        <w:t>Solution: ✅ Correct Answer: d. Desire, arousal, orgasm or pain disorders from medical, drug or psychological causes, assessed sensitively with treatable options.</w:t>
      </w:r>
    </w:p>
    <w:p>
      <w:r>
        <w:t>🧠 Clinical Rationale: Sensitive history plus medical-drug-psych review opens treatment</w:t>
      </w:r>
    </w:p>
    <w:p>
      <w:r>
        <w:t>🩺 Nursing Action: Ask permission, use plain language, and refer to therapy or medical review</w:t>
      </w:r>
    </w:p>
    <w:p>
      <w:r>
        <w:t>❌ Why Not Others: (b) No treatments exist — not the best response for this situation; (c) Shame-based silence is best — not the best response for this situation; (a) It is never drug-related — not the best response for this situation.</w:t>
      </w:r>
    </w:p>
    <w:p>
      <w:r>
        <w:t>⚡ 5-Second Recall: Ask, review, refer: sexual health</w:t>
      </w:r>
    </w:p>
    <w:p>
      <w:r>
        <w:t>Positive Marks: 1</w:t>
      </w:r>
    </w:p>
    <w:p>
      <w:r>
        <w:t>Negative Marks: 0.33</w:t>
      </w:r>
    </w:p>
    <w:p>
      <w:r>
        <w:t>Question: Which finding, relevant to Communication with hallucinating/delusional patient, is MOST concerning and requires immediate follow-up?</w:t>
      </w:r>
    </w:p>
    <w:p>
      <w:r>
        <w:t>(a) Agree that the voices are real people giving good advice</w:t>
      </w:r>
    </w:p>
    <w:p>
      <w:r>
        <w:t>(b) Acknowledge distress, state I do not hear the voices, ask what they say, assess commands and intent, and ensure immediate safety</w:t>
      </w:r>
    </w:p>
    <w:p>
      <w:r>
        <w:t>(c) Tell the patient to obey the voices to feel calm</w:t>
      </w:r>
    </w:p>
    <w:p>
      <w:r>
        <w:t>(d) Laugh off the report as attention-seeking</w:t>
      </w:r>
    </w:p>
    <w:p>
      <w:r>
        <w:t>Answer: b</w:t>
      </w:r>
    </w:p>
    <w:p>
      <w:r>
        <w:t>Solution: ✅ Correct Answer: b. Acknowledge distress, state I do not hear the voices, ask what they say, assess commands and intent, and ensure immediate safety.</w:t>
      </w:r>
    </w:p>
    <w:p>
      <w:r>
        <w:t>🧠 Clinical Rationale: Command hallucinations predict violence or suicide, so reality contact plus command assessment plus safety comes first</w:t>
      </w:r>
    </w:p>
    <w:p>
      <w:r>
        <w:t>🩺 Nursing Action: Stay calm, never leave a high-risk patient alone, remove means, and escalate per protocol</w:t>
      </w:r>
    </w:p>
    <w:p>
      <w:r>
        <w:t>❌ Why Not Others: (c) Tell the patient to obey the voices to feel calm — not the best response for this situation; (d) Laugh off the report as attention-seeking — not the best response for this situation; (a) Agree that the voices are real people giving good advice — not the best response for this situation.</w:t>
      </w:r>
    </w:p>
    <w:p>
      <w:r>
        <w:t>⚡ 5-Second Recall: Command hallucinations always trigger safety steps</w:t>
      </w:r>
    </w:p>
    <w:p>
      <w:r>
        <w:t>Positive Marks: 1</w:t>
      </w:r>
    </w:p>
    <w:p>
      <w:r>
        <w:t>Negative Marks: 0.33</w:t>
      </w:r>
    </w:p>
    <w:p>
      <w:r>
        <w:t>Question: Which assessment finding related to Motivational interviewing and family support is the EARLIEST warning sign the nurse must recognise?</w:t>
      </w:r>
    </w:p>
    <w:p>
      <w:r>
        <w:t>(a) Argue forcefully with denial</w:t>
      </w:r>
    </w:p>
    <w:p>
      <w:r>
        <w:t>(b) Express empathy, develop discrepancy, roll with resistance, support self-efficacy, and invite family to Al-Anon with consent</w:t>
      </w:r>
    </w:p>
    <w:p>
      <w:r>
        <w:t>(c) Exclude family always</w:t>
      </w:r>
    </w:p>
    <w:p>
      <w:r>
        <w:t>(d) Lecture and shame into quitting</w:t>
      </w:r>
    </w:p>
    <w:p>
      <w:r>
        <w:t>Answer: b</w:t>
      </w:r>
    </w:p>
    <w:p>
      <w:r>
        <w:t>Solution: ✅ Correct Answer: b. Express empathy, develop discrepancy, roll with resistance, support self-efficacy, and invite family to Al-Anon with consent.</w:t>
      </w:r>
    </w:p>
    <w:p>
      <w:r>
        <w:t>🧠 Clinical Rationale: Empathy plus discrepancy plus resistance-roll plus efficacy moves change</w:t>
      </w:r>
    </w:p>
    <w:p>
      <w:r>
        <w:t>🩺 Nursing Action: Use open questions and change rulers; praise any step forward</w:t>
      </w:r>
    </w:p>
    <w:p>
      <w:r>
        <w:t>❌ Why Not Others: (d) Lecture and shame into quitting — not the best response for this situation; (a) Argue forcefully with denial — not the best response for this situation; (c) Exclude family always — not the best response for this situation.</w:t>
      </w:r>
    </w:p>
    <w:p>
      <w:r>
        <w:t>⚡ 5-Second Recall: Empathy moves change, shame stalls it</w:t>
      </w:r>
    </w:p>
    <w:p>
      <w:r>
        <w:t>Positive Marks: 1</w:t>
      </w:r>
    </w:p>
    <w:p>
      <w:r>
        <w:t>Negative Marks: 0.33</w:t>
      </w:r>
    </w:p>
    <w:p>
      <w:r>
        <w:t>Question: The nurse is caring for a patient and applies Nursing approach: validate distress without reinforcing symptoms. Which choice is MOST important?</w:t>
      </w:r>
    </w:p>
    <w:p>
      <w:r>
        <w:t>(a) Argue that symptoms are imaginary</w:t>
      </w:r>
    </w:p>
    <w:p>
      <w:r>
        <w:t>(b) Order patient-demanded tests repeatedly</w:t>
      </w:r>
    </w:p>
    <w:p>
      <w:r>
        <w:t>(c) Give unlimited symptom-only attention</w:t>
      </w:r>
    </w:p>
    <w:p>
      <w:r>
        <w:t>(d) Validate distress, avoid reinforcing illness talk, schedule fixed brief attention, teach coping, and reward functional activity</w:t>
      </w:r>
    </w:p>
    <w:p>
      <w:r>
        <w:t>Answer: d</w:t>
      </w:r>
    </w:p>
    <w:p>
      <w:r>
        <w:t>Solution: ✅ Correct Answer: d. Validate distress, avoid reinforcing illness talk, schedule fixed brief attention, teach coping, and reward functional activity.</w:t>
      </w:r>
    </w:p>
    <w:p>
      <w:r>
        <w:t>🧠 Clinical Rationale: Validate plus schedule plus cope plus reward function</w:t>
      </w:r>
    </w:p>
    <w:p>
      <w:r>
        <w:t>🚨 Priority Principle: Assess immediate risk and safety first, then act within scope, escalate appropriately and reassess.</w:t>
      </w:r>
    </w:p>
    <w:p>
      <w:r>
        <w:t>🩺 Nursing Action: Set visit structure, review function goals, and chart gains</w:t>
      </w:r>
    </w:p>
    <w:p>
      <w:r>
        <w:t>❌ Why Not Others: (c) Give unlimited symptom-only attention — not the best response for this situation; (a) Argue that symptoms are imaginary — not the best response for this situation; (b) Order patient-demanded tests repeatedly — not the best response for this situation.</w:t>
      </w:r>
    </w:p>
    <w:p>
      <w:r>
        <w:t>⚡ 5-Second Recall: Care fixed, cope taught, function praised</w:t>
      </w:r>
    </w:p>
    <w:p>
      <w:r>
        <w:t>Positive Marks: 1</w:t>
      </w:r>
    </w:p>
    <w:p>
      <w:r>
        <w:t>Negative Marks: 0.33</w:t>
      </w:r>
    </w:p>
    <w:p>
      <w:r>
        <w:t>Question: The nurse is caring for a patient and applies Lithium: therapeutic monitoring and adverse effects. Which choice is MOST important?</w:t>
      </w:r>
    </w:p>
    <w:p>
      <w:r>
        <w:t>(a) Lithium needs no blood tests</w:t>
      </w:r>
    </w:p>
    <w:p>
      <w:r>
        <w:t>(b) Dehydration never affects levels</w:t>
      </w:r>
    </w:p>
    <w:p>
      <w:r>
        <w:t>(c) Any fluid pill is automatically safe</w:t>
      </w:r>
    </w:p>
    <w:p>
      <w:r>
        <w:t>(d) Target about 0.6 to 1.2 mEq per L with hydration, steady salt, renal and thyroid checks, and caution with NSAIDs, diuretics and dehydration</w:t>
      </w:r>
    </w:p>
    <w:p>
      <w:r>
        <w:t>Answer: d</w:t>
      </w:r>
    </w:p>
    <w:p>
      <w:r>
        <w:t>Solution: ✅ Correct Answer: d. Target about 0.6 to 1.2 mEq per L with hydration, steady salt, renal and thyroid checks, and caution with NSAIDs, diuretics and dehydration.</w:t>
      </w:r>
    </w:p>
    <w:p>
      <w:r>
        <w:t>🧠 Clinical Rationale: Salt-water balance plus level checks plus interacting-drug review prevents toxicity</w:t>
      </w:r>
    </w:p>
    <w:p>
      <w:r>
        <w:t>🚨 Priority Principle: Assess immediate risk and safety first, then act within scope, escalate appropriately and reassess.</w:t>
      </w:r>
    </w:p>
    <w:p>
      <w:r>
        <w:t>🩺 Nursing Action: Teach thirst, polyuria and tremor reporting, and hold-and-report rules for vomiting or diarrhea</w:t>
      </w:r>
    </w:p>
    <w:p>
      <w:r>
        <w:t>❌ Why Not Others: (b) Dehydration never affects levels — not the best response for this situation; (c) Any fluid pill is automatically safe — not the best response for this situation; (a) Lithium needs no blood tests — not the best response for this situation.</w:t>
      </w:r>
    </w:p>
    <w:p>
      <w:r>
        <w:t>⚡ 5-Second Recall: Lithium loves steady salt and water</w:t>
      </w:r>
    </w:p>
    <w:p>
      <w:r>
        <w:t>Positive Marks: 1</w:t>
      </w:r>
    </w:p>
    <w:p>
      <w:r>
        <w:t>Negative Marks: 0.33</w:t>
      </w:r>
    </w:p>
    <w:p>
      <w:r>
        <w:t>Question: In a scenario involving Depression vs grief/bereavement differentiation, which response by the nurse is MOST therapeutic?</w:t>
      </w:r>
    </w:p>
    <w:p>
      <w:r>
        <w:t>(a) All grief needs antidepressants at once</w:t>
      </w:r>
    </w:p>
    <w:p>
      <w:r>
        <w:t>(b) Grief comes in waves tied to loss with preserved self-esteem, while depression is persistent with worthlessness and functional collapse</w:t>
      </w:r>
    </w:p>
    <w:p>
      <w:r>
        <w:t>(c) Self-esteem always collapses in normal grief</w:t>
      </w:r>
    </w:p>
    <w:p>
      <w:r>
        <w:t>(d) Grief and depression can never coexist</w:t>
      </w:r>
    </w:p>
    <w:p>
      <w:r>
        <w:t>Answer: b</w:t>
      </w:r>
    </w:p>
    <w:p>
      <w:r>
        <w:t>Solution: ✅ Correct Answer: b. Grief comes in waves tied to loss with preserved self-esteem, while depression is persistent with worthlessness and functional collapse.</w:t>
      </w:r>
    </w:p>
    <w:p>
      <w:r>
        <w:t>🧠 Clinical Rationale: Waves plus intact worth versus flat plus worthless separates, though both can coexist and need assessment</w:t>
      </w:r>
    </w:p>
    <w:p>
      <w:r>
        <w:t>🩺 Nursing Action: Allow mourning rituals, screen for MDD and suicide, and support without pathologizing</w:t>
      </w:r>
    </w:p>
    <w:p>
      <w:r>
        <w:t>❌ Why Not Others: (d) Grief and depression can never coexist — not the best response for this situation; (a) All grief needs antidepressants at once — not the best response for this situation; (c) Self-esteem always collapses in normal grief — not the best response for this situation.</w:t>
      </w:r>
    </w:p>
    <w:p>
      <w:r>
        <w:t>⚡ 5-Second Recall: Grief waves, depression flats</w:t>
      </w:r>
    </w:p>
    <w:p>
      <w:r>
        <w:t>Positive Marks: 1</w:t>
      </w:r>
    </w:p>
    <w:p>
      <w:r>
        <w:t>Negative Marks: 0.33</w:t>
      </w:r>
    </w:p>
    <w:p>
      <w:r>
        <w:t>Question: A patient presents with findings related to Substance-use screening tools concepts. Which response by the nurse is BEST?</w:t>
      </w:r>
    </w:p>
    <w:p>
      <w:r>
        <w:t>(a) Brief structured questions detect risky drinking and need for fuller assessment and counseling</w:t>
      </w:r>
    </w:p>
    <w:p>
      <w:r>
        <w:t>(b) They diagnose liver cirrhosis directly</w:t>
      </w:r>
    </w:p>
    <w:p>
      <w:r>
        <w:t>(c) A negative screen rules out all substance issues forever</w:t>
      </w:r>
    </w:p>
    <w:p>
      <w:r>
        <w:t>(d) They measure blood alcohol level</w:t>
      </w:r>
    </w:p>
    <w:p>
      <w:r>
        <w:t>Answer: a</w:t>
      </w:r>
    </w:p>
    <w:p>
      <w:r>
        <w:t>Solution: ✅ Correct Answer: a. Brief structured questions detect risky drinking and need for fuller assessment and counseling.</w:t>
      </w:r>
    </w:p>
    <w:p>
      <w:r>
        <w:t>🧠 Clinical Rationale: Screening opens conversation; positives need detailed use history, CIWA monitoring and brief intervention</w:t>
      </w:r>
    </w:p>
    <w:p>
      <w:r>
        <w:t>🩺 Nursing Action: Ask nonjudgmentally, quantify use, and link to counseling and follow-up</w:t>
      </w:r>
    </w:p>
    <w:p>
      <w:r>
        <w:t>❌ Why Not Others: (c) A negative screen rules out all substance issues forever — not the best response for this situation; (d) They measure blood alcohol level — not the best response for this situation; (b) They diagnose liver cirrhosis directly — not the best response for this situation.</w:t>
      </w:r>
    </w:p>
    <w:p>
      <w:r>
        <w:t>⚡ 5-Second Recall: Screen briefly, assess fully, intervene early</w:t>
      </w:r>
    </w:p>
    <w:p>
      <w:r>
        <w:t>Positive Marks: 1</w:t>
      </w:r>
    </w:p>
    <w:p>
      <w:r>
        <w:t>Negative Marks: 0.33</w:t>
      </w:r>
    </w:p>
    <w:p>
      <w:r>
        <w:t>Question: The nurse observes a patient in the context of No-suicide contracts vs actual safety planning concepts. Which observation is the priority concern?</w:t>
      </w:r>
    </w:p>
    <w:p>
      <w:r>
        <w:t>(a) Safety planning adds nothing useful</w:t>
      </w:r>
    </w:p>
    <w:p>
      <w:r>
        <w:t>(b) Contracts lack coping, warning-sign and contact steps, while structured safety planning adds coping, contacts, means restriction and follow-up</w:t>
      </w:r>
    </w:p>
    <w:p>
      <w:r>
        <w:t>(c) A signed promise guarantees safety</w:t>
      </w:r>
    </w:p>
    <w:p>
      <w:r>
        <w:t>(d) Contracts replace observation fully</w:t>
      </w:r>
    </w:p>
    <w:p>
      <w:r>
        <w:t>Answer: b</w:t>
      </w:r>
    </w:p>
    <w:p>
      <w:r>
        <w:t>Solution: ✅ Correct Answer: b. Contracts lack coping, warning-sign and contact steps, while structured safety planning adds coping, contacts, means restriction and follow-up.</w:t>
      </w:r>
    </w:p>
    <w:p>
      <w:r>
        <w:t>🧠 Clinical Rationale: Promise alone versus plan-plus-contacts-plus-means-removal separates weak from real safety</w:t>
      </w:r>
    </w:p>
    <w:p>
      <w:r>
        <w:t>🩺 Nursing Action: Co-write warning signs, coping, distracting contacts, helping contacts, means removal and follow-up</w:t>
      </w:r>
    </w:p>
    <w:p>
      <w:r>
        <w:t>❌ Why Not Others: (a) Safety planning adds nothing useful — not the best response for this situation; (d) Contracts replace observation fully — not the best response for this situation; (c) A signed promise guarantees safety — not the best response for this situation.</w:t>
      </w:r>
    </w:p>
    <w:p>
      <w:r>
        <w:t>⚡ 5-Second Recall: Plan beats promise every time</w:t>
      </w:r>
    </w:p>
    <w:p>
      <w:r>
        <w:t>Positive Marks: 1</w:t>
      </w:r>
    </w:p>
    <w:p>
      <w:r>
        <w:t>Negative Marks: 0.33</w:t>
      </w:r>
    </w:p>
    <w:p>
      <w:r>
        <w:t>Question: Which nursing consideration is MOST important when applying Psychoanalytic model in practice?</w:t>
      </w:r>
    </w:p>
    <w:p>
      <w:r>
        <w:t>(a) Learning has no childhood roots</w:t>
      </w:r>
    </w:p>
    <w:p>
      <w:r>
        <w:t>(b) Only observable behavior matters</w:t>
      </w:r>
    </w:p>
    <w:p>
      <w:r>
        <w:t>(c) Thoughts play no role in emotion</w:t>
      </w:r>
    </w:p>
    <w:p>
      <w:r>
        <w:t>(d) Unconscious conflict, early experience and insight through techniques like free association and dream work</w:t>
      </w:r>
    </w:p>
    <w:p>
      <w:r>
        <w:t>Answer: d</w:t>
      </w:r>
    </w:p>
    <w:p>
      <w:r>
        <w:t>Solution: ✅ Correct Answer: d. Unconscious conflict, early experience and insight through techniques like free association and dream work.</w:t>
      </w:r>
    </w:p>
    <w:p>
      <w:r>
        <w:t>🧠 Clinical Rationale: Inner conflict and developmental history shape symptoms; insight and working through relieve them</w:t>
      </w:r>
    </w:p>
    <w:p>
      <w:r>
        <w:t>🚨 Priority Principle: Assess immediate risk and safety first, then act within scope, escalate appropriately and reassess.</w:t>
      </w:r>
    </w:p>
    <w:p>
      <w:r>
        <w:t>🩺 Nursing Action: Listen for themes, support insight-oriented therapy attendance, watch transference</w:t>
      </w:r>
    </w:p>
    <w:p>
      <w:r>
        <w:t>❌ Why Not Others: (b) Only observable behavior matters — not the best response for this situation; (a) Learning has no childhood roots — not the best response for this situation; (c) Thoughts play no role in emotion — not the best response for this situation.</w:t>
      </w:r>
    </w:p>
    <w:p>
      <w:r>
        <w:t>⚡ 5-Second Recall: Past unconscious conflict drives present patterns</w:t>
      </w:r>
    </w:p>
    <w:p>
      <w:r>
        <w:t>Positive Marks: 1</w:t>
      </w:r>
    </w:p>
    <w:p>
      <w:r>
        <w:t>Negative Marks: 0.33</w:t>
      </w:r>
    </w:p>
    <w:p>
      <w:r>
        <w:t>Question: A patient asks the nurse about Akathisia. Which response is best?</w:t>
      </w:r>
    </w:p>
    <w:p>
      <w:r>
        <w:t>(a) Simple defiance needing punishment</w:t>
      </w:r>
    </w:p>
    <w:p>
      <w:r>
        <w:t>(b) Akathisia, managed by dose review, switching agents, and ordered beta-blocker or benzodiazepine plus calm support</w:t>
      </w:r>
    </w:p>
    <w:p>
      <w:r>
        <w:t>(c) Tardive dyskinesia that needs no action</w:t>
      </w:r>
    </w:p>
    <w:p>
      <w:r>
        <w:t>(d) A sign of full recovery</w:t>
      </w:r>
    </w:p>
    <w:p>
      <w:r>
        <w:t>Answer: b</w:t>
      </w:r>
    </w:p>
    <w:p>
      <w:r>
        <w:t>Solution: ✅ Correct Answer: b. Akathisia, managed by dose review, switching agents, and ordered beta-blocker or benzodiazepine plus calm support.</w:t>
      </w:r>
    </w:p>
    <w:p>
      <w:r>
        <w:t>🧠 Clinical Rationale: Subjective restlessness plus pacing on dopamine blockade equals akathisia, which raises agitation and suicide risk</w:t>
      </w:r>
    </w:p>
    <w:p>
      <w:r>
        <w:t>🩺 Nursing Action: Report promptly, keep the patient safe from exhaustion, and track prescriber orders</w:t>
      </w:r>
    </w:p>
    <w:p>
      <w:r>
        <w:t>❌ Why Not Others: (d) A sign of full recovery — not the best response for this situation; (c) Tardive dyskinesia that needs no action — not the best response for this situation; (a) Simple defiance needing punishment — not the best response for this situation.</w:t>
      </w:r>
    </w:p>
    <w:p>
      <w:r>
        <w:t>⚡ 5-Second Recall: Restless legs and mind on blockade: akathisia</w:t>
      </w:r>
    </w:p>
    <w:p>
      <w:r>
        <w:t>Positive Marks: 1</w:t>
      </w:r>
    </w:p>
    <w:p>
      <w:r>
        <w:t>Negative Marks: 0.33</w:t>
      </w:r>
    </w:p>
    <w:p>
      <w:r>
        <w:t>Question: In a scenario involving Group therapy, which response by the nurse is MOST therapeutic?</w:t>
      </w:r>
    </w:p>
    <w:p>
      <w:r>
        <w:t>(a) One member should dominate always</w:t>
      </w:r>
    </w:p>
    <w:p>
      <w:r>
        <w:t>(b) Universality, shared learning, modeling, feedback and support under norms and confidentiality</w:t>
      </w:r>
    </w:p>
    <w:p>
      <w:r>
        <w:t>(c) Confidentiality never applies</w:t>
      </w:r>
    </w:p>
    <w:p>
      <w:r>
        <w:t>(d) Groups only waste time</w:t>
      </w:r>
    </w:p>
    <w:p>
      <w:r>
        <w:t>Answer: b</w:t>
      </w:r>
    </w:p>
    <w:p>
      <w:r>
        <w:t>Solution: ✅ Correct Answer: b. Universality, shared learning, modeling, feedback and support under norms and confidentiality.</w:t>
      </w:r>
    </w:p>
    <w:p>
      <w:r>
        <w:t>🧠 Clinical Rationale: Shared plus feedback plus norms equals growth</w:t>
      </w:r>
    </w:p>
    <w:p>
      <w:r>
        <w:t>🩺 Nursing Action: Set goals, protect confidentiality, and balance participation</w:t>
      </w:r>
    </w:p>
    <w:p>
      <w:r>
        <w:t>❌ Why Not Others: (c) Confidentiality never applies — not the best response for this situation; (a) One member should dominate always — not the best response for this situation; (d) Groups only waste time — not the best response for this situation.</w:t>
      </w:r>
    </w:p>
    <w:p>
      <w:r>
        <w:t>⚡ 5-Second Recall: Universality heals isolation</w:t>
      </w:r>
    </w:p>
    <w:p>
      <w:r>
        <w:t>Positive Marks: 1</w:t>
      </w:r>
    </w:p>
    <w:p>
      <w:r>
        <w:t>Negative Marks: 0.33</w:t>
      </w:r>
    </w:p>
    <w:p>
      <w:r>
        <w:t>Question: Which response best reflects the core concept of Personality concepts and determinants?</w:t>
      </w:r>
    </w:p>
    <w:p>
      <w:r>
        <w:t>(a) Culture and life experiences never affect personality</w:t>
      </w:r>
    </w:p>
    <w:p>
      <w:r>
        <w:t>(b) Personality is identical to a temporary mood state</w:t>
      </w:r>
    </w:p>
    <w:p>
      <w:r>
        <w:t>(c) Personality is a relatively enduring pattern of thinking, feeling and behaving shaped by temperament, development, relationships and culture</w:t>
      </w:r>
    </w:p>
    <w:p>
      <w:r>
        <w:t>(d) Personality is fixed entirely by one childhood event</w:t>
      </w:r>
    </w:p>
    <w:p>
      <w:r>
        <w:t>Answer: c</w:t>
      </w:r>
    </w:p>
    <w:p>
      <w:r>
        <w:t>Solution: ✅ Correct Answer: c. Personality is a relatively enduring pattern of thinking, feeling and behaving shaped by temperament, development, relationships and culture.</w:t>
      </w:r>
    </w:p>
    <w:p>
      <w:r>
        <w:t>🧠 Clinical Rationale: Personality develops through biological temperament interacting with family, learning, culture and life experiences; it is more stable than momentary mood.</w:t>
      </w:r>
    </w:p>
    <w:p>
      <w:r>
        <w:t>🩺 Nursing Action: Assess baseline traits, developmental history, strengths, culture and current stress before drawing conclusions.</w:t>
      </w:r>
    </w:p>
    <w:p>
      <w:r>
        <w:t>❌ Why Not Others: (b) Personality is identical to a temporary mood state — not the best response for this situation; (d) Personality is fixed entirely by one childhood event — not the best response for this situation; (a) Culture and life experiences never affect personality — not the best response for this situation.</w:t>
      </w:r>
    </w:p>
    <w:p>
      <w:r>
        <w:t>⚡ 5-Second Recall: Personality = enduring pattern, not today's mood.</w:t>
      </w:r>
    </w:p>
    <w:p>
      <w:r>
        <w:t>Positive Marks: 1</w:t>
      </w:r>
    </w:p>
    <w:p>
      <w:r>
        <w:t>Negative Marks: 0.33</w:t>
      </w:r>
    </w:p>
    <w:p>
      <w:r>
        <w:t>Question: Which assessment finding related to Neuroimaging/EEG indications basics is the EARLIEST warning sign the nurse must recognise?</w:t>
      </w:r>
    </w:p>
    <w:p>
      <w:r>
        <w:t>(a) Imaging replaces the mental status exam</w:t>
      </w:r>
    </w:p>
    <w:p>
      <w:r>
        <w:t>(b) EEG diagnoses personality directly</w:t>
      </w:r>
    </w:p>
    <w:p>
      <w:r>
        <w:t>(c) New late-onset psychosis, focal neurology, head injury, seizures or atypical course warrant CT, MRI or EEG as ordered</w:t>
      </w:r>
    </w:p>
    <w:p>
      <w:r>
        <w:t>(d) Every anxious teenager needs urgent MRI</w:t>
      </w:r>
    </w:p>
    <w:p>
      <w:r>
        <w:t>Answer: c</w:t>
      </w:r>
    </w:p>
    <w:p>
      <w:r>
        <w:t>Solution: ✅ Correct Answer: c. New late-onset psychosis, focal neurology, head injury, seizures or atypical course warrant CT, MRI or EEG as ordered.</w:t>
      </w:r>
    </w:p>
    <w:p>
      <w:r>
        <w:t>🧠 Clinical Rationale: Red-flag neurology plus first-episode atypia justifies scans and tracings to find lesions, epilepsy or encephalitis</w:t>
      </w:r>
    </w:p>
    <w:p>
      <w:r>
        <w:t>🩺 Nursing Action: Explain the procedure, reassure, monitor safety, and track results</w:t>
      </w:r>
    </w:p>
    <w:p>
      <w:r>
        <w:t>❌ Why Not Others: (a) Imaging replaces the mental status exam — not the best response for this situation; (d) Every anxious teenager needs urgent MRI — not the best response for this situation; (b) EEG diagnoses personality directly — not the best response for this situation.</w:t>
      </w:r>
    </w:p>
    <w:p>
      <w:r>
        <w:t>⚡ 5-Second Recall: Scan for red flags, not for routine worry</w:t>
      </w:r>
    </w:p>
    <w:p>
      <w:r>
        <w:t>Positive Marks: 1</w:t>
      </w:r>
    </w:p>
    <w:p>
      <w:r>
        <w:t>Negative Marks: 0.33</w:t>
      </w:r>
    </w:p>
    <w:p>
      <w:r>
        <w:t>Question: In a scenario involving Current trends and issues in mental health nursing, which response by the nurse is MOST therapeutic?</w:t>
      </w:r>
    </w:p>
    <w:p>
      <w:r>
        <w:t>(a) Community-based, person-centred, trauma-informed care that promotes partnership and social inclusion</w:t>
      </w:r>
    </w:p>
    <w:p>
      <w:r>
        <w:t>(b) Long-term isolation from community roles after symptoms improve</w:t>
      </w:r>
    </w:p>
    <w:p>
      <w:r>
        <w:t>(c) Professional-only goal setting without patient input</w:t>
      </w:r>
    </w:p>
    <w:p>
      <w:r>
        <w:t>(d) Using coercion as the usual response to distress</w:t>
      </w:r>
    </w:p>
    <w:p>
      <w:r>
        <w:t>Answer: a</w:t>
      </w:r>
    </w:p>
    <w:p>
      <w:r>
        <w:t>Solution: ✅ Correct Answer: a. Community-based, person-centred, trauma-informed care that promotes partnership and social inclusion.</w:t>
      </w:r>
    </w:p>
    <w:p>
      <w:r>
        <w:t>🧠 Clinical Rationale: Contemporary mental health nursing emphasizes recovery, rights, collaboration, trauma-informed practice and access to community-based care.</w:t>
      </w:r>
    </w:p>
    <w:p>
      <w:r>
        <w:t>🩺 Nursing Action: Co-create goals, support peer and family involvement with consent, and link the person to community resources.</w:t>
      </w:r>
    </w:p>
    <w:p>
      <w:r>
        <w:t>❌ Why Not Others: (c) Professional-only goal setting without patient input — not the best response for this situation; (b) Long-term isolation from community roles after symptoms improve — not the best response for this situation; (d) Using coercion as the usual response to distress — not the best response for this situation.</w:t>
      </w:r>
    </w:p>
    <w:p>
      <w:r>
        <w:t>⚡ 5-Second Recall: Recovery = rights, partnership, community and meaningful roles.</w:t>
      </w:r>
    </w:p>
    <w:p>
      <w:r>
        <w:t>Positive Marks: 1</w:t>
      </w:r>
    </w:p>
    <w:p>
      <w:r>
        <w:t>Negative Marks: 0.33</w:t>
      </w:r>
    </w:p>
    <w:p>
      <w:r>
        <w:t>Question: A patient presents with findings related to Cognitive behavioral therapy. Which response by the nurse is BEST?</w:t>
      </w:r>
    </w:p>
    <w:p>
      <w:r>
        <w:t>(a) Links thoughts, feelings and behaviors, tests distortions with records and experiments, and rehearses coping through homework</w:t>
      </w:r>
    </w:p>
    <w:p>
      <w:r>
        <w:t>(b) Thoughts never affect feelings</w:t>
      </w:r>
    </w:p>
    <w:p>
      <w:r>
        <w:t>(c) Only childhood history matters</w:t>
      </w:r>
    </w:p>
    <w:p>
      <w:r>
        <w:t>(d) Homework never helps</w:t>
      </w:r>
    </w:p>
    <w:p>
      <w:r>
        <w:t>Answer: a</w:t>
      </w:r>
    </w:p>
    <w:p>
      <w:r>
        <w:t>Solution: ✅ Correct Answer: a. Links thoughts, feelings and behaviors, tests distortions with records and experiments, and rehearses coping through homework.</w:t>
      </w:r>
    </w:p>
    <w:p>
      <w:r>
        <w:t>🧠 Clinical Rationale: Thought-record plus test plus rehearse equals CBT change</w:t>
      </w:r>
    </w:p>
    <w:p>
      <w:r>
        <w:t>🩺 Nursing Action: Coach thought diaries, activity scheduling and graded tasks</w:t>
      </w:r>
    </w:p>
    <w:p>
      <w:r>
        <w:t>❌ Why Not Others: (b) Thoughts never affect feelings — not the best response for this situation; (d) Homework never helps — not the best response for this situation; (c) Only childhood history matters — not the best response for this situation.</w:t>
      </w:r>
    </w:p>
    <w:p>
      <w:r>
        <w:t>⚡ 5-Second Recall: Thoughts shape feelings shape acts</w:t>
      </w:r>
    </w:p>
    <w:p>
      <w:r>
        <w:t>Positive Marks: 1</w:t>
      </w:r>
    </w:p>
    <w:p>
      <w:r>
        <w:t>Negative Marks: 0.33</w:t>
      </w:r>
    </w:p>
    <w:p>
      <w:r>
        <w:t>Question: In a scenario involving Summarizing and encouraging description, which response by the nurse is MOST therapeutic?</w:t>
      </w:r>
    </w:p>
    <w:p>
      <w:r>
        <w:t>(a) Encouraging description means demanding one-word answers</w:t>
      </w:r>
    </w:p>
    <w:p>
      <w:r>
        <w:t>(b) Closing without summary improves memory</w:t>
      </w:r>
    </w:p>
    <w:p>
      <w:r>
        <w:t>(c) Summaries consolidate gains and close sessions, while encouraging description replaces yes-no answers with narrative</w:t>
      </w:r>
    </w:p>
    <w:p>
      <w:r>
        <w:t>(d) Summaries should introduce entirely new topics</w:t>
      </w:r>
    </w:p>
    <w:p>
      <w:r>
        <w:t>Answer: c</w:t>
      </w:r>
    </w:p>
    <w:p>
      <w:r>
        <w:t>Solution: ✅ Correct Answer: c. Summaries consolidate gains and close sessions, while encouraging description replaces yes-no answers with narrative.</w:t>
      </w:r>
    </w:p>
    <w:p>
      <w:r>
        <w:t>🧠 Clinical Rationale: Recaps plus narratives build insight and continuity across sessions</w:t>
      </w:r>
    </w:p>
    <w:p>
      <w:r>
        <w:t>🩺 Nursing Action: End with key points, homework and next plan</w:t>
      </w:r>
    </w:p>
    <w:p>
      <w:r>
        <w:t>❌ Why Not Others: (a) Encouraging description means demanding one-word answers — not the best response for this situation; (b) Closing without summary improves memory — not the best response for this situation; (d) Summaries should introduce entirely new topics — not the best response for this situation.</w:t>
      </w:r>
    </w:p>
    <w:p>
      <w:r>
        <w:t>⚡ 5-Second Recall: Summarize progress, invite fuller stories</w:t>
      </w:r>
    </w:p>
    <w:p>
      <w:r>
        <w:t>Positive Marks: 1</w:t>
      </w:r>
    </w:p>
    <w:p>
      <w:r>
        <w:t>Negative Marks: 0.33</w:t>
      </w:r>
    </w:p>
    <w:p>
      <w:r>
        <w:t>Question: In a scenario involving Valproate/carbamazepine mood-stabilizer monitoring, which response by the nurse is MOST therapeutic?</w:t>
      </w:r>
    </w:p>
    <w:p>
      <w:r>
        <w:t>(a) Rashes never matter</w:t>
      </w:r>
    </w:p>
    <w:p>
      <w:r>
        <w:t>(b) No labs are ever needed</w:t>
      </w:r>
    </w:p>
    <w:p>
      <w:r>
        <w:t>(c) Valproate needs liver, platelets and pregnancy checks for teratogenicity, while carbamazepine needs blood counts, sodium and rash vigilance</w:t>
      </w:r>
    </w:p>
    <w:p>
      <w:r>
        <w:t>(d) Both drugs are safe in pregnancy</w:t>
      </w:r>
    </w:p>
    <w:p>
      <w:r>
        <w:t>Answer: c</w:t>
      </w:r>
    </w:p>
    <w:p>
      <w:r>
        <w:t>Solution: ✅ Correct Answer: c. Valproate needs liver, platelets and pregnancy checks for teratogenicity, while carbamazepine needs blood counts, sodium and rash vigilance.</w:t>
      </w:r>
    </w:p>
    <w:p>
      <w:r>
        <w:t>🧠 Clinical Rationale: Liver-platelets-fetus versus marrow-sodium-skin frames surveillance</w:t>
      </w:r>
    </w:p>
    <w:p>
      <w:r>
        <w:t>🩺 Nursing Action: Teach bleeding, bruising, jaundice and rash reporting; enforce contraception counseling</w:t>
      </w:r>
    </w:p>
    <w:p>
      <w:r>
        <w:t>❌ Why Not Others: (a) Rashes never matter — not the best response for this situation; (b) No labs are ever needed — not the best response for this situation; (d) Both drugs are safe in pregnancy — not the best response for this situation.</w:t>
      </w:r>
    </w:p>
    <w:p>
      <w:r>
        <w:t>⚡ 5-Second Recall: Valproate liver-baby, carbamazepine blood-salt-skin</w:t>
      </w:r>
    </w:p>
    <w:p>
      <w:r>
        <w:t>Positive Marks: 1</w:t>
      </w:r>
    </w:p>
    <w:p>
      <w:r>
        <w:t>Negative Marks: 0.33</w:t>
      </w:r>
    </w:p>
    <w:p>
      <w:r>
        <w:t>Question: For a NORCET-style question on Insight and judgment, choose the single BEST answer.</w:t>
      </w:r>
    </w:p>
    <w:p>
      <w:r>
        <w:t>(a) Judgment means moral punishment</w:t>
      </w:r>
    </w:p>
    <w:p>
      <w:r>
        <w:t>(b) Insight means intelligence quotient</w:t>
      </w:r>
    </w:p>
    <w:p>
      <w:r>
        <w:t>(c) Both terms describe memory only</w:t>
      </w:r>
    </w:p>
    <w:p>
      <w:r>
        <w:t>(d) Insight is awareness of illness and need for treatment, graded from denial to true insight, while judgment is the capacity for sound decisions shown by choices and hypothetical situations</w:t>
      </w:r>
    </w:p>
    <w:p>
      <w:r>
        <w:t>Answer: d</w:t>
      </w:r>
    </w:p>
    <w:p>
      <w:r>
        <w:t>Solution: ✅ Correct Answer: d. Insight is awareness of illness and need for treatment, graded from denial to true insight, while judgment is the capacity for sound decisions shown by choices and hypothetical situations.</w:t>
      </w:r>
    </w:p>
    <w:p>
      <w:r>
        <w:t>🧠 Clinical Rationale: Insight predicts adherence and prognosis; judgment reflects real-world decision capacity</w:t>
      </w:r>
    </w:p>
    <w:p>
      <w:r>
        <w:t>🩺 Nursing Action: Grade insight explicitly and test judgment with realistic scenarios</w:t>
      </w:r>
    </w:p>
    <w:p>
      <w:r>
        <w:t>❌ Why Not Others: (a) Judgment means moral punishment — not the best response for this situation; (b) Insight means intelligence quotient — not the best response for this situation; (c) Both terms describe memory only — not the best response for this situation.</w:t>
      </w:r>
    </w:p>
    <w:p>
      <w:r>
        <w:t>⚡ 5-Second Recall: Insight sees illness, judgment chooses wisely</w:t>
      </w:r>
    </w:p>
    <w:p>
      <w:r>
        <w:t>Positive Marks: 1</w:t>
      </w:r>
    </w:p>
    <w:p>
      <w:r>
        <w:t>Negative Marks: 0.33</w:t>
      </w:r>
    </w:p>
    <w:p>
      <w:r>
        <w:t>Question: Which description of Cognition: orientation, attention, memory and abstraction is accurate?</w:t>
      </w:r>
    </w:p>
    <w:p>
      <w:r>
        <w:t>(a) Time place person orientation, digit-span attention, immediate recent remote memory, and proverb or similarity abstraction</w:t>
      </w:r>
    </w:p>
    <w:p>
      <w:r>
        <w:t>(b) Orientation tests only calculation</w:t>
      </w:r>
    </w:p>
    <w:p>
      <w:r>
        <w:t>(c) Abstraction tests only muscle power</w:t>
      </w:r>
    </w:p>
    <w:p>
      <w:r>
        <w:t>(d) Memory tests only reflexes</w:t>
      </w:r>
    </w:p>
    <w:p>
      <w:r>
        <w:t>Answer: a</w:t>
      </w:r>
    </w:p>
    <w:p>
      <w:r>
        <w:t>Solution: ✅ Correct Answer: a. Time place person orientation, digit-span attention, immediate recent remote memory, and proverb or similarity abstraction.</w:t>
      </w:r>
    </w:p>
    <w:p>
      <w:r>
        <w:t>🧠 Clinical Rationale: Cognition screening samples each domain briefly; failure patterns localize delirium, dementia or focal issues</w:t>
      </w:r>
    </w:p>
    <w:p>
      <w:r>
        <w:t>🩺 Nursing Action: Test each domain, note education effects, and repeat serially</w:t>
      </w:r>
    </w:p>
    <w:p>
      <w:r>
        <w:t>❌ Why Not Others: (d) Memory tests only reflexes — not the best response for this situation; (b) Orientation tests only calculation — not the best response for this situation; (c) Abstraction tests only muscle power — not the best response for this situation.</w:t>
      </w:r>
    </w:p>
    <w:p>
      <w:r>
        <w:t>⚡ 5-Second Recall: Sample every cognitive domain briefly</w:t>
      </w:r>
    </w:p>
    <w:p>
      <w:r>
        <w:t>Positive Marks: 1</w:t>
      </w:r>
    </w:p>
    <w:p>
      <w:r>
        <w:t>Negative Marks: 0.33</w:t>
      </w:r>
    </w:p>
    <w:p>
      <w:r>
        <w:t>Question: A patient presents with findings related to Acute dystonia and management concepts. Which response by the nurse is BEST?</w:t>
      </w:r>
    </w:p>
    <w:p>
      <w:r>
        <w:t>(a) Acute dystonia within hours to days, treated urgently with IM benztropine or diphenhydramine plus airway watch for laryngospasm</w:t>
      </w:r>
    </w:p>
    <w:p>
      <w:r>
        <w:t>(b) Simple anxiety needing talk alone</w:t>
      </w:r>
    </w:p>
    <w:p>
      <w:r>
        <w:t>(c) A sign the drug is working well</w:t>
      </w:r>
    </w:p>
    <w:p>
      <w:r>
        <w:t>(d) Tardive dyskinesia needing only reassurance</w:t>
      </w:r>
    </w:p>
    <w:p>
      <w:r>
        <w:t>Answer: a</w:t>
      </w:r>
    </w:p>
    <w:p>
      <w:r>
        <w:t>Solution: ✅ Correct Answer: a. Acute dystonia within hours to days, treated urgently with IM benztropine or diphenhydramine plus airway watch for laryngospasm.</w:t>
      </w:r>
    </w:p>
    <w:p>
      <w:r>
        <w:t>🧠 Clinical Rationale: Painful spasm early after potent drugs equals dystonia emergency</w:t>
      </w:r>
    </w:p>
    <w:p>
      <w:r>
        <w:t>🩺 Nursing Action: Give ordered IM antidote, monitor airway and vitals, reassure, and review drug plan</w:t>
      </w:r>
    </w:p>
    <w:p>
      <w:r>
        <w:t>❌ Why Not Others: (c) A sign the drug is working well — not the best response for this situation; (b) Simple anxiety needing talk alone — not the best response for this situation; (d) Tardive dyskinesia needing only reassurance — not the best response for this situation.</w:t>
      </w:r>
    </w:p>
    <w:p>
      <w:r>
        <w:t>⚡ 5-Second Recall: Early painful twist: dystonia, antidote IM</w:t>
      </w:r>
    </w:p>
    <w:p>
      <w:r>
        <w:t>Positive Marks: 1</w:t>
      </w:r>
    </w:p>
    <w:p>
      <w:r>
        <w:t>Negative Marks: 0.33</w:t>
      </w:r>
    </w:p>
    <w:p>
      <w:r>
        <w:t>Question: Which point about Confidentiality and privacy in interview should the nurse reinforce during patient education?</w:t>
      </w:r>
    </w:p>
    <w:p>
      <w:r>
        <w:t>(a) Protect disclosures, share only with the team on need-to-know basis, and breach only for safety, law or consent such as harm to self or others</w:t>
      </w:r>
    </w:p>
    <w:p>
      <w:r>
        <w:t>(b) Promise absolute secrecy in all situations</w:t>
      </w:r>
    </w:p>
    <w:p>
      <w:r>
        <w:t>(c) Discuss patient details with curious relatives freely</w:t>
      </w:r>
    </w:p>
    <w:p>
      <w:r>
        <w:t>(d) Post interesting cases on social media</w:t>
      </w:r>
    </w:p>
    <w:p>
      <w:r>
        <w:t>Answer: a</w:t>
      </w:r>
    </w:p>
    <w:p>
      <w:r>
        <w:t>Solution: ✅ Correct Answer: a. Protect disclosures, share only with the team on need-to-know basis, and breach only for safety, law or consent such as harm to self or others.</w:t>
      </w:r>
    </w:p>
    <w:p>
      <w:r>
        <w:t>🧠 Clinical Rationale: Confidentiality is strong but limited by imminent harm, abuse, and legal duty</w:t>
      </w:r>
    </w:p>
    <w:p>
      <w:r>
        <w:t>🩺 Nursing Action: State limits upfront, obtain consent for family involvement, and document disclosures</w:t>
      </w:r>
    </w:p>
    <w:p>
      <w:r>
        <w:t>❌ Why Not Others: (d) Post interesting cases on social media — not the best response for this situation; (c) Discuss patient details with curious relatives freely — not the best response for this situation; (b) Promise absolute secrecy in all situations — not the best response for this situation.</w:t>
      </w:r>
    </w:p>
    <w:p>
      <w:r>
        <w:t>⚡ 5-Second Recall: Privacy strong, safety overrides</w:t>
      </w:r>
    </w:p>
    <w:p>
      <w:r>
        <w:t>Positive Marks: 1</w:t>
      </w:r>
    </w:p>
    <w:p>
      <w:r>
        <w:t>Negative Marks: 0.33</w:t>
      </w:r>
    </w:p>
    <w:p>
      <w:r>
        <w:t>Question: Which nursing consideration is MOST important when applying Trauma/violence and women’s mental health in practice?</w:t>
      </w:r>
    </w:p>
    <w:p>
      <w:r>
        <w:t>(a) Insist she leave this instant without plan</w:t>
      </w:r>
    </w:p>
    <w:p>
      <w:r>
        <w:t>(b) Advise silence for family honor</w:t>
      </w:r>
    </w:p>
    <w:p>
      <w:r>
        <w:t>(c) Confront the partner together</w:t>
      </w:r>
    </w:p>
    <w:p>
      <w:r>
        <w:t>(d) Ensure immediate safety with private screening, believe and validate, assess danger, plan safe contacts and shelter links, and document factually</w:t>
      </w:r>
    </w:p>
    <w:p>
      <w:r>
        <w:t>Answer: d</w:t>
      </w:r>
    </w:p>
    <w:p>
      <w:r>
        <w:t>Solution: ✅ Correct Answer: d. Ensure immediate safety with private screening, believe and validate, assess danger, plan safe contacts and shelter links, and document factually.</w:t>
      </w:r>
    </w:p>
    <w:p>
      <w:r>
        <w:t>🧠 Clinical Rationale: Private safety plus belief plus danger check plus plan beats force and silence</w:t>
      </w:r>
    </w:p>
    <w:p>
      <w:r>
        <w:t>🚨 Priority Principle: Assess immediate risk and safety first, then act within scope, escalate appropriately and reassess.</w:t>
      </w:r>
    </w:p>
    <w:p>
      <w:r>
        <w:t>🩺 Nursing Action: Give helpline numbers discreetly, arrange follow-up, and report per law with consent limits</w:t>
      </w:r>
    </w:p>
    <w:p>
      <w:r>
        <w:t>❌ Why Not Others: (c) Confront the partner together — not the best response for this situation; (a) Insist she leave this instant without plan — not the best response for this situation; (b) Advise silence for family honor — not the best response for this situation.</w:t>
      </w:r>
    </w:p>
    <w:p>
      <w:r>
        <w:t>⚡ 5-Second Recall: Safety plan, safe contacts, shelter links</w:t>
      </w:r>
    </w:p>
    <w:p>
      <w:r>
        <w:t>Positive Marks: 1</w:t>
      </w:r>
    </w:p>
    <w:p>
      <w:r>
        <w:t>Negative Marks: 0.33</w:t>
      </w:r>
    </w:p>
    <w:p>
      <w:r>
        <w:t>Question: In a scenario involving ECT indications, which response by the nurse is MOST therapeutic?</w:t>
      </w:r>
    </w:p>
    <w:p>
      <w:r>
        <w:t>(a) Severe depression with psychosis or suicidality, catatonia, treatment-resistant mania or depression needing rapid response</w:t>
      </w:r>
    </w:p>
    <w:p>
      <w:r>
        <w:t>(b) Personality trait alone</w:t>
      </w:r>
    </w:p>
    <w:p>
      <w:r>
        <w:t>(c) Simple headache</w:t>
      </w:r>
    </w:p>
    <w:p>
      <w:r>
        <w:t>(d) Mild exam stress</w:t>
      </w:r>
    </w:p>
    <w:p>
      <w:r>
        <w:t>Answer: a</w:t>
      </w:r>
    </w:p>
    <w:p>
      <w:r>
        <w:t>Solution: ✅ Correct Answer: a. Severe depression with psychosis or suicidality, catatonia, treatment-resistant mania or depression needing rapid response.</w:t>
      </w:r>
    </w:p>
    <w:p>
      <w:r>
        <w:t>🧠 Clinical Rationale: Severe plus psychotic-suicidal-catatonic-resistant equals ECT indications</w:t>
      </w:r>
    </w:p>
    <w:p>
      <w:r>
        <w:t>🩺 Nursing Action: Educate families that ECT is safe, brief and monitored, and obtain informed consent</w:t>
      </w:r>
    </w:p>
    <w:p>
      <w:r>
        <w:t>❌ Why Not Others: (b) Personality trait alone — not the best response for this situation; (c) Simple headache — not the best response for this situation; (d) Mild exam stress — not the best response for this situation.</w:t>
      </w:r>
    </w:p>
    <w:p>
      <w:r>
        <w:t>⚡ 5-Second Recall: ECT for severe stuck urgent illness</w:t>
      </w:r>
    </w:p>
    <w:p>
      <w:r>
        <w:t>Positive Marks: 1</w:t>
      </w:r>
    </w:p>
    <w:p>
      <w:r>
        <w:t>Negative Marks: 0.33</w:t>
      </w:r>
    </w:p>
    <w:p>
      <w:r>
        <w:t>Question: In a scenario involving Clozapine and agranulocytosis monitoring, which response by the nurse is MOST therapeutic?</w:t>
      </w:r>
    </w:p>
    <w:p>
      <w:r>
        <w:t>(a) Only yearly weight checks matter</w:t>
      </w:r>
    </w:p>
    <w:p>
      <w:r>
        <w:t>(b) Fever on clozapine needs no action</w:t>
      </w:r>
    </w:p>
    <w:p>
      <w:r>
        <w:t>(c) No blood tests are ever needed</w:t>
      </w:r>
    </w:p>
    <w:p>
      <w:r>
        <w:t>(d) Absolute neutrophil counts on schedule with fever and sore-throat vigilance, stopping and escalating for neutropenia per protocol</w:t>
      </w:r>
    </w:p>
    <w:p>
      <w:r>
        <w:t>Answer: d</w:t>
      </w:r>
    </w:p>
    <w:p>
      <w:r>
        <w:t>Solution: ✅ Correct Answer: d. Absolute neutrophil counts on schedule with fever and sore-throat vigilance, stopping and escalating for neutropenia per protocol.</w:t>
      </w:r>
    </w:p>
    <w:p>
      <w:r>
        <w:t>🧠 Clinical Rationale: Agranulocytosis risk makes ANC surveillance plus infection alert the lifesaver</w:t>
      </w:r>
    </w:p>
    <w:p>
      <w:r>
        <w:t>🩺 Nursing Action: Teach hand hygiene, avoid crowds when neutropenic, report fever at once, and track ANC cards</w:t>
      </w:r>
    </w:p>
    <w:p>
      <w:r>
        <w:t>❌ Why Not Others: (c) No blood tests are ever needed — not the best response for this situation; (b) Fever on clozapine needs no action — not the best response for this situation; (a) Only yearly weight checks matter — not the best response for this situation.</w:t>
      </w:r>
    </w:p>
    <w:p>
      <w:r>
        <w:t>⚡ 5-Second Recall: Clozapine: count neutrophils, heed fever</w:t>
      </w:r>
    </w:p>
    <w:p>
      <w:r>
        <w:t>Positive Marks: 1</w:t>
      </w:r>
    </w:p>
    <w:p>
      <w:r>
        <w:t>Negative Marks: 0.33</w:t>
      </w:r>
    </w:p>
    <w:p>
      <w:r>
        <w:t>Question: Which assessment finding related to Behavioral activation and therapeutic engagement basics is the EARLIEST warning sign the nurse must recognise?</w:t>
      </w:r>
    </w:p>
    <w:p>
      <w:r>
        <w:t>(a) Avoid the patient until talkative</w:t>
      </w:r>
    </w:p>
    <w:p>
      <w:r>
        <w:t>(b) Lecture for an hour on willpower</w:t>
      </w:r>
    </w:p>
    <w:p>
      <w:r>
        <w:t>(c) Offer brief frequent contacts, simple choices, behavioral activation with pleasant events, and realistic hope without false promises</w:t>
      </w:r>
    </w:p>
    <w:p>
      <w:r>
        <w:t>(d) Agree that nothing will ever help</w:t>
      </w:r>
    </w:p>
    <w:p>
      <w:r>
        <w:t>Answer: c</w:t>
      </w:r>
    </w:p>
    <w:p>
      <w:r>
        <w:t>Solution: ✅ Correct Answer: c. Offer brief frequent contacts, simple choices, behavioral activation with pleasant events, and realistic hope without false promises.</w:t>
      </w:r>
    </w:p>
    <w:p>
      <w:r>
        <w:t>🧠 Clinical Rationale: Presence plus small pleasant actions plus honest hope re-engages</w:t>
      </w:r>
    </w:p>
    <w:p>
      <w:r>
        <w:t>🩺 Nursing Action: Schedule valued activities, start tiny, and review mastery and pleasure ratings</w:t>
      </w:r>
    </w:p>
    <w:p>
      <w:r>
        <w:t>❌ Why Not Others: (d) Agree that nothing will ever help — not the best response for this situation; (b) Lecture for an hour on willpower — not the best response for this situation; (a) Avoid the patient until talkative — not the best response for this situation.</w:t>
      </w:r>
    </w:p>
    <w:p>
      <w:r>
        <w:t>⚡ 5-Second Recall: Brief contacts plus small wins rebuild hope</w:t>
      </w:r>
    </w:p>
    <w:p>
      <w:r>
        <w:t>Positive Marks: 1</w:t>
      </w:r>
    </w:p>
    <w:p>
      <w:r>
        <w:t>Negative Marks: 0.33</w:t>
      </w:r>
    </w:p>
    <w:p>
      <w:r>
        <w:t>Question: Which response best reflects the core concept of Cluster B personality disorders?</w:t>
      </w:r>
    </w:p>
    <w:p>
      <w:r>
        <w:t>(a) Paranoid, schizoid and schizotypal</w:t>
      </w:r>
    </w:p>
    <w:p>
      <w:r>
        <w:t>(b) Avoidant, dependent and obsessive-compulsive</w:t>
      </w:r>
    </w:p>
    <w:p>
      <w:r>
        <w:t>(c) Antisocial, borderline, histrionic and narcissistic: dramatic, emotional, erratic patterns with impulsivity and empathy gaps</w:t>
      </w:r>
    </w:p>
    <w:p>
      <w:r>
        <w:t>(d) Only obsessive traits</w:t>
      </w:r>
    </w:p>
    <w:p>
      <w:r>
        <w:t>Answer: c</w:t>
      </w:r>
    </w:p>
    <w:p>
      <w:r>
        <w:t>Solution: ✅ Correct Answer: c. Antisocial, borderline, histrionic and narcissistic: dramatic, emotional, erratic patterns with impulsivity and empathy gaps.</w:t>
      </w:r>
    </w:p>
    <w:p>
      <w:r>
        <w:t>🧠 Clinical Rationale: Dramatic plus impulsive plus empathy-thin equals Cluster B</w:t>
      </w:r>
    </w:p>
    <w:p>
      <w:r>
        <w:t>🩺 Nursing Action: Set firm consistent limits, watch self-harm, and keep team responses united</w:t>
      </w:r>
    </w:p>
    <w:p>
      <w:r>
        <w:t>❌ Why Not Others: (a) Paranoid, schizoid and schizotypal — not the best response for this situation; (d) Only obsessive traits — not the best response for this situation; (b) Avoidant, dependent and obsessive-compulsive — not the best response for this situation.</w:t>
      </w:r>
    </w:p>
    <w:p>
      <w:r>
        <w:t>⚡ 5-Second Recall: B is for bold dramatic impulsive</w:t>
      </w:r>
    </w:p>
    <w:p>
      <w:r>
        <w:t>Positive Marks: 1</w:t>
      </w:r>
    </w:p>
    <w:p>
      <w:r>
        <w:t>Negative Marks: 0.33</w:t>
      </w:r>
    </w:p>
    <w:p>
      <w:r>
        <w:t>Question: Which point about Delirium causes and immediate assessment should the nurse reinforce during patient education?</w:t>
      </w:r>
    </w:p>
    <w:p>
      <w:r>
        <w:t>(a) Delay vitals until morning</w:t>
      </w:r>
    </w:p>
    <w:p>
      <w:r>
        <w:t>(b) Suspect delirium from infection: check vitals, glucose, hydration, drugs and urine, and escalate medically fast</w:t>
      </w:r>
    </w:p>
    <w:p>
      <w:r>
        <w:t>(c) Start restraints before assessment</w:t>
      </w:r>
    </w:p>
    <w:p>
      <w:r>
        <w:t>(d) Reassure only that aging causes this</w:t>
      </w:r>
    </w:p>
    <w:p>
      <w:r>
        <w:t>Answer: b</w:t>
      </w:r>
    </w:p>
    <w:p>
      <w:r>
        <w:t>Solution: ✅ Correct Answer: b. Suspect delirium from infection: check vitals, glucose, hydration, drugs and urine, and escalate medically fast.</w:t>
      </w:r>
    </w:p>
    <w:p>
      <w:r>
        <w:t>🧠 Clinical Rationale: Acute confusion plus fever plus urinary signs equals delirium workup now</w:t>
      </w:r>
    </w:p>
    <w:p>
      <w:r>
        <w:t>🩺 Nursing Action: Review anticholinergics, opioids and sedatives; correct fluids and electrolytes per orders</w:t>
      </w:r>
    </w:p>
    <w:p>
      <w:r>
        <w:t>❌ Why Not Others: (a) Delay vitals until morning — not the best response for this situation; (d) Reassure only that aging causes this — not the best response for this situation; (c) Start restraints before assessment — not the best response for this situation.</w:t>
      </w:r>
    </w:p>
    <w:p>
      <w:r>
        <w:t>⚡ 5-Second Recall: New confusion is delirium until proven otherwise</w:t>
      </w:r>
    </w:p>
    <w:p>
      <w:r>
        <w:t>Positive Marks: 1</w:t>
      </w:r>
    </w:p>
    <w:p>
      <w:r>
        <w:t>Negative Marks: 0.33</w:t>
      </w:r>
    </w:p>
    <w:p>
      <w:r>
        <w:t>Question: The nurse observes a patient in the context of General principles of psychiatric nursing. Which observation is the priority concern?</w:t>
      </w:r>
    </w:p>
    <w:p>
      <w:r>
        <w:t>(a) Accept the person unconditionally, stay nonjudgmental, know the self, and use the self therapeutically within boundaries</w:t>
      </w:r>
    </w:p>
    <w:p>
      <w:r>
        <w:t>(b) Judge behavior to motivate quick change</w:t>
      </w:r>
    </w:p>
    <w:p>
      <w:r>
        <w:t>(c) Share all personal problems to build friendship</w:t>
      </w:r>
    </w:p>
    <w:p>
      <w:r>
        <w:t>(d) Avoid patients who express anger or sadness</w:t>
      </w:r>
    </w:p>
    <w:p>
      <w:r>
        <w:t>Answer: a</w:t>
      </w:r>
    </w:p>
    <w:p>
      <w:r>
        <w:t>Solution: ✅ Correct Answer: a. Accept the person unconditionally, stay nonjudgmental, know the self, and use the self therapeutically within boundaries.</w:t>
      </w:r>
    </w:p>
    <w:p>
      <w:r>
        <w:t>🧠 Clinical Rationale: Therapeutic use of self plus acceptance plus self-awareness creates safety for disclosure and change</w:t>
      </w:r>
    </w:p>
    <w:p>
      <w:r>
        <w:t>🩺 Nursing Action: Reflect on own reactions through supervision and keep the focus on patient goals</w:t>
      </w:r>
    </w:p>
    <w:p>
      <w:r>
        <w:t>❌ Why Not Others: (b) Judge behavior to motivate quick change — not the best response for this situation; (d) Avoid patients who express anger or sadness — not the best response for this situation; (c) Share all personal problems to build friendship — not the best response for this situation.</w:t>
      </w:r>
    </w:p>
    <w:p>
      <w:r>
        <w:t>⚡ 5-Second Recall: Use self as instrument, not as friend</w:t>
      </w:r>
    </w:p>
    <w:p>
      <w:r>
        <w:t>Positive Marks: 1</w:t>
      </w:r>
    </w:p>
    <w:p>
      <w:r>
        <w:t>Negative Marks: 0.33</w:t>
      </w:r>
    </w:p>
    <w:p>
      <w:r>
        <w:t>Question: The nurse is prioritising care related to Adjustment disorders. Which action comes first?</w:t>
      </w:r>
    </w:p>
    <w:p>
      <w:r>
        <w:t>(a) Symptoms never impair function</w:t>
      </w:r>
    </w:p>
    <w:p>
      <w:r>
        <w:t>(b) No stressor is ever identified</w:t>
      </w:r>
    </w:p>
    <w:p>
      <w:r>
        <w:t>(c) It lasts for years unchanged</w:t>
      </w:r>
    </w:p>
    <w:p>
      <w:r>
        <w:t>(d) Disproportionate distress or impairment within three months of an identifiable stressor, resolving within six months after the stressor ends</w:t>
      </w:r>
    </w:p>
    <w:p>
      <w:r>
        <w:t>Answer: d</w:t>
      </w:r>
    </w:p>
    <w:p>
      <w:r>
        <w:t>Solution: ✅ Correct Answer: d. Disproportionate distress or impairment within three months of an identifiable stressor, resolving within six months after the stressor ends.</w:t>
      </w:r>
    </w:p>
    <w:p>
      <w:r>
        <w:t>🧠 Clinical Rationale: Stressor plus three-month onset plus disproportion plus resolution pattern equals adjustment disorder</w:t>
      </w:r>
    </w:p>
    <w:p>
      <w:r>
        <w:t>🚨 Priority Principle: Assess immediate risk and safety first, then act within scope, escalate appropriately and reassess.</w:t>
      </w:r>
    </w:p>
    <w:p>
      <w:r>
        <w:t>🩺 Nursing Action: Teach coping, solve practical problems, and monitor for MDD or SI</w:t>
      </w:r>
    </w:p>
    <w:p>
      <w:r>
        <w:t>❌ Why Not Others: (b) No stressor is ever identified — not the best response for this situation; (c) It lasts for years unchanged — not the best response for this situation; (a) Symptoms never impair function — not the best response for this situation.</w:t>
      </w:r>
    </w:p>
    <w:p>
      <w:r>
        <w:t>⚡ 5-Second Recall: Stressor-linked overload that resolves: adjustment</w:t>
      </w:r>
    </w:p>
    <w:p>
      <w:r>
        <w:t>Positive Marks: 1</w:t>
      </w:r>
    </w:p>
    <w:p>
      <w:r>
        <w:t>Negative Marks: 0.33</w:t>
      </w:r>
    </w:p>
    <w:p>
      <w:r>
        <w:t>Question: For a NORCET-style question on Delirium vs dementia, choose the single BEST answer.</w:t>
      </w:r>
    </w:p>
    <w:p>
      <w:r>
        <w:t>(a) Both are identical in onset and course</w:t>
      </w:r>
    </w:p>
    <w:p>
      <w:r>
        <w:t>(b) Delirium is always permanent</w:t>
      </w:r>
    </w:p>
    <w:p>
      <w:r>
        <w:t>(c) Delirium is acute, fluctuating, inattentive and usually reversible, while dementia is chronic, progressive and alert until late</w:t>
      </w:r>
    </w:p>
    <w:p>
      <w:r>
        <w:t>(d) Dementia fluctuates hourly from the start</w:t>
      </w:r>
    </w:p>
    <w:p>
      <w:r>
        <w:t>Answer: c</w:t>
      </w:r>
    </w:p>
    <w:p>
      <w:r>
        <w:t>Solution: ✅ Correct Answer: c. Delirium is acute, fluctuating, inattentive and usually reversible, while dementia is chronic, progressive and alert until late.</w:t>
      </w:r>
    </w:p>
    <w:p>
      <w:r>
        <w:t>🧠 Clinical Rationale: Acute fluctuating inattention versus chronic progressive decline separates; delirium is an emergency</w:t>
      </w:r>
    </w:p>
    <w:p>
      <w:r>
        <w:t>🩺 Nursing Action: Treat new confusion as delirium until proven otherwise and search medically</w:t>
      </w:r>
    </w:p>
    <w:p>
      <w:r>
        <w:t>❌ Why Not Others: (a) Both are identical in onset and course — not the best response for this situation; (b) Delirium is always permanent — not the best response for this situation; (d) Dementia fluctuates hourly from the start — not the best response for this situation.</w:t>
      </w:r>
    </w:p>
    <w:p>
      <w:r>
        <w:t>⚡ 5-Second Recall: Acute wobbly versus chronic steady: delirium versus dementia</w:t>
      </w:r>
    </w:p>
    <w:p>
      <w:r>
        <w:t>Positive Marks: 1</w:t>
      </w:r>
    </w:p>
    <w:p>
      <w:r>
        <w:t>Negative Marks: 0.33</w:t>
      </w:r>
    </w:p>
    <w:p>
      <w:r>
        <w:t>Question: A patient asks the nurse about Disaster/rape survivor psychological first response. Which response is best?</w:t>
      </w:r>
    </w:p>
    <w:p>
      <w:r>
        <w:t>(a) Send away without any contact number</w:t>
      </w:r>
    </w:p>
    <w:p>
      <w:r>
        <w:t>(b) Insist on a televised interview at once</w:t>
      </w:r>
    </w:p>
    <w:p>
      <w:r>
        <w:t>(c) Force a full trauma narrative immediately</w:t>
      </w:r>
    </w:p>
    <w:p>
      <w:r>
        <w:t>(d) Ensure safety, offer calm presence, meet water-warmth-toilet needs, speak simply, connect family, and link to follow-up care</w:t>
      </w:r>
    </w:p>
    <w:p>
      <w:r>
        <w:t>Answer: d</w:t>
      </w:r>
    </w:p>
    <w:p>
      <w:r>
        <w:t>Solution: ✅ Correct Answer: d. Ensure safety, offer calm presence, meet water-warmth-toilet needs, speak simply, connect family, and link to follow-up care.</w:t>
      </w:r>
    </w:p>
    <w:p>
      <w:r>
        <w:t>🧠 Clinical Rationale: Presence plus basics plus connection plus linkage is psychological first aid</w:t>
      </w:r>
    </w:p>
    <w:p>
      <w:r>
        <w:t>🩺 Nursing Action: Stay until settled, give written resources, and arrange next contact</w:t>
      </w:r>
    </w:p>
    <w:p>
      <w:r>
        <w:t>❌ Why Not Others: (b) Insist on a televised interview at once — not the best response for this situation; (c) Force a full trauma narrative immediately — not the best response for this situation; (a) Send away without any contact number — not the best response for this situation.</w:t>
      </w:r>
    </w:p>
    <w:p>
      <w:r>
        <w:t>⚡ 5-Second Recall: Comfort plus connect plus link first</w:t>
      </w:r>
    </w:p>
    <w:p>
      <w:r>
        <w:t>Positive Marks: 1</w:t>
      </w:r>
    </w:p>
    <w:p>
      <w:r>
        <w:t>Negative Marks: 0.33</w:t>
      </w:r>
    </w:p>
    <w:p>
      <w:r>
        <w:t>Question: The nurse observes a patient in the context of Cluster C personality disorders. Which observation is the priority concern?</w:t>
      </w:r>
    </w:p>
    <w:p>
      <w:r>
        <w:t>(a) No anxious cluster exists</w:t>
      </w:r>
    </w:p>
    <w:p>
      <w:r>
        <w:t>(b) Avoidant, dependent and obsessive-compulsive: anxious fearful patterns with avoidance, clinging or perfectionism</w:t>
      </w:r>
    </w:p>
    <w:p>
      <w:r>
        <w:t>(c) Antisocial, borderline and histrionic</w:t>
      </w:r>
    </w:p>
    <w:p>
      <w:r>
        <w:t>(d) Paranoid, schizoid and schizotypal</w:t>
      </w:r>
    </w:p>
    <w:p>
      <w:r>
        <w:t>Answer: b</w:t>
      </w:r>
    </w:p>
    <w:p>
      <w:r>
        <w:t>Solution: ✅ Correct Answer: b. Avoidant, dependent and obsessive-compulsive: anxious fearful patterns with avoidance, clinging or perfectionism.</w:t>
      </w:r>
    </w:p>
    <w:p>
      <w:r>
        <w:t>🧠 Clinical Rationale: Anxious plus avoidant-clingy-perfect equals Cluster C</w:t>
      </w:r>
    </w:p>
    <w:p>
      <w:r>
        <w:t>🩺 Nursing Action: Encourage graded independence, assertiveness and flexibility</w:t>
      </w:r>
    </w:p>
    <w:p>
      <w:r>
        <w:t>❌ Why Not Others: (c) Antisocial, borderline and histrionic — not the best response for this situation; (a) No anxious cluster exists — not the best response for this situation; (d) Paranoid, schizoid and schizotypal — not the best response for this situation.</w:t>
      </w:r>
    </w:p>
    <w:p>
      <w:r>
        <w:t>⚡ 5-Second Recall: C is for cautious clingy careful</w:t>
      </w:r>
    </w:p>
    <w:p>
      <w:r>
        <w:t>Positive Marks: 1</w:t>
      </w:r>
    </w:p>
    <w:p>
      <w:r>
        <w:t>Negative Marks: 0.33</w:t>
      </w:r>
    </w:p>
    <w:p>
      <w:r>
        <w:t>Question: A patient asks the nurse about Maternal suicide/infanticide risk assessment. Which response is best?</w:t>
      </w:r>
    </w:p>
    <w:p>
      <w:r>
        <w:t>(a) Ask directly about self-harm, infant-harm thoughts, intent, plan and means, observe bonding, and secure emergency supervision and admission</w:t>
      </w:r>
    </w:p>
    <w:p>
      <w:r>
        <w:t>(b) Delay assessment until scheduled review</w:t>
      </w:r>
    </w:p>
    <w:p>
      <w:r>
        <w:t>(c) Rely only on smiles at visits</w:t>
      </w:r>
    </w:p>
    <w:p>
      <w:r>
        <w:t>(d) Avoid asking to prevent ideas</w:t>
      </w:r>
    </w:p>
    <w:p>
      <w:r>
        <w:t>Answer: a</w:t>
      </w:r>
    </w:p>
    <w:p>
      <w:r>
        <w:t>Solution: ✅ Correct Answer: a. Ask directly about self-harm, infant-harm thoughts, intent, plan and means, observe bonding, and secure emergency supervision and admission.</w:t>
      </w:r>
    </w:p>
    <w:p>
      <w:r>
        <w:t>🧠 Clinical Rationale: Direct ask plus bonding watch plus means check protects both</w:t>
      </w:r>
    </w:p>
    <w:p>
      <w:r>
        <w:t>🩺 Nursing Action: Document verbatim, involve partner and family with consent, and arrange close follow-up</w:t>
      </w:r>
    </w:p>
    <w:p>
      <w:r>
        <w:t>❌ Why Not Others: (c) Rely only on smiles at visits — not the best response for this situation; (d) Avoid asking to prevent ideas — not the best response for this situation; (b) Delay assessment until scheduled review — not the best response for this situation.</w:t>
      </w:r>
    </w:p>
    <w:p>
      <w:r>
        <w:t>⚡ 5-Second Recall: Ask mother-harm and infant-harm directly</w:t>
      </w:r>
    </w:p>
    <w:p>
      <w:r>
        <w:t>Positive Marks: 1</w:t>
      </w:r>
    </w:p>
    <w:p>
      <w:r>
        <w:t>Negative Marks: 0.33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