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malaria statement correctly guides work on malaria transmission, prevention and surveillance?</w:t>
      </w:r>
    </w:p>
    <w:p>
      <w:r>
        <w:t>(a) Draining water has no role in malaria control</w:t>
      </w:r>
    </w:p>
    <w:p>
      <w:r>
        <w:t>(b) Female Anopheles mosquitoes spread Plasmodium vivax and falciparum; LLINs, IRS, source reduction and surveillance prevent spread</w:t>
      </w:r>
    </w:p>
    <w:p>
      <w:r>
        <w:t>(c) Malaria spreads through contaminated food</w:t>
      </w:r>
    </w:p>
    <w:p>
      <w:r>
        <w:t>(d) Male Anopheles spreads malaria by day bites</w:t>
      </w:r>
    </w:p>
    <w:p>
      <w:r>
        <w:t>Answer: b</w:t>
      </w:r>
    </w:p>
    <w:p>
      <w:r>
        <w:t>Solution: ✅ Correct Answer: b. Female Anopheles mosquitoes spread Plasmodium vivax and falciparum; LLINs, IRS, source reduction and surveillance prevent spread.</w:t>
      </w:r>
    </w:p>
    <w:p>
      <w:r>
        <w:t>🧠 Clinical Rationale: Night-biting Anopheles + parasite + stagnant water = malaria chain</w:t>
      </w:r>
    </w:p>
    <w:p>
      <w:r>
        <w:t>🔍 Key Clues: Sleep under LLIN nightly</w:t>
      </w:r>
    </w:p>
    <w:p>
      <w:r>
        <w:t>🩺 Nursing Action: Distribute LLINs, spray per schedule, drain pools and track fever cases weekly</w:t>
      </w:r>
    </w:p>
    <w:p>
      <w:r>
        <w:t>❌ Why Not Others: (a) Draining water has no role in malaria control -- does not match the key point that Night nets for malaria; (d) Male Anopheles spreads malaria by day bites -- does not match the key point that Night nets for malaria; (c) Malaria spreads through contaminated food -- does not match the key point that Night nets for malaria.</w:t>
      </w:r>
    </w:p>
    <w:p>
      <w:r>
        <w:t>⚠️ Exam Trap: Day-bite advice fits dengue, not malaria</w:t>
      </w:r>
    </w:p>
    <w:p>
      <w:r>
        <w:t>🌟 PNC Exam Pearl: RDT plus microscopy confirm cases; ACT treats falciparum per protocol</w:t>
      </w:r>
    </w:p>
    <w:p>
      <w:r>
        <w:t>⚡ 5-Second Recall: Night nets for malaria</w:t>
      </w:r>
    </w:p>
    <w:p>
      <w:r>
        <w:t>Positive Marks: 1</w:t>
      </w:r>
    </w:p>
    <w:p>
      <w:r>
        <w:t>Negative Marks: 0</w:t>
      </w:r>
    </w:p>
    <w:p>
      <w:r>
        <w:t>Question: During work on malaria diagnostics and severe-disease referral concepts, a fever client tests falciparum-positive with vomiting and drowsiness. Which action comes FIRST?</w:t>
      </w:r>
    </w:p>
    <w:p>
      <w:r>
        <w:t>(a) Send the client alone without records</w:t>
      </w:r>
    </w:p>
    <w:p>
      <w:r>
        <w:t>(b) Give only paracetamol and review next month</w:t>
      </w:r>
    </w:p>
    <w:p>
      <w:r>
        <w:t>(c) Start referral urgently as severe malaria while giving first dose per protocol and preventing delays</w:t>
      </w:r>
    </w:p>
    <w:p>
      <w:r>
        <w:t>(d) Wait for fever to settle on its own</w:t>
      </w:r>
    </w:p>
    <w:p>
      <w:r>
        <w:t>Answer: c</w:t>
      </w:r>
    </w:p>
    <w:p>
      <w:r>
        <w:t>Solution: ✅ Correct Answer: c. Start referral urgently as severe malaria while giving first dose per protocol and preventing delays.</w:t>
      </w:r>
    </w:p>
    <w:p>
      <w:r>
        <w:t>🧠 Clinical Rationale: Severe signs plus falciparum = emergency referral with pre-referral dose</w:t>
      </w:r>
    </w:p>
    <w:p>
      <w:r>
        <w:t>🔍 Key Clues: Severe malaria = rush</w:t>
      </w:r>
    </w:p>
    <w:p>
      <w:r>
        <w:t>🚨 Priority Principle: Assess ABC first, act on the life threat, notify the provider, document and reassess</w:t>
      </w:r>
    </w:p>
    <w:p>
      <w:r>
        <w:t>🩺 Nursing Action: Stabilize, give the first dose, write a referral note and arrange 108 transport</w:t>
      </w:r>
    </w:p>
    <w:p>
      <w:r>
        <w:t>❌ Why Not Others: (a) Send the client alone without records -- does not match the key point that Rush severe cases; (b) Give only paracetamol and review next month -- does not match the key point that Rush severe cases; (d) Wait for fever to settle on its own -- does not match the key point that Rush severe cases.</w:t>
      </w:r>
    </w:p>
    <w:p>
      <w:r>
        <w:t>⚠️ Exam Trap: Delay kills in severe falciparum malaria</w:t>
      </w:r>
    </w:p>
    <w:p>
      <w:r>
        <w:t>🌟 PNC Exam Pearl: Cerebral malaria, severe anemia and renal failure mark severity</w:t>
      </w:r>
    </w:p>
    <w:p>
      <w:r>
        <w:t>⚡ 5-Second Recall: Rush severe cases</w:t>
      </w:r>
    </w:p>
    <w:p>
      <w:r>
        <w:t>Positive Marks: 1</w:t>
      </w:r>
    </w:p>
    <w:p>
      <w:r>
        <w:t>Negative Marks: 0</w:t>
      </w:r>
    </w:p>
    <w:p>
      <w:r>
        <w:t>Question: During work on dengue prevention, warning signs and community control, a dengue client develops severe abdominal pain, persistent vomiting and bleeding gums on day 4. Which action comes FIRST?</w:t>
      </w:r>
    </w:p>
    <w:p>
      <w:r>
        <w:t>(a) Shift urgently for warning-sign dengue with fluids monitoring and no aspirin or NSAIDs</w:t>
      </w:r>
    </w:p>
    <w:p>
      <w:r>
        <w:t>(b) Advise waiting at home till bleeding stops alone</w:t>
      </w:r>
    </w:p>
    <w:p>
      <w:r>
        <w:t>(c) Give aspirin to reduce fever fast</w:t>
      </w:r>
    </w:p>
    <w:p>
      <w:r>
        <w:t>(d) Give antibiotics as the main treatment</w:t>
      </w:r>
    </w:p>
    <w:p>
      <w:r>
        <w:t>Answer: a</w:t>
      </w:r>
    </w:p>
    <w:p>
      <w:r>
        <w:t>Solution: ✅ Correct Answer: a. Shift urgently for warning-sign dengue with fluids monitoring and no aspirin or NSAIDs.</w:t>
      </w:r>
    </w:p>
    <w:p>
      <w:r>
        <w:t>🧠 Clinical Rationale: Warning signs + critical phase = urgent fluids and monitoring, paracetamol only</w:t>
      </w:r>
    </w:p>
    <w:p>
      <w:r>
        <w:t>🔍 Key Clues: Warning signs = rush, no aspirin</w:t>
      </w:r>
    </w:p>
    <w:p>
      <w:r>
        <w:t>🚨 Priority Principle: Assess ABC first, act on the life threat, notify the provider, document and reassess</w:t>
      </w:r>
    </w:p>
    <w:p>
      <w:r>
        <w:t>🩺 Nursing Action: Track hematocrit and platelets, push oral and IV fluids per protocol and watch for shock</w:t>
      </w:r>
    </w:p>
    <w:p>
      <w:r>
        <w:t>❌ Why Not Others: (d) Give antibiotics as the main treatment -- does not match the key point that Fever plus warning signs = emergency; (c) Give aspirin to reduce fever fast -- does not match the key point that Fever plus warning signs = emergency; (b) Advise waiting at home till bleeding stops alone -- does not match the key point that Fever plus warning signs = emergency.</w:t>
      </w:r>
    </w:p>
    <w:p>
      <w:r>
        <w:t>⚠️ Exam Trap: Aspirin and NSAIDs worsen bleeding in dengue</w:t>
      </w:r>
    </w:p>
    <w:p>
      <w:r>
        <w:t>🌟 PNC Exam Pearl: Aedes aegypti day-biter breeds in clean stored water; weekly dry day works</w:t>
      </w:r>
    </w:p>
    <w:p>
      <w:r>
        <w:t>⚡ 5-Second Recall: Fever plus warning signs = emergency</w:t>
      </w:r>
    </w:p>
    <w:p>
      <w:r>
        <w:t>Positive Marks: 1</w:t>
      </w:r>
    </w:p>
    <w:p>
      <w:r>
        <w:t>Negative Marks: 0</w:t>
      </w:r>
    </w:p>
    <w:p>
      <w:r>
        <w:t>Question: Which chikungunya statement correctly guides work on chikungunya basics?</w:t>
      </w:r>
    </w:p>
    <w:p>
      <w:r>
        <w:t>(a) Aedes mosquitoes spread chikungunya with abrupt fever and severe joint pain managed with rest, fluids and paracetamol</w:t>
      </w:r>
    </w:p>
    <w:p>
      <w:r>
        <w:t>(b) Chikungunya spreads through water directly</w:t>
      </w:r>
    </w:p>
    <w:p>
      <w:r>
        <w:t>(c) Aspirin is the first choice for all cases</w:t>
      </w:r>
    </w:p>
    <w:p>
      <w:r>
        <w:t>(d) Joint pain never occurs in chikungunya</w:t>
      </w:r>
    </w:p>
    <w:p>
      <w:r>
        <w:t>Answer: a</w:t>
      </w:r>
    </w:p>
    <w:p>
      <w:r>
        <w:t>Solution: ✅ Correct Answer: a. Aedes mosquitoes spread chikungunya with abrupt fever and severe joint pain managed with rest, fluids and paracetamol.</w:t>
      </w:r>
    </w:p>
    <w:p>
      <w:r>
        <w:t>🧠 Clinical Rationale: Day-biter Aedes + joint pain = chikungunya pattern</w:t>
      </w:r>
    </w:p>
    <w:p>
      <w:r>
        <w:t>🔍 Key Clues: Joints point to chikungunya</w:t>
      </w:r>
    </w:p>
    <w:p>
      <w:r>
        <w:t>🩺 Nursing Action: Advise rest, fluids, paracetamol and physiotherapy for lingering joint stiffness</w:t>
      </w:r>
    </w:p>
    <w:p>
      <w:r>
        <w:t>❌ Why Not Others: (b) Chikungunya spreads through water directly -- does not match the key point that Aedes control fits all three; (c) Aspirin is the first choice for all cases -- does not match the key point that Aedes control fits all three; (d) Joint pain never occurs in chikungunya -- does not match the key point that Aedes control fits all three.</w:t>
      </w:r>
    </w:p>
    <w:p>
      <w:r>
        <w:t>⚠️ Exam Trap: Chikungunya deaths are rare but joint disability needs rehab</w:t>
      </w:r>
    </w:p>
    <w:p>
      <w:r>
        <w:t>🌟 PNC Exam Pearl: Source reduction plus dry day controls dengue, chikungunya and Zika together</w:t>
      </w:r>
    </w:p>
    <w:p>
      <w:r>
        <w:t>⚡ 5-Second Recall: Aedes control fits all three</w:t>
      </w:r>
    </w:p>
    <w:p>
      <w:r>
        <w:t>Positive Marks: 1</w:t>
      </w:r>
    </w:p>
    <w:p>
      <w:r>
        <w:t>Negative Marks: 0</w:t>
      </w:r>
    </w:p>
    <w:p>
      <w:r>
        <w:t>Question: Which filariasis statement correctly guides work on lymphatic filariasis and elimination concepts?</w:t>
      </w:r>
    </w:p>
    <w:p>
      <w:r>
        <w:t>(a) Hydrocele needs no surgical option</w:t>
      </w:r>
    </w:p>
    <w:p>
      <w:r>
        <w:t>(b) MDA has no role in elimination</w:t>
      </w:r>
    </w:p>
    <w:p>
      <w:r>
        <w:t>(c) Filariasis spreads through cough</w:t>
      </w:r>
    </w:p>
    <w:p>
      <w:r>
        <w:t>(d) Culex mosquitoes spread lymphatic filariasis; MDA with DEC plus albendazole plus limb and hydrocele care drives elimination</w:t>
      </w:r>
    </w:p>
    <w:p>
      <w:r>
        <w:t>Answer: d</w:t>
      </w:r>
    </w:p>
    <w:p>
      <w:r>
        <w:t>Solution: ✅ Correct Answer: d. Culex mosquitoes spread lymphatic filariasis; MDA with DEC plus albendazole plus limb and hydrocele care drives elimination.</w:t>
      </w:r>
    </w:p>
    <w:p>
      <w:r>
        <w:t>🧠 Clinical Rationale: Culex + MDA + morbidity care = elimination</w:t>
      </w:r>
    </w:p>
    <w:p>
      <w:r>
        <w:t>🔍 Key Clues: Swallow MDA together yearly</w:t>
      </w:r>
    </w:p>
    <w:p>
      <w:r>
        <w:t>🩺 Nursing Action: Boost MDA coverage with directly observed dosing and manage lymphedema with washing and elevation</w:t>
      </w:r>
    </w:p>
    <w:p>
      <w:r>
        <w:t>❌ Why Not Others: (a) Hydrocele needs no surgical option -- does not match the key point that MDA plus care; (b) MDA has no role in elimination -- does not match the key point that MDA plus care; (c) Filariasis spreads through cough -- does not match the key point that MDA plus care.</w:t>
      </w:r>
    </w:p>
    <w:p>
      <w:r>
        <w:t>⚠️ Exam Trap: Skipping night blood surveys hides residual foci</w:t>
      </w:r>
    </w:p>
    <w:p>
      <w:r>
        <w:t>🌟 PNC Exam Pearl: India committed to filariasis elimination with twin-pillar strategy</w:t>
      </w:r>
    </w:p>
    <w:p>
      <w:r>
        <w:t>⚡ 5-Second Recall: MDA plus care</w:t>
      </w:r>
    </w:p>
    <w:p>
      <w:r>
        <w:t>Positive Marks: 1</w:t>
      </w:r>
    </w:p>
    <w:p>
      <w:r>
        <w:t>Negative Marks: 0</w:t>
      </w:r>
    </w:p>
    <w:p>
      <w:r>
        <w:t>Question: Which kala-azar statement correctly guides work on kala-azar and visceral leishmaniasis basics?</w:t>
      </w:r>
    </w:p>
    <w:p>
      <w:r>
        <w:t>(a) Fever of 3 days confirms kala-azar</w:t>
      </w:r>
    </w:p>
    <w:p>
      <w:r>
        <w:t>(b) Kala-azar spreads through water</w:t>
      </w:r>
    </w:p>
    <w:p>
      <w:r>
        <w:t>(c) Sandflies spread visceral leishmaniasis with prolonged fever, weight loss and spleen enlargement, treated per protocol with surveillance in foci</w:t>
      </w:r>
    </w:p>
    <w:p>
      <w:r>
        <w:t>(d) Spraying has no role in sandfly control</w:t>
      </w:r>
    </w:p>
    <w:p>
      <w:r>
        <w:t>Answer: c</w:t>
      </w:r>
    </w:p>
    <w:p>
      <w:r>
        <w:t>Solution: ✅ Correct Answer: c. Sandflies spread visceral leishmaniasis with prolonged fever, weight loss and spleen enlargement, treated per protocol with surveillance in foci.</w:t>
      </w:r>
    </w:p>
    <w:p>
      <w:r>
        <w:t>🧠 Clinical Rationale: Sandfly + long fever + big spleen = suspect kala-azar</w:t>
      </w:r>
    </w:p>
    <w:p>
      <w:r>
        <w:t>🔍 Key Clues: Long fever + spleen = test</w:t>
      </w:r>
    </w:p>
    <w:p>
      <w:r>
        <w:t>🩺 Nursing Action: Refer prolonged-fever cases from endemic blocks for rK39 testing and track PKDL</w:t>
      </w:r>
    </w:p>
    <w:p>
      <w:r>
        <w:t>❌ Why Not Others: (a) Fever of 3 days confirms kala-azar -- does not match the key point that Test long fevers in foci; (b) Kala-azar spreads through water -- does not match the key point that Test long fevers in foci; (d) Spraying has no role in sandfly control -- does not match the key point that Test long fevers in foci.</w:t>
      </w:r>
    </w:p>
    <w:p>
      <w:r>
        <w:t>⚠️ Exam Trap: Short fevers alone do not define kala-azar</w:t>
      </w:r>
    </w:p>
    <w:p>
      <w:r>
        <w:t>🌟 PNC Exam Pearl: Single-dose liposomal amphotericin B transformed treatment</w:t>
      </w:r>
    </w:p>
    <w:p>
      <w:r>
        <w:t>⚡ 5-Second Recall: Test long fevers in foci</w:t>
      </w:r>
    </w:p>
    <w:p>
      <w:r>
        <w:t>Positive Marks: 1</w:t>
      </w:r>
    </w:p>
    <w:p>
      <w:r>
        <w:t>Negative Marks: 0</w:t>
      </w:r>
    </w:p>
    <w:p>
      <w:r>
        <w:t>Question: Which Japanese encephalitis statement correctly guides work on Japanese encephalitis public-health concepts?</w:t>
      </w:r>
    </w:p>
    <w:p>
      <w:r>
        <w:t>(a) JE spreads person to person directly</w:t>
      </w:r>
    </w:p>
    <w:p>
      <w:r>
        <w:t>(b) Piggeries near homes reduce JE risk</w:t>
      </w:r>
    </w:p>
    <w:p>
      <w:r>
        <w:t>(c) Culex mosquitoes with pig and bird amplifiers spread JE; vaccination in endemic districts plus pig separation and nets prevent it</w:t>
      </w:r>
    </w:p>
    <w:p>
      <w:r>
        <w:t>(d) Vaccination has no role in JE control</w:t>
      </w:r>
    </w:p>
    <w:p>
      <w:r>
        <w:t>Answer: c</w:t>
      </w:r>
    </w:p>
    <w:p>
      <w:r>
        <w:t>Solution: ✅ Correct Answer: c. Culex mosquitoes with pig and bird amplifiers spread JE; vaccination in endemic districts plus pig separation and nets prevent it.</w:t>
      </w:r>
    </w:p>
    <w:p>
      <w:r>
        <w:t>🧠 Clinical Rationale: Culex + pigs + endemic area = vaccinate and separate</w:t>
      </w:r>
    </w:p>
    <w:p>
      <w:r>
        <w:t>🔍 Key Clues: Vaccinate endemic blocks</w:t>
      </w:r>
    </w:p>
    <w:p>
      <w:r>
        <w:t>🩺 Nursing Action: Mobilize JE vaccination, keep piggeries away and promote nets and full clothing</w:t>
      </w:r>
    </w:p>
    <w:p>
      <w:r>
        <w:t>❌ Why Not Others: (a) JE spreads person to person directly -- does not match the key point that Pigs amplify, vaccine protects; (d) Vaccination has no role in JE control -- does not match the key point that Pigs amplify, vaccine protects; (b) Piggeries near homes reduce JE risk -- does not match the key point that Pigs amplify, vaccine protects.</w:t>
      </w:r>
    </w:p>
    <w:p>
      <w:r>
        <w:t>⚠️ Exam Trap: Ignoring animal hosts misses the amplifier link</w:t>
      </w:r>
    </w:p>
    <w:p>
      <w:r>
        <w:t>🌟 PNC Exam Pearl: AES surveillance captures JE plus other brain-fever causes</w:t>
      </w:r>
    </w:p>
    <w:p>
      <w:r>
        <w:t>⚡ 5-Second Recall: Pigs amplify, vaccine protects</w:t>
      </w:r>
    </w:p>
    <w:p>
      <w:r>
        <w:t>Positive Marks: 1</w:t>
      </w:r>
    </w:p>
    <w:p>
      <w:r>
        <w:t>Negative Marks: 0</w:t>
      </w:r>
    </w:p>
    <w:p>
      <w:r>
        <w:t>Question: During work on rabies exposure prevention and community education, a child suffers a bleeding dog bite on the face. Which action comes FIRST?</w:t>
      </w:r>
    </w:p>
    <w:p>
      <w:r>
        <w:t>(a) Wash with soap and running water for 15 minutes, then rush for vaccine plus immunoglobulin as category III</w:t>
      </w:r>
    </w:p>
    <w:p>
      <w:r>
        <w:t>(b) Apply chili paste and tie tightly</w:t>
      </w:r>
    </w:p>
    <w:p>
      <w:r>
        <w:t>(c) Stitch the wound tightly at home</w:t>
      </w:r>
    </w:p>
    <w:p>
      <w:r>
        <w:t>(d) Wait to watch the dog for a month before care</w:t>
      </w:r>
    </w:p>
    <w:p>
      <w:r>
        <w:t>Answer: a</w:t>
      </w:r>
    </w:p>
    <w:p>
      <w:r>
        <w:t>Solution: ✅ Correct Answer: a. Wash with soap and running water for 15 minutes, then rush for vaccine plus immunoglobulin as category III.</w:t>
      </w:r>
    </w:p>
    <w:p>
      <w:r>
        <w:t>🧠 Clinical Rationale: Wash 15 min + PEP + immunoglobulin for face bites = category III protocol</w:t>
      </w:r>
    </w:p>
    <w:p>
      <w:r>
        <w:t>🔍 Key Clues: Wash then rush</w:t>
      </w:r>
    </w:p>
    <w:p>
      <w:r>
        <w:t>🚨 Priority Principle: Assess ABC first, act on the life threat, notify the provider, document and reassess</w:t>
      </w:r>
    </w:p>
    <w:p>
      <w:r>
        <w:t>🩺 Nursing Action: Do not suture immediately; give tetanus care and arrange full PEP schedule</w:t>
      </w:r>
    </w:p>
    <w:p>
      <w:r>
        <w:t>❌ Why Not Others: (c) Stitch the wound tightly at home -- does not match the key point that Wash 15, then PEP; (d) Wait to watch the dog for a month before care -- does not match the key point that Wash 15, then PEP; (b) Apply chili paste and tie tightly -- does not match the key point that Wash 15, then PEP.</w:t>
      </w:r>
    </w:p>
    <w:p>
      <w:r>
        <w:t>⚠️ Exam Trap: Traditional pastes and delays kill; rabies is almost always fatal once symptoms start</w:t>
      </w:r>
    </w:p>
    <w:p>
      <w:r>
        <w:t>🌟 PNC Exam Pearl: Intradermal Essen schedules save vaccine while protecting fully</w:t>
      </w:r>
    </w:p>
    <w:p>
      <w:r>
        <w:t>⚡ 5-Second Recall: Wash 15, then PEP</w:t>
      </w:r>
    </w:p>
    <w:p>
      <w:r>
        <w:t>Positive Marks: 1</w:t>
      </w:r>
    </w:p>
    <w:p>
      <w:r>
        <w:t>Negative Marks: 0</w:t>
      </w:r>
    </w:p>
    <w:p>
      <w:r>
        <w:t>Question: Which leptospirosis statement correctly guides work on leptospirosis public-health concepts?</w:t>
      </w:r>
    </w:p>
    <w:p>
      <w:r>
        <w:t>(a) Rat control has no role in prevention</w:t>
      </w:r>
    </w:p>
    <w:p>
      <w:r>
        <w:t>(b) Leptospirosis spreads through cough</w:t>
      </w:r>
    </w:p>
    <w:p>
      <w:r>
        <w:t>(c) Rat urine in floodwater and mud enters through skin cuts causing fever with muscle pain and red eyes; boots, drainage and rat control prevent it</w:t>
      </w:r>
    </w:p>
    <w:p>
      <w:r>
        <w:t>(d) Wading in floodwater with cuts is safe</w:t>
      </w:r>
    </w:p>
    <w:p>
      <w:r>
        <w:t>Answer: c</w:t>
      </w:r>
    </w:p>
    <w:p>
      <w:r>
        <w:t>Solution: ✅ Correct Answer: c. Rat urine in floodwater and mud enters through skin cuts causing fever with muscle pain and red eyes; boots, drainage and rat control prevent it.</w:t>
      </w:r>
    </w:p>
    <w:p>
      <w:r>
        <w:t>🧠 Clinical Rationale: Floodwater + cuts + rats = leptospirosis risk</w:t>
      </w:r>
    </w:p>
    <w:p>
      <w:r>
        <w:t>🔍 Key Clues: Cover cuts, avoid wading</w:t>
      </w:r>
    </w:p>
    <w:p>
      <w:r>
        <w:t>🩺 Nursing Action: Advise boots and gloves, cover wounds, drain yards and control rodents after floods</w:t>
      </w:r>
    </w:p>
    <w:p>
      <w:r>
        <w:t>❌ Why Not Others: (b) Leptospirosis spreads through cough -- does not match the key point that Mind monsoon mud; (d) Wading in floodwater with cuts is safe -- does not match the key point that Mind monsoon mud; (a) Rat control has no role in prevention -- does not match the key point that Mind monsoon mud.</w:t>
      </w:r>
    </w:p>
    <w:p>
      <w:r>
        <w:t>⚠️ Exam Trap: Dry-season thinking misses monsoon spikes</w:t>
      </w:r>
    </w:p>
    <w:p>
      <w:r>
        <w:t>🌟 PNC Exam Pearl: Doxycycline prophylaxis per protocol protects high-risk flood workers</w:t>
      </w:r>
    </w:p>
    <w:p>
      <w:r>
        <w:t>⚡ 5-Second Recall: Mind monsoon mud</w:t>
      </w:r>
    </w:p>
    <w:p>
      <w:r>
        <w:t>Positive Marks: 1</w:t>
      </w:r>
    </w:p>
    <w:p>
      <w:r>
        <w:t>Negative Marks: 0</w:t>
      </w:r>
    </w:p>
    <w:p>
      <w:r>
        <w:t>Question: During work on snakebite prevention and control public-health concepts, a farmer is bitten on the ankle in the field. Which action comes FIRST?</w:t>
      </w:r>
    </w:p>
    <w:p>
      <w:r>
        <w:t>(a) Make the victim run fast to the hospital</w:t>
      </w:r>
    </w:p>
    <w:p>
      <w:r>
        <w:t>(b) Tie a tight tourniquet and cut the wound</w:t>
      </w:r>
    </w:p>
    <w:p>
      <w:r>
        <w:t>(c) Apply suction by mouth to remove venom</w:t>
      </w:r>
    </w:p>
    <w:p>
      <w:r>
        <w:t>(d) Keep the limb still, remove rings and tight items, avoid tourniquet and cutting, and rush for AVS care</w:t>
      </w:r>
    </w:p>
    <w:p>
      <w:r>
        <w:t>Answer: d</w:t>
      </w:r>
    </w:p>
    <w:p>
      <w:r>
        <w:t>Solution: ✅ Correct Answer: d. Keep the limb still, remove rings and tight items, avoid tourniquet and cutting, and rush for AVS care.</w:t>
      </w:r>
    </w:p>
    <w:p>
      <w:r>
        <w:t>🧠 Clinical Rationale: Immobilize plus rush for anti-snake venom; no cut, no suck, no tie</w:t>
      </w:r>
    </w:p>
    <w:p>
      <w:r>
        <w:t>🔍 Key Clues: Still limb, fast vehicle</w:t>
      </w:r>
    </w:p>
    <w:p>
      <w:r>
        <w:t>🚨 Priority Principle: Assess ABC first, act on the life threat, notify the provider, document and reassess</w:t>
      </w:r>
    </w:p>
    <w:p>
      <w:r>
        <w:t>🩺 Nursing Action: Splint the limb, keep below heart level, call 108 and note bite time</w:t>
      </w:r>
    </w:p>
    <w:p>
      <w:r>
        <w:t>❌ Why Not Others: (c) Apply suction by mouth to remove venom -- does not match the key point that Rush for AVS; (b) Tie a tight tourniquet and cut the wound -- does not match the key point that Rush for AVS; (a) Make the victim run fast to the hospital -- does not match the key point that Rush for AVS.</w:t>
      </w:r>
    </w:p>
    <w:p>
      <w:r>
        <w:t>⚠️ Exam Trap: Cutting and tying worsen tissue damage and delay AVS</w:t>
      </w:r>
    </w:p>
    <w:p>
      <w:r>
        <w:t>🌟 PNC Exam Pearl: Neurotoxic signs like ptosis need ventilator-ready referral</w:t>
      </w:r>
    </w:p>
    <w:p>
      <w:r>
        <w:t>⚡ 5-Second Recall: Rush for AVS</w:t>
      </w:r>
    </w:p>
    <w:p>
      <w:r>
        <w:t>Positive Marks: 1</w:t>
      </w:r>
    </w:p>
    <w:p>
      <w:r>
        <w:t>Negative Marks: 0</w:t>
      </w:r>
    </w:p>
    <w:p>
      <w:r>
        <w:t>Question: Which IVM statement correctly guides work on integrated vector management?</w:t>
      </w:r>
    </w:p>
    <w:p>
      <w:r>
        <w:t>(a) Community has no role in IVM</w:t>
      </w:r>
    </w:p>
    <w:p>
      <w:r>
        <w:t>(b) Integrated vector management combines LLINs, IRS, larval control, environmental management and community action by vector ecology</w:t>
      </w:r>
    </w:p>
    <w:p>
      <w:r>
        <w:t>(c) One method alone sustains control</w:t>
      </w:r>
    </w:p>
    <w:p>
      <w:r>
        <w:t>(d) IVM means only fogging machines</w:t>
      </w:r>
    </w:p>
    <w:p>
      <w:r>
        <w:t>Answer: b</w:t>
      </w:r>
    </w:p>
    <w:p>
      <w:r>
        <w:t>Solution: ✅ Correct Answer: b. Integrated vector management combines LLINs, IRS, larval control, environmental management and community action by vector ecology.</w:t>
      </w:r>
    </w:p>
    <w:p>
      <w:r>
        <w:t>🧠 Clinical Rationale: Combine methods by ecology: nets, spray, larvae, environment, people</w:t>
      </w:r>
    </w:p>
    <w:p>
      <w:r>
        <w:t>🔍 Key Clues: Mix methods smartly</w:t>
      </w:r>
    </w:p>
    <w:p>
      <w:r>
        <w:t>🩺 Nursing Action: Map breeding sites, schedule IRS before season and run dry-day campaigns</w:t>
      </w:r>
    </w:p>
    <w:p>
      <w:r>
        <w:t>❌ Why Not Others: (c) One method alone sustains control -- does not match the key point that Combine and sustain; (a) Community has no role in IVM -- does not match the key point that Combine and sustain; (d) IVM means only fogging machines -- does not match the key point that Combine and sustain.</w:t>
      </w:r>
    </w:p>
    <w:p>
      <w:r>
        <w:t>⚠️ Exam Trap: Fogging-only programmes collapse after the smoke clears</w:t>
      </w:r>
    </w:p>
    <w:p>
      <w:r>
        <w:t>🌟 PNC Exam Pearl: Resistance monitoring guides insecticide rotation</w:t>
      </w:r>
    </w:p>
    <w:p>
      <w:r>
        <w:t>⚡ 5-Second Recall: Combine and sustain</w:t>
      </w:r>
    </w:p>
    <w:p>
      <w:r>
        <w:t>Positive Marks: 1</w:t>
      </w:r>
    </w:p>
    <w:p>
      <w:r>
        <w:t>Negative Marks: 0</w:t>
      </w:r>
    </w:p>
    <w:p>
      <w:r>
        <w:t>Question: During community work on malaria transmission, prevention and surveillance, which protection teaching fits all vector diseases?</w:t>
      </w:r>
    </w:p>
    <w:p>
      <w:r>
        <w:t>(a) Bed nets protect only against malaria and are useless against all the other mosquito-borne diseases</w:t>
      </w:r>
    </w:p>
    <w:p>
      <w:r>
        <w:t>(b) Sleep under nets, wear covering clothes, use repellents, screen windows and remove breeding water weekly</w:t>
      </w:r>
    </w:p>
    <w:p>
      <w:r>
        <w:t>(c) Window screening increases mosquito entry into the house and should therefore be discouraged in the field</w:t>
      </w:r>
    </w:p>
    <w:p>
      <w:r>
        <w:t>(d) Repellents can fully replace source reduction, so breeding sites need not be removed once repellents are used</w:t>
      </w:r>
    </w:p>
    <w:p>
      <w:r>
        <w:t>Answer: b</w:t>
      </w:r>
    </w:p>
    <w:p>
      <w:r>
        <w:t>Solution: ✅ Correct Answer: b. Sleep under nets, wear covering clothes, use repellents, screen windows and remove breeding water weekly.</w:t>
      </w:r>
    </w:p>
    <w:p>
      <w:r>
        <w:t>🧠 Clinical Rationale: Personal plus household plus source steps cover all vectors</w:t>
      </w:r>
    </w:p>
    <w:p>
      <w:r>
        <w:t>🔍 Key Clues: Nets, screens, no stagnant water</w:t>
      </w:r>
    </w:p>
    <w:p>
      <w:r>
        <w:t>🩺 Nursing Action: Demonstrate net hanging and do a weekly container check with youth clubs</w:t>
      </w:r>
    </w:p>
    <w:p>
      <w:r>
        <w:t>❌ Why Not Others: (d) Repellents can fully replace source reduction, so breeding sites need not be removed once repellents are used -- does not match the key point that Layer vector barriers; (a) Bed nets protect only against malaria and are useless against all the other mosquito-borne diseases -- does not match the key point that Layer vector barriers; (c) Window screening increases mosquito entry into the house and should therefore be discouraged in the field -- does not match the key point that Layer vector barriers.</w:t>
      </w:r>
    </w:p>
    <w:p>
      <w:r>
        <w:t>⚠️ Exam Trap: Single-method reliance leaves other vectors free</w:t>
      </w:r>
    </w:p>
    <w:p>
      <w:r>
        <w:t>🌟 PNC Exam Pearl: Full sleeves at dusk plus LLINs cut both malaria and dengue</w:t>
      </w:r>
    </w:p>
    <w:p>
      <w:r>
        <w:t>⚡ 5-Second Recall: Layer vector barriers</w:t>
      </w:r>
    </w:p>
    <w:p>
      <w:r>
        <w:t>Positive Marks: 1</w:t>
      </w:r>
    </w:p>
    <w:p>
      <w:r>
        <w:t>Negative Marks: 0</w:t>
      </w:r>
    </w:p>
    <w:p>
      <w:r>
        <w:t>Question: While assessing malaria diagnostics and severe-disease referral concepts, which fever-triage step is correct?</w:t>
      </w:r>
    </w:p>
    <w:p>
      <w:r>
        <w:t>(a) Record fever cases only when the patient is admitted, and leave contact tracing to the municipal health officer</w:t>
      </w:r>
    </w:p>
    <w:p>
      <w:r>
        <w:t>(b) Test only fevers lasting more than a month, and stop all vector control until a positive result is available</w:t>
      </w:r>
    </w:p>
    <w:p>
      <w:r>
        <w:t>(c) Test every fever with RDT or microscopy, classify severity, treat per protocol and follow contacts</w:t>
      </w:r>
    </w:p>
    <w:p>
      <w:r>
        <w:t>(d) Treat every fever as malaria without testing, since presumptive treatment is safer than any investigation</w:t>
      </w:r>
    </w:p>
    <w:p>
      <w:r>
        <w:t>Answer: c</w:t>
      </w:r>
    </w:p>
    <w:p>
      <w:r>
        <w:t>Solution: ✅ Correct Answer: c. Test every fever with RDT or microscopy, classify severity, treat per protocol and follow contacts.</w:t>
      </w:r>
    </w:p>
    <w:p>
      <w:r>
        <w:t>🧠 Clinical Rationale: Test, classify, treat, track: fever protocol</w:t>
      </w:r>
    </w:p>
    <w:p>
      <w:r>
        <w:t>🔍 Key Clues: Test fevers fast</w:t>
      </w:r>
    </w:p>
    <w:p>
      <w:r>
        <w:t>🩺 Nursing Action: Keep RDTs, slides and referral slips ready at SHC-AAM</w:t>
      </w:r>
    </w:p>
    <w:p>
      <w:r>
        <w:t>❌ Why Not Others: (b) Test only fevers lasting more than a month, and stop all vector control until a positive result is available -- does not match the key point that Test before treating; (d) Treat every fever as malaria without testing, since presumptive treatment is safer than any investigation -- does not match the key point that Test before treating; (a) Record fever cases only when the patient is admitted, and leave contact tracing to the municipal health officer -- does not match the key point that Test before treating.</w:t>
      </w:r>
    </w:p>
    <w:p>
      <w:r>
        <w:t>⚠️ Exam Trap: Blind treatment wastes drugs and misses dengue and enteric fever</w:t>
      </w:r>
    </w:p>
    <w:p>
      <w:r>
        <w:t>🌟 PNC Exam Pearl: IDSP fever and vector-borne formats capture trends</w:t>
      </w:r>
    </w:p>
    <w:p>
      <w:r>
        <w:t>⚡ 5-Second Recall: Test before treating</w:t>
      </w:r>
    </w:p>
    <w:p>
      <w:r>
        <w:t>Positive Marks: 1</w:t>
      </w:r>
    </w:p>
    <w:p>
      <w:r>
        <w:t>Negative Marks: 0</w:t>
      </w:r>
    </w:p>
    <w:p>
      <w:r>
        <w:t>Question: During work on dengue prevention, warning signs and community control, a village reports clustered fevers with one death. Which step comes FIRST?</w:t>
      </w:r>
    </w:p>
    <w:p>
      <w:r>
        <w:t>(a) Withhold information from the community to prevent panic, and report the deaths only after laboratory confirmation</w:t>
      </w:r>
    </w:p>
    <w:p>
      <w:r>
        <w:t>(b) Alert the MO, start active fever search with testing and larval survey while arranging vector control</w:t>
      </w:r>
    </w:p>
    <w:p>
      <w:r>
        <w:t>(c) Wait for several more deaths before treating the cluster as serious, so that unnecessary panic is avoided</w:t>
      </w:r>
    </w:p>
    <w:p>
      <w:r>
        <w:t>(d) Spray indoor insecticides alone without any case search, since vector control is the single most important step</w:t>
      </w:r>
    </w:p>
    <w:p>
      <w:r>
        <w:t>Answer: b</w:t>
      </w:r>
    </w:p>
    <w:p>
      <w:r>
        <w:t>Solution: ✅ Correct Answer: b. Alert the MO, start active fever search with testing and larval survey while arranging vector control.</w:t>
      </w:r>
    </w:p>
    <w:p>
      <w:r>
        <w:t>🧠 Clinical Rationale: Alert, search, test, control: cluster protocol</w:t>
      </w:r>
    </w:p>
    <w:p>
      <w:r>
        <w:t>🔍 Key Clues: Cluster = search and alert</w:t>
      </w:r>
    </w:p>
    <w:p>
      <w:r>
        <w:t>🚨 Priority Principle: Assess ABC first, act on the life threat, notify the provider, document and reassess</w:t>
      </w:r>
    </w:p>
    <w:p>
      <w:r>
        <w:t>🩺 Nursing Action: Line-list fevers, collect slides and RDTs house to house and map water bodies</w:t>
      </w:r>
    </w:p>
    <w:p>
      <w:r>
        <w:t>❌ Why Not Others: (d) Spray indoor insecticides alone without any case search, since vector control is the single most important step -- does not match the key point that Search houses fast; (c) Wait for several more deaths before treating the cluster as serious, so that unnecessary panic is avoided -- does not match the key point that Search houses fast; (a) Withhold information from the community to prevent panic, and report the deaths only after laboratory confirmation -- does not match the key point that Search houses fast.</w:t>
      </w:r>
    </w:p>
    <w:p>
      <w:r>
        <w:t>⚠️ Exam Trap: Silent clusters seed epidemics within days</w:t>
      </w:r>
    </w:p>
    <w:p>
      <w:r>
        <w:t>🌟 PNC Exam Pearl: Epidemic preparedness stocks RDTs, drugs, nets and larvicides</w:t>
      </w:r>
    </w:p>
    <w:p>
      <w:r>
        <w:t>⚡ 5-Second Recall: Search houses fast</w:t>
      </w:r>
    </w:p>
    <w:p>
      <w:r>
        <w:t>Positive Marks: 1</w:t>
      </w:r>
    </w:p>
    <w:p>
      <w:r>
        <w:t>Negative Marks: 0</w:t>
      </w:r>
    </w:p>
    <w:p>
      <w:r>
        <w:t>Question: Which surveillance truth correctly guides work on chikungunya basics?</w:t>
      </w:r>
    </w:p>
    <w:p>
      <w:r>
        <w:t>(a) Track fever cases, test positivity, vector density and intervention coverage together for control decisions</w:t>
      </w:r>
    </w:p>
    <w:p>
      <w:r>
        <w:t>(b) Coverage data has no use during review, as only the number of confirmed cases finally matters to the manager</w:t>
      </w:r>
    </w:p>
    <w:p>
      <w:r>
        <w:t>(c) Vector density never needs to be measured once cases are being reported from the affected community</w:t>
      </w:r>
    </w:p>
    <w:p>
      <w:r>
        <w:t>(d) Case counts alone should guide all vector control decisions, since larval surveys rarely add useful data</w:t>
      </w:r>
    </w:p>
    <w:p>
      <w:r>
        <w:t>Answer: a</w:t>
      </w:r>
    </w:p>
    <w:p>
      <w:r>
        <w:t>Solution: ✅ Correct Answer: a. Track fever cases, test positivity, vector density and intervention coverage together for control decisions.</w:t>
      </w:r>
    </w:p>
    <w:p>
      <w:r>
        <w:t>🧠 Clinical Rationale: Cases plus positivity plus vectors plus coverage = decisions</w:t>
      </w:r>
    </w:p>
    <w:p>
      <w:r>
        <w:t>🔍 Key Clues: Track all four</w:t>
      </w:r>
    </w:p>
    <w:p>
      <w:r>
        <w:t>🩺 Nursing Action: Update charts of cases, positivity, spray and net use every month</w:t>
      </w:r>
    </w:p>
    <w:p>
      <w:r>
        <w:t>❌ Why Not Others: (d) Case counts alone should guide all vector control decisions, since larval surveys rarely add useful data -- does not match the key point that Data drives spraying and nets; (c) Vector density never needs to be measured once cases are being reported from the affected community -- does not match the key point that Data drives spraying and nets; (b) Coverage data has no use during review, as only the number of confirmed cases finally matters to the manager -- does not match the key point that Data drives spraying and nets.</w:t>
      </w:r>
    </w:p>
    <w:p>
      <w:r>
        <w:t>⚠️ Exam Trap: Ignoring coverage hides why cases persist</w:t>
      </w:r>
    </w:p>
    <w:p>
      <w:r>
        <w:t>🌟 PNC Exam Pearl: NCVBDC monitors API and intervention coverage for malaria goals</w:t>
      </w:r>
    </w:p>
    <w:p>
      <w:r>
        <w:t>⚡ 5-Second Recall: Data drives spraying and nets</w:t>
      </w:r>
    </w:p>
    <w:p>
      <w:r>
        <w:t>Positive Marks: 1</w:t>
      </w:r>
    </w:p>
    <w:p>
      <w:r>
        <w:t>Negative Marks: 0</w:t>
      </w:r>
    </w:p>
    <w:p>
      <w:r>
        <w:t>Question: During community work on lymphatic filariasis and elimination concepts, which protection teaching fits all vector diseases?</w:t>
      </w:r>
    </w:p>
    <w:p>
      <w:r>
        <w:t>(a) Sleep under nets, wear covering clothes, use repellents, screen windows and remove breeding water weekly</w:t>
      </w:r>
    </w:p>
    <w:p>
      <w:r>
        <w:t>(b) Window screening increases mosquito entry into the house and should therefore be discouraged in the field</w:t>
      </w:r>
    </w:p>
    <w:p>
      <w:r>
        <w:t>(c) Bed nets protect only against malaria and are useless against all the other mosquito-borne diseases</w:t>
      </w:r>
    </w:p>
    <w:p>
      <w:r>
        <w:t>(d) Repellents can fully replace source reduction, so breeding sites need not be removed once repellents are used</w:t>
      </w:r>
    </w:p>
    <w:p>
      <w:r>
        <w:t>Answer: a</w:t>
      </w:r>
    </w:p>
    <w:p>
      <w:r>
        <w:t>Solution: ✅ Correct Answer: a. Sleep under nets, wear covering clothes, use repellents, screen windows and remove breeding water weekly.</w:t>
      </w:r>
    </w:p>
    <w:p>
      <w:r>
        <w:t>🧠 Clinical Rationale: Personal plus household plus source steps cover all vectors</w:t>
      </w:r>
    </w:p>
    <w:p>
      <w:r>
        <w:t>🔍 Key Clues: Nets, screens, no stagnant water</w:t>
      </w:r>
    </w:p>
    <w:p>
      <w:r>
        <w:t>🩺 Nursing Action: Demonstrate net hanging and do a weekly container check with youth clubs</w:t>
      </w:r>
    </w:p>
    <w:p>
      <w:r>
        <w:t>❌ Why Not Others: (b) Window screening increases mosquito entry into the house and should therefore be discouraged in the field -- does not match the key point that Layer vector barriers; (d) Repellents can fully replace source reduction, so breeding sites need not be removed once repellents are used -- does not match the key point that Layer vector barriers; (c) Bed nets protect only against malaria and are useless against all the other mosquito-borne diseases -- does not match the key point that Layer vector barriers.</w:t>
      </w:r>
    </w:p>
    <w:p>
      <w:r>
        <w:t>⚠️ Exam Trap: Single-method reliance leaves other vectors free</w:t>
      </w:r>
    </w:p>
    <w:p>
      <w:r>
        <w:t>🌟 PNC Exam Pearl: Full sleeves at dusk plus LLINs cut both malaria and dengue</w:t>
      </w:r>
    </w:p>
    <w:p>
      <w:r>
        <w:t>⚡ 5-Second Recall: Layer vector barriers</w:t>
      </w:r>
    </w:p>
    <w:p>
      <w:r>
        <w:t>Positive Marks: 1</w:t>
      </w:r>
    </w:p>
    <w:p>
      <w:r>
        <w:t>Negative Marks: 0</w:t>
      </w:r>
    </w:p>
    <w:p>
      <w:r>
        <w:t>Question: While assessing kala-azar and visceral leishmaniasis basics, which fever-triage step is correct?</w:t>
      </w:r>
    </w:p>
    <w:p>
      <w:r>
        <w:t>(a) Record fever cases only when the patient is admitted, and leave contact tracing to the municipal health officer</w:t>
      </w:r>
    </w:p>
    <w:p>
      <w:r>
        <w:t>(b) Treat every fever as malaria without testing, since presumptive treatment is safer than any investigation</w:t>
      </w:r>
    </w:p>
    <w:p>
      <w:r>
        <w:t>(c) Test only fevers lasting more than a month, and stop all vector control until a positive result is available</w:t>
      </w:r>
    </w:p>
    <w:p>
      <w:r>
        <w:t>(d) Test every fever with RDT or microscopy, classify severity, treat per protocol and follow contacts</w:t>
      </w:r>
    </w:p>
    <w:p>
      <w:r>
        <w:t>Answer: d</w:t>
      </w:r>
    </w:p>
    <w:p>
      <w:r>
        <w:t>Solution: ✅ Correct Answer: d. Test every fever with RDT or microscopy, classify severity, treat per protocol and follow contacts.</w:t>
      </w:r>
    </w:p>
    <w:p>
      <w:r>
        <w:t>🧠 Clinical Rationale: Test, classify, treat, track: fever protocol</w:t>
      </w:r>
    </w:p>
    <w:p>
      <w:r>
        <w:t>🔍 Key Clues: Test fevers fast</w:t>
      </w:r>
    </w:p>
    <w:p>
      <w:r>
        <w:t>🩺 Nursing Action: Keep RDTs, slides and referral slips ready at SHC-AAM</w:t>
      </w:r>
    </w:p>
    <w:p>
      <w:r>
        <w:t>❌ Why Not Others: (a) Record fever cases only when the patient is admitted, and leave contact tracing to the municipal health officer -- does not match the key point that Test before treating; (b) Treat every fever as malaria without testing, since presumptive treatment is safer than any investigation -- does not match the key point that Test before treating; (c) Test only fevers lasting more than a month, and stop all vector control until a positive result is available -- does not match the key point that Test before treating.</w:t>
      </w:r>
    </w:p>
    <w:p>
      <w:r>
        <w:t>⚠️ Exam Trap: Blind treatment wastes drugs and misses dengue and enteric fever</w:t>
      </w:r>
    </w:p>
    <w:p>
      <w:r>
        <w:t>🌟 PNC Exam Pearl: IDSP fever and vector-borne formats capture trends</w:t>
      </w:r>
    </w:p>
    <w:p>
      <w:r>
        <w:t>⚡ 5-Second Recall: Test before treating</w:t>
      </w:r>
    </w:p>
    <w:p>
      <w:r>
        <w:t>Positive Marks: 1</w:t>
      </w:r>
    </w:p>
    <w:p>
      <w:r>
        <w:t>Negative Marks: 0</w:t>
      </w:r>
    </w:p>
    <w:p>
      <w:r>
        <w:t>Question: During work on Japanese encephalitis public-health concepts, a village reports clustered fevers with one death. Which step comes FIRST?</w:t>
      </w:r>
    </w:p>
    <w:p>
      <w:r>
        <w:t>(a) Wait for several more deaths before treating the cluster as serious, so that unnecessary panic is avoided</w:t>
      </w:r>
    </w:p>
    <w:p>
      <w:r>
        <w:t>(b) Alert the MO, start active fever search with testing and larval survey while arranging vector control</w:t>
      </w:r>
    </w:p>
    <w:p>
      <w:r>
        <w:t>(c) Spray indoor insecticides alone without any case search, since vector control is the single most important step</w:t>
      </w:r>
    </w:p>
    <w:p>
      <w:r>
        <w:t>(d) Withhold information from the community to prevent panic, and report the deaths only after laboratory confirmation</w:t>
      </w:r>
    </w:p>
    <w:p>
      <w:r>
        <w:t>Answer: b</w:t>
      </w:r>
    </w:p>
    <w:p>
      <w:r>
        <w:t>Solution: ✅ Correct Answer: b. Alert the MO, start active fever search with testing and larval survey while arranging vector control.</w:t>
      </w:r>
    </w:p>
    <w:p>
      <w:r>
        <w:t>🧠 Clinical Rationale: Alert, search, test, control: cluster protocol</w:t>
      </w:r>
    </w:p>
    <w:p>
      <w:r>
        <w:t>🔍 Key Clues: Cluster = search and alert</w:t>
      </w:r>
    </w:p>
    <w:p>
      <w:r>
        <w:t>🚨 Priority Principle: Assess ABC first, act on the life threat, notify the provider, document and reassess</w:t>
      </w:r>
    </w:p>
    <w:p>
      <w:r>
        <w:t>🩺 Nursing Action: Line-list fevers, collect slides and RDTs house to house and map water bodies</w:t>
      </w:r>
    </w:p>
    <w:p>
      <w:r>
        <w:t>❌ Why Not Others: (a) Wait for several more deaths before treating the cluster as serious, so that unnecessary panic is avoided -- does not match the key point that Search houses fast; (c) Spray indoor insecticides alone without any case search, since vector control is the single most important step -- does not match the key point that Search houses fast; (d) Withhold information from the community to prevent panic, and report the deaths only after laboratory confirmation -- does not match the key point that Search houses fast.</w:t>
      </w:r>
    </w:p>
    <w:p>
      <w:r>
        <w:t>⚠️ Exam Trap: Silent clusters seed epidemics within days</w:t>
      </w:r>
    </w:p>
    <w:p>
      <w:r>
        <w:t>🌟 PNC Exam Pearl: Epidemic preparedness stocks RDTs, drugs, nets and larvicides</w:t>
      </w:r>
    </w:p>
    <w:p>
      <w:r>
        <w:t>⚡ 5-Second Recall: Search houses fast</w:t>
      </w:r>
    </w:p>
    <w:p>
      <w:r>
        <w:t>Positive Marks: 1</w:t>
      </w:r>
    </w:p>
    <w:p>
      <w:r>
        <w:t>Negative Marks: 0</w:t>
      </w:r>
    </w:p>
    <w:p>
      <w:r>
        <w:t>Question: Which surveillance truth correctly guides work on rabies exposure prevention and community education?</w:t>
      </w:r>
    </w:p>
    <w:p>
      <w:r>
        <w:t>(a) Case counts alone should guide all vector control decisions, since larval surveys rarely add useful data</w:t>
      </w:r>
    </w:p>
    <w:p>
      <w:r>
        <w:t>(b) Vector density never needs to be measured once cases are being reported from the affected community</w:t>
      </w:r>
    </w:p>
    <w:p>
      <w:r>
        <w:t>(c) Coverage data has no use during review, as only the number of confirmed cases finally matters to the manager</w:t>
      </w:r>
    </w:p>
    <w:p>
      <w:r>
        <w:t>(d) Track fever cases, test positivity, vector density and intervention coverage together for control decisions</w:t>
      </w:r>
    </w:p>
    <w:p>
      <w:r>
        <w:t>Answer: d</w:t>
      </w:r>
    </w:p>
    <w:p>
      <w:r>
        <w:t>Solution: ✅ Correct Answer: d. Track fever cases, test positivity, vector density and intervention coverage together for control decisions.</w:t>
      </w:r>
    </w:p>
    <w:p>
      <w:r>
        <w:t>🧠 Clinical Rationale: Cases plus positivity plus vectors plus coverage = decisions</w:t>
      </w:r>
    </w:p>
    <w:p>
      <w:r>
        <w:t>🔍 Key Clues: Track all four</w:t>
      </w:r>
    </w:p>
    <w:p>
      <w:r>
        <w:t>🩺 Nursing Action: Update charts of cases, positivity, spray and net use every month</w:t>
      </w:r>
    </w:p>
    <w:p>
      <w:r>
        <w:t>❌ Why Not Others: (c) Coverage data has no use during review, as only the number of confirmed cases finally matters to the manager -- does not match the key point that Data drives spraying and nets; (b) Vector density never needs to be measured once cases are being reported from the affected community -- does not match the key point that Data drives spraying and nets; (a) Case counts alone should guide all vector control decisions, since larval surveys rarely add useful data -- does not match the key point that Data drives spraying and nets.</w:t>
      </w:r>
    </w:p>
    <w:p>
      <w:r>
        <w:t>⚠️ Exam Trap: Ignoring coverage hides why cases persist</w:t>
      </w:r>
    </w:p>
    <w:p>
      <w:r>
        <w:t>🌟 PNC Exam Pearl: NCVBDC monitors API and intervention coverage for malaria goals</w:t>
      </w:r>
    </w:p>
    <w:p>
      <w:r>
        <w:t>⚡ 5-Second Recall: Data drives spraying and nets</w:t>
      </w:r>
    </w:p>
    <w:p>
      <w:r>
        <w:t>Positive Marks: 1</w:t>
      </w:r>
    </w:p>
    <w:p>
      <w:r>
        <w:t>Negative Marks: 0</w:t>
      </w:r>
    </w:p>
    <w:p>
      <w:r>
        <w:t>Question: During community work on leptospirosis public-health concepts, which protection teaching fits all vector diseases?</w:t>
      </w:r>
    </w:p>
    <w:p>
      <w:r>
        <w:t>(a) Repellents can fully replace source reduction, so breeding sites need not be removed once repellents are used</w:t>
      </w:r>
    </w:p>
    <w:p>
      <w:r>
        <w:t>(b) Bed nets protect only against malaria and are useless against all the other mosquito-borne diseases</w:t>
      </w:r>
    </w:p>
    <w:p>
      <w:r>
        <w:t>(c) Window screening increases mosquito entry into the house and should therefore be discouraged in the field</w:t>
      </w:r>
    </w:p>
    <w:p>
      <w:r>
        <w:t>(d) Sleep under nets, wear covering clothes, use repellents, screen windows and remove breeding water weekly</w:t>
      </w:r>
    </w:p>
    <w:p>
      <w:r>
        <w:t>Answer: d</w:t>
      </w:r>
    </w:p>
    <w:p>
      <w:r>
        <w:t>Solution: ✅ Correct Answer: d. Sleep under nets, wear covering clothes, use repellents, screen windows and remove breeding water weekly.</w:t>
      </w:r>
    </w:p>
    <w:p>
      <w:r>
        <w:t>🧠 Clinical Rationale: Personal plus household plus source steps cover all vectors</w:t>
      </w:r>
    </w:p>
    <w:p>
      <w:r>
        <w:t>🔍 Key Clues: Nets, screens, no stagnant water</w:t>
      </w:r>
    </w:p>
    <w:p>
      <w:r>
        <w:t>🩺 Nursing Action: Demonstrate net hanging and do a weekly container check with youth clubs</w:t>
      </w:r>
    </w:p>
    <w:p>
      <w:r>
        <w:t>❌ Why Not Others: (c) Window screening increases mosquito entry into the house and should therefore be discouraged in the field -- does not match the key point that Layer vector barriers; (a) Repellents can fully replace source reduction, so breeding sites need not be removed once repellents are used -- does not match the key point that Layer vector barriers; (b) Bed nets protect only against malaria and are useless against all the other mosquito-borne diseases -- does not match the key point that Layer vector barriers.</w:t>
      </w:r>
    </w:p>
    <w:p>
      <w:r>
        <w:t>⚠️ Exam Trap: Single-method reliance leaves other vectors free</w:t>
      </w:r>
    </w:p>
    <w:p>
      <w:r>
        <w:t>🌟 PNC Exam Pearl: Full sleeves at dusk plus LLINs cut both malaria and dengue</w:t>
      </w:r>
    </w:p>
    <w:p>
      <w:r>
        <w:t>⚡ 5-Second Recall: Layer vector barriers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