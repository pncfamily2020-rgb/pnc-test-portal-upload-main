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hormones is secreted by beta cells of the islets of Langerhans?</w:t>
      </w:r>
    </w:p>
    <w:p>
      <w:r>
        <w:t>(a) Insulin</w:t>
      </w:r>
    </w:p>
    <w:p>
      <w:r>
        <w:t>(b) Pancreatic polypeptide</w:t>
      </w:r>
    </w:p>
    <w:p>
      <w:r>
        <w:t>(c) Glucagon</w:t>
      </w:r>
    </w:p>
    <w:p>
      <w:r>
        <w:t>(d) Somatostatin</w:t>
      </w:r>
    </w:p>
    <w:p>
      <w:r>
        <w:t>Answer: a</w:t>
      </w:r>
    </w:p>
    <w:p>
      <w:r>
        <w:t>Solution: Beta cells comprise approximately 60-70% of islet cells and secrete insulin in response to elevated blood glucose. Glucagon is secreted by alpha cells (20-25%), somatostatin by delta cells (5-10%), and pancreatic polypeptide by PP cells (3-5%). A mnemonic: 'Beta=Blood sugar down' helps recall that beta cells lower glucose via insulin.</w:t>
      </w:r>
    </w:p>
    <w:p>
      <w:r>
        <w:t>Positive Marks: 1</w:t>
      </w:r>
    </w:p>
    <w:p>
      <w:r>
        <w:t>Negative Marks: 0</w:t>
      </w:r>
    </w:p>
    <w:p>
      <w:r>
        <w:t>Question: The islets of Langerhans are scattered throughout which part of the pancreas?</w:t>
      </w:r>
    </w:p>
    <w:p>
      <w:r>
        <w:t>(a) Head only</w:t>
      </w:r>
    </w:p>
    <w:p>
      <w:r>
        <w:t>(b) Entire pancreas but concentrated in head</w:t>
      </w:r>
    </w:p>
    <w:p>
      <w:r>
        <w:t>(c) Body and tail only</w:t>
      </w:r>
    </w:p>
    <w:p>
      <w:r>
        <w:t>(d) Entire pancreas but concentrated in tail</w:t>
      </w:r>
    </w:p>
    <w:p>
      <w:r>
        <w:t>Answer: d</w:t>
      </w:r>
    </w:p>
    <w:p>
      <w:r>
        <w:t>Solution: Islets of Langerhans are distributed throughout the entire pancreas but show higher concentration in the tail region. The concentration increases from head to tail, with the tail having up to 10 times more islet tissue than the head. This accounts for why tail resection removes more endocrine tissue proportionally.</w:t>
      </w:r>
    </w:p>
    <w:p>
      <w:r>
        <w:t>Positive Marks: 1</w:t>
      </w:r>
    </w:p>
    <w:p>
      <w:r>
        <w:t>Negative Marks: 0</w:t>
      </w:r>
    </w:p>
    <w:p>
      <w:r>
        <w:t>Question: Alpha cells of islets of Langerhans secrete which hormone that acts as an antagonist to insulin?</w:t>
      </w:r>
    </w:p>
    <w:p>
      <w:r>
        <w:t>(a) Glucagon</w:t>
      </w:r>
    </w:p>
    <w:p>
      <w:r>
        <w:t>(b) Cholecystokinin</w:t>
      </w:r>
    </w:p>
    <w:p>
      <w:r>
        <w:t>(c) Pancreatic polypeptide</w:t>
      </w:r>
    </w:p>
    <w:p>
      <w:r>
        <w:t>(d) Somatostatin</w:t>
      </w:r>
    </w:p>
    <w:p>
      <w:r>
        <w:t>Answer: a</w:t>
      </w:r>
    </w:p>
    <w:p>
      <w:r>
        <w:t>Solution: Alpha cells secrete glucagon, which antagonizes insulin by increasing blood glucose through glycogenolysis and gluconeogenesis. Somatostatin inhibits both insulin and glucagon secretion, acting as a regulatory hormone. Pancreatic polypeptide and cholecystokinin are not alpha cell products. The alpha-beta cell opposition forms the 'yin-yang' of glucose homeostasis.</w:t>
      </w:r>
    </w:p>
    <w:p>
      <w:r>
        <w:t>Positive Marks: 1</w:t>
      </w:r>
    </w:p>
    <w:p>
      <w:r>
        <w:t>Negative Marks: 0</w:t>
      </w:r>
    </w:p>
    <w:p>
      <w:r>
        <w:t>Question: What is the approximate percentage of beta cells among all endocrine cells in the islets of Langerhans?</w:t>
      </w:r>
    </w:p>
    <w:p>
      <w:r>
        <w:t>(a) 40-50%</w:t>
      </w:r>
    </w:p>
    <w:p>
      <w:r>
        <w:t>(b) 80-90%</w:t>
      </w:r>
    </w:p>
    <w:p>
      <w:r>
        <w:t>(c) 10-20%</w:t>
      </w:r>
    </w:p>
    <w:p>
      <w:r>
        <w:t>(d) 60-70%</w:t>
      </w:r>
    </w:p>
    <w:p>
      <w:r>
        <w:t>Answer: d</w:t>
      </w:r>
    </w:p>
    <w:p>
      <w:r>
        <w:t>Solution: Beta cells constitute 60-70% of islet endocrine cells, making them the predominant cell type. Alpha cells are 20-25%, delta cells 5-10%, and PP cells 3-5%. The dominance of beta cells reflects the primary role of insulin in glucose regulation and metabolic control.</w:t>
      </w:r>
    </w:p>
    <w:p>
      <w:r>
        <w:t>Positive Marks: 1</w:t>
      </w:r>
    </w:p>
    <w:p>
      <w:r>
        <w:t>Negative Marks: 0</w:t>
      </w:r>
    </w:p>
    <w:p>
      <w:r>
        <w:t>Question: Delta cells of the islets of Langerhans produce somatostatin, which exerts which type of action on insulin and glucagon secretion?</w:t>
      </w:r>
    </w:p>
    <w:p>
      <w:r>
        <w:t>(a) Stimulatory on insulin, inhibitory on glucagon</w:t>
      </w:r>
    </w:p>
    <w:p>
      <w:r>
        <w:t>(b) Stimulatory on both</w:t>
      </w:r>
    </w:p>
    <w:p>
      <w:r>
        <w:t>(c) Inhibitory on both</w:t>
      </w:r>
    </w:p>
    <w:p>
      <w:r>
        <w:t>(d) Inhibitory on insulin, stimulatory on glucagon</w:t>
      </w:r>
    </w:p>
    <w:p>
      <w:r>
        <w:t>Answer: c</w:t>
      </w:r>
    </w:p>
    <w:p>
      <w:r>
        <w:t>Solution: Somatostatin secreted by delta cells has an inhibitory effect on both insulin and glucagon secretion, functioning as a local regulator within the islet. This 'brake' function helps fine-tune glucose homeostasis by preventing excessive swings in either direction. Somatostatin also inhibits digestive enzyme secretion, supporting its regulatory role.</w:t>
      </w:r>
    </w:p>
    <w:p>
      <w:r>
        <w:t>Positive Marks: 1</w:t>
      </w:r>
    </w:p>
    <w:p>
      <w:r>
        <w:t>Negative Marks: 0</w:t>
      </w:r>
    </w:p>
    <w:p>
      <w:r>
        <w:t>Question: The islets of Langerhans are derived embryologically from which germ layer?</w:t>
      </w:r>
    </w:p>
    <w:p>
      <w:r>
        <w:t>(a) Mesoderm</w:t>
      </w:r>
    </w:p>
    <w:p>
      <w:r>
        <w:t>(b) Endoderm</w:t>
      </w:r>
    </w:p>
    <w:p>
      <w:r>
        <w:t>(c) Ectoderm</w:t>
      </w:r>
    </w:p>
    <w:p>
      <w:r>
        <w:t>(d) Neuroectoderm</w:t>
      </w:r>
    </w:p>
    <w:p>
      <w:r>
        <w:t>Answer: b</w:t>
      </w:r>
    </w:p>
    <w:p>
      <w:r>
        <w:t>Solution: Islets of Langerhans are derived from the endoderm, specifically from the dorsal pancreatic bud of the foregut. The acinar tissue (exocrine) is also endodermal in origin, developing from the same pancreatic buds. This endodermal origin distinguishes pancreatic endocrine tissue from the ectodermal adrenal medulla.</w:t>
      </w:r>
    </w:p>
    <w:p>
      <w:r>
        <w:t>Positive Marks: 1</w:t>
      </w:r>
    </w:p>
    <w:p>
      <w:r>
        <w:t>Negative Marks: 0</w:t>
      </w:r>
    </w:p>
    <w:p>
      <w:r>
        <w:t>Question: Which hormonal condition results from a dysfunction or destruction of beta cells of islets of Langerhans?</w:t>
      </w:r>
    </w:p>
    <w:p>
      <w:r>
        <w:t>(a) Acromegaly</w:t>
      </w:r>
    </w:p>
    <w:p>
      <w:r>
        <w:t>(b) Type 1 diabetes mellitus</w:t>
      </w:r>
    </w:p>
    <w:p>
      <w:r>
        <w:t>(c) Cushing's syndrome</w:t>
      </w:r>
    </w:p>
    <w:p>
      <w:r>
        <w:t>(d) Hyperthyroidism</w:t>
      </w:r>
    </w:p>
    <w:p>
      <w:r>
        <w:t>Answer: b</w:t>
      </w:r>
    </w:p>
    <w:p>
      <w:r>
        <w:t>Solution: Beta cell dysfunction or autoimmune destruction leads to Type 1 diabetes mellitus, characterized by insufficient insulin production and hyperglycemia. Cushing's syndrome involves adrenal cortex hyperfunction, acromegaly results from anterior pituitary GH excess, and hyperthyroidism involves thyroid overactivity. Beta cell loss specifically impairs glucose homeostasis.</w:t>
      </w:r>
    </w:p>
    <w:p>
      <w:r>
        <w:t>Positive Marks: 1</w:t>
      </w:r>
    </w:p>
    <w:p>
      <w:r>
        <w:t>Negative Marks: 0</w:t>
      </w:r>
    </w:p>
    <w:p>
      <w:r>
        <w:t>Question: Pancreatic polypeptide (PP) cells constitute approximately what percentage of islet endocrine cells?</w:t>
      </w:r>
    </w:p>
    <w:p>
      <w:r>
        <w:t>(a) 20-25%</w:t>
      </w:r>
    </w:p>
    <w:p>
      <w:r>
        <w:t>(b) 10-15%</w:t>
      </w:r>
    </w:p>
    <w:p>
      <w:r>
        <w:t>(c) 3-5%</w:t>
      </w:r>
    </w:p>
    <w:p>
      <w:r>
        <w:t>(d) 1-2%</w:t>
      </w:r>
    </w:p>
    <w:p>
      <w:r>
        <w:t>Answer: c</w:t>
      </w:r>
    </w:p>
    <w:p>
      <w:r>
        <w:t>Solution: Pancreatic polypeptide cells (also called F cells or PP cells) represent 3-5% of endocrine islet cells. They secrete pancreatic polypeptide, which inhibits pancreatic enzyme secretion and gallbladder contraction. Their small percentage reflects their minor role compared to the glucose-regulating functions of alpha and beta cells.</w:t>
      </w:r>
    </w:p>
    <w:p>
      <w:r>
        <w:t>Positive Marks: 1</w:t>
      </w:r>
    </w:p>
    <w:p>
      <w:r>
        <w:t>Negative Marks: 0</w:t>
      </w:r>
    </w:p>
    <w:p>
      <w:r>
        <w:t>Question: A patient presents with fasting blood glucose of 45 mg/dL. Which islet cells would be primarily stimulated to restore normal glucose levels?</w:t>
      </w:r>
    </w:p>
    <w:p>
      <w:r>
        <w:t>(a) PP cells</w:t>
      </w:r>
    </w:p>
    <w:p>
      <w:r>
        <w:t>(b) Delta cells</w:t>
      </w:r>
    </w:p>
    <w:p>
      <w:r>
        <w:t>(c) Beta cells</w:t>
      </w:r>
    </w:p>
    <w:p>
      <w:r>
        <w:t>(d) Alpha cells</w:t>
      </w:r>
    </w:p>
    <w:p>
      <w:r>
        <w:t>Answer: d</w:t>
      </w:r>
    </w:p>
    <w:p>
      <w:r>
        <w:t>Solution: Hypoglycemia (45 mg/dL) stimulates alpha cells to secrete glucagon via paracrine and hormonal feedback. Glucagon increases hepatic glycogenolysis and gluconeogenesis to raise blood glucose. Beta cells are suppressed during hypoglycemia, delta cells provide modulatory effects, and PP cells play a minor role in acute glucose correction.</w:t>
      </w:r>
    </w:p>
    <w:p>
      <w:r>
        <w:t>Positive Marks: 1</w:t>
      </w:r>
    </w:p>
    <w:p>
      <w:r>
        <w:t>Negative Marks: 0</w:t>
      </w:r>
    </w:p>
    <w:p>
      <w:r>
        <w:t>Question: The blood supply to islets of Langerhans is primarily derived from which pancreatic artery?</w:t>
      </w:r>
    </w:p>
    <w:p>
      <w:r>
        <w:t>(a) Multiple branches from gastroduodenal and splenic arteries</w:t>
      </w:r>
    </w:p>
    <w:p>
      <w:r>
        <w:t>(b) Splenic artery only</w:t>
      </w:r>
    </w:p>
    <w:p>
      <w:r>
        <w:t>(c) Superior mesenteric artery only</w:t>
      </w:r>
    </w:p>
    <w:p>
      <w:r>
        <w:t>(d) Gastroduodenal artery only</w:t>
      </w:r>
    </w:p>
    <w:p>
      <w:r>
        <w:t>Answer: a</w:t>
      </w:r>
    </w:p>
    <w:p>
      <w:r>
        <w:t>Solution: Islets receive rich dual blood supply: branches from the gastroduodenal artery (which becomes the right gastric artery) supply the pancreatic head, while the splenic artery supplies the tail and body islets. The superior mesenteric artery may also contribute to head islet perfusion. This generous blood supply enables rapid hormone sensing and secretion.</w:t>
      </w:r>
    </w:p>
    <w:p>
      <w:r>
        <w:t>Positive Marks: 1</w:t>
      </w:r>
    </w:p>
    <w:p>
      <w:r>
        <w:t>Negative Marks: 0</w:t>
      </w:r>
    </w:p>
    <w:p>
      <w:r>
        <w:t>Question: Which of the following factors would directly stimulate the secretion of insulin from beta cells of islets of Langerhans?</w:t>
      </w:r>
    </w:p>
    <w:p>
      <w:r>
        <w:t>(a) Decreased blood glucose</w:t>
      </w:r>
    </w:p>
    <w:p>
      <w:r>
        <w:t>(b) Physical exercise</w:t>
      </w:r>
    </w:p>
    <w:p>
      <w:r>
        <w:t>(c) Sympathetic stimulation</w:t>
      </w:r>
    </w:p>
    <w:p>
      <w:r>
        <w:t>(d) Increased blood amino acids</w:t>
      </w:r>
    </w:p>
    <w:p>
      <w:r>
        <w:t>Answer: d</w:t>
      </w:r>
    </w:p>
    <w:p>
      <w:r>
        <w:t>Solution: Increased blood amino acids directly stimulate insulin secretion via direct beta cell sensing and GLP-1 pathway activation. Decreased blood glucose inhibits insulin, physical exercise suppresses insulin (to mobilize glucose), and sympathetic stimulation inhibits insulin secretion. Amino acids, particularly arginine and leucine, are potent insulinotropic agents independent of glucose.</w:t>
      </w:r>
    </w:p>
    <w:p>
      <w:r>
        <w:t>Positive Marks: 1</w:t>
      </w:r>
    </w:p>
    <w:p>
      <w:r>
        <w:t>Negative Marks: 0</w:t>
      </w:r>
    </w:p>
    <w:p>
      <w:r>
        <w:t>Question: In a patient with chronic pancreatic inflammation affecting islet tissue, which metabolic consequence would be least expected?</w:t>
      </w:r>
    </w:p>
    <w:p>
      <w:r>
        <w:t>(a) Hyperglycemia from beta cell loss</w:t>
      </w:r>
    </w:p>
    <w:p>
      <w:r>
        <w:t>(b) Elevated glucagon from alpha cell dysfunction</w:t>
      </w:r>
    </w:p>
    <w:p>
      <w:r>
        <w:t>(c) Hypoglycemia only</w:t>
      </w:r>
    </w:p>
    <w:p>
      <w:r>
        <w:t>(d) Impaired glucose tolerance</w:t>
      </w:r>
    </w:p>
    <w:p>
      <w:r>
        <w:t>Answer: c</w:t>
      </w:r>
    </w:p>
    <w:p>
      <w:r>
        <w:t>Solution: Chronic pancreatitis typically causes hyperglycemia (not isolated hypoglycemia) due to beta cell destruction exceeding alpha cell loss proportionally. Alpha cell dysfunction may initially compensate but becomes inadequate as disease progresses. Pure hypoglycemia is unusual in pancreatic disease; it occurs when alpha cells are uniquely destroyed (rare), whereas beta cell loss dominates clinically.</w:t>
      </w:r>
    </w:p>
    <w:p>
      <w:r>
        <w:t>Positive Marks: 1</w:t>
      </w:r>
    </w:p>
    <w:p>
      <w:r>
        <w:t>Negative Marks: 0</w:t>
      </w:r>
    </w:p>
    <w:p>
      <w:r>
        <w:t>Question: A 35-year-old patient has an islet cell tumor that exclusively secretes glucagon. What clinical finding would be most characteristic?</w:t>
      </w:r>
    </w:p>
    <w:p>
      <w:r>
        <w:t>(a) Severe hyperglycemia with skin dermatitis</w:t>
      </w:r>
    </w:p>
    <w:p>
      <w:r>
        <w:t>(b) Hypercalcemia</w:t>
      </w:r>
    </w:p>
    <w:p>
      <w:r>
        <w:t>(c) Hypoglycemia</w:t>
      </w:r>
    </w:p>
    <w:p>
      <w:r>
        <w:t>(d) Hypertension</w:t>
      </w:r>
    </w:p>
    <w:p>
      <w:r>
        <w:t>Answer: a</w:t>
      </w:r>
    </w:p>
    <w:p>
      <w:r>
        <w:t>Solution: Glucagonoma presents with the '4 D's': Dermatitis (necrolytic migratory erythema), Diabetes (hyperglycemia), Diarrhea, and Depression. The excess glucagon causes persistent hyperglycemia and characteristic cutaneous manifestations. Hypoglycemia occurs with insulinoma (beta cell tumor), not glucagonoma, while hypertension and hypercalcemia are not features of excess glucagon.</w:t>
      </w:r>
    </w:p>
    <w:p>
      <w:r>
        <w:t>Positive Marks: 1</w:t>
      </w:r>
    </w:p>
    <w:p>
      <w:r>
        <w:t>Negative Marks: 0</w:t>
      </w:r>
    </w:p>
    <w:p>
      <w:r>
        <w:t>Question: The parasympathetic innervation of islets of Langerhans primarily stimulates which cell type?</w:t>
      </w:r>
    </w:p>
    <w:p>
      <w:r>
        <w:t>(a) All cell types equally</w:t>
      </w:r>
    </w:p>
    <w:p>
      <w:r>
        <w:t>(b) Alpha cells only</w:t>
      </w:r>
    </w:p>
    <w:p>
      <w:r>
        <w:t>(c) Beta cells primarily</w:t>
      </w:r>
    </w:p>
    <w:p>
      <w:r>
        <w:t>(d) Delta cells exclusively</w:t>
      </w:r>
    </w:p>
    <w:p>
      <w:r>
        <w:t>Answer: c</w:t>
      </w:r>
    </w:p>
    <w:p>
      <w:r>
        <w:t>Solution: Parasympathetic (vagal) stimulation primarily enhances beta cell insulin secretion via acetylcholine acting on muscarinic receptors. Alpha cells receive some parasympathetic input but show less sensitivity. Delta cells are less directly affected by parasympathetic nerves. Sympathetic stimulation, conversely, inhibits beta cells and stimulates alpha cells for glucose mobilization.</w:t>
      </w:r>
    </w:p>
    <w:p>
      <w:r>
        <w:t>Positive Marks: 1</w:t>
      </w:r>
    </w:p>
    <w:p>
      <w:r>
        <w:t>Negative Marks: 0</w:t>
      </w:r>
    </w:p>
    <w:p>
      <w:r>
        <w:t>Question: Which hormone secreted by islet cells would increase in response to a meal rich in protein and poor in carbohydrates?</w:t>
      </w:r>
    </w:p>
    <w:p>
      <w:r>
        <w:t>(a) Somatostatin only</w:t>
      </w:r>
    </w:p>
    <w:p>
      <w:r>
        <w:t>(b) Glucagon primarily</w:t>
      </w:r>
    </w:p>
    <w:p>
      <w:r>
        <w:t>(c) Equal insulin and glucagon</w:t>
      </w:r>
    </w:p>
    <w:p>
      <w:r>
        <w:t>(d) Insulin primarily</w:t>
      </w:r>
    </w:p>
    <w:p>
      <w:r>
        <w:t>Answer: b</w:t>
      </w:r>
    </w:p>
    <w:p>
      <w:r>
        <w:t>Solution: High-protein, low-carbohydrate meals stimulate amino acid-induced glucagon secretion while minimally stimulating insulin (due to low glucose stimulus). Although amino acids have some insulinotropic effect, the reduced glucose prevents robust insulin release. Glucagon promotes amino acid utilization and gluconeogenesis, making it metabolically appropriate for this meal type.</w:t>
      </w:r>
    </w:p>
    <w:p>
      <w:r>
        <w:t>Positive Marks: 1</w:t>
      </w:r>
    </w:p>
    <w:p>
      <w:r>
        <w:t>Negative Marks: 0</w:t>
      </w:r>
    </w:p>
    <w:p>
      <w:r>
        <w:t>Question: A histological section of pancreas shows islet cells arranged in clusters with irregular architecture, increased connective tissue, and reduced islet size. This finding is most consistent with which condition?</w:t>
      </w:r>
    </w:p>
    <w:p>
      <w:r>
        <w:t>(a) Acute pancreatitis</w:t>
      </w:r>
    </w:p>
    <w:p>
      <w:r>
        <w:t>(b) Chronic pancreatitis</w:t>
      </w:r>
    </w:p>
    <w:p>
      <w:r>
        <w:t>(c) Normal pancreas</w:t>
      </w:r>
    </w:p>
    <w:p>
      <w:r>
        <w:t>(d) Pancreatic cancer</w:t>
      </w:r>
    </w:p>
    <w:p>
      <w:r>
        <w:t>Answer: b</w:t>
      </w:r>
    </w:p>
    <w:p>
      <w:r>
        <w:t>Solution: Chronic pancreatitis causes progressive islet atrophy, fibrosis replacing islet tissue, and irregular architecture due to chronic inflammation. Acute pancreatitis shows edema and inflammation but preserves basic islet structure. Pancreatic cancer causes mass lesions rather than diffuse islet changes, while normal pancreas shows well-organized islets without excessive fibrosis or atrophy.</w:t>
      </w:r>
    </w:p>
    <w:p>
      <w:r>
        <w:t>Positive Marks: 1</w:t>
      </w:r>
    </w:p>
    <w:p>
      <w:r>
        <w:t>Negative Marks: 0</w:t>
      </w:r>
    </w:p>
    <w:p>
      <w:r>
        <w:t>Question: The glucose-sensing mechanism in beta cells of islets of Langerhans primarily involves which enzyme?</w:t>
      </w:r>
    </w:p>
    <w:p>
      <w:r>
        <w:t>(a) Pyruvate kinase</w:t>
      </w:r>
    </w:p>
    <w:p>
      <w:r>
        <w:t>(b) Phosphofructokinase</w:t>
      </w:r>
    </w:p>
    <w:p>
      <w:r>
        <w:t>(c) Glucokinase</w:t>
      </w:r>
    </w:p>
    <w:p>
      <w:r>
        <w:t>(d) Hexokinase</w:t>
      </w:r>
    </w:p>
    <w:p>
      <w:r>
        <w:t>Answer: c</w:t>
      </w:r>
    </w:p>
    <w:p>
      <w:r>
        <w:t>Solution: Glucokinase (also called hexokinase IV) in beta cells functions as the primary glucose sensor due to its high Km (10 mmol/L), matching the physiological glucose range. As blood glucose rises, glucokinase phosphorylates more glucose, increasing ATP/ADP ratio and closing K-ATP channels to trigger insulin secretion. Hexokinase has low Km and is not a glucose sensor; other phosphofructokinases have different roles.</w:t>
      </w:r>
    </w:p>
    <w:p>
      <w:r>
        <w:t>Positive Marks: 1</w:t>
      </w:r>
    </w:p>
    <w:p>
      <w:r>
        <w:t>Negative Marks: 0</w:t>
      </w:r>
    </w:p>
    <w:p>
      <w:r>
        <w:t>Question: During severe exercise, which islet cell would be predominantly stimulated by sympathetic nervous system activity to prevent hypoglycemia?</w:t>
      </w:r>
    </w:p>
    <w:p>
      <w:r>
        <w:t>(a) Delta cells</w:t>
      </w:r>
    </w:p>
    <w:p>
      <w:r>
        <w:t>(b) PP cells</w:t>
      </w:r>
    </w:p>
    <w:p>
      <w:r>
        <w:t>(c) Beta cells</w:t>
      </w:r>
    </w:p>
    <w:p>
      <w:r>
        <w:t>(d) Alpha cells</w:t>
      </w:r>
    </w:p>
    <w:p>
      <w:r>
        <w:t>Answer: d</w:t>
      </w:r>
    </w:p>
    <w:p>
      <w:r>
        <w:t>Solution: Sympathetic stimulation during exercise activates alpha cells (β-adrenergic) to secrete glucagon and simultaneously inhibits beta cells (β-inhibitory pathway). This coordination ensures glucose mobilization rather than storage, appropriate for maintaining fuel supply during physical exertion. The sympathetic response prevents exercise-induced hypoglycemia by suppressing insulin and promoting glucagon.</w:t>
      </w:r>
    </w:p>
    <w:p>
      <w:r>
        <w:t>Positive Marks: 1</w:t>
      </w:r>
    </w:p>
    <w:p>
      <w:r>
        <w:t>Negative Marks: 0</w:t>
      </w:r>
    </w:p>
    <w:p>
      <w:r>
        <w:t>Question: Which of the following best explains why the islets of Langerhans are highly vascularized compared to the acinar pancreas?</w:t>
      </w:r>
    </w:p>
    <w:p>
      <w:r>
        <w:t>(a) Islets require rapid sampling of blood glucose and immediate hormone secretion</w:t>
      </w:r>
    </w:p>
    <w:p>
      <w:r>
        <w:t>(b) Islets produce more total protein</w:t>
      </w:r>
    </w:p>
    <w:p>
      <w:r>
        <w:t>(c) Islets produce digestive enzymes</w:t>
      </w:r>
    </w:p>
    <w:p>
      <w:r>
        <w:t>(d) Islets are larger in total mass</w:t>
      </w:r>
    </w:p>
    <w:p>
      <w:r>
        <w:t>Answer: a</w:t>
      </w:r>
    </w:p>
    <w:p>
      <w:r>
        <w:t>Solution: Islets require exquisite vascular contact for continuous glucose monitoring and rapid hormone secretion in response to metabolic changes. Each islet cell directly interfaces with fenestrated capillaries allowing instant hormone delivery into circulation. The acinar tissue, though metabolically active, does not require such rapid feedback sensing, explaining the relatively sparse vascularity of exocrine pancreas compared to islets.</w:t>
      </w:r>
    </w:p>
    <w:p>
      <w:r>
        <w:t>Positive Marks: 1</w:t>
      </w:r>
    </w:p>
    <w:p>
      <w:r>
        <w:t>Negative Marks: 0</w:t>
      </w:r>
    </w:p>
    <w:p>
      <w:r>
        <w:t>Question: A 32-year-old male presents with tremor, palpitations, and anxiety. His fasting blood glucose is 50 mg/dL. Which cell type of the islets of Langerhans would be primarily responsible for normalizing this condition?</w:t>
      </w:r>
    </w:p>
    <w:p>
      <w:r>
        <w:t>(a) Beta cells secreting insulin to enhance glucose uptake by tissues</w:t>
      </w:r>
    </w:p>
    <w:p>
      <w:r>
        <w:t>(b) Alpha cells secreting glucagon to increase hepatic glucose production</w:t>
      </w:r>
    </w:p>
    <w:p>
      <w:r>
        <w:t>(c) Delta cells secreting somatostatin to inhibit glucose utilization</w:t>
      </w:r>
    </w:p>
    <w:p>
      <w:r>
        <w:t>(d) PP cells secreting pancreatic polypeptide to suppress glucagon release</w:t>
      </w:r>
    </w:p>
    <w:p>
      <w:r>
        <w:t>Answer: b</w:t>
      </w:r>
    </w:p>
    <w:p>
      <w:r>
        <w:t>Solution: In hypoglycemia (blood glucose 50 mg/dL), alpha cells are the primary responders, secreting glucagon which increases hepatic glycogenolysis and gluconeogenesis to rapidly restore blood glucose and resolve adrenergic symptoms. Beta cells secrete insulin, which would further lower blood glucose and worsen hypoglycemia. Delta cells secrete somatostatin, an inhibitor of glucagon that would be counterproductive in this scenario. PP cells regulate gastric and pancreatic functions but do not directly respond to acute hypoglycemia. Memory aid: Alpha-Glucagon in hypoglycemia works to increase glucose (A-G).</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