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How many pairs of true ribs are present in humans?</w:t>
      </w:r>
    </w:p>
    <w:p>
      <w:r>
        <w:t>(a) 9 pairs</w:t>
      </w:r>
    </w:p>
    <w:p>
      <w:r>
        <w:t>(b) 5 pairs</w:t>
      </w:r>
    </w:p>
    <w:p>
      <w:r>
        <w:t>(c) 12 pairs</w:t>
      </w:r>
    </w:p>
    <w:p>
      <w:r>
        <w:t>(d) 7 pairs</w:t>
      </w:r>
    </w:p>
    <w:p>
      <w:r>
        <w:t>Answer: d</w:t>
      </w:r>
    </w:p>
    <w:p>
      <w:r>
        <w:t>Solution: True ribs (ribs 1-7) articulate directly with the sternum via costal cartilages. False ribs (8-12) do not directly attach to the sternum. Option b omits ribs; option a is intermediate; option c counts all ribs including false and floating. Mnemonic: '7 true ribs, 3 false ribs (8-10), 2 floating ribs (11-12)' = 12 total pairs.</w:t>
      </w:r>
    </w:p>
    <w:p>
      <w:r>
        <w:t>Positive Marks: 1</w:t>
      </w:r>
    </w:p>
    <w:p>
      <w:r>
        <w:t>Negative Marks: 0</w:t>
      </w:r>
    </w:p>
    <w:p>
      <w:r>
        <w:t>Question: The sternum is composed of three main parts. Identify them in correct order from superior to inferior.</w:t>
      </w:r>
    </w:p>
    <w:p>
      <w:r>
        <w:t>(a) Body, manubrium, xiphoid process</w:t>
      </w:r>
    </w:p>
    <w:p>
      <w:r>
        <w:t>(b) Manubrium, body, xiphoid process</w:t>
      </w:r>
    </w:p>
    <w:p>
      <w:r>
        <w:t>(c) Xiphoid process, body, manubrium</w:t>
      </w:r>
    </w:p>
    <w:p>
      <w:r>
        <w:t>(d) Body, xiphoid process, manubrium</w:t>
      </w:r>
    </w:p>
    <w:p>
      <w:r>
        <w:t>Answer: b</w:t>
      </w:r>
    </w:p>
    <w:p>
      <w:r>
        <w:t>Solution: The sternum from superior to inferior consists of manubrium (sternal angle at level of 2nd rib), body/gladiolus, and xiphoid process. Option a reverses order; options c and d are incorrect sequences. The sternal angle (angle of Louis) at the manubrio-body junction is a key anatomical landmark for rib counting and clinical examination.</w:t>
      </w:r>
    </w:p>
    <w:p>
      <w:r>
        <w:t>Positive Marks: 1</w:t>
      </w:r>
    </w:p>
    <w:p>
      <w:r>
        <w:t>Negative Marks: 0</w:t>
      </w:r>
    </w:p>
    <w:p>
      <w:r>
        <w:t>Question: The vertebral column is divided into how many regions based on vertebral type?</w:t>
      </w:r>
    </w:p>
    <w:p>
      <w:r>
        <w:t>(a) Five</w:t>
      </w:r>
    </w:p>
    <w:p>
      <w:r>
        <w:t>(b) Six</w:t>
      </w:r>
    </w:p>
    <w:p>
      <w:r>
        <w:t>(c) Three</w:t>
      </w:r>
    </w:p>
    <w:p>
      <w:r>
        <w:t>(d) Four</w:t>
      </w:r>
    </w:p>
    <w:p>
      <w:r>
        <w:t>Answer: a</w:t>
      </w:r>
    </w:p>
    <w:p>
      <w:r>
        <w:t>Solution: The five regions are: cervical (7), thoracic (12), lumbar (5), sacral (5 fused), and coccygeal (3-4 fused). Options c and d lack complete categorization; option b exceeds actual regions. Memory aid: 'C-T-L-S-C' or 'Cervix, Thorax, Loin, Sacrum, Coccyx' helps recall all five regions in order.</w:t>
      </w:r>
    </w:p>
    <w:p>
      <w:r>
        <w:t>Positive Marks: 1</w:t>
      </w:r>
    </w:p>
    <w:p>
      <w:r>
        <w:t>Negative Marks: 0</w:t>
      </w:r>
    </w:p>
    <w:p>
      <w:r>
        <w:t>Question: Which feature is characteristic of typical cervical vertebrae?</w:t>
      </w:r>
    </w:p>
    <w:p>
      <w:r>
        <w:t>(a) Large heart-shaped vertebral body</w:t>
      </w:r>
    </w:p>
    <w:p>
      <w:r>
        <w:t>(b) Presence of costal facets on the body</w:t>
      </w:r>
    </w:p>
    <w:p>
      <w:r>
        <w:t>(c) Bifid spinous process</w:t>
      </w:r>
    </w:p>
    <w:p>
      <w:r>
        <w:t>(d) Absence of transverse foramen</w:t>
      </w:r>
    </w:p>
    <w:p>
      <w:r>
        <w:t>Answer: c</w:t>
      </w:r>
    </w:p>
    <w:p>
      <w:r>
        <w:t>Solution: Cervical vertebrae typically have bifid (two-pronged) spinous processes. Costal facets are thoracic features; heart-shaped body is lumbar; transverse foramen is present in cervicals for vertebral artery passage. The bifid spinous process aids in identifying cervical vertebrae during skeletal examination.</w:t>
      </w:r>
    </w:p>
    <w:p>
      <w:r>
        <w:t>Positive Marks: 1</w:t>
      </w:r>
    </w:p>
    <w:p>
      <w:r>
        <w:t>Negative Marks: 0</w:t>
      </w:r>
    </w:p>
    <w:p>
      <w:r>
        <w:t>Question: The atlas (C1 vertebra) differs from other vertebrae mainly because it lacks which structure?</w:t>
      </w:r>
    </w:p>
    <w:p>
      <w:r>
        <w:t>(a) Vertebral body (or has a minimal one)</w:t>
      </w:r>
    </w:p>
    <w:p>
      <w:r>
        <w:t>(b) Transverse process</w:t>
      </w:r>
    </w:p>
    <w:p>
      <w:r>
        <w:t>(c) Posterior arch</w:t>
      </w:r>
    </w:p>
    <w:p>
      <w:r>
        <w:t>(d) Vertebral foramen</w:t>
      </w:r>
    </w:p>
    <w:p>
      <w:r>
        <w:t>Answer: a</w:t>
      </w:r>
    </w:p>
    <w:p>
      <w:r>
        <w:t>Solution: The atlas lacks a distinct vertebral body; instead, it has anterior and posterior arches with lateral masses. It retains transverse foramen, posterior arch, and transverse processes. Options d, b, dnd d are present in the atlas. The atlas articulates with the skull's occipital condyles, allowing nodding head movement.</w:t>
      </w:r>
    </w:p>
    <w:p>
      <w:r>
        <w:t>Positive Marks: 1</w:t>
      </w:r>
    </w:p>
    <w:p>
      <w:r>
        <w:t>Negative Marks: 0</w:t>
      </w:r>
    </w:p>
    <w:p>
      <w:r>
        <w:t>Question: The odontoid process (dens) is a unique anatomical feature of which vertebra?</w:t>
      </w:r>
    </w:p>
    <w:p>
      <w:r>
        <w:t>(a) Atlas (C1)</w:t>
      </w:r>
    </w:p>
    <w:p>
      <w:r>
        <w:t>(b) Third cervical vertebra (C3)</w:t>
      </w:r>
    </w:p>
    <w:p>
      <w:r>
        <w:t>(c) Seventh cervical vertebra (C7)</w:t>
      </w:r>
    </w:p>
    <w:p>
      <w:r>
        <w:t>(d) Axis (C2)</w:t>
      </w:r>
    </w:p>
    <w:p>
      <w:r>
        <w:t>Answer: d</w:t>
      </w:r>
    </w:p>
    <w:p>
      <w:r>
        <w:t>Solution: The dens is an upward projection from the axis (C2) body that articulates with the atlas's anterior arch. It allows rotational head movement (turning). C1 lacks a body to have a dens; C3 and C7 are standard cervical vertebrae without this feature. The dens can be injured in whiplash injuries or C1-C2 instability.</w:t>
      </w:r>
    </w:p>
    <w:p>
      <w:r>
        <w:t>Positive Marks: 1</w:t>
      </w:r>
    </w:p>
    <w:p>
      <w:r>
        <w:t>Negative Marks: 0</w:t>
      </w:r>
    </w:p>
    <w:p>
      <w:r>
        <w:t>Question: Lumbar vertebrae are characterized by which of the following features?</w:t>
      </w:r>
    </w:p>
    <w:p>
      <w:r>
        <w:t>(a) Large, kidney-shaped or cylindrical vertebral body</w:t>
      </w:r>
    </w:p>
    <w:p>
      <w:r>
        <w:t>(b) Bifid spinous process</w:t>
      </w:r>
    </w:p>
    <w:p>
      <w:r>
        <w:t>(c) Presence of costal facets</w:t>
      </w:r>
    </w:p>
    <w:p>
      <w:r>
        <w:t>(d) Small body relative to neural arch</w:t>
      </w:r>
    </w:p>
    <w:p>
      <w:r>
        <w:t>Answer: a</w:t>
      </w:r>
    </w:p>
    <w:p>
      <w:r>
        <w:t>Solution: Lumbar vertebrae have large, robust, kidney-shaped bodies designed to bear weight. They lack costal facets (thoracic feature), have massive bodies relative to neural arch (not small), and have single blunt spinous processes (not bifid). The large lumbar bodies explain their vulnerability to degenerative disc disease due to weight-bearing stress.</w:t>
      </w:r>
    </w:p>
    <w:p>
      <w:r>
        <w:t>Positive Marks: 1</w:t>
      </w:r>
    </w:p>
    <w:p>
      <w:r>
        <w:t>Negative Marks: 0</w:t>
      </w:r>
    </w:p>
    <w:p>
      <w:r>
        <w:t>Question: The sacrum is formed by fusion of how many vertebrae?</w:t>
      </w:r>
    </w:p>
    <w:p>
      <w:r>
        <w:t>(a) Three</w:t>
      </w:r>
    </w:p>
    <w:p>
      <w:r>
        <w:t>(b) Five</w:t>
      </w:r>
    </w:p>
    <w:p>
      <w:r>
        <w:t>(c) Four</w:t>
      </w:r>
    </w:p>
    <w:p>
      <w:r>
        <w:t>(d) Six</w:t>
      </w:r>
    </w:p>
    <w:p>
      <w:r>
        <w:t>Answer: b</w:t>
      </w:r>
    </w:p>
    <w:p>
      <w:r>
        <w:t>Solution: Five sacral vertebrae (S1-S5) fuse during development to form the sacrum. Three would be coccygeal level; four is inaccurate; six exceeds the actual count. The fused sacrum forms the posterior pelvic wall and is a key structure in childbirth and spinal stability, particularly at the lumbosacral junction.</w:t>
      </w:r>
    </w:p>
    <w:p>
      <w:r>
        <w:t>Positive Marks: 1</w:t>
      </w:r>
    </w:p>
    <w:p>
      <w:r>
        <w:t>Negative Marks: 0</w:t>
      </w:r>
    </w:p>
    <w:p>
      <w:r>
        <w:t>Question: At which anatomical points do ribs articulate with thoracic vertebrae?</w:t>
      </w:r>
    </w:p>
    <w:p>
      <w:r>
        <w:t>(a) At the transverse process only</w:t>
      </w:r>
    </w:p>
    <w:p>
      <w:r>
        <w:t>(b) At the vertebral body only</w:t>
      </w:r>
    </w:p>
    <w:p>
      <w:r>
        <w:t>(c) At both the vertebral body and transverse process</w:t>
      </w:r>
    </w:p>
    <w:p>
      <w:r>
        <w:t>(d) At the lamina and pedicle</w:t>
      </w:r>
    </w:p>
    <w:p>
      <w:r>
        <w:t>Answer: c</w:t>
      </w:r>
    </w:p>
    <w:p>
      <w:r>
        <w:t>Solution: Each rib has two articulation points: the head articulates with the vertebral body (costovertebral joint) and the tubercle articulates with the transverse process (costotransverse joint). Options b and a are incomplete; option d specifies wrong structures. These dual articulations allow ribs their characteristic pump-handle and bucket-handle respiratory movements.</w:t>
      </w:r>
    </w:p>
    <w:p>
      <w:r>
        <w:t>Positive Marks: 1</w:t>
      </w:r>
    </w:p>
    <w:p>
      <w:r>
        <w:t>Negative Marks: 0</w:t>
      </w:r>
    </w:p>
    <w:p>
      <w:r>
        <w:t>Question: Which feature is NOT typical of thoracic vertebrae?</w:t>
      </w:r>
    </w:p>
    <w:p>
      <w:r>
        <w:t>(a) Presence of costal facets</w:t>
      </w:r>
    </w:p>
    <w:p>
      <w:r>
        <w:t>(b) Downward-directed spinous process</w:t>
      </w:r>
    </w:p>
    <w:p>
      <w:r>
        <w:t>(c) Presence of transverse costal facets</w:t>
      </w:r>
    </w:p>
    <w:p>
      <w:r>
        <w:t>(d) Heart-shaped vertebral body</w:t>
      </w:r>
    </w:p>
    <w:p>
      <w:r>
        <w:t>Answer: d</w:t>
      </w:r>
    </w:p>
    <w:p>
      <w:r>
        <w:t>Solution: Thoracic vertebrae have heart-shaped bodies (actually, they are more round to oval, not truly heart-shaped; lumbar are kidney-shaped). They do have costal facets, downward spinous processes (explaining why rib movement is pump-handle), and transverse costal facets. A heart-shaped body is actually a feature of lumbar or other regions, making this the incorrect thoracic feature.</w:t>
      </w:r>
    </w:p>
    <w:p>
      <w:r>
        <w:t>Positive Marks: 1</w:t>
      </w:r>
    </w:p>
    <w:p>
      <w:r>
        <w:t>Negative Marks: 0</w:t>
      </w:r>
    </w:p>
    <w:p>
      <w:r>
        <w:t>Question: The vertebral foramen transmits which of the following structures?</w:t>
      </w:r>
    </w:p>
    <w:p>
      <w:r>
        <w:t>(a) Sympathetic chain and ganglia</w:t>
      </w:r>
    </w:p>
    <w:p>
      <w:r>
        <w:t>(b) Spinal nerve roots only</w:t>
      </w:r>
    </w:p>
    <w:p>
      <w:r>
        <w:t>(c) Vertebral artery only</w:t>
      </w:r>
    </w:p>
    <w:p>
      <w:r>
        <w:t>(d) Spinal cord and associated meninges</w:t>
      </w:r>
    </w:p>
    <w:p>
      <w:r>
        <w:t>Answer: d</w:t>
      </w:r>
    </w:p>
    <w:p>
      <w:r>
        <w:t>Solution: The vertebral foramen (spinal canal) contains the spinal cord, dura mater, arachnoid mater, pia mater, and cerebrospinal fluid. The vertebral artery passes through transverse foramen (in cervicals), not vertebral foramen; sympathetic chain is paravertebral; nerve roots exit through intervertebral foramina. This distinction is clinically critical for understanding spinal cord compression pathology.</w:t>
      </w:r>
    </w:p>
    <w:p>
      <w:r>
        <w:t>Positive Marks: 1</w:t>
      </w:r>
    </w:p>
    <w:p>
      <w:r>
        <w:t>Negative Marks: 0</w:t>
      </w:r>
    </w:p>
    <w:p>
      <w:r>
        <w:t>Question: The intervertebral disc consists of which anatomical components?</w:t>
      </w:r>
    </w:p>
    <w:p>
      <w:r>
        <w:t>(a) Fibrocartilage with no distinct layers</w:t>
      </w:r>
    </w:p>
    <w:p>
      <w:r>
        <w:t>(b) Nucleus pulposus, annulus fibrosus, and hyaline cartilage endplates</w:t>
      </w:r>
    </w:p>
    <w:p>
      <w:r>
        <w:t>(c) Annulus fibrosus and cartilage endplates only</w:t>
      </w:r>
    </w:p>
    <w:p>
      <w:r>
        <w:t>(d) Nucleus pulposus only</w:t>
      </w:r>
    </w:p>
    <w:p>
      <w:r>
        <w:t>Answer: b</w:t>
      </w:r>
    </w:p>
    <w:p>
      <w:r>
        <w:t>Solution: The intervertebral disc has three components: central nucleus pulposus (gelatinous), surrounding annulus fibrosus (fibrous), and superior/inferior cartilage endplates. Option d is incomplete; option c omits nucleus pulposus; option a lacks structural precision. The nucleus pulposus can herniate if annulus fibrosus ruptures, causing nerve compression and radiculopathy.</w:t>
      </w:r>
    </w:p>
    <w:p>
      <w:r>
        <w:t>Positive Marks: 1</w:t>
      </w:r>
    </w:p>
    <w:p>
      <w:r>
        <w:t>Negative Marks: 0</w:t>
      </w:r>
    </w:p>
    <w:p>
      <w:r>
        <w:t>Question: The manubrium of the sternum articulates with which ribs?</w:t>
      </w:r>
    </w:p>
    <w:p>
      <w:r>
        <w:t>(a) Second rib only</w:t>
      </w:r>
    </w:p>
    <w:p>
      <w:r>
        <w:t>(b) First, second, and third ribs</w:t>
      </w:r>
    </w:p>
    <w:p>
      <w:r>
        <w:t>(c) First and second ribs</w:t>
      </w:r>
    </w:p>
    <w:p>
      <w:r>
        <w:t>(d) First rib only</w:t>
      </w:r>
    </w:p>
    <w:p>
      <w:r>
        <w:t>Answer: c</w:t>
      </w:r>
    </w:p>
    <w:p>
      <w:r>
        <w:t>Solution: The manubrium articulates with the first ribs on both sides and the upper part of the second rib cartilage. Option d omits the second rib; option a omits the first rib; option b incorrectly includes the third rib (body articulates with 2nd-7th ribs). The sternal angle (angle of Louis) at the manubrio-body junction marks the 2nd rib, a crucial landmark for clinical examination and rib counting.</w:t>
      </w:r>
    </w:p>
    <w:p>
      <w:r>
        <w:t>Positive Marks: 1</w:t>
      </w:r>
    </w:p>
    <w:p>
      <w:r>
        <w:t>Negative Marks: 0</w:t>
      </w:r>
    </w:p>
    <w:p>
      <w:r>
        <w:t>Question: A cervical rib, when present, is clinically significant because it can compress which of the following structures, causing thoracic outlet syndrome?</w:t>
      </w:r>
    </w:p>
    <w:p>
      <w:r>
        <w:t>(a) Thoracic duct only</w:t>
      </w:r>
    </w:p>
    <w:p>
      <w:r>
        <w:t>(b) Spinal cord only</w:t>
      </w:r>
    </w:p>
    <w:p>
      <w:r>
        <w:t>(c) Vertebral artery only</w:t>
      </w:r>
    </w:p>
    <w:p>
      <w:r>
        <w:t>(d) Brachial plexus and subclavian vessels</w:t>
      </w:r>
    </w:p>
    <w:p>
      <w:r>
        <w:t>Answer: d</w:t>
      </w:r>
    </w:p>
    <w:p>
      <w:r>
        <w:t>Solution: A cervical rib (supernumerary rib arising from C7) can compress the brachial plexus and subclavian artery/vein, causing neurological and vascular symptoms of thoracic outlet syndrome. Option c is incomplete; option b affects spinal canal, not outlet; option a is unaffected. Cervical rib is a common anatomical variant present in ~1% of population and requires imaging if symptoms develop.</w:t>
      </w:r>
    </w:p>
    <w:p>
      <w:r>
        <w:t>Positive Marks: 1</w:t>
      </w:r>
    </w:p>
    <w:p>
      <w:r>
        <w:t>Negative Marks: 0</w:t>
      </w:r>
    </w:p>
    <w:p>
      <w:r>
        <w:t>Question: Thoracic outlet syndrome can result from anatomical variations including all of the following EXCEPT:</w:t>
      </w:r>
    </w:p>
    <w:p>
      <w:r>
        <w:t>(a) Enlargement of a lumbar vertebral body</w:t>
      </w:r>
    </w:p>
    <w:p>
      <w:r>
        <w:t>(b) Hypertrophied anterior scalene muscle</w:t>
      </w:r>
    </w:p>
    <w:p>
      <w:r>
        <w:t>(c) Abnormal or elongated first rib</w:t>
      </w:r>
    </w:p>
    <w:p>
      <w:r>
        <w:t>(d) Presence of a cervical rib</w:t>
      </w:r>
    </w:p>
    <w:p>
      <w:r>
        <w:t>Answer: a</w:t>
      </w:r>
    </w:p>
    <w:p>
      <w:r>
        <w:t>Solution: Thoracic outlet syndrome involves compression at the superior thoracic aperture/inlet between the first rib, clavicle, and soft tissues—lumbar pathology is remote and irrelevant. Cervical rib, abnormal first rib, and scalene muscle abnormalities are direct causative factors. Option a is the only choice outside the anatomical region of thoracic outlet, making it the correct answer for 'EXCEPT' format.</w:t>
      </w:r>
    </w:p>
    <w:p>
      <w:r>
        <w:t>Positive Marks: 1</w:t>
      </w:r>
    </w:p>
    <w:p>
      <w:r>
        <w:t>Negative Marks: 0</w:t>
      </w:r>
    </w:p>
    <w:p>
      <w:r>
        <w:t>Question: A herniated disc at the L4-L5 intervertebral space typically compresses which spinal nerve root?</w:t>
      </w:r>
    </w:p>
    <w:p>
      <w:r>
        <w:t>(a) Both L4 and L5 nerve roots equally</w:t>
      </w:r>
    </w:p>
    <w:p>
      <w:r>
        <w:t>(b) S1 nerve root</w:t>
      </w:r>
    </w:p>
    <w:p>
      <w:r>
        <w:t>(c) L5 nerve root</w:t>
      </w:r>
    </w:p>
    <w:p>
      <w:r>
        <w:t>(d) L4 nerve root</w:t>
      </w:r>
    </w:p>
    <w:p>
      <w:r>
        <w:t>Answer: c</w:t>
      </w:r>
    </w:p>
    <w:p>
      <w:r>
        <w:t>Solution: Due to spinal anatomy, an L4-L5 disc herniation compresses the L5 nerve root (which exits below L5 vertebra toward S1). The L4 root has already exited above at the L4-L5 interspace. Option d is incorrect as L4 root has passed; option b would be compressed at L5-S1 level; option a misunderstands nerve root anatomy. This distinction is crucial for clinical correlation of neurological deficits with imaging findings.</w:t>
      </w:r>
    </w:p>
    <w:p>
      <w:r>
        <w:t>Positive Marks: 1</w:t>
      </w:r>
    </w:p>
    <w:p>
      <w:r>
        <w:t>Negative Marks: 0</w:t>
      </w:r>
    </w:p>
    <w:p>
      <w:r>
        <w:t>Question: The vertebral artery ascends through the cervical region by passing through which structure in each cervical vertebra?</w:t>
      </w:r>
    </w:p>
    <w:p>
      <w:r>
        <w:t>(a) Transverse foramen</w:t>
      </w:r>
    </w:p>
    <w:p>
      <w:r>
        <w:t>(b) Intervertebral foramen</w:t>
      </w:r>
    </w:p>
    <w:p>
      <w:r>
        <w:t>(c) Vertebral body</w:t>
      </w:r>
    </w:p>
    <w:p>
      <w:r>
        <w:t>(d) Vertebral foramen</w:t>
      </w:r>
    </w:p>
    <w:p>
      <w:r>
        <w:t>Answer: a</w:t>
      </w:r>
    </w:p>
    <w:p>
      <w:r>
        <w:t>Solution: The vertebral artery passes through the transverse foramen (foramen transversarium) of cervical vertebrae C6 through C1. Vertebral foramen contains spinal cord; vertebral body is solid bone; intervertebral foramen transmits nerve roots. This pathway is clinically important as vertebral artery can be occluded or dissected by cervical pathology or trauma, causing vertebrobasilar insufficiency.</w:t>
      </w:r>
    </w:p>
    <w:p>
      <w:r>
        <w:t>Positive Marks: 1</w:t>
      </w:r>
    </w:p>
    <w:p>
      <w:r>
        <w:t>Negative Marks: 0</w:t>
      </w:r>
    </w:p>
    <w:p>
      <w:r>
        <w:t>Question: The costotransverse joint is formed between the rib tubercle and which of the following anatomical structures?</w:t>
      </w:r>
    </w:p>
    <w:p>
      <w:r>
        <w:t>(a) Body of the thoracic vertebra</w:t>
      </w:r>
    </w:p>
    <w:p>
      <w:r>
        <w:t>(b) Transverse process of the thoracic vertebra</w:t>
      </w:r>
    </w:p>
    <w:p>
      <w:r>
        <w:t>(c) Spinous process of the thoracic vertebra</w:t>
      </w:r>
    </w:p>
    <w:p>
      <w:r>
        <w:t>(d) Lamina of the thoracic vertebra</w:t>
      </w:r>
    </w:p>
    <w:p>
      <w:r>
        <w:t>Answer: b</w:t>
      </w:r>
    </w:p>
    <w:p>
      <w:r>
        <w:t>Solution: The rib tubercle articulates with the transverse process forming the costotransverse joint; the rib head articulates with the vertebral body forming the costovertebral joint. Option a is costovertebral joint; options d and c do not articulate with ribs. These dual articulations (head + tubercle) are essential for rib biomechanics and the pump-handle and bucket-handle respiratory movements of the thoracic cage.</w:t>
      </w:r>
    </w:p>
    <w:p>
      <w:r>
        <w:t>Positive Marks: 1</w:t>
      </w:r>
    </w:p>
    <w:p>
      <w:r>
        <w:t>Negative Marks: 0</w:t>
      </w:r>
    </w:p>
    <w:p>
      <w:r>
        <w:t>Question: The coccyx is formed by fusion of how many vertebrae?</w:t>
      </w:r>
    </w:p>
    <w:p>
      <w:r>
        <w:t>(a) 3-4 fused vertebrae</w:t>
      </w:r>
    </w:p>
    <w:p>
      <w:r>
        <w:t>(b) 4-5 fused vertebrae</w:t>
      </w:r>
    </w:p>
    <w:p>
      <w:r>
        <w:t>(c) 2-3 fused vertebrae</w:t>
      </w:r>
    </w:p>
    <w:p>
      <w:r>
        <w:t>(d) 5-6 fused vertebrae</w:t>
      </w:r>
    </w:p>
    <w:p>
      <w:r>
        <w:t>Answer: b</w:t>
      </w:r>
    </w:p>
    <w:p>
      <w:r>
        <w:t>Solution: The coccyx typically consists of 4-5 fused coccygeal vertebrae (though can range from 3-5), forming the tailbone at the terminal end of the vertebral column. Options c and a represent incomplete fusion; option d exceeds the maximum. The coccyx serves as attachment for muscles and ligaments of the pelvic floor and can cause coccydynia (pain) if fractured or irritated from prolonged sitting.</w:t>
      </w:r>
    </w:p>
    <w:p>
      <w:r>
        <w:t>Positive Marks: 1</w:t>
      </w:r>
    </w:p>
    <w:p>
      <w:r>
        <w:t>Negative Marks: 0</w:t>
      </w:r>
    </w:p>
    <w:p>
      <w:r>
        <w:t>Question: The atlas (C1 vertebra) is unique among all vertebrae primarily because it:</w:t>
      </w:r>
    </w:p>
    <w:p>
      <w:r>
        <w:t>(a) Possesses an odontoid process that projects upward</w:t>
      </w:r>
    </w:p>
    <w:p>
      <w:r>
        <w:t>(b) Bears the largest vertebral foramen in the spine</w:t>
      </w:r>
    </w:p>
    <w:p>
      <w:r>
        <w:t>(c) Lacks a vertebral body and has anterior and posterior arches</w:t>
      </w:r>
    </w:p>
    <w:p>
      <w:r>
        <w:t>(d) Has bifid spinous processes for muscle attachment</w:t>
      </w:r>
    </w:p>
    <w:p>
      <w:r>
        <w:t>Answer: c</w:t>
      </w:r>
    </w:p>
    <w:p>
      <w:r>
        <w:t>Solution: The atlas (C1) is uniquely characterized by the complete absence of a vertebral body, consisting instead of anterior arch, posterior arch, and lateral masses forming a ring structure. This unique anatomy allows it to support the skull and facilitate rotational head movements. The odontoid process (dens) is a distinctive feature of the axis (C2), not C1, making option a incorrect. Bifid spinous processes are found in typical cervical vertebrae but not prominently in C1, making option d less specific. While C1 does have a large foramen, this is not its most distinctive feature—the absent body is unique. Mnemonic: 'C1 has no body'—it's the only vertebra lacking a body, crucial for understanding atlanto-axial anatomy and injuries.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