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Planning in nursing management is best defined as:</w:t>
      </w:r>
    </w:p>
    <w:p>
      <w:r>
        <w:t>(a) A predetermined course of action established to achieve organizational goals and objectives</w:t>
      </w:r>
    </w:p>
    <w:p>
      <w:r>
        <w:t>(b) The evaluation of past performance and corrective actions</w:t>
      </w:r>
    </w:p>
    <w:p>
      <w:r>
        <w:t>(c) The process of directing and motivating the nursing team</w:t>
      </w:r>
    </w:p>
    <w:p>
      <w:r>
        <w:t>(d) The process of organizing staff to complete daily tasks</w:t>
      </w:r>
    </w:p>
    <w:p>
      <w:r>
        <w:t>Answer: a</w:t>
      </w:r>
    </w:p>
    <w:p>
      <w:r>
        <w:t>Solution: Planning is the preliminary management function involving predetermined decisions about future courses of action to achieve organizational goals. Option D describes organizing, C describes controlling, and D describes directing. Planning provides the blueprint for all other management functions. Mnemonic: PODC (Planning, Organizing, Directing, Controlling) - Planning is first.</w:t>
      </w:r>
    </w:p>
    <w:p>
      <w:r>
        <w:t>Positive Marks: 1</w:t>
      </w:r>
    </w:p>
    <w:p>
      <w:r>
        <w:t>Negative Marks: 0</w:t>
      </w:r>
    </w:p>
    <w:p>
      <w:r>
        <w:t>Question: A mission statement in a healthcare organization primarily serves to:</w:t>
      </w:r>
    </w:p>
    <w:p>
      <w:r>
        <w:t>(a) Outline the daily operational procedures for nursing staff</w:t>
      </w:r>
    </w:p>
    <w:p>
      <w:r>
        <w:t>(b) Define the fundamental purpose, reason for existence, and core values of the organization</w:t>
      </w:r>
    </w:p>
    <w:p>
      <w:r>
        <w:t>(c) Describe where the organization wants to be in the next 5 years</w:t>
      </w:r>
    </w:p>
    <w:p>
      <w:r>
        <w:t>(d) List all the financial targets for the current fiscal year</w:t>
      </w:r>
    </w:p>
    <w:p>
      <w:r>
        <w:t>Answer: b</w:t>
      </w:r>
    </w:p>
    <w:p>
      <w:r>
        <w:t>Solution: Mission statement defines the organization's fundamental purpose, reason for existence, values, and culture - it's the 'why' and 'what'. Option C defines vision, C relates to financial planning, and D relates to procedures. A clear mission guides decision-making and provides meaning to work. Key point: Mission is present-focused and values-driven.</w:t>
      </w:r>
    </w:p>
    <w:p>
      <w:r>
        <w:t>Positive Marks: 1</w:t>
      </w:r>
    </w:p>
    <w:p>
      <w:r>
        <w:t>Negative Marks: 0</w:t>
      </w:r>
    </w:p>
    <w:p>
      <w:r>
        <w:t>Question: Which characteristic is most essential for an effective vision statement in nursing?</w:t>
      </w:r>
    </w:p>
    <w:p>
      <w:r>
        <w:t>(a) It should contain all financial projections for the next decade</w:t>
      </w:r>
    </w:p>
    <w:p>
      <w:r>
        <w:t>(b) It should focus only on profit maximization and revenue growth</w:t>
      </w:r>
    </w:p>
    <w:p>
      <w:r>
        <w:t>(c) It should be realistic, inspirational, and clearly describe the ideal future state</w:t>
      </w:r>
    </w:p>
    <w:p>
      <w:r>
        <w:t>(d) It should be changed quarterly based on patient census</w:t>
      </w:r>
    </w:p>
    <w:p>
      <w:r>
        <w:t>Answer: c</w:t>
      </w:r>
    </w:p>
    <w:p>
      <w:r>
        <w:t>Solution: An effective vision statement is inspirational, realistic, and paints a clear picture of the ideal future state that guides long-term direction. Option A introduces financial complexity irrelevant to vision, C suggests instability, and D contradicts healthcare mission. Vision is the 'what we want to become' statement that motivates and provides direction.</w:t>
      </w:r>
    </w:p>
    <w:p>
      <w:r>
        <w:t>Positive Marks: 1</w:t>
      </w:r>
    </w:p>
    <w:p>
      <w:r>
        <w:t>Negative Marks: 0</w:t>
      </w:r>
    </w:p>
    <w:p>
      <w:r>
        <w:t>Question: Objectives in nursing management are best described as:</w:t>
      </w:r>
    </w:p>
    <w:p>
      <w:r>
        <w:t>(a) Specific, measurable results to be achieved within a defined timeframe as part of the plan</w:t>
      </w:r>
    </w:p>
    <w:p>
      <w:r>
        <w:t>(b) Historical records of what was accomplished in the past</w:t>
      </w:r>
    </w:p>
    <w:p>
      <w:r>
        <w:t>(c) General statements about what the organization values</w:t>
      </w:r>
    </w:p>
    <w:p>
      <w:r>
        <w:t>(d) Personal goals of individual nurses in the organization</w:t>
      </w:r>
    </w:p>
    <w:p>
      <w:r>
        <w:t>Answer: a</w:t>
      </w:r>
    </w:p>
    <w:p>
      <w:r>
        <w:t>Solution: Objectives are specific, measurable, time-bound results derived from organizational goals and plans. Option C describes values, C describes records/history, and D relates to personal rather than organizational goals. Objectives provide concrete targets against which performance can be measured and evaluated.</w:t>
      </w:r>
    </w:p>
    <w:p>
      <w:r>
        <w:t>Positive Marks: 1</w:t>
      </w:r>
    </w:p>
    <w:p>
      <w:r>
        <w:t>Negative Marks: 0</w:t>
      </w:r>
    </w:p>
    <w:p>
      <w:r>
        <w:t>Question: According to the planning hierarchy, which type of planning has the broadest scope and longest timeframe?</w:t>
      </w:r>
    </w:p>
    <w:p>
      <w:r>
        <w:t>(a) Strategic planning (3-5+ years)</w:t>
      </w:r>
    </w:p>
    <w:p>
      <w:r>
        <w:t>(b) Emergency planning (immediate, crisis-based)</w:t>
      </w:r>
    </w:p>
    <w:p>
      <w:r>
        <w:t>(c) Tactical planning (1-2 years)</w:t>
      </w:r>
    </w:p>
    <w:p>
      <w:r>
        <w:t>(d) Operational planning (short-term, daily)</w:t>
      </w:r>
    </w:p>
    <w:p>
      <w:r>
        <w:t>Answer: a</w:t>
      </w:r>
    </w:p>
    <w:p>
      <w:r>
        <w:t>Solution: Strategic planning covers the broadest organizational scope and longest timeframe (3-5+ years), addressing fundamental direction. Tactical planning bridges strategy and operations (1-2 years), operational planning is short-term and specific, and emergency planning is crisis-driven. Hierarchy: Strategic &gt; Tactical &gt; Operational in scope and time.</w:t>
      </w:r>
    </w:p>
    <w:p>
      <w:r>
        <w:t>Positive Marks: 1</w:t>
      </w:r>
    </w:p>
    <w:p>
      <w:r>
        <w:t>Negative Marks: 0</w:t>
      </w:r>
    </w:p>
    <w:p>
      <w:r>
        <w:t>Question: SMART objectives in nursing planning should include all of the following EXCEPT:</w:t>
      </w:r>
    </w:p>
    <w:p>
      <w:r>
        <w:t>(a) Time-bound with a defined deadline</w:t>
      </w:r>
    </w:p>
    <w:p>
      <w:r>
        <w:t>(b) Specific and clear description of desired outcome</w:t>
      </w:r>
    </w:p>
    <w:p>
      <w:r>
        <w:t>(c) Measurable criteria to evaluate success</w:t>
      </w:r>
    </w:p>
    <w:p>
      <w:r>
        <w:t>(d) Ambitious goals that may not be achievable within the timeframe</w:t>
      </w:r>
    </w:p>
    <w:p>
      <w:r>
        <w:t>Answer: d</w:t>
      </w:r>
    </w:p>
    <w:p>
      <w:r>
        <w:t>Solution: SMART objectives must be Specific, Measurable, Achievable (realistic), Relevant, and Time-bound. Option D violates 'Achievable' - objectives should be realistic, not impossible. The other options dre all essential components. Key memory aid: SMART - Specific, Measurable, Achievable, Relevant, Time-bound.</w:t>
      </w:r>
    </w:p>
    <w:p>
      <w:r>
        <w:t>Positive Marks: 1</w:t>
      </w:r>
    </w:p>
    <w:p>
      <w:r>
        <w:t>Negative Marks: 0</w:t>
      </w:r>
    </w:p>
    <w:p>
      <w:r>
        <w:t>Question: The first step in the nursing management planning process is:</w:t>
      </w:r>
    </w:p>
    <w:p>
      <w:r>
        <w:t>(a) Implementing the plan and monitoring progress</w:t>
      </w:r>
    </w:p>
    <w:p>
      <w:r>
        <w:t>(b) Evaluating outcomes and making necessary adjustments</w:t>
      </w:r>
    </w:p>
    <w:p>
      <w:r>
        <w:t>(c) Identifying alternatives and choosing the best course of action</w:t>
      </w:r>
    </w:p>
    <w:p>
      <w:r>
        <w:t>(d) Assessing the current situation and gathering information about internal and external environment</w:t>
      </w:r>
    </w:p>
    <w:p>
      <w:r>
        <w:t>Answer: d</w:t>
      </w:r>
    </w:p>
    <w:p>
      <w:r>
        <w:t>Solution: The planning process begins with situation assessment (SWOT analysis, environmental scanning) to understand current state before setting direction. Option C is the second step (decision-making), C is implementation, and D is evaluation. Without accurate assessment, plans lack foundation. Sequence: Assess &gt; Analyze &gt; Plan &gt; Implement &gt; Evaluate.</w:t>
      </w:r>
    </w:p>
    <w:p>
      <w:r>
        <w:t>Positive Marks: 1</w:t>
      </w:r>
    </w:p>
    <w:p>
      <w:r>
        <w:t>Negative Marks: 0</w:t>
      </w:r>
    </w:p>
    <w:p>
      <w:r>
        <w:t>Question: Which of the following is the PRIMARY barrier to effective planning in nursing organizations?</w:t>
      </w:r>
    </w:p>
    <w:p>
      <w:r>
        <w:t>(a) Too many meetings with nursing staff</w:t>
      </w:r>
    </w:p>
    <w:p>
      <w:r>
        <w:t>(b) Excessive documentation requirements for patient care</w:t>
      </w:r>
    </w:p>
    <w:p>
      <w:r>
        <w:t>(c) Lack of reliable data, staff resistance to change, and inadequate resources/time for planning activities</w:t>
      </w:r>
    </w:p>
    <w:p>
      <w:r>
        <w:t>(d) Overstaffing in nursing units</w:t>
      </w:r>
    </w:p>
    <w:p>
      <w:r>
        <w:t>Answer: c</w:t>
      </w:r>
    </w:p>
    <w:p>
      <w:r>
        <w:t>Solution: Major barriers to planning include insufficient data/information, resistance to change, lack of time/resources, and unclear organizational priorities. Options B, A, cnd D are not primary planning barriers. Effective managers address these barriers through staff education, allocating adequate planning time, and ensuring data access for informed decision-making.</w:t>
      </w:r>
    </w:p>
    <w:p>
      <w:r>
        <w:t>Positive Marks: 1</w:t>
      </w:r>
    </w:p>
    <w:p>
      <w:r>
        <w:t>Negative Marks: 0</w:t>
      </w:r>
    </w:p>
    <w:p>
      <w:r>
        <w:t>Question: In nursing management, the relationship between mission and objectives can be best described as:</w:t>
      </w:r>
    </w:p>
    <w:p>
      <w:r>
        <w:t>(a) Mission statements change annually while objectives remain constant</w:t>
      </w:r>
    </w:p>
    <w:p>
      <w:r>
        <w:t>(b) Mission provides the 'why' and fundamental direction, while objectives are the specific, measurable 'hows' to achieve mission</w:t>
      </w:r>
    </w:p>
    <w:p>
      <w:r>
        <w:t>(c) Mission and objectives are independent components unrelated to each other</w:t>
      </w:r>
    </w:p>
    <w:p>
      <w:r>
        <w:t>(d) Objectives should be developed before mission statement is established</w:t>
      </w:r>
    </w:p>
    <w:p>
      <w:r>
        <w:t>Answer: b</w:t>
      </w:r>
    </w:p>
    <w:p>
      <w:r>
        <w:t>Solution: Mission (purpose, values, reason for existence) is foundational and directs the development of objectives (specific measurable results). Objectives operationalize and support the mission. Option C is incorrect (they're interdependent), C reverses proper sequence, and D contradicts reality. Mission is the 'what and why', objectives are the 'how and when'.</w:t>
      </w:r>
    </w:p>
    <w:p>
      <w:r>
        <w:t>Positive Marks: 1</w:t>
      </w:r>
    </w:p>
    <w:p>
      <w:r>
        <w:t>Negative Marks: 0</w:t>
      </w:r>
    </w:p>
    <w:p>
      <w:r>
        <w:t>Question: Which statement best differentiates short-term and long-term planning in nursing?</w:t>
      </w:r>
    </w:p>
    <w:p>
      <w:r>
        <w:t>(a) Long-term planning is more important than short-term planning in nursing</w:t>
      </w:r>
    </w:p>
    <w:p>
      <w:r>
        <w:t>(b) Short-term planning (1 year or less) addresses immediate needs and tactical issues; long-term planning (1-5+ years) addresses strategic direction and organizational positioning</w:t>
      </w:r>
    </w:p>
    <w:p>
      <w:r>
        <w:t>(c) Short-term and long-term plans are developed independently without relationship to each other</w:t>
      </w:r>
    </w:p>
    <w:p>
      <w:r>
        <w:t>(d) Short-term planning is only for staff nurses while long-term planning is only for administrators</w:t>
      </w:r>
    </w:p>
    <w:p>
      <w:r>
        <w:t>Answer: b</w:t>
      </w:r>
    </w:p>
    <w:p>
      <w:r>
        <w:t>Solution: Short-term plans (operational) address immediate, specific needs within 1 year; long-term plans (strategic) guide organizational direction 1-5+ years. Option D incorrectly restricts by role, C is a false priority claim, and D ignores their interdependence. Short-term plans should support and implement long-term strategies. Both are essential.</w:t>
      </w:r>
    </w:p>
    <w:p>
      <w:r>
        <w:t>Positive Marks: 1</w:t>
      </w:r>
    </w:p>
    <w:p>
      <w:r>
        <w:t>Negative Marks: 0</w:t>
      </w:r>
    </w:p>
    <w:p>
      <w:r>
        <w:t>Question: A nursing organization's vision of 'providing excellence in patient-centered care through an empowered, diverse nursing workforce' is effective because it:</w:t>
      </w:r>
    </w:p>
    <w:p>
      <w:r>
        <w:t>(a) Details the step-by-step procedures for patient admission</w:t>
      </w:r>
    </w:p>
    <w:p>
      <w:r>
        <w:t>(b) Specifies exact financial budgets for the coming year</w:t>
      </w:r>
    </w:p>
    <w:p>
      <w:r>
        <w:t>(c) Clearly describes the ideal future state in inspirational, patient-focused, and workforce-focused terms without limiting scope</w:t>
      </w:r>
    </w:p>
    <w:p>
      <w:r>
        <w:t>(d) Lists all equipment needed in the nursing units</w:t>
      </w:r>
    </w:p>
    <w:p>
      <w:r>
        <w:t>Answer: c</w:t>
      </w:r>
    </w:p>
    <w:p>
      <w:r>
        <w:t>Solution: This vision effectively portrays the ideal future state (excellence, patient-centered care, empowered diverse workforce) and is inspirational without being limiting. Option B is operational/financial, C is procedural, and D is equipment-focused. Good visions are inspirational, clear, achievable yet ambitious, and focused on values and desired outcomes.</w:t>
      </w:r>
    </w:p>
    <w:p>
      <w:r>
        <w:t>Positive Marks: 1</w:t>
      </w:r>
    </w:p>
    <w:p>
      <w:r>
        <w:t>Negative Marks: 0</w:t>
      </w:r>
    </w:p>
    <w:p>
      <w:r>
        <w:t>Question: When a nursing department establishes the objective 'to reduce patient fall incidents by 30% within 6 months through implementation of evidence-based fall prevention protocols,' this objective demonstrates:</w:t>
      </w:r>
    </w:p>
    <w:p>
      <w:r>
        <w:t>(a) Only vague intentions without measurable criteria</w:t>
      </w:r>
    </w:p>
    <w:p>
      <w:r>
        <w:t>(b) Personal goals of individual nursing staff members</w:t>
      </w:r>
    </w:p>
    <w:p>
      <w:r>
        <w:t>(c) All SMART criteria: Specific (fall reduction via protocols), Measurable (30%), Achievable (evidence-based), Relevant (patient safety), Time-bound (6 months)</w:t>
      </w:r>
    </w:p>
    <w:p>
      <w:r>
        <w:t>(d) Long-term strategic goals that cannot be evaluated</w:t>
      </w:r>
    </w:p>
    <w:p>
      <w:r>
        <w:t>Answer: c</w:t>
      </w:r>
    </w:p>
    <w:p>
      <w:r>
        <w:t>Solution: This objective exemplifies SMART criteria perfectly: Specific action (evidence-based protocols), Measurable target (30% reduction), Achievable through evidence, Relevant to patient safety, Time-bound (6 months). Option A, D, B don't apply. This is an excellent example of operationalized, actionable objective in nursing practice.</w:t>
      </w:r>
    </w:p>
    <w:p>
      <w:r>
        <w:t>Positive Marks: 1</w:t>
      </w:r>
    </w:p>
    <w:p>
      <w:r>
        <w:t>Negative Marks: 0</w:t>
      </w:r>
    </w:p>
    <w:p>
      <w:r>
        <w:t>Question: The planning horizon refers to:</w:t>
      </w:r>
    </w:p>
    <w:p>
      <w:r>
        <w:t>(a) The number of patients assigned to each nurse</w:t>
      </w:r>
    </w:p>
    <w:p>
      <w:r>
        <w:t>(b) The deadline for completing patient care tasks</w:t>
      </w:r>
    </w:p>
    <w:p>
      <w:r>
        <w:t>(c) The physical layout of the nursing unit</w:t>
      </w:r>
    </w:p>
    <w:p>
      <w:r>
        <w:t>(d) The time period for which plans are developed and projected into the future</w:t>
      </w:r>
    </w:p>
    <w:p>
      <w:r>
        <w:t>Answer: d</w:t>
      </w:r>
    </w:p>
    <w:p>
      <w:r>
        <w:t>Solution: Planning horizon is the timeframe or future period that plans project into and cover (e.g., 1 year, 5 years, 10 years). Option C describes physical layout, C relates to daily tasks, and D relates to staffing ratios. Different planning types have different horizons: strategic (longer), tactical (medium), operational (short).</w:t>
      </w:r>
    </w:p>
    <w:p>
      <w:r>
        <w:t>Positive Marks: 1</w:t>
      </w:r>
    </w:p>
    <w:p>
      <w:r>
        <w:t>Negative Marks: 0</w:t>
      </w:r>
    </w:p>
    <w:p>
      <w:r>
        <w:t>Question: In the context of nursing management, contingency planning refers to:</w:t>
      </w:r>
    </w:p>
    <w:p>
      <w:r>
        <w:t>(a) Planning done only during emergency situations</w:t>
      </w:r>
    </w:p>
    <w:p>
      <w:r>
        <w:t>(b) Daily scheduling of nursing staff for patient care</w:t>
      </w:r>
    </w:p>
    <w:p>
      <w:r>
        <w:t>(c) Developing alternative courses of action in advance to address potential risks and uncertainties that may occur</w:t>
      </w:r>
    </w:p>
    <w:p>
      <w:r>
        <w:t>(d) Reducing staff numbers based on patient census</w:t>
      </w:r>
    </w:p>
    <w:p>
      <w:r>
        <w:t>Answer: c</w:t>
      </w:r>
    </w:p>
    <w:p>
      <w:r>
        <w:t>Solution: Contingency planning involves developing backup plans and alternative strategies 'if-then' scenarios before risks materialize. Option A suggests reactive rather than proactive planning, C relates to staffing adjustment, and D is operational scheduling. Contingency plans are essential in healthcare where unexpected situations frequently arise.</w:t>
      </w:r>
    </w:p>
    <w:p>
      <w:r>
        <w:t>Positive Marks: 1</w:t>
      </w:r>
    </w:p>
    <w:p>
      <w:r>
        <w:t>Negative Marks: 0</w:t>
      </w:r>
    </w:p>
    <w:p>
      <w:r>
        <w:t>Question: Which scenario best illustrates the integration of mission, vision, and objectives in nursing management?</w:t>
      </w:r>
    </w:p>
    <w:p>
      <w:r>
        <w:t>(a) A hospital's mission (quality patient care), vision (to be a patient safety leader), with objective to achieve 99% medication administration accuracy through competency validation</w:t>
      </w:r>
    </w:p>
    <w:p>
      <w:r>
        <w:t>(b) A nursing unit with a mission statement that is never communicated to staff</w:t>
      </w:r>
    </w:p>
    <w:p>
      <w:r>
        <w:t>(c) An organization changing its mission quarterly based on patient census</w:t>
      </w:r>
    </w:p>
    <w:p>
      <w:r>
        <w:t>(d) A department developing objectives unrelated to organizational mission</w:t>
      </w:r>
    </w:p>
    <w:p>
      <w:r>
        <w:t>Answer: a</w:t>
      </w:r>
    </w:p>
    <w:p>
      <w:r>
        <w:t>Solution: Option A shows proper alignment: mission defines purpose (quality care), vision articulates ideal future (safety leadership), and specific objectives (99% accuracy via competency validation) operationalize both. Options B, D show misalignment/failures, and D shows instability. Effective planning requires mission-vision-objective alignment throughout the organization.</w:t>
      </w:r>
    </w:p>
    <w:p>
      <w:r>
        <w:t>Positive Marks: 1</w:t>
      </w:r>
    </w:p>
    <w:p>
      <w:r>
        <w:t>Negative Marks: 0</w:t>
      </w:r>
    </w:p>
    <w:p>
      <w:r>
        <w:t>Question: The primary advantage of documented planning in nursing organizations is:</w:t>
      </w:r>
    </w:p>
    <w:p>
      <w:r>
        <w:t>(a) Reduces the number of decisions managers need to make during implementation</w:t>
      </w:r>
    </w:p>
    <w:p>
      <w:r>
        <w:t>(b) Provides clear direction to staff, ensures consistency in decision-making, enables evaluation of progress, and facilitates communication across all organizational levels</w:t>
      </w:r>
    </w:p>
    <w:p>
      <w:r>
        <w:t>(c) Guarantees that all organizational goals will be achieved exactly as planned</w:t>
      </w:r>
    </w:p>
    <w:p>
      <w:r>
        <w:t>(d) Eliminates the need for staff meetings and communication</w:t>
      </w:r>
    </w:p>
    <w:p>
      <w:r>
        <w:t>Answer: b</w:t>
      </w:r>
    </w:p>
    <w:p>
      <w:r>
        <w:t>Solution: Documented plans provide direction, enable objective evaluation, ensure consistency, and improve communication. Option D is false (plans require communication), C sets unrealistic expectations (plans are guides, not guarantees), D misunderstands management (decisions still required during implementation). Documentation creates accountability and shared understanding.</w:t>
      </w:r>
    </w:p>
    <w:p>
      <w:r>
        <w:t>Positive Marks: 1</w:t>
      </w:r>
    </w:p>
    <w:p>
      <w:r>
        <w:t>Negative Marks: 0</w:t>
      </w:r>
    </w:p>
    <w:p>
      <w:r>
        <w:t>Question: When implementing organizational change, the planning phase should include:</w:t>
      </w:r>
    </w:p>
    <w:p>
      <w:r>
        <w:t>(a) Immediate implementation without advance planning to move quickly</w:t>
      </w:r>
    </w:p>
    <w:p>
      <w:r>
        <w:t>(b) Clear mission/vision for the change, specific objectives, identified barriers, resource requirements, timeline, and contingency measures for addressing resistance</w:t>
      </w:r>
    </w:p>
    <w:p>
      <w:r>
        <w:t>(c) Separate planning that is disconnected from organizational mission and vision</w:t>
      </w:r>
    </w:p>
    <w:p>
      <w:r>
        <w:t>(d) Planning only if problems already exist requiring change</w:t>
      </w:r>
    </w:p>
    <w:p>
      <w:r>
        <w:t>Answer: b</w:t>
      </w:r>
    </w:p>
    <w:p>
      <w:r>
        <w:t>Solution: Effective change planning requires integrated mission-vision-objectives, realistic assessment of barriers, adequate resources, timeline, and contingency strategies. Option A risks chaos and failure, C is reactive rather than proactive, and D ignores essential alignment. INC guidelines and best practices emphasize comprehensive planning for organizational change.</w:t>
      </w:r>
    </w:p>
    <w:p>
      <w:r>
        <w:t>Positive Marks: 1</w:t>
      </w:r>
    </w:p>
    <w:p>
      <w:r>
        <w:t>Negative Marks: 0</w:t>
      </w:r>
    </w:p>
    <w:p>
      <w:r>
        <w:t>Question: The concept of 'Planning Premises' in nursing management refers to:</w:t>
      </w:r>
    </w:p>
    <w:p>
      <w:r>
        <w:t>(a) The physical facilities where nursing care is provided</w:t>
      </w:r>
    </w:p>
    <w:p>
      <w:r>
        <w:t>(b) The number of beds available in the nursing unit</w:t>
      </w:r>
    </w:p>
    <w:p>
      <w:r>
        <w:t>(c) The credentials required for nursing employment</w:t>
      </w:r>
    </w:p>
    <w:p>
      <w:r>
        <w:t>(d) Assumptions and forecasts about the external and internal environment on which plans are based</w:t>
      </w:r>
    </w:p>
    <w:p>
      <w:r>
        <w:t>Answer: d</w:t>
      </w:r>
    </w:p>
    <w:p>
      <w:r>
        <w:t>Solution: Planning premises are the underlying assumptions, forecasts, and predictions about future conditions (economic, social, technological, regulatory) that form the foundation for realistic plans. Option A describes facilities, C is bed capacity, D is employment criteria. Valid premises are essential for credible planning; invalid premises lead to poor plans.</w:t>
      </w:r>
    </w:p>
    <w:p>
      <w:r>
        <w:t>Positive Marks: 1</w:t>
      </w:r>
    </w:p>
    <w:p>
      <w:r>
        <w:t>Negative Marks: 0</w:t>
      </w:r>
    </w:p>
    <w:p>
      <w:r>
        <w:t>Question: A nursing manager recognizes that the department's strategic plan from 5 years ago no longer aligns with the hospital's current mission and evolving healthcare landscape. The most appropriate action is:</w:t>
      </w:r>
    </w:p>
    <w:p>
      <w:r>
        <w:t>(a) Conduct a comprehensive environmental assessment (SWOT analysis) and revise the strategic plan to realign mission, vision, and objectives with current organizational priorities and external factors</w:t>
      </w:r>
    </w:p>
    <w:p>
      <w:r>
        <w:t>(b) Continue implementing the old plan to maintain consistency regardless of changes</w:t>
      </w:r>
    </w:p>
    <w:p>
      <w:r>
        <w:t>(c) Abandon planning entirely since circumstances change unpredictably</w:t>
      </w:r>
    </w:p>
    <w:p>
      <w:r>
        <w:t>(d) Develop a new mission statement without reassessing existing plans and objectives</w:t>
      </w:r>
    </w:p>
    <w:p>
      <w:r>
        <w:t>Answer: a</w:t>
      </w:r>
    </w:p>
    <w:p>
      <w:r>
        <w:t>Solution: Plans require regular review and revision to maintain relevance; this requires SWOT analysis of current internal/external environment to realign strategic components. Option B perpetuates misalignment, C abandons essential management function, and D creates further disconnection. Effective managers recognize planning is dynamic and requires periodic strategic review and adjustment.</w:t>
      </w:r>
    </w:p>
    <w:p>
      <w:r>
        <w:t>Positive Marks: 1</w:t>
      </w:r>
    </w:p>
    <w:p>
      <w:r>
        <w:t>Negative Marks: 0</w:t>
      </w:r>
    </w:p>
    <w:p>
      <w:r>
        <w:t>Question: In nursing management, which statement correctly describes the relationship between an organization's mission, vision, and objectives?</w:t>
      </w:r>
    </w:p>
    <w:p>
      <w:r>
        <w:t>(a) The mission statement is derived from the vision, which then guides the development of specific objectives</w:t>
      </w:r>
    </w:p>
    <w:p>
      <w:r>
        <w:t>(b) Mission and vision are interchangeable terms, while objectives are entirely independent of both</w:t>
      </w:r>
    </w:p>
    <w:p>
      <w:r>
        <w:t>(c) Objectives are set first, then the mission is created, and finally the vision is developed</w:t>
      </w:r>
    </w:p>
    <w:p>
      <w:r>
        <w:t>(d) The vision provides the long-term aspirational direction, the mission defines current purpose, and objectives are measurable goals derived from both</w:t>
      </w:r>
    </w:p>
    <w:p>
      <w:r>
        <w:t>Answer: d</w:t>
      </w:r>
    </w:p>
    <w:p>
      <w:r>
        <w:t>Solution: The correct hierarchical relationship in strategic nursing management planning follows: Vision (long-term aspirational direction) → Mission (organizational purpose and values) → Objectives (specific, measurable goals). Option 'a' incorrectly reverses the sequence. Option 'c' presents the wrong planning sequence and ignores strategic hierarchy. Option 'd' confuses terminologies and undermines the integrated nature of planning components. The vision inspires, mission guides, and objectives operationalize the strategic direction. Memory aid: VMO Hierarchy—Vision aspires, Mission unifies, Objectives execute.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