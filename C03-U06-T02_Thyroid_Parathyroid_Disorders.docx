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In primary hypothyroidism, which thyroid function test pattern is expected?</w:t>
      </w:r>
    </w:p>
    <w:p>
      <w:r>
        <w:t>(a) Normal TSH with an undetectable T4 only</w:t>
      </w:r>
    </w:p>
    <w:p>
      <w:r>
        <w:t>(b) High TSH with a high free T4</w:t>
      </w:r>
    </w:p>
    <w:p>
      <w:r>
        <w:t>(c) Low TSH with a high free T4</w:t>
      </w:r>
    </w:p>
    <w:p>
      <w:r>
        <w:t>(d) Elevated TSH with a low free T4</w:t>
      </w:r>
    </w:p>
    <w:p>
      <w:r>
        <w:t>Answer: d</w:t>
      </w:r>
    </w:p>
    <w:p>
      <w:r>
        <w:t>Solution: ✅ Correct Answer: d. Elevated TSH with a low free T4.</w:t>
      </w:r>
    </w:p>
    <w:p>
      <w:r>
        <w:t>🧠 Clinical Rationale: The pituitary raises TSH to drive a failing gland — in primary hypothyroidism TSH is high while T4 is low</w:t>
      </w:r>
    </w:p>
    <w:p>
      <w:r>
        <w:t>🔍 Key Clues: High TSH + low T4 = primary hypothyroidism</w:t>
      </w:r>
    </w:p>
    <w:p>
      <w:r>
        <w:t>🩺 Nursing Action: Low TSH + high T4 signals hyperthyroidism instead</w:t>
      </w:r>
    </w:p>
    <w:p>
      <w:r>
        <w:t>❌ Why Not Others: (a) Normal TSH with an undetectable T4 only — not the best response for this situation; (b) High TSH with a high free T4 — not the best response for this situation; (c) Low TSH with a high free T4 — not the best response for this situation.</w:t>
      </w:r>
    </w:p>
    <w:p>
      <w:r>
        <w:t>⚠️ Exam Trap: TSH is the best screening test for thyroid dysfunction</w:t>
      </w:r>
    </w:p>
    <w:p>
      <w:r>
        <w:t>⚡ 5-Second Recall: TSH rises as the thyroid fails</w:t>
      </w:r>
    </w:p>
    <w:p>
      <w:r>
        <w:t>Positive Marks: 1</w:t>
      </w:r>
    </w:p>
    <w:p>
      <w:r>
        <w:t>Negative Marks: 0</w:t>
      </w:r>
    </w:p>
    <w:p>
      <w:r>
        <w:t>Question: Which symptom cluster is characteristic of hypothyroidism?</w:t>
      </w:r>
    </w:p>
    <w:p>
      <w:r>
        <w:t>(a) Lethargy, weight gain, cold intolerance, constipation and dry hair and skin</w:t>
      </w:r>
    </w:p>
    <w:p>
      <w:r>
        <w:t>(b) Weight loss, heat intolerance, tremor and frequent stools</w:t>
      </w:r>
    </w:p>
    <w:p>
      <w:r>
        <w:t>(c) Palpitations, sweating and insomnia with warm skin</w:t>
      </w:r>
    </w:p>
    <w:p>
      <w:r>
        <w:t>(d) Polyphagia, polyuria and fruity breath odour only</w:t>
      </w:r>
    </w:p>
    <w:p>
      <w:r>
        <w:t>Answer: a</w:t>
      </w:r>
    </w:p>
    <w:p>
      <w:r>
        <w:t>Solution: ✅ Correct Answer: a. Lethargy, weight gain, cold intolerance, constipation and dry hair and skin.</w:t>
      </w:r>
    </w:p>
    <w:p>
      <w:r>
        <w:t>🧠 Clinical Rationale: Low thyroid hormone slows all systems — fatigue, weight gain, cold intolerance, constipation and dry integument are the classic picture</w:t>
      </w:r>
    </w:p>
    <w:p>
      <w:r>
        <w:t>🔍 Key Clues: Slow everything = hypothyroidism signs</w:t>
      </w:r>
    </w:p>
    <w:p>
      <w:r>
        <w:t>🩺 Nursing Action: Report changes in energy, weight and temperature tolerance</w:t>
      </w:r>
    </w:p>
    <w:p>
      <w:r>
        <w:t>❌ Why Not Others: (b) Weight loss, heat intolerance, tremor and frequent stools — not the best response for this situation; (c) Palpitations, sweating and insomnia with warm skin — not the best response for this situation; (d) Polyphagia, polyuria and fruity breath odour only — not the best response for this situation.</w:t>
      </w:r>
    </w:p>
    <w:p>
      <w:r>
        <w:t>⚠️ Exam Trap: Untreated hypothyroidism progresses to myxedema coma</w:t>
      </w:r>
    </w:p>
    <w:p>
      <w:r>
        <w:t>⚡ 5-Second Recall: Hypothyroidism = slowed body systems</w:t>
      </w:r>
    </w:p>
    <w:p>
      <w:r>
        <w:t>Positive Marks: 1</w:t>
      </w:r>
    </w:p>
    <w:p>
      <w:r>
        <w:t>Negative Marks: 0</w:t>
      </w:r>
    </w:p>
    <w:p>
      <w:r>
        <w:t>Question: Myxedema coma is?</w:t>
      </w:r>
    </w:p>
    <w:p>
      <w:r>
        <w:t>(a) A life-threatening extreme of untreated hypothyroidism with hypothermia, bradycardia and altered consciousness</w:t>
      </w:r>
    </w:p>
    <w:p>
      <w:r>
        <w:t>(b) The typical presentation of mild overactive thyroid disease</w:t>
      </w:r>
    </w:p>
    <w:p>
      <w:r>
        <w:t>(c) A sudden allergic reaction to thyroid medication</w:t>
      </w:r>
    </w:p>
    <w:p>
      <w:r>
        <w:t>(d) An anxiety state with hyperventilation in thyroid disease</w:t>
      </w:r>
    </w:p>
    <w:p>
      <w:r>
        <w:t>Answer: a</w:t>
      </w:r>
    </w:p>
    <w:p>
      <w:r>
        <w:t>Solution: ✅ Correct Answer: a. A life-threatening extreme of untreated hypothyroidism with hypothermia, bradycardia and altered consciousness.</w:t>
      </w:r>
    </w:p>
    <w:p>
      <w:r>
        <w:t>🧠 Clinical Rationale: Myxedema coma is decompensated hypothyroidism — severe hypothermia, slow pulse, respiratory depression and coma, often triggered by infection or cold</w:t>
      </w:r>
    </w:p>
    <w:p>
      <w:r>
        <w:t>🔍 Key Clues: Myxedema coma = severe untreated hypothyroidism</w:t>
      </w:r>
    </w:p>
    <w:p>
      <w:r>
        <w:t>🩺 Nursing Action: It is a true emergency with a high mortality</w:t>
      </w:r>
    </w:p>
    <w:p>
      <w:r>
        <w:t>❌ Why Not Others: (b) The typical presentation of mild overactive thyroid disease — not the best response for this situation; (c) A sudden allergic reaction to thyroid medication — not the best response for this situation; (d) An anxiety state with hyperventilation in thyroid disease — not the best response for this situation.</w:t>
      </w:r>
    </w:p>
    <w:p>
      <w:r>
        <w:t>⚠️ Exam Trap: Precipitants include infection, cold and sedatives</w:t>
      </w:r>
    </w:p>
    <w:p>
      <w:r>
        <w:t>⚡ 5-Second Recall: Myxedema coma = hypothyroid emergency</w:t>
      </w:r>
    </w:p>
    <w:p>
      <w:r>
        <w:t>Positive Marks: 1</w:t>
      </w:r>
    </w:p>
    <w:p>
      <w:r>
        <w:t>Negative Marks: 0</w:t>
      </w:r>
    </w:p>
    <w:p>
      <w:r>
        <w:t>Question: Which symptom cluster is characteristic of hyperthyroidism?</w:t>
      </w:r>
    </w:p>
    <w:p>
      <w:r>
        <w:t>(a) Weight loss despite increased appetite, heat intolerance, tremor and palpitations</w:t>
      </w:r>
    </w:p>
    <w:p>
      <w:r>
        <w:t>(b) Bradycardia with fatigue and facial puffiness only</w:t>
      </w:r>
    </w:p>
    <w:p>
      <w:r>
        <w:t>(c) Lethargy with dry skin and hair loss</w:t>
      </w:r>
    </w:p>
    <w:p>
      <w:r>
        <w:t>(d) Weight gain with cold intolerance and constipation</w:t>
      </w:r>
    </w:p>
    <w:p>
      <w:r>
        <w:t>Answer: a</w:t>
      </w:r>
    </w:p>
    <w:p>
      <w:r>
        <w:t>Solution: ✅ Correct Answer: a. Weight loss despite increased appetite, heat intolerance, tremor and palpitations.</w:t>
      </w:r>
    </w:p>
    <w:p>
      <w:r>
        <w:t>🧠 Clinical Rationale: Excess thyroid hormone speeds metabolism — weight loss, heat intolerance, tremor, sweating, palpitations and frequent stools result</w:t>
      </w:r>
    </w:p>
    <w:p>
      <w:r>
        <w:t>🔍 Key Clues: Fast metabolism = hyperthyroid picture</w:t>
      </w:r>
    </w:p>
    <w:p>
      <w:r>
        <w:t>🩺 Nursing Action: Exophthalmos may accompany Graves disease</w:t>
      </w:r>
    </w:p>
    <w:p>
      <w:r>
        <w:t>❌ Why Not Others: (c) Lethargy with dry skin and hair loss — not the best response for this situation; (b) Bradycardia with fatigue and facial puffiness only — not the best response for this situation; (d) Weight gain with cold intolerance and constipation — not the best response for this situation.</w:t>
      </w:r>
    </w:p>
    <w:p>
      <w:r>
        <w:t>⚠️ Exam Trap: Untreated hyperthyroidism can progress to thyroid storm</w:t>
      </w:r>
    </w:p>
    <w:p>
      <w:r>
        <w:t>⚡ 5-Second Recall: Hyperthyroidism speeds the body up</w:t>
      </w:r>
    </w:p>
    <w:p>
      <w:r>
        <w:t>Positive Marks: 1</w:t>
      </w:r>
    </w:p>
    <w:p>
      <w:r>
        <w:t>Negative Marks: 0</w:t>
      </w:r>
    </w:p>
    <w:p>
      <w:r>
        <w:t>Question: Which event can precipitate thyroid storm in a patient with hyperthyroidism?</w:t>
      </w:r>
    </w:p>
    <w:p>
      <w:r>
        <w:t>(a) Mild exercise in a well-controlled patient</w:t>
      </w:r>
    </w:p>
    <w:p>
      <w:r>
        <w:t>(b) Infection, surgery, trauma or abrupt withdrawal of antithyroid drugs</w:t>
      </w:r>
    </w:p>
    <w:p>
      <w:r>
        <w:t>(c) A balanced diet with regular medication use</w:t>
      </w:r>
    </w:p>
    <w:p>
      <w:r>
        <w:t>(d) A normal day with no physical stressors at all</w:t>
      </w:r>
    </w:p>
    <w:p>
      <w:r>
        <w:t>Answer: b</w:t>
      </w:r>
    </w:p>
    <w:p>
      <w:r>
        <w:t>Solution: ✅ Correct Answer: b. Infection, surgery, trauma or abrupt withdrawal of antithyroid drugs.</w:t>
      </w:r>
    </w:p>
    <w:p>
      <w:r>
        <w:t>🧠 Clinical Rationale: Infection, surgery, trauma and stopping antithyroid drugs release a surge of thyroid hormone, triggering the life-threatening storm</w:t>
      </w:r>
    </w:p>
    <w:p>
      <w:r>
        <w:t>🔍 Key Clues: Stressors trigger thyroid storm</w:t>
      </w:r>
    </w:p>
    <w:p>
      <w:r>
        <w:t>🩺 Nursing Action: Untreated or poorly controlled hyperthyroidism is the substrate</w:t>
      </w:r>
    </w:p>
    <w:p>
      <w:r>
        <w:t>❌ Why Not Others: (a) Mild exercise in a well-controlled patient — not the best response for this situation; (c) A balanced diet with regular medication use — not the best response for this situation; (d) A normal day with no physical stressors at all — not the best response for this situation.</w:t>
      </w:r>
    </w:p>
    <w:p>
      <w:r>
        <w:t>⚠️ Exam Trap: Thyroid storm is an endocrine emergency</w:t>
      </w:r>
    </w:p>
    <w:p>
      <w:r>
        <w:t>⚡ 5-Second Recall: Infection and missed drugs precipitate storm</w:t>
      </w:r>
    </w:p>
    <w:p>
      <w:r>
        <w:t>Positive Marks: 1</w:t>
      </w:r>
    </w:p>
    <w:p>
      <w:r>
        <w:t>Negative Marks: 0</w:t>
      </w:r>
    </w:p>
    <w:p>
      <w:r>
        <w:t>Question: Why is airway equipment kept ready after a thyroidectomy?</w:t>
      </w:r>
    </w:p>
    <w:p>
      <w:r>
        <w:t>(a) The airway is never at risk after thyroid surgery</w:t>
      </w:r>
    </w:p>
    <w:p>
      <w:r>
        <w:t>(b) Only the legs need monitoring after thyroidectomy</w:t>
      </w:r>
    </w:p>
    <w:p>
      <w:r>
        <w:t>(c) Bleeding into the neck or laryngeal nerve injury can obstruct the airway suddenly</w:t>
      </w:r>
    </w:p>
    <w:p>
      <w:r>
        <w:t>(d) Thyroid surgery always improves breathing capacity permanently</w:t>
      </w:r>
    </w:p>
    <w:p>
      <w:r>
        <w:t>Answer: c</w:t>
      </w:r>
    </w:p>
    <w:p>
      <w:r>
        <w:t>Solution: ✅ Correct Answer: c. Bleeding into the neck or laryngeal nerve injury can obstruct the airway suddenly.</w:t>
      </w:r>
    </w:p>
    <w:p>
      <w:r>
        <w:t>🧠 Clinical Rationale: Post-thyroidectomy hematoma compresses the trachea and recurrent laryngeal nerve damage can paralyse the cords — airway compromise is a constant early threat</w:t>
      </w:r>
    </w:p>
    <w:p>
      <w:r>
        <w:t>🔍 Key Clues: Neck hematoma can strangle the airway after thyroidectomy</w:t>
      </w:r>
    </w:p>
    <w:p>
      <w:r>
        <w:t>🩺 Nursing Action: Keep tracheostomy and suction at the bedside</w:t>
      </w:r>
    </w:p>
    <w:p>
      <w:r>
        <w:t>❌ Why Not Others: (d) Thyroid surgery always improves breathing capacity permanently — not the best response for this situation; (a) The airway is never at risk after thyroid surgery — not the best response for this situation; (b) Only the legs need monitoring after thyroidectomy — not the best response for this situation.</w:t>
      </w:r>
    </w:p>
    <w:p>
      <w:r>
        <w:t>⚠️ Exam Trap: Report sudden neck swelling, stridor or voice change at once</w:t>
      </w:r>
    </w:p>
    <w:p>
      <w:r>
        <w:t>⚡ 5-Second Recall: Airway emergencies follow thyroid surgery</w:t>
      </w:r>
    </w:p>
    <w:p>
      <w:r>
        <w:t>Positive Marks: 1</w:t>
      </w:r>
    </w:p>
    <w:p>
      <w:r>
        <w:t>Negative Marks: 0</w:t>
      </w:r>
    </w:p>
    <w:p>
      <w:r>
        <w:t>Question: Which signs suggest hypocalcemia from hypoparathyroidism?</w:t>
      </w:r>
    </w:p>
    <w:p>
      <w:r>
        <w:t>(a) Polyuria with intense thirst only</w:t>
      </w:r>
    </w:p>
    <w:p>
      <w:r>
        <w:t>(b) Weight gain with cold intolerance and dry skin</w:t>
      </w:r>
    </w:p>
    <w:p>
      <w:r>
        <w:t>(c) Positive Chvostek and Trousseau signs with muscle cramps and tingling</w:t>
      </w:r>
    </w:p>
    <w:p>
      <w:r>
        <w:t>(d) Flushed warm skin with bounding pulses</w:t>
      </w:r>
    </w:p>
    <w:p>
      <w:r>
        <w:t>Answer: c</w:t>
      </w:r>
    </w:p>
    <w:p>
      <w:r>
        <w:t>Solution: ✅ Correct Answer: c. Positive Chvostek and Trousseau signs with muscle cramps and tingling.</w:t>
      </w:r>
    </w:p>
    <w:p>
      <w:r>
        <w:t>🧠 Clinical Rationale: Low parathyroid hormone drops calcium, causing neuromuscular irritability — Chvostek sign, Trousseau sign, cramps and tingling appear</w:t>
      </w:r>
    </w:p>
    <w:p>
      <w:r>
        <w:t>🔍 Key Clues: Chvostek and Trousseau = calcium low from parathyroid loss</w:t>
      </w:r>
    </w:p>
    <w:p>
      <w:r>
        <w:t>🩺 Nursing Action: Keep calcium and emergency airway equipment available</w:t>
      </w:r>
    </w:p>
    <w:p>
      <w:r>
        <w:t>❌ Why Not Others: (a) Polyuria with intense thirst only — not the best response for this situation; (d) Flushed warm skin with bounding pulses — not the best response for this situation; (b) Weight gain with cold intolerance and dry skin — not the best response for this situation.</w:t>
      </w:r>
    </w:p>
    <w:p>
      <w:r>
        <w:t>⚠️ Exam Trap: Laryngospasm is the feared complication</w:t>
      </w:r>
    </w:p>
    <w:p>
      <w:r>
        <w:t>⚡ 5-Second Recall: Hypoparathyroidism lowers calcium</w:t>
      </w:r>
    </w:p>
    <w:p>
      <w:r>
        <w:t>Positive Marks: 1</w:t>
      </w:r>
    </w:p>
    <w:p>
      <w:r>
        <w:t>Negative Marks: 0</w:t>
      </w:r>
    </w:p>
    <w:p>
      <w:r>
        <w:t>Question: Which symptom cluster suggests hyperparathyroidism with hypercalcemia?</w:t>
      </w:r>
    </w:p>
    <w:p>
      <w:r>
        <w:t>(a) Weight gain, cold intolerance and hair loss only</w:t>
      </w:r>
    </w:p>
    <w:p>
      <w:r>
        <w:t>(b) Muscle spasms with tingling in the fingers</w:t>
      </w:r>
    </w:p>
    <w:p>
      <w:r>
        <w:t>(c) Bradycardia with fatigue and facial puffiness only</w:t>
      </w:r>
    </w:p>
    <w:p>
      <w:r>
        <w:t>(d) Kidney stones, bone pain, constipation and weakness</w:t>
      </w:r>
    </w:p>
    <w:p>
      <w:r>
        <w:t>Answer: d</w:t>
      </w:r>
    </w:p>
    <w:p>
      <w:r>
        <w:t>Solution: ✅ Correct Answer: d. Kidney stones, bone pain, constipation and weakness.</w:t>
      </w:r>
    </w:p>
    <w:p>
      <w:r>
        <w:t>🧠 Clinical Rationale: Excess PTH raises calcium — nephrolithiasis, bone pain, constipation, weakness and confusion follow (stones, bones, groans, moans)</w:t>
      </w:r>
    </w:p>
    <w:p>
      <w:r>
        <w:t>🔍 Key Clues: Stones and bone pain = calcium high in hyperparathyroidism</w:t>
      </w:r>
    </w:p>
    <w:p>
      <w:r>
        <w:t>🩺 Nursing Action: Confirm with elevated calcium and PTH levels</w:t>
      </w:r>
    </w:p>
    <w:p>
      <w:r>
        <w:t>❌ Why Not Others: (c) Bradycardia with fatigue and facial puffiness only — not the best response for this situation; (b) Muscle spasms with tingling in the fingers — not the best response for this situation; (a) Weight gain, cold intolerance and hair loss only — not the best response for this situation.</w:t>
      </w:r>
    </w:p>
    <w:p>
      <w:r>
        <w:t>⚠️ Exam Trap: Hydration and surgery treat it</w:t>
      </w:r>
    </w:p>
    <w:p>
      <w:r>
        <w:t>⚡ 5-Second Recall: Hyperparathyroidism = high calcium symptoms</w:t>
      </w:r>
    </w:p>
    <w:p>
      <w:r>
        <w:t>Positive Marks: 1</w:t>
      </w:r>
    </w:p>
    <w:p>
      <w:r>
        <w:t>Negative Marks: 0</w:t>
      </w:r>
    </w:p>
    <w:p>
      <w:r>
        <w:t>Question: An enlarged thyroid gland (goitre) may indicate?</w:t>
      </w:r>
    </w:p>
    <w:p>
      <w:r>
        <w:t>(a) Hypothyroidism, hyperthyroidism or iodine deficiency</w:t>
      </w:r>
    </w:p>
    <w:p>
      <w:r>
        <w:t>(b) A healthy thyroid with no dysfunction at all</w:t>
      </w:r>
    </w:p>
    <w:p>
      <w:r>
        <w:t>(c) Kidney failure causing neck swelling only</w:t>
      </w:r>
    </w:p>
    <w:p>
      <w:r>
        <w:t>(d) A throat infection that always resolves alone</w:t>
      </w:r>
    </w:p>
    <w:p>
      <w:r>
        <w:t>Answer: a</w:t>
      </w:r>
    </w:p>
    <w:p>
      <w:r>
        <w:t>Solution: ✅ Correct Answer: a. Hypothyroidism, hyperthyroidism or iodine deficiency.</w:t>
      </w:r>
    </w:p>
    <w:p>
      <w:r>
        <w:t>🧠 Clinical Rationale: Goitre is thyroid enlargement from TSH stimulation, iodine lack, autoimmune disease or overactivity — it needs thyroid evaluation</w:t>
      </w:r>
    </w:p>
    <w:p>
      <w:r>
        <w:t>🔍 Key Clues: Neck fullness = thyroid assessment needed</w:t>
      </w:r>
    </w:p>
    <w:p>
      <w:r>
        <w:t>🩺 Nursing Action: Palpate the thyroid for size, symmetry and nodules</w:t>
      </w:r>
    </w:p>
    <w:p>
      <w:r>
        <w:t>❌ Why Not Others: (d) A throat infection that always resolves alone — not the best response for this situation; (b) A healthy thyroid with no dysfunction at all — not the best response for this situation; (c) Kidney failure causing neck swelling only — not the best response for this situation.</w:t>
      </w:r>
    </w:p>
    <w:p>
      <w:r>
        <w:t>⚠️ Exam Trap: Ask about pressure symptoms like dysphagia or voice change</w:t>
      </w:r>
    </w:p>
    <w:p>
      <w:r>
        <w:t>⚡ 5-Second Recall: Goitre = thyroid pathology until proven otherwise</w:t>
      </w:r>
    </w:p>
    <w:p>
      <w:r>
        <w:t>Positive Marks: 1</w:t>
      </w:r>
    </w:p>
    <w:p>
      <w:r>
        <w:t>Negative Marks: 0</w:t>
      </w:r>
    </w:p>
    <w:p>
      <w:r>
        <w:t>Question: Which instruction is correct for a patient taking levothyroxine?</w:t>
      </w:r>
    </w:p>
    <w:p>
      <w:r>
        <w:t>(a) Take it with a full meal and milk for better absorption</w:t>
      </w:r>
    </w:p>
    <w:p>
      <w:r>
        <w:t>(b) Stop the drug once the energy level feels normal</w:t>
      </w:r>
    </w:p>
    <w:p>
      <w:r>
        <w:t>(c) Take it on an empty stomach in the morning, 30-60 minutes before breakfast, and never stop it abruptly</w:t>
      </w:r>
    </w:p>
    <w:p>
      <w:r>
        <w:t>(d) Take a double dose whenever a dose is forgotten</w:t>
      </w:r>
    </w:p>
    <w:p>
      <w:r>
        <w:t>Answer: c</w:t>
      </w:r>
    </w:p>
    <w:p>
      <w:r>
        <w:t>Solution: ✅ Correct Answer: c. Take it on an empty stomach in the morning, 30-60 minutes before breakfast, and never stop it abruptly.</w:t>
      </w:r>
    </w:p>
    <w:p>
      <w:r>
        <w:t>🧠 Clinical Rationale: Levothyroxine is absorbed best on an empty stomach, taken daily at the same time — stopping abruptly causes rebound hypothyroidism</w:t>
      </w:r>
    </w:p>
    <w:p>
      <w:r>
        <w:t>🔍 Key Clues: Levothyroxine on an empty stomach at morning</w:t>
      </w:r>
    </w:p>
    <w:p>
      <w:r>
        <w:t>🩺 Nursing Action: Do not take with calcium, iron or antacids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(d) Take a double dose whenever a dose is forgotten — not the best response for this situation; (b) Stop the drug once the energy level feels normal — not the best response for this situation; (a) Take it with a full meal and milk for better absorption — not the best response for this situation.</w:t>
      </w:r>
    </w:p>
    <w:p>
      <w:r>
        <w:t>⚠️ Exam Trap: Never stop thyroid replacement abruptly</w:t>
      </w:r>
    </w:p>
    <w:p>
      <w:r>
        <w:t>⚡ 5-Second Recall: Consistent morning dosing maintains the level</w:t>
      </w:r>
    </w:p>
    <w:p>
      <w:r>
        <w:t>Positive Marks: 1</w:t>
      </w:r>
    </w:p>
    <w:p>
      <w:r>
        <w:t>Negative Marks: 0</w:t>
      </w:r>
    </w:p>
    <w:p>
      <w:r>
        <w:t>Question: A patient in myxedema coma has hypothermia of 34°C and bradycardia. What is the priority nursing action?</w:t>
      </w:r>
    </w:p>
    <w:p>
      <w:r>
        <w:t>(a) Give large amounts of sedatives to calm the patient</w:t>
      </w:r>
    </w:p>
    <w:p>
      <w:r>
        <w:t>(b) Maintain the airway, rewarm slowly, give thyroid hormone and supportive care as ordered</w:t>
      </w:r>
    </w:p>
    <w:p>
      <w:r>
        <w:t>(c) Rewarm the patient rapidly with hot blankets and hot water bottles</w:t>
      </w:r>
    </w:p>
    <w:p>
      <w:r>
        <w:t>(d) Apply vigorous friction to raise the temperature quickly</w:t>
      </w:r>
    </w:p>
    <w:p>
      <w:r>
        <w:t>Answer: b</w:t>
      </w:r>
    </w:p>
    <w:p>
      <w:r>
        <w:t>Solution: ✅ Correct Answer: b. Maintain the airway, rewarm slowly, give thyroid hormone and supportive care as ordered.</w:t>
      </w:r>
    </w:p>
    <w:p>
      <w:r>
        <w:t>🧠 Clinical Rationale: Myxedema coma needs airway support, gradual rewarming (rapid warming causes shock), IV thyroid hormone and treatment of the precipitating cause</w:t>
      </w:r>
    </w:p>
    <w:p>
      <w:r>
        <w:t>🔍 Key Clues: Support the airway and rewarm gently in myxedema coma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Hypothermia is rewarmed slowly to avoid vasodilation collapse</w:t>
      </w:r>
    </w:p>
    <w:p>
      <w:r>
        <w:t>❌ Why Not Others: (d) Apply vigorous friction to raise the temperature quickly — not the best response for this situation; (c) Rewarm the patient rapidly with hot blankets and hot water bottles — not the best response for this situation; (a) Give large amounts of sedatives to calm the patient — not the best response for this situation.</w:t>
      </w:r>
    </w:p>
    <w:p>
      <w:r>
        <w:t>⚠️ Exam Trap: Monitor for respiratory depression and arrhythmias</w:t>
      </w:r>
    </w:p>
    <w:p>
      <w:r>
        <w:t>⚡ 5-Second Recall: Myxedema coma = airway and slow rewarming</w:t>
      </w:r>
    </w:p>
    <w:p>
      <w:r>
        <w:t>Positive Marks: 1</w:t>
      </w:r>
    </w:p>
    <w:p>
      <w:r>
        <w:t>Negative Marks: 0</w:t>
      </w:r>
    </w:p>
    <w:p>
      <w:r>
        <w:t>Question: Graves disease is caused by?</w:t>
      </w:r>
    </w:p>
    <w:p>
      <w:r>
        <w:t>(a) Destruction of the thyroid by viral infection only</w:t>
      </w:r>
    </w:p>
    <w:p>
      <w:r>
        <w:t>(b) Pituitary failure stopping all thyroid stimulation</w:t>
      </w:r>
    </w:p>
    <w:p>
      <w:r>
        <w:t>(c) Dietary iodine deficiency shrinking the gland</w:t>
      </w:r>
    </w:p>
    <w:p>
      <w:r>
        <w:t>(d) Autoantibodies that stimulate the thyroid to overproduce hormone</w:t>
      </w:r>
    </w:p>
    <w:p>
      <w:r>
        <w:t>Answer: d</w:t>
      </w:r>
    </w:p>
    <w:p>
      <w:r>
        <w:t>Solution: ✅ Correct Answer: d. Autoantibodies that stimulate the thyroid to overproduce hormone.</w:t>
      </w:r>
    </w:p>
    <w:p>
      <w:r>
        <w:t>🧠 Clinical Rationale: Graves disease is autoimmune — thyroid-stimulating antibodies drive excess hormone, often with eye involvement (exophthalmos)</w:t>
      </w:r>
    </w:p>
    <w:p>
      <w:r>
        <w:t>🔍 Key Clues: Graves = autoimmune overstimulation</w:t>
      </w:r>
    </w:p>
    <w:p>
      <w:r>
        <w:t>🩺 Nursing Action: Exophthalmos is characteristic of Graves</w:t>
      </w:r>
    </w:p>
    <w:p>
      <w:r>
        <w:t>❌ Why Not Others: (b) Pituitary failure stopping all thyroid stimulation — not the best response for this situation; (a) Destruction of the thyroid by viral infection only — not the best response for this situation; (c) Dietary iodine deficiency shrinking the gland — not the best response for this situation.</w:t>
      </w:r>
    </w:p>
    <w:p>
      <w:r>
        <w:t>⚠️ Exam Trap: Antithyroid drugs, radioactive iodine or surgery treat it</w:t>
      </w:r>
    </w:p>
    <w:p>
      <w:r>
        <w:t>⚡ 5-Second Recall: Autoantibodies cause Graves disease</w:t>
      </w:r>
    </w:p>
    <w:p>
      <w:r>
        <w:t>Positive Marks: 1</w:t>
      </w:r>
    </w:p>
    <w:p>
      <w:r>
        <w:t>Negative Marks: 0</w:t>
      </w:r>
    </w:p>
    <w:p>
      <w:r>
        <w:t>Question: Which clinical picture suggests thyroid storm?</w:t>
      </w:r>
    </w:p>
    <w:p>
      <w:r>
        <w:t>(a) Flaccid paralysis with absent reflexes only</w:t>
      </w:r>
    </w:p>
    <w:p>
      <w:r>
        <w:t>(b) Gradual weight gain with cold intolerance only</w:t>
      </w:r>
    </w:p>
    <w:p>
      <w:r>
        <w:t>(c) Extreme hyperpyrexia, tachycardia, agitation, vomiting and delirium</w:t>
      </w:r>
    </w:p>
    <w:p>
      <w:r>
        <w:t>(d) Hypothermia with bradycardia and lethargy</w:t>
      </w:r>
    </w:p>
    <w:p>
      <w:r>
        <w:t>Answer: c</w:t>
      </w:r>
    </w:p>
    <w:p>
      <w:r>
        <w:t>Solution: ✅ Correct Answer: c. Extreme hyperpyrexia, tachycardia, agitation, vomiting and delirium.</w:t>
      </w:r>
    </w:p>
    <w:p>
      <w:r>
        <w:t>🧠 Clinical Rationale: Thyroid storm presents with fever over 40°C, racing heart, GI upset, agitation and altered mentation — a hypermetabolic crisis</w:t>
      </w:r>
    </w:p>
    <w:p>
      <w:r>
        <w:t>🔍 Key Clues: Fever + racing pulse + agitation = thyroid storm</w:t>
      </w:r>
    </w:p>
    <w:p>
      <w:r>
        <w:t>🩺 Nursing Action: Cooling, beta blockade and antithyroid drugs treat it</w:t>
      </w:r>
    </w:p>
    <w:p>
      <w:r>
        <w:t>❌ Why Not Others: (d) Hypothermia with bradycardia and lethargy — not the best response for this situation; (b) Gradual weight gain with cold intolerance only — not the best response for this situation; (a) Flaccid paralysis with absent reflexes only — not the best response for this situation.</w:t>
      </w:r>
    </w:p>
    <w:p>
      <w:r>
        <w:t>⚠️ Exam Trap: Storm is a medical emergency with high mortality</w:t>
      </w:r>
    </w:p>
    <w:p>
      <w:r>
        <w:t>⚡ 5-Second Recall: Hyperthermia and tachycardia mark the storm</w:t>
      </w:r>
    </w:p>
    <w:p>
      <w:r>
        <w:t>Positive Marks: 1</w:t>
      </w:r>
    </w:p>
    <w:p>
      <w:r>
        <w:t>Negative Marks: 0</w:t>
      </w:r>
    </w:p>
    <w:p>
      <w:r>
        <w:t>Question: After a total thyroidectomy the nurse checks for tingling around the mouth and muscle twitching. What complication is being detected?</w:t>
      </w:r>
    </w:p>
    <w:p>
      <w:r>
        <w:t>(a) Fluid overload from intravenous therapy only</w:t>
      </w:r>
    </w:p>
    <w:p>
      <w:r>
        <w:t>(b) Hyperthyroidism recurring immediately after surgery</w:t>
      </w:r>
    </w:p>
    <w:p>
      <w:r>
        <w:t>(c) Hypocalcemia from parathyroid injury during surgery</w:t>
      </w:r>
    </w:p>
    <w:p>
      <w:r>
        <w:t>(d) Hypoglycemia from the fasting state only</w:t>
      </w:r>
    </w:p>
    <w:p>
      <w:r>
        <w:t>Answer: c</w:t>
      </w:r>
    </w:p>
    <w:p>
      <w:r>
        <w:t>Solution: ✅ Correct Answer: c. Hypocalcemia from parathyroid injury during surgery.</w:t>
      </w:r>
    </w:p>
    <w:p>
      <w:r>
        <w:t>🧠 Clinical Rationale: Removal of the parathyroid glands causes hypocalcemia — circumoral tingling, twitching and Chvostek or Trousseau signs warn of tetany and laryngospasm</w:t>
      </w:r>
    </w:p>
    <w:p>
      <w:r>
        <w:t>🔍 Key Clues: Tingling after thyroidectomy = calcium falling</w:t>
      </w:r>
    </w:p>
    <w:p>
      <w:r>
        <w:t>🩺 Nursing Action: Report twitching or spasm immediately for calcium replacement</w:t>
      </w:r>
    </w:p>
    <w:p>
      <w:r>
        <w:t>❌ Why Not Others: (d) Hypoglycemia from the fasting state only — not the best response for this situation; (a) Fluid overload from intravenous therapy only — not the best response for this situation; (b) Hyperthyroidism recurring immediately after surgery — not the best response for this situation.</w:t>
      </w:r>
    </w:p>
    <w:p>
      <w:r>
        <w:t>⚠️ Exam Trap: Calcium and vitamin D may be needed temporarily</w:t>
      </w:r>
    </w:p>
    <w:p>
      <w:r>
        <w:t>⚡ 5-Second Recall: Watch for hypocalcemia after total thyroidectomy</w:t>
      </w:r>
    </w:p>
    <w:p>
      <w:r>
        <w:t>Positive Marks: 1</w:t>
      </w:r>
    </w:p>
    <w:p>
      <w:r>
        <w:t>Negative Marks: 0</w:t>
      </w:r>
    </w:p>
    <w:p>
      <w:r>
        <w:t>Question: What is the treatment for hypocalcemia following parathyroid damage?</w:t>
      </w:r>
    </w:p>
    <w:p>
      <w:r>
        <w:t>(a) Insulin therapy to lower the blood glucose</w:t>
      </w:r>
    </w:p>
    <w:p>
      <w:r>
        <w:t>(b) Oral or IV calcium with vitamin D supplementation as ordered</w:t>
      </w:r>
    </w:p>
    <w:p>
      <w:r>
        <w:t>(c) Iron tablets to correct anaemia only</w:t>
      </w:r>
    </w:p>
    <w:p>
      <w:r>
        <w:t>(d) Potassium supplements to balance the electrolytes</w:t>
      </w:r>
    </w:p>
    <w:p>
      <w:r>
        <w:t>Answer: b</w:t>
      </w:r>
    </w:p>
    <w:p>
      <w:r>
        <w:t>Solution: ✅ Correct Answer: b. Oral or IV calcium with vitamin D supplementation as ordered.</w:t>
      </w:r>
    </w:p>
    <w:p>
      <w:r>
        <w:t>🧠 Clinical Rationale: Calcium replacement, often with active vitamin D to aid absorption, restores the level and prevents tetany after parathyroid loss</w:t>
      </w:r>
    </w:p>
    <w:p>
      <w:r>
        <w:t>🔍 Key Clues: Calcium plus vitamin D treats hypoparathyroidism</w:t>
      </w:r>
    </w:p>
    <w:p>
      <w:r>
        <w:t>🩺 Nursing Action: IV calcium gluconate treats acute tetany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Iron tablets to correct anaemia only — not the best response for this situation; (d) Potassium supplements to balance the electrolytes — not the best response for this situation; (a) Insulin therapy to lower the blood glucose — not the best response for this situation.</w:t>
      </w:r>
    </w:p>
    <w:p>
      <w:r>
        <w:t>⚠️ Exam Trap: Monitor calcium levels and symptoms during therapy</w:t>
      </w:r>
    </w:p>
    <w:p>
      <w:r>
        <w:t>⚡ 5-Second Recall: Replace calcium and vitamin D</w:t>
      </w:r>
    </w:p>
    <w:p>
      <w:r>
        <w:t>Positive Marks: 1</w:t>
      </w:r>
    </w:p>
    <w:p>
      <w:r>
        <w:t>Negative Marks: 0</w:t>
      </w:r>
    </w:p>
    <w:p>
      <w:r>
        <w:t>Question: What is the most common cause of primary hyperparathyroidism?</w:t>
      </w:r>
    </w:p>
    <w:p>
      <w:r>
        <w:t>(a) Excess vitamin D from sun exposure only</w:t>
      </w:r>
    </w:p>
    <w:p>
      <w:r>
        <w:t>(b) Chronic kidney disease stimulating the glands secondarily</w:t>
      </w:r>
    </w:p>
    <w:p>
      <w:r>
        <w:t>(c) Dietary calcium deficiency alone</w:t>
      </w:r>
    </w:p>
    <w:p>
      <w:r>
        <w:t>(d) A benign parathyroid adenoma overproducing PTH</w:t>
      </w:r>
    </w:p>
    <w:p>
      <w:r>
        <w:t>Answer: d</w:t>
      </w:r>
    </w:p>
    <w:p>
      <w:r>
        <w:t>Solution: ✅ Correct Answer: d. A benign parathyroid adenoma overproducing PTH.</w:t>
      </w:r>
    </w:p>
    <w:p>
      <w:r>
        <w:t>🧠 Clinical Rationale: A single benign parathyroid adenoma is the usual cause of primary hyperparathyroidism and is curable by surgery</w:t>
      </w:r>
    </w:p>
    <w:p>
      <w:r>
        <w:t>🔍 Key Clues: Parathyroid adenoma causes primary hyperparathyroidism</w:t>
      </w:r>
    </w:p>
    <w:p>
      <w:r>
        <w:t>🩺 Nursing Action: Secondary hyperparathyroidism follows chronic kidney disease instead</w:t>
      </w:r>
    </w:p>
    <w:p>
      <w:r>
        <w:t>❌ Why Not Others: (b) Chronic kidney disease stimulating the glands secondarily — not the best response for this situation; (a) Excess vitamin D from sun exposure only — not the best response for this situation; (c) Dietary calcium deficiency alone — not the best response for this situation.</w:t>
      </w:r>
    </w:p>
    <w:p>
      <w:r>
        <w:t>⚠️ Exam Trap: Surgical removal cures the adenoma</w:t>
      </w:r>
    </w:p>
    <w:p>
      <w:r>
        <w:t>⚡ 5-Second Recall: Adenoma drives PTH excess</w:t>
      </w:r>
    </w:p>
    <w:p>
      <w:r>
        <w:t>Positive Marks: 1</w:t>
      </w:r>
    </w:p>
    <w:p>
      <w:r>
        <w:t>Negative Marks: 0</w:t>
      </w:r>
    </w:p>
    <w:p>
      <w:r>
        <w:t>Question: Which feature of a thyroid nodule raises concern for malignancy?</w:t>
      </w:r>
    </w:p>
    <w:p>
      <w:r>
        <w:t>(a) A rapidly growing, hard, fixed nodule with hoarseness or lymphadenopathy</w:t>
      </w:r>
    </w:p>
    <w:p>
      <w:r>
        <w:t>(b) A small colloid nodule unchanged for years</w:t>
      </w:r>
    </w:p>
    <w:p>
      <w:r>
        <w:t>(c) A tender nodule appearing during a viral illness</w:t>
      </w:r>
    </w:p>
    <w:p>
      <w:r>
        <w:t>(d) A soft smooth nodule that moves with swallowing</w:t>
      </w:r>
    </w:p>
    <w:p>
      <w:r>
        <w:t>Answer: a</w:t>
      </w:r>
    </w:p>
    <w:p>
      <w:r>
        <w:t>Solution: ✅ Correct Answer: a. A rapidly growing, hard, fixed nodule with hoarseness or lymphadenopathy.</w:t>
      </w:r>
    </w:p>
    <w:p>
      <w:r>
        <w:t>🧠 Clinical Rationale: Hard, fixed, rapidly growing nodules with voice change or neck nodes suggest cancer and need biopsy</w:t>
      </w:r>
    </w:p>
    <w:p>
      <w:r>
        <w:t>🔍 Key Clues: Hard fixed growing nodule = cancer suspect</w:t>
      </w:r>
    </w:p>
    <w:p>
      <w:r>
        <w:t>🩺 Nursing Action: Most thyroid nodules are benign</w:t>
      </w:r>
    </w:p>
    <w:p>
      <w:r>
        <w:t>❌ Why Not Others: (d) A soft smooth nodule that moves with swallowing — not the best response for this situation; (c) A tender nodule appearing during a viral illness — not the best response for this situation; (b) A small colloid nodule unchanged for years — not the best response for this situation.</w:t>
      </w:r>
    </w:p>
    <w:p>
      <w:r>
        <w:t>⚠️ Exam Trap: Ultrasound and fine-needle biopsy evaluate suspicious nodules</w:t>
      </w:r>
    </w:p>
    <w:p>
      <w:r>
        <w:t>⚡ 5-Second Recall: Worrying nodule = firm, fixed, growing</w:t>
      </w:r>
    </w:p>
    <w:p>
      <w:r>
        <w:t>Positive Marks: 1</w:t>
      </w:r>
    </w:p>
    <w:p>
      <w:r>
        <w:t>Negative Marks: 0</w:t>
      </w:r>
    </w:p>
    <w:p>
      <w:r>
        <w:t>Question: How is the levothyroxine dose adjusted over time?</w:t>
      </w:r>
    </w:p>
    <w:p>
      <w:r>
        <w:t>(a) TSH is never used to monitor thyroid replacement</w:t>
      </w:r>
    </w:p>
    <w:p>
      <w:r>
        <w:t>(b) By the number of symptoms reported on one single day</w:t>
      </w:r>
    </w:p>
    <w:p>
      <w:r>
        <w:t>(c) By the patient's weight alone without any blood tests</w:t>
      </w:r>
    </w:p>
    <w:p>
      <w:r>
        <w:t>(d) By serial TSH levels checked periodically to keep the level in the normal range</w:t>
      </w:r>
    </w:p>
    <w:p>
      <w:r>
        <w:t>Answer: d</w:t>
      </w:r>
    </w:p>
    <w:p>
      <w:r>
        <w:t>Solution: ✅ Correct Answer: d. By serial TSH levels checked periodically to keep the level in the normal range.</w:t>
      </w:r>
    </w:p>
    <w:p>
      <w:r>
        <w:t>🧠 Clinical Rationale: TSH guides levothyroxine dosing — the goal is a normal TSH, checked weeks after any dose change</w:t>
      </w:r>
    </w:p>
    <w:p>
      <w:r>
        <w:t>🔍 Key Clues: TSH targets the levothyroxine dose</w:t>
      </w:r>
    </w:p>
    <w:p>
      <w:r>
        <w:t>🩺 Nursing Action: Report palpitations or chest pain which may mean over-replacement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By the patient's weight alone without any blood tests — not the best response for this situation; (b) By the number of symptoms reported on one single day — not the best response for this situation; (a) TSH is never used to monitor thyroid replacement — not the best response for this situation.</w:t>
      </w:r>
    </w:p>
    <w:p>
      <w:r>
        <w:t>⚠️ Exam Trap: Dose changes require a repeat TSH in several weeks</w:t>
      </w:r>
    </w:p>
    <w:p>
      <w:r>
        <w:t>⚡ 5-Second Recall: TSH guides thyroid replacement</w:t>
      </w:r>
    </w:p>
    <w:p>
      <w:r>
        <w:t>Positive Marks: 1</w:t>
      </w:r>
    </w:p>
    <w:p>
      <w:r>
        <w:t>Negative Marks: 0</w:t>
      </w:r>
    </w:p>
    <w:p>
      <w:r>
        <w:t>Question: Which teaching prevents myxedema coma in a hypothyroid patient?</w:t>
      </w:r>
    </w:p>
    <w:p>
      <w:r>
        <w:t>(a) Wear light clothing in cold weather to toughen the body</w:t>
      </w:r>
    </w:p>
    <w:p>
      <w:r>
        <w:t>(b) Never miss levothyroxine doses and seek care promptly for infections, cold exposure or sedation needs</w:t>
      </w:r>
    </w:p>
    <w:p>
      <w:r>
        <w:t>(c) Skip the thyroid drug during any infection to rest the gland</w:t>
      </w:r>
    </w:p>
    <w:p>
      <w:r>
        <w:t>(d) Take sedatives freely for sleep without concern</w:t>
      </w:r>
    </w:p>
    <w:p>
      <w:r>
        <w:t>Answer: b</w:t>
      </w:r>
    </w:p>
    <w:p>
      <w:r>
        <w:t>Solution: ✅ Correct Answer: b. Never miss levothyroxine doses and seek care promptly for infections, cold exposure or sedation needs.</w:t>
      </w:r>
    </w:p>
    <w:p>
      <w:r>
        <w:t>🧠 Clinical Rationale: Lifelong levothyroxine adherence plus prompt treatment of illness and cold exposure prevents the slide into myxedema coma</w:t>
      </w:r>
    </w:p>
    <w:p>
      <w:r>
        <w:t>🔍 Key Clues: Never miss thyroid doses</w:t>
      </w:r>
    </w:p>
    <w:p>
      <w:r>
        <w:t>🩺 Nursing Action: Report infection, worsening lethargy or hypothermia early</w:t>
      </w:r>
    </w:p>
    <w:p>
      <w:r>
        <w:t>❌ Why Not Others: (a) Wear light clothing in cold weather to toughen the body — not the best response for this situation; (c) Skip the thyroid drug during any infection to rest the gland — not the best response for this situation; (d) Take sedatives freely for sleep without concern — not the best response for this situation.</w:t>
      </w:r>
    </w:p>
    <w:p>
      <w:r>
        <w:t>⚠️ Exam Trap: Sedatives are used cautiously in hypothyroidism</w:t>
      </w:r>
    </w:p>
    <w:p>
      <w:r>
        <w:t>⚡ 5-Second Recall: Adherence and early care prevent coma</w:t>
      </w:r>
    </w:p>
    <w:p>
      <w:r>
        <w:t>Positive Marks: 1</w:t>
      </w:r>
    </w:p>
    <w:p>
      <w:r>
        <w:t>Negative Marks: 0</w:t>
      </w:r>
    </w:p>
    <w:p>
      <w:r>
        <w:t>Question: Which adverse effect must a patient starting methimazole for hyperthyroidism report immediately?</w:t>
      </w:r>
    </w:p>
    <w:p>
      <w:r>
        <w:t>(a) Dry skin that improves with moisturizer</w:t>
      </w:r>
    </w:p>
    <w:p>
      <w:r>
        <w:t>(b) Sore throat and fever, which may signal agranulocytosis</w:t>
      </w:r>
    </w:p>
    <w:p>
      <w:r>
        <w:t>(c) Mild headache that resolves with rest</w:t>
      </w:r>
    </w:p>
    <w:p>
      <w:r>
        <w:t>(d) Slight weight gain during the first weeks</w:t>
      </w:r>
    </w:p>
    <w:p>
      <w:r>
        <w:t>Answer: b</w:t>
      </w:r>
    </w:p>
    <w:p>
      <w:r>
        <w:t>Solution: ✅ Correct Answer: b. Sore throat and fever, which may signal agranulocytosis.</w:t>
      </w:r>
    </w:p>
    <w:p>
      <w:r>
        <w:t>🧠 Clinical Rationale: Methimazole can suppress the white blood cells — a sudden sore throat or fever must be reported at once for an urgent blood count</w:t>
      </w:r>
    </w:p>
    <w:p>
      <w:r>
        <w:t>🔍 Key Clues: Sore throat + fever on methimazole = report now</w:t>
      </w:r>
    </w:p>
    <w:p>
      <w:r>
        <w:t>🩺 Nursing Action: Agranulocytosis is a rare but dangerous effect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(c) Mild headache that resolves with rest — not the best response for this situation; (d) Slight weight gain during the first weeks — not the best response for this situation; (a) Dry skin that improves with moisturizer — not the best response for this situation.</w:t>
      </w:r>
    </w:p>
    <w:p>
      <w:r>
        <w:t>⚠️ Exam Trap: Routine blood counts monitor the white cells</w:t>
      </w:r>
    </w:p>
    <w:p>
      <w:r>
        <w:t>⚡ 5-Second Recall: Methimazole = infection vigilance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