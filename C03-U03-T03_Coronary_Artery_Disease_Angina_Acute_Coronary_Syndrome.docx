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underlying process of atherosclerosis in coronary artery disease?</w:t>
      </w:r>
    </w:p>
    <w:p>
      <w:r>
        <w:t>(a) Plaque of lipid, inflammation and fibrous tissue builds up inside the artery wall, narrowing the lumen</w:t>
      </w:r>
    </w:p>
    <w:p>
      <w:r>
        <w:t>(b) The artery wall suddenly dissolves without any deposit</w:t>
      </w:r>
    </w:p>
    <w:p>
      <w:r>
        <w:t>(c) Blood viscosity increases without any vessel change</w:t>
      </w:r>
    </w:p>
    <w:p>
      <w:r>
        <w:t>(d) The heart muscle itself becomes infected by bacteria</w:t>
      </w:r>
    </w:p>
    <w:p>
      <w:r>
        <w:t>Answer: a</w:t>
      </w:r>
    </w:p>
    <w:p>
      <w:r>
        <w:t>Solution: ✅ Correct Answer: a. Plaque of lipid, inflammation and fibrous tissue builds up inside the artery wall, narrowing the lumen.</w:t>
      </w:r>
    </w:p>
    <w:p>
      <w:r>
        <w:t>🧠 Clinical Rationale: Atherosclerosis is gradual plaque accumulation — lipids, inflammatory cells and fibrous caps — that narrows coronary arteries and can rupture to cause acute events</w:t>
      </w:r>
    </w:p>
    <w:p>
      <w:r>
        <w:t>🔍 Key Clues: Plaque narrows the coronary lumen</w:t>
      </w:r>
    </w:p>
    <w:p>
      <w:r>
        <w:t>🩺 Nursing Action: Risk factor control slows plaque progression</w:t>
      </w:r>
    </w:p>
    <w:p>
      <w:r>
        <w:t>❌ Why Not Others: (c) Blood viscosity increases without any vessel change — not the best response for this situation; (d) The heart muscle itself becomes infected by bacteria — not the best response for this situation; (b) The artery wall suddenly dissolves without any deposit — not the best response for this situation.</w:t>
      </w:r>
    </w:p>
    <w:p>
      <w:r>
        <w:t>⚠️ Exam Trap: Ruptured plaque triggers thrombosis and acute coronary syndrome</w:t>
      </w:r>
    </w:p>
    <w:p>
      <w:r>
        <w:t>⚡ 5-Second Recall: Atherosclerosis = arterial plaque buildup</w:t>
      </w:r>
    </w:p>
    <w:p>
      <w:r>
        <w:t>Positive Marks: 1</w:t>
      </w:r>
    </w:p>
    <w:p>
      <w:r>
        <w:t>Negative Marks: 0</w:t>
      </w:r>
    </w:p>
    <w:p>
      <w:r>
        <w:t>Question: Which description fits stable angina?</w:t>
      </w:r>
    </w:p>
    <w:p>
      <w:r>
        <w:t>(a) Pain relieved only by sitting forward or leaning over</w:t>
      </w:r>
    </w:p>
    <w:p>
      <w:r>
        <w:t>(b) Sudden tearing pain radiating to the back</w:t>
      </w:r>
    </w:p>
    <w:p>
      <w:r>
        <w:t>(c) Constant crushing pain lasting over 30 minutes at rest</w:t>
      </w:r>
    </w:p>
    <w:p>
      <w:r>
        <w:t>(d) Chest pressure with exertion relieved by rest or nitroglycerin within minutes</w:t>
      </w:r>
    </w:p>
    <w:p>
      <w:r>
        <w:t>Answer: d</w:t>
      </w:r>
    </w:p>
    <w:p>
      <w:r>
        <w:t>Solution: ✅ Correct Answer: d. Chest pressure with exertion relieved by rest or nitroglycerin within minutes.</w:t>
      </w:r>
    </w:p>
    <w:p>
      <w:r>
        <w:t>🧠 Clinical Rationale: Stable angina is predictable exertional chest discomfort relieved by rest or nitroglycerin — a marker of fixed coronary narrowing</w:t>
      </w:r>
    </w:p>
    <w:p>
      <w:r>
        <w:t>🔍 Key Clues: Exertional pain that rests away = stable angina</w:t>
      </w:r>
    </w:p>
    <w:p>
      <w:r>
        <w:t>🩺 Nursing Action: Ask about the pattern and triggers of the pain</w:t>
      </w:r>
    </w:p>
    <w:p>
      <w:r>
        <w:t>❌ Why Not Others: (c) Constant crushing pain lasting over 30 minutes at rest — not the best response for this situation; (a) Pain relieved only by sitting forward or leaning over — not the best response for this situation; (b) Sudden tearing pain radiating to the back — not the best response for this situation.</w:t>
      </w:r>
    </w:p>
    <w:p>
      <w:r>
        <w:t>⚠️ Exam Trap: A change in the pattern is a warning sign</w:t>
      </w:r>
    </w:p>
    <w:p>
      <w:r>
        <w:t>⚡ 5-Second Recall: Stable angina = effort pain, rest relieves</w:t>
      </w:r>
    </w:p>
    <w:p>
      <w:r>
        <w:t>Positive Marks: 1</w:t>
      </w:r>
    </w:p>
    <w:p>
      <w:r>
        <w:t>Negative Marks: 0</w:t>
      </w:r>
    </w:p>
    <w:p>
      <w:r>
        <w:t>Question: What defines unstable angina?</w:t>
      </w:r>
    </w:p>
    <w:p>
      <w:r>
        <w:t>(a) Pain that never changes and always follows the same trigger</w:t>
      </w:r>
    </w:p>
    <w:p>
      <w:r>
        <w:t>(b) Discomfort that occurs only during sleep and never on waking</w:t>
      </w:r>
    </w:p>
    <w:p>
      <w:r>
        <w:t>(c) Chest pain that is new, occurs at rest, or changes from the usual pattern — a medical emergency</w:t>
      </w:r>
    </w:p>
    <w:p>
      <w:r>
        <w:t>(d) Predictable pain only with heavy exertion for years</w:t>
      </w:r>
    </w:p>
    <w:p>
      <w:r>
        <w:t>Answer: c</w:t>
      </w:r>
    </w:p>
    <w:p>
      <w:r>
        <w:t>Solution: ✅ Correct Answer: c. Chest pain that is new, occurs at rest, or changes from the usual pattern — a medical emergency.</w:t>
      </w:r>
    </w:p>
    <w:p>
      <w:r>
        <w:t>🧠 Clinical Rationale: Unstable angina signals a rupturing plaque with threatened infarction — rest pain, new onset or worsening pattern demands urgent care</w:t>
      </w:r>
    </w:p>
    <w:p>
      <w:r>
        <w:t>🔍 Key Clues: Changed or rest pain = unstable angina emergency</w:t>
      </w:r>
    </w:p>
    <w:p>
      <w:r>
        <w:t>🩺 Nursing Action: Treat unstable angina like an acute MI until ruled out</w:t>
      </w:r>
    </w:p>
    <w:p>
      <w:r>
        <w:t>❌ Why Not Others: (d) Predictable pain only with heavy exertion for years — not the best response for this situation; (a) Pain that never changes and always follows the same trigger — not the best response for this situation; (b) Discomfort that occurs only during sleep and never on waking — not the best response for this situation.</w:t>
      </w:r>
    </w:p>
    <w:p>
      <w:r>
        <w:t>⚠️ Exam Trap: New, rest or crescendo pain = unstable</w:t>
      </w:r>
    </w:p>
    <w:p>
      <w:r>
        <w:t>⚡ 5-Second Recall: Unstable angina = changing pattern</w:t>
      </w:r>
    </w:p>
    <w:p>
      <w:r>
        <w:t>Positive Marks: 1</w:t>
      </w:r>
    </w:p>
    <w:p>
      <w:r>
        <w:t>Negative Marks: 0</w:t>
      </w:r>
    </w:p>
    <w:p>
      <w:r>
        <w:t>Question: An ST-segment elevation myocardial infarction (STEMI) indicates?</w:t>
      </w:r>
    </w:p>
    <w:p>
      <w:r>
        <w:t>(a) No coronary artery involvement whatsoever</w:t>
      </w:r>
    </w:p>
    <w:p>
      <w:r>
        <w:t>(b) Infarction limited to the right atrium only</w:t>
      </w:r>
    </w:p>
    <w:p>
      <w:r>
        <w:t>(c) Complete coronary occlusion with transmural infarction needing urgent reperfusion</w:t>
      </w:r>
    </w:p>
    <w:p>
      <w:r>
        <w:t>(d) A mild reversible ischemia without any cell death</w:t>
      </w:r>
    </w:p>
    <w:p>
      <w:r>
        <w:t>Answer: c</w:t>
      </w:r>
    </w:p>
    <w:p>
      <w:r>
        <w:t>Solution: ✅ Correct Answer: c. Complete coronary occlusion with transmural infarction needing urgent reperfusion.</w:t>
      </w:r>
    </w:p>
    <w:p>
      <w:r>
        <w:t>🧠 Clinical Rationale: STEMI reflects total vessel occlusion with full-thickness infarction — prompt reperfusion with PCI or thrombolysis is the goal</w:t>
      </w:r>
    </w:p>
    <w:p>
      <w:r>
        <w:t>🔍 Key Clues: STEMI = complete occlusion, open it fast</w:t>
      </w:r>
    </w:p>
    <w:p>
      <w:r>
        <w:t>🩺 Nursing Action: Call the cath laboratory for primary PCI within the target time</w:t>
      </w:r>
    </w:p>
    <w:p>
      <w:r>
        <w:t>❌ Why Not Others: (b) Infarction limited to the right atrium only — not the best response for this situation; (d) A mild reversible ischemia without any cell death — not the best response for this situation; (a) No coronary artery involvement whatsoever — not the best response for this situation.</w:t>
      </w:r>
    </w:p>
    <w:p>
      <w:r>
        <w:t>⚠️ Exam Trap: Fibrinolysis is an option when PCI is not available quickly</w:t>
      </w:r>
    </w:p>
    <w:p>
      <w:r>
        <w:t>⚡ 5-Second Recall: STEMI = total occlusion</w:t>
      </w:r>
    </w:p>
    <w:p>
      <w:r>
        <w:t>Positive Marks: 1</w:t>
      </w:r>
    </w:p>
    <w:p>
      <w:r>
        <w:t>Negative Marks: 0</w:t>
      </w:r>
    </w:p>
    <w:p>
      <w:r>
        <w:t>Question: Why may a diabetic patient have a silent (painless) myocardial infarction?</w:t>
      </w:r>
    </w:p>
    <w:p>
      <w:r>
        <w:t>(a) Diabetics feel pain only in the right arm and never the chest</w:t>
      </w:r>
    </w:p>
    <w:p>
      <w:r>
        <w:t>(b) Diabetes always makes chest pain much worse than normal</w:t>
      </w:r>
    </w:p>
    <w:p>
      <w:r>
        <w:t>(c) Diabetic autonomic neuropathy blunts the warning pain of ischemia</w:t>
      </w:r>
    </w:p>
    <w:p>
      <w:r>
        <w:t>(d) Silent MI in diabetes is caused by excess potassium intake</w:t>
      </w:r>
    </w:p>
    <w:p>
      <w:r>
        <w:t>Answer: c</w:t>
      </w:r>
    </w:p>
    <w:p>
      <w:r>
        <w:t>Solution: ✅ Correct Answer: c. Diabetic autonomic neuropathy blunts the warning pain of ischemia.</w:t>
      </w:r>
    </w:p>
    <w:p>
      <w:r>
        <w:t>🧠 Clinical Rationale: Autonomic neuropathy in diabetes can abolish ischemic chest pain, so dyspnea, fatigue or a change in status may be the only clues</w:t>
      </w:r>
    </w:p>
    <w:p>
      <w:r>
        <w:t>🔍 Key Clues: Diabetics may infarct without pain</w:t>
      </w:r>
    </w:p>
    <w:p>
      <w:r>
        <w:t>🩺 Nursing Action: Treat unexplained dyspnea or fatigue in diabetics seriously</w:t>
      </w:r>
    </w:p>
    <w:p>
      <w:r>
        <w:t>❌ Why Not Others: (d) Silent MI in diabetes is caused by excess potassium intake — not the best response for this situation; (a) Diabetics feel pain only in the right arm and never the chest — not the best response for this situation; (b) Diabetes always makes chest pain much worse than normal — not the best response for this situation.</w:t>
      </w:r>
    </w:p>
    <w:p>
      <w:r>
        <w:t>⚠️ Exam Trap: Check an ECG for unexplained symptoms in high-risk patients</w:t>
      </w:r>
    </w:p>
    <w:p>
      <w:r>
        <w:t>⚡ 5-Second Recall: Diabetes can silence the MI</w:t>
      </w:r>
    </w:p>
    <w:p>
      <w:r>
        <w:t>Positive Marks: 1</w:t>
      </w:r>
    </w:p>
    <w:p>
      <w:r>
        <w:t>Negative Marks: 0</w:t>
      </w:r>
    </w:p>
    <w:p>
      <w:r>
        <w:t>Question: A patient with suspected acute coronary syndrome has no aspirin allergy. What should the nurse do immediately?</w:t>
      </w:r>
    </w:p>
    <w:p>
      <w:r>
        <w:t>(a) Give chewed aspirin as ordered to inhibit platelets</w:t>
      </w:r>
    </w:p>
    <w:p>
      <w:r>
        <w:t>(b) Offer aspirin only if the patient requests it</w:t>
      </w:r>
    </w:p>
    <w:p>
      <w:r>
        <w:t>(c) Give the aspirin intravenously without an order</w:t>
      </w:r>
    </w:p>
    <w:p>
      <w:r>
        <w:t>(d) Wait for the cardiologist's written note later</w:t>
      </w:r>
    </w:p>
    <w:p>
      <w:r>
        <w:t>Answer: a</w:t>
      </w:r>
    </w:p>
    <w:p>
      <w:r>
        <w:t>Solution: ✅ Correct Answer: a. Give chewed aspirin as ordered to inhibit platelets.</w:t>
      </w:r>
    </w:p>
    <w:p>
      <w:r>
        <w:t>🧠 Clinical Rationale: Chewed aspirin given early inhibits platelet aggregation and reduces mortality in ACS — it is a first-line emergency intervention</w:t>
      </w:r>
    </w:p>
    <w:p>
      <w:r>
        <w:t>🔍 Key Clues: Chew the aspirin early in ACS</w:t>
      </w:r>
    </w:p>
    <w:p>
      <w:r>
        <w:t>🩺 Nursing Action: Ask about allergy and bleeding risk before giving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Give the aspirin intravenously without an order — not the best response for this situation; (d) Wait for the cardiologist's written note later — not the best response for this situation; (b) Offer aspirin only if the patient requests it — not the best response for this situation.</w:t>
      </w:r>
    </w:p>
    <w:p>
      <w:r>
        <w:t>⚠️ Exam Trap: Aspirin is given with other antiplatelet and anticoagulant therapy</w:t>
      </w:r>
    </w:p>
    <w:p>
      <w:r>
        <w:t>⚡ 5-Second Recall: Early aspirin saves myocardium</w:t>
      </w:r>
    </w:p>
    <w:p>
      <w:r>
        <w:t>Positive Marks: 1</w:t>
      </w:r>
    </w:p>
    <w:p>
      <w:r>
        <w:t>Negative Marks: 0</w:t>
      </w:r>
    </w:p>
    <w:p>
      <w:r>
        <w:t>Question: Which drug must be withheld before nitroglycerin is given?</w:t>
      </w:r>
    </w:p>
    <w:p>
      <w:r>
        <w:t>(a) An antibiotic course completed a month ago</w:t>
      </w:r>
    </w:p>
    <w:p>
      <w:r>
        <w:t>(b) Simple antacids taken the previous day</w:t>
      </w:r>
    </w:p>
    <w:p>
      <w:r>
        <w:t>(c) Paracetamol for a mild headache</w:t>
      </w:r>
    </w:p>
    <w:p>
      <w:r>
        <w:t>(d) Phosphodiesterase inhibitors such as sildenafil taken within the past 24-48 hours</w:t>
      </w:r>
    </w:p>
    <w:p>
      <w:r>
        <w:t>Answer: d</w:t>
      </w:r>
    </w:p>
    <w:p>
      <w:r>
        <w:t>Solution: ✅ Correct Answer: d. Phosphodiesterase inhibitors such as sildenafil taken within the past 24-48 hours.</w:t>
      </w:r>
    </w:p>
    <w:p>
      <w:r>
        <w:t>🧠 Clinical Rationale: Nitroglycerin with PDE5 inhibitors causes profound hypotension — always ask about erectile dysfunction drugs before giving nitrates</w:t>
      </w:r>
    </w:p>
    <w:p>
      <w:r>
        <w:t>🔍 Key Clues: No nitrates with sildenafil-type drugs</w:t>
      </w:r>
    </w:p>
    <w:p>
      <w:r>
        <w:t>🩺 Nursing Action: Ask every chest pain patient about PDE5 inhibitor use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Paracetamol for a mild headache — not the best response for this situation; (a) An antibiotic course completed a month ago — not the best response for this situation; (b) Simple antacids taken the previous day — not the best response for this situation.</w:t>
      </w:r>
    </w:p>
    <w:p>
      <w:r>
        <w:t>⚠️ Exam Trap: The combination can cause fatal hypotension</w:t>
      </w:r>
    </w:p>
    <w:p>
      <w:r>
        <w:t>⚡ 5-Second Recall: Nitroglycerin + sildenafil = danger</w:t>
      </w:r>
    </w:p>
    <w:p>
      <w:r>
        <w:t>Positive Marks: 1</w:t>
      </w:r>
    </w:p>
    <w:p>
      <w:r>
        <w:t>Negative Marks: 0</w:t>
      </w:r>
    </w:p>
    <w:p>
      <w:r>
        <w:t>Question: For which patient is fibrinolytic (thrombolytic) therapy indicated?</w:t>
      </w:r>
    </w:p>
    <w:p>
      <w:r>
        <w:t>(a) A patient with a bleeding peptic ulcer and chest pain</w:t>
      </w:r>
    </w:p>
    <w:p>
      <w:r>
        <w:t>(b) Any patient with chest pain regardless of the cause</w:t>
      </w:r>
    </w:p>
    <w:p>
      <w:r>
        <w:t>(c) A patient with stable angina who walks daily</w:t>
      </w:r>
    </w:p>
    <w:p>
      <w:r>
        <w:t>(d) A STEMI patient within the window when PCI is not promptly available</w:t>
      </w:r>
    </w:p>
    <w:p>
      <w:r>
        <w:t>Answer: d</w:t>
      </w:r>
    </w:p>
    <w:p>
      <w:r>
        <w:t>Solution: ✅ Correct Answer: d. A STEMI patient within the window when PCI is not promptly available.</w:t>
      </w:r>
    </w:p>
    <w:p>
      <w:r>
        <w:t>🧠 Clinical Rationale: Fibrinolytics open occluded coronaries in STEMI when primary PCI is unavailable within the target time and no contraindications exist</w:t>
      </w:r>
    </w:p>
    <w:p>
      <w:r>
        <w:t>🔍 Key Clues: Thrombolysis for STEMI without timely PCI</w:t>
      </w:r>
    </w:p>
    <w:p>
      <w:r>
        <w:t>🩺 Nursing Action: Screen for bleeding contraindications before giving fibrinolytics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Any patient with chest pain regardless of the cause — not the best response for this situation; (c) A patient with stable angina who walks daily — not the best response for this situation; (a) A patient with a bleeding peptic ulcer and chest pain — not the best response for this situation.</w:t>
      </w:r>
    </w:p>
    <w:p>
      <w:r>
        <w:t>⚠️ Exam Trap: Time from symptom onset to therapy is critical</w:t>
      </w:r>
    </w:p>
    <w:p>
      <w:r>
        <w:t>⚡ 5-Second Recall: Fibrinolytics when PCI is delayed</w:t>
      </w:r>
    </w:p>
    <w:p>
      <w:r>
        <w:t>Positive Marks: 1</w:t>
      </w:r>
    </w:p>
    <w:p>
      <w:r>
        <w:t>Negative Marks: 0</w:t>
      </w:r>
    </w:p>
    <w:p>
      <w:r>
        <w:t>Question: After percutaneous coronary intervention through the femoral artery, which nursing care is essential?</w:t>
      </w:r>
    </w:p>
    <w:p>
      <w:r>
        <w:t>(a) Sitting up with the knee bent tightly over the site</w:t>
      </w:r>
    </w:p>
    <w:p>
      <w:r>
        <w:t>(b) Immediate ambulation to the bathroom without help</w:t>
      </w:r>
    </w:p>
    <w:p>
      <w:r>
        <w:t>(c) Applying a heating pad to the puncture site for comfort</w:t>
      </w:r>
    </w:p>
    <w:p>
      <w:r>
        <w:t>(d) Bed rest with the leg straight, site checks for bleeding and frequent distal pulse assessment</w:t>
      </w:r>
    </w:p>
    <w:p>
      <w:r>
        <w:t>Answer: d</w:t>
      </w:r>
    </w:p>
    <w:p>
      <w:r>
        <w:t>Solution: ✅ Correct Answer: d. Bed rest with the leg straight, site checks for bleeding and frequent distal pulse assessment.</w:t>
      </w:r>
    </w:p>
    <w:p>
      <w:r>
        <w:t>🧠 Clinical Rationale: Femoral sheath removal risks hematoma and arterial occlusion — the leg is kept straight with vigilant site and pulse monitoring</w:t>
      </w:r>
    </w:p>
    <w:p>
      <w:r>
        <w:t>🔍 Key Clues: Post-PCI = straight leg and site checks</w:t>
      </w:r>
    </w:p>
    <w:p>
      <w:r>
        <w:t>🩺 Nursing Action: Report oozing, expanding hematoma or absent pulses at once</w:t>
      </w:r>
    </w:p>
    <w:p>
      <w:r>
        <w:t>🛡️ Safety Link: Maintain strict asepsis; verify patient identity (two identifiers) before starting 🛡️</w:t>
      </w:r>
    </w:p>
    <w:p>
      <w:r>
        <w:t>❌ Why Not Others: (c) Applying a heating pad to the puncture site for comfort — not the best response for this situation; (b) Immediate ambulation to the bathroom without help — not the best response for this situation; (a) Sitting up with the knee bent tightly over the site — not the best response for this situation.</w:t>
      </w:r>
    </w:p>
    <w:p>
      <w:r>
        <w:t>⚠️ Exam Trap: Monitor for contrast nephropathy with hydration and urine output</w:t>
      </w:r>
    </w:p>
    <w:p>
      <w:r>
        <w:t>⚡ 5-Second Recall: PCI access site = watch closely</w:t>
      </w:r>
    </w:p>
    <w:p>
      <w:r>
        <w:t>Positive Marks: 1</w:t>
      </w:r>
    </w:p>
    <w:p>
      <w:r>
        <w:t>Negative Marks: 0</w:t>
      </w:r>
    </w:p>
    <w:p>
      <w:r>
        <w:t>Question: What is the main goal of cardiac rehabilitation after a myocardial infarction?</w:t>
      </w:r>
    </w:p>
    <w:p>
      <w:r>
        <w:t>(a) Complete avoidance of all physical activity forever</w:t>
      </w:r>
    </w:p>
    <w:p>
      <w:r>
        <w:t>(b) Replacing all cardiac medications with herbal remedies</w:t>
      </w:r>
    </w:p>
    <w:p>
      <w:r>
        <w:t>(c) Returning to smoking to manage stress</w:t>
      </w:r>
    </w:p>
    <w:p>
      <w:r>
        <w:t>(d) A structured programme of monitored exercise, education and risk-factor modification to restore function and prevent recurrence</w:t>
      </w:r>
    </w:p>
    <w:p>
      <w:r>
        <w:t>Answer: d</w:t>
      </w:r>
    </w:p>
    <w:p>
      <w:r>
        <w:t>Solution: ✅ Correct Answer: d. A structured programme of monitored exercise, education and risk-factor modification to restore function and prevent recurrence.</w:t>
      </w:r>
    </w:p>
    <w:p>
      <w:r>
        <w:t>🧠 Clinical Rationale: Cardiac rehabilitation combines graded exercise, education and secondary prevention to improve fitness and cut the risk of another cardiac event</w:t>
      </w:r>
    </w:p>
    <w:p>
      <w:r>
        <w:t>🔍 Key Clues: Rehab = exercise plus education plus prevention</w:t>
      </w:r>
    </w:p>
    <w:p>
      <w:r>
        <w:t>🩺 Nursing Action: Enrolment improves survival after cardiac events</w:t>
      </w:r>
    </w:p>
    <w:p>
      <w:r>
        <w:t>❌ Why Not Others: (a) Complete avoidance of all physical activity forever — not the best response for this situation; (c) Returning to smoking to manage stress — not the best response for this situation; (b) Replacing all cardiac medications with herbal remedies — not the best response for this situation.</w:t>
      </w:r>
    </w:p>
    <w:p>
      <w:r>
        <w:t>⚠️ Exam Trap: Exercise is prescribed and progressed safely under supervision</w:t>
      </w:r>
    </w:p>
    <w:p>
      <w:r>
        <w:t>⚡ 5-Second Recall: Rehabilitation prevents recurrence</w:t>
      </w:r>
    </w:p>
    <w:p>
      <w:r>
        <w:t>Positive Marks: 1</w:t>
      </w:r>
    </w:p>
    <w:p>
      <w:r>
        <w:t>Negative Marks: 0</w:t>
      </w:r>
    </w:p>
    <w:p>
      <w:r>
        <w:t>Question: Which risk factor for coronary artery disease cannot be modified?</w:t>
      </w:r>
    </w:p>
    <w:p>
      <w:r>
        <w:t>(a) Elevated LDL cholesterol</w:t>
      </w:r>
    </w:p>
    <w:p>
      <w:r>
        <w:t>(b) Sedentary lifestyle</w:t>
      </w:r>
    </w:p>
    <w:p>
      <w:r>
        <w:t>(c) Family history of early heart disease</w:t>
      </w:r>
    </w:p>
    <w:p>
      <w:r>
        <w:t>(d) Cigarette smoking</w:t>
      </w:r>
    </w:p>
    <w:p>
      <w:r>
        <w:t>Answer: c</w:t>
      </w:r>
    </w:p>
    <w:p>
      <w:r>
        <w:t>Solution: ✅ Correct Answer: c. Family history of early heart disease.</w:t>
      </w:r>
    </w:p>
    <w:p>
      <w:r>
        <w:t>🧠 Clinical Rationale: Family history, age and gender cannot be changed, while smoking, inactivity, lipids and blood pressure are modifiable</w:t>
      </w:r>
    </w:p>
    <w:p>
      <w:r>
        <w:t>🔍 Key Clues: Family history = fixed risk</w:t>
      </w:r>
    </w:p>
    <w:p>
      <w:r>
        <w:t>🩺 Nursing Action: Focus prevention on the changeable risks</w:t>
      </w:r>
    </w:p>
    <w:p>
      <w:r>
        <w:t>❌ Why Not Others: (a) Elevated LDL cholesterol — not the best response for this situation; (b) Sedentary lifestyle — not the best response for this situation; (d) Cigarette smoking — not the best response for this situation.</w:t>
      </w:r>
    </w:p>
    <w:p>
      <w:r>
        <w:t>⚠️ Exam Trap: A positive family history raises the risk profile at any age</w:t>
      </w:r>
    </w:p>
    <w:p>
      <w:r>
        <w:t>⚡ 5-Second Recall: Genetics cannot be changed</w:t>
      </w:r>
    </w:p>
    <w:p>
      <w:r>
        <w:t>Positive Marks: 1</w:t>
      </w:r>
    </w:p>
    <w:p>
      <w:r>
        <w:t>Negative Marks: 0</w:t>
      </w:r>
    </w:p>
    <w:p>
      <w:r>
        <w:t>Question: What instruction is correct for a patient using sublingual nitroglycerin for angina?</w:t>
      </w:r>
    </w:p>
    <w:p>
      <w:r>
        <w:t>(a) Swallow the tablet with a full glass of water</w:t>
      </w:r>
    </w:p>
    <w:p>
      <w:r>
        <w:t>(b) Stop activity, place one tablet under the tongue, and call for help if pain is not relieved after 5 minutes and a second tablet</w:t>
      </w:r>
    </w:p>
    <w:p>
      <w:r>
        <w:t>(c) Take the tablet only after the pain has lasted one hour</w:t>
      </w:r>
    </w:p>
    <w:p>
      <w:r>
        <w:t>(d) Chew three tablets at once for faster action</w:t>
      </w:r>
    </w:p>
    <w:p>
      <w:r>
        <w:t>Answer: b</w:t>
      </w:r>
    </w:p>
    <w:p>
      <w:r>
        <w:t>Solution: ✅ Correct Answer: b. Stop activity, place one tablet under the tongue, and call for help if pain is not relieved after 5 minutes and a second tablet.</w:t>
      </w:r>
    </w:p>
    <w:p>
      <w:r>
        <w:t>🧠 Clinical Rationale: Sublingual nitroglycerin is taken at rest and repeated after 5 minutes if needed; unrelieved pain after 3 doses means seeking emergency care</w:t>
      </w:r>
    </w:p>
    <w:p>
      <w:r>
        <w:t>🔍 Key Clues: Rest, sublingual tablet, reassess at 5 minutes</w:t>
      </w:r>
    </w:p>
    <w:p>
      <w:r>
        <w:t>🩺 Nursing Action: One tablet may be repeated every 5 minutes up to three doses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Chew three tablets at once for faster action — not the best response for this situation; (c) Take the tablet only after the pain has lasted one hour — not the best response for this situation; (a) Swallow the tablet with a full glass of water — not the best response for this situation.</w:t>
      </w:r>
    </w:p>
    <w:p>
      <w:r>
        <w:t>⚠️ Exam Trap: Carry nitroglycerin at all times and keep it away from light and heat</w:t>
      </w:r>
    </w:p>
    <w:p>
      <w:r>
        <w:t>⚡ 5-Second Recall: Nitroglycerin under the tongue, then reassess</w:t>
      </w:r>
    </w:p>
    <w:p>
      <w:r>
        <w:t>Positive Marks: 1</w:t>
      </w:r>
    </w:p>
    <w:p>
      <w:r>
        <w:t>Negative Marks: 0</w:t>
      </w:r>
    </w:p>
    <w:p>
      <w:r>
        <w:t>Question: Which presentation should raise suspicion for acute coronary syndrome in an older adult or woman?</w:t>
      </w:r>
    </w:p>
    <w:p>
      <w:r>
        <w:t>(a) The classic crushing substernal pain in every single case</w:t>
      </w:r>
    </w:p>
    <w:p>
      <w:r>
        <w:t>(b) Complete absence of any chest or other symptoms at all</w:t>
      </w:r>
    </w:p>
    <w:p>
      <w:r>
        <w:t>(c) Atypical symptoms such as fatigue, dyspnea, nausea, back or jaw pain</w:t>
      </w:r>
    </w:p>
    <w:p>
      <w:r>
        <w:t>(d) Pain that always occurs at exactly the same time daily for years</w:t>
      </w:r>
    </w:p>
    <w:p>
      <w:r>
        <w:t>Answer: c</w:t>
      </w:r>
    </w:p>
    <w:p>
      <w:r>
        <w:t>Solution: ✅ Correct Answer: c. Atypical symptoms such as fatigue, dyspnea, nausea, back or jaw pain.</w:t>
      </w:r>
    </w:p>
    <w:p>
      <w:r>
        <w:t>🧠 Clinical Rationale: Women, older adults and diabetics often have atypical ACS — dyspnea, fatigue, nausea, epigastric or jaw discomfort rather than classic chest pressure</w:t>
      </w:r>
    </w:p>
    <w:p>
      <w:r>
        <w:t>🔍 Key Clues: Atypical symptoms still mean ACS screening</w:t>
      </w:r>
    </w:p>
    <w:p>
      <w:r>
        <w:t>🩺 Nursing Action: Do not dismiss vague symptoms in high-risk patients</w:t>
      </w:r>
    </w:p>
    <w:p>
      <w:r>
        <w:t>❌ Why Not Others: (b) Complete absence of any chest or other symptoms at all — not the best response for this situation; (d) Pain that always occurs at exactly the same time daily for years — not the best response for this situation; (a) The classic crushing substernal pain in every single case — not the best response for this situation.</w:t>
      </w:r>
    </w:p>
    <w:p>
      <w:r>
        <w:t>⚠️ Exam Trap: Obtain an ECG within minutes of arrival</w:t>
      </w:r>
    </w:p>
    <w:p>
      <w:r>
        <w:t>⚡ 5-Second Recall: Atypical pain = still rule out ACS</w:t>
      </w:r>
    </w:p>
    <w:p>
      <w:r>
        <w:t>Positive Marks: 1</w:t>
      </w:r>
    </w:p>
    <w:p>
      <w:r>
        <w:t>Negative Marks: 0</w:t>
      </w:r>
    </w:p>
    <w:p>
      <w:r>
        <w:t>Question: What is the mechanism of a non-ST-elevation myocardial infarction (NSTEMI)?</w:t>
      </w:r>
    </w:p>
    <w:p>
      <w:r>
        <w:t>(a) Partial coronary occlusion causing subendocardial infarction without ST elevation</w:t>
      </w:r>
    </w:p>
    <w:p>
      <w:r>
        <w:t>(b) No myocardial damage at all, only spasm of a small vein</w:t>
      </w:r>
    </w:p>
    <w:p>
      <w:r>
        <w:t>(c) A congenital absence of the coronary arteries</w:t>
      </w:r>
    </w:p>
    <w:p>
      <w:r>
        <w:t>(d) Complete occlusion of the left main artery at all times</w:t>
      </w:r>
    </w:p>
    <w:p>
      <w:r>
        <w:t>Answer: a</w:t>
      </w:r>
    </w:p>
    <w:p>
      <w:r>
        <w:t>Solution: ✅ Correct Answer: a. Partial coronary occlusion causing subendocardial infarction without ST elevation.</w:t>
      </w:r>
    </w:p>
    <w:p>
      <w:r>
        <w:t>🧠 Clinical Rationale: NSTEMI results from partial occlusion — the myocardium infarcts but without the classic ST elevation, showing instead troponin rise with other ECG changes</w:t>
      </w:r>
    </w:p>
    <w:p>
      <w:r>
        <w:t>🔍 Key Clues: NSTEMI = partial occlusion, no ST elevation</w:t>
      </w:r>
    </w:p>
    <w:p>
      <w:r>
        <w:t>🩺 Nursing Action: Troponin confirms the infarction in NSTEMI</w:t>
      </w:r>
    </w:p>
    <w:p>
      <w:r>
        <w:t>❌ Why Not Others: (c) A congenital absence of the coronary arteries — not the best response for this situation; (b) No myocardial damage at all, only spasm of a small vein — not the best response for this situation; (d) Complete occlusion of the left main artery at all times — not the best response for this situation.</w:t>
      </w:r>
    </w:p>
    <w:p>
      <w:r>
        <w:t>⚠️ Exam Trap: Both STEMI and NSTEMI are treated as acute coronary emergencies</w:t>
      </w:r>
    </w:p>
    <w:p>
      <w:r>
        <w:t>⚡ 5-Second Recall: Partial blockage → NSTEMI</w:t>
      </w:r>
    </w:p>
    <w:p>
      <w:r>
        <w:t>Positive Marks: 1</w:t>
      </w:r>
    </w:p>
    <w:p>
      <w:r>
        <w:t>Negative Marks: 0</w:t>
      </w:r>
    </w:p>
    <w:p>
      <w:r>
        <w:t>Question: A patient arrives with crushing chest pain and an ECG showing STEMI. Which action has the highest priority?</w:t>
      </w:r>
    </w:p>
    <w:p>
      <w:r>
        <w:t>(a) Wait for the morning cardiology rounds</w:t>
      </w:r>
    </w:p>
    <w:p>
      <w:r>
        <w:t>(b) Activate the cardiac catheterization team for primary PCI</w:t>
      </w:r>
    </w:p>
    <w:p>
      <w:r>
        <w:t>(c) Escort the patient to a routine ward bed</w:t>
      </w:r>
    </w:p>
    <w:p>
      <w:r>
        <w:t>(d) Complete the admission paperwork first</w:t>
      </w:r>
    </w:p>
    <w:p>
      <w:r>
        <w:t>Answer: b</w:t>
      </w:r>
    </w:p>
    <w:p>
      <w:r>
        <w:t>Solution: ✅ Correct Answer: b. Activate the cardiac catheterization team for primary PCI.</w:t>
      </w:r>
    </w:p>
    <w:p>
      <w:r>
        <w:t>🧠 Clinical Rationale: Time is myocardium — STEMI requires immediate reperfusion, with primary PCI as the preferred strategy when available</w:t>
      </w:r>
    </w:p>
    <w:p>
      <w:r>
        <w:t>🔍 Key Clues: Call the cath team now for STEMI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aspirin and oxygen per protocol while the team prepares</w:t>
      </w:r>
    </w:p>
    <w:p>
      <w:r>
        <w:t>❌ Why Not Others: (c) Escort the patient to a routine ward bed — not the best response for this situation; (a) Wait for the morning cardiology rounds — not the best response for this situation; (d) Complete the admission paperwork first — not the best response for this situation.</w:t>
      </w:r>
    </w:p>
    <w:p>
      <w:r>
        <w:t>⚠️ Exam Trap: Monitor the rhythm continuously for lethal arrhythmias</w:t>
      </w:r>
    </w:p>
    <w:p>
      <w:r>
        <w:t>⚡ 5-Second Recall: Door-to-balloon time matters</w:t>
      </w:r>
    </w:p>
    <w:p>
      <w:r>
        <w:t>Positive Marks: 1</w:t>
      </w:r>
    </w:p>
    <w:p>
      <w:r>
        <w:t>Negative Marks: 0</w:t>
      </w:r>
    </w:p>
    <w:p>
      <w:r>
        <w:t>Question: Which interventions form the classic initial management of acute coronary syndrome?</w:t>
      </w:r>
    </w:p>
    <w:p>
      <w:r>
        <w:t>(a) Monitoring, ointment, narcotics and appetite stimulants</w:t>
      </w:r>
    </w:p>
    <w:p>
      <w:r>
        <w:t>(b) Morphine, oxygen, nitroglycerin and aspirin as appropriate</w:t>
      </w:r>
    </w:p>
    <w:p>
      <w:r>
        <w:t>(c) Metformin, omeprazole, nifedipine and atenolol only</w:t>
      </w:r>
    </w:p>
    <w:p>
      <w:r>
        <w:t>(d) Massage, orlistat, nitrous oxide and antacids</w:t>
      </w:r>
    </w:p>
    <w:p>
      <w:r>
        <w:t>Answer: b</w:t>
      </w:r>
    </w:p>
    <w:p>
      <w:r>
        <w:t>Solution: ✅ Correct Answer: b. Morphine, oxygen, nitroglycerin and aspirin as appropriate.</w:t>
      </w:r>
    </w:p>
    <w:p>
      <w:r>
        <w:t>🧠 Clinical Rationale: MONA — morphine for pain, oxygen for hypoxemia, nitroglycerin for vasodilation and aspirin for platelets — guides initial ACS care</w:t>
      </w:r>
    </w:p>
    <w:p>
      <w:r>
        <w:t>🔍 Key Clues: MONA = morphine, oxygen, nitro, aspirin</w:t>
      </w:r>
    </w:p>
    <w:p>
      <w:r>
        <w:t>🩺 Nursing Action: Oxygen is given only when saturation is low per current guidance</w:t>
      </w:r>
    </w:p>
    <w:p>
      <w:r>
        <w:t>❌ Why Not Others: (c) Metformin, omeprazole, nifedipine and atenolol only — not the best response for this situation; (a) Monitoring, ointment, narcotics and appetite stimulants — not the best response for this situation; (d) Massage, orlistat, nitrous oxide and antacids — not the best response for this situation.</w:t>
      </w:r>
    </w:p>
    <w:p>
      <w:r>
        <w:t>⚠️ Exam Trap: Nitroglycerin is withheld if blood pressure is low</w:t>
      </w:r>
    </w:p>
    <w:p>
      <w:r>
        <w:t>⚡ 5-Second Recall: MONA sequence = initial ACS care</w:t>
      </w:r>
    </w:p>
    <w:p>
      <w:r>
        <w:t>Positive Marks: 1</w:t>
      </w:r>
    </w:p>
    <w:p>
      <w:r>
        <w:t>Negative Marks: 0</w:t>
      </w:r>
    </w:p>
    <w:p>
      <w:r>
        <w:t>Question: Which laboratory value is monitored during unfractionated heparin therapy in ACS?</w:t>
      </w:r>
    </w:p>
    <w:p>
      <w:r>
        <w:t>(a) The serum creatinine concentration</w:t>
      </w:r>
    </w:p>
    <w:p>
      <w:r>
        <w:t>(b) The activated partial thromboplastin time (aPTT)</w:t>
      </w:r>
    </w:p>
    <w:p>
      <w:r>
        <w:t>(c) The haemoglobin A1c level</w:t>
      </w:r>
    </w:p>
    <w:p>
      <w:r>
        <w:t>(d) The international normalized ratio (INR)</w:t>
      </w:r>
    </w:p>
    <w:p>
      <w:r>
        <w:t>Answer: b</w:t>
      </w:r>
    </w:p>
    <w:p>
      <w:r>
        <w:t>Solution: ✅ Correct Answer: b. The activated partial thromboplastin time (aPTT).</w:t>
      </w:r>
    </w:p>
    <w:p>
      <w:r>
        <w:t>🧠 Clinical Rationale: Unfractionated heparin is monitored by the aPTT, while warfarin is monitored by the INR</w:t>
      </w:r>
    </w:p>
    <w:p>
      <w:r>
        <w:t>🔍 Key Clues: Heparin = aPTT, warfarin = INR</w:t>
      </w:r>
    </w:p>
    <w:p>
      <w:r>
        <w:t>🩺 Nursing Action: Watch for bleeding — gums, urine, stool and puncture sites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The international normalized ratio (INR) — not the best response for this situation; (a) The serum creatinine concentration — not the best response for this situation; (c) The haemoglobin A1c level — not the best response for this situation.</w:t>
      </w:r>
    </w:p>
    <w:p>
      <w:r>
        <w:t>⚠️ Exam Trap: Protamine sulfate reverses heparin overdose</w:t>
      </w:r>
    </w:p>
    <w:p>
      <w:r>
        <w:t>⚡ 5-Second Recall: aPTT tracks heparin</w:t>
      </w:r>
    </w:p>
    <w:p>
      <w:r>
        <w:t>Positive Marks: 1</w:t>
      </w:r>
    </w:p>
    <w:p>
      <w:r>
        <w:t>Negative Marks: 0</w:t>
      </w:r>
    </w:p>
    <w:p>
      <w:r>
        <w:t>Question: Which condition is an absolute contraindication to fibrinolytic therapy?</w:t>
      </w:r>
    </w:p>
    <w:p>
      <w:r>
        <w:t>(a) Active internal bleeding or recent major surgery or trauma</w:t>
      </w:r>
    </w:p>
    <w:p>
      <w:r>
        <w:t>(b) A remote myocardial infarction five years ago</w:t>
      </w:r>
    </w:p>
    <w:p>
      <w:r>
        <w:t>(c) Well-controlled diabetes on oral agents only</w:t>
      </w:r>
    </w:p>
    <w:p>
      <w:r>
        <w:t>(d) Mild hypertension well controlled on medication</w:t>
      </w:r>
    </w:p>
    <w:p>
      <w:r>
        <w:t>Answer: a</w:t>
      </w:r>
    </w:p>
    <w:p>
      <w:r>
        <w:t>Solution: ✅ Correct Answer: a. Active internal bleeding or recent major surgery or trauma.</w:t>
      </w:r>
    </w:p>
    <w:p>
      <w:r>
        <w:t>🧠 Clinical Rationale: Fibrinolytics lyse every clot — active bleeding, recent surgery, trauma or intracranial disease make them unsafe</w:t>
      </w:r>
    </w:p>
    <w:p>
      <w:r>
        <w:t>🔍 Key Clues: Bleeding risk bars fibrinolytics</w:t>
      </w:r>
    </w:p>
    <w:p>
      <w:r>
        <w:t>🩺 Nursing Action: Check for GI bleeding, recent stroke and surgery history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Mild hypertension well controlled on medication — not the best response for this situation; (b) A remote myocardial infarction five years ago — not the best response for this situation; (c) Well-controlled diabetes on oral agents only — not the best response for this situation.</w:t>
      </w:r>
    </w:p>
    <w:p>
      <w:r>
        <w:t>⚠️ Exam Trap: Weigh benefits against bleeding risk carefully</w:t>
      </w:r>
    </w:p>
    <w:p>
      <w:r>
        <w:t>⚡ 5-Second Recall: No fibrinolytics with active bleeding</w:t>
      </w:r>
    </w:p>
    <w:p>
      <w:r>
        <w:t>Positive Marks: 1</w:t>
      </w:r>
    </w:p>
    <w:p>
      <w:r>
        <w:t>Negative Marks: 0</w:t>
      </w:r>
    </w:p>
    <w:p>
      <w:r>
        <w:t>Question: A patient returns from PCI with contrast. Which finding requires immediate reporting?</w:t>
      </w:r>
    </w:p>
    <w:p>
      <w:r>
        <w:t>(a) Decreased urine output with rising creatinine suggesting contrast nephropathy</w:t>
      </w:r>
    </w:p>
    <w:p>
      <w:r>
        <w:t>(b) Clear urine with no flank discomfort</w:t>
      </w:r>
    </w:p>
    <w:p>
      <w:r>
        <w:t>(c) Mild thirst that resolves with drinking water</w:t>
      </w:r>
    </w:p>
    <w:p>
      <w:r>
        <w:t>(d) A normal urine output with stable creatinine</w:t>
      </w:r>
    </w:p>
    <w:p>
      <w:r>
        <w:t>Answer: a</w:t>
      </w:r>
    </w:p>
    <w:p>
      <w:r>
        <w:t>Solution: ✅ Correct Answer: a. Decreased urine output with rising creatinine suggesting contrast nephropathy.</w:t>
      </w:r>
    </w:p>
    <w:p>
      <w:r>
        <w:t>🧠 Clinical Rationale: Contrast nephropathy shows as falling urine output and rising creatinine within days of the procedure — prompt hydration and reporting protect the kidneys</w:t>
      </w:r>
    </w:p>
    <w:p>
      <w:r>
        <w:t>🔍 Key Clues: Watch urine output and creatinine after contrast</w:t>
      </w:r>
    </w:p>
    <w:p>
      <w:r>
        <w:t>🩺 Nursing Action: Hydrate per protocol after the procedure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Clear urine with no flank discomfort — not the best response for this situation; (c) Mild thirst that resolves with drinking water — not the best response for this situation; (d) A normal urine output with stable creatinine — not the best response for this situation.</w:t>
      </w:r>
    </w:p>
    <w:p>
      <w:r>
        <w:t>⚠️ Exam Trap: Hold nephrotoxic drugs and metformin around the study</w:t>
      </w:r>
    </w:p>
    <w:p>
      <w:r>
        <w:t>⚡ 5-Second Recall: Contrast nephropathy = declining renal function</w:t>
      </w:r>
    </w:p>
    <w:p>
      <w:r>
        <w:t>Positive Marks: 1</w:t>
      </w:r>
    </w:p>
    <w:p>
      <w:r>
        <w:t>Negative Marks: 0</w:t>
      </w:r>
    </w:p>
    <w:p>
      <w:r>
        <w:t>Question: Which instruction is appropriate for a patient resuming activity after an uncomplicated myocardial infarction?</w:t>
      </w:r>
    </w:p>
    <w:p>
      <w:r>
        <w:t>(a) Stay in bed for the next three months at home</w:t>
      </w:r>
    </w:p>
    <w:p>
      <w:r>
        <w:t>(b) Progress activity gradually, rest between tasks and report chest pain or unusual dyspnea</w:t>
      </w:r>
    </w:p>
    <w:p>
      <w:r>
        <w:t>(c) Return to heavy lifting and competitive sport immediately</w:t>
      </w:r>
    </w:p>
    <w:p>
      <w:r>
        <w:t>(d) Ignore any chest discomfort as normal after an MI</w:t>
      </w:r>
    </w:p>
    <w:p>
      <w:r>
        <w:t>Answer: b</w:t>
      </w:r>
    </w:p>
    <w:p>
      <w:r>
        <w:t>Solution: ✅ Correct Answer: b. Progress activity gradually, rest between tasks and report chest pain or unusual dyspnea.</w:t>
      </w:r>
    </w:p>
    <w:p>
      <w:r>
        <w:t>🧠 Clinical Rationale: Gradual progressive activity with symptom awareness rebuilds strength safely after an MI</w:t>
      </w:r>
    </w:p>
    <w:p>
      <w:r>
        <w:t>🔍 Key Clues: Gradual activity with symptom limits</w:t>
      </w:r>
    </w:p>
    <w:p>
      <w:r>
        <w:t>🩺 Nursing Action: Use the prescribed exercise plan and cardiac rehab sessions</w:t>
      </w:r>
    </w:p>
    <w:p>
      <w:r>
        <w:t>❌ Why Not Others: (d) Ignore any chest discomfort as normal after an MI — not the best response for this situation; (a) Stay in bed for the next three months at home — not the best response for this situation; (c) Return to heavy lifting and competitive sport immediately — not the best response for this situation.</w:t>
      </w:r>
    </w:p>
    <w:p>
      <w:r>
        <w:t>⚠️ Exam Trap: Stop and report chest pain, dyspnea or dizziness during activity</w:t>
      </w:r>
    </w:p>
    <w:p>
      <w:r>
        <w:t>⚡ 5-Second Recall: Gradual return to activity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