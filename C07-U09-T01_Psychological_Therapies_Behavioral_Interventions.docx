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the context of Supportive psychotherapy concepts, what defines supportive psychotherapy?</w:t>
      </w:r>
    </w:p>
    <w:p>
      <w:r>
        <w:t>(a) Empathic listening, reassurance, guidance, strengths reinforcement and coping support for distress without deep interpretation</w:t>
      </w:r>
    </w:p>
    <w:p>
      <w:r>
        <w:t>(b) Advice-free silence only</w:t>
      </w:r>
    </w:p>
    <w:p>
      <w:r>
        <w:t>(c) Forced deep unconscious analysis</w:t>
      </w:r>
    </w:p>
    <w:p>
      <w:r>
        <w:t>(d) Confrontation as main tool</w:t>
      </w:r>
    </w:p>
    <w:p>
      <w:r>
        <w:t>Answer: a</w:t>
      </w:r>
    </w:p>
    <w:p>
      <w:r>
        <w:t>Solution: ✅ Correct Answer: a. Empathic listening, reassurance, guidance, strengths reinforcement and coping support for distress without deep interpretation.</w:t>
      </w:r>
    </w:p>
    <w:p>
      <w:r>
        <w:t>🧠 Clinical Rationale: Support plus guidance plus strengths equals supportive therapy</w:t>
      </w:r>
    </w:p>
    <w:p>
      <w:r>
        <w:t>🔍 Key Clues: Listen, reassure, guide, strengthen: supportive</w:t>
      </w:r>
    </w:p>
    <w:p>
      <w:r>
        <w:t>🩺 Nursing Action: Use it widely in nursing contacts while referring complex cases onward</w:t>
      </w:r>
    </w:p>
    <w:p>
      <w:r>
        <w:t>❌ Why Not Others: (b) Advice-free silence only — not the best response for this situation; (d) Confrontation as main tool — not the best response for this situation; (c) Forced deep unconscious analysis — not the best response for this situation.</w:t>
      </w:r>
    </w:p>
    <w:p>
      <w:r>
        <w:t>⚠️ Exam Trap: Promising cures overstates supportive scope</w:t>
      </w:r>
    </w:p>
    <w:p>
      <w:r>
        <w:t>🌟 PNC Exam Pearl: It suits crisis, chronic illness and low insight best</w:t>
      </w:r>
    </w:p>
    <w:p>
      <w:r>
        <w:t>⚡ 5-Second Recall: Support distress, build coping</w:t>
      </w:r>
    </w:p>
    <w:p>
      <w:r>
        <w:t>Positive Marks: 1</w:t>
      </w:r>
    </w:p>
    <w:p>
      <w:r>
        <w:t>Negative Marks: 0</w:t>
      </w:r>
    </w:p>
    <w:p>
      <w:r>
        <w:t>Question: How does cognitive behavioral therapy in Cognitive behavioral therapy work?</w:t>
      </w:r>
    </w:p>
    <w:p>
      <w:r>
        <w:t>(a) Homework never helps</w:t>
      </w:r>
    </w:p>
    <w:p>
      <w:r>
        <w:t>(b) Thoughts never affect feelings</w:t>
      </w:r>
    </w:p>
    <w:p>
      <w:r>
        <w:t>(c) Links thoughts, feelings and behaviors, tests distortions with records and experiments, and rehearses coping through homework</w:t>
      </w:r>
    </w:p>
    <w:p>
      <w:r>
        <w:t>(d) Only childhood history matters</w:t>
      </w:r>
    </w:p>
    <w:p>
      <w:r>
        <w:t>Answer: c</w:t>
      </w:r>
    </w:p>
    <w:p>
      <w:r>
        <w:t>Solution: ✅ Correct Answer: c. Links thoughts, feelings and behaviors, tests distortions with records and experiments, and rehearses coping through homework.</w:t>
      </w:r>
    </w:p>
    <w:p>
      <w:r>
        <w:t>🧠 Clinical Rationale: Thought-record plus test plus rehearse equals CBT change</w:t>
      </w:r>
    </w:p>
    <w:p>
      <w:r>
        <w:t>🔍 Key Clues: Catch thought, test thought, change act: CBT</w:t>
      </w:r>
    </w:p>
    <w:p>
      <w:r>
        <w:t>🩺 Nursing Action: Coach thought diaries, activity scheduling and graded tasks</w:t>
      </w:r>
    </w:p>
    <w:p>
      <w:r>
        <w:t>❌ Why Not Others: (d) Only childhood history matters — not the best response for this situation; (a) Homework never helps — not the best response for this situation; (b) Thoughts never affect feelings — not the best response for this situation.</w:t>
      </w:r>
    </w:p>
    <w:p>
      <w:r>
        <w:t>⚠️ Exam Trap: Insight without practice rarely shifts entrenched patterns</w:t>
      </w:r>
    </w:p>
    <w:p>
      <w:r>
        <w:t>🌟 PNC Exam Pearl: CBT leads depression, anxiety, OCD and PTSD care</w:t>
      </w:r>
    </w:p>
    <w:p>
      <w:r>
        <w:t>⚡ 5-Second Recall: Thoughts shape feelings shape acts</w:t>
      </w:r>
    </w:p>
    <w:p>
      <w:r>
        <w:t>Positive Marks: 1</w:t>
      </w:r>
    </w:p>
    <w:p>
      <w:r>
        <w:t>Negative Marks: 0</w:t>
      </w:r>
    </w:p>
    <w:p>
      <w:r>
        <w:t>Question: How do reinforcement, extinction and token economy in Behavior therapy: reinforcement, extinction and token economy function?</w:t>
      </w:r>
    </w:p>
    <w:p>
      <w:r>
        <w:t>(a) Reward desired acts promptly, withdraw reinforcement to extinguish unwanted acts, and exchange tokens for privileges in wards</w:t>
      </w:r>
    </w:p>
    <w:p>
      <w:r>
        <w:t>(b) Punishment alone builds skills</w:t>
      </w:r>
    </w:p>
    <w:p>
      <w:r>
        <w:t>(c) Tokens work without clear rules</w:t>
      </w:r>
    </w:p>
    <w:p>
      <w:r>
        <w:t>(d) Extinction means instant disappearance</w:t>
      </w:r>
    </w:p>
    <w:p>
      <w:r>
        <w:t>Answer: a</w:t>
      </w:r>
    </w:p>
    <w:p>
      <w:r>
        <w:t>Solution: ✅ Correct Answer: a. Reward desired acts promptly, withdraw reinforcement to extinguish unwanted acts, and exchange tokens for privileges in wards.</w:t>
      </w:r>
    </w:p>
    <w:p>
      <w:r>
        <w:t>🧠 Clinical Rationale: Reward plus withdraw plus token-exchange shapes ward behavior</w:t>
      </w:r>
    </w:p>
    <w:p>
      <w:r>
        <w:t>🔍 Key Clues: Reward wanted, ignore-ward unwanted, tokens buy privileges</w:t>
      </w:r>
    </w:p>
    <w:p>
      <w:r>
        <w:t>🩺 Nursing Action: Define target acts, deliver tokens consistently, and fade to natural rewards</w:t>
      </w:r>
    </w:p>
    <w:p>
      <w:r>
        <w:t>❌ Why Not Others: (b) Punishment alone builds skills — not the best response for this situation; (c) Tokens work without clear rules — not the best response for this situation; (d) Extinction means instant disappearance — not the best response for this situation.</w:t>
      </w:r>
    </w:p>
    <w:p>
      <w:r>
        <w:t>⚠️ Exam Trap: Inconsistent token delivery teaches distrust</w:t>
      </w:r>
    </w:p>
    <w:p>
      <w:r>
        <w:t>🌟 PNC Exam Pearl: Extinction bursts spike behavior before it falls</w:t>
      </w:r>
    </w:p>
    <w:p>
      <w:r>
        <w:t>⚡ 5-Second Recall: Reward, extinguish, tokenize: behavior tools</w:t>
      </w:r>
    </w:p>
    <w:p>
      <w:r>
        <w:t>Positive Marks: 1</w:t>
      </w:r>
    </w:p>
    <w:p>
      <w:r>
        <w:t>Negative Marks: 0</w:t>
      </w:r>
    </w:p>
    <w:p>
      <w:r>
        <w:t>Question: What is systematic desensitization in Systematic desensitization?</w:t>
      </w:r>
    </w:p>
    <w:p>
      <w:r>
        <w:t>(a) Relaxation without any exposure</w:t>
      </w:r>
    </w:p>
    <w:p>
      <w:r>
        <w:t>(b) Immediate full exposure without preparation</w:t>
      </w:r>
    </w:p>
    <w:p>
      <w:r>
        <w:t>(c) Hierarchy without ordering</w:t>
      </w:r>
    </w:p>
    <w:p>
      <w:r>
        <w:t>(d) Pairing deep relaxation with a graded fear hierarchy from least to most feared until each step calms</w:t>
      </w:r>
    </w:p>
    <w:p>
      <w:r>
        <w:t>Answer: d</w:t>
      </w:r>
    </w:p>
    <w:p>
      <w:r>
        <w:t>Solution: ✅ Correct Answer: d. Pairing deep relaxation with a graded fear hierarchy from least to most feared until each step calms.</w:t>
      </w:r>
    </w:p>
    <w:p>
      <w:r>
        <w:t>🧠 Clinical Rationale: Relax plus graded steps equals desensitization</w:t>
      </w:r>
    </w:p>
    <w:p>
      <w:r>
        <w:t>🔍 Key Clues: Calm plus ladder plus steps: desensitization</w:t>
      </w:r>
    </w:p>
    <w:p>
      <w:r>
        <w:t>🩺 Nursing Action: Build the hierarchy collaboratively and practice stepwise</w:t>
      </w:r>
    </w:p>
    <w:p>
      <w:r>
        <w:t>❌ Why Not Others: (c) Hierarchy without ordering — not the best response for this situation; (a) Relaxation without any exposure — not the best response for this situation; (b) Immediate full exposure without preparation — not the best response for this situation.</w:t>
      </w:r>
    </w:p>
    <w:p>
      <w:r>
        <w:t>⚠️ Exam Trap: Skipping relaxation turns it into flooding</w:t>
      </w:r>
    </w:p>
    <w:p>
      <w:r>
        <w:t>🌟 PNC Exam Pearl: Reciprocal inhibition explains the calming</w:t>
      </w:r>
    </w:p>
    <w:p>
      <w:r>
        <w:t>⚡ 5-Second Recall: Relax, climb, calm: desensitization</w:t>
      </w:r>
    </w:p>
    <w:p>
      <w:r>
        <w:t>Positive Marks: 1</w:t>
      </w:r>
    </w:p>
    <w:p>
      <w:r>
        <w:t>Negative Marks: 0</w:t>
      </w:r>
    </w:p>
    <w:p>
      <w:r>
        <w:t>Question: How does exposure and response prevention in Exposure and response prevention extend beyond OCD?</w:t>
      </w:r>
    </w:p>
    <w:p>
      <w:r>
        <w:t>(a) Avoidance should continue alongside</w:t>
      </w:r>
    </w:p>
    <w:p>
      <w:r>
        <w:t>(b) Graded trigger confrontation while blocking avoidance or rituals generalizes to phobias, panic and PTSD with hierarchy and homework</w:t>
      </w:r>
    </w:p>
    <w:p>
      <w:r>
        <w:t>(c) It suits only OCD narrowly</w:t>
      </w:r>
    </w:p>
    <w:p>
      <w:r>
        <w:t>(d) No homework is ever needed</w:t>
      </w:r>
    </w:p>
    <w:p>
      <w:r>
        <w:t>Answer: b</w:t>
      </w:r>
    </w:p>
    <w:p>
      <w:r>
        <w:t>Solution: ✅ Correct Answer: b. Graded trigger confrontation while blocking avoidance or rituals generalizes to phobias, panic and PTSD with hierarchy and homework.</w:t>
      </w:r>
    </w:p>
    <w:p>
      <w:r>
        <w:t>🧠 Clinical Rationale: Face plus block-avoid plus habituate transfers across anxiety disorders</w:t>
      </w:r>
    </w:p>
    <w:p>
      <w:r>
        <w:t>🔍 Key Clues: Face, block escape, habituate: ERP broad</w:t>
      </w:r>
    </w:p>
    <w:p>
      <w:r>
        <w:t>🩺 Nursing Action: Support practice logs and distress ratings across sessions</w:t>
      </w:r>
    </w:p>
    <w:p>
      <w:r>
        <w:t>❌ Why Not Others: (d) No homework is ever needed — not the best response for this situation; (a) Avoidance should continue alongside — not the best response for this situation; (c) It suits only OCD narrowly — not the best response for this situation.</w:t>
      </w:r>
    </w:p>
    <w:p>
      <w:r>
        <w:t>⚠️ Exam Trap: Partial exposure with escape teaches avoidance</w:t>
      </w:r>
    </w:p>
    <w:p>
      <w:r>
        <w:t>🌟 PNC Exam Pearl: Therapist-guided plus homework beats either alone</w:t>
      </w:r>
    </w:p>
    <w:p>
      <w:r>
        <w:t>⚡ 5-Second Recall: ERP generalizes across fear disorders</w:t>
      </w:r>
    </w:p>
    <w:p>
      <w:r>
        <w:t>Positive Marks: 1</w:t>
      </w:r>
    </w:p>
    <w:p>
      <w:r>
        <w:t>Negative Marks: 0</w:t>
      </w:r>
    </w:p>
    <w:p>
      <w:r>
        <w:t>Question: What makes group therapy in Group therapy therapeutic?</w:t>
      </w:r>
    </w:p>
    <w:p>
      <w:r>
        <w:t>(a) Groups only waste time</w:t>
      </w:r>
    </w:p>
    <w:p>
      <w:r>
        <w:t>(b) Confidentiality never applies</w:t>
      </w:r>
    </w:p>
    <w:p>
      <w:r>
        <w:t>(c) One member should dominate always</w:t>
      </w:r>
    </w:p>
    <w:p>
      <w:r>
        <w:t>(d) Universality, shared learning, modeling, feedback and support under norms and confidentiality</w:t>
      </w:r>
    </w:p>
    <w:p>
      <w:r>
        <w:t>Answer: d</w:t>
      </w:r>
    </w:p>
    <w:p>
      <w:r>
        <w:t>Solution: ✅ Correct Answer: d. Universality, shared learning, modeling, feedback and support under norms and confidentiality.</w:t>
      </w:r>
    </w:p>
    <w:p>
      <w:r>
        <w:t>🧠 Clinical Rationale: Shared plus feedback plus norms equals growth</w:t>
      </w:r>
    </w:p>
    <w:p>
      <w:r>
        <w:t>🔍 Key Clues: Same-boat plus feedback plus rules: groups</w:t>
      </w:r>
    </w:p>
    <w:p>
      <w:r>
        <w:t>🩺 Nursing Action: Set goals, protect confidentiality, and balance participation</w:t>
      </w:r>
    </w:p>
    <w:p>
      <w:r>
        <w:t>❌ Why Not Others: (c) One member should dominate always — not the best response for this situation; (b) Confidentiality never applies — not the best response for this situation; (a) Groups only waste time — not the best response for this situation.</w:t>
      </w:r>
    </w:p>
    <w:p>
      <w:r>
        <w:t>⚠️ Exam Trap: Dominance without facilitation ruins groups</w:t>
      </w:r>
    </w:p>
    <w:p>
      <w:r>
        <w:t>🌟 PNC Exam Pearl: Yalom factors name eleven curative forces</w:t>
      </w:r>
    </w:p>
    <w:p>
      <w:r>
        <w:t>⚡ 5-Second Recall: Universality heals isolation</w:t>
      </w:r>
    </w:p>
    <w:p>
      <w:r>
        <w:t>Positive Marks: 1</w:t>
      </w:r>
    </w:p>
    <w:p>
      <w:r>
        <w:t>Negative Marks: 0</w:t>
      </w:r>
    </w:p>
    <w:p>
      <w:r>
        <w:t>Question: How does family therapy in Family therapy help?</w:t>
      </w:r>
    </w:p>
    <w:p>
      <w:r>
        <w:t>(a) Lowers expressed emotion, improves communication and problem-solving, and builds relapse and crisis plans together</w:t>
      </w:r>
    </w:p>
    <w:p>
      <w:r>
        <w:t>(b) Criticism is encouraged freely</w:t>
      </w:r>
    </w:p>
    <w:p>
      <w:r>
        <w:t>(c) Excludes patients from sessions</w:t>
      </w:r>
    </w:p>
    <w:p>
      <w:r>
        <w:t>(d) Blames families for illness</w:t>
      </w:r>
    </w:p>
    <w:p>
      <w:r>
        <w:t>Answer: a</w:t>
      </w:r>
    </w:p>
    <w:p>
      <w:r>
        <w:t>Solution: ✅ Correct Answer: a. Lowers expressed emotion, improves communication and problem-solving, and builds relapse and crisis plans together.</w:t>
      </w:r>
    </w:p>
    <w:p>
      <w:r>
        <w:t>🧠 Clinical Rationale: Calm plus clear-talk plus plan equals family healing</w:t>
      </w:r>
    </w:p>
    <w:p>
      <w:r>
        <w:t>🔍 Key Clues: Lower heat, talk clear, plan crises: family</w:t>
      </w:r>
    </w:p>
    <w:p>
      <w:r>
        <w:t>🩺 Nursing Action: Coach calm requests, scheduled meetings, and medication support roles</w:t>
      </w:r>
    </w:p>
    <w:p>
      <w:r>
        <w:t>❌ Why Not Others: (c) Excludes patients from sessions — not the best response for this situation; (b) Criticism is encouraged freely — not the best response for this situation; (d) Blames families for illness — not the best response for this situation.</w:t>
      </w:r>
    </w:p>
    <w:p>
      <w:r>
        <w:t>⚠️ Exam Trap: High criticism and overinvolvement predict relapse</w:t>
      </w:r>
    </w:p>
    <w:p>
      <w:r>
        <w:t>🌟 PNC Exam Pearl: Psychoeducation alone halves relapse</w:t>
      </w:r>
    </w:p>
    <w:p>
      <w:r>
        <w:t>⚡ 5-Second Recall: Calm home, clear talk, shared plan</w:t>
      </w:r>
    </w:p>
    <w:p>
      <w:r>
        <w:t>Positive Marks: 1</w:t>
      </w:r>
    </w:p>
    <w:p>
      <w:r>
        <w:t>Negative Marks: 0</w:t>
      </w:r>
    </w:p>
    <w:p>
      <w:r>
        <w:t>Question: What do relaxation, mindfulness and coping interventions in Relaxation, mindfulness and coping interventions share?</w:t>
      </w:r>
    </w:p>
    <w:p>
      <w:r>
        <w:t>(a) Avoiding all stress forever</w:t>
      </w:r>
    </w:p>
    <w:p>
      <w:r>
        <w:t>(b) Emptying the mind permanently</w:t>
      </w:r>
    </w:p>
    <w:p>
      <w:r>
        <w:t>(c) Religious conversion as goal</w:t>
      </w:r>
    </w:p>
    <w:p>
      <w:r>
        <w:t>(d) Present-moment nonjudgmental awareness, breath and muscle skills, and rehearsed coping reduce arousal and relapse</w:t>
      </w:r>
    </w:p>
    <w:p>
      <w:r>
        <w:t>Answer: d</w:t>
      </w:r>
    </w:p>
    <w:p>
      <w:r>
        <w:t>Solution: ✅ Correct Answer: d. Present-moment nonjudgmental awareness, breath and muscle skills, and rehearsed coping reduce arousal and relapse.</w:t>
      </w:r>
    </w:p>
    <w:p>
      <w:r>
        <w:t>🧠 Clinical Rationale: Aware plus breathe plus rehearse equals regulation</w:t>
      </w:r>
    </w:p>
    <w:p>
      <w:r>
        <w:t>🔍 Key Clues: Notice now, breathe slow, cope rehearsed</w:t>
      </w:r>
    </w:p>
    <w:p>
      <w:r>
        <w:t>🩺 Nursing Action: Lead brief daily practices and anchor them to routines</w:t>
      </w:r>
    </w:p>
    <w:p>
      <w:r>
        <w:t>❌ Why Not Others: (c) Religious conversion as goal — not the best response for this situation; (a) Avoiding all stress forever — not the best response for this situation; (b) Emptying the mind permanently — not the best response for this situation.</w:t>
      </w:r>
    </w:p>
    <w:p>
      <w:r>
        <w:t>⚠️ Exam Trap: Forcing blank mind frustrates beginners</w:t>
      </w:r>
    </w:p>
    <w:p>
      <w:r>
        <w:t>🌟 PNC Exam Pearl: MBCT prevents depressive relapse</w:t>
      </w:r>
    </w:p>
    <w:p>
      <w:r>
        <w:t>⚡ 5-Second Recall: Notice, breathe, cope: regulation trio</w:t>
      </w:r>
    </w:p>
    <w:p>
      <w:r>
        <w:t>Positive Marks: 1</w:t>
      </w:r>
    </w:p>
    <w:p>
      <w:r>
        <w:t>Negative Marks: 0</w:t>
      </w:r>
    </w:p>
    <w:p>
      <w:r>
        <w:t>Question: How do occupational, activity and recreational therapies in Occupational/activity/recreational therapy heal?</w:t>
      </w:r>
    </w:p>
    <w:p>
      <w:r>
        <w:t>(a) Only sports count as therapy</w:t>
      </w:r>
    </w:p>
    <w:p>
      <w:r>
        <w:t>(b) Purposeful graded activity rebuilds ADL, social, work and leisure skills with mastery and routine</w:t>
      </w:r>
    </w:p>
    <w:p>
      <w:r>
        <w:t>(c) Idle bedrest heals fastest</w:t>
      </w:r>
    </w:p>
    <w:p>
      <w:r>
        <w:t>(d) Activities need no grading</w:t>
      </w:r>
    </w:p>
    <w:p>
      <w:r>
        <w:t>Answer: b</w:t>
      </w:r>
    </w:p>
    <w:p>
      <w:r>
        <w:t>Solution: ✅ Correct Answer: b. Purposeful graded activity rebuilds ADL, social, work and leisure skills with mastery and routine.</w:t>
      </w:r>
    </w:p>
    <w:p>
      <w:r>
        <w:t>🧠 Clinical Rationale: Purpose plus grade plus routine equals rehab</w:t>
      </w:r>
    </w:p>
    <w:p>
      <w:r>
        <w:t>🔍 Key Clues: Do meaningful, grade steps, routine daily: OT</w:t>
      </w:r>
    </w:p>
    <w:p>
      <w:r>
        <w:t>🩺 Nursing Action: Prescribe activities matching interests and function levels</w:t>
      </w:r>
    </w:p>
    <w:p>
      <w:r>
        <w:t>❌ Why Not Others: (a) Only sports count as therapy — not the best response for this situation; (d) Activities need no grading — not the best response for this situation; (c) Idle bedrest heals fastest — not the best response for this situation.</w:t>
      </w:r>
    </w:p>
    <w:p>
      <w:r>
        <w:t>⚠️ Exam Trap: Unmatched difficult tasks breed failure</w:t>
      </w:r>
    </w:p>
    <w:p>
      <w:r>
        <w:t>🌟 PNC Exam Pearl: Token and clubhouse models extend gains</w:t>
      </w:r>
    </w:p>
    <w:p>
      <w:r>
        <w:t>⚡ 5-Second Recall: Purposeful doing restores being</w:t>
      </w:r>
    </w:p>
    <w:p>
      <w:r>
        <w:t>Positive Marks: 1</w:t>
      </w:r>
    </w:p>
    <w:p>
      <w:r>
        <w:t>Negative Marks: 0</w:t>
      </w:r>
    </w:p>
    <w:p>
      <w:r>
        <w:t>Question: What defines therapeutic community and milieu in Therapeutic community / milieu therapy?</w:t>
      </w:r>
    </w:p>
    <w:p>
      <w:r>
        <w:t>(a) Wards run only by punishment</w:t>
      </w:r>
    </w:p>
    <w:p>
      <w:r>
        <w:t>(b) Patients never join decisions</w:t>
      </w:r>
    </w:p>
    <w:p>
      <w:r>
        <w:t>(c) Structured safe wards with shared governance, clear norms, purposeful activity and respectful communication as treatment</w:t>
      </w:r>
    </w:p>
    <w:p>
      <w:r>
        <w:t>(d) No rules or routines help</w:t>
      </w:r>
    </w:p>
    <w:p>
      <w:r>
        <w:t>Answer: c</w:t>
      </w:r>
    </w:p>
    <w:p>
      <w:r>
        <w:t>Solution: ✅ Correct Answer: c. Structured safe wards with shared governance, clear norms, purposeful activity and respectful communication as treatment.</w:t>
      </w:r>
    </w:p>
    <w:p>
      <w:r>
        <w:t>🧠 Clinical Rationale: Structure plus shared say plus norms plus activity equals milieu healing</w:t>
      </w:r>
    </w:p>
    <w:p>
      <w:r>
        <w:t>🔍 Key Clues: Ward itself treats through order and respect</w:t>
      </w:r>
    </w:p>
    <w:p>
      <w:r>
        <w:t>🩺 Nursing Action: Hold community meetings, assign roles, and review norms daily</w:t>
      </w:r>
    </w:p>
    <w:p>
      <w:r>
        <w:t>❌ Why Not Others: (a) Wards run only by punishment — not the best response for this situation; (d) No rules or routines help — not the best response for this situation; (b) Patients never join decisions — not the best response for this situation.</w:t>
      </w:r>
    </w:p>
    <w:p>
      <w:r>
        <w:t>⚠️ Exam Trap: Chaotic rule-free wards retraumatize</w:t>
      </w:r>
    </w:p>
    <w:p>
      <w:r>
        <w:t>🌟 PNC Exam Pearl: Jones and Main founded therapeutic community ideas</w:t>
      </w:r>
    </w:p>
    <w:p>
      <w:r>
        <w:t>⚡ 5-Second Recall: Milieu is treatment, not backdrop</w:t>
      </w:r>
    </w:p>
    <w:p>
      <w:r>
        <w:t>Positive Marks: 1</w:t>
      </w:r>
    </w:p>
    <w:p>
      <w:r>
        <w:t>Negative Marks: 0</w:t>
      </w:r>
    </w:p>
    <w:p>
      <w:r>
        <w:t>Question: Which option is MOST accurate for Supportive psychotherapy concepts?</w:t>
      </w:r>
    </w:p>
    <w:p>
      <w:r>
        <w:t>(a) Forced deep unconscious analysis</w:t>
      </w:r>
    </w:p>
    <w:p>
      <w:r>
        <w:t>(b) Confrontation as main tool</w:t>
      </w:r>
    </w:p>
    <w:p>
      <w:r>
        <w:t>(c) Empathic listening, reassurance, guidance, strengths reinforcement and coping support for distress without deep interpretation</w:t>
      </w:r>
    </w:p>
    <w:p>
      <w:r>
        <w:t>(d) Advice-free silence only</w:t>
      </w:r>
    </w:p>
    <w:p>
      <w:r>
        <w:t>Answer: c</w:t>
      </w:r>
    </w:p>
    <w:p>
      <w:r>
        <w:t>Solution: ✅ Correct Answer: c. Empathic listening, reassurance, guidance, strengths reinforcement and coping support for distress without deep interpretation.</w:t>
      </w:r>
    </w:p>
    <w:p>
      <w:r>
        <w:t>🧠 Clinical Rationale: Support plus guidance plus strengths equals supportive therapy</w:t>
      </w:r>
    </w:p>
    <w:p>
      <w:r>
        <w:t>🩺 Nursing Action: Use it widely in nursing contacts while referring complex cases onward</w:t>
      </w:r>
    </w:p>
    <w:p>
      <w:r>
        <w:t>❌ Why Not Others: (b) Confrontation as main tool — not the best response for this situation; (a) Forced deep unconscious analysis — not the best response for this situation; (d) Advice-free silence only — not the best response for this situation.</w:t>
      </w:r>
    </w:p>
    <w:p>
      <w:r>
        <w:t>⚠️ Exam Trap: Promising cures overstates supportive scope</w:t>
      </w:r>
    </w:p>
    <w:p>
      <w:r>
        <w:t>⚡ 5-Second Recall: Support distress, build coping</w:t>
      </w:r>
    </w:p>
    <w:p>
      <w:r>
        <w:t>Positive Marks: 1</w:t>
      </w:r>
    </w:p>
    <w:p>
      <w:r>
        <w:t>Negative Marks: 0</w:t>
      </w:r>
    </w:p>
    <w:p>
      <w:r>
        <w:t>Question: Which option is MOST accurate for Cognitive behavioral therapy?</w:t>
      </w:r>
    </w:p>
    <w:p>
      <w:r>
        <w:t>(a) Homework never helps</w:t>
      </w:r>
    </w:p>
    <w:p>
      <w:r>
        <w:t>(b) Thoughts never affect feelings</w:t>
      </w:r>
    </w:p>
    <w:p>
      <w:r>
        <w:t>(c) Links thoughts, feelings and behaviors, tests distortions with records and experiments, and rehearses coping through homework</w:t>
      </w:r>
    </w:p>
    <w:p>
      <w:r>
        <w:t>(d) Only childhood history matters</w:t>
      </w:r>
    </w:p>
    <w:p>
      <w:r>
        <w:t>Answer: c</w:t>
      </w:r>
    </w:p>
    <w:p>
      <w:r>
        <w:t>Solution: ✅ Correct Answer: c. Links thoughts, feelings and behaviors, tests distortions with records and experiments, and rehearses coping through homework.</w:t>
      </w:r>
    </w:p>
    <w:p>
      <w:r>
        <w:t>🧠 Clinical Rationale: Thought-record plus test plus rehearse equals CBT change</w:t>
      </w:r>
    </w:p>
    <w:p>
      <w:r>
        <w:t>🩺 Nursing Action: Coach thought diaries, activity scheduling and graded tasks</w:t>
      </w:r>
    </w:p>
    <w:p>
      <w:r>
        <w:t>❌ Why Not Others: (d) Only childhood history matters — not the best response for this situation; (a) Homework never helps — not the best response for this situation; (b) Thoughts never affect feelings — not the best response for this situation.</w:t>
      </w:r>
    </w:p>
    <w:p>
      <w:r>
        <w:t>⚠️ Exam Trap: Insight without practice rarely shifts entrenched patterns</w:t>
      </w:r>
    </w:p>
    <w:p>
      <w:r>
        <w:t>⚡ 5-Second Recall: Thoughts shape feelings shape acts</w:t>
      </w:r>
    </w:p>
    <w:p>
      <w:r>
        <w:t>Positive Marks: 1</w:t>
      </w:r>
    </w:p>
    <w:p>
      <w:r>
        <w:t>Negative Marks: 0</w:t>
      </w:r>
    </w:p>
    <w:p>
      <w:r>
        <w:t>Question: Which option is MOST accurate for Behavior therapy: reinforcement, extinction and token economy?</w:t>
      </w:r>
    </w:p>
    <w:p>
      <w:r>
        <w:t>(a) Extinction means instant disappearance</w:t>
      </w:r>
    </w:p>
    <w:p>
      <w:r>
        <w:t>(b) Punishment alone builds skills</w:t>
      </w:r>
    </w:p>
    <w:p>
      <w:r>
        <w:t>(c) Reward desired acts promptly, withdraw reinforcement to extinguish unwanted acts, and exchange tokens for privileges in wards</w:t>
      </w:r>
    </w:p>
    <w:p>
      <w:r>
        <w:t>(d) Tokens work without clear rules</w:t>
      </w:r>
    </w:p>
    <w:p>
      <w:r>
        <w:t>Answer: c</w:t>
      </w:r>
    </w:p>
    <w:p>
      <w:r>
        <w:t>Solution: ✅ Correct Answer: c. Reward desired acts promptly, withdraw reinforcement to extinguish unwanted acts, and exchange tokens for privileges in wards.</w:t>
      </w:r>
    </w:p>
    <w:p>
      <w:r>
        <w:t>🧠 Clinical Rationale: Reward plus withdraw plus token-exchange shapes ward behavior</w:t>
      </w:r>
    </w:p>
    <w:p>
      <w:r>
        <w:t>🩺 Nursing Action: Define target acts, deliver tokens consistently, and fade to natural rewards</w:t>
      </w:r>
    </w:p>
    <w:p>
      <w:r>
        <w:t>❌ Why Not Others: (b) Punishment alone builds skills — not the best response for this situation; (a) Extinction means instant disappearance — not the best response for this situation; (d) Tokens work without clear rules — not the best response for this situation.</w:t>
      </w:r>
    </w:p>
    <w:p>
      <w:r>
        <w:t>⚠️ Exam Trap: Inconsistent token delivery teaches distrust</w:t>
      </w:r>
    </w:p>
    <w:p>
      <w:r>
        <w:t>⚡ 5-Second Recall: Reward, extinguish, tokenize: behavior tools</w:t>
      </w:r>
    </w:p>
    <w:p>
      <w:r>
        <w:t>Positive Marks: 1</w:t>
      </w:r>
    </w:p>
    <w:p>
      <w:r>
        <w:t>Negative Marks: 0</w:t>
      </w:r>
    </w:p>
    <w:p>
      <w:r>
        <w:t>Question: Which option is MOST accurate for Systematic desensitization?</w:t>
      </w:r>
    </w:p>
    <w:p>
      <w:r>
        <w:t>(a) Relaxation without any exposure</w:t>
      </w:r>
    </w:p>
    <w:p>
      <w:r>
        <w:t>(b) Pairing deep relaxation with a graded fear hierarchy from least to most feared until each step calms</w:t>
      </w:r>
    </w:p>
    <w:p>
      <w:r>
        <w:t>(c) Immediate full exposure without preparation</w:t>
      </w:r>
    </w:p>
    <w:p>
      <w:r>
        <w:t>(d) Hierarchy without ordering</w:t>
      </w:r>
    </w:p>
    <w:p>
      <w:r>
        <w:t>Answer: b</w:t>
      </w:r>
    </w:p>
    <w:p>
      <w:r>
        <w:t>Solution: ✅ Correct Answer: b. Pairing deep relaxation with a graded fear hierarchy from least to most feared until each step calms.</w:t>
      </w:r>
    </w:p>
    <w:p>
      <w:r>
        <w:t>🧠 Clinical Rationale: Relax plus graded steps equals desensitization</w:t>
      </w:r>
    </w:p>
    <w:p>
      <w:r>
        <w:t>🩺 Nursing Action: Build the hierarchy collaboratively and practice stepwise</w:t>
      </w:r>
    </w:p>
    <w:p>
      <w:r>
        <w:t>❌ Why Not Others: (c) Immediate full exposure without preparation — not the best response for this situation; (d) Hierarchy without ordering — not the best response for this situation; (a) Relaxation without any exposure — not the best response for this situation.</w:t>
      </w:r>
    </w:p>
    <w:p>
      <w:r>
        <w:t>⚠️ Exam Trap: Skipping relaxation turns it into flooding</w:t>
      </w:r>
    </w:p>
    <w:p>
      <w:r>
        <w:t>⚡ 5-Second Recall: Relax, climb, calm: desensitization</w:t>
      </w:r>
    </w:p>
    <w:p>
      <w:r>
        <w:t>Positive Marks: 1</w:t>
      </w:r>
    </w:p>
    <w:p>
      <w:r>
        <w:t>Negative Marks: 0</w:t>
      </w:r>
    </w:p>
    <w:p>
      <w:r>
        <w:t>Question: Which option is MOST accurate for Exposure and response prevention?</w:t>
      </w:r>
    </w:p>
    <w:p>
      <w:r>
        <w:t>(a) Graded trigger confrontation while blocking avoidance or rituals generalizes to phobias, panic and PTSD with hierarchy and homework</w:t>
      </w:r>
    </w:p>
    <w:p>
      <w:r>
        <w:t>(b) It suits only OCD narrowly</w:t>
      </w:r>
    </w:p>
    <w:p>
      <w:r>
        <w:t>(c) Avoidance should continue alongside</w:t>
      </w:r>
    </w:p>
    <w:p>
      <w:r>
        <w:t>(d) No homework is ever needed</w:t>
      </w:r>
    </w:p>
    <w:p>
      <w:r>
        <w:t>Answer: a</w:t>
      </w:r>
    </w:p>
    <w:p>
      <w:r>
        <w:t>Solution: ✅ Correct Answer: a. Graded trigger confrontation while blocking avoidance or rituals generalizes to phobias, panic and PTSD with hierarchy and homework.</w:t>
      </w:r>
    </w:p>
    <w:p>
      <w:r>
        <w:t>🧠 Clinical Rationale: Face plus block-avoid plus habituate transfers across anxiety disorders</w:t>
      </w:r>
    </w:p>
    <w:p>
      <w:r>
        <w:t>🩺 Nursing Action: Support practice logs and distress ratings across sessions</w:t>
      </w:r>
    </w:p>
    <w:p>
      <w:r>
        <w:t>❌ Why Not Others: (b) It suits only OCD narrowly — not the best response for this situation; (d) No homework is ever needed — not the best response for this situation; (c) Avoidance should continue alongside — not the best response for this situation.</w:t>
      </w:r>
    </w:p>
    <w:p>
      <w:r>
        <w:t>⚠️ Exam Trap: Partial exposure with escape teaches avoidance</w:t>
      </w:r>
    </w:p>
    <w:p>
      <w:r>
        <w:t>⚡ 5-Second Recall: ERP generalizes across fear disorders</w:t>
      </w:r>
    </w:p>
    <w:p>
      <w:r>
        <w:t>Positive Marks: 1</w:t>
      </w:r>
    </w:p>
    <w:p>
      <w:r>
        <w:t>Negative Marks: 0</w:t>
      </w:r>
    </w:p>
    <w:p>
      <w:r>
        <w:t>Question: Which option is MOST accurate for Group therapy?</w:t>
      </w:r>
    </w:p>
    <w:p>
      <w:r>
        <w:t>(a) One member should dominate always</w:t>
      </w:r>
    </w:p>
    <w:p>
      <w:r>
        <w:t>(b) Confidentiality never applies</w:t>
      </w:r>
    </w:p>
    <w:p>
      <w:r>
        <w:t>(c) Groups only waste time</w:t>
      </w:r>
    </w:p>
    <w:p>
      <w:r>
        <w:t>(d) Universality, shared learning, modeling, feedback and support under norms and confidentiality</w:t>
      </w:r>
    </w:p>
    <w:p>
      <w:r>
        <w:t>Answer: d</w:t>
      </w:r>
    </w:p>
    <w:p>
      <w:r>
        <w:t>Solution: ✅ Correct Answer: d. Universality, shared learning, modeling, feedback and support under norms and confidentiality.</w:t>
      </w:r>
    </w:p>
    <w:p>
      <w:r>
        <w:t>🧠 Clinical Rationale: Shared plus feedback plus norms equals growth</w:t>
      </w:r>
    </w:p>
    <w:p>
      <w:r>
        <w:t>🩺 Nursing Action: Set goals, protect confidentiality, and balance participation</w:t>
      </w:r>
    </w:p>
    <w:p>
      <w:r>
        <w:t>❌ Why Not Others: (c) Groups only waste time — not the best response for this situation; (b) Confidentiality never applies — not the best response for this situation; (a) One member should dominate always — not the best response for this situation.</w:t>
      </w:r>
    </w:p>
    <w:p>
      <w:r>
        <w:t>⚠️ Exam Trap: Dominance without facilitation ruins groups</w:t>
      </w:r>
    </w:p>
    <w:p>
      <w:r>
        <w:t>⚡ 5-Second Recall: Universality heals isolation</w:t>
      </w:r>
    </w:p>
    <w:p>
      <w:r>
        <w:t>Positive Marks: 1</w:t>
      </w:r>
    </w:p>
    <w:p>
      <w:r>
        <w:t>Negative Marks: 0</w:t>
      </w:r>
    </w:p>
    <w:p>
      <w:r>
        <w:t>Question: Which option is MOST accurate for Family therapy?</w:t>
      </w:r>
    </w:p>
    <w:p>
      <w:r>
        <w:t>(a) Criticism is encouraged freely</w:t>
      </w:r>
    </w:p>
    <w:p>
      <w:r>
        <w:t>(b) Blames families for illness</w:t>
      </w:r>
    </w:p>
    <w:p>
      <w:r>
        <w:t>(c) Excludes patients from sessions</w:t>
      </w:r>
    </w:p>
    <w:p>
      <w:r>
        <w:t>(d) Lowers expressed emotion, improves communication and problem-solving, and builds relapse and crisis plans together</w:t>
      </w:r>
    </w:p>
    <w:p>
      <w:r>
        <w:t>Answer: d</w:t>
      </w:r>
    </w:p>
    <w:p>
      <w:r>
        <w:t>Solution: ✅ Correct Answer: d. Lowers expressed emotion, improves communication and problem-solving, and builds relapse and crisis plans together.</w:t>
      </w:r>
    </w:p>
    <w:p>
      <w:r>
        <w:t>🧠 Clinical Rationale: Calm plus clear-talk plus plan equals family healing</w:t>
      </w:r>
    </w:p>
    <w:p>
      <w:r>
        <w:t>🩺 Nursing Action: Coach calm requests, scheduled meetings, and medication support roles</w:t>
      </w:r>
    </w:p>
    <w:p>
      <w:r>
        <w:t>❌ Why Not Others: (a) Criticism is encouraged freely — not the best response for this situation; (b) Blames families for illness — not the best response for this situation; (c) Excludes patients from sessions — not the best response for this situation.</w:t>
      </w:r>
    </w:p>
    <w:p>
      <w:r>
        <w:t>⚠️ Exam Trap: High criticism and overinvolvement predict relapse</w:t>
      </w:r>
    </w:p>
    <w:p>
      <w:r>
        <w:t>⚡ 5-Second Recall: Calm home, clear talk, shared plan</w:t>
      </w:r>
    </w:p>
    <w:p>
      <w:r>
        <w:t>Positive Marks: 1</w:t>
      </w:r>
    </w:p>
    <w:p>
      <w:r>
        <w:t>Negative Marks: 0</w:t>
      </w:r>
    </w:p>
    <w:p>
      <w:r>
        <w:t>Question: Which option is MOST accurate for Relaxation, mindfulness and coping interventions?</w:t>
      </w:r>
    </w:p>
    <w:p>
      <w:r>
        <w:t>(a) Avoiding all stress forever</w:t>
      </w:r>
    </w:p>
    <w:p>
      <w:r>
        <w:t>(b) Present-moment nonjudgmental awareness, breath and muscle skills, and rehearsed coping reduce arousal and relapse</w:t>
      </w:r>
    </w:p>
    <w:p>
      <w:r>
        <w:t>(c) Emptying the mind permanently</w:t>
      </w:r>
    </w:p>
    <w:p>
      <w:r>
        <w:t>(d) Religious conversion as goal</w:t>
      </w:r>
    </w:p>
    <w:p>
      <w:r>
        <w:t>Answer: b</w:t>
      </w:r>
    </w:p>
    <w:p>
      <w:r>
        <w:t>Solution: ✅ Correct Answer: b. Present-moment nonjudgmental awareness, breath and muscle skills, and rehearsed coping reduce arousal and relapse.</w:t>
      </w:r>
    </w:p>
    <w:p>
      <w:r>
        <w:t>🧠 Clinical Rationale: Aware plus breathe plus rehearse equals regulation</w:t>
      </w:r>
    </w:p>
    <w:p>
      <w:r>
        <w:t>🩺 Nursing Action: Lead brief daily practices and anchor them to routines</w:t>
      </w:r>
    </w:p>
    <w:p>
      <w:r>
        <w:t>❌ Why Not Others: (d) Religious conversion as goal — not the best response for this situation; (c) Emptying the mind permanently — not the best response for this situation; (a) Avoiding all stress forever — not the best response for this situation.</w:t>
      </w:r>
    </w:p>
    <w:p>
      <w:r>
        <w:t>⚠️ Exam Trap: Forcing blank mind frustrates beginners</w:t>
      </w:r>
    </w:p>
    <w:p>
      <w:r>
        <w:t>⚡ 5-Second Recall: Notice, breathe, cope: regulation trio</w:t>
      </w:r>
    </w:p>
    <w:p>
      <w:r>
        <w:t>Positive Marks: 1</w:t>
      </w:r>
    </w:p>
    <w:p>
      <w:r>
        <w:t>Negative Marks: 0</w:t>
      </w:r>
    </w:p>
    <w:p>
      <w:r>
        <w:t>Question: Which option is MOST accurate for Occupational/activity/recreational therapy?</w:t>
      </w:r>
    </w:p>
    <w:p>
      <w:r>
        <w:t>(a) Purposeful graded activity rebuilds ADL, social, work and leisure skills with mastery and routine</w:t>
      </w:r>
    </w:p>
    <w:p>
      <w:r>
        <w:t>(b) Activities need no grading</w:t>
      </w:r>
    </w:p>
    <w:p>
      <w:r>
        <w:t>(c) Only sports count as therapy</w:t>
      </w:r>
    </w:p>
    <w:p>
      <w:r>
        <w:t>(d) Idle bedrest heals fastest</w:t>
      </w:r>
    </w:p>
    <w:p>
      <w:r>
        <w:t>Answer: a</w:t>
      </w:r>
    </w:p>
    <w:p>
      <w:r>
        <w:t>Solution: ✅ Correct Answer: a. Purposeful graded activity rebuilds ADL, social, work and leisure skills with mastery and routine.</w:t>
      </w:r>
    </w:p>
    <w:p>
      <w:r>
        <w:t>🧠 Clinical Rationale: Purpose plus grade plus routine equals rehab</w:t>
      </w:r>
    </w:p>
    <w:p>
      <w:r>
        <w:t>🩺 Nursing Action: Prescribe activities matching interests and function levels</w:t>
      </w:r>
    </w:p>
    <w:p>
      <w:r>
        <w:t>❌ Why Not Others: (d) Idle bedrest heals fastest — not the best response for this situation; (c) Only sports count as therapy — not the best response for this situation; (b) Activities need no grading — not the best response for this situation.</w:t>
      </w:r>
    </w:p>
    <w:p>
      <w:r>
        <w:t>⚠️ Exam Trap: Unmatched difficult tasks breed failure</w:t>
      </w:r>
    </w:p>
    <w:p>
      <w:r>
        <w:t>⚡ 5-Second Recall: Purposeful doing restores being</w:t>
      </w:r>
    </w:p>
    <w:p>
      <w:r>
        <w:t>Positive Marks: 1</w:t>
      </w:r>
    </w:p>
    <w:p>
      <w:r>
        <w:t>Negative Marks: 0</w:t>
      </w:r>
    </w:p>
    <w:p>
      <w:r>
        <w:t>Question: Which option is MOST accurate for Therapeutic community / milieu therapy?</w:t>
      </w:r>
    </w:p>
    <w:p>
      <w:r>
        <w:t>(a) Patients never join decisions</w:t>
      </w:r>
    </w:p>
    <w:p>
      <w:r>
        <w:t>(b) Structured safe wards with shared governance, clear norms, purposeful activity and respectful communication as treatment</w:t>
      </w:r>
    </w:p>
    <w:p>
      <w:r>
        <w:t>(c) No rules or routines help</w:t>
      </w:r>
    </w:p>
    <w:p>
      <w:r>
        <w:t>(d) Wards run only by punishment</w:t>
      </w:r>
    </w:p>
    <w:p>
      <w:r>
        <w:t>Answer: b</w:t>
      </w:r>
    </w:p>
    <w:p>
      <w:r>
        <w:t>Solution: ✅ Correct Answer: b. Structured safe wards with shared governance, clear norms, purposeful activity and respectful communication as treatment.</w:t>
      </w:r>
    </w:p>
    <w:p>
      <w:r>
        <w:t>🧠 Clinical Rationale: Structure plus shared say plus norms plus activity equals milieu healing</w:t>
      </w:r>
    </w:p>
    <w:p>
      <w:r>
        <w:t>🩺 Nursing Action: Hold community meetings, assign roles, and review norms daily</w:t>
      </w:r>
    </w:p>
    <w:p>
      <w:r>
        <w:t>❌ Why Not Others: (d) Wards run only by punishment — not the best response for this situation; (c) No rules or routines help — not the best response for this situation; (a) Patients never join decisions — not the best response for this situation.</w:t>
      </w:r>
    </w:p>
    <w:p>
      <w:r>
        <w:t>⚠️ Exam Trap: Chaotic rule-free wards retraumatize</w:t>
      </w:r>
    </w:p>
    <w:p>
      <w:r>
        <w:t>⚡ 5-Second Recall: Milieu is treatment, not backdrop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