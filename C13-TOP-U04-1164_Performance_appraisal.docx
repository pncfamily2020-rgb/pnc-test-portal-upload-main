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Performance appraisal is primarily defined as a systematic process to evaluate an employee's:</w:t>
      </w:r>
    </w:p>
    <w:p>
      <w:r>
        <w:t>(a) Attendance record and punctuality</w:t>
      </w:r>
    </w:p>
    <w:p>
      <w:r>
        <w:t>(b) Physical appearance and personal hygiene</w:t>
      </w:r>
    </w:p>
    <w:p>
      <w:r>
        <w:t>(c) Job performance against predetermined standards and competencies</w:t>
      </w:r>
    </w:p>
    <w:p>
      <w:r>
        <w:t>(d) Social relationships with colleagues</w:t>
      </w:r>
    </w:p>
    <w:p>
      <w:r>
        <w:t>Answer: c</w:t>
      </w:r>
    </w:p>
    <w:p>
      <w:r>
        <w:t>Solution: Performance appraisal is fundamentally a structured evaluation of how well an employee performs their job duties measured against established performance standards and competencies. Attendance (option a) is a component of performance but not the primary definition. Physical appearance (option b) is not relevant to job performance evaluation. Social relationships (option d) are peripheral to formal appraisal systems. KEY: Appraisal = Performance + Standards.</w:t>
      </w:r>
    </w:p>
    <w:p>
      <w:r>
        <w:t>Positive Marks: 1</w:t>
      </w:r>
    </w:p>
    <w:p>
      <w:r>
        <w:t>Negative Marks: 0</w:t>
      </w:r>
    </w:p>
    <w:p>
      <w:r>
        <w:t>Question: Which of the following is NOT a primary objective of performance appraisal in nursing management?</w:t>
      </w:r>
    </w:p>
    <w:p>
      <w:r>
        <w:t>(a) To provide feedback for performance improvement</w:t>
      </w:r>
    </w:p>
    <w:p>
      <w:r>
        <w:t>(b) To identify training and development needs</w:t>
      </w:r>
    </w:p>
    <w:p>
      <w:r>
        <w:t>(c) To determine salary increments and promotions</w:t>
      </w:r>
    </w:p>
    <w:p>
      <w:r>
        <w:t>(d) To control staff attendance and social behavior</w:t>
      </w:r>
    </w:p>
    <w:p>
      <w:r>
        <w:t>Answer: d</w:t>
      </w:r>
    </w:p>
    <w:p>
      <w:r>
        <w:t>Solution: Performance appraisal objectives include feedback, promotion decisions, identifying development needs, and performance validation—but NOT to serve as a disciplinary or social control mechanism. Controlling attendance and social behavior belongs to disciplinary policies, not appraisal. Options a, c, and c are legitimate, documented objectives of performance appraisal systems in nursing, whereas option d confuses appraisal with punitive management.</w:t>
      </w:r>
    </w:p>
    <w:p>
      <w:r>
        <w:t>Positive Marks: 1</w:t>
      </w:r>
    </w:p>
    <w:p>
      <w:r>
        <w:t>Negative Marks: 0</w:t>
      </w:r>
    </w:p>
    <w:p>
      <w:r>
        <w:t>Question: The 360-degree feedback method in performance appraisal involves evaluation from:</w:t>
      </w:r>
    </w:p>
    <w:p>
      <w:r>
        <w:t>(a) Only the HR department and top management</w:t>
      </w:r>
    </w:p>
    <w:p>
      <w:r>
        <w:t>(b) The patient or service user only</w:t>
      </w:r>
    </w:p>
    <w:p>
      <w:r>
        <w:t>(c) Supervisor, peers, subordinates, and self-assessment</w:t>
      </w:r>
    </w:p>
    <w:p>
      <w:r>
        <w:t>(d) Only the immediate supervisor</w:t>
      </w:r>
    </w:p>
    <w:p>
      <w:r>
        <w:t>Answer: c</w:t>
      </w:r>
    </w:p>
    <w:p>
      <w:r>
        <w:t>Solution: 360-degree feedback is a comprehensive appraisal method incorporating multiple perspectives: upward feedback from subordinates, downward from supervisors, peer feedback, and self-assessment. This multi-rater approach provides holistic evaluation. Option d (supervisor only) is traditional unidirectional appraisal. Options a and b are incomplete sources and not true 360 methodology. 360-degree is increasingly used in nursing for leadership development and clinical performance.</w:t>
      </w:r>
    </w:p>
    <w:p>
      <w:r>
        <w:t>Positive Marks: 1</w:t>
      </w:r>
    </w:p>
    <w:p>
      <w:r>
        <w:t>Negative Marks: 0</w:t>
      </w:r>
    </w:p>
    <w:p>
      <w:r>
        <w:t>Question: What is the primary advantage of using Behaviorally Anchored Rating Scale (BARS) in nursing performance appraisal?</w:t>
      </w:r>
    </w:p>
    <w:p>
      <w:r>
        <w:t>(a) It reduces subjectivity and provides specific behavioral examples for each performance level</w:t>
      </w:r>
    </w:p>
    <w:p>
      <w:r>
        <w:t>(b) It is the quickest method to complete</w:t>
      </w:r>
    </w:p>
    <w:p>
      <w:r>
        <w:t>(c) It reduces paperwork and documentation</w:t>
      </w:r>
    </w:p>
    <w:p>
      <w:r>
        <w:t>(d) It eliminates the need for supervisor training</w:t>
      </w:r>
    </w:p>
    <w:p>
      <w:r>
        <w:t>Answer: a</w:t>
      </w:r>
    </w:p>
    <w:p>
      <w:r>
        <w:t>Solution: BARS anchors rating scales to specific, observable behavioral examples for each performance level, significantly reducing rater subjectivity and ambiguity. This method is job-specific and provides clear behavioral criteria. Option b is incorrect—BARS is time-consuming to develop initially. Option d is false—it requires MORE supervisor training on behavioral indicators. Option c is inaccurate—BARS increases necessary documentation. MNEMONIC: BARS = Behavior Anchors Reduce Subjectivity.</w:t>
      </w:r>
    </w:p>
    <w:p>
      <w:r>
        <w:t>Positive Marks: 1</w:t>
      </w:r>
    </w:p>
    <w:p>
      <w:r>
        <w:t>Negative Marks: 0</w:t>
      </w:r>
    </w:p>
    <w:p>
      <w:r>
        <w:t>Question: The 'halo effect' in performance appraisal refers to:</w:t>
      </w:r>
    </w:p>
    <w:p>
      <w:r>
        <w:t>(a) Rating only positive behaviors and ignoring negative ones</w:t>
      </w:r>
    </w:p>
    <w:p>
      <w:r>
        <w:t>(b) Giving excellent ratings to all employees equally</w:t>
      </w:r>
    </w:p>
    <w:p>
      <w:r>
        <w:t>(c) The influence of external environmental factors on appraisal</w:t>
      </w:r>
    </w:p>
    <w:p>
      <w:r>
        <w:t>(d) The tendency to rate an employee high or low on all dimensions based on overall impression</w:t>
      </w:r>
    </w:p>
    <w:p>
      <w:r>
        <w:t>Answer: d</w:t>
      </w:r>
    </w:p>
    <w:p>
      <w:r>
        <w:t>Solution: The halo effect is a cognitive bias where one positive (or negative) characteristic influences the rater's judgment of all other characteristics. For example, an excellent communicator might be rated high on all dimensions including clinical skills. Option b describes leniency bias. Option a is selective rating, not halo effect. Option c is environmental influence bias. This is one of the most common errors in performance appraisal that supervisors must be trained to avoid.</w:t>
      </w:r>
    </w:p>
    <w:p>
      <w:r>
        <w:t>Positive Marks: 1</w:t>
      </w:r>
    </w:p>
    <w:p>
      <w:r>
        <w:t>Negative Marks: 0</w:t>
      </w:r>
    </w:p>
    <w:p>
      <w:r>
        <w:t>Question: A nursing supervisor consistently rates all staff between 70-80% on performance appraisals, avoiding both very high and very low ratings. This error is known as:</w:t>
      </w:r>
    </w:p>
    <w:p>
      <w:r>
        <w:t>(a) Central tendency error</w:t>
      </w:r>
    </w:p>
    <w:p>
      <w:r>
        <w:t>(b) Recency bias</w:t>
      </w:r>
    </w:p>
    <w:p>
      <w:r>
        <w:t>(c) Horn effect</w:t>
      </w:r>
    </w:p>
    <w:p>
      <w:r>
        <w:t>(d) Halo effect</w:t>
      </w:r>
    </w:p>
    <w:p>
      <w:r>
        <w:t>Answer: a</w:t>
      </w:r>
    </w:p>
    <w:p>
      <w:r>
        <w:t>Solution: Central tendency error occurs when raters avoid extreme ratings and cluster all evaluations in the middle/average range, failing to discriminate between high and low performers. This masks performance variations and reduces appraisal validity. The halo effect (option d) is based on overall impression of the person. Horn effect (option c) is opposite of halo. Recency bias (option b) is overweighting recent events. Training supervisors to distinguish performance levels is essential to minimize this common error.</w:t>
      </w:r>
    </w:p>
    <w:p>
      <w:r>
        <w:t>Positive Marks: 1</w:t>
      </w:r>
    </w:p>
    <w:p>
      <w:r>
        <w:t>Negative Marks: 0</w:t>
      </w:r>
    </w:p>
    <w:p>
      <w:r>
        <w:t>Question: Which of the following is a characteristic of an effective performance appraisal system in nursing?</w:t>
      </w:r>
    </w:p>
    <w:p>
      <w:r>
        <w:t>(a) Appraisals should be based on observable behaviors and job-related criteria</w:t>
      </w:r>
    </w:p>
    <w:p>
      <w:r>
        <w:t>(b) Feedback should focus primarily on negative aspects to motivate improvement</w:t>
      </w:r>
    </w:p>
    <w:p>
      <w:r>
        <w:t>(c) Appraisals are conducted only when performance is poor</w:t>
      </w:r>
    </w:p>
    <w:p>
      <w:r>
        <w:t>(d) The appraiser should keep ratings confidential from the employee</w:t>
      </w:r>
    </w:p>
    <w:p>
      <w:r>
        <w:t>Answer: a</w:t>
      </w:r>
    </w:p>
    <w:p>
      <w:r>
        <w:t>Solution: Effective appraisal systems are grounded in objective, observable behaviors aligned with job descriptions and performance standards. Option c is incorrect—appraisals should be regular and systematic for all employees. Option d violates modern appraisal principles requiring transparency and employee communication. Option b is counterproductive—constructive feedback balances strengths and areas for development. Research shows transparent, behavior-based appraisal systems improve employee engagement and performance outcomes.</w:t>
      </w:r>
    </w:p>
    <w:p>
      <w:r>
        <w:t>Positive Marks: 1</w:t>
      </w:r>
    </w:p>
    <w:p>
      <w:r>
        <w:t>Negative Marks: 0</w:t>
      </w:r>
    </w:p>
    <w:p>
      <w:r>
        <w:t>Question: In the performance appraisal process, what is the primary purpose of the pre-appraisal discussion with the employee?</w:t>
      </w:r>
    </w:p>
    <w:p>
      <w:r>
        <w:t>(a) To inform the employee they will receive a negative rating</w:t>
      </w:r>
    </w:p>
    <w:p>
      <w:r>
        <w:t>(b) To establish performance standards, discuss job expectations, and clarify evaluation criteria</w:t>
      </w:r>
    </w:p>
    <w:p>
      <w:r>
        <w:t>(c) To document any disciplinary actions before formal appraisal</w:t>
      </w:r>
    </w:p>
    <w:p>
      <w:r>
        <w:t>(d) To make informal coaching notes that affect the final rating</w:t>
      </w:r>
    </w:p>
    <w:p>
      <w:r>
        <w:t>Answer: b</w:t>
      </w:r>
    </w:p>
    <w:p>
      <w:r>
        <w:t>Solution: The pre-appraisal discussion aligns expectations, clarifies job standards, discusses goals, and explains evaluation criteria—ensuring the employee understands how performance will be assessed. This is a developmental step, not a negative announcement. Option a is premature and inappropriate. Option d confuses informal coaching with formal appraisal. Option c conflates appraisal with discipline. A pre-appraisal meeting promotes fairness and psychological safety in the appraisal process.</w:t>
      </w:r>
    </w:p>
    <w:p>
      <w:r>
        <w:t>Positive Marks: 1</w:t>
      </w:r>
    </w:p>
    <w:p>
      <w:r>
        <w:t>Negative Marks: 0</w:t>
      </w:r>
    </w:p>
    <w:p>
      <w:r>
        <w:t>Question: The 'recency bias' in performance appraisal occurs when a supervisor:</w:t>
      </w:r>
    </w:p>
    <w:p>
      <w:r>
        <w:t>(a) Focuses only on negative behaviors throughout the appraisal period</w:t>
      </w:r>
    </w:p>
    <w:p>
      <w:r>
        <w:t>(b) Gives more weight to recent performance events while ignoring overall performance during the appraisal period</w:t>
      </w:r>
    </w:p>
    <w:p>
      <w:r>
        <w:t>(c) Rates employees extremely high across all dimensions</w:t>
      </w:r>
    </w:p>
    <w:p>
      <w:r>
        <w:t>(d) Rates employees based on their age or years of experience</w:t>
      </w:r>
    </w:p>
    <w:p>
      <w:r>
        <w:t>Answer: b</w:t>
      </w:r>
    </w:p>
    <w:p>
      <w:r>
        <w:t>Solution: Recency bias is the tendency to overweight recent events (last few weeks/months) when evaluating overall performance, leading to inaccurate summaries of the entire appraisal period. If a poor performer improves recently, their appraisal may appear better than deserved. Option c is leniency bias. Option d is age discrimination. Option a is negativity bias. To combat recency bias, supervisors should keep ongoing performance logs throughout the appraisal period, not rely on memory at year-end.</w:t>
      </w:r>
    </w:p>
    <w:p>
      <w:r>
        <w:t>Positive Marks: 1</w:t>
      </w:r>
    </w:p>
    <w:p>
      <w:r>
        <w:t>Negative Marks: 0</w:t>
      </w:r>
    </w:p>
    <w:p>
      <w:r>
        <w:t>Question: Which method of performance appraisal involves comparing an employee's performance with that of other employees doing similar work?</w:t>
      </w:r>
    </w:p>
    <w:p>
      <w:r>
        <w:t>(a) Critical incident technique</w:t>
      </w:r>
    </w:p>
    <w:p>
      <w:r>
        <w:t>(b) Management by objectives</w:t>
      </w:r>
    </w:p>
    <w:p>
      <w:r>
        <w:t>(c) Comparative method/Ranking method</w:t>
      </w:r>
    </w:p>
    <w:p>
      <w:r>
        <w:t>(d) Trait rating scale</w:t>
      </w:r>
    </w:p>
    <w:p>
      <w:r>
        <w:t>Answer: c</w:t>
      </w:r>
    </w:p>
    <w:p>
      <w:r>
        <w:t>Solution: The comparative method (ranking or forced distribution) explicitly evaluates employees relative to their peers to identify top performers and those needing improvement. Trait rating (option d) evaluates individual traits against standards. Critical incident technique (option a) focuses on specific behaviors. MBO (option b) compares performance to predetermined objectives. Comparative methods are useful for identifying relative performance levels but can damage team morale if perceived as unfair.</w:t>
      </w:r>
    </w:p>
    <w:p>
      <w:r>
        <w:t>Positive Marks: 1</w:t>
      </w:r>
    </w:p>
    <w:p>
      <w:r>
        <w:t>Negative Marks: 0</w:t>
      </w:r>
    </w:p>
    <w:p>
      <w:r>
        <w:t>Question: In performance appraisal, 'critical incident technique' involves:</w:t>
      </w:r>
    </w:p>
    <w:p>
      <w:r>
        <w:t>(a) Identifying performance problems only when they become critical</w:t>
      </w:r>
    </w:p>
    <w:p>
      <w:r>
        <w:t>(b) Recording specific examples of excellent and poor performance during the appraisal period</w:t>
      </w:r>
    </w:p>
    <w:p>
      <w:r>
        <w:t>(c) Using only negative incidents to justify low ratings</w:t>
      </w:r>
    </w:p>
    <w:p>
      <w:r>
        <w:t>(d) Comparing current performance with previous years' data</w:t>
      </w:r>
    </w:p>
    <w:p>
      <w:r>
        <w:t>Answer: b</w:t>
      </w:r>
    </w:p>
    <w:p>
      <w:r>
        <w:t>Solution: Critical incident technique requires supervisors to maintain an ongoing log of specific, concrete examples of both exemplary and problematic performance throughout the evaluation period. These behavioral records provide objective evidence for appraisal discussions. Option c is biased and incomplete. Option a misinterprets 'critical' as severity rather than specificity. Option d is longitudinal comparison, not incident recording. This method is highly objective and defensible, especially in performance disputes.</w:t>
      </w:r>
    </w:p>
    <w:p>
      <w:r>
        <w:t>Positive Marks: 1</w:t>
      </w:r>
    </w:p>
    <w:p>
      <w:r>
        <w:t>Negative Marks: 0</w:t>
      </w:r>
    </w:p>
    <w:p>
      <w:r>
        <w:t>Question: How frequently should performance appraisals typically be conducted in nursing organizations according to best practices?</w:t>
      </w:r>
    </w:p>
    <w:p>
      <w:r>
        <w:t>(a) Every three years with informal quarterly updates</w:t>
      </w:r>
    </w:p>
    <w:p>
      <w:r>
        <w:t>(b) Only when performance problems arise</w:t>
      </w:r>
    </w:p>
    <w:p>
      <w:r>
        <w:t>(c) Once every five years</w:t>
      </w:r>
    </w:p>
    <w:p>
      <w:r>
        <w:t>(d) Annually with ongoing feedback and mid-year reviews</w:t>
      </w:r>
    </w:p>
    <w:p>
      <w:r>
        <w:t>Answer: d</w:t>
      </w:r>
    </w:p>
    <w:p>
      <w:r>
        <w:t>Solution: Best practice recommends formal appraisals at least annually with continuous informal feedback and mid-year check-ins to ensure regular communication, goal progress monitoring, and timely corrective action. Option c (5-yearly) is inadequate for performance management. Option b (only when problems arise) is reactive and unfair. Option a (3-yearly) misses important feedback windows. Annual appraisals with continuous feedback loops create psychological safety and enable early intervention in performance issues.</w:t>
      </w:r>
    </w:p>
    <w:p>
      <w:r>
        <w:t>Positive Marks: 1</w:t>
      </w:r>
    </w:p>
    <w:p>
      <w:r>
        <w:t>Negative Marks: 0</w:t>
      </w:r>
    </w:p>
    <w:p>
      <w:r>
        <w:t>Question: After the formal performance appraisal in nursing, the post-appraisal counseling session should primarily focus on:</w:t>
      </w:r>
    </w:p>
    <w:p>
      <w:r>
        <w:t>(a) Comparing the employee's performance with top performers to shame them into improvement</w:t>
      </w:r>
    </w:p>
    <w:p>
      <w:r>
        <w:t>(b) Discussing the results, understanding employee perspectives, developing improvement plans, and identifying support/training needs</w:t>
      </w:r>
    </w:p>
    <w:p>
      <w:r>
        <w:t>(c) Justifying why the employee received a lower rating than expected</w:t>
      </w:r>
    </w:p>
    <w:p>
      <w:r>
        <w:t>(d) Documenting all negative behaviors for future discipline</w:t>
      </w:r>
    </w:p>
    <w:p>
      <w:r>
        <w:t>Answer: b</w:t>
      </w:r>
    </w:p>
    <w:p>
      <w:r>
        <w:t>Solution: Post-appraisal counseling is developmental and collaborative, involving discussion of results, hearing the employee's viewpoint, creating action plans for improvement, and identifying resources/training needed. This conversation should be two-way and supportive. Option d is punitive documentation rather than counseling. Option c is defensive and non-developmental. Option a is demotivating and unprofessional. Effective post-appraisal counseling increases employee engagement and clarifies paths for growth.</w:t>
      </w:r>
    </w:p>
    <w:p>
      <w:r>
        <w:t>Positive Marks: 1</w:t>
      </w:r>
    </w:p>
    <w:p>
      <w:r>
        <w:t>Negative Marks: 0</w:t>
      </w:r>
    </w:p>
    <w:p>
      <w:r>
        <w:t>Question: Which of the following statements about self-appraisal in performance evaluation is MOST accurate?</w:t>
      </w:r>
    </w:p>
    <w:p>
      <w:r>
        <w:t>(a) Self-appraisal eliminates the need for supervisor evaluation</w:t>
      </w:r>
    </w:p>
    <w:p>
      <w:r>
        <w:t>(b) Self-appraisal is unreliable and should never be used in formal systems</w:t>
      </w:r>
    </w:p>
    <w:p>
      <w:r>
        <w:t>(c) Self-appraisal provides valuable self-awareness but should be compared with supervisor ratings for completeness</w:t>
      </w:r>
    </w:p>
    <w:p>
      <w:r>
        <w:t>(d) Employees consistently rate themselves lower than supervisor ratings due to modesty</w:t>
      </w:r>
    </w:p>
    <w:p>
      <w:r>
        <w:t>Answer: c</w:t>
      </w:r>
    </w:p>
    <w:p>
      <w:r>
        <w:t>Solution: Self-appraisal is a valuable component of comprehensive appraisal systems as it promotes self-awareness and employee participation, but it must be triangulated with supervisor and peer feedback for balanced assessment. Research shows self-ratings are often inflated, not deflated. Option b dismisses self-appraisal's developmental value. Option d contradicts evidence. Option a is incorrect—self-appraisal complements but doesn't replace supervisor evaluation. Combining self-appraisal with 360-degree feedback creates holistic performance pictures.</w:t>
      </w:r>
    </w:p>
    <w:p>
      <w:r>
        <w:t>Positive Marks: 1</w:t>
      </w:r>
    </w:p>
    <w:p>
      <w:r>
        <w:t>Negative Marks: 0</w:t>
      </w:r>
    </w:p>
    <w:p>
      <w:r>
        <w:t>Question: A nursing manager rates an employee highly on all performance dimensions because the employee is friendly and likeable, despite inconsistent clinical skills. This is an example of which appraisal error?</w:t>
      </w:r>
    </w:p>
    <w:p>
      <w:r>
        <w:t>(a) Leniency error</w:t>
      </w:r>
    </w:p>
    <w:p>
      <w:r>
        <w:t>(b) Contrast error</w:t>
      </w:r>
    </w:p>
    <w:p>
      <w:r>
        <w:t>(c) Implicit bias</w:t>
      </w:r>
    </w:p>
    <w:p>
      <w:r>
        <w:t>(d) Halo effect</w:t>
      </w:r>
    </w:p>
    <w:p>
      <w:r>
        <w:t>Answer: d</w:t>
      </w:r>
    </w:p>
    <w:p>
      <w:r>
        <w:t>Solution: This scenario exemplifies the halo effect, where one positive quality (likability/friendliness) creates an overall positive impression that inflates ratings on unrelated dimensions (clinical skills). The positive personality trait creates an implicit 'halo' affecting all other evaluations. Contrast error (option b) involves comparing to other employees. Implicit bias (option c) is unconscious prejudice. Leniency error (option a) is general over-rating but doesn't explain why one trait affects others. Supervisors need training to evaluate each dimension independently.</w:t>
      </w:r>
    </w:p>
    <w:p>
      <w:r>
        <w:t>Positive Marks: 1</w:t>
      </w:r>
    </w:p>
    <w:p>
      <w:r>
        <w:t>Negative Marks: 0</w:t>
      </w:r>
    </w:p>
    <w:p>
      <w:r>
        <w:t>Question: The 'forced distribution method' in performance appraisal requires managers to:</w:t>
      </w:r>
    </w:p>
    <w:p>
      <w:r>
        <w:t>(a) Force employees to accept their appraisal ratings</w:t>
      </w:r>
    </w:p>
    <w:p>
      <w:r>
        <w:t>(b) Distribute employees into predetermined performance categories (e.g., top 10%, satisfactory 70%, unsatisfactory 20%)</w:t>
      </w:r>
    </w:p>
    <w:p>
      <w:r>
        <w:t>(c) Distribute appraisals randomly to reduce supervisor bias</w:t>
      </w:r>
    </w:p>
    <w:p>
      <w:r>
        <w:t>(d) Rate all employees as satisfactory to avoid conflicts</w:t>
      </w:r>
    </w:p>
    <w:p>
      <w:r>
        <w:t>Answer: b</w:t>
      </w:r>
    </w:p>
    <w:p>
      <w:r>
        <w:t>Solution: Forced distribution (or forced ranking) mandates that supervisors place employees into predetermined performance categories regardless of actual performance distribution, identifying top, middle, and bottom performers. This creates differentiation but may be unfair if most staff perform similarly. Option d is false and contradicts forced distribution. Option a is coercive and unethical. Option c is incorrect methodology. Forced distribution is controversial because it can damage morale and doesn't suit flat organizational structures where most perform well.</w:t>
      </w:r>
    </w:p>
    <w:p>
      <w:r>
        <w:t>Positive Marks: 1</w:t>
      </w:r>
    </w:p>
    <w:p>
      <w:r>
        <w:t>Negative Marks: 0</w:t>
      </w:r>
    </w:p>
    <w:p>
      <w:r>
        <w:t>Question: Which appraisal method is MOST suitable for evaluating whether a nurse has achieved specific, measurable goals like reducing medication errors by 15% or improving patient satisfaction scores?</w:t>
      </w:r>
    </w:p>
    <w:p>
      <w:r>
        <w:t>(a) Management by Objectives (MBO)</w:t>
      </w:r>
    </w:p>
    <w:p>
      <w:r>
        <w:t>(b) Critical incident technique</w:t>
      </w:r>
    </w:p>
    <w:p>
      <w:r>
        <w:t>(c) Trait rating scale</w:t>
      </w:r>
    </w:p>
    <w:p>
      <w:r>
        <w:t>(d) Ranking method</w:t>
      </w:r>
    </w:p>
    <w:p>
      <w:r>
        <w:t>Answer: a</w:t>
      </w:r>
    </w:p>
    <w:p>
      <w:r>
        <w:t>Solution: Management by Objectives (MBO) is specifically designed for goal-based evaluation where performance is assessed against predetermined, measurable objectives set jointly by manager and employee. MBO aligns individual goals with organizational outcomes. Trait rating (option c) evaluates characteristics, not specific outcomes. Critical incident (option b) records behaviors, not goal achievement. Ranking (option d) compares employees, not objectives. MBO is particularly valuable in nursing for outcome-focused performance management around clinical metrics and quality indicators.</w:t>
      </w:r>
    </w:p>
    <w:p>
      <w:r>
        <w:t>Positive Marks: 1</w:t>
      </w:r>
    </w:p>
    <w:p>
      <w:r>
        <w:t>Negative Marks: 0</w:t>
      </w:r>
    </w:p>
    <w:p>
      <w:r>
        <w:t>Question: An appraiser's tendency to assume that if someone performs well in one job aspect, they are likely to perform well in all aspects, regardless of evidence, describes which bias?</w:t>
      </w:r>
    </w:p>
    <w:p>
      <w:r>
        <w:t>(a) Contrast effect</w:t>
      </w:r>
    </w:p>
    <w:p>
      <w:r>
        <w:t>(b) Horn effect</w:t>
      </w:r>
    </w:p>
    <w:p>
      <w:r>
        <w:t>(c) Central tendency error</w:t>
      </w:r>
    </w:p>
    <w:p>
      <w:r>
        <w:t>(d) Halo effect</w:t>
      </w:r>
    </w:p>
    <w:p>
      <w:r>
        <w:t>Answer: d</w:t>
      </w:r>
    </w:p>
    <w:p>
      <w:r>
        <w:t>Solution: The halo effect involves generalizing positive performance in one dimension to assume positive performance in all other dimensions without objective evidence. For example, excellent communication skills leading to inflated clinical knowledge ratings. Central tendency (option c) is middle-clustering bias. Horn effect (option b) is the negative version of halo. Contrast effect (option a) is comparing to others. The halo effect is particularly problematic in nursing appraisals where supervisors may overrate likeable clinicians across all competencies.</w:t>
      </w:r>
    </w:p>
    <w:p>
      <w:r>
        <w:t>Positive Marks: 1</w:t>
      </w:r>
    </w:p>
    <w:p>
      <w:r>
        <w:t>Negative Marks: 0</w:t>
      </w:r>
    </w:p>
    <w:p>
      <w:r>
        <w:t>Question: What should be the primary focus when an employee disagrees with their performance appraisal rating?</w:t>
      </w:r>
    </w:p>
    <w:p>
      <w:r>
        <w:t>(a) Offer a higher rating to resolve the conflict</w:t>
      </w:r>
    </w:p>
    <w:p>
      <w:r>
        <w:t>(b) Dismiss the employee's concerns and enforce the rating</w:t>
      </w:r>
    </w:p>
    <w:p>
      <w:r>
        <w:t>(c) Listen to the employee's perspective, review evidence objectively, and revise if justified</w:t>
      </w:r>
    </w:p>
    <w:p>
      <w:r>
        <w:t>(d) Immediately escalate to HR for disciplinary action</w:t>
      </w:r>
    </w:p>
    <w:p>
      <w:r>
        <w:t>Answer: c</w:t>
      </w:r>
    </w:p>
    <w:p>
      <w:r>
        <w:t>Solution: When an employee challenges their appraisal, the manager should listen actively, review performance evidence objectively, and be willing to discuss and revise ratings if new information warrants it. This maintains trust and fairness in the appraisal system. Option b is dismissive and demoralizing. Option d prematurely involves discipline. Option a is unethical grade inflation. Open dialogue about appraisals reduces grievances, improves acceptance of developmental feedback, and demonstrates procedural justice that enhances employee engagement.</w:t>
      </w:r>
    </w:p>
    <w:p>
      <w:r>
        <w:t>Positive Marks: 1</w:t>
      </w:r>
    </w:p>
    <w:p>
      <w:r>
        <w:t>Negative Marks: 0</w:t>
      </w:r>
    </w:p>
    <w:p>
      <w:r>
        <w:t>Question: In nursing, when should performance problems identified during appraisal be addressed through formal corrective action or disciplinary measures?</w:t>
      </w:r>
    </w:p>
    <w:p>
      <w:r>
        <w:t>(a) After adequate opportunity for improvement, continued underperformance, and documented warnings following appraisal discussions</w:t>
      </w:r>
    </w:p>
    <w:p>
      <w:r>
        <w:t>(b) Only if the employee refuses to acknowledge the performance issue</w:t>
      </w:r>
    </w:p>
    <w:p>
      <w:r>
        <w:t>(c) Performance problems from appraisal should never involve discipline</w:t>
      </w:r>
    </w:p>
    <w:p>
      <w:r>
        <w:t>(d) Immediately after the appraisal meeting without further discussion</w:t>
      </w:r>
    </w:p>
    <w:p>
      <w:r>
        <w:t>Answer: a</w:t>
      </w:r>
    </w:p>
    <w:p>
      <w:r>
        <w:t>Solution: Formal disciplinary action should follow a progressive approach: appraisal identifies issue → developmental discussion → opportunity for improvement with support → documented follow-up → discipline only if performance continues. Skipping developmental steps (option d) is unfair and legally risky. Option b is conditional inappropriately. Option c is incorrect—persistent poor performance requires formal action. The progression from appraisal to development to formal action protects both employee and organization, and aligns with natural justice principles and employment law.</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