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is admitted to ICU after major surgery. Which assessment comes first?</w:t>
      </w:r>
    </w:p>
    <w:p>
      <w:r>
        <w:t>(a) A routine bath</w:t>
      </w:r>
    </w:p>
    <w:p>
      <w:r>
        <w:t>(b) Hair and nail inspection</w:t>
      </w:r>
    </w:p>
    <w:p>
      <w:r>
        <w:t>(c) Airway, breathing, circulation and vital signs with continuous monitoring</w:t>
      </w:r>
    </w:p>
    <w:p>
      <w:r>
        <w:t>(d) Detailed dietary recall</w:t>
      </w:r>
    </w:p>
    <w:p>
      <w:r>
        <w:t>Answer: c</w:t>
      </w:r>
    </w:p>
    <w:p>
      <w:r>
        <w:t>Solution: ✅ Correct Answer: c. Airway, breathing, circulation and vital signs with continuous monitoring.</w:t>
      </w:r>
    </w:p>
    <w:p>
      <w:r>
        <w:t>🧠 Clinical Rationale: A systematic ABC and vital signs assessment with monitoring detects early deterioration</w:t>
      </w:r>
    </w:p>
    <w:p>
      <w:r>
        <w:t>🔍 Key Clues: ICU admission starts with ABC and vital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Attach the monitor, assess ABC, lines and drains and document a baseline</w:t>
      </w:r>
    </w:p>
    <w:p>
      <w:r>
        <w:t>❌ Why Not Others: (b) Hair and nail inspection — not the best response for this situation; (a) A routine bath — not the best response for this situation; (d) Detailed dietary recall — not the best response for this situation.</w:t>
      </w:r>
    </w:p>
    <w:p>
      <w:r>
        <w:t>⚠️ Exam Trap: Do not skip the ABC assessment to complete paperwork</w:t>
      </w:r>
    </w:p>
    <w:p>
      <w:r>
        <w:t>🌟 PNC Exam Pearl: A baseline neuro and pain assessment is documented on admission</w:t>
      </w:r>
    </w:p>
    <w:p>
      <w:r>
        <w:t>⚡ 5-Second Recall: ICU admission begins with ABC and vital signs</w:t>
      </w:r>
    </w:p>
    <w:p>
      <w:r>
        <w:t>Positive Marks: 1</w:t>
      </w:r>
    </w:p>
    <w:p>
      <w:r>
        <w:t>Negative Marks: 0</w:t>
      </w:r>
    </w:p>
    <w:p>
      <w:r>
        <w:t>Question: What is the purpose of a critical care flow sheet?</w:t>
      </w:r>
    </w:p>
    <w:p>
      <w:r>
        <w:t>(a) To record and trend multiple physiological parameters over time for early trend recognition</w:t>
      </w:r>
    </w:p>
    <w:p>
      <w:r>
        <w:t>(b) To store family contact details only</w:t>
      </w:r>
    </w:p>
    <w:p>
      <w:r>
        <w:t>(c) To replace the medical record</w:t>
      </w:r>
    </w:p>
    <w:p>
      <w:r>
        <w:t>(d) To document visitor times</w:t>
      </w:r>
    </w:p>
    <w:p>
      <w:r>
        <w:t>Answer: a</w:t>
      </w:r>
    </w:p>
    <w:p>
      <w:r>
        <w:t>Solution: ✅ Correct Answer: a. To record and trend multiple physiological parameters over time for early trend recognition.</w:t>
      </w:r>
    </w:p>
    <w:p>
      <w:r>
        <w:t>🧠 Clinical Rationale: Flow sheets let staff see trends and act on changes rather than isolated values</w:t>
      </w:r>
    </w:p>
    <w:p>
      <w:r>
        <w:t>🔍 Key Clues: A flow sheet equals trend documentation</w:t>
      </w:r>
    </w:p>
    <w:p>
      <w:r>
        <w:t>🩺 Nursing Action: Record accurately, note trends and escalate significant changes</w:t>
      </w:r>
    </w:p>
    <w:p>
      <w:r>
        <w:t>❌ Why Not Others: (d) To document visitor times — not the best response for this situation; (b) To store family contact details only — not the best response for this situation; (c) To replace the medical record — not the best response for this situation.</w:t>
      </w:r>
    </w:p>
    <w:p>
      <w:r>
        <w:t>⚠️ Exam Trap: Single values without trends can miss deterioration</w:t>
      </w:r>
    </w:p>
    <w:p>
      <w:r>
        <w:t>🌟 PNC Exam Pearl: Documenting the time and context of changes aids interpretation</w:t>
      </w:r>
    </w:p>
    <w:p>
      <w:r>
        <w:t>⚡ 5-Second Recall: Flow sheets reveal trends</w:t>
      </w:r>
    </w:p>
    <w:p>
      <w:r>
        <w:t>Positive Marks: 1</w:t>
      </w:r>
    </w:p>
    <w:p>
      <w:r>
        <w:t>Negative Marks: 0</w:t>
      </w:r>
    </w:p>
    <w:p>
      <w:r>
        <w:t>Question: Why is an arterial line used in ICU?</w:t>
      </w:r>
    </w:p>
    <w:p>
      <w:r>
        <w:t>(a) To replace the ECG</w:t>
      </w:r>
    </w:p>
    <w:p>
      <w:r>
        <w:t>(b) To measure temperature</w:t>
      </w:r>
    </w:p>
    <w:p>
      <w:r>
        <w:t>(c) For continuous accurate blood pressure monitoring and easy arterial blood sampling</w:t>
      </w:r>
    </w:p>
    <w:p>
      <w:r>
        <w:t>(d) To give IV fluids</w:t>
      </w:r>
    </w:p>
    <w:p>
      <w:r>
        <w:t>Answer: c</w:t>
      </w:r>
    </w:p>
    <w:p>
      <w:r>
        <w:t>Solution: ✅ Correct Answer: c. For continuous accurate blood pressure monitoring and easy arterial blood sampling.</w:t>
      </w:r>
    </w:p>
    <w:p>
      <w:r>
        <w:t>🧠 Clinical Rationale: Arterial lines give beat to beat pressure and access for blood gas sampling especially with vasopressors</w:t>
      </w:r>
    </w:p>
    <w:p>
      <w:r>
        <w:t>🔍 Key Clues: An arterial line equals continuous pressure plus blood gas access</w:t>
      </w:r>
    </w:p>
    <w:p>
      <w:r>
        <w:t>🩺 Nursing Action: Zero and level the transducer, check the waveform and monitor the site</w:t>
      </w:r>
    </w:p>
    <w:p>
      <w:r>
        <w:t>❌ Why Not Others: (b) To measure temperature — not the best response for this situation; (a) To replace the ECG — not the best response for this situation; (d) To give IV fluids — not the best response for this situation.</w:t>
      </w:r>
    </w:p>
    <w:p>
      <w:r>
        <w:t>⚠️ Exam Trap: The transducer must be level with the heart for accurate readings</w:t>
      </w:r>
    </w:p>
    <w:p>
      <w:r>
        <w:t>🌟 PNC Exam Pearl: Over or under damped waveforms falsely alter readings</w:t>
      </w:r>
    </w:p>
    <w:p>
      <w:r>
        <w:t>⚡ 5-Second Recall: Arterial lines give continuous pressure and blood gas access</w:t>
      </w:r>
    </w:p>
    <w:p>
      <w:r>
        <w:t>Positive Marks: 1</w:t>
      </w:r>
    </w:p>
    <w:p>
      <w:r>
        <w:t>Negative Marks: 0</w:t>
      </w:r>
    </w:p>
    <w:p>
      <w:r>
        <w:t>Question: What does a central venous pressure measurement reflect?</w:t>
      </w:r>
    </w:p>
    <w:p>
      <w:r>
        <w:t>(a) Serum potassium</w:t>
      </w:r>
    </w:p>
    <w:p>
      <w:r>
        <w:t>(b) Left ventricular ejection fraction</w:t>
      </w:r>
    </w:p>
    <w:p>
      <w:r>
        <w:t>(c) Right heart filling pressure and fluid status trends</w:t>
      </w:r>
    </w:p>
    <w:p>
      <w:r>
        <w:t>(d) Arterial oxygen content</w:t>
      </w:r>
    </w:p>
    <w:p>
      <w:r>
        <w:t>Answer: c</w:t>
      </w:r>
    </w:p>
    <w:p>
      <w:r>
        <w:t>Solution: ✅ Correct Answer: c. Right heart filling pressure and fluid status trends.</w:t>
      </w:r>
    </w:p>
    <w:p>
      <w:r>
        <w:t>🧠 Clinical Rationale: CVP estimates right atrial pressure reflecting volume status and venous return</w:t>
      </w:r>
    </w:p>
    <w:p>
      <w:r>
        <w:t>🔍 Key Clues: CVP equals right heart filling</w:t>
      </w:r>
    </w:p>
    <w:p>
      <w:r>
        <w:t>🩺 Nursing Action: Level the transducer, zero it and interpret with clinical findings</w:t>
      </w:r>
    </w:p>
    <w:p>
      <w:r>
        <w:t>❌ Why Not Others: (a) Serum potassium — not the best response for this situation; (b) Left ventricular ejection fraction — not the best response for this situation; (d) Arterial oxygen content — not the best response for this situation.</w:t>
      </w:r>
    </w:p>
    <w:p>
      <w:r>
        <w:t>⚠️ Exam Trap: A single CVP value is less useful than the trend</w:t>
      </w:r>
    </w:p>
    <w:p>
      <w:r>
        <w:t>🌟 PNC Exam Pearl: CVP interpretation must include trends and clinical assessment</w:t>
      </w:r>
    </w:p>
    <w:p>
      <w:r>
        <w:t>⚡ 5-Second Recall: CVP reflects right heart filling pressure</w:t>
      </w:r>
    </w:p>
    <w:p>
      <w:r>
        <w:t>Positive Marks: 1</w:t>
      </w:r>
    </w:p>
    <w:p>
      <w:r>
        <w:t>Negative Marks: 0</w:t>
      </w:r>
    </w:p>
    <w:p>
      <w:r>
        <w:t>Question: What does pulse oximetry measure?</w:t>
      </w:r>
    </w:p>
    <w:p>
      <w:r>
        <w:t>(a) Serum bicarbonate</w:t>
      </w:r>
    </w:p>
    <w:p>
      <w:r>
        <w:t>(b) Arterial carbon dioxide tension</w:t>
      </w:r>
    </w:p>
    <w:p>
      <w:r>
        <w:t>(c) Cardiac output</w:t>
      </w:r>
    </w:p>
    <w:p>
      <w:r>
        <w:t>(d) Estimated arterial oxygen saturation of haemoglobin</w:t>
      </w:r>
    </w:p>
    <w:p>
      <w:r>
        <w:t>Answer: d</w:t>
      </w:r>
    </w:p>
    <w:p>
      <w:r>
        <w:t>Solution: ✅ Correct Answer: d. Estimated arterial oxygen saturation of haemoglobin.</w:t>
      </w:r>
    </w:p>
    <w:p>
      <w:r>
        <w:t>🧠 Clinical Rationale: Pulse oximetry estimates the percentage of haemoglobin saturated with oxygen non invasively</w:t>
      </w:r>
    </w:p>
    <w:p>
      <w:r>
        <w:t>🔍 Key Clues: SpO2 equals the oxygen saturation estimate</w:t>
      </w:r>
    </w:p>
    <w:p>
      <w:r>
        <w:t>🩺 Nursing Action: Ensure good probe placement and correlate with the clinical picture</w:t>
      </w:r>
    </w:p>
    <w:p>
      <w:r>
        <w:t>❌ Why Not Others: (c) Cardiac output — not the best response for this situation; (a) Serum bicarbonate — not the best response for this situation; (b) Arterial carbon dioxide tension — not the best response for this situation.</w:t>
      </w:r>
    </w:p>
    <w:p>
      <w:r>
        <w:t>⚠️ Exam Trap: Pulse oximetry does not measure ventilation or carbon dioxide</w:t>
      </w:r>
    </w:p>
    <w:p>
      <w:r>
        <w:t>🌟 PNC Exam Pearl: SpO2 can read falsely normal with abnormal haemoglobin or poor perfusion</w:t>
      </w:r>
    </w:p>
    <w:p>
      <w:r>
        <w:t>⚡ 5-Second Recall: Pulse oximetry estimates oxygen saturation</w:t>
      </w:r>
    </w:p>
    <w:p>
      <w:r>
        <w:t>Positive Marks: 1</w:t>
      </w:r>
    </w:p>
    <w:p>
      <w:r>
        <w:t>Negative Marks: 0</w:t>
      </w:r>
    </w:p>
    <w:p>
      <w:r>
        <w:t>Question: A blood gas shows pH 7.28, PaCO2 30 and HCO3 14. Which acid base disorder is present?</w:t>
      </w:r>
    </w:p>
    <w:p>
      <w:r>
        <w:t>(a) Metabolic acidosis with partial respiratory compensation</w:t>
      </w:r>
    </w:p>
    <w:p>
      <w:r>
        <w:t>(b) A normal blood gas</w:t>
      </w:r>
    </w:p>
    <w:p>
      <w:r>
        <w:t>(c) Respiratory alkalosis only</w:t>
      </w:r>
    </w:p>
    <w:p>
      <w:r>
        <w:t>(d) Metabolic alkalosis</w:t>
      </w:r>
    </w:p>
    <w:p>
      <w:r>
        <w:t>Answer: a</w:t>
      </w:r>
    </w:p>
    <w:p>
      <w:r>
        <w:t>Solution: ✅ Correct Answer: a. Metabolic acidosis with partial respiratory compensation.</w:t>
      </w:r>
    </w:p>
    <w:p>
      <w:r>
        <w:t>🧠 Clinical Rationale: Low pH with low bicarbonate indicates metabolic acidosis while low CO2 shows respiratory compensation</w:t>
      </w:r>
    </w:p>
    <w:p>
      <w:r>
        <w:t>🔍 Key Clues: Low pH with low HCO3 and low CO2 equals metabolic acidosis with compensation</w:t>
      </w:r>
    </w:p>
    <w:p>
      <w:r>
        <w:t>🩺 Nursing Action: Treat the cause, monitor perfusion and follow bicarbonate and lactate</w:t>
      </w:r>
    </w:p>
    <w:p>
      <w:r>
        <w:t>❌ Why Not Others: (d) Metabolic alkalosis — not the best response for this situation; (b) A normal blood gas — not the best response for this situation; (c) Respiratory alkalosis only — not the best response for this situation.</w:t>
      </w:r>
    </w:p>
    <w:p>
      <w:r>
        <w:t>⚠️ Exam Trap: Low CO2 here does not mean a primary respiratory problem, it compensates</w:t>
      </w:r>
    </w:p>
    <w:p>
      <w:r>
        <w:t>🌟 PNC Exam Pearl: The anion gap distinguishes causes of metabolic acidosis</w:t>
      </w:r>
    </w:p>
    <w:p>
      <w:r>
        <w:t>⚡ 5-Second Recall: Low pH and low bicarbonate equals metabolic acidosis</w:t>
      </w:r>
    </w:p>
    <w:p>
      <w:r>
        <w:t>Positive Marks: 1</w:t>
      </w:r>
    </w:p>
    <w:p>
      <w:r>
        <w:t>Negative Marks: 0</w:t>
      </w:r>
    </w:p>
    <w:p>
      <w:r>
        <w:t>Question: A patient on a vasopressor has an infusion pump alarm for occlusion. What is the priority action?</w:t>
      </w:r>
    </w:p>
    <w:p>
      <w:r>
        <w:t>(a) Check the patient and the line for occlusion and never flush a vasopressor line rapidly</w:t>
      </w:r>
    </w:p>
    <w:p>
      <w:r>
        <w:t>(b) Ignore the alarm</w:t>
      </w:r>
    </w:p>
    <w:p>
      <w:r>
        <w:t>(c) Force flush the line to clear it</w:t>
      </w:r>
    </w:p>
    <w:p>
      <w:r>
        <w:t>(d) Increase the rate to compensate</w:t>
      </w:r>
    </w:p>
    <w:p>
      <w:r>
        <w:t>Answer: a</w:t>
      </w:r>
    </w:p>
    <w:p>
      <w:r>
        <w:t>Solution: ✅ Correct Answer: a. Check the patient and the line for occlusion and never flush a vasopressor line rapidly.</w:t>
      </w:r>
    </w:p>
    <w:p>
      <w:r>
        <w:t>🧠 Clinical Rationale: Sudden interruption of a vasopressor causes instability and flushing can cause dangerous boluses</w:t>
      </w:r>
    </w:p>
    <w:p>
      <w:r>
        <w:t>🔍 Key Clues: A vasopressor alarm equals check the patient and line, do not flush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patient, check the cannula and tubing and use a second line if needed</w:t>
      </w:r>
    </w:p>
    <w:p>
      <w:r>
        <w:t>❌ Why Not Others: (d) Increase the rate to compensate — not the best response for this situation; (b) Ignore the alarm — not the best response for this situation; (c) Force flush the line to clear it — not the best response for this situation.</w:t>
      </w:r>
    </w:p>
    <w:p>
      <w:r>
        <w:t>⚠️ Exam Trap: Rapid flushing of vasopressors can cause severe hypertension</w:t>
      </w:r>
    </w:p>
    <w:p>
      <w:r>
        <w:t>🌟 PNC Exam Pearl: Vasopressors are given via a central line when possible to avoid extravasation</w:t>
      </w:r>
    </w:p>
    <w:p>
      <w:r>
        <w:t>⚡ 5-Second Recall: Vasopressor occlusion needs a careful line check without flushing</w:t>
      </w:r>
    </w:p>
    <w:p>
      <w:r>
        <w:t>Positive Marks: 1</w:t>
      </w:r>
    </w:p>
    <w:p>
      <w:r>
        <w:t>Negative Marks: 0</w:t>
      </w:r>
    </w:p>
    <w:p>
      <w:r>
        <w:t>Question: Which is correct regarding the crash cart?</w:t>
      </w:r>
    </w:p>
    <w:p>
      <w:r>
        <w:t>(a) Leave it unlocked and unchecked</w:t>
      </w:r>
    </w:p>
    <w:p>
      <w:r>
        <w:t>(b) Check it every shift with a sealed lock, verify contents and expiry and restock after use</w:t>
      </w:r>
    </w:p>
    <w:p>
      <w:r>
        <w:t>(c) Store expired drugs on it</w:t>
      </w:r>
    </w:p>
    <w:p>
      <w:r>
        <w:t>(d) Use it as ordinary storage</w:t>
      </w:r>
    </w:p>
    <w:p>
      <w:r>
        <w:t>Answer: b</w:t>
      </w:r>
    </w:p>
    <w:p>
      <w:r>
        <w:t>Solution: ✅ Correct Answer: b. Check it every shift with a sealed lock, verify contents and expiry and restock after use.</w:t>
      </w:r>
    </w:p>
    <w:p>
      <w:r>
        <w:t>🧠 Clinical Rationale: Regular checks with sealed locks and expiry verification ensure the cart is ready for emergencies</w:t>
      </w:r>
    </w:p>
    <w:p>
      <w:r>
        <w:t>🔍 Key Clues: A crash cart equals routine check plus seal plus restock</w:t>
      </w:r>
    </w:p>
    <w:p>
      <w:r>
        <w:t>🩺 Nursing Action: Verify the seal, count drugs and equipment and document each check</w:t>
      </w:r>
    </w:p>
    <w:p>
      <w:r>
        <w:t>🛡️ Safety Link: Maintain strict asepsis; verify patient identity (two identifiers) before starting 🛡️</w:t>
      </w:r>
    </w:p>
    <w:p>
      <w:r>
        <w:t>❌ Why Not Others: (d) Use it as ordinary storage — not the best response for this situation; (c) Store expired drugs on it — not the best response for this situation; (a) Leave it unlocked and unchecked — not the best response for this situation.</w:t>
      </w:r>
    </w:p>
    <w:p>
      <w:r>
        <w:t>⚠️ Exam Trap: An expired defibrillator pad can cost critical time</w:t>
      </w:r>
    </w:p>
    <w:p>
      <w:r>
        <w:t>🌟 PNC Exam Pearl: Replacing the cart promptly after use keeps it ready for the next emergency</w:t>
      </w:r>
    </w:p>
    <w:p>
      <w:r>
        <w:t>⚡ 5-Second Recall: Check the crash cart every shift</w:t>
      </w:r>
    </w:p>
    <w:p>
      <w:r>
        <w:t>Positive Marks: 1</w:t>
      </w:r>
    </w:p>
    <w:p>
      <w:r>
        <w:t>Negative Marks: 0</w:t>
      </w:r>
    </w:p>
    <w:p>
      <w:r>
        <w:t>Question: A sedated ICU patient suddenly becomes agitated with a rising heart rate. What should the nurse do first?</w:t>
      </w:r>
    </w:p>
    <w:p>
      <w:r>
        <w:t>(a) Give sedation at once</w:t>
      </w:r>
    </w:p>
    <w:p>
      <w:r>
        <w:t>(b) Assess for causes such as hypoxia, pain, urinary retention or drug effects before sedating</w:t>
      </w:r>
    </w:p>
    <w:p>
      <w:r>
        <w:t>(c) Ignore the change</w:t>
      </w:r>
    </w:p>
    <w:p>
      <w:r>
        <w:t>(d) Apply restraints immediately</w:t>
      </w:r>
    </w:p>
    <w:p>
      <w:r>
        <w:t>Answer: b</w:t>
      </w:r>
    </w:p>
    <w:p>
      <w:r>
        <w:t>Solution: ✅ Correct Answer: b. Assess for causes such as hypoxia, pain, urinary retention or drug effects before sedating.</w:t>
      </w:r>
    </w:p>
    <w:p>
      <w:r>
        <w:t>🧠 Clinical Rationale: Agitation is often a sign of an underlying physical problem that must be found before masking it with sedation</w:t>
      </w:r>
    </w:p>
    <w:p>
      <w:r>
        <w:t>🔍 Key Clues: New agitation equals search for a physical cause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ABC, saturation, pain, bladder and drugs and reassess the sedation level</w:t>
      </w:r>
    </w:p>
    <w:p>
      <w:r>
        <w:t>❌ Why Not Others: (c) Ignore the change — not the best response for this situation; (d) Apply restraints immediately — not the best response for this situation; (a) Give sedation at once — not the best response for this situation.</w:t>
      </w:r>
    </w:p>
    <w:p>
      <w:r>
        <w:t>⚠️ Exam Trap: Blind sedation hides deteriorating patients</w:t>
      </w:r>
    </w:p>
    <w:p>
      <w:r>
        <w:t>🌟 PNC Exam Pearl: The CAM-ICU tool detects delirium in ventilated patients</w:t>
      </w:r>
    </w:p>
    <w:p>
      <w:r>
        <w:t>⚡ 5-Second Recall: Agitation needs a cause search before sedation</w:t>
      </w:r>
    </w:p>
    <w:p>
      <w:r>
        <w:t>Positive Marks: 1</w:t>
      </w:r>
    </w:p>
    <w:p>
      <w:r>
        <w:t>Negative Marks: 0</w:t>
      </w:r>
    </w:p>
    <w:p>
      <w:r>
        <w:t>Question: What is the ventilator associated pneumonia prevention bundle?</w:t>
      </w:r>
    </w:p>
    <w:p>
      <w:r>
        <w:t>(a) Routine ventilator circuit changes daily</w:t>
      </w:r>
    </w:p>
    <w:p>
      <w:r>
        <w:t>(b) Head of bed elevation, daily sedation interruption, oral care and subglottic suctioning</w:t>
      </w:r>
    </w:p>
    <w:p>
      <w:r>
        <w:t>(c) Keeping the patient deeply sedated always</w:t>
      </w:r>
    </w:p>
    <w:p>
      <w:r>
        <w:t>(d) Flat positioning with no oral care</w:t>
      </w:r>
    </w:p>
    <w:p>
      <w:r>
        <w:t>Answer: b</w:t>
      </w:r>
    </w:p>
    <w:p>
      <w:r>
        <w:t>Solution: ✅ Correct Answer: b. Head of bed elevation, daily sedation interruption, oral care and subglottic suctioning.</w:t>
      </w:r>
    </w:p>
    <w:p>
      <w:r>
        <w:t>🧠 Clinical Rationale: Bundled measures reduce aspiration and ventilator associated pneumonia incidence</w:t>
      </w:r>
    </w:p>
    <w:p>
      <w:r>
        <w:t>🔍 Key Clues: The VAP bundle equals head up plus oral care plus sedation holds</w:t>
      </w:r>
    </w:p>
    <w:p>
      <w:r>
        <w:t>🩺 Nursing Action: Elevate the head 30 to 45 degrees, give oral care and assess readiness to wean</w:t>
      </w:r>
    </w:p>
    <w:p>
      <w:r>
        <w:t>❌ Why Not Others: (a) Routine ventilator circuit changes daily — not the best response for this situation; (c) Keeping the patient deeply sedated always — not the best response for this situation; (d) Flat positioning with no oral care — not the best response for this situation.</w:t>
      </w:r>
    </w:p>
    <w:p>
      <w:r>
        <w:t>⚠️ Exam Trap: Frequent unnecessary circuit changes do not prevent VAP</w:t>
      </w:r>
    </w:p>
    <w:p>
      <w:r>
        <w:t>🌟 PNC Exam Pearl: Chlorhexidine or prescribed oral care reduces oral bacterial load</w:t>
      </w:r>
    </w:p>
    <w:p>
      <w:r>
        <w:t>⚡ 5-Second Recall: VAP prevention uses head up and oral care</w:t>
      </w:r>
    </w:p>
    <w:p>
      <w:r>
        <w:t>Positive Marks: 1</w:t>
      </w:r>
    </w:p>
    <w:p>
      <w:r>
        <w:t>Negative Marks: 0</w:t>
      </w:r>
    </w:p>
    <w:p>
      <w:r>
        <w:t>Question: Why does an ICU use continuous monitoring?</w:t>
      </w:r>
    </w:p>
    <w:p>
      <w:r>
        <w:t>(a) To replace nursing assessment</w:t>
      </w:r>
    </w:p>
    <w:p>
      <w:r>
        <w:t>(b) To detect physiological deterioration early and guide timely intervention</w:t>
      </w:r>
    </w:p>
    <w:p>
      <w:r>
        <w:t>(c) To entertain the patient</w:t>
      </w:r>
    </w:p>
    <w:p>
      <w:r>
        <w:t>(d) To avoid documentation</w:t>
      </w:r>
    </w:p>
    <w:p>
      <w:r>
        <w:t>Answer: b</w:t>
      </w:r>
    </w:p>
    <w:p>
      <w:r>
        <w:t>Solution: ✅ Correct Answer: b. To detect physiological deterioration early and guide timely intervention.</w:t>
      </w:r>
    </w:p>
    <w:p>
      <w:r>
        <w:t>🧠 Clinical Rationale: Continuous monitoring trends vital parameters allowing early recognition and treatment of changes</w:t>
      </w:r>
    </w:p>
    <w:p>
      <w:r>
        <w:t>🔍 Key Clues: Continuous monitoring equals early detection</w:t>
      </w:r>
    </w:p>
    <w:p>
      <w:r>
        <w:t>🩺 Nursing Action: Interpret trends, correlate with assessment and escalate changes</w:t>
      </w:r>
    </w:p>
    <w:p>
      <w:r>
        <w:t>❌ Why Not Others: (c) To entertain the patient — not the best response for this situation; (a) To replace nursing assessment — not the best response for this situation; (d) To avoid documentation — not the best response for this situation.</w:t>
      </w:r>
    </w:p>
    <w:p>
      <w:r>
        <w:t>⚠️ Exam Trap: Monitoring never replaces clinical assessment</w:t>
      </w:r>
    </w:p>
    <w:p>
      <w:r>
        <w:t>🌟 PNC Exam Pearl: Alarm fatigue is prevented by individualizing alarm limits</w:t>
      </w:r>
    </w:p>
    <w:p>
      <w:r>
        <w:t>⚡ 5-Second Recall: Continuous monitoring detects deterioration early</w:t>
      </w:r>
    </w:p>
    <w:p>
      <w:r>
        <w:t>Positive Marks: 1</w:t>
      </w:r>
    </w:p>
    <w:p>
      <w:r>
        <w:t>Negative Marks: 0</w:t>
      </w:r>
    </w:p>
    <w:p>
      <w:r>
        <w:t>Question: A flow sheet shows a rising heart rate with falling blood pressure and urine output over four hours. What does this suggest?</w:t>
      </w:r>
    </w:p>
    <w:p>
      <w:r>
        <w:t>(a) Developing shock needing urgent assessment and intervention</w:t>
      </w:r>
    </w:p>
    <w:p>
      <w:r>
        <w:t>(b) A normal post operative change</w:t>
      </w:r>
    </w:p>
    <w:p>
      <w:r>
        <w:t>(c) Improved perfusion</w:t>
      </w:r>
    </w:p>
    <w:p>
      <w:r>
        <w:t>(d) Simple anxiety</w:t>
      </w:r>
    </w:p>
    <w:p>
      <w:r>
        <w:t>Answer: a</w:t>
      </w:r>
    </w:p>
    <w:p>
      <w:r>
        <w:t>Solution: ✅ Correct Answer: a. Developing shock needing urgent assessment and intervention.</w:t>
      </w:r>
    </w:p>
    <w:p>
      <w:r>
        <w:t>🧠 Clinical Rationale: Combined tachycardia, hypotension and oliguria indicate worsening perfusion</w:t>
      </w:r>
    </w:p>
    <w:p>
      <w:r>
        <w:t>🔍 Key Clues: Rising pulse with falling pressure and low urine equals shock</w:t>
      </w:r>
    </w:p>
    <w:p>
      <w:r>
        <w:t>🩺 Nursing Action: Assess ABC, check perfusion and lactate and notify the provider</w:t>
      </w:r>
    </w:p>
    <w:p>
      <w:r>
        <w:t>❌ Why Not Others: (b) A normal post operative change — not the best response for this situation; (c) Improved perfusion — not the best response for this situation; (d) Simple anxiety — not the best response for this situation.</w:t>
      </w:r>
    </w:p>
    <w:p>
      <w:r>
        <w:t>⚠️ Exam Trap: Trends across shifts are as important as single readings</w:t>
      </w:r>
    </w:p>
    <w:p>
      <w:r>
        <w:t>🌟 PNC Exam Pearl: Serial lactate and base deficit mark resuscitation adequacy</w:t>
      </w:r>
    </w:p>
    <w:p>
      <w:r>
        <w:t>⚡ 5-Second Recall: Tachycardia with falling pressure and urine means shock</w:t>
      </w:r>
    </w:p>
    <w:p>
      <w:r>
        <w:t>Positive Marks: 1</w:t>
      </w:r>
    </w:p>
    <w:p>
      <w:r>
        <w:t>Negative Marks: 0</w:t>
      </w:r>
    </w:p>
    <w:p>
      <w:r>
        <w:t>Question: Which site care prevents complications of an arterial line?</w:t>
      </w:r>
    </w:p>
    <w:p>
      <w:r>
        <w:t>(a) Keep the site dry and visible, monitor distal perfusion and follow strict aseptic handling</w:t>
      </w:r>
    </w:p>
    <w:p>
      <w:r>
        <w:t>(b) Flush with forceful high pressure</w:t>
      </w:r>
    </w:p>
    <w:p>
      <w:r>
        <w:t>(c) Ignore any bleeding at the site</w:t>
      </w:r>
    </w:p>
    <w:p>
      <w:r>
        <w:t>(d) Curl the tubing tightly around the wrist</w:t>
      </w:r>
    </w:p>
    <w:p>
      <w:r>
        <w:t>Answer: a</w:t>
      </w:r>
    </w:p>
    <w:p>
      <w:r>
        <w:t>Solution: ✅ Correct Answer: a. Keep the site dry and visible, monitor distal perfusion and follow strict aseptic handling.</w:t>
      </w:r>
    </w:p>
    <w:p>
      <w:r>
        <w:t>🧠 Clinical Rationale: Site monitoring with asepsis prevents infection, haematoma and ischaemia</w:t>
      </w:r>
    </w:p>
    <w:p>
      <w:r>
        <w:t>🔍 Key Clues: Arterial line care equals asepsis plus distal perfusion checks</w:t>
      </w:r>
    </w:p>
    <w:p>
      <w:r>
        <w:t>🩺 Nursing Action: Check pulses, colour and warmth, keep the dressing dry and secure the line</w:t>
      </w:r>
    </w:p>
    <w:p>
      <w:r>
        <w:t>🛡️ Safety Link: Maintain strict asepsis; verify patient identity (two identifiers) before starting 🛡️</w:t>
      </w:r>
    </w:p>
    <w:p>
      <w:r>
        <w:t>❌ Why Not Others: (b) Flush with forceful high pressure — not the best response for this situation; (c) Ignore any bleeding at the site — not the best response for this situation; (d) Curl the tubing tightly around the wrist — not the best response for this situation.</w:t>
      </w:r>
    </w:p>
    <w:p>
      <w:r>
        <w:t>⚠️ Exam Trap: Radial artery dominance must be checked before cannulation</w:t>
      </w:r>
    </w:p>
    <w:p>
      <w:r>
        <w:t>🌟 PNC Exam Pearl: Never flush an arterial line with air or excessive pressure</w:t>
      </w:r>
    </w:p>
    <w:p>
      <w:r>
        <w:t>⚡ 5-Second Recall: Arterial lines need asepsis and perfusion checks</w:t>
      </w:r>
    </w:p>
    <w:p>
      <w:r>
        <w:t>Positive Marks: 1</w:t>
      </w:r>
    </w:p>
    <w:p>
      <w:r>
        <w:t>Negative Marks: 0</w:t>
      </w:r>
    </w:p>
    <w:p>
      <w:r>
        <w:t>Question: CVP is high with distended neck veins and oedema. What does this suggest?</w:t>
      </w:r>
    </w:p>
    <w:p>
      <w:r>
        <w:t>(a) A normal finding</w:t>
      </w:r>
    </w:p>
    <w:p>
      <w:r>
        <w:t>(b) Simple dehydration</w:t>
      </w:r>
    </w:p>
    <w:p>
      <w:r>
        <w:t>(c) Hypovolemia</w:t>
      </w:r>
    </w:p>
    <w:p>
      <w:r>
        <w:t>(d) Fluid overload or right heart failure</w:t>
      </w:r>
    </w:p>
    <w:p>
      <w:r>
        <w:t>Answer: d</w:t>
      </w:r>
    </w:p>
    <w:p>
      <w:r>
        <w:t>Solution: ✅ Correct Answer: d. Fluid overload or right heart failure.</w:t>
      </w:r>
    </w:p>
    <w:p>
      <w:r>
        <w:t>🧠 Clinical Rationale: Raised CVP with congestion suggests excess volume or right ventricular failure</w:t>
      </w:r>
    </w:p>
    <w:p>
      <w:r>
        <w:t>🔍 Key Clues: High CVP with neck vein distension and oedema equals overload</w:t>
      </w:r>
    </w:p>
    <w:p>
      <w:r>
        <w:t>🩺 Nursing Action: Assess lungs and oedema, monitor intake output and report for diuresis review</w:t>
      </w:r>
    </w:p>
    <w:p>
      <w:r>
        <w:t>❌ Why Not Others: (c) Hypovolemia — not the best response for this situation; (b) Simple dehydration — not the best response for this situation; (a) A normal finding — not the best response for this situation.</w:t>
      </w:r>
    </w:p>
    <w:p>
      <w:r>
        <w:t>⚠️ Exam Trap: Rapid fluid boluses in a failing right heart worsen congestion</w:t>
      </w:r>
    </w:p>
    <w:p>
      <w:r>
        <w:t>🌟 PNC Exam Pearl: Lung sounds and urine output support CVP interpretation</w:t>
      </w:r>
    </w:p>
    <w:p>
      <w:r>
        <w:t>⚡ 5-Second Recall: High CVP means overload or right heart failure</w:t>
      </w:r>
    </w:p>
    <w:p>
      <w:r>
        <w:t>Positive Marks: 1</w:t>
      </w:r>
    </w:p>
    <w:p>
      <w:r>
        <w:t>Negative Marks: 0</w:t>
      </w:r>
    </w:p>
    <w:p>
      <w:r>
        <w:t>Question: A patient on oxygen has SpO2 of 96 percent but is drowsy with slow breathing. What is the priority concern?</w:t>
      </w:r>
    </w:p>
    <w:p>
      <w:r>
        <w:t>(a) Improved oxygenation</w:t>
      </w:r>
    </w:p>
    <w:p>
      <w:r>
        <w:t>(b) Simple calmness</w:t>
      </w:r>
    </w:p>
    <w:p>
      <w:r>
        <w:t>(c) A normal state needing no action</w:t>
      </w:r>
    </w:p>
    <w:p>
      <w:r>
        <w:t>(d) Hypercapnia and ventilatory failure despite a normal saturation</w:t>
      </w:r>
    </w:p>
    <w:p>
      <w:r>
        <w:t>Answer: d</w:t>
      </w:r>
    </w:p>
    <w:p>
      <w:r>
        <w:t>Solution: ✅ Correct Answer: d. Hypercapnia and ventilatory failure despite a normal saturation.</w:t>
      </w:r>
    </w:p>
    <w:p>
      <w:r>
        <w:t>🧠 Clinical Rationale: Saturation can be normal while ventilation fails so drowsiness with hypoventilation requires urgent assessment</w:t>
      </w:r>
    </w:p>
    <w:p>
      <w:r>
        <w:t>🔍 Key Clues: Normal SpO2 with drowsiness and slow breathing equals ventilatory failure</w:t>
      </w:r>
    </w:p>
    <w:p>
      <w:r>
        <w:t>🩺 Nursing Action: Assess the respiratory rate and blood gases and do not rely on saturation alone</w:t>
      </w:r>
    </w:p>
    <w:p>
      <w:r>
        <w:t>❌ Why Not Others: (a) Improved oxygenation — not the best response for this situation; (c) A normal state needing no action — not the best response for this situation; (b) Simple calmness — not the best response for this situation.</w:t>
      </w:r>
    </w:p>
    <w:p>
      <w:r>
        <w:t>⚠️ Exam Trap: Never use SpO2 alone to exclude respiratory failure</w:t>
      </w:r>
    </w:p>
    <w:p>
      <w:r>
        <w:t>🌟 PNC Exam Pearl: Check a blood gas for carbon dioxide when hypoventilation is suspected</w:t>
      </w:r>
    </w:p>
    <w:p>
      <w:r>
        <w:t>⚡ 5-Second Recall: Normal SpO2 does not guarantee good ventilation</w:t>
      </w:r>
    </w:p>
    <w:p>
      <w:r>
        <w:t>Positive Marks: 1</w:t>
      </w:r>
    </w:p>
    <w:p>
      <w:r>
        <w:t>Negative Marks: 0</w:t>
      </w:r>
    </w:p>
    <w:p>
      <w:r>
        <w:t>Question: A blood gas shows pH 7.50, PaCO2 50 and HCO3 30. What does this indicate?</w:t>
      </w:r>
    </w:p>
    <w:p>
      <w:r>
        <w:t>(a) Respiratory acidosis only</w:t>
      </w:r>
    </w:p>
    <w:p>
      <w:r>
        <w:t>(b) Metabolic alkalosis with respiratory compensation</w:t>
      </w:r>
    </w:p>
    <w:p>
      <w:r>
        <w:t>(c) Metabolic acidosis</w:t>
      </w:r>
    </w:p>
    <w:p>
      <w:r>
        <w:t>(d) A normal blood gas</w:t>
      </w:r>
    </w:p>
    <w:p>
      <w:r>
        <w:t>Answer: b</w:t>
      </w:r>
    </w:p>
    <w:p>
      <w:r>
        <w:t>Solution: ✅ Correct Answer: b. Metabolic alkalosis with respiratory compensation.</w:t>
      </w:r>
    </w:p>
    <w:p>
      <w:r>
        <w:t>🧠 Clinical Rationale: High pH with high bicarbonate indicates metabolic alkalosis with compensatory CO2 retention</w:t>
      </w:r>
    </w:p>
    <w:p>
      <w:r>
        <w:t>🔍 Key Clues: High pH with high HCO3 and high CO2 equals metabolic alkalosis with compensation</w:t>
      </w:r>
    </w:p>
    <w:p>
      <w:r>
        <w:t>🩺 Nursing Action: Assess fluid status, potassium and medications like diuretics and report</w:t>
      </w:r>
    </w:p>
    <w:p>
      <w:r>
        <w:t>❌ Why Not Others: (d) A normal blood gas — not the best response for this situation; (c) Metabolic acidosis — not the best response for this situation; (a) Respiratory acidosis only — not the best response for this situation.</w:t>
      </w:r>
    </w:p>
    <w:p>
      <w:r>
        <w:t>⚠️ Exam Trap: Vomiting and diuretics commonly cause metabolic alkalosis</w:t>
      </w:r>
    </w:p>
    <w:p>
      <w:r>
        <w:t>🌟 PNC Exam Pearl: Hypokalemia and hypochloraemia accompany metabolic alkalosis</w:t>
      </w:r>
    </w:p>
    <w:p>
      <w:r>
        <w:t>⚡ 5-Second Recall: High pH with high bicarbonate means metabolic alkalosis</w:t>
      </w:r>
    </w:p>
    <w:p>
      <w:r>
        <w:t>Positive Marks: 1</w:t>
      </w:r>
    </w:p>
    <w:p>
      <w:r>
        <w:t>Negative Marks: 0</w:t>
      </w:r>
    </w:p>
    <w:p>
      <w:r>
        <w:t>Question: Which practice improves infusion pump safety?</w:t>
      </w:r>
    </w:p>
    <w:p>
      <w:r>
        <w:t>(a) Avoid labelling the lines</w:t>
      </w:r>
    </w:p>
    <w:p>
      <w:r>
        <w:t>(b) Bypass the drug library alarms routinely</w:t>
      </w:r>
    </w:p>
    <w:p>
      <w:r>
        <w:t>(c) Rely on memory for all rates</w:t>
      </w:r>
    </w:p>
    <w:p>
      <w:r>
        <w:t>(d) Use standardized drug libraries with double checks and independent rate calculation</w:t>
      </w:r>
    </w:p>
    <w:p>
      <w:r>
        <w:t>Answer: d</w:t>
      </w:r>
    </w:p>
    <w:p>
      <w:r>
        <w:t>Solution: ✅ Correct Answer: d. Use standardized drug libraries with double checks and independent rate calculation.</w:t>
      </w:r>
    </w:p>
    <w:p>
      <w:r>
        <w:t>🧠 Clinical Rationale: Standardized libraries and verification reduce programming errors in high risk infusions</w:t>
      </w:r>
    </w:p>
    <w:p>
      <w:r>
        <w:t>🔍 Key Clues: Pump safety equals a standard library plus a double check</w:t>
      </w:r>
    </w:p>
    <w:p>
      <w:r>
        <w:t>🩺 Nursing Action: Verify concentration and rate with a second nurse and label the line clearly</w:t>
      </w:r>
    </w:p>
    <w:p>
      <w:r>
        <w:t>🛡️ Safety Link: Maintain strict asepsis; verify patient identity (two identifiers) before starting 🛡️</w:t>
      </w:r>
    </w:p>
    <w:p>
      <w:r>
        <w:t>❌ Why Not Others: (c) Rely on memory for all rates — not the best response for this situation; (b) Bypass the drug library alarms routinely — not the best response for this situation; (a) Avoid labelling the lines — not the best response for this situation.</w:t>
      </w:r>
    </w:p>
    <w:p>
      <w:r>
        <w:t>⚠️ Exam Trap: Overriding safety alarms hides programming errors</w:t>
      </w:r>
    </w:p>
    <w:p>
      <w:r>
        <w:t>🌟 PNC Exam Pearl: Tracing lines from pump to patient prevents wrong route errors</w:t>
      </w:r>
    </w:p>
    <w:p>
      <w:r>
        <w:t>⚡ 5-Second Recall: Use drug libraries and double checks</w:t>
      </w:r>
    </w:p>
    <w:p>
      <w:r>
        <w:t>Positive Marks: 1</w:t>
      </w:r>
    </w:p>
    <w:p>
      <w:r>
        <w:t>Negative Marks: 0</w:t>
      </w:r>
    </w:p>
    <w:p>
      <w:r>
        <w:t>Question: Which is a key item expected on a crash cart?</w:t>
      </w:r>
    </w:p>
    <w:p>
      <w:r>
        <w:t>(a) Routine stationery</w:t>
      </w:r>
    </w:p>
    <w:p>
      <w:r>
        <w:t>(b) Patient menu cards</w:t>
      </w:r>
    </w:p>
    <w:p>
      <w:r>
        <w:t>(c) A defibrillator with pads, airway equipment, emergency drugs and IV supplies</w:t>
      </w:r>
    </w:p>
    <w:p>
      <w:r>
        <w:t>(d) Cleaning supplies only</w:t>
      </w:r>
    </w:p>
    <w:p>
      <w:r>
        <w:t>Answer: c</w:t>
      </w:r>
    </w:p>
    <w:p>
      <w:r>
        <w:t>Solution: ✅ Correct Answer: c. A defibrillator with pads, airway equipment, emergency drugs and IV supplies.</w:t>
      </w:r>
    </w:p>
    <w:p>
      <w:r>
        <w:t>🧠 Clinical Rationale: Crash carts carry equipment and drugs for airway, breathing and circulation emergencies</w:t>
      </w:r>
    </w:p>
    <w:p>
      <w:r>
        <w:t>🔍 Key Clues: A crash cart equals defibrillator plus airway plus emergency drugs</w:t>
      </w:r>
    </w:p>
    <w:p>
      <w:r>
        <w:t>🩺 Nursing Action: Familiarize yourself with the cart layout for fast access during codes</w:t>
      </w:r>
    </w:p>
    <w:p>
      <w:r>
        <w:t>❌ Why Not Others: (b) Patient menu cards — not the best response for this situation; (d) Cleaning supplies only — not the best response for this situation; (a) Routine stationery — not the best response for this situation.</w:t>
      </w:r>
    </w:p>
    <w:p>
      <w:r>
        <w:t>⚠️ Exam Trap: Knowing the layout saves seconds in resuscitation</w:t>
      </w:r>
    </w:p>
    <w:p>
      <w:r>
        <w:t>🌟 PNC Exam Pearl: Code teams assign roles to avoid confusion during emergencies</w:t>
      </w:r>
    </w:p>
    <w:p>
      <w:r>
        <w:t>⚡ 5-Second Recall: Crash carts hold resuscitation equipment and drugs</w:t>
      </w:r>
    </w:p>
    <w:p>
      <w:r>
        <w:t>Positive Marks: 1</w:t>
      </w:r>
    </w:p>
    <w:p>
      <w:r>
        <w:t>Negative Marks: 0</w:t>
      </w:r>
    </w:p>
    <w:p>
      <w:r>
        <w:t>Question: Which is the recommended first approach to ICU delirium prevention?</w:t>
      </w:r>
    </w:p>
    <w:p>
      <w:r>
        <w:t>(a) Routine physical restraints</w:t>
      </w:r>
    </w:p>
    <w:p>
      <w:r>
        <w:t>(b) No intervention</w:t>
      </w:r>
    </w:p>
    <w:p>
      <w:r>
        <w:t>(c) Non pharmacological measures such as orientation, sleep, mobility and family presence</w:t>
      </w:r>
    </w:p>
    <w:p>
      <w:r>
        <w:t>(d) Routine deep sedation</w:t>
      </w:r>
    </w:p>
    <w:p>
      <w:r>
        <w:t>Answer: c</w:t>
      </w:r>
    </w:p>
    <w:p>
      <w:r>
        <w:t>Solution: ✅ Correct Answer: c. Non pharmacological measures such as orientation, sleep, mobility and family presence.</w:t>
      </w:r>
    </w:p>
    <w:p>
      <w:r>
        <w:t>🧠 Clinical Rationale: Non drug bundles reduce delirium risk and avoid drug side effects</w:t>
      </w:r>
    </w:p>
    <w:p>
      <w:r>
        <w:t>🔍 Key Clues: Delirium prevention equals a non drug bundle first</w:t>
      </w:r>
    </w:p>
    <w:p>
      <w:r>
        <w:t>🩺 Nursing Action: Reorient, promote sleep, mobilize early and involve family</w:t>
      </w:r>
    </w:p>
    <w:p>
      <w:r>
        <w:t>❌ Why Not Others: (a) Routine physical restraints — not the best response for this situation; (d) Routine deep sedation — not the best response for this situation; (b) No intervention — not the best response for this situation.</w:t>
      </w:r>
    </w:p>
    <w:p>
      <w:r>
        <w:t>⚠️ Exam Trap: Antipsychotics are not a routine prevention for delirium</w:t>
      </w:r>
    </w:p>
    <w:p>
      <w:r>
        <w:t>🌟 PNC Exam Pearl: The ABCDEF bundle improves ICU outcomes</w:t>
      </w:r>
    </w:p>
    <w:p>
      <w:r>
        <w:t>⚡ 5-Second Recall: Prevent delirium with non drug measures first</w:t>
      </w:r>
    </w:p>
    <w:p>
      <w:r>
        <w:t>Positive Marks: 1</w:t>
      </w:r>
    </w:p>
    <w:p>
      <w:r>
        <w:t>Negative Marks: 0</w:t>
      </w:r>
    </w:p>
    <w:p>
      <w:r>
        <w:t>Question: Which is the key measure to prevent central line associated bloodstream infection?</w:t>
      </w:r>
    </w:p>
    <w:p>
      <w:r>
        <w:t>(a) Infrequent dressing changes with dirty dressings</w:t>
      </w:r>
    </w:p>
    <w:p>
      <w:r>
        <w:t>(b) Routine line changes without need</w:t>
      </w:r>
    </w:p>
    <w:p>
      <w:r>
        <w:t>(c) Reuse of single use supplies</w:t>
      </w:r>
    </w:p>
    <w:p>
      <w:r>
        <w:t>(d) Strict hand hygiene with maximal sterile barrier precautions at insertion and hub care</w:t>
      </w:r>
    </w:p>
    <w:p>
      <w:r>
        <w:t>Answer: d</w:t>
      </w:r>
    </w:p>
    <w:p>
      <w:r>
        <w:t>Solution: ✅ Correct Answer: d. Strict hand hygiene with maximal sterile barrier precautions at insertion and hub care.</w:t>
      </w:r>
    </w:p>
    <w:p>
      <w:r>
        <w:t>🧠 Clinical Rationale: Asepsis at insertion with meticulous hub and dressing care prevents catheter related infection</w:t>
      </w:r>
    </w:p>
    <w:p>
      <w:r>
        <w:t>🔍 Key Clues: CLABSI prevention equals sterile insertion plus hub care</w:t>
      </w:r>
    </w:p>
    <w:p>
      <w:r>
        <w:t>🩺 Nursing Action: Use the bundle, clean hubs before access and replace dressings per policy</w:t>
      </w:r>
    </w:p>
    <w:p>
      <w:r>
        <w:t>❌ Why Not Others: (b) Routine line changes without need — not the best response for this situation; (a) Infrequent dressing changes with dirty dressings — not the best response for this situation; (c) Reuse of single use supplies — not the best response for this situation.</w:t>
      </w:r>
    </w:p>
    <w:p>
      <w:r>
        <w:t>⚠️ Exam Trap: Daily review of line necessity helps remove unnecessary lines</w:t>
      </w:r>
    </w:p>
    <w:p>
      <w:r>
        <w:t>🌟 PNC Exam Pearl: Removing unnecessary lines is the single best prevention</w:t>
      </w:r>
    </w:p>
    <w:p>
      <w:r>
        <w:t>⚡ 5-Second Recall: CLABSI prevention needs sterile insertion and hub hygiene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