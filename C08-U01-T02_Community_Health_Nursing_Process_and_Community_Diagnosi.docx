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working on community health nursing roles and functions?</w:t>
      </w:r>
    </w:p>
    <w:p>
      <w:r>
        <w:t>(a) The community health nurse uses the nursing process for the whole community: assess, diagnose, plan, implement and evaluate</w:t>
      </w:r>
    </w:p>
    <w:p>
      <w:r>
        <w:t>(b) Community diagnosis is made for one patient only</w:t>
      </w:r>
    </w:p>
    <w:p>
      <w:r>
        <w:t>(c) Community nursing skips assessment and starts with treatment</w:t>
      </w:r>
    </w:p>
    <w:p>
      <w:r>
        <w:t>(d) Evaluation happens before implementation</w:t>
      </w:r>
    </w:p>
    <w:p>
      <w:r>
        <w:t>Answer: a</w:t>
      </w:r>
    </w:p>
    <w:p>
      <w:r>
        <w:t>Solution: ✅ Correct Answer: a. The community health nurse uses the nursing process for the whole community: assess, diagnose, plan, implement and evaluate.</w:t>
      </w:r>
    </w:p>
    <w:p>
      <w:r>
        <w:t>🧠 Clinical Rationale: The nursing process applies to aggregates: community assessment, community diagnosis, planning, action and evaluation</w:t>
      </w:r>
    </w:p>
    <w:p>
      <w:r>
        <w:t>🔍 Key Clues: Process = assess, diagnose, plan, act, evaluate</w:t>
      </w:r>
    </w:p>
    <w:p>
      <w:r>
        <w:t>🩺 Nursing Action: Keep family folders updated and review due lists every week</w:t>
      </w:r>
    </w:p>
    <w:p>
      <w:r>
        <w:t>❌ Why Not Others: (d) Evaluation happens before implementation -- does not match the key point that Nursing process fits aggregates too; (b) Community diagnosis is made for one patient only -- does not match the key point that Nursing process fits aggregates too; (c) Community nursing skips assessment and starts with treatment -- does not match the key point that Nursing process fits aggregates too.</w:t>
      </w:r>
    </w:p>
    <w:p>
      <w:r>
        <w:t>⚠️ Exam Trap: Individual care plan alone is NOT a community plan</w:t>
      </w:r>
    </w:p>
    <w:p>
      <w:r>
        <w:t>🌟 PNC Exam Pearl: Bag technique and home visits carry the process to the doorstep</w:t>
      </w:r>
    </w:p>
    <w:p>
      <w:r>
        <w:t>⚡ 5-Second Recall: Nursing process fits aggregates too</w:t>
      </w:r>
    </w:p>
    <w:p>
      <w:r>
        <w:t>Positive Marks: 1</w:t>
      </w:r>
    </w:p>
    <w:p>
      <w:r>
        <w:t>Negative Marks: 0</w:t>
      </w:r>
    </w:p>
    <w:p>
      <w:r>
        <w:t>Question: After listing problems including community assessment: sources and methods, which priority-setting approach is correct?</w:t>
      </w:r>
    </w:p>
    <w:p>
      <w:r>
        <w:t>(a) Always pick the problem the nurse finds most interesting</w:t>
      </w:r>
    </w:p>
    <w:p>
      <w:r>
        <w:t>(b) Rank problems by magnitude, severity, feasibility and community concern, then act on the top rank</w:t>
      </w:r>
    </w:p>
    <w:p>
      <w:r>
        <w:t>(c) Skip feasibility because all problems are equally easy</w:t>
      </w:r>
    </w:p>
    <w:p>
      <w:r>
        <w:t>(d) Always pick the rarest disease first</w:t>
      </w:r>
    </w:p>
    <w:p>
      <w:r>
        <w:t>Answer: b</w:t>
      </w:r>
    </w:p>
    <w:p>
      <w:r>
        <w:t>Solution: ✅ Correct Answer: b. Rank problems by magnitude, severity, feasibility and community concern, then act on the top rank.</w:t>
      </w:r>
    </w:p>
    <w:p>
      <w:r>
        <w:t>🧠 Clinical Rationale: Priority grids balance burden, seriousness, solvability and community acceptance</w:t>
      </w:r>
    </w:p>
    <w:p>
      <w:r>
        <w:t>🔍 Key Clues: Magnitude + severity + feasibility + concern = priority</w:t>
      </w:r>
    </w:p>
    <w:p>
      <w:r>
        <w:t>🚨 Priority Principle: Assess ABC first, act on the life threat, notify the provider, document and reassess</w:t>
      </w:r>
    </w:p>
    <w:p>
      <w:r>
        <w:t>🩺 Nursing Action: Score each problem with the VHSNC and document why the top one was chosen</w:t>
      </w:r>
    </w:p>
    <w:p>
      <w:r>
        <w:t>❌ Why Not Others: (d) Always pick the rarest disease first -- does not match the key point that Set priorities with data and community; (c) Skip feasibility because all problems are equally easy -- does not match the key point that Set priorities with data and community; (a) Always pick the problem the nurse finds most interesting -- does not match the key point that Set priorities with data and community.</w:t>
      </w:r>
    </w:p>
    <w:p>
      <w:r>
        <w:t>⚠️ Exam Trap: Rare but dramatic problems often outrank wrongly over common killers</w:t>
      </w:r>
    </w:p>
    <w:p>
      <w:r>
        <w:t>🌟 PNC Exam Pearl: Anemia in pregnancy often tops lists for burden plus feasible IFA action</w:t>
      </w:r>
    </w:p>
    <w:p>
      <w:r>
        <w:t>⚡ 5-Second Recall: Set priorities with data and community</w:t>
      </w:r>
    </w:p>
    <w:p>
      <w:r>
        <w:t>Positive Marks: 1</w:t>
      </w:r>
    </w:p>
    <w:p>
      <w:r>
        <w:t>Negative Marks: 0</w:t>
      </w:r>
    </w:p>
    <w:p>
      <w:r>
        <w:t>Question: While working on community diagnosis and priority-setting, which family should the nurse mark as high-risk for extra visits?</w:t>
      </w:r>
    </w:p>
    <w:p>
      <w:r>
        <w:t>(a) A household that completed all immunization on time</w:t>
      </w:r>
    </w:p>
    <w:p>
      <w:r>
        <w:t>(b) A household with safe water, toilet and regular income</w:t>
      </w:r>
    </w:p>
    <w:p>
      <w:r>
        <w:t>(c) A household with all adults healthy, literate and food-secure</w:t>
      </w:r>
    </w:p>
    <w:p>
      <w:r>
        <w:t>(d) A migrant household with aLBW newborn, an anemic pregnant woman and an elderly member living alone</w:t>
      </w:r>
    </w:p>
    <w:p>
      <w:r>
        <w:t>Answer: d</w:t>
      </w:r>
    </w:p>
    <w:p>
      <w:r>
        <w:t>Solution: ✅ Correct Answer: d. A migrant household with aLBW newborn, an anemic pregnant woman and an elderly member living alone.</w:t>
      </w:r>
    </w:p>
    <w:p>
      <w:r>
        <w:t>🧠 Clinical Rationale: Risk families carry overlapping vulnerabilities: LBW, anemia, elderly alone, chronic illness, poverty, migration or disability</w:t>
      </w:r>
    </w:p>
    <w:p>
      <w:r>
        <w:t>🔍 Key Clues: Clustered vulnerability = high risk</w:t>
      </w:r>
    </w:p>
    <w:p>
      <w:r>
        <w:t>🩺 Nursing Action: List high-risk families in the diary and visit them first every month</w:t>
      </w:r>
    </w:p>
    <w:p>
      <w:r>
        <w:t>❌ Why Not Others: (c) A household with all adults healthy, literate and food-secure -- does not match the key point that Clustered risks flag extra visits; (b) A household with safe water, toilet and regular income -- does not match the key point that Clustered risks flag extra visits; (a) A household that completed all immunization on time -- does not match the key point that Clustered risks flag extra visits.</w:t>
      </w:r>
    </w:p>
    <w:p>
      <w:r>
        <w:t>⚠️ Exam Trap: One healthy adult alone does not make a high-risk family</w:t>
      </w:r>
    </w:p>
    <w:p>
      <w:r>
        <w:t>🌟 PNC Exam Pearl: High-risk tracking uses HBNC, ANC and NCD due lists together</w:t>
      </w:r>
    </w:p>
    <w:p>
      <w:r>
        <w:t>⚡ 5-Second Recall: Clustered risks flag extra visits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community nursing care plan?</w:t>
      </w:r>
    </w:p>
    <w:p>
      <w:r>
        <w:t>(a) Evaluation happens before implementation</w:t>
      </w:r>
    </w:p>
    <w:p>
      <w:r>
        <w:t>(b) Community diagnosis is made for one patient only</w:t>
      </w:r>
    </w:p>
    <w:p>
      <w:r>
        <w:t>(c) Community nursing skips assessment and starts with treatment</w:t>
      </w:r>
    </w:p>
    <w:p>
      <w:r>
        <w:t>(d) The community health nurse uses the nursing process for the whole community: assess, diagnose, plan, implement and evaluate</w:t>
      </w:r>
    </w:p>
    <w:p>
      <w:r>
        <w:t>Answer: d</w:t>
      </w:r>
    </w:p>
    <w:p>
      <w:r>
        <w:t>Solution: ✅ Correct Answer: d. The community health nurse uses the nursing process for the whole community: assess, diagnose, plan, implement and evaluate.</w:t>
      </w:r>
    </w:p>
    <w:p>
      <w:r>
        <w:t>🧠 Clinical Rationale: The nursing process applies to aggregates: community assessment, community diagnosis, planning, action and evaluation</w:t>
      </w:r>
    </w:p>
    <w:p>
      <w:r>
        <w:t>🔍 Key Clues: Process = assess, diagnose, plan, act, evaluate</w:t>
      </w:r>
    </w:p>
    <w:p>
      <w:r>
        <w:t>🩺 Nursing Action: Keep family folders updated and review due lists every week</w:t>
      </w:r>
    </w:p>
    <w:p>
      <w:r>
        <w:t>❌ Why Not Others: (b) Community diagnosis is made for one patient only -- does not match the key point that Nursing process fits aggregates too; (a) Evaluation happens before implementation -- does not match the key point that Nursing process fits aggregates too; (c) Community nursing skips assessment and starts with treatment -- does not match the key point that Nursing process fits aggregates too.</w:t>
      </w:r>
    </w:p>
    <w:p>
      <w:r>
        <w:t>⚠️ Exam Trap: Individual care plan alone is NOT a community plan</w:t>
      </w:r>
    </w:p>
    <w:p>
      <w:r>
        <w:t>🌟 PNC Exam Pearl: Bag technique and home visits carry the process to the doorstep</w:t>
      </w:r>
    </w:p>
    <w:p>
      <w:r>
        <w:t>⚡ 5-Second Recall: Nursing process fits aggregates too</w:t>
      </w:r>
    </w:p>
    <w:p>
      <w:r>
        <w:t>Positive Marks: 1</w:t>
      </w:r>
    </w:p>
    <w:p>
      <w:r>
        <w:t>Negative Marks: 0</w:t>
      </w:r>
    </w:p>
    <w:p>
      <w:r>
        <w:t>Question: After listing problems including family as unit of care, which priority-setting approach is correct?</w:t>
      </w:r>
    </w:p>
    <w:p>
      <w:r>
        <w:t>(a) Always pick the rarest disease first</w:t>
      </w:r>
    </w:p>
    <w:p>
      <w:r>
        <w:t>(b) Rank problems by magnitude, severity, feasibility and community concern, then act on the top rank</w:t>
      </w:r>
    </w:p>
    <w:p>
      <w:r>
        <w:t>(c) Always pick the problem the nurse finds most interesting</w:t>
      </w:r>
    </w:p>
    <w:p>
      <w:r>
        <w:t>(d) Skip feasibility because all problems are equally easy</w:t>
      </w:r>
    </w:p>
    <w:p>
      <w:r>
        <w:t>Answer: b</w:t>
      </w:r>
    </w:p>
    <w:p>
      <w:r>
        <w:t>Solution: ✅ Correct Answer: b. Rank problems by magnitude, severity, feasibility and community concern, then act on the top rank.</w:t>
      </w:r>
    </w:p>
    <w:p>
      <w:r>
        <w:t>🧠 Clinical Rationale: Priority grids balance burden, seriousness, solvability and community acceptance</w:t>
      </w:r>
    </w:p>
    <w:p>
      <w:r>
        <w:t>🔍 Key Clues: Magnitude + severity + feasibility + concern = priority</w:t>
      </w:r>
    </w:p>
    <w:p>
      <w:r>
        <w:t>🚨 Priority Principle: Assess ABC first, act on the life threat, notify the provider, document and reassess</w:t>
      </w:r>
    </w:p>
    <w:p>
      <w:r>
        <w:t>🩺 Nursing Action: Score each problem with the VHSNC and document why the top one was chosen</w:t>
      </w:r>
    </w:p>
    <w:p>
      <w:r>
        <w:t>❌ Why Not Others: (c) Always pick the problem the nurse finds most interesting -- does not match the key point that Set priorities with data and community; (d) Skip feasibility because all problems are equally easy -- does not match the key point that Set priorities with data and community; (a) Always pick the rarest disease first -- does not match the key point that Set priorities with data and community.</w:t>
      </w:r>
    </w:p>
    <w:p>
      <w:r>
        <w:t>⚠️ Exam Trap: Rare but dramatic problems often outrank wrongly over common killers</w:t>
      </w:r>
    </w:p>
    <w:p>
      <w:r>
        <w:t>🌟 PNC Exam Pearl: Anemia in pregnancy often tops lists for burden plus feasible IFA action</w:t>
      </w:r>
    </w:p>
    <w:p>
      <w:r>
        <w:t>⚡ 5-Second Recall: Set priorities with data and community</w:t>
      </w:r>
    </w:p>
    <w:p>
      <w:r>
        <w:t>Positive Marks: 1</w:t>
      </w:r>
    </w:p>
    <w:p>
      <w:r>
        <w:t>Negative Marks: 0</w:t>
      </w:r>
    </w:p>
    <w:p>
      <w:r>
        <w:t>Question: While working on risk-family and vulnerable-family identification, which family should the nurse mark as high-risk for extra visits?</w:t>
      </w:r>
    </w:p>
    <w:p>
      <w:r>
        <w:t>(a) A household that completed all immunization on time</w:t>
      </w:r>
    </w:p>
    <w:p>
      <w:r>
        <w:t>(b) A household with safe water, toilet and regular income</w:t>
      </w:r>
    </w:p>
    <w:p>
      <w:r>
        <w:t>(c) A household with all adults healthy, literate and food-secure</w:t>
      </w:r>
    </w:p>
    <w:p>
      <w:r>
        <w:t>(d) A migrant household with aLBW newborn, an anemic pregnant woman and an elderly member living alone</w:t>
      </w:r>
    </w:p>
    <w:p>
      <w:r>
        <w:t>Answer: d</w:t>
      </w:r>
    </w:p>
    <w:p>
      <w:r>
        <w:t>Solution: ✅ Correct Answer: d. A migrant household with aLBW newborn, an anemic pregnant woman and an elderly member living alone.</w:t>
      </w:r>
    </w:p>
    <w:p>
      <w:r>
        <w:t>🧠 Clinical Rationale: Risk families carry overlapping vulnerabilities: LBW, anemia, elderly alone, chronic illness, poverty, migration or disability</w:t>
      </w:r>
    </w:p>
    <w:p>
      <w:r>
        <w:t>🔍 Key Clues: Clustered vulnerability = high risk</w:t>
      </w:r>
    </w:p>
    <w:p>
      <w:r>
        <w:t>🩺 Nursing Action: List high-risk families in the diary and visit them first every month</w:t>
      </w:r>
    </w:p>
    <w:p>
      <w:r>
        <w:t>❌ Why Not Others: (b) A household with safe water, toilet and regular income -- does not match the key point that Clustered risks flag extra visits; (c) A household with all adults healthy, literate and food-secure -- does not match the key point that Clustered risks flag extra visits; (a) A household that completed all immunization on time -- does not match the key point that Clustered risks flag extra visits.</w:t>
      </w:r>
    </w:p>
    <w:p>
      <w:r>
        <w:t>⚠️ Exam Trap: One healthy adult alone does not make a high-risk family</w:t>
      </w:r>
    </w:p>
    <w:p>
      <w:r>
        <w:t>🌟 PNC Exam Pearl: High-risk tracking uses HBNC, ANC and NCD due lists together</w:t>
      </w:r>
    </w:p>
    <w:p>
      <w:r>
        <w:t>⚡ 5-Second Recall: Clustered risks flag extra visits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community resources and resource mapping?</w:t>
      </w:r>
    </w:p>
    <w:p>
      <w:r>
        <w:t>(a) The community health nurse uses the nursing process for the whole community: assess, diagnose, plan, implement and evaluate</w:t>
      </w:r>
    </w:p>
    <w:p>
      <w:r>
        <w:t>(b) Community diagnosis is made for one patient only</w:t>
      </w:r>
    </w:p>
    <w:p>
      <w:r>
        <w:t>(c) Evaluation happens before implementation</w:t>
      </w:r>
    </w:p>
    <w:p>
      <w:r>
        <w:t>(d) Community nursing skips assessment and starts with treatment</w:t>
      </w:r>
    </w:p>
    <w:p>
      <w:r>
        <w:t>Answer: a</w:t>
      </w:r>
    </w:p>
    <w:p>
      <w:r>
        <w:t>Solution: ✅ Correct Answer: a. The community health nurse uses the nursing process for the whole community: assess, diagnose, plan, implement and evaluate.</w:t>
      </w:r>
    </w:p>
    <w:p>
      <w:r>
        <w:t>🧠 Clinical Rationale: The nursing process applies to aggregates: community assessment, community diagnosis, planning, action and evaluation</w:t>
      </w:r>
    </w:p>
    <w:p>
      <w:r>
        <w:t>🔍 Key Clues: Process = assess, diagnose, plan, act, evaluate</w:t>
      </w:r>
    </w:p>
    <w:p>
      <w:r>
        <w:t>🩺 Nursing Action: Keep family folders updated and review due lists every week</w:t>
      </w:r>
    </w:p>
    <w:p>
      <w:r>
        <w:t>❌ Why Not Others: (b) Community diagnosis is made for one patient only -- does not match the key point that Nursing process fits aggregates too; (c) Evaluation happens before implementation -- does not match the key point that Nursing process fits aggregates too; (d) Community nursing skips assessment and starts with treatment -- does not match the key point that Nursing process fits aggregates too.</w:t>
      </w:r>
    </w:p>
    <w:p>
      <w:r>
        <w:t>⚠️ Exam Trap: Individual care plan alone is NOT a community plan</w:t>
      </w:r>
    </w:p>
    <w:p>
      <w:r>
        <w:t>🌟 PNC Exam Pearl: Bag technique and home visits carry the process to the doorstep</w:t>
      </w:r>
    </w:p>
    <w:p>
      <w:r>
        <w:t>⚡ 5-Second Recall: Nursing process fits aggregates too</w:t>
      </w:r>
    </w:p>
    <w:p>
      <w:r>
        <w:t>Positive Marks: 1</w:t>
      </w:r>
    </w:p>
    <w:p>
      <w:r>
        <w:t>Negative Marks: 0</w:t>
      </w:r>
    </w:p>
    <w:p>
      <w:r>
        <w:t>Question: After listing problems including community participation in planning and evaluation, which priority-setting approach is correct?</w:t>
      </w:r>
    </w:p>
    <w:p>
      <w:r>
        <w:t>(a) Always pick the problem the nurse finds most interesting</w:t>
      </w:r>
    </w:p>
    <w:p>
      <w:r>
        <w:t>(b) Rank problems by magnitude, severity, feasibility and community concern, then act on the top rank</w:t>
      </w:r>
    </w:p>
    <w:p>
      <w:r>
        <w:t>(c) Always pick the rarest disease first</w:t>
      </w:r>
    </w:p>
    <w:p>
      <w:r>
        <w:t>(d) Skip feasibility because all problems are equally easy</w:t>
      </w:r>
    </w:p>
    <w:p>
      <w:r>
        <w:t>Answer: b</w:t>
      </w:r>
    </w:p>
    <w:p>
      <w:r>
        <w:t>Solution: ✅ Correct Answer: b. Rank problems by magnitude, severity, feasibility and community concern, then act on the top rank.</w:t>
      </w:r>
    </w:p>
    <w:p>
      <w:r>
        <w:t>🧠 Clinical Rationale: Priority grids balance burden, seriousness, solvability and community acceptance</w:t>
      </w:r>
    </w:p>
    <w:p>
      <w:r>
        <w:t>🔍 Key Clues: Magnitude + severity + feasibility + concern = priority</w:t>
      </w:r>
    </w:p>
    <w:p>
      <w:r>
        <w:t>🚨 Priority Principle: Assess ABC first, act on the life threat, notify the provider, document and reassess</w:t>
      </w:r>
    </w:p>
    <w:p>
      <w:r>
        <w:t>🩺 Nursing Action: Score each problem with the VHSNC and document why the top one was chosen</w:t>
      </w:r>
    </w:p>
    <w:p>
      <w:r>
        <w:t>❌ Why Not Others: (a) Always pick the problem the nurse finds most interesting -- does not match the key point that Set priorities with data and community; (d) Skip feasibility because all problems are equally easy -- does not match the key point that Set priorities with data and community; (c) Always pick the rarest disease first -- does not match the key point that Set priorities with data and community.</w:t>
      </w:r>
    </w:p>
    <w:p>
      <w:r>
        <w:t>⚠️ Exam Trap: Rare but dramatic problems often outrank wrongly over common killers</w:t>
      </w:r>
    </w:p>
    <w:p>
      <w:r>
        <w:t>🌟 PNC Exam Pearl: Anemia in pregnancy often tops lists for burden plus feasible IFA action</w:t>
      </w:r>
    </w:p>
    <w:p>
      <w:r>
        <w:t>⚡ 5-Second Recall: Set priorities with data and community</w:t>
      </w:r>
    </w:p>
    <w:p>
      <w:r>
        <w:t>Positive Marks: 1</w:t>
      </w:r>
    </w:p>
    <w:p>
      <w:r>
        <w:t>Negative Marks: 0</w:t>
      </w:r>
    </w:p>
    <w:p>
      <w:r>
        <w:t>Question: While working on community health nursing roles and functions, which combination is the BEST set of community assessment sources?</w:t>
      </w:r>
    </w:p>
    <w:p>
      <w:r>
        <w:t>(a) Only hospital admission data</w:t>
      </w:r>
    </w:p>
    <w:p>
      <w:r>
        <w:t>(b) Only one neighbor opinion</w:t>
      </w:r>
    </w:p>
    <w:p>
      <w:r>
        <w:t>(c) Census data, clinic records, surveys, observation, key informants and focus groups</w:t>
      </w:r>
    </w:p>
    <w:p>
      <w:r>
        <w:t>(d) Only the nurse personal impression</w:t>
      </w:r>
    </w:p>
    <w:p>
      <w:r>
        <w:t>Answer: c</w:t>
      </w:r>
    </w:p>
    <w:p>
      <w:r>
        <w:t>Solution: ✅ Correct Answer: c. Census data, clinic records, surveys, observation, key informants and focus groups.</w:t>
      </w:r>
    </w:p>
    <w:p>
      <w:r>
        <w:t>🧠 Clinical Rationale: Triangulation across secondary data, records, observation and community voices gives a valid picture</w:t>
      </w:r>
    </w:p>
    <w:p>
      <w:r>
        <w:t>🔍 Key Clues: Many sources + community voice = valid assessment</w:t>
      </w:r>
    </w:p>
    <w:p>
      <w:r>
        <w:t>🩺 Nursing Action: Collect data from ANM registers, AWC records and a transect walk before planning</w:t>
      </w:r>
    </w:p>
    <w:p>
      <w:r>
        <w:t>❌ Why Not Others: (d) Only the nurse personal impression -- does not match the key point that Triangulate records, observation and voices; (b) Only one neighbor opinion -- does not match the key point that Triangulate records, observation and voices; (a) Only hospital admission data -- does not match the key point that Triangulate records, observation and voices.</w:t>
      </w:r>
    </w:p>
    <w:p>
      <w:r>
        <w:t>⚠️ Exam Trap: Single-source impressions mislead; always triangulate</w:t>
      </w:r>
    </w:p>
    <w:p>
      <w:r>
        <w:t>🌟 PNC Exam Pearl: Windshield and transect walks reveal housing, water and drainage realities</w:t>
      </w:r>
    </w:p>
    <w:p>
      <w:r>
        <w:t>⚡ 5-Second Recall: Triangulate records, observation and voices</w:t>
      </w:r>
    </w:p>
    <w:p>
      <w:r>
        <w:t>Positive Marks: 1</w:t>
      </w:r>
    </w:p>
    <w:p>
      <w:r>
        <w:t>Negative Marks: 0</w:t>
      </w:r>
    </w:p>
    <w:p>
      <w:r>
        <w:t>Question: While working on community assessment: sources and methods, the nurse writes objectives for the village plan. Which objective is correctly written?</w:t>
      </w:r>
    </w:p>
    <w:p>
      <w:r>
        <w:t>(a) Improve health in general someday</w:t>
      </w:r>
    </w:p>
    <w:p>
      <w:r>
        <w:t>(b) Increase IFA compliance among pregnant women from 40 percent to 70 percent in 6 months</w:t>
      </w:r>
    </w:p>
    <w:p>
      <w:r>
        <w:t>(c) Do something for anemia</w:t>
      </w:r>
    </w:p>
    <w:p>
      <w:r>
        <w:t>(d) Teach everyone everything</w:t>
      </w:r>
    </w:p>
    <w:p>
      <w:r>
        <w:t>Answer: b</w:t>
      </w:r>
    </w:p>
    <w:p>
      <w:r>
        <w:t>Solution: ✅ Correct Answer: b. Increase IFA compliance among pregnant women from 40 percent to 70 percent in 6 months.</w:t>
      </w:r>
    </w:p>
    <w:p>
      <w:r>
        <w:t>🧠 Clinical Rationale: Good objectives are SMART: specific, measurable, achievable, relevant and time-bound</w:t>
      </w:r>
    </w:p>
    <w:p>
      <w:r>
        <w:t>🔍 Key Clues: SMART = specific, measurable, timed</w:t>
      </w:r>
    </w:p>
    <w:p>
      <w:r>
        <w:t>🩺 Nursing Action: Track the indicator monthly on the HMIS and review with ASHA</w:t>
      </w:r>
    </w:p>
    <w:p>
      <w:r>
        <w:t>❌ Why Not Others: (a) Improve health in general someday -- does not match the key point that Write SMART objectives; (c) Do something for anemia -- does not match the key point that Write SMART objectives; (d) Teach everyone everything -- does not match the key point that Write SMART objectives.</w:t>
      </w:r>
    </w:p>
    <w:p>
      <w:r>
        <w:t>⚠️ Exam Trap: Vague aims cannot be measured or evaluated</w:t>
      </w:r>
    </w:p>
    <w:p>
      <w:r>
        <w:t>🌟 PNC Exam Pearl: One SMART objective per priority problem keeps review sharp</w:t>
      </w:r>
    </w:p>
    <w:p>
      <w:r>
        <w:t>⚡ 5-Second Recall: Write SMART objectives</w:t>
      </w:r>
    </w:p>
    <w:p>
      <w:r>
        <w:t>Positive Marks: 1</w:t>
      </w:r>
    </w:p>
    <w:p>
      <w:r>
        <w:t>Negative Marks: 0</w:t>
      </w:r>
    </w:p>
    <w:p>
      <w:r>
        <w:t>Question: Which statement about resource mapping correctly guides work on community diagnosis and priority-setting?</w:t>
      </w:r>
    </w:p>
    <w:p>
      <w:r>
        <w:t>(a) External aid is the only resource that matters</w:t>
      </w:r>
    </w:p>
    <w:p>
      <w:r>
        <w:t>(b) Resource mapping lists people, places and funds the community can use, as in ASHA, AWC, school, transport, youth club and untied funds</w:t>
      </w:r>
    </w:p>
    <w:p>
      <w:r>
        <w:t>(c) Resource mapping lists only hospital buildings</w:t>
      </w:r>
    </w:p>
    <w:p>
      <w:r>
        <w:t>(d) Community strengths should be ignored in planning</w:t>
      </w:r>
    </w:p>
    <w:p>
      <w:r>
        <w:t>Answer: b</w:t>
      </w:r>
    </w:p>
    <w:p>
      <w:r>
        <w:t>Solution: ✅ Correct Answer: b. Resource mapping lists people, places and funds the community can use, as in ASHA, AWC, school, transport, youth club and untied funds.</w:t>
      </w:r>
    </w:p>
    <w:p>
      <w:r>
        <w:t>🧠 Clinical Rationale: Mapping formal and informal assets lets the plan use local strengths first</w:t>
      </w:r>
    </w:p>
    <w:p>
      <w:r>
        <w:t>🔍 Key Clues: People + places + funds = mapped assets</w:t>
      </w:r>
    </w:p>
    <w:p>
      <w:r>
        <w:t>🩺 Nursing Action: Draw a social map with the VHSNC and update it yearly</w:t>
      </w:r>
    </w:p>
    <w:p>
      <w:r>
        <w:t>❌ Why Not Others: (a) External aid is the only resource that matters -- does not match the key point that Map strengths before seeking outside help; (d) Community strengths should be ignored in planning -- does not match the key point that Map strengths before seeking outside help; (c) Resource mapping lists only hospital buildings -- does not match the key point that Map strengths before seeking outside help.</w:t>
      </w:r>
    </w:p>
    <w:p>
      <w:r>
        <w:t>⚠️ Exam Trap: Deficit-only thinking wastes local assets like clubs and volunteers</w:t>
      </w:r>
    </w:p>
    <w:p>
      <w:r>
        <w:t>🌟 PNC Exam Pearl: Untied funds, VHND platform and self-help groups are ready local assets</w:t>
      </w:r>
    </w:p>
    <w:p>
      <w:r>
        <w:t>⚡ 5-Second Recall: Map strengths before seeking outside help</w:t>
      </w:r>
    </w:p>
    <w:p>
      <w:r>
        <w:t>Positive Marks: 1</w:t>
      </w:r>
    </w:p>
    <w:p>
      <w:r>
        <w:t>Negative Marks: 0</w:t>
      </w:r>
    </w:p>
    <w:p>
      <w:r>
        <w:t>Question: While working on community nursing care plan, which combination is the BEST set of community assessment sources?</w:t>
      </w:r>
    </w:p>
    <w:p>
      <w:r>
        <w:t>(a) Census data, clinic records, surveys, observation, key informants and focus groups</w:t>
      </w:r>
    </w:p>
    <w:p>
      <w:r>
        <w:t>(b) Only one neighbor opinion</w:t>
      </w:r>
    </w:p>
    <w:p>
      <w:r>
        <w:t>(c) Only hospital admission data</w:t>
      </w:r>
    </w:p>
    <w:p>
      <w:r>
        <w:t>(d) Only the nurse personal impression</w:t>
      </w:r>
    </w:p>
    <w:p>
      <w:r>
        <w:t>Answer: a</w:t>
      </w:r>
    </w:p>
    <w:p>
      <w:r>
        <w:t>Solution: ✅ Correct Answer: a. Census data, clinic records, surveys, observation, key informants and focus groups.</w:t>
      </w:r>
    </w:p>
    <w:p>
      <w:r>
        <w:t>🧠 Clinical Rationale: Triangulation across secondary data, records, observation and community voices gives a valid picture</w:t>
      </w:r>
    </w:p>
    <w:p>
      <w:r>
        <w:t>🔍 Key Clues: Many sources + community voice = valid assessment</w:t>
      </w:r>
    </w:p>
    <w:p>
      <w:r>
        <w:t>🩺 Nursing Action: Collect data from ANM registers, AWC records and a transect walk before planning</w:t>
      </w:r>
    </w:p>
    <w:p>
      <w:r>
        <w:t>❌ Why Not Others: (d) Only the nurse personal impression -- does not match the key point that Triangulate records, observation and voices; (c) Only hospital admission data -- does not match the key point that Triangulate records, observation and voices; (b) Only one neighbor opinion -- does not match the key point that Triangulate records, observation and voices.</w:t>
      </w:r>
    </w:p>
    <w:p>
      <w:r>
        <w:t>⚠️ Exam Trap: Single-source impressions mislead; always triangulate</w:t>
      </w:r>
    </w:p>
    <w:p>
      <w:r>
        <w:t>🌟 PNC Exam Pearl: Windshield and transect walks reveal housing, water and drainage realities</w:t>
      </w:r>
    </w:p>
    <w:p>
      <w:r>
        <w:t>⚡ 5-Second Recall: Triangulate records, observation and voices</w:t>
      </w:r>
    </w:p>
    <w:p>
      <w:r>
        <w:t>Positive Marks: 1</w:t>
      </w:r>
    </w:p>
    <w:p>
      <w:r>
        <w:t>Negative Marks: 0</w:t>
      </w:r>
    </w:p>
    <w:p>
      <w:r>
        <w:t>Question: While working on family as unit of care, the nurse writes objectives for the village plan. Which objective is correctly written?</w:t>
      </w:r>
    </w:p>
    <w:p>
      <w:r>
        <w:t>(a) Teach everyone everything</w:t>
      </w:r>
    </w:p>
    <w:p>
      <w:r>
        <w:t>(b) Do something for anemia</w:t>
      </w:r>
    </w:p>
    <w:p>
      <w:r>
        <w:t>(c) Improve health in general someday</w:t>
      </w:r>
    </w:p>
    <w:p>
      <w:r>
        <w:t>(d) Increase IFA compliance among pregnant women from 40 percent to 70 percent in 6 months</w:t>
      </w:r>
    </w:p>
    <w:p>
      <w:r>
        <w:t>Answer: d</w:t>
      </w:r>
    </w:p>
    <w:p>
      <w:r>
        <w:t>Solution: ✅ Correct Answer: d. Increase IFA compliance among pregnant women from 40 percent to 70 percent in 6 months.</w:t>
      </w:r>
    </w:p>
    <w:p>
      <w:r>
        <w:t>🧠 Clinical Rationale: Good objectives are SMART: specific, measurable, achievable, relevant and time-bound</w:t>
      </w:r>
    </w:p>
    <w:p>
      <w:r>
        <w:t>🔍 Key Clues: SMART = specific, measurable, timed</w:t>
      </w:r>
    </w:p>
    <w:p>
      <w:r>
        <w:t>🩺 Nursing Action: Track the indicator monthly on the HMIS and review with ASHA</w:t>
      </w:r>
    </w:p>
    <w:p>
      <w:r>
        <w:t>❌ Why Not Others: (a) Teach everyone everything -- does not match the key point that Write SMART objectives; (b) Do something for anemia -- does not match the key point that Write SMART objectives; (c) Improve health in general someday -- does not match the key point that Write SMART objectives.</w:t>
      </w:r>
    </w:p>
    <w:p>
      <w:r>
        <w:t>⚠️ Exam Trap: Vague aims cannot be measured or evaluated</w:t>
      </w:r>
    </w:p>
    <w:p>
      <w:r>
        <w:t>🌟 PNC Exam Pearl: One SMART objective per priority problem keeps review sharp</w:t>
      </w:r>
    </w:p>
    <w:p>
      <w:r>
        <w:t>⚡ 5-Second Recall: Write SMART objectives</w:t>
      </w:r>
    </w:p>
    <w:p>
      <w:r>
        <w:t>Positive Marks: 1</w:t>
      </w:r>
    </w:p>
    <w:p>
      <w:r>
        <w:t>Negative Marks: 0</w:t>
      </w:r>
    </w:p>
    <w:p>
      <w:r>
        <w:t>Question: Which statement about resource mapping correctly guides work on risk-family and vulnerable-family identification?</w:t>
      </w:r>
    </w:p>
    <w:p>
      <w:r>
        <w:t>(a) External aid is the only resource that matters</w:t>
      </w:r>
    </w:p>
    <w:p>
      <w:r>
        <w:t>(b) Resource mapping lists only hospital buildings</w:t>
      </w:r>
    </w:p>
    <w:p>
      <w:r>
        <w:t>(c) Resource mapping lists people, places and funds the community can use, as in ASHA, AWC, school, transport, youth club and untied funds</w:t>
      </w:r>
    </w:p>
    <w:p>
      <w:r>
        <w:t>(d) Community strengths should be ignored in planning</w:t>
      </w:r>
    </w:p>
    <w:p>
      <w:r>
        <w:t>Answer: c</w:t>
      </w:r>
    </w:p>
    <w:p>
      <w:r>
        <w:t>Solution: ✅ Correct Answer: c. Resource mapping lists people, places and funds the community can use, as in ASHA, AWC, school, transport, youth club and untied funds.</w:t>
      </w:r>
    </w:p>
    <w:p>
      <w:r>
        <w:t>🧠 Clinical Rationale: Mapping formal and informal assets lets the plan use local strengths first</w:t>
      </w:r>
    </w:p>
    <w:p>
      <w:r>
        <w:t>🔍 Key Clues: People + places + funds = mapped assets</w:t>
      </w:r>
    </w:p>
    <w:p>
      <w:r>
        <w:t>🩺 Nursing Action: Draw a social map with the VHSNC and update it yearly</w:t>
      </w:r>
    </w:p>
    <w:p>
      <w:r>
        <w:t>❌ Why Not Others: (d) Community strengths should be ignored in planning -- does not match the key point that Map strengths before seeking outside help; (a) External aid is the only resource that matters -- does not match the key point that Map strengths before seeking outside help; (b) Resource mapping lists only hospital buildings -- does not match the key point that Map strengths before seeking outside help.</w:t>
      </w:r>
    </w:p>
    <w:p>
      <w:r>
        <w:t>⚠️ Exam Trap: Deficit-only thinking wastes local assets like clubs and volunteers</w:t>
      </w:r>
    </w:p>
    <w:p>
      <w:r>
        <w:t>🌟 PNC Exam Pearl: Untied funds, VHND platform and self-help groups are ready local assets</w:t>
      </w:r>
    </w:p>
    <w:p>
      <w:r>
        <w:t>⚡ 5-Second Recall: Map strengths before seeking outside help</w:t>
      </w:r>
    </w:p>
    <w:p>
      <w:r>
        <w:t>Positive Marks: 1</w:t>
      </w:r>
    </w:p>
    <w:p>
      <w:r>
        <w:t>Negative Marks: 0</w:t>
      </w:r>
    </w:p>
    <w:p>
      <w:r>
        <w:t>Question: While working on community resources and resource mapping, which combination is the BEST set of community assessment sources?</w:t>
      </w:r>
    </w:p>
    <w:p>
      <w:r>
        <w:t>(a) Only hospital admission data</w:t>
      </w:r>
    </w:p>
    <w:p>
      <w:r>
        <w:t>(b) Only the nurse personal impression</w:t>
      </w:r>
    </w:p>
    <w:p>
      <w:r>
        <w:t>(c) Census data, clinic records, surveys, observation, key informants and focus groups</w:t>
      </w:r>
    </w:p>
    <w:p>
      <w:r>
        <w:t>(d) Only one neighbor opinion</w:t>
      </w:r>
    </w:p>
    <w:p>
      <w:r>
        <w:t>Answer: c</w:t>
      </w:r>
    </w:p>
    <w:p>
      <w:r>
        <w:t>Solution: ✅ Correct Answer: c. Census data, clinic records, surveys, observation, key informants and focus groups.</w:t>
      </w:r>
    </w:p>
    <w:p>
      <w:r>
        <w:t>🧠 Clinical Rationale: Triangulation across secondary data, records, observation and community voices gives a valid picture</w:t>
      </w:r>
    </w:p>
    <w:p>
      <w:r>
        <w:t>🔍 Key Clues: Many sources + community voice = valid assessment</w:t>
      </w:r>
    </w:p>
    <w:p>
      <w:r>
        <w:t>🩺 Nursing Action: Collect data from ANM registers, AWC records and a transect walk before planning</w:t>
      </w:r>
    </w:p>
    <w:p>
      <w:r>
        <w:t>❌ Why Not Others: (a) Only hospital admission data -- does not match the key point that Triangulate records, observation and voices; (d) Only one neighbor opinion -- does not match the key point that Triangulate records, observation and voices; (b) Only the nurse personal impression -- does not match the key point that Triangulate records, observation and voices.</w:t>
      </w:r>
    </w:p>
    <w:p>
      <w:r>
        <w:t>⚠️ Exam Trap: Single-source impressions mislead; always triangulate</w:t>
      </w:r>
    </w:p>
    <w:p>
      <w:r>
        <w:t>🌟 PNC Exam Pearl: Windshield and transect walks reveal housing, water and drainage realities</w:t>
      </w:r>
    </w:p>
    <w:p>
      <w:r>
        <w:t>⚡ 5-Second Recall: Triangulate records, observation and voices</w:t>
      </w:r>
    </w:p>
    <w:p>
      <w:r>
        <w:t>Positive Marks: 1</w:t>
      </w:r>
    </w:p>
    <w:p>
      <w:r>
        <w:t>Negative Marks: 0</w:t>
      </w:r>
    </w:p>
    <w:p>
      <w:r>
        <w:t>Question: While working on community participation in planning and evaluation, the nurse writes objectives for the village plan. Which objective is correctly written?</w:t>
      </w:r>
    </w:p>
    <w:p>
      <w:r>
        <w:t>(a) Increase IFA compliance among pregnant women from 40 percent to 70 percent in 6 months</w:t>
      </w:r>
    </w:p>
    <w:p>
      <w:r>
        <w:t>(b) Teach everyone everything</w:t>
      </w:r>
    </w:p>
    <w:p>
      <w:r>
        <w:t>(c) Improve health in general someday</w:t>
      </w:r>
    </w:p>
    <w:p>
      <w:r>
        <w:t>(d) Do something for anemia</w:t>
      </w:r>
    </w:p>
    <w:p>
      <w:r>
        <w:t>Answer: a</w:t>
      </w:r>
    </w:p>
    <w:p>
      <w:r>
        <w:t>Solution: ✅ Correct Answer: a. Increase IFA compliance among pregnant women from 40 percent to 70 percent in 6 months.</w:t>
      </w:r>
    </w:p>
    <w:p>
      <w:r>
        <w:t>🧠 Clinical Rationale: Good objectives are SMART: specific, measurable, achievable, relevant and time-bound</w:t>
      </w:r>
    </w:p>
    <w:p>
      <w:r>
        <w:t>🔍 Key Clues: SMART = specific, measurable, timed</w:t>
      </w:r>
    </w:p>
    <w:p>
      <w:r>
        <w:t>🩺 Nursing Action: Track the indicator monthly on the HMIS and review with ASHA</w:t>
      </w:r>
    </w:p>
    <w:p>
      <w:r>
        <w:t>❌ Why Not Others: (d) Do something for anemia -- does not match the key point that Write SMART objectives; (b) Teach everyone everything -- does not match the key point that Write SMART objectives; (c) Improve health in general someday -- does not match the key point that Write SMART objectives.</w:t>
      </w:r>
    </w:p>
    <w:p>
      <w:r>
        <w:t>⚠️ Exam Trap: Vague aims cannot be measured or evaluated</w:t>
      </w:r>
    </w:p>
    <w:p>
      <w:r>
        <w:t>🌟 PNC Exam Pearl: One SMART objective per priority problem keeps review sharp</w:t>
      </w:r>
    </w:p>
    <w:p>
      <w:r>
        <w:t>⚡ 5-Second Recall: Write SMART objectives</w:t>
      </w:r>
    </w:p>
    <w:p>
      <w:r>
        <w:t>Positive Marks: 1</w:t>
      </w:r>
    </w:p>
    <w:p>
      <w:r>
        <w:t>Negative Marks: 0</w:t>
      </w:r>
    </w:p>
    <w:p>
      <w:r>
        <w:t>Question: Which statement about community diagnosis correctly guides work on community health nursing roles and functions?</w:t>
      </w:r>
    </w:p>
    <w:p>
      <w:r>
        <w:t>(a) Community diagnosis needs no data support</w:t>
      </w:r>
    </w:p>
    <w:p>
      <w:r>
        <w:t>(b) Community diagnosis and medical diagnosis are identical</w:t>
      </w:r>
    </w:p>
    <w:p>
      <w:r>
        <w:t>(c) A community diagnosis states an aggregate health problem with the affected group, as in high anemia among adolescent girls of village X</w:t>
      </w:r>
    </w:p>
    <w:p>
      <w:r>
        <w:t>(d) Community diagnosis lists only one sick person name</w:t>
      </w:r>
    </w:p>
    <w:p>
      <w:r>
        <w:t>Answer: c</w:t>
      </w:r>
    </w:p>
    <w:p>
      <w:r>
        <w:t>Solution: ✅ Correct Answer: c. A community diagnosis states an aggregate health problem with the affected group, as in high anemia among adolescent girls of village X.</w:t>
      </w:r>
    </w:p>
    <w:p>
      <w:r>
        <w:t>🧠 Clinical Rationale: Community diagnosis names the problem, population, place and time using assessment data</w:t>
      </w:r>
    </w:p>
    <w:p>
      <w:r>
        <w:t>🔍 Key Clues: Problem + group + place + time = community diagnosis</w:t>
      </w:r>
    </w:p>
    <w:p>
      <w:r>
        <w:t>🩺 Nursing Action: Write the diagnosis from data, then set objectives for that group</w:t>
      </w:r>
    </w:p>
    <w:p>
      <w:r>
        <w:t>❌ Why Not Others: (b) Community diagnosis and medical diagnosis are identical -- does not match the key point that Diagnosis is aggregate and data-based; (a) Community diagnosis needs no data support -- does not match the key point that Diagnosis is aggregate and data-based; (d) Community diagnosis lists only one sick person name -- does not match the key point that Diagnosis is aggregate and data-based.</w:t>
      </w:r>
    </w:p>
    <w:p>
      <w:r>
        <w:t>⚠️ Exam Trap: Medical diagnosis is individual; community diagnosis is aggregate</w:t>
      </w:r>
    </w:p>
    <w:p>
      <w:r>
        <w:t>🌟 PNC Exam Pearl: Example: high diarrhoea in under-fives of a slum in summer points to WASH action</w:t>
      </w:r>
    </w:p>
    <w:p>
      <w:r>
        <w:t>⚡ 5-Second Recall: Diagnosis is aggregate and data-based</w:t>
      </w:r>
    </w:p>
    <w:p>
      <w:r>
        <w:t>Positive Marks: 1</w:t>
      </w:r>
    </w:p>
    <w:p>
      <w:r>
        <w:t>Negative Marks: 0</w:t>
      </w:r>
    </w:p>
    <w:p>
      <w:r>
        <w:t>Question: Which statement about the family as unit of care correctly guides work on community assessment: sources and methods?</w:t>
      </w:r>
    </w:p>
    <w:p>
      <w:r>
        <w:t>(a) Community nursing treats individuals in isolation from families</w:t>
      </w:r>
    </w:p>
    <w:p>
      <w:r>
        <w:t>(b) Only the sick member needs any attention</w:t>
      </w:r>
    </w:p>
    <w:p>
      <w:r>
        <w:t>(c) The family is the basic unit of community care because health decisions, feeding, hygiene and care-seeking happen in the family</w:t>
      </w:r>
    </w:p>
    <w:p>
      <w:r>
        <w:t>(d) Family history and dynamics never affect health</w:t>
      </w:r>
    </w:p>
    <w:p>
      <w:r>
        <w:t>Answer: c</w:t>
      </w:r>
    </w:p>
    <w:p>
      <w:r>
        <w:t>Solution: ✅ Correct Answer: c. The family is the basic unit of community care because health decisions, feeding, hygiene and care-seeking happen in the family.</w:t>
      </w:r>
    </w:p>
    <w:p>
      <w:r>
        <w:t>🧠 Clinical Rationale: Family shapes exposure, beliefs, resources and support, so assessment and teaching address the whole household</w:t>
      </w:r>
    </w:p>
    <w:p>
      <w:r>
        <w:t>🔍 Key Clues: Family = decision, resource and care unit</w:t>
      </w:r>
    </w:p>
    <w:p>
      <w:r>
        <w:t>🩺 Nursing Action: Assess structure, roles, income, beliefs and environment with a genogram</w:t>
      </w:r>
    </w:p>
    <w:p>
      <w:r>
        <w:t>❌ Why Not Others: (a) Community nursing treats individuals in isolation from families -- does not match the key point that Family is the unit of care; (d) Family history and dynamics never affect health -- does not match the key point that Family is the unit of care; (b) Only the sick member needs any attention -- does not match the key point that Family is the unit of care.</w:t>
      </w:r>
    </w:p>
    <w:p>
      <w:r>
        <w:t>⚠️ Exam Trap: Treating one member while ignoring family contacts misses prevention</w:t>
      </w:r>
    </w:p>
    <w:p>
      <w:r>
        <w:t>🌟 PNC Exam Pearl: Family folder carries demographics, events and due services for all members</w:t>
      </w:r>
    </w:p>
    <w:p>
      <w:r>
        <w:t>⚡ 5-Second Recall: Family is the unit of care</w:t>
      </w:r>
    </w:p>
    <w:p>
      <w:r>
        <w:t>Positive Marks: 1</w:t>
      </w:r>
    </w:p>
    <w:p>
      <w:r>
        <w:t>Negative Marks: 0</w:t>
      </w:r>
    </w:p>
    <w:p>
      <w:r>
        <w:t>Question: While working on community diagnosis and priority-setting, how should the nurse evaluate the village activity?</w:t>
      </w:r>
    </w:p>
    <w:p>
      <w:r>
        <w:t>(a) Evaluate by intention without any records</w:t>
      </w:r>
    </w:p>
    <w:p>
      <w:r>
        <w:t>(b) Ask only one leader in private</w:t>
      </w:r>
    </w:p>
    <w:p>
      <w:r>
        <w:t>(c) Count only the nurse personal effort hours</w:t>
      </w:r>
    </w:p>
    <w:p>
      <w:r>
        <w:t>(d) Compare before-after coverage and behavior indicators with community feedback on what changed</w:t>
      </w:r>
    </w:p>
    <w:p>
      <w:r>
        <w:t>Answer: d</w:t>
      </w:r>
    </w:p>
    <w:p>
      <w:r>
        <w:t>Solution: ✅ Correct Answer: d. Compare before-after coverage and behavior indicators with community feedback on what changed.</w:t>
      </w:r>
    </w:p>
    <w:p>
      <w:r>
        <w:t>🧠 Clinical Rationale: Evaluation checks objectives against indicators plus community views, then feeds the next plan</w:t>
      </w:r>
    </w:p>
    <w:p>
      <w:r>
        <w:t>🔍 Key Clues: Before-after + community voice = evaluation</w:t>
      </w:r>
    </w:p>
    <w:p>
      <w:r>
        <w:t>🩺 Nursing Action: Review HMIS trends, due-list completion and beneficiary views each quarter</w:t>
      </w:r>
    </w:p>
    <w:p>
      <w:r>
        <w:t>❌ Why Not Others: (c) Count only the nurse personal effort hours -- does not match the key point that Evaluate with indicators and voices; (b) Ask only one leader in private -- does not match the key point that Evaluate with indicators and voices; (a) Evaluate by intention without any records -- does not match the key point that Evaluate with indicators and voices.</w:t>
      </w:r>
    </w:p>
    <w:p>
      <w:r>
        <w:t>⚠️ Exam Trap: Activity counts alone do not prove behavior or coverage change</w:t>
      </w:r>
    </w:p>
    <w:p>
      <w:r>
        <w:t>🌟 PNC Exam Pearl: Example: ORS use rate and handwashing practice before and after summer campaign</w:t>
      </w:r>
    </w:p>
    <w:p>
      <w:r>
        <w:t>⚡ 5-Second Recall: Evaluate with indicators and voices</w:t>
      </w:r>
    </w:p>
    <w:p>
      <w:r>
        <w:t>Positive Marks: 1</w:t>
      </w:r>
    </w:p>
    <w:p>
      <w:r>
        <w:t>Negative Marks: 0</w:t>
      </w:r>
    </w:p>
    <w:p>
      <w:r>
        <w:t>Question: Which statement about community diagnosis correctly guides work on community nursing care plan?</w:t>
      </w:r>
    </w:p>
    <w:p>
      <w:r>
        <w:t>(a) A community diagnosis states an aggregate health problem with the affected group, as in high anemia among adolescent girls of village X</w:t>
      </w:r>
    </w:p>
    <w:p>
      <w:r>
        <w:t>(b) Community diagnosis and medical diagnosis are identical</w:t>
      </w:r>
    </w:p>
    <w:p>
      <w:r>
        <w:t>(c) Community diagnosis needs no data support</w:t>
      </w:r>
    </w:p>
    <w:p>
      <w:r>
        <w:t>(d) Community diagnosis lists only one sick person name</w:t>
      </w:r>
    </w:p>
    <w:p>
      <w:r>
        <w:t>Answer: a</w:t>
      </w:r>
    </w:p>
    <w:p>
      <w:r>
        <w:t>Solution: ✅ Correct Answer: a. A community diagnosis states an aggregate health problem with the affected group, as in high anemia among adolescent girls of village X.</w:t>
      </w:r>
    </w:p>
    <w:p>
      <w:r>
        <w:t>🧠 Clinical Rationale: Community diagnosis names the problem, population, place and time using assessment data</w:t>
      </w:r>
    </w:p>
    <w:p>
      <w:r>
        <w:t>🔍 Key Clues: Problem + group + place + time = community diagnosis</w:t>
      </w:r>
    </w:p>
    <w:p>
      <w:r>
        <w:t>🩺 Nursing Action: Write the diagnosis from data, then set objectives for that group</w:t>
      </w:r>
    </w:p>
    <w:p>
      <w:r>
        <w:t>❌ Why Not Others: (c) Community diagnosis needs no data support -- does not match the key point that Diagnosis is aggregate and data-based; (b) Community diagnosis and medical diagnosis are identical -- does not match the key point that Diagnosis is aggregate and data-based; (d) Community diagnosis lists only one sick person name -- does not match the key point that Diagnosis is aggregate and data-based.</w:t>
      </w:r>
    </w:p>
    <w:p>
      <w:r>
        <w:t>⚠️ Exam Trap: Medical diagnosis is individual; community diagnosis is aggregate</w:t>
      </w:r>
    </w:p>
    <w:p>
      <w:r>
        <w:t>🌟 PNC Exam Pearl: Example: high diarrhoea in under-fives of a slum in summer points to WASH action</w:t>
      </w:r>
    </w:p>
    <w:p>
      <w:r>
        <w:t>⚡ 5-Second Recall: Diagnosis is aggregate and data-based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