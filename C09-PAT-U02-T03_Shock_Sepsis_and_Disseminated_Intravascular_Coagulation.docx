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Which statement about pathophysiology and stages of shock is correct?</w:t>
      </w:r>
    </w:p>
    <w:p>
      <w:r>
        <w:t>(a) Shock is poor tissue perfusion with low oxygen delivery despite blood volume differences</w:t>
      </w:r>
    </w:p>
    <w:p>
      <w:r>
        <w:t>(b) Shock means high blood pressure</w:t>
      </w:r>
    </w:p>
    <w:p>
      <w:r>
        <w:t>(c) Warm dry skin marks all shock</w:t>
      </w:r>
    </w:p>
    <w:p>
      <w:r>
        <w:t>(d) Confusion never occurs in shock</w:t>
      </w:r>
    </w:p>
    <w:p>
      <w:r>
        <w:t>Answer: a</w:t>
      </w:r>
    </w:p>
    <w:p>
      <w:r>
        <w:t>Solution: ✅ Correct Answer: a. Shock is poor tissue perfusion with low oxygen delivery despite blood volume differences.</w:t>
      </w:r>
    </w:p>
    <w:p>
      <w:r>
        <w:t>🧠 Clinical Rationale: Pump, pipes or volume failure all cut cell oxygen, so body clamps vessels and speeds pulse first, so shock is poor tissue perfusion with low oxygen delivery despite blood volume differences</w:t>
      </w:r>
    </w:p>
    <w:p>
      <w:r>
        <w:t>🩺 Nursing Action: Track vitals, mentation, urine and lactate trends, and escalate early warnings</w:t>
      </w:r>
    </w:p>
    <w:p>
      <w:r>
        <w:t>❌ Why Not Others: (c) Warm dry skin marks all shock — does not match the defining pathology pattern; (b) Shock means high blood pressure — does not match the defining pathology pattern; (d) Confusion never occurs in shock — does not match the defining pathology pattern.</w:t>
      </w:r>
    </w:p>
    <w:p>
      <w:r>
        <w:t>⚠️ Exam Trap: Fast pulse plus narrow pressure plus low urine equals early shock</w:t>
      </w:r>
    </w:p>
    <w:p>
      <w:r>
        <w:t>⚡ 5-Second Recall: Clammy fast shock</w:t>
      </w:r>
    </w:p>
    <w:p>
      <w:r>
        <w:t>Positive Marks: 1</w:t>
      </w:r>
    </w:p>
    <w:p>
      <w:r>
        <w:t>Negative Marks: 0</w:t>
      </w:r>
    </w:p>
    <w:p>
      <w:r>
        <w:t>Question: Which statement about hypovolemic shock pathology is correct?</w:t>
      </w:r>
    </w:p>
    <w:p>
      <w:r>
        <w:t>(a) Pulse slows with bleeding</w:t>
      </w:r>
    </w:p>
    <w:p>
      <w:r>
        <w:t>(b) Extra fluids always worsen output</w:t>
      </w:r>
    </w:p>
    <w:p>
      <w:r>
        <w:t>(c) Pressure rises in volume loss</w:t>
      </w:r>
    </w:p>
    <w:p>
      <w:r>
        <w:t>(d) Blood or fluid loss shrinks volume so venous return and cardiac output fall</w:t>
      </w:r>
    </w:p>
    <w:p>
      <w:r>
        <w:t>Answer: d</w:t>
      </w:r>
    </w:p>
    <w:p>
      <w:r>
        <w:t>Solution: ✅ Correct Answer: d. Blood or fluid loss shrinks volume so venous return and cardiac output fall.</w:t>
      </w:r>
    </w:p>
    <w:p>
      <w:r>
        <w:t>🧠 Clinical Rationale: Lost volume empties vessels, so filling pressures drop and kidneys hold water, so blood or fluid loss shrinks volume so venous return and cardiac output fall</w:t>
      </w:r>
    </w:p>
    <w:p>
      <w:r>
        <w:t>🩺 Nursing Action: Control bleeding, keep warm, monitor hemoglobin and prepare transfusion if ordered</w:t>
      </w:r>
    </w:p>
    <w:p>
      <w:r>
        <w:t>❌ Why Not Others: (c) Pressure rises in volume loss — does not match the defining pathology pattern; (a) Pulse slows with bleeding — does not match the defining pathology pattern; (b) Extra fluids always worsen output — does not match the defining pathology pattern.</w:t>
      </w:r>
    </w:p>
    <w:p>
      <w:r>
        <w:t>⚠️ Exam Trap: Empty vessels equal fast pulse low pressure low urine</w:t>
      </w:r>
    </w:p>
    <w:p>
      <w:r>
        <w:t>⚡ 5-Second Recall: Lost volume, low output</w:t>
      </w:r>
    </w:p>
    <w:p>
      <w:r>
        <w:t>Positive Marks: 1</w:t>
      </w:r>
    </w:p>
    <w:p>
      <w:r>
        <w:t>Negative Marks: 0</w:t>
      </w:r>
    </w:p>
    <w:p>
      <w:r>
        <w:t>Question: Which statement about cardiogenic shock pathology is correct?</w:t>
      </w:r>
    </w:p>
    <w:p>
      <w:r>
        <w:t>(a) Pressure stays high in pump failure</w:t>
      </w:r>
    </w:p>
    <w:p>
      <w:r>
        <w:t>(b) More fluids always fix pump failure</w:t>
      </w:r>
    </w:p>
    <w:p>
      <w:r>
        <w:t>(c) Lungs stay clear in failure</w:t>
      </w:r>
    </w:p>
    <w:p>
      <w:r>
        <w:t>(d) Pump failure after large infarction drops output despite full vessels</w:t>
      </w:r>
    </w:p>
    <w:p>
      <w:r>
        <w:t>Answer: d</w:t>
      </w:r>
    </w:p>
    <w:p>
      <w:r>
        <w:t>Solution: ✅ Correct Answer: d. Pump failure after large infarction drops output despite full vessels.</w:t>
      </w:r>
    </w:p>
    <w:p>
      <w:r>
        <w:t>🧠 Clinical Rationale: Weak squeeze backs blood into lungs while limbs starve, so breath fails as pressure falls, so pump failure after large infarction drops output despite full vessels</w:t>
      </w:r>
    </w:p>
    <w:p>
      <w:r>
        <w:t>🩺 Nursing Action: Monitor ECG, saturation, urine and lung sounds, and report crackles or arrhythmia</w:t>
      </w:r>
    </w:p>
    <w:p>
      <w:r>
        <w:t>❌ Why Not Others: (c) Lungs stay clear in failure — does not match the defining pathology pattern; (a) Pressure stays high in pump failure — does not match the defining pathology pattern; (b) More fluids always fix pump failure — does not match the defining pathology pattern.</w:t>
      </w:r>
    </w:p>
    <w:p>
      <w:r>
        <w:t>⚠️ Exam Trap: Wet lungs plus low pressure equals pump failure</w:t>
      </w:r>
    </w:p>
    <w:p>
      <w:r>
        <w:t>⚡ 5-Second Recall: Wet plus weak pump</w:t>
      </w:r>
    </w:p>
    <w:p>
      <w:r>
        <w:t>Positive Marks: 1</w:t>
      </w:r>
    </w:p>
    <w:p>
      <w:r>
        <w:t>Negative Marks: 0</w:t>
      </w:r>
    </w:p>
    <w:p>
      <w:r>
        <w:t>Question: Which statement about septic and distributive shock pathology is correct?</w:t>
      </w:r>
    </w:p>
    <w:p>
      <w:r>
        <w:t>(a) Antibiotics can safely wait days</w:t>
      </w:r>
    </w:p>
    <w:p>
      <w:r>
        <w:t>(b) Septic shock is wide-open vessels with leaky walls from severe infection</w:t>
      </w:r>
    </w:p>
    <w:p>
      <w:r>
        <w:t>(c) Fever never occurs in sepsis</w:t>
      </w:r>
    </w:p>
    <w:p>
      <w:r>
        <w:t>(d) Narrow vessels mark early sepsis</w:t>
      </w:r>
    </w:p>
    <w:p>
      <w:r>
        <w:t>Answer: b</w:t>
      </w:r>
    </w:p>
    <w:p>
      <w:r>
        <w:t>Solution: ✅ Correct Answer: b. Septic shock is wide-open vessels with leaky walls from severe infection.</w:t>
      </w:r>
    </w:p>
    <w:p>
      <w:r>
        <w:t>🧠 Clinical Rationale: Toxins dilate and leak vessels so pressure falls despite high output, then organs fail, so septic shock is wide-open vessels with leaky walls from severe infection</w:t>
      </w:r>
    </w:p>
    <w:p>
      <w:r>
        <w:t>🩺 Nursing Action: Track temperature, white cells, lactate and urine, and escalate within the hour bundle</w:t>
      </w:r>
    </w:p>
    <w:p>
      <w:r>
        <w:t>❌ Why Not Others: (c) Fever never occurs in sepsis — does not match the defining pathology pattern; (d) Narrow vessels mark early sepsis — does not match the defining pathology pattern; (a) Antibiotics can safely wait days — does not match the defining pathology pattern.</w:t>
      </w:r>
    </w:p>
    <w:p>
      <w:r>
        <w:t>⚠️ Exam Trap: Warm early then cold late in sepsis</w:t>
      </w:r>
    </w:p>
    <w:p>
      <w:r>
        <w:t>⚡ 5-Second Recall: Warm to cold warns</w:t>
      </w:r>
    </w:p>
    <w:p>
      <w:r>
        <w:t>Positive Marks: 1</w:t>
      </w:r>
    </w:p>
    <w:p>
      <w:r>
        <w:t>Negative Marks: 0</w:t>
      </w:r>
    </w:p>
    <w:p>
      <w:r>
        <w:t>Question: Which statement about neurogenic and anaphylactic shock concepts is correct?</w:t>
      </w:r>
    </w:p>
    <w:p>
      <w:r>
        <w:t>(a) Neurogenic shock from cord injury causes warm dry skin with slow pulse and low pressure</w:t>
      </w:r>
    </w:p>
    <w:p>
      <w:r>
        <w:t>(b) Adrenaline worsens anaphylaxis</w:t>
      </w:r>
    </w:p>
    <w:p>
      <w:r>
        <w:t>(c) Slow pulse never occurs in shock</w:t>
      </w:r>
    </w:p>
    <w:p>
      <w:r>
        <w:t>(d) Hives never warn of allergy</w:t>
      </w:r>
    </w:p>
    <w:p>
      <w:r>
        <w:t>Answer: a</w:t>
      </w:r>
    </w:p>
    <w:p>
      <w:r>
        <w:t>Solution: ✅ Correct Answer: a. Neurogenic shock from cord injury causes warm dry skin with slow pulse and low pressure.</w:t>
      </w:r>
    </w:p>
    <w:p>
      <w:r>
        <w:t>🧠 Clinical Rationale: Lost sympathetic tone pools blood warmly while allergy opens airways shut and vessels leak fast, so neurogenic shock from cord injury causes warm dry skin with slow pulse and low pressure</w:t>
      </w:r>
    </w:p>
    <w:p>
      <w:r>
        <w:t>🩺 Nursing Action: Ask allergy history, carry exposure plans, and monitor spine-injury vitals closely</w:t>
      </w:r>
    </w:p>
    <w:p>
      <w:r>
        <w:t>❌ Why Not Others: (d) Hives never warn of allergy — does not match the defining pathology pattern; (b) Adrenaline worsens anaphylaxis — does not match the defining pathology pattern; (c) Slow pulse never occurs in shock — does not match the defining pathology pattern.</w:t>
      </w:r>
    </w:p>
    <w:p>
      <w:r>
        <w:t>⚠️ Exam Trap: Warm dry slow equals neurogenic, swell wheeze collapse equals anaphylaxis</w:t>
      </w:r>
    </w:p>
    <w:p>
      <w:r>
        <w:t>⚡ 5-Second Recall: Warm slow spine, swell shut allergy</w:t>
      </w:r>
    </w:p>
    <w:p>
      <w:r>
        <w:t>Positive Marks: 1</w:t>
      </w:r>
    </w:p>
    <w:p>
      <w:r>
        <w:t>Negative Marks: 0</w:t>
      </w:r>
    </w:p>
    <w:p>
      <w:r>
        <w:t>Question: Which statement about cellular and tissue consequences of prolonged shock is correct?</w:t>
      </w:r>
    </w:p>
    <w:p>
      <w:r>
        <w:t>(a) Prolonged shock causes acute tubular injury with falling urine and rising creatinine</w:t>
      </w:r>
    </w:p>
    <w:p>
      <w:r>
        <w:t>(b) Kidneys improve with long low flow</w:t>
      </w:r>
    </w:p>
    <w:p>
      <w:r>
        <w:t>(c) Brain tolerates hours without flow</w:t>
      </w:r>
    </w:p>
    <w:p>
      <w:r>
        <w:t>(d) Organs never fail in shock</w:t>
      </w:r>
    </w:p>
    <w:p>
      <w:r>
        <w:t>Answer: a</w:t>
      </w:r>
    </w:p>
    <w:p>
      <w:r>
        <w:t>Solution: ✅ Correct Answer: a. Prolonged shock causes acute tubular injury with falling urine and rising creatinine.</w:t>
      </w:r>
    </w:p>
    <w:p>
      <w:r>
        <w:t>🧠 Clinical Rationale: Kidneys, lungs, gut and brain starve in order, giving low urine, breath failure and confusion, so prolonged shock causes acute tubular injury with falling urine and rising creatinine</w:t>
      </w:r>
    </w:p>
    <w:p>
      <w:r>
        <w:t>🩺 Nursing Action: Record hourly output, daily weight, lung sounds and Glasgow trends</w:t>
      </w:r>
    </w:p>
    <w:p>
      <w:r>
        <w:t>❌ Why Not Others: (b) Kidneys improve with long low flow — does not match the defining pathology pattern; (d) Organs never fail in shock — does not match the defining pathology pattern; (c) Brain tolerates hours without flow — does not match the defining pathology pattern.</w:t>
      </w:r>
    </w:p>
    <w:p>
      <w:r>
        <w:t>⚠️ Exam Trap: Kidneys first warn with low urine</w:t>
      </w:r>
    </w:p>
    <w:p>
      <w:r>
        <w:t>⚡ 5-Second Recall: Watch urine in shock</w:t>
      </w:r>
    </w:p>
    <w:p>
      <w:r>
        <w:t>Positive Marks: 1</w:t>
      </w:r>
    </w:p>
    <w:p>
      <w:r>
        <w:t>Negative Marks: 0</w:t>
      </w:r>
    </w:p>
    <w:p>
      <w:r>
        <w:t>Question: Which statement about sepsis inflammatory and coagulation dysfunction is correct?</w:t>
      </w:r>
    </w:p>
    <w:p>
      <w:r>
        <w:t>(a) Sepsis only causes bleeding</w:t>
      </w:r>
    </w:p>
    <w:p>
      <w:r>
        <w:t>(b) Sepsis triggers both clotting and bleeding with falling platelets</w:t>
      </w:r>
    </w:p>
    <w:p>
      <w:r>
        <w:t>(c) Platelets always rise in sepsis</w:t>
      </w:r>
    </w:p>
    <w:p>
      <w:r>
        <w:t>(d) D-dimer never changes in sepsis</w:t>
      </w:r>
    </w:p>
    <w:p>
      <w:r>
        <w:t>Answer: b</w:t>
      </w:r>
    </w:p>
    <w:p>
      <w:r>
        <w:t>Solution: ✅ Correct Answer: b. Sepsis triggers both clotting and bleeding with falling platelets.</w:t>
      </w:r>
    </w:p>
    <w:p>
      <w:r>
        <w:t>🧠 Clinical Rationale: Cytokines switch vessels to clot while consuming factors, so clots and bleeds coexist, so sepsis triggers both clotting and bleeding with falling platelets</w:t>
      </w:r>
    </w:p>
    <w:p>
      <w:r>
        <w:t>🩺 Nursing Action: Inspect lines and skin for clots and oozing, and report both extremes</w:t>
      </w:r>
    </w:p>
    <w:p>
      <w:r>
        <w:t>❌ Why Not Others: (a) Sepsis only causes bleeding — does not match the defining pathology pattern; (c) Platelets always rise in sepsis — does not match the defining pathology pattern; (d) D-dimer never changes in sepsis — does not match the defining pathology pattern.</w:t>
      </w:r>
    </w:p>
    <w:p>
      <w:r>
        <w:t>⚠️ Exam Trap: Clot plus bleed together equals sepsis coagulopathy</w:t>
      </w:r>
    </w:p>
    <w:p>
      <w:r>
        <w:t>⚡ 5-Second Recall: Both ends bleed-clot</w:t>
      </w:r>
    </w:p>
    <w:p>
      <w:r>
        <w:t>Positive Marks: 1</w:t>
      </w:r>
    </w:p>
    <w:p>
      <w:r>
        <w:t>Negative Marks: 0</w:t>
      </w:r>
    </w:p>
    <w:p>
      <w:r>
        <w:t>Question: Which statement about DIC pathogenesis and laboratory pattern is correct?</w:t>
      </w:r>
    </w:p>
    <w:p>
      <w:r>
        <w:t>(a) Platelets stay normal in DIC</w:t>
      </w:r>
    </w:p>
    <w:p>
      <w:r>
        <w:t>(b) DIC consumes platelets and factors giving long PT and aPTT with low fibrinogen</w:t>
      </w:r>
    </w:p>
    <w:p>
      <w:r>
        <w:t>(c) Clotting times shorten in DIC</w:t>
      </w:r>
    </w:p>
    <w:p>
      <w:r>
        <w:t>(d) DIC raises fibrinogen levels</w:t>
      </w:r>
    </w:p>
    <w:p>
      <w:r>
        <w:t>Answer: b</w:t>
      </w:r>
    </w:p>
    <w:p>
      <w:r>
        <w:t>Solution: ✅ Correct Answer: b. DIC consumes platelets and factors giving long PT and aPTT with low fibrinogen.</w:t>
      </w:r>
    </w:p>
    <w:p>
      <w:r>
        <w:t>🧠 Clinical Rationale: Rampant thrombin eats factors and platelets, so vessels clot while wounds ooze, so dIC consumes platelets and factors giving long PT and aPTT with low fibrinogen</w:t>
      </w:r>
    </w:p>
    <w:p>
      <w:r>
        <w:t>🩺 Nursing Action: Minimize pokes, apply pressure, trend labs, and escalate new bleed or ischemia</w:t>
      </w:r>
    </w:p>
    <w:p>
      <w:r>
        <w:t>❌ Why Not Others: (a) Platelets stay normal in DIC — does not match the defining pathology pattern; (c) Clotting times shorten in DIC — does not match the defining pathology pattern; (d) DIC raises fibrinogen levels — does not match the defining pathology pattern.</w:t>
      </w:r>
    </w:p>
    <w:p>
      <w:r>
        <w:t>⚠️ Exam Trap: Long times plus low platelets plus low fibrinogen plus high D-dimer equals DIC</w:t>
      </w:r>
    </w:p>
    <w:p>
      <w:r>
        <w:t>⚡ 5-Second Recall: All consumed in DIC</w:t>
      </w:r>
    </w:p>
    <w:p>
      <w:r>
        <w:t>Positive Marks: 1</w:t>
      </w:r>
    </w:p>
    <w:p>
      <w:r>
        <w:t>Negative Marks: 0</w:t>
      </w:r>
    </w:p>
    <w:p>
      <w:r>
        <w:t>Question: A nurse reviews pathophysiology and stages of shock. Which interpretation is MOST accurate?</w:t>
      </w:r>
    </w:p>
    <w:p>
      <w:r>
        <w:t>(a) Urine output always rises in shock</w:t>
      </w:r>
    </w:p>
    <w:p>
      <w:r>
        <w:t>(b) Warm dry skin marks all shock</w:t>
      </w:r>
    </w:p>
    <w:p>
      <w:r>
        <w:t>(c) Expected early compensatory sign is fast pulse with cool clammy skin and anxiety</w:t>
      </w:r>
    </w:p>
    <w:p>
      <w:r>
        <w:t>(d) Confusion never occurs in shock</w:t>
      </w:r>
    </w:p>
    <w:p>
      <w:r>
        <w:t>Answer: c</w:t>
      </w:r>
    </w:p>
    <w:p>
      <w:r>
        <w:t>Solution: ✅ Correct Answer: c. Expected early compensatory sign is fast pulse with cool clammy skin and anxiety.</w:t>
      </w:r>
    </w:p>
    <w:p>
      <w:r>
        <w:t>🧠 Clinical Rationale: Pump, pipes or volume failure all cut cell oxygen, so body clamps vessels and speeds pulse first, so expected early compensatory sign is fast pulse with cool clammy skin and anxiety</w:t>
      </w:r>
    </w:p>
    <w:p>
      <w:r>
        <w:t>🩺 Nursing Action: Track vitals, mentation, urine and lactate trends, and escalate early warnings</w:t>
      </w:r>
    </w:p>
    <w:p>
      <w:r>
        <w:t>❌ Why Not Others: (b) Warm dry skin marks all shock — does not match the defining pathology pattern; (d) Confusion never occurs in shock — does not match the defining pathology pattern; (a) Urine output always rises in shock — does not match the defining pathology pattern.</w:t>
      </w:r>
    </w:p>
    <w:p>
      <w:r>
        <w:t>⚠️ Exam Trap: Fast pulse plus narrow pressure plus low urine equals early shock</w:t>
      </w:r>
    </w:p>
    <w:p>
      <w:r>
        <w:t>⚡ 5-Second Recall: Clammy fast shock</w:t>
      </w:r>
    </w:p>
    <w:p>
      <w:r>
        <w:t>Positive Marks: 1</w:t>
      </w:r>
    </w:p>
    <w:p>
      <w:r>
        <w:t>Negative Marks: 0</w:t>
      </w:r>
    </w:p>
    <w:p>
      <w:r>
        <w:t>Question: A nurse reviews hypovolemic shock pathology. Which interpretation is MOST accurate?</w:t>
      </w:r>
    </w:p>
    <w:p>
      <w:r>
        <w:t>(a) Urine stays high in shock</w:t>
      </w:r>
    </w:p>
    <w:p>
      <w:r>
        <w:t>(b) Pulse slows with bleeding</w:t>
      </w:r>
    </w:p>
    <w:p>
      <w:r>
        <w:t>(c) Expected finding is thirst with dry mucosa, fast pulse, low pressure and low urine</w:t>
      </w:r>
    </w:p>
    <w:p>
      <w:r>
        <w:t>(d) Pressure rises in volume loss</w:t>
      </w:r>
    </w:p>
    <w:p>
      <w:r>
        <w:t>Answer: c</w:t>
      </w:r>
    </w:p>
    <w:p>
      <w:r>
        <w:t>Solution: ✅ Correct Answer: c. Expected finding is thirst with dry mucosa, fast pulse, low pressure and low urine.</w:t>
      </w:r>
    </w:p>
    <w:p>
      <w:r>
        <w:t>🧠 Clinical Rationale: Lost volume empties vessels, so filling pressures drop and kidneys hold water, so expected finding is thirst with dry mucosa, fast pulse, low pressure and low urine</w:t>
      </w:r>
    </w:p>
    <w:p>
      <w:r>
        <w:t>🩺 Nursing Action: Control bleeding, keep warm, monitor hemoglobin and prepare transfusion if ordered</w:t>
      </w:r>
    </w:p>
    <w:p>
      <w:r>
        <w:t>❌ Why Not Others: (d) Pressure rises in volume loss — does not match the defining pathology pattern; (b) Pulse slows with bleeding — does not match the defining pathology pattern; (a) Urine stays high in shock — does not match the defining pathology pattern.</w:t>
      </w:r>
    </w:p>
    <w:p>
      <w:r>
        <w:t>⚠️ Exam Trap: Empty vessels equal fast pulse low pressure low urine</w:t>
      </w:r>
    </w:p>
    <w:p>
      <w:r>
        <w:t>⚡ 5-Second Recall: Lost volume, low output</w:t>
      </w:r>
    </w:p>
    <w:p>
      <w:r>
        <w:t>Positive Marks: 1</w:t>
      </w:r>
    </w:p>
    <w:p>
      <w:r>
        <w:t>Negative Marks: 0</w:t>
      </w:r>
    </w:p>
    <w:p>
      <w:r>
        <w:t>Question: A nurse reviews cardiogenic shock pathology. Which interpretation is MOST accurate?</w:t>
      </w:r>
    </w:p>
    <w:p>
      <w:r>
        <w:t>(a) Lungs stay clear in failure</w:t>
      </w:r>
    </w:p>
    <w:p>
      <w:r>
        <w:t>(b) Expected finding is breathlessness with crackles, low pressure and cool limbs</w:t>
      </w:r>
    </w:p>
    <w:p>
      <w:r>
        <w:t>(c) Pressure stays high in pump failure</w:t>
      </w:r>
    </w:p>
    <w:p>
      <w:r>
        <w:t>(d) Chest pain never links to shock</w:t>
      </w:r>
    </w:p>
    <w:p>
      <w:r>
        <w:t>Answer: b</w:t>
      </w:r>
    </w:p>
    <w:p>
      <w:r>
        <w:t>Solution: ✅ Correct Answer: b. Expected finding is breathlessness with crackles, low pressure and cool limbs.</w:t>
      </w:r>
    </w:p>
    <w:p>
      <w:r>
        <w:t>🧠 Clinical Rationale: Weak squeeze backs blood into lungs while limbs starve, so breath fails as pressure falls, so expected finding is breathlessness with crackles, low pressure and cool limbs</w:t>
      </w:r>
    </w:p>
    <w:p>
      <w:r>
        <w:t>🩺 Nursing Action: Monitor ECG, saturation, urine and lung sounds, and report crackles or arrhythmia</w:t>
      </w:r>
    </w:p>
    <w:p>
      <w:r>
        <w:t>❌ Why Not Others: (c) Pressure stays high in pump failure — does not match the defining pathology pattern; (a) Lungs stay clear in failure — does not match the defining pathology pattern; (d) Chest pain never links to shock — does not match the defining pathology pattern.</w:t>
      </w:r>
    </w:p>
    <w:p>
      <w:r>
        <w:t>⚠️ Exam Trap: Wet lungs plus low pressure equals pump failure</w:t>
      </w:r>
    </w:p>
    <w:p>
      <w:r>
        <w:t>⚡ 5-Second Recall: Wet plus weak pump</w:t>
      </w:r>
    </w:p>
    <w:p>
      <w:r>
        <w:t>Positive Marks: 1</w:t>
      </w:r>
    </w:p>
    <w:p>
      <w:r>
        <w:t>Negative Marks: 0</w:t>
      </w:r>
    </w:p>
    <w:p>
      <w:r>
        <w:t>Question: A nurse reviews septic and distributive shock pathology. Which interpretation is MOST accurate?</w:t>
      </w:r>
    </w:p>
    <w:p>
      <w:r>
        <w:t>(a) Expected early pattern is warm flushed skin with bounding pulse then cold late shutdown</w:t>
      </w:r>
    </w:p>
    <w:p>
      <w:r>
        <w:t>(b) Fever never occurs in sepsis</w:t>
      </w:r>
    </w:p>
    <w:p>
      <w:r>
        <w:t>(c) Source control never matters</w:t>
      </w:r>
    </w:p>
    <w:p>
      <w:r>
        <w:t>(d) Narrow vessels mark early sepsis</w:t>
      </w:r>
    </w:p>
    <w:p>
      <w:r>
        <w:t>Answer: a</w:t>
      </w:r>
    </w:p>
    <w:p>
      <w:r>
        <w:t>Solution: ✅ Correct Answer: a. Expected early pattern is warm flushed skin with bounding pulse then cold late shutdown.</w:t>
      </w:r>
    </w:p>
    <w:p>
      <w:r>
        <w:t>🧠 Clinical Rationale: Toxins dilate and leak vessels so pressure falls despite high output, then organs fail, so expected early pattern is warm flushed skin with bounding pulse then cold late shutdown</w:t>
      </w:r>
    </w:p>
    <w:p>
      <w:r>
        <w:t>🩺 Nursing Action: Track temperature, white cells, lactate and urine, and escalate within the hour bundle</w:t>
      </w:r>
    </w:p>
    <w:p>
      <w:r>
        <w:t>❌ Why Not Others: (d) Narrow vessels mark early sepsis — does not match the defining pathology pattern; (c) Source control never matters — does not match the defining pathology pattern; (b) Fever never occurs in sepsis — does not match the defining pathology pattern.</w:t>
      </w:r>
    </w:p>
    <w:p>
      <w:r>
        <w:t>⚠️ Exam Trap: Warm early then cold late in sepsis</w:t>
      </w:r>
    </w:p>
    <w:p>
      <w:r>
        <w:t>⚡ 5-Second Recall: Warm to cold warns</w:t>
      </w:r>
    </w:p>
    <w:p>
      <w:r>
        <w:t>Positive Marks: 1</w:t>
      </w:r>
    </w:p>
    <w:p>
      <w:r>
        <w:t>Negative Marks: 0</w:t>
      </w:r>
    </w:p>
    <w:p>
      <w:r>
        <w:t>Question: A nurse reviews neurogenic and anaphylactic shock concepts. Which interpretation is MOST accurate?</w:t>
      </w:r>
    </w:p>
    <w:p>
      <w:r>
        <w:t>(a) Hives never warn of allergy</w:t>
      </w:r>
    </w:p>
    <w:p>
      <w:r>
        <w:t>(b) Cord injury always causes cold skin</w:t>
      </w:r>
    </w:p>
    <w:p>
      <w:r>
        <w:t>(c) Expected anaphylaxis pattern is sudden airway swelling with wheeze and collapse after exposure</w:t>
      </w:r>
    </w:p>
    <w:p>
      <w:r>
        <w:t>(d) Slow pulse never occurs in shock</w:t>
      </w:r>
    </w:p>
    <w:p>
      <w:r>
        <w:t>Answer: c</w:t>
      </w:r>
    </w:p>
    <w:p>
      <w:r>
        <w:t>Solution: ✅ Correct Answer: c. Expected anaphylaxis pattern is sudden airway swelling with wheeze and collapse after exposure.</w:t>
      </w:r>
    </w:p>
    <w:p>
      <w:r>
        <w:t>🧠 Clinical Rationale: Lost sympathetic tone pools blood warmly while allergy opens airways shut and vessels leak fast, so expected anaphylaxis pattern is sudden airway swelling with wheeze and collapse after exposure</w:t>
      </w:r>
    </w:p>
    <w:p>
      <w:r>
        <w:t>🩺 Nursing Action: Ask allergy history, carry exposure plans, and monitor spine-injury vitals closely</w:t>
      </w:r>
    </w:p>
    <w:p>
      <w:r>
        <w:t>❌ Why Not Others: (d) Slow pulse never occurs in shock — does not match the defining pathology pattern; (a) Hives never warn of allergy — does not match the defining pathology pattern; (b) Cord injury always causes cold skin — does not match the defining pathology pattern.</w:t>
      </w:r>
    </w:p>
    <w:p>
      <w:r>
        <w:t>⚠️ Exam Trap: Warm dry slow equals neurogenic, swell wheeze collapse equals anaphylaxis</w:t>
      </w:r>
    </w:p>
    <w:p>
      <w:r>
        <w:t>⚡ 5-Second Recall: Warm slow spine, swell shut allergy</w:t>
      </w:r>
    </w:p>
    <w:p>
      <w:r>
        <w:t>Positive Marks: 1</w:t>
      </w:r>
    </w:p>
    <w:p>
      <w:r>
        <w:t>Negative Marks: 0</w:t>
      </w:r>
    </w:p>
    <w:p>
      <w:r>
        <w:t>Question: A nurse reviews cellular and tissue consequences of prolonged shock. Which interpretation is MOST accurate?</w:t>
      </w:r>
    </w:p>
    <w:p>
      <w:r>
        <w:t>(a) Gut never bleeds in shock</w:t>
      </w:r>
    </w:p>
    <w:p>
      <w:r>
        <w:t>(b) Brain tolerates hours without flow</w:t>
      </w:r>
    </w:p>
    <w:p>
      <w:r>
        <w:t>(c) Expected gut effect is mucosal ischemia with bleed risk and poor absorption</w:t>
      </w:r>
    </w:p>
    <w:p>
      <w:r>
        <w:t>(d) Kidneys improve with long low flow</w:t>
      </w:r>
    </w:p>
    <w:p>
      <w:r>
        <w:t>Answer: c</w:t>
      </w:r>
    </w:p>
    <w:p>
      <w:r>
        <w:t>Solution: ✅ Correct Answer: c. Expected gut effect is mucosal ischemia with bleed risk and poor absorption.</w:t>
      </w:r>
    </w:p>
    <w:p>
      <w:r>
        <w:t>🧠 Clinical Rationale: Kidneys, lungs, gut and brain starve in order, giving low urine, breath failure and confusion, so expected gut effect is mucosal ischemia with bleed risk and poor absorption</w:t>
      </w:r>
    </w:p>
    <w:p>
      <w:r>
        <w:t>🩺 Nursing Action: Record hourly output, daily weight, lung sounds and Glasgow trends</w:t>
      </w:r>
    </w:p>
    <w:p>
      <w:r>
        <w:t>❌ Why Not Others: (a) Gut never bleeds in shock — does not match the defining pathology pattern; (d) Kidneys improve with long low flow — does not match the defining pathology pattern; (b) Brain tolerates hours without flow — does not match the defining pathology pattern.</w:t>
      </w:r>
    </w:p>
    <w:p>
      <w:r>
        <w:t>⚠️ Exam Trap: Kidneys first warn with low urine</w:t>
      </w:r>
    </w:p>
    <w:p>
      <w:r>
        <w:t>⚡ 5-Second Recall: Watch urine in shock</w:t>
      </w:r>
    </w:p>
    <w:p>
      <w:r>
        <w:t>Positive Marks: 1</w:t>
      </w:r>
    </w:p>
    <w:p>
      <w:r>
        <w:t>Negative Marks: 0</w:t>
      </w:r>
    </w:p>
    <w:p>
      <w:r>
        <w:t>Question: A nurse reviews sepsis inflammatory and coagulation dysfunction. Which interpretation is MOST accurate?</w:t>
      </w:r>
    </w:p>
    <w:p>
      <w:r>
        <w:t>(a) D-dimer never changes in sepsis</w:t>
      </w:r>
    </w:p>
    <w:p>
      <w:r>
        <w:t>(b) Platelets always rise in sepsis</w:t>
      </w:r>
    </w:p>
    <w:p>
      <w:r>
        <w:t>(c) Clots never form in infection</w:t>
      </w:r>
    </w:p>
    <w:p>
      <w:r>
        <w:t>(d) Expected lab drift is rising D-dimer with dropping platelets and longer clotting times</w:t>
      </w:r>
    </w:p>
    <w:p>
      <w:r>
        <w:t>Answer: d</w:t>
      </w:r>
    </w:p>
    <w:p>
      <w:r>
        <w:t>Solution: ✅ Correct Answer: d. Expected lab drift is rising D-dimer with dropping platelets and longer clotting times.</w:t>
      </w:r>
    </w:p>
    <w:p>
      <w:r>
        <w:t>🧠 Clinical Rationale: Cytokines switch vessels to clot while consuming factors, so clots and bleeds coexist, so expected lab drift is rising D-dimer with dropping platelets and longer clotting times</w:t>
      </w:r>
    </w:p>
    <w:p>
      <w:r>
        <w:t>🩺 Nursing Action: Inspect lines and skin for clots and oozing, and report both extremes</w:t>
      </w:r>
    </w:p>
    <w:p>
      <w:r>
        <w:t>❌ Why Not Others: (b) Platelets always rise in sepsis — does not match the defining pathology pattern; (a) D-dimer never changes in sepsis — does not match the defining pathology pattern; (c) Clots never form in infection — does not match the defining pathology pattern.</w:t>
      </w:r>
    </w:p>
    <w:p>
      <w:r>
        <w:t>⚠️ Exam Trap: Clot plus bleed together equals sepsis coagulopathy</w:t>
      </w:r>
    </w:p>
    <w:p>
      <w:r>
        <w:t>⚡ 5-Second Recall: Both ends bleed-clot</w:t>
      </w:r>
    </w:p>
    <w:p>
      <w:r>
        <w:t>Positive Marks: 1</w:t>
      </w:r>
    </w:p>
    <w:p>
      <w:r>
        <w:t>Negative Marks: 0</w:t>
      </w:r>
    </w:p>
    <w:p>
      <w:r>
        <w:t>Question: A nurse reviews DIC pathogenesis and laboratory pattern. Which interpretation is MOST accurate?</w:t>
      </w:r>
    </w:p>
    <w:p>
      <w:r>
        <w:t>(a) Platelets stay normal in DIC</w:t>
      </w:r>
    </w:p>
    <w:p>
      <w:r>
        <w:t>(b) Expected pattern is bleed plus clot with very high D-dimer and FDPs</w:t>
      </w:r>
    </w:p>
    <w:p>
      <w:r>
        <w:t>(c) Clotting times shorten in DIC</w:t>
      </w:r>
    </w:p>
    <w:p>
      <w:r>
        <w:t>(d) D-dimer stays flat in DIC</w:t>
      </w:r>
    </w:p>
    <w:p>
      <w:r>
        <w:t>Answer: b</w:t>
      </w:r>
    </w:p>
    <w:p>
      <w:r>
        <w:t>Solution: ✅ Correct Answer: b. Expected pattern is bleed plus clot with very high D-dimer and FDPs.</w:t>
      </w:r>
    </w:p>
    <w:p>
      <w:r>
        <w:t>🧠 Clinical Rationale: Rampant thrombin eats factors and platelets, so vessels clot while wounds ooze, so expected pattern is bleed plus clot with very high D-dimer and FDPs</w:t>
      </w:r>
    </w:p>
    <w:p>
      <w:r>
        <w:t>🩺 Nursing Action: Minimize pokes, apply pressure, trend labs, and escalate new bleed or ischemia</w:t>
      </w:r>
    </w:p>
    <w:p>
      <w:r>
        <w:t>❌ Why Not Others: (a) Platelets stay normal in DIC — does not match the defining pathology pattern; (c) Clotting times shorten in DIC — does not match the defining pathology pattern; (d) D-dimer stays flat in DIC — does not match the defining pathology pattern.</w:t>
      </w:r>
    </w:p>
    <w:p>
      <w:r>
        <w:t>⚠️ Exam Trap: Long times plus low platelets plus low fibrinogen plus high D-dimer equals DIC</w:t>
      </w:r>
    </w:p>
    <w:p>
      <w:r>
        <w:t>⚡ 5-Second Recall: All consumed in DIC</w:t>
      </w:r>
    </w:p>
    <w:p>
      <w:r>
        <w:t>Positive Marks: 1</w:t>
      </w:r>
    </w:p>
    <w:p>
      <w:r>
        <w:t>Negative Marks: 0</w:t>
      </w:r>
    </w:p>
    <w:p>
      <w:r>
        <w:t>Question: Which option best reflects the key pathology of pathophysiology and stages of shock?</w:t>
      </w:r>
    </w:p>
    <w:p>
      <w:r>
        <w:t>(a) Confusion never occurs in shock</w:t>
      </w:r>
    </w:p>
    <w:p>
      <w:r>
        <w:t>(b) Urine output always rises in shock</w:t>
      </w:r>
    </w:p>
    <w:p>
      <w:r>
        <w:t>(c) Shock means high blood pressure</w:t>
      </w:r>
    </w:p>
    <w:p>
      <w:r>
        <w:t>(d) Nursing priority is to spot compensation early and call for fluids and cause treatment</w:t>
      </w:r>
    </w:p>
    <w:p>
      <w:r>
        <w:t>Answer: d</w:t>
      </w:r>
    </w:p>
    <w:p>
      <w:r>
        <w:t>Solution: ✅ Correct Answer: d. Nursing priority is to spot compensation early and call for fluids and cause treatment.</w:t>
      </w:r>
    </w:p>
    <w:p>
      <w:r>
        <w:t>🧠 Clinical Rationale: Pump, pipes or volume failure all cut cell oxygen, so body clamps vessels and speeds pulse first, so nursing priority is to spot compensation early and call for fluids and cause treatment</w:t>
      </w:r>
    </w:p>
    <w:p>
      <w:r>
        <w:t>🔍 Key Clues: Stage by compensation signs</w:t>
      </w:r>
    </w:p>
    <w:p>
      <w:r>
        <w:t>🩺 Nursing Action: Track vitals, mentation, urine and lactate trends, and escalate early warnings</w:t>
      </w:r>
    </w:p>
    <w:p>
      <w:r>
        <w:t>❌ Why Not Others: (a) Confusion never occurs in shock — does not match the defining pathology pattern; (c) Shock means high blood pressure — does not match the defining pathology pattern; (b) Urine output always rises in shock — does not match the defining pathology pattern.</w:t>
      </w:r>
    </w:p>
    <w:p>
      <w:r>
        <w:t>⚡ 5-Second Recall: Clammy fast shock</w:t>
      </w:r>
    </w:p>
    <w:p>
      <w:r>
        <w:t>Positive Marks: 1</w:t>
      </w:r>
    </w:p>
    <w:p>
      <w:r>
        <w:t>Negative Marks: 0</w:t>
      </w:r>
    </w:p>
    <w:p>
      <w:r>
        <w:t>Question: Which option best reflects the key pathology of hypovolemic shock pathology?</w:t>
      </w:r>
    </w:p>
    <w:p>
      <w:r>
        <w:t>(a) Pulse slows with bleeding</w:t>
      </w:r>
    </w:p>
    <w:p>
      <w:r>
        <w:t>(b) Extra fluids always worsen output</w:t>
      </w:r>
    </w:p>
    <w:p>
      <w:r>
        <w:t>(c) Urine stays high in shock</w:t>
      </w:r>
    </w:p>
    <w:p>
      <w:r>
        <w:t>(d) Nursing action is to stop the loss, give fluids as ordered, and trend vitals and output hourly</w:t>
      </w:r>
    </w:p>
    <w:p>
      <w:r>
        <w:t>Answer: d</w:t>
      </w:r>
    </w:p>
    <w:p>
      <w:r>
        <w:t>Solution: ✅ Correct Answer: d. Nursing action is to stop the loss, give fluids as ordered, and trend vitals and output hourly.</w:t>
      </w:r>
    </w:p>
    <w:p>
      <w:r>
        <w:t>🧠 Clinical Rationale: Lost volume empties vessels, so filling pressures drop and kidneys hold water, so nursing action is to stop the loss, give fluids as ordered, and trend vitals and output hourly</w:t>
      </w:r>
    </w:p>
    <w:p>
      <w:r>
        <w:t>🔍 Key Clues: Find and fill the loss</w:t>
      </w:r>
    </w:p>
    <w:p>
      <w:r>
        <w:t>🩺 Nursing Action: Control bleeding, keep warm, monitor hemoglobin and prepare transfusion if ordered</w:t>
      </w:r>
    </w:p>
    <w:p>
      <w:r>
        <w:t>❌ Why Not Others: (b) Extra fluids always worsen output — does not match the defining pathology pattern; (a) Pulse slows with bleeding — does not match the defining pathology pattern; (c) Urine stays high in shock — does not match the defining pathology pattern.</w:t>
      </w:r>
    </w:p>
    <w:p>
      <w:r>
        <w:t>⚡ 5-Second Recall: Lost volume, low output</w:t>
      </w:r>
    </w:p>
    <w:p>
      <w:r>
        <w:t>Positive Marks: 1</w:t>
      </w:r>
    </w:p>
    <w:p>
      <w:r>
        <w:t>Negative Marks: 0</w:t>
      </w:r>
    </w:p>
    <w:p>
      <w:r>
        <w:t>Question: Which option best reflects the key pathology of cardiogenic shock pathology?</w:t>
      </w:r>
    </w:p>
    <w:p>
      <w:r>
        <w:t>(a) Nursing action is to sit upright, limit fluids as ordered, and watch lungs and rhythm closely</w:t>
      </w:r>
    </w:p>
    <w:p>
      <w:r>
        <w:t>(b) Chest pain never links to shock</w:t>
      </w:r>
    </w:p>
    <w:p>
      <w:r>
        <w:t>(c) Lungs stay clear in failure</w:t>
      </w:r>
    </w:p>
    <w:p>
      <w:r>
        <w:t>(d) More fluids always fix pump failure</w:t>
      </w:r>
    </w:p>
    <w:p>
      <w:r>
        <w:t>Answer: a</w:t>
      </w:r>
    </w:p>
    <w:p>
      <w:r>
        <w:t>Solution: ✅ Correct Answer: a. Nursing action is to sit upright, limit fluids as ordered, and watch lungs and rhythm closely.</w:t>
      </w:r>
    </w:p>
    <w:p>
      <w:r>
        <w:t>🧠 Clinical Rationale: Weak squeeze backs blood into lungs while limbs starve, so breath fails as pressure falls, so nursing action is to sit upright, limit fluids as ordered, and watch lungs and rhythm closely</w:t>
      </w:r>
    </w:p>
    <w:p>
      <w:r>
        <w:t>🔍 Key Clues: Check pump before fluids</w:t>
      </w:r>
    </w:p>
    <w:p>
      <w:r>
        <w:t>🩺 Nursing Action: Monitor ECG, saturation, urine and lung sounds, and report crackles or arrhythmia</w:t>
      </w:r>
    </w:p>
    <w:p>
      <w:r>
        <w:t>❌ Why Not Others: (b) Chest pain never links to shock — does not match the defining pathology pattern; (c) Lungs stay clear in failure — does not match the defining pathology pattern; (d) More fluids always fix pump failure — does not match the defining pathology pattern.</w:t>
      </w:r>
    </w:p>
    <w:p>
      <w:r>
        <w:t>⚡ 5-Second Recall: Wet plus weak pump</w:t>
      </w:r>
    </w:p>
    <w:p>
      <w:r>
        <w:t>Positive Marks: 1</w:t>
      </w:r>
    </w:p>
    <w:p>
      <w:r>
        <w:t>Negative Marks: 0</w:t>
      </w:r>
    </w:p>
    <w:p>
      <w:r>
        <w:t>Question: Which option best reflects the key pathology of septic and distributive shock pathology?</w:t>
      </w:r>
    </w:p>
    <w:p>
      <w:r>
        <w:t>(a) Fever never occurs in sepsis</w:t>
      </w:r>
    </w:p>
    <w:p>
      <w:r>
        <w:t>(b) Source control never matters</w:t>
      </w:r>
    </w:p>
    <w:p>
      <w:r>
        <w:t>(c) Nursing priority is cultures before antibiotics, fast fluids and vasopressors as ordered</w:t>
      </w:r>
    </w:p>
    <w:p>
      <w:r>
        <w:t>(d) Antibiotics can safely wait days</w:t>
      </w:r>
    </w:p>
    <w:p>
      <w:r>
        <w:t>Answer: c</w:t>
      </w:r>
    </w:p>
    <w:p>
      <w:r>
        <w:t>Solution: ✅ Correct Answer: c. Nursing priority is cultures before antibiotics, fast fluids and vasopressors as ordered.</w:t>
      </w:r>
    </w:p>
    <w:p>
      <w:r>
        <w:t>🧠 Clinical Rationale: Toxins dilate and leak vessels so pressure falls despite high output, then organs fail, so nursing priority is cultures before antibiotics, fast fluids and vasopressors as ordered</w:t>
      </w:r>
    </w:p>
    <w:p>
      <w:r>
        <w:t>🔍 Key Clues: Chase the source fast</w:t>
      </w:r>
    </w:p>
    <w:p>
      <w:r>
        <w:t>🩺 Nursing Action: Track temperature, white cells, lactate and urine, and escalate within the hour bundle</w:t>
      </w:r>
    </w:p>
    <w:p>
      <w:r>
        <w:t>❌ Why Not Others: (d) Antibiotics can safely wait days — does not match the defining pathology pattern; (a) Fever never occurs in sepsis — does not match the defining pathology pattern; (b) Source control never matters — does not match the defining pathology pattern.</w:t>
      </w:r>
    </w:p>
    <w:p>
      <w:r>
        <w:t>⚡ 5-Second Recall: Warm to cold warns</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