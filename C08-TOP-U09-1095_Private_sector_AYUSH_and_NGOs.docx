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the private health sector in India?</w:t>
      </w:r>
    </w:p>
    <w:p>
      <w:r>
        <w:t>(a) Healthcare services provided by military personnel</w:t>
      </w:r>
    </w:p>
    <w:p>
      <w:r>
        <w:t>(b) Healthcare services provided by individuals, organizations, and corporate entities for profit</w:t>
      </w:r>
    </w:p>
    <w:p>
      <w:r>
        <w:t>(c) Healthcare services provided only by NGOs</w:t>
      </w:r>
    </w:p>
    <w:p>
      <w:r>
        <w:t>(d) Healthcare services provided exclusively by government</w:t>
      </w:r>
    </w:p>
    <w:p>
      <w:r>
        <w:t>Answer: b</w:t>
      </w:r>
    </w:p>
    <w:p>
      <w:r>
        <w:t>Solution: The private health sector encompasses healthcare services delivered by individual practitioners, corporate hospitals, and private organizations primarily for profit. Option D defines the public sector. Option C is specifically NGOs, not the entire private sector. Option A refers to defense healthcare. In India, private sector provides approximately 70-80% of outpatient services.</w:t>
      </w:r>
    </w:p>
    <w:p>
      <w:r>
        <w:t>Positive Marks: 1</w:t>
      </w:r>
    </w:p>
    <w:p>
      <w:r>
        <w:t>Negative Marks: 0</w:t>
      </w:r>
    </w:p>
    <w:p>
      <w:r>
        <w:t>Question: AYUSH stands for which of the following systems of medicine?</w:t>
      </w:r>
    </w:p>
    <w:p>
      <w:r>
        <w:t>(a) Ayurveda, Yoga &amp; Naturopathy, Unani, Siddha, Homeopathy</w:t>
      </w:r>
    </w:p>
    <w:p>
      <w:r>
        <w:t>(b) Allopathy, Yoga, Unani, Siddha, Homeopathy</w:t>
      </w:r>
    </w:p>
    <w:p>
      <w:r>
        <w:t>(c) Ayurvedic, Yoga, Unani, Siddha, Herbal medicine</w:t>
      </w:r>
    </w:p>
    <w:p>
      <w:r>
        <w:t>(d) Ancient, Youth, Unified, System, Health</w:t>
      </w:r>
    </w:p>
    <w:p>
      <w:r>
        <w:t>Answer: a</w:t>
      </w:r>
    </w:p>
    <w:p>
      <w:r>
        <w:t>Solution: AYUSH is the official expansion representing five traditional medicine systems promoted by India's Ministry of AYUSH: Ayurveda, Yoga &amp; Naturopathy, Unani, Siddha, and Homeopathy. Option B incorrectly includes Allopathy which is conventional medicine. Option C misses Naturopathy and incorrectly adds Herbal medicine. Option D is not the correct expansion. Memory aid: A-Y-U-S-H five systems.</w:t>
      </w:r>
    </w:p>
    <w:p>
      <w:r>
        <w:t>Positive Marks: 1</w:t>
      </w:r>
    </w:p>
    <w:p>
      <w:r>
        <w:t>Negative Marks: 0</w:t>
      </w:r>
    </w:p>
    <w:p>
      <w:r>
        <w:t>Question: What is the primary role of NGOs in healthcare delivery?</w:t>
      </w:r>
    </w:p>
    <w:p>
      <w:r>
        <w:t>(a) To provide healthcare services to underserved populations and promote community health</w:t>
      </w:r>
    </w:p>
    <w:p>
      <w:r>
        <w:t>(b) To establish government hospitals in all areas</w:t>
      </w:r>
    </w:p>
    <w:p>
      <w:r>
        <w:t>(c) To regulate private healthcare providers</w:t>
      </w:r>
    </w:p>
    <w:p>
      <w:r>
        <w:t>(d) To generate maximum profit for stakeholders</w:t>
      </w:r>
    </w:p>
    <w:p>
      <w:r>
        <w:t>Answer: a</w:t>
      </w:r>
    </w:p>
    <w:p>
      <w:r>
        <w:t>Solution: NGOs primarily work to provide healthcare access to marginalized and underserved communities, focusing on health promotion and disease prevention rather than profit accumulation. Option D contradicts NGO philosophy. Option C is a regulatory function, not NGO role. Option B is a government mandate. NGOs like SEWA, Barefoot College, and ASHA Foundation exemplify community-focused health programs.</w:t>
      </w:r>
    </w:p>
    <w:p>
      <w:r>
        <w:t>Positive Marks: 1</w:t>
      </w:r>
    </w:p>
    <w:p>
      <w:r>
        <w:t>Negative Marks: 0</w:t>
      </w:r>
    </w:p>
    <w:p>
      <w:r>
        <w:t>Question: Which of the following is a core characteristic of Ayurveda?</w:t>
      </w:r>
    </w:p>
    <w:p>
      <w:r>
        <w:t>(a) Exclusively treats acute infectious diseases</w:t>
      </w:r>
    </w:p>
    <w:p>
      <w:r>
        <w:t>(b) Requires only pharmaceutical drugs for treatment</w:t>
      </w:r>
    </w:p>
    <w:p>
      <w:r>
        <w:t>(c) Focuses on tridosha theory (Vata, Pitta, Kapha) and preventive health</w:t>
      </w:r>
    </w:p>
    <w:p>
      <w:r>
        <w:t>(d) Based solely on modern scientific experiments</w:t>
      </w:r>
    </w:p>
    <w:p>
      <w:r>
        <w:t>Answer: c</w:t>
      </w:r>
    </w:p>
    <w:p>
      <w:r>
        <w:t>Solution: Ayurveda is based on the tridosha concept (three doshas: Vata, Pitta, Kapha) and emphasizes prevention through daily regimens (Dinacharya) and holistic treatment approaches. Option D ignores Ayurveda's ancient wisdom foundation. Option A contradicts Ayurveda's comprehensive preventive approach. Option B overlooks use of herbs, diet, and lifestyle modifications. Key concept: Tridosha balance = health.</w:t>
      </w:r>
    </w:p>
    <w:p>
      <w:r>
        <w:t>Positive Marks: 1</w:t>
      </w:r>
    </w:p>
    <w:p>
      <w:r>
        <w:t>Negative Marks: 0</w:t>
      </w:r>
    </w:p>
    <w:p>
      <w:r>
        <w:t>Question: Which of the following acts primarily regulates private medical practitioners in India?</w:t>
      </w:r>
    </w:p>
    <w:p>
      <w:r>
        <w:t>(a) All India Medical Sciences Authority Act</w:t>
      </w:r>
    </w:p>
    <w:p>
      <w:r>
        <w:t>(b) Insurance Regulatory and Development Authority Act, 1999</w:t>
      </w:r>
    </w:p>
    <w:p>
      <w:r>
        <w:t>(c) Bharatiya Nyaya Sanhita, 2023</w:t>
      </w:r>
    </w:p>
    <w:p>
      <w:r>
        <w:t>(d) Indian Medical Council Act, 1956</w:t>
      </w:r>
    </w:p>
    <w:p>
      <w:r>
        <w:t>Answer: d</w:t>
      </w:r>
    </w:p>
    <w:p>
      <w:r>
        <w:t>Solution: The Indian Medical Council Act, 1956 (now Medical Council Act) regulates medical practice, registration, and conduct of practitioners including those in private sector. The Bharatiya Nyaya Sanhita handles criminal law matters. IRDA regulates insurance, not medical practice. Clinical Establishments Act, 2010 additionally governs private hospital registration and standards. Private practitioners must register with Medical Council.</w:t>
      </w:r>
    </w:p>
    <w:p>
      <w:r>
        <w:t>Positive Marks: 1</w:t>
      </w:r>
    </w:p>
    <w:p>
      <w:r>
        <w:t>Negative Marks: 0</w:t>
      </w:r>
    </w:p>
    <w:p>
      <w:r>
        <w:t>Question: What percentage of India's outpatient healthcare services is currently provided by the private sector?</w:t>
      </w:r>
    </w:p>
    <w:p>
      <w:r>
        <w:t>(a) Approximately 30%</w:t>
      </w:r>
    </w:p>
    <w:p>
      <w:r>
        <w:t>(b) Approximately 95%</w:t>
      </w:r>
    </w:p>
    <w:p>
      <w:r>
        <w:t>(c) Approximately 70-80%</w:t>
      </w:r>
    </w:p>
    <w:p>
      <w:r>
        <w:t>(d) Approximately 50%</w:t>
      </w:r>
    </w:p>
    <w:p>
      <w:r>
        <w:t>Answer: c</w:t>
      </w:r>
    </w:p>
    <w:p>
      <w:r>
        <w:t>Solution: The private sector provides approximately 70-80% of outpatient services in India, despite limited government regulation and oversight, making it the dominant healthcare provider. Options A and D underestimate private sector contribution significantly. Option B overstates reach in rural areas. This dominance reflects patient trust, accessibility, and market competition favoring private practices.</w:t>
      </w:r>
    </w:p>
    <w:p>
      <w:r>
        <w:t>Positive Marks: 1</w:t>
      </w:r>
    </w:p>
    <w:p>
      <w:r>
        <w:t>Negative Marks: 0</w:t>
      </w:r>
    </w:p>
    <w:p>
      <w:r>
        <w:t>Question: Which of the following represents a public-private partnership model in healthcare?</w:t>
      </w:r>
    </w:p>
    <w:p>
      <w:r>
        <w:t>(a) Private organization operating exclusively in wealthy urban areas</w:t>
      </w:r>
    </w:p>
    <w:p>
      <w:r>
        <w:t>(b) Private hospital completely funded by government for profit</w:t>
      </w:r>
    </w:p>
    <w:p>
      <w:r>
        <w:t>(c) Government purchasing healthcare services from private providers to serve underserved populations</w:t>
      </w:r>
    </w:p>
    <w:p>
      <w:r>
        <w:t>(d) NGO providing free services independently without government</w:t>
      </w:r>
    </w:p>
    <w:p>
      <w:r>
        <w:t>Answer: c</w:t>
      </w:r>
    </w:p>
    <w:p>
      <w:r>
        <w:t>Solution: PPP models involve government and private sectors collaborating, such as government contracting private providers for NHM/NRHM services or government purchasing diagnostic services. Option B would be purely public control. Option D is standalone NGO model, not PPP. Option A lacks government involvement. PPP aims to leverage private efficiency while serving public health objectives.</w:t>
      </w:r>
    </w:p>
    <w:p>
      <w:r>
        <w:t>Positive Marks: 1</w:t>
      </w:r>
    </w:p>
    <w:p>
      <w:r>
        <w:t>Negative Marks: 0</w:t>
      </w:r>
    </w:p>
    <w:p>
      <w:r>
        <w:t>Question: What is the primary advantage of the private healthcare sector?</w:t>
      </w:r>
    </w:p>
    <w:p>
      <w:r>
        <w:t>(a) Efficiency, advanced technology, specialized services, and quick accessibility in urban areas</w:t>
      </w:r>
    </w:p>
    <w:p>
      <w:r>
        <w:t>(b) Ensuring equitable healthcare distribution in remote rural areas</w:t>
      </w:r>
    </w:p>
    <w:p>
      <w:r>
        <w:t>(c) Implementing national disease surveillance systems</w:t>
      </w:r>
    </w:p>
    <w:p>
      <w:r>
        <w:t>(d) Providing universal free healthcare to all citizens equally</w:t>
      </w:r>
    </w:p>
    <w:p>
      <w:r>
        <w:t>Answer: a</w:t>
      </w:r>
    </w:p>
    <w:p>
      <w:r>
        <w:t>Solution: Private sector excels in efficiency, modern technology adoption, specialized services, reduced waiting times, and urban accessibility due to market competition and profit incentives. Option D is a public sector goal. Option C is primarily government function (IDSP). Option B is public sector mandate. Private sector's competitive advantage lies in quality and innovation rather than equity.</w:t>
      </w:r>
    </w:p>
    <w:p>
      <w:r>
        <w:t>Positive Marks: 1</w:t>
      </w:r>
    </w:p>
    <w:p>
      <w:r>
        <w:t>Negative Marks: 0</w:t>
      </w:r>
    </w:p>
    <w:p>
      <w:r>
        <w:t>Question: Which AYUSH system primarily uses the concept of balancing Vata, Pitta, and Kapha?</w:t>
      </w:r>
    </w:p>
    <w:p>
      <w:r>
        <w:t>(a) Unani medicine</w:t>
      </w:r>
    </w:p>
    <w:p>
      <w:r>
        <w:t>(b) Siddha medicine</w:t>
      </w:r>
    </w:p>
    <w:p>
      <w:r>
        <w:t>(c) Homeopathy</w:t>
      </w:r>
    </w:p>
    <w:p>
      <w:r>
        <w:t>(d) Ayurveda</w:t>
      </w:r>
    </w:p>
    <w:p>
      <w:r>
        <w:t>Answer: d</w:t>
      </w:r>
    </w:p>
    <w:p>
      <w:r>
        <w:t>Solution: Ayurveda uses the tridosha theory with Vata (air/ether), Pitta (fire/water), and Kapha (earth/water) as fundamental principles of bodily function and health. Unani uses humoral theory (blood, phlegm, yellow bile, black bile). Siddha uses its own theoretical framework focusing on siddhiyum. Homeopathy uses potentization principle. Tridosha is unique to Ayurveda's philosophy.</w:t>
      </w:r>
    </w:p>
    <w:p>
      <w:r>
        <w:t>Positive Marks: 1</w:t>
      </w:r>
    </w:p>
    <w:p>
      <w:r>
        <w:t>Negative Marks: 0</w:t>
      </w:r>
    </w:p>
    <w:p>
      <w:r>
        <w:t>Question: What is a major limitation of the private health sector in India?</w:t>
      </w:r>
    </w:p>
    <w:p>
      <w:r>
        <w:t>(a) High cost of services, creating barriers for low-income populations and contributing to health inequity</w:t>
      </w:r>
    </w:p>
    <w:p>
      <w:r>
        <w:t>(b) Lack of qualified medical professionals</w:t>
      </w:r>
    </w:p>
    <w:p>
      <w:r>
        <w:t>(c) Excessive government regulation preventing innovation</w:t>
      </w:r>
    </w:p>
    <w:p>
      <w:r>
        <w:t>(d) Refusal to adopt modern diagnostic technologies</w:t>
      </w:r>
    </w:p>
    <w:p>
      <w:r>
        <w:t>Answer: a</w:t>
      </w:r>
    </w:p>
    <w:p>
      <w:r>
        <w:t>Solution: The major limitation of private healthcare is prohibitively high costs, restricting access for poor populations and perpetuating health disparities. Option C is incorrect—private sector often lobbies against stricter regulation. Option B contradicts reality—private sector attracts talent through better remuneration. Option D is false—private sector leads in technology adoption. Cost-related barriers represent the primary equity concern.</w:t>
      </w:r>
    </w:p>
    <w:p>
      <w:r>
        <w:t>Positive Marks: 1</w:t>
      </w:r>
    </w:p>
    <w:p>
      <w:r>
        <w:t>Negative Marks: 0</w:t>
      </w:r>
    </w:p>
    <w:p>
      <w:r>
        <w:t>Question: Under which dedicated ministry does AYUSH fall in India?</w:t>
      </w:r>
    </w:p>
    <w:p>
      <w:r>
        <w:t>(a) Ministry of Health and Family Welfare</w:t>
      </w:r>
    </w:p>
    <w:p>
      <w:r>
        <w:t>(b) Ministry of Ayurveda, Yoga &amp; Naturopathy, Unani, Siddha and Homeopathy (AYUSH)</w:t>
      </w:r>
    </w:p>
    <w:p>
      <w:r>
        <w:t>(c) Ministry of Social Justice and Empowerment</w:t>
      </w:r>
    </w:p>
    <w:p>
      <w:r>
        <w:t>(d) Ministry of Education</w:t>
      </w:r>
    </w:p>
    <w:p>
      <w:r>
        <w:t>Answer: b</w:t>
      </w:r>
    </w:p>
    <w:p>
      <w:r>
        <w:t>Solution: The Ministry of AYUSH is a dedicated ministry established to promote, develop, and regulate traditional medicine systems. Ministry of Health oversees allopathic medicine. Ministry of Education handles educational matters. Ministry of Social Justice handles welfare programs. The separate Ministry of AYUSH reflects India's recognition of traditional systems' importance and ensures focused policy implementation.</w:t>
      </w:r>
    </w:p>
    <w:p>
      <w:r>
        <w:t>Positive Marks: 1</w:t>
      </w:r>
    </w:p>
    <w:p>
      <w:r>
        <w:t>Negative Marks: 0</w:t>
      </w:r>
    </w:p>
    <w:p>
      <w:r>
        <w:t>Question: Which of the following best describes NGOs' contribution to community health nursing?</w:t>
      </w:r>
    </w:p>
    <w:p>
      <w:r>
        <w:t>(a) Regulating medical and nursing practitioners</w:t>
      </w:r>
    </w:p>
    <w:p>
      <w:r>
        <w:t>(b) Replacing government health programs entirely</w:t>
      </w:r>
    </w:p>
    <w:p>
      <w:r>
        <w:t>(c) Only providing tertiary-level hospital care</w:t>
      </w:r>
    </w:p>
    <w:p>
      <w:r>
        <w:t>(d) Conducting health education, community programs, and providing preventive care to marginalized populations</w:t>
      </w:r>
    </w:p>
    <w:p>
      <w:r>
        <w:t>Answer: d</w:t>
      </w:r>
    </w:p>
    <w:p>
      <w:r>
        <w:t>Solution: NGOs contribute through community-based programs, health education, disease prevention, and reaching populations underserved by government systems. Option B is unrealistic and contradicts collaboration models. Option C contradicts their primary role in primary healthcare and community engagement. Option A is regulatory function. NGOs' strength lies in grassroots engagement and community trust-building.</w:t>
      </w:r>
    </w:p>
    <w:p>
      <w:r>
        <w:t>Positive Marks: 1</w:t>
      </w:r>
    </w:p>
    <w:p>
      <w:r>
        <w:t>Negative Marks: 0</w:t>
      </w:r>
    </w:p>
    <w:p>
      <w:r>
        <w:t>Question: What is the primary funding source for most health-related NGOs?</w:t>
      </w:r>
    </w:p>
    <w:p>
      <w:r>
        <w:t>(a) Revenue from expensive tertiary care services</w:t>
      </w:r>
    </w:p>
    <w:p>
      <w:r>
        <w:t>(b) Exclusive funding from insurance companies</w:t>
      </w:r>
    </w:p>
    <w:p>
      <w:r>
        <w:t>(c) Charitable donations, government grants, international funding agencies, and sliding-scale user fees</w:t>
      </w:r>
    </w:p>
    <w:p>
      <w:r>
        <w:t>(d) Mandatory taxation on private hospitals only</w:t>
      </w:r>
    </w:p>
    <w:p>
      <w:r>
        <w:t>Answer: c</w:t>
      </w:r>
    </w:p>
    <w:p>
      <w:r>
        <w:t>Solution: NGOs use diversified funding including philanthropic donations, government contracts, international development agencies (USAID, Global Fund), corporate social responsibility, and income from sliding-scale services. Option D doesn't exist as mandate. Option B is too narrow source. Option A contradicts their low-cost mission. Diversified funding ensures sustainability and independence.</w:t>
      </w:r>
    </w:p>
    <w:p>
      <w:r>
        <w:t>Positive Marks: 1</w:t>
      </w:r>
    </w:p>
    <w:p>
      <w:r>
        <w:t>Negative Marks: 0</w:t>
      </w:r>
    </w:p>
    <w:p>
      <w:r>
        <w:t>Question: Which characteristic distinguishes Homeopathy within the AYUSH systems?</w:t>
      </w:r>
    </w:p>
    <w:p>
      <w:r>
        <w:t>(a) Focuses exclusively on surgical treatments</w:t>
      </w:r>
    </w:p>
    <w:p>
      <w:r>
        <w:t>(b) Uses only herbal remedies without processing</w:t>
      </w:r>
    </w:p>
    <w:p>
      <w:r>
        <w:t>(c) Originated in India over 5000 years ago</w:t>
      </w:r>
    </w:p>
    <w:p>
      <w:r>
        <w:t>(d) Based on 'Like cures like' principle and uses highly diluted (potentized) substances</w:t>
      </w:r>
    </w:p>
    <w:p>
      <w:r>
        <w:t>Answer: d</w:t>
      </w:r>
    </w:p>
    <w:p>
      <w:r>
        <w:t>Solution: Homeopathy is based on the principle of similars (Similia similibus curentur) and employs highly diluted substances to stimulate the body's healing response. Option B describes general herbalism, not homeopathy's potentization process. Option A contradicts homeopathy's non-invasive approach. Option C is false—homeopathy was developed by Samuel Hahnemann in Germany (1796). Potentization and individualization are key.</w:t>
      </w:r>
    </w:p>
    <w:p>
      <w:r>
        <w:t>Positive Marks: 1</w:t>
      </w:r>
    </w:p>
    <w:p>
      <w:r>
        <w:t>Negative Marks: 0</w:t>
      </w:r>
    </w:p>
    <w:p>
      <w:r>
        <w:t>Question: How do private healthcare providers in India ensure and maintain quality standards?</w:t>
      </w:r>
    </w:p>
    <w:p>
      <w:r>
        <w:t>(a) Through accreditation bodies (NABH, NABL), ISO standards, and market competition incentives</w:t>
      </w:r>
    </w:p>
    <w:p>
      <w:r>
        <w:t>(b) Quality standards are not applicable to private healthcare sector</w:t>
      </w:r>
    </w:p>
    <w:p>
      <w:r>
        <w:t>(c) Government ensures all quality control; private sector has no responsibility</w:t>
      </w:r>
    </w:p>
    <w:p>
      <w:r>
        <w:t>(d) Through voluntary self-regulation alone without external oversight</w:t>
      </w:r>
    </w:p>
    <w:p>
      <w:r>
        <w:t>Answer: a</w:t>
      </w:r>
    </w:p>
    <w:p>
      <w:r>
        <w:t>Solution: Private healthcare uses accreditation systems like NABH (National Accreditation Board for Hospitals), NABL, ISO certification, and maintains quality for competitive advantage and reputation. Option D overlooks external accreditation bodies' roles. Option C is incorrect—private providers have professional responsibility. Option B is false. Market forces and professional ethics drive quality standards in private sector.</w:t>
      </w:r>
    </w:p>
    <w:p>
      <w:r>
        <w:t>Positive Marks: 1</w:t>
      </w:r>
    </w:p>
    <w:p>
      <w:r>
        <w:t>Negative Marks: 0</w:t>
      </w:r>
    </w:p>
    <w:p>
      <w:r>
        <w:t>Question: Which of the following is an ethical concern specific to the private healthcare sector?</w:t>
      </w:r>
    </w:p>
    <w:p>
      <w:r>
        <w:t>(a) Refusing emergency cases and trauma care</w:t>
      </w:r>
    </w:p>
    <w:p>
      <w:r>
        <w:t>(b) Over-investigation, unnecessary procedures, and patient exploitation due to profit motive</w:t>
      </w:r>
    </w:p>
    <w:p>
      <w:r>
        <w:t>(c) Excessive provision of free charity care</w:t>
      </w:r>
    </w:p>
    <w:p>
      <w:r>
        <w:t>(d) Too much government regulation limiting innovation</w:t>
      </w:r>
    </w:p>
    <w:p>
      <w:r>
        <w:t>Answer: b</w:t>
      </w:r>
    </w:p>
    <w:p>
      <w:r>
        <w:t>Solution: Ethical concerns in private healthcare include unnecessary investigations, over-medicalization, defensive medicine practices, and financial exploitation of vulnerable patients seeking profit maximization. Option C contradicts profit motive practice. Option D criticizes regulation, not private sector practice. Option A violates medical ethics and legal requirements. Studies show higher intervention rates in private versus public sectors.</w:t>
      </w:r>
    </w:p>
    <w:p>
      <w:r>
        <w:t>Positive Marks: 1</w:t>
      </w:r>
    </w:p>
    <w:p>
      <w:r>
        <w:t>Negative Marks: 0</w:t>
      </w:r>
    </w:p>
    <w:p>
      <w:r>
        <w:t>Question: What is the primary objective of integrating AYUSH systems with conventional medicine in India?</w:t>
      </w:r>
    </w:p>
    <w:p>
      <w:r>
        <w:t>(a) To reduce healthcare costs exclusively through traditional medicine</w:t>
      </w:r>
    </w:p>
    <w:p>
      <w:r>
        <w:t>(b) To eliminate conventional allopathic medicine completely</w:t>
      </w:r>
    </w:p>
    <w:p>
      <w:r>
        <w:t>(c) To prevent private practitioners from practicing modern medicine</w:t>
      </w:r>
    </w:p>
    <w:p>
      <w:r>
        <w:t>(d) To provide complementary treatment options, improve healthcare access, and leverage proven traditional therapies holistically</w:t>
      </w:r>
    </w:p>
    <w:p>
      <w:r>
        <w:t>Answer: d</w:t>
      </w:r>
    </w:p>
    <w:p>
      <w:r>
        <w:t>Solution: Integration aims to create a pluralistic healthcare system offering patients multiple evidence-based options, utilizing traditional wisdom alongside modern medicine, and improving overall healthcare access. Option B is unrealistic. Option A is partial benefit, not primary objective. Option C contradicts integration philosophy. National Health Policy emphasizes 'Complementary and Integrated System' approach.</w:t>
      </w:r>
    </w:p>
    <w:p>
      <w:r>
        <w:t>Positive Marks: 1</w:t>
      </w:r>
    </w:p>
    <w:p>
      <w:r>
        <w:t>Negative Marks: 0</w:t>
      </w:r>
    </w:p>
    <w:p>
      <w:r>
        <w:t>Question: Which regulation specifically governs the registration and operation of private clinics and nursing homes in India?</w:t>
      </w:r>
    </w:p>
    <w:p>
      <w:r>
        <w:t>(a) Indian Nursing Council Act, 1947</w:t>
      </w:r>
    </w:p>
    <w:p>
      <w:r>
        <w:t>(b) Clinical Establishments Act, 2010</w:t>
      </w:r>
    </w:p>
    <w:p>
      <w:r>
        <w:t>(c) Bharatiya Samaj Kalyan Niyam, 2015</w:t>
      </w:r>
    </w:p>
    <w:p>
      <w:r>
        <w:t>(d) Indian Medical Council Act, 1956</w:t>
      </w:r>
    </w:p>
    <w:p>
      <w:r>
        <w:t>Answer: b</w:t>
      </w:r>
    </w:p>
    <w:p>
      <w:r>
        <w:t>Solution: The Clinical Establishments Act, 2010 specifically mandates registration, licensing, operational standards, and record maintenance for private clinics, nursing homes, and hospitals. Indian Medical Council Act regulates practitioners. Indian Nursing Council regulates nursing professionals. No such act as Bharatiya Samaj Kalyan Niyam exists. Clinical Establishments Act ensures transparency and accountability.</w:t>
      </w:r>
    </w:p>
    <w:p>
      <w:r>
        <w:t>Positive Marks: 1</w:t>
      </w:r>
    </w:p>
    <w:p>
      <w:r>
        <w:t>Negative Marks: 0</w:t>
      </w:r>
    </w:p>
    <w:p>
      <w:r>
        <w:t>Question: What is the significance of evidence-based practice in integrating AYUSH therapies into mainstream healthcare systems?</w:t>
      </w:r>
    </w:p>
    <w:p>
      <w:r>
        <w:t>(a) To prevent AYUSH practitioners from treating patients</w:t>
      </w:r>
    </w:p>
    <w:p>
      <w:r>
        <w:t>(b) To completely replace conventional medical evidence with traditional knowledge</w:t>
      </w:r>
    </w:p>
    <w:p>
      <w:r>
        <w:t>(c) To validate AYUSH through rigorous research and clinical trials, ensuring safety and efficacy before integration</w:t>
      </w:r>
    </w:p>
    <w:p>
      <w:r>
        <w:t>(d) Scientific evidence is irrelevant for traditional systems</w:t>
      </w:r>
    </w:p>
    <w:p>
      <w:r>
        <w:t>Answer: c</w:t>
      </w:r>
    </w:p>
    <w:p>
      <w:r>
        <w:t>Solution: Evidence-based integration requires AYUSH therapies to undergo clinical validation, respecting both traditional wisdom and scientific scrutiny to ensure patient safety and efficacy. Option B contradicts scientific approach. Option D disregards quality standards. Option A is counterproductive to integration goals. The WHO and global organizations increasingly emphasize evidence-based traditional medicine practices.</w:t>
      </w:r>
    </w:p>
    <w:p>
      <w:r>
        <w:t>Positive Marks: 1</w:t>
      </w:r>
    </w:p>
    <w:p>
      <w:r>
        <w:t>Negative Marks: 0</w:t>
      </w:r>
    </w:p>
    <w:p>
      <w:r>
        <w:t>Question: Which challenge is most significant in regulating the private healthcare sector in India?</w:t>
      </w:r>
    </w:p>
    <w:p>
      <w:r>
        <w:t>(a) Private sector has insufficient number of practitioners</w:t>
      </w:r>
    </w:p>
    <w:p>
      <w:r>
        <w:t>(b) Inconsistent implementation, state-level regulatory variations, limited enforcement capacity, and provider resistance</w:t>
      </w:r>
    </w:p>
    <w:p>
      <w:r>
        <w:t>(c) NGOs are unfairly competing and stealing private patients</w:t>
      </w:r>
    </w:p>
    <w:p>
      <w:r>
        <w:t>(d) Government hospitals provide consistently better outcomes</w:t>
      </w:r>
    </w:p>
    <w:p>
      <w:r>
        <w:t>Answer: b</w:t>
      </w:r>
    </w:p>
    <w:p>
      <w:r>
        <w:t>Solution: Regulatory challenges include federal-state coordination gaps, resource limitations in enforcement agencies, lack of unified standards, varying licensing requirements, and private providers' resistance to compliance. Option A contradicts reality—excess practitioners exist. Option D is subjective and often contradicted by outcomes research. Option C misrepresents NGO role. Strengthening regulatory mechanisms remains a key policy priority.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