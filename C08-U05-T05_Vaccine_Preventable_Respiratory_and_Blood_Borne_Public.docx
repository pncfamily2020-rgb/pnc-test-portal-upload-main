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measles-rubella statement correctly guides work on measles and rubella public-health control?</w:t>
      </w:r>
    </w:p>
    <w:p>
      <w:r>
        <w:t>(a) Fever with rash plus cough, coryza or conjunctivitis flags measles; MR vaccine at 9 to 12 and 16 to 24 months plus vitamin A controls it</w:t>
      </w:r>
    </w:p>
    <w:p>
      <w:r>
        <w:t>(b) Vitamin A has no role in measles care</w:t>
      </w:r>
    </w:p>
    <w:p>
      <w:r>
        <w:t>(c) One MR dose completes lifelong protection alone</w:t>
      </w:r>
    </w:p>
    <w:p>
      <w:r>
        <w:t>(d) Rash alone confirms measles without fever</w:t>
      </w:r>
    </w:p>
    <w:p>
      <w:r>
        <w:t>Answer: a</w:t>
      </w:r>
    </w:p>
    <w:p>
      <w:r>
        <w:t>Solution: ✅ Correct Answer: a. Fever with rash plus cough, coryza or conjunctivitis flags measles; MR vaccine at 9 to 12 and 16 to 24 months plus vitamin A controls it.</w:t>
      </w:r>
    </w:p>
    <w:p>
      <w:r>
        <w:t>🧠 Clinical Rationale: Fever + rash + catarrh = suspect; two MR doses = protection</w:t>
      </w:r>
    </w:p>
    <w:p>
      <w:r>
        <w:t>🔍 Key Clues: Two MR doses protect</w:t>
      </w:r>
    </w:p>
    <w:p>
      <w:r>
        <w:t>🩺 Nursing Action: Isolate, give vitamin A per protocol, list contacts and vaccinate the unprotected</w:t>
      </w:r>
    </w:p>
    <w:p>
      <w:r>
        <w:t>❌ Why Not Others: (c) One MR dose completes lifelong protection alone -- does not match the key point that Chase 95 percent coverage; (b) Vitamin A has no role in measles care -- does not match the key point that Chase 95 percent coverage; (d) Rash alone confirms measles without fever -- does not match the key point that Chase 95 percent coverage.</w:t>
      </w:r>
    </w:p>
    <w:p>
      <w:r>
        <w:t>⚠️ Exam Trap: Single-dose thinking leaves rubella CRS risk</w:t>
      </w:r>
    </w:p>
    <w:p>
      <w:r>
        <w:t>🌟 PNC Exam Pearl: Rubella in pregnancy causes congenital rubella syndrome</w:t>
      </w:r>
    </w:p>
    <w:p>
      <w:r>
        <w:t>⚡ 5-Second Recall: Chase 95 percent coverage</w:t>
      </w:r>
    </w:p>
    <w:p>
      <w:r>
        <w:t>Positive Marks: 1</w:t>
      </w:r>
    </w:p>
    <w:p>
      <w:r>
        <w:t>Negative Marks: 0</w:t>
      </w:r>
    </w:p>
    <w:p>
      <w:r>
        <w:t>Question: Which diphtheria statement correctly guides work on diphtheria public-health control?</w:t>
      </w:r>
    </w:p>
    <w:p>
      <w:r>
        <w:t>(a) Grey adherent pseudomembrane with bull neck needs urgent antitoxin plus antibiotics, isolation and contact prophylaxis</w:t>
      </w:r>
    </w:p>
    <w:p>
      <w:r>
        <w:t>(b) Membrane should be peeled forcefully at home</w:t>
      </w:r>
    </w:p>
    <w:p>
      <w:r>
        <w:t>(c) Antitoxin can wait for weeks safely</w:t>
      </w:r>
    </w:p>
    <w:p>
      <w:r>
        <w:t>(d) Contacts need no follow-up</w:t>
      </w:r>
    </w:p>
    <w:p>
      <w:r>
        <w:t>Answer: a</w:t>
      </w:r>
    </w:p>
    <w:p>
      <w:r>
        <w:t>Solution: ✅ Correct Answer: a. Grey adherent pseudomembrane with bull neck needs urgent antitoxin plus antibiotics, isolation and contact prophylaxis.</w:t>
      </w:r>
    </w:p>
    <w:p>
      <w:r>
        <w:t>🧠 Clinical Rationale: Membrane + bull neck = emergency antitoxin</w:t>
      </w:r>
    </w:p>
    <w:p>
      <w:r>
        <w:t>🔍 Key Clues: Do not peel the membrane</w:t>
      </w:r>
    </w:p>
    <w:p>
      <w:r>
        <w:t>🩺 Nursing Action: Refer urgently, keep airway watch, trace contacts and verify DPT coverage</w:t>
      </w:r>
    </w:p>
    <w:p>
      <w:r>
        <w:t>❌ Why Not Others: (b) Membrane should be peeled forcefully at home -- does not match the key point that Urgent referral saves airway; (c) Antitoxin can wait for weeks safely -- does not match the key point that Urgent referral saves airway; (d) Contacts need no follow-up -- does not match the key point that Urgent referral saves airway.</w:t>
      </w:r>
    </w:p>
    <w:p>
      <w:r>
        <w:t>⚠️ Exam Trap: Peeling causes bleeding and toxin spread</w:t>
      </w:r>
    </w:p>
    <w:p>
      <w:r>
        <w:t>🌟 PNC Exam Pearl: DPT boosters sustain diphtheria protection</w:t>
      </w:r>
    </w:p>
    <w:p>
      <w:r>
        <w:t>⚡ 5-Second Recall: Urgent referral saves airway</w:t>
      </w:r>
    </w:p>
    <w:p>
      <w:r>
        <w:t>Positive Marks: 1</w:t>
      </w:r>
    </w:p>
    <w:p>
      <w:r>
        <w:t>Negative Marks: 0</w:t>
      </w:r>
    </w:p>
    <w:p>
      <w:r>
        <w:t>Question: Which pertussis statement correctly guides work on pertussis public-health control?</w:t>
      </w:r>
    </w:p>
    <w:p>
      <w:r>
        <w:t>(a) Whoop occurs in all coughs so needs no testing</w:t>
      </w:r>
    </w:p>
    <w:p>
      <w:r>
        <w:t>(b) Contacts of pertussis never need prophylaxis</w:t>
      </w:r>
    </w:p>
    <w:p>
      <w:r>
        <w:t>(c) Paroxysmal whooping cough with vomiting in unvaccinated infants needs macrolide per protocol, isolation and contact prophylaxis</w:t>
      </w:r>
    </w:p>
    <w:p>
      <w:r>
        <w:t>(d) Cough hygiene has no role in pertussis</w:t>
      </w:r>
    </w:p>
    <w:p>
      <w:r>
        <w:t>Answer: c</w:t>
      </w:r>
    </w:p>
    <w:p>
      <w:r>
        <w:t>Solution: ✅ Correct Answer: c. Paroxysmal whooping cough with vomiting in unvaccinated infants needs macrolide per protocol, isolation and contact prophylaxis.</w:t>
      </w:r>
    </w:p>
    <w:p>
      <w:r>
        <w:t>🧠 Clinical Rationale: Whoop + infant + unvaccinated = suspect pertussis</w:t>
      </w:r>
    </w:p>
    <w:p>
      <w:r>
        <w:t>🔍 Key Clues: Protect tiny lungs</w:t>
      </w:r>
    </w:p>
    <w:p>
      <w:r>
        <w:t>🩺 Nursing Action: Refer infants early, start protocol drugs, trace household contacts and check DPT gaps</w:t>
      </w:r>
    </w:p>
    <w:p>
      <w:r>
        <w:t>❌ Why Not Others: (d) Cough hygiene has no role in pertussis -- does not match the key point that Listen for the whoop; (b) Contacts of pertussis never need prophylaxis -- does not match the key point that Listen for the whoop; (a) Whoop occurs in all coughs so needs no testing -- does not match the key point that Listen for the whoop.</w:t>
      </w:r>
    </w:p>
    <w:p>
      <w:r>
        <w:t>⚠️ Exam Trap: Missing infant pertussis kills through apnea</w:t>
      </w:r>
    </w:p>
    <w:p>
      <w:r>
        <w:t>🌟 PNC Exam Pearl: DPT at 6, 10, 14 weeks plus boosters prevents pertussis</w:t>
      </w:r>
    </w:p>
    <w:p>
      <w:r>
        <w:t>⚡ 5-Second Recall: Listen for the whoop</w:t>
      </w:r>
    </w:p>
    <w:p>
      <w:r>
        <w:t>Positive Marks: 1</w:t>
      </w:r>
    </w:p>
    <w:p>
      <w:r>
        <w:t>Negative Marks: 0</w:t>
      </w:r>
    </w:p>
    <w:p>
      <w:r>
        <w:t>Question: Which tetanus statement correctly guides work on tetanus prevention concepts?</w:t>
      </w:r>
    </w:p>
    <w:p>
      <w:r>
        <w:t>(a) Tetanus spreads person to person</w:t>
      </w:r>
    </w:p>
    <w:p>
      <w:r>
        <w:t>(b) Clean delivery, clean cord care and Td in pregnancy plus wound prophylaxis prevent lockjaw and neonatal tetanus</w:t>
      </w:r>
    </w:p>
    <w:p>
      <w:r>
        <w:t>(c) One childhood dose protects for life</w:t>
      </w:r>
    </w:p>
    <w:p>
      <w:r>
        <w:t>(d) Cord pastes protect against tetanus</w:t>
      </w:r>
    </w:p>
    <w:p>
      <w:r>
        <w:t>Answer: b</w:t>
      </w:r>
    </w:p>
    <w:p>
      <w:r>
        <w:t>Solution: ✅ Correct Answer: b. Clean delivery, clean cord care and Td in pregnancy plus wound prophylaxis prevent lockjaw and neonatal tetanus.</w:t>
      </w:r>
    </w:p>
    <w:p>
      <w:r>
        <w:t>🧠 Clinical Rationale: Clean birth + clean cord + Td = prevention</w:t>
      </w:r>
    </w:p>
    <w:p>
      <w:r>
        <w:t>🔍 Key Clues: Keep the cord clean and dry</w:t>
      </w:r>
    </w:p>
    <w:p>
      <w:r>
        <w:t>🩺 Nursing Action: Promote institutional delivery, dry cord care and Td as scheduled</w:t>
      </w:r>
    </w:p>
    <w:p>
      <w:r>
        <w:t>❌ Why Not Others: (c) One childhood dose protects for life -- does not match the key point that Clean dry cord; (a) Tetanus spreads person to person -- does not match the key point that Clean dry cord; (d) Cord pastes protect against tetanus -- does not match the key point that Clean dry cord.</w:t>
      </w:r>
    </w:p>
    <w:p>
      <w:r>
        <w:t>⚠️ Exam Trap: Animal dung or ash on cords invites spores</w:t>
      </w:r>
    </w:p>
    <w:p>
      <w:r>
        <w:t>🌟 PNC Exam Pearl: Tetanus spores enter through wounds, so booster after dirty wounds matters</w:t>
      </w:r>
    </w:p>
    <w:p>
      <w:r>
        <w:t>⚡ 5-Second Recall: Clean dry cord</w:t>
      </w:r>
    </w:p>
    <w:p>
      <w:r>
        <w:t>Positive Marks: 1</w:t>
      </w:r>
    </w:p>
    <w:p>
      <w:r>
        <w:t>Negative Marks: 0</w:t>
      </w:r>
    </w:p>
    <w:p>
      <w:r>
        <w:t>Question: Which influenza statement correctly guides work on influenza and respiratory-outbreak prevention?</w:t>
      </w:r>
    </w:p>
    <w:p>
      <w:r>
        <w:t>(a) Only hospitals need cough etiquette</w:t>
      </w:r>
    </w:p>
    <w:p>
      <w:r>
        <w:t>(b) Antibiotics cure influenza primarily</w:t>
      </w:r>
    </w:p>
    <w:p>
      <w:r>
        <w:t>(c) Masks increase influenza spread</w:t>
      </w:r>
    </w:p>
    <w:p>
      <w:r>
        <w:t>(d) Hand hygiene, masks, ventilation, isolation of the ill and high-risk vaccination limit respiratory outbreaks</w:t>
      </w:r>
    </w:p>
    <w:p>
      <w:r>
        <w:t>Answer: d</w:t>
      </w:r>
    </w:p>
    <w:p>
      <w:r>
        <w:t>Solution: ✅ Correct Answer: d. Hand hygiene, masks, ventilation, isolation of the ill and high-risk vaccination limit respiratory outbreaks.</w:t>
      </w:r>
    </w:p>
    <w:p>
      <w:r>
        <w:t>🧠 Clinical Rationale: Droplet plus contact steps plus vaccine for high-risk = control</w:t>
      </w:r>
    </w:p>
    <w:p>
      <w:r>
        <w:t>🔍 Key Clues: Stop droplets and hands</w:t>
      </w:r>
    </w:p>
    <w:p>
      <w:r>
        <w:t>🩺 Nursing Action: Teach elbow-cough, home isolation and early antiviral referral for high-risk</w:t>
      </w:r>
    </w:p>
    <w:p>
      <w:r>
        <w:t>❌ Why Not Others: (c) Masks increase influenza spread -- does not match the key point that Hands, masks, air; (b) Antibiotics cure influenza primarily -- does not match the key point that Hands, masks, air; (a) Only hospitals need cough etiquette -- does not match the key point that Hands, masks, air.</w:t>
      </w:r>
    </w:p>
    <w:p>
      <w:r>
        <w:t>⚠️ Exam Trap: Antibiotic-first thinking wastes the antiviral window</w:t>
      </w:r>
    </w:p>
    <w:p>
      <w:r>
        <w:t>🌟 PNC Exam Pearl: Annual vaccine protects elderly, pregnant and chronic-ill groups</w:t>
      </w:r>
    </w:p>
    <w:p>
      <w:r>
        <w:t>⚡ 5-Second Recall: Hands, masks, air</w:t>
      </w:r>
    </w:p>
    <w:p>
      <w:r>
        <w:t>Positive Marks: 1</w:t>
      </w:r>
    </w:p>
    <w:p>
      <w:r>
        <w:t>Negative Marks: 0</w:t>
      </w:r>
    </w:p>
    <w:p>
      <w:r>
        <w:t>Question: Which hepatitis B statement correctly guides work on hepatitis B prevention including perinatal and occupational links?</w:t>
      </w:r>
    </w:p>
    <w:p>
      <w:r>
        <w:t>(a) Hepatitis B spreads through food and water</w:t>
      </w:r>
    </w:p>
    <w:p>
      <w:r>
        <w:t>(b) Needle-stick injuries need no action</w:t>
      </w:r>
    </w:p>
    <w:p>
      <w:r>
        <w:t>(c) Birth dose can wait for months safely</w:t>
      </w:r>
    </w:p>
    <w:p>
      <w:r>
        <w:t>(d) Birth dose within 24 hours plus pentavalent series, HBsAg screening in pregnancy and safe injection with needle-stick PEP prevent B</w:t>
      </w:r>
    </w:p>
    <w:p>
      <w:r>
        <w:t>Answer: d</w:t>
      </w:r>
    </w:p>
    <w:p>
      <w:r>
        <w:t>Solution: ✅ Correct Answer: d. Birth dose within 24 hours plus pentavalent series, HBsAg screening in pregnancy and safe injection with needle-stick PEP prevent B.</w:t>
      </w:r>
    </w:p>
    <w:p>
      <w:r>
        <w:t>🧠 Clinical Rationale: Birth dose in 24 h + series + screen + safe shots = B control</w:t>
      </w:r>
    </w:p>
    <w:p>
      <w:r>
        <w:t>🔍 Key Clues: Day-one dose matters</w:t>
      </w:r>
    </w:p>
    <w:p>
      <w:r>
        <w:t>🩺 Nursing Action: Ensure delivery-point birth dose, screen every ANC mother and enforce single-use syringes</w:t>
      </w:r>
    </w:p>
    <w:p>
      <w:r>
        <w:t>❌ Why Not Others: (b) Needle-stick injuries need no action -- does not match the key point that Birth dose within 24 hours; (a) Hepatitis B spreads through food and water -- does not match the key point that Birth dose within 24 hours; (c) Birth dose can wait for months safely -- does not match the key point that Birth dose within 24 hours.</w:t>
      </w:r>
    </w:p>
    <w:p>
      <w:r>
        <w:t>⚠️ Exam Trap: Missing birth dose leaves perinatal infection to become chronic</w:t>
      </w:r>
    </w:p>
    <w:p>
      <w:r>
        <w:t>🌟 PNC Exam Pearl: Chronic B raises cirrhosis and liver cancer risk</w:t>
      </w:r>
    </w:p>
    <w:p>
      <w:r>
        <w:t>⚡ 5-Second Recall: Birth dose within 24 hours</w:t>
      </w:r>
    </w:p>
    <w:p>
      <w:r>
        <w:t>Positive Marks: 1</w:t>
      </w:r>
    </w:p>
    <w:p>
      <w:r>
        <w:t>Negative Marks: 0</w:t>
      </w:r>
    </w:p>
    <w:p>
      <w:r>
        <w:t>Question: Which hepatitis C statement correctly guides work on hepatitis C prevention concepts?</w:t>
      </w:r>
    </w:p>
    <w:p>
      <w:r>
        <w:t>(a) Hepatitis C has an effective vaccine like B</w:t>
      </w:r>
    </w:p>
    <w:p>
      <w:r>
        <w:t>(b) Hepatitis C spreads blood-to-blood and is curable with DAAs, found through screening and linked to free treatment</w:t>
      </w:r>
    </w:p>
    <w:p>
      <w:r>
        <w:t>(c) Screening has no value since no treatment exists</w:t>
      </w:r>
    </w:p>
    <w:p>
      <w:r>
        <w:t>(d) Sharing razors and unsafe injections carry no risk</w:t>
      </w:r>
    </w:p>
    <w:p>
      <w:r>
        <w:t>Answer: b</w:t>
      </w:r>
    </w:p>
    <w:p>
      <w:r>
        <w:t>Solution: ✅ Correct Answer: b. Hepatitis C spreads blood-to-blood and is curable with DAAs, found through screening and linked to free treatment.</w:t>
      </w:r>
    </w:p>
    <w:p>
      <w:r>
        <w:t>🧠 Clinical Rationale: Blood route + screen + DAA cure = C control</w:t>
      </w:r>
    </w:p>
    <w:p>
      <w:r>
        <w:t>🔍 Key Clues: Screen and cure</w:t>
      </w:r>
    </w:p>
    <w:p>
      <w:r>
        <w:t>🩺 Nursing Action: Screen high-risk groups and people who inject drugs, ensure safe transfusion and link positives</w:t>
      </w:r>
    </w:p>
    <w:p>
      <w:r>
        <w:t>❌ Why Not Others: (d) Sharing razors and unsafe injections carry no risk -- does not match the key point that Test, link, cure; (c) Screening has no value since no treatment exists -- does not match the key point that Test, link, cure; (a) Hepatitis C has an effective vaccine like B -- does not match the key point that Test, link, cure.</w:t>
      </w:r>
    </w:p>
    <w:p>
      <w:r>
        <w:t>⚠️ Exam Trap: Vaccine thinking delays the test-and-treat pathway</w:t>
      </w:r>
    </w:p>
    <w:p>
      <w:r>
        <w:t>🌟 PNC Exam Pearl: Unsafe therapeutic injections historically drove C spread</w:t>
      </w:r>
    </w:p>
    <w:p>
      <w:r>
        <w:t>⚡ 5-Second Recall: Test, link, cure</w:t>
      </w:r>
    </w:p>
    <w:p>
      <w:r>
        <w:t>Positive Marks: 1</w:t>
      </w:r>
    </w:p>
    <w:p>
      <w:r>
        <w:t>Negative Marks: 0</w:t>
      </w:r>
    </w:p>
    <w:p>
      <w:r>
        <w:t>Question: Which HIV statement correctly guides work on HIV prevention, testing-linkage and stigma reduction?</w:t>
      </w:r>
    </w:p>
    <w:p>
      <w:r>
        <w:t>(a) ART can be stopped once feeling better</w:t>
      </w:r>
    </w:p>
    <w:p>
      <w:r>
        <w:t>(b) HIV spreads through hugging and sharing food</w:t>
      </w:r>
    </w:p>
    <w:p>
      <w:r>
        <w:t>(c) Condoms, safe needles, screened blood, ICTC testing, ART adherence and PMTCT with stigma-free care control HIV</w:t>
      </w:r>
    </w:p>
    <w:p>
      <w:r>
        <w:t>(d) Testing positive needs public disclosure</w:t>
      </w:r>
    </w:p>
    <w:p>
      <w:r>
        <w:t>Answer: c</w:t>
      </w:r>
    </w:p>
    <w:p>
      <w:r>
        <w:t>Solution: ✅ Correct Answer: c. Condoms, safe needles, screened blood, ICTC testing, ART adherence and PMTCT with stigma-free care control HIV.</w:t>
      </w:r>
    </w:p>
    <w:p>
      <w:r>
        <w:t>🧠 Clinical Rationale: Prevent, test, treat, retain with dignity</w:t>
      </w:r>
    </w:p>
    <w:p>
      <w:r>
        <w:t>🔍 Key Clues: Test, treat, retain</w:t>
      </w:r>
    </w:p>
    <w:p>
      <w:r>
        <w:t>🩺 Nursing Action: Link positives to ART within days, support adherence and trace partners confidentially</w:t>
      </w:r>
    </w:p>
    <w:p>
      <w:r>
        <w:t>❌ Why Not Others: (d) Testing positive needs public disclosure -- does not match the key point that Confidential linkage saves lives; (a) ART can be stopped once feeling better -- does not match the key point that Confidential linkage saves lives; (b) HIV spreads through hugging and sharing food -- does not match the key point that Confidential linkage saves lives.</w:t>
      </w:r>
    </w:p>
    <w:p>
      <w:r>
        <w:t>⚠️ Exam Trap: Stigma keeps people from testing and treatment</w:t>
      </w:r>
    </w:p>
    <w:p>
      <w:r>
        <w:t>🌟 PNC Exam Pearl: Undetectable viral load on ART means untransmittable</w:t>
      </w:r>
    </w:p>
    <w:p>
      <w:r>
        <w:t>⚡ 5-Second Recall: Confidential linkage saves lives</w:t>
      </w:r>
    </w:p>
    <w:p>
      <w:r>
        <w:t>Positive Marks: 1</w:t>
      </w:r>
    </w:p>
    <w:p>
      <w:r>
        <w:t>Negative Marks: 0</w:t>
      </w:r>
    </w:p>
    <w:p>
      <w:r>
        <w:t>Question: Which NVHCP statement correctly guides work on National Viral Hepatitis Control Programme concepts?</w:t>
      </w:r>
    </w:p>
    <w:p>
      <w:r>
        <w:t>(a) The National Viral Hepatitis Control Programme gives free screening, diagnosis and treatment for B and C with safe-injection drive</w:t>
      </w:r>
    </w:p>
    <w:p>
      <w:r>
        <w:t>(b) NVHCP ignores injection safety</w:t>
      </w:r>
    </w:p>
    <w:p>
      <w:r>
        <w:t>(c) NVHCP charges full cost for DAAs</w:t>
      </w:r>
    </w:p>
    <w:p>
      <w:r>
        <w:t>(d) NVHCP covers only hepatitis A</w:t>
      </w:r>
    </w:p>
    <w:p>
      <w:r>
        <w:t>Answer: a</w:t>
      </w:r>
    </w:p>
    <w:p>
      <w:r>
        <w:t>Solution: ✅ Correct Answer: a. The National Viral Hepatitis Control Programme gives free screening, diagnosis and treatment for B and C with safe-injection drive.</w:t>
      </w:r>
    </w:p>
    <w:p>
      <w:r>
        <w:t>🧠 Clinical Rationale: Free screen plus free treat plus safe shots = NVHCP</w:t>
      </w:r>
    </w:p>
    <w:p>
      <w:r>
        <w:t>🔍 Key Clues: Free care for B and C</w:t>
      </w:r>
    </w:p>
    <w:p>
      <w:r>
        <w:t>🩺 Nursing Action: Screen ANC mothers and high-risk groups, link positives to model centres and audit injection safety</w:t>
      </w:r>
    </w:p>
    <w:p>
      <w:r>
        <w:t>❌ Why Not Others: (b) NVHCP ignores injection safety -- does not match the key point that Link every positive; (c) NVHCP charges full cost for DAAs -- does not match the key point that Link every positive; (d) NVHCP covers only hepatitis A -- does not match the key point that Link every positive.</w:t>
      </w:r>
    </w:p>
    <w:p>
      <w:r>
        <w:t>⚠️ Exam Trap: Cost myths keep clients from free cure</w:t>
      </w:r>
    </w:p>
    <w:p>
      <w:r>
        <w:t>🌟 PNC Exam Pearl: Hub-and-spoke centres deliver NVHCP treatment near districts</w:t>
      </w:r>
    </w:p>
    <w:p>
      <w:r>
        <w:t>⚡ 5-Second Recall: Link every positive</w:t>
      </w:r>
    </w:p>
    <w:p>
      <w:r>
        <w:t>Positive Marks: 1</w:t>
      </w:r>
    </w:p>
    <w:p>
      <w:r>
        <w:t>Negative Marks: 0</w:t>
      </w:r>
    </w:p>
    <w:p>
      <w:r>
        <w:t>Question: During community work on measles and rubella public-health control, an unvaccinated cluster is found. Which step is correct?</w:t>
      </w:r>
    </w:p>
    <w:p>
      <w:r>
        <w:t>(a) Wait for an outbreak to motivate action, as routine catch-up sessions are usually unnecessary and costly</w:t>
      </w:r>
    </w:p>
    <w:p>
      <w:r>
        <w:t>(b) List the unvaccinated, hold catch-up sessions, update due lists and track coverage</w:t>
      </w:r>
    </w:p>
    <w:p>
      <w:r>
        <w:t>(c) Vaccinate without maintaining any records, since registers and due lists only add to the nurse's work</w:t>
      </w:r>
    </w:p>
    <w:p>
      <w:r>
        <w:t>(d) Scold the families and leave the session without any plan, so that the community learns to cooperate</w:t>
      </w:r>
    </w:p>
    <w:p>
      <w:r>
        <w:t>Answer: b</w:t>
      </w:r>
    </w:p>
    <w:p>
      <w:r>
        <w:t>Solution: ✅ Correct Answer: b. List the unvaccinated, hold catch-up sessions, update due lists and track coverage.</w:t>
      </w:r>
    </w:p>
    <w:p>
      <w:r>
        <w:t>🧠 Clinical Rationale: List, catch up, record, track</w:t>
      </w:r>
    </w:p>
    <w:p>
      <w:r>
        <w:t>🔍 Key Clues: Catch up every missed child</w:t>
      </w:r>
    </w:p>
    <w:p>
      <w:r>
        <w:t>🩺 Nursing Action: Map refusals, engage elders and run a weekend catch-up booth</w:t>
      </w:r>
    </w:p>
    <w:p>
      <w:r>
        <w:t>❌ Why Not Others: (a) Wait for an outbreak to motivate action, as routine catch-up sessions are usually unnecessary and costly -- does not match the key point that Catch-up sessions close gaps; (c) Vaccinate without maintaining any records, since registers and due lists only add to the nurse's work -- does not match the key point that Catch-up sessions close gaps; (d) Scold the families and leave the session without any plan, so that the community learns to cooperate -- does not match the key point that Catch-up sessions close gaps.</w:t>
      </w:r>
    </w:p>
    <w:p>
      <w:r>
        <w:t>⚠️ Exam Trap: Record-less vaccination loses defaulters</w:t>
      </w:r>
    </w:p>
    <w:p>
      <w:r>
        <w:t>🌟 PNC Exam Pearl: Mission Indradhanush targets left-out and dropout children</w:t>
      </w:r>
    </w:p>
    <w:p>
      <w:r>
        <w:t>⚡ 5-Second Recall: Catch-up sessions close gaps</w:t>
      </w:r>
    </w:p>
    <w:p>
      <w:r>
        <w:t>Positive Marks: 1</w:t>
      </w:r>
    </w:p>
    <w:p>
      <w:r>
        <w:t>Negative Marks: 0</w:t>
      </w:r>
    </w:p>
    <w:p>
      <w:r>
        <w:t>Question: While assessing diphtheria public-health control, which rash-fever triage is correct?</w:t>
      </w:r>
    </w:p>
    <w:p>
      <w:r>
        <w:t>(a) Skip notification of rash-fever clusters, because such clusters are common and rarely signal an outbreak</w:t>
      </w:r>
    </w:p>
    <w:p>
      <w:r>
        <w:t>(b) Check fever plus rash plus cough, coryza or conjunctivitis, isolate, notify and list contacts</w:t>
      </w:r>
    </w:p>
    <w:p>
      <w:r>
        <w:t>(c) Treat every rash as an allergic reaction without any history, since measles does not cause fever with rash</w:t>
      </w:r>
    </w:p>
    <w:p>
      <w:r>
        <w:t>(d) Isolate the child without maintaining any records, and avoid listing contacts to protect family privacy</w:t>
      </w:r>
    </w:p>
    <w:p>
      <w:r>
        <w:t>Answer: b</w:t>
      </w:r>
    </w:p>
    <w:p>
      <w:r>
        <w:t>Solution: ✅ Correct Answer: b.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🔍 Key Clues: Suspect, isolate, notify</w:t>
      </w:r>
    </w:p>
    <w:p>
      <w:r>
        <w:t>🩺 Nursing Action: Collect samples per protocol, give vitamin A and vaccinate contacts</w:t>
      </w:r>
    </w:p>
    <w:p>
      <w:r>
        <w:t>❌ Why Not Others: (d) Isolate the child without maintaining any records, and avoid listing contacts to protect family privacy -- does not match the key point that Rash-fever = protocol; (a) Skip notification of rash-fever clusters, because such clusters are common and rarely signal an outbreak -- does not match the key point that Rash-fever = protocol; (c) Treat every rash as an allergic reaction without any history, since measles does not cause fever with rash -- does not match the key point that Rash-fever = protocol.</w:t>
      </w:r>
    </w:p>
    <w:p>
      <w:r>
        <w:t>⚠️ Exam Trap: Missing a measles cluster seeds school-wide spread</w:t>
      </w:r>
    </w:p>
    <w:p>
      <w:r>
        <w:t>🌟 PNC Exam Pearl: Fever-rash surveillance feeds MR elimination</w:t>
      </w:r>
    </w:p>
    <w:p>
      <w:r>
        <w:t>⚡ 5-Second Recall: Rash-fever = protocol</w:t>
      </w:r>
    </w:p>
    <w:p>
      <w:r>
        <w:t>Positive Marks: 1</w:t>
      </w:r>
    </w:p>
    <w:p>
      <w:r>
        <w:t>Negative Marks: 0</w:t>
      </w:r>
    </w:p>
    <w:p>
      <w:r>
        <w:t>Question: During work on pertussis public-health control, a needle-stick injures an ANM. Which action comes FIRST?</w:t>
      </w:r>
    </w:p>
    <w:p>
      <w:r>
        <w:t>(a) Wait for symptoms before acting, as post-exposure prophylaxis is useful only after seroconversion</w:t>
      </w:r>
    </w:p>
    <w:p>
      <w:r>
        <w:t>(b) Hide the injury to avoid paperwork, because needlestick injuries rarely transmit any blood-borne infection</w:t>
      </w:r>
    </w:p>
    <w:p>
      <w:r>
        <w:t>(c) Wash with soap and water, report immediately, assess source and start PEP for HIV and hepatitis B per protocol</w:t>
      </w:r>
    </w:p>
    <w:p>
      <w:r>
        <w:t>(d) Squeeze the wound hard and apply spirit forcefully, then delay reporting until the next working day and keep the incident secret</w:t>
      </w:r>
    </w:p>
    <w:p>
      <w:r>
        <w:t>Answer: c</w:t>
      </w:r>
    </w:p>
    <w:p>
      <w:r>
        <w:t>Solution: ✅ Correct Answer: c.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🔍 Key Clues: Hours matter for PEP</w:t>
      </w:r>
    </w:p>
    <w:p>
      <w:r>
        <w:t>🚨 Priority Principle: Assess ABC first, act on the life threat, notify the provider, document and reassess</w:t>
      </w:r>
    </w:p>
    <w:p>
      <w:r>
        <w:t>🩺 Nursing Action: Keep PEP kits and reporting lines known at every facility</w:t>
      </w:r>
    </w:p>
    <w:p>
      <w:r>
        <w:t>❌ Why Not Others: (b) Hide the injury to avoid paperwork, because needlestick injuries rarely transmit any blood-borne infection -- does not match the key point that PEP within hours; (d) Squeeze the wound hard and apply spirit forcefully, then delay reporting until the next working day and keep the incident secret -- does not match the key point that PEP within hours; (a) Wait for symptoms before acting, as post-exposure prophylaxis is useful only after seroconversion -- does not match the key point that PEP within hours.</w:t>
      </w:r>
    </w:p>
    <w:p>
      <w:r>
        <w:t>⚠️ Exam Trap: Delays beyond 72 hours waste HIV PEP</w:t>
      </w:r>
    </w:p>
    <w:p>
      <w:r>
        <w:t>🌟 PNC Exam Pearl: Hepatitis B vaccine plus immunoglobulin covers non-immune exposed staff</w:t>
      </w:r>
    </w:p>
    <w:p>
      <w:r>
        <w:t>⚡ 5-Second Recall: PEP within hours</w:t>
      </w:r>
    </w:p>
    <w:p>
      <w:r>
        <w:t>Positive Marks: 1</w:t>
      </w:r>
    </w:p>
    <w:p>
      <w:r>
        <w:t>Negative Marks: 0</w:t>
      </w:r>
    </w:p>
    <w:p>
      <w:r>
        <w:t>Question: Which cold-facts truth correctly guides work on tetanus prevention concepts?</w:t>
      </w:r>
    </w:p>
    <w:p>
      <w:r>
        <w:t>(a) Freezing improves all vaccines, so every vial should be frozen to protect its potency during transport</w:t>
      </w:r>
    </w:p>
    <w:p>
      <w:r>
        <w:t>(b) A change in vaccine vial monitor colour can be ignored, because the monitor is only a rough guide</w:t>
      </w:r>
    </w:p>
    <w:p>
      <w:r>
        <w:t>(c) Open vials can be kept indefinitely for later sessions, since the cold chain protects opened vials too</w:t>
      </w:r>
    </w:p>
    <w:p>
      <w:r>
        <w:t>(d) Keep vaccines at 2 to 8 deg C, condition ice packs, respect VVM and shake-test freeze-sensitive vials</w:t>
      </w:r>
    </w:p>
    <w:p>
      <w:r>
        <w:t>Answer: d</w:t>
      </w:r>
    </w:p>
    <w:p>
      <w:r>
        <w:t>Solution: ✅ Correct Answer: d. Keep vaccines at 2 to 8 deg C, condition ice packs, respect VVM and shake-test freeze-sensitive vials.</w:t>
      </w:r>
    </w:p>
    <w:p>
      <w:r>
        <w:t>🧠 Clinical Rationale: 2 to 8 deg, VVM, no freezing of T-series</w:t>
      </w:r>
    </w:p>
    <w:p>
      <w:r>
        <w:t>🔍 Key Clues: Cold chain guards potency</w:t>
      </w:r>
    </w:p>
    <w:p>
      <w:r>
        <w:t>🩺 Nursing Action: Check ILR temperature twice daily and rehearse shake test for DPT and TT</w:t>
      </w:r>
    </w:p>
    <w:p>
      <w:r>
        <w:t>❌ Why Not Others: (b) A change in vaccine vial monitor colour can be ignored, because the monitor is only a rough guide -- does not match the key point that Guard 2 to 8 deg; (c) Open vials can be kept indefinitely for later sessions, since the cold chain protects opened vials too -- does not match the key point that Guard 2 to 8 deg; (a) Freezing improves all vaccines, so every vial should be frozen to protect its potency during transport -- does not match the key point that Guard 2 to 8 deg.</w:t>
      </w:r>
    </w:p>
    <w:p>
      <w:r>
        <w:t>⚠️ Exam Trap: Frozen DPT or hepatitis B loses potency silently</w:t>
      </w:r>
    </w:p>
    <w:p>
      <w:r>
        <w:t>🌟 PNC Exam Pearl: BCG, measles and OPV are heat-sensitive; DPT, TT and Hep B are freeze-sensitive</w:t>
      </w:r>
    </w:p>
    <w:p>
      <w:r>
        <w:t>⚡ 5-Second Recall: Guard 2 to 8 deg</w:t>
      </w:r>
    </w:p>
    <w:p>
      <w:r>
        <w:t>Positive Marks: 1</w:t>
      </w:r>
    </w:p>
    <w:p>
      <w:r>
        <w:t>Negative Marks: 0</w:t>
      </w:r>
    </w:p>
    <w:p>
      <w:r>
        <w:t>Question: During community work on influenza and respiratory-outbreak prevention, an unvaccinated cluster is found. Which step is correct?</w:t>
      </w:r>
    </w:p>
    <w:p>
      <w:r>
        <w:t>(a) Wait for an outbreak to motivate action, as routine catch-up sessions are usually unnecessary and costly</w:t>
      </w:r>
    </w:p>
    <w:p>
      <w:r>
        <w:t>(b) Scold the families and leave the session without any plan, so that the community learns to cooperate</w:t>
      </w:r>
    </w:p>
    <w:p>
      <w:r>
        <w:t>(c) Vaccinate without maintaining any records, since registers and due lists only add to the nurse's work</w:t>
      </w:r>
    </w:p>
    <w:p>
      <w:r>
        <w:t>(d) List the unvaccinated, hold catch-up sessions, update due lists and track coverage</w:t>
      </w:r>
    </w:p>
    <w:p>
      <w:r>
        <w:t>Answer: d</w:t>
      </w:r>
    </w:p>
    <w:p>
      <w:r>
        <w:t>Solution: ✅ Correct Answer: d. List the unvaccinated, hold catch-up sessions, update due lists and track coverage.</w:t>
      </w:r>
    </w:p>
    <w:p>
      <w:r>
        <w:t>🧠 Clinical Rationale: List, catch up, record, track</w:t>
      </w:r>
    </w:p>
    <w:p>
      <w:r>
        <w:t>🔍 Key Clues: Catch up every missed child</w:t>
      </w:r>
    </w:p>
    <w:p>
      <w:r>
        <w:t>🩺 Nursing Action: Map refusals, engage elders and run a weekend catch-up booth</w:t>
      </w:r>
    </w:p>
    <w:p>
      <w:r>
        <w:t>❌ Why Not Others: (c) Vaccinate without maintaining any records, since registers and due lists only add to the nurse's work -- does not match the key point that Catch-up sessions close gaps; (b) Scold the families and leave the session without any plan, so that the community learns to cooperate -- does not match the key point that Catch-up sessions close gaps; (a) Wait for an outbreak to motivate action, as routine catch-up sessions are usually unnecessary and costly -- does not match the key point that Catch-up sessions close gaps.</w:t>
      </w:r>
    </w:p>
    <w:p>
      <w:r>
        <w:t>⚠️ Exam Trap: Record-less vaccination loses defaulters</w:t>
      </w:r>
    </w:p>
    <w:p>
      <w:r>
        <w:t>🌟 PNC Exam Pearl: Mission Indradhanush targets left-out and dropout children</w:t>
      </w:r>
    </w:p>
    <w:p>
      <w:r>
        <w:t>⚡ 5-Second Recall: Catch-up sessions close gaps</w:t>
      </w:r>
    </w:p>
    <w:p>
      <w:r>
        <w:t>Positive Marks: 1</w:t>
      </w:r>
    </w:p>
    <w:p>
      <w:r>
        <w:t>Negative Marks: 0</w:t>
      </w:r>
    </w:p>
    <w:p>
      <w:r>
        <w:t>Question: While assessing hepatitis B prevention including perinatal and occupational links, which rash-fever triage is correct?</w:t>
      </w:r>
    </w:p>
    <w:p>
      <w:r>
        <w:t>(a) Check fever plus rash plus cough, coryza or conjunctivitis, isolate, notify and list contacts</w:t>
      </w:r>
    </w:p>
    <w:p>
      <w:r>
        <w:t>(b) Isolate the child without maintaining any records, and avoid listing contacts to protect family privacy</w:t>
      </w:r>
    </w:p>
    <w:p>
      <w:r>
        <w:t>(c) Treat every rash as an allergic reaction without any history, since measles does not cause fever with rash</w:t>
      </w:r>
    </w:p>
    <w:p>
      <w:r>
        <w:t>(d) Skip notification of rash-fever clusters, because such clusters are common and rarely signal an outbreak</w:t>
      </w:r>
    </w:p>
    <w:p>
      <w:r>
        <w:t>Answer: a</w:t>
      </w:r>
    </w:p>
    <w:p>
      <w:r>
        <w:t>Solution: ✅ Correct Answer: a.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🔍 Key Clues: Suspect, isolate, notify</w:t>
      </w:r>
    </w:p>
    <w:p>
      <w:r>
        <w:t>🩺 Nursing Action: Collect samples per protocol, give vitamin A and vaccinate contacts</w:t>
      </w:r>
    </w:p>
    <w:p>
      <w:r>
        <w:t>❌ Why Not Others: (d) Skip notification of rash-fever clusters, because such clusters are common and rarely signal an outbreak -- does not match the key point that Rash-fever = protocol; (c) Treat every rash as an allergic reaction without any history, since measles does not cause fever with rash -- does not match the key point that Rash-fever = protocol; (b) Isolate the child without maintaining any records, and avoid listing contacts to protect family privacy -- does not match the key point that Rash-fever = protocol.</w:t>
      </w:r>
    </w:p>
    <w:p>
      <w:r>
        <w:t>⚠️ Exam Trap: Missing a measles cluster seeds school-wide spread</w:t>
      </w:r>
    </w:p>
    <w:p>
      <w:r>
        <w:t>🌟 PNC Exam Pearl: Fever-rash surveillance feeds MR elimination</w:t>
      </w:r>
    </w:p>
    <w:p>
      <w:r>
        <w:t>⚡ 5-Second Recall: Rash-fever = protocol</w:t>
      </w:r>
    </w:p>
    <w:p>
      <w:r>
        <w:t>Positive Marks: 1</w:t>
      </w:r>
    </w:p>
    <w:p>
      <w:r>
        <w:t>Negative Marks: 0</w:t>
      </w:r>
    </w:p>
    <w:p>
      <w:r>
        <w:t>Question: During work on hepatitis C prevention concepts, a needle-stick injures an ANM. Which action comes FIRST?</w:t>
      </w:r>
    </w:p>
    <w:p>
      <w:r>
        <w:t>(a) Squeeze the wound hard and apply spirit forcefully, then delay reporting until the next working day and keep the incident secret</w:t>
      </w:r>
    </w:p>
    <w:p>
      <w:r>
        <w:t>(b) Wait for symptoms before acting, as post-exposure prophylaxis is useful only after seroconversion</w:t>
      </w:r>
    </w:p>
    <w:p>
      <w:r>
        <w:t>(c) Hide the injury to avoid paperwork, because needlestick injuries rarely transmit any blood-borne infection</w:t>
      </w:r>
    </w:p>
    <w:p>
      <w:r>
        <w:t>(d) Wash with soap and water, report immediately, assess source and start PEP for HIV and hepatitis B per protocol</w:t>
      </w:r>
    </w:p>
    <w:p>
      <w:r>
        <w:t>Answer: d</w:t>
      </w:r>
    </w:p>
    <w:p>
      <w:r>
        <w:t>Solution: ✅ Correct Answer: d.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🔍 Key Clues: Hours matter for PEP</w:t>
      </w:r>
    </w:p>
    <w:p>
      <w:r>
        <w:t>🚨 Priority Principle: Assess ABC first, act on the life threat, notify the provider, document and reassess</w:t>
      </w:r>
    </w:p>
    <w:p>
      <w:r>
        <w:t>🩺 Nursing Action: Keep PEP kits and reporting lines known at every facility</w:t>
      </w:r>
    </w:p>
    <w:p>
      <w:r>
        <w:t>❌ Why Not Others: (a) Squeeze the wound hard and apply spirit forcefully, then delay reporting until the next working day and keep the incident secret -- does not match the key point that PEP within hours; (b) Wait for symptoms before acting, as post-exposure prophylaxis is useful only after seroconversion -- does not match the key point that PEP within hours; (c) Hide the injury to avoid paperwork, because needlestick injuries rarely transmit any blood-borne infection -- does not match the key point that PEP within hours.</w:t>
      </w:r>
    </w:p>
    <w:p>
      <w:r>
        <w:t>⚠️ Exam Trap: Delays beyond 72 hours waste HIV PEP</w:t>
      </w:r>
    </w:p>
    <w:p>
      <w:r>
        <w:t>🌟 PNC Exam Pearl: Hepatitis B vaccine plus immunoglobulin covers non-immune exposed staff</w:t>
      </w:r>
    </w:p>
    <w:p>
      <w:r>
        <w:t>⚡ 5-Second Recall: PEP within hours</w:t>
      </w:r>
    </w:p>
    <w:p>
      <w:r>
        <w:t>Positive Marks: 1</w:t>
      </w:r>
    </w:p>
    <w:p>
      <w:r>
        <w:t>Negative Marks: 0</w:t>
      </w:r>
    </w:p>
    <w:p>
      <w:r>
        <w:t>Question: Which cold-facts truth correctly guides work on HIV prevention, testing-linkage and stigma reduction?</w:t>
      </w:r>
    </w:p>
    <w:p>
      <w:r>
        <w:t>(a) Open vials can be kept indefinitely for later sessions, since the cold chain protects opened vials too</w:t>
      </w:r>
    </w:p>
    <w:p>
      <w:r>
        <w:t>(b) Keep vaccines at 2 to 8 deg C, condition ice packs, respect VVM and shake-test freeze-sensitive vials</w:t>
      </w:r>
    </w:p>
    <w:p>
      <w:r>
        <w:t>(c) Freezing improves all vaccines, so every vial should be frozen to protect its potency during transport</w:t>
      </w:r>
    </w:p>
    <w:p>
      <w:r>
        <w:t>(d) A change in vaccine vial monitor colour can be ignored, because the monitor is only a rough guide</w:t>
      </w:r>
    </w:p>
    <w:p>
      <w:r>
        <w:t>Answer: b</w:t>
      </w:r>
    </w:p>
    <w:p>
      <w:r>
        <w:t>Solution: ✅ Correct Answer: b. Keep vaccines at 2 to 8 deg C, condition ice packs, respect VVM and shake-test freeze-sensitive vials.</w:t>
      </w:r>
    </w:p>
    <w:p>
      <w:r>
        <w:t>🧠 Clinical Rationale: 2 to 8 deg, VVM, no freezing of T-series</w:t>
      </w:r>
    </w:p>
    <w:p>
      <w:r>
        <w:t>🔍 Key Clues: Cold chain guards potency</w:t>
      </w:r>
    </w:p>
    <w:p>
      <w:r>
        <w:t>🩺 Nursing Action: Check ILR temperature twice daily and rehearse shake test for DPT and TT</w:t>
      </w:r>
    </w:p>
    <w:p>
      <w:r>
        <w:t>❌ Why Not Others: (a) Open vials can be kept indefinitely for later sessions, since the cold chain protects opened vials too -- does not match the key point that Guard 2 to 8 deg; (d) A change in vaccine vial monitor colour can be ignored, because the monitor is only a rough guide -- does not match the key point that Guard 2 to 8 deg; (c) Freezing improves all vaccines, so every vial should be frozen to protect its potency during transport -- does not match the key point that Guard 2 to 8 deg.</w:t>
      </w:r>
    </w:p>
    <w:p>
      <w:r>
        <w:t>⚠️ Exam Trap: Frozen DPT or hepatitis B loses potency silently</w:t>
      </w:r>
    </w:p>
    <w:p>
      <w:r>
        <w:t>🌟 PNC Exam Pearl: BCG, measles and OPV are heat-sensitive; DPT, TT and Hep B are freeze-sensitive</w:t>
      </w:r>
    </w:p>
    <w:p>
      <w:r>
        <w:t>⚡ 5-Second Recall: Guard 2 to 8 deg</w:t>
      </w:r>
    </w:p>
    <w:p>
      <w:r>
        <w:t>Positive Marks: 1</w:t>
      </w:r>
    </w:p>
    <w:p>
      <w:r>
        <w:t>Negative Marks: 0</w:t>
      </w:r>
    </w:p>
    <w:p>
      <w:r>
        <w:t>Question: During community work on National Viral Hepatitis Control Programme concepts, an unvaccinated cluster is found. Which step is correct?</w:t>
      </w:r>
    </w:p>
    <w:p>
      <w:r>
        <w:t>(a) Wait for an outbreak to motivate action, as routine catch-up sessions are usually unnecessary and costly</w:t>
      </w:r>
    </w:p>
    <w:p>
      <w:r>
        <w:t>(b) Scold the families and leave the session without any plan, so that the community learns to cooperate</w:t>
      </w:r>
    </w:p>
    <w:p>
      <w:r>
        <w:t>(c) List the unvaccinated, hold catch-up sessions, update due lists and track coverage</w:t>
      </w:r>
    </w:p>
    <w:p>
      <w:r>
        <w:t>(d) Vaccinate without maintaining any records, since registers and due lists only add to the nurse's work</w:t>
      </w:r>
    </w:p>
    <w:p>
      <w:r>
        <w:t>Answer: c</w:t>
      </w:r>
    </w:p>
    <w:p>
      <w:r>
        <w:t>Solution: ✅ Correct Answer: c. List the unvaccinated, hold catch-up sessions, update due lists and track coverage.</w:t>
      </w:r>
    </w:p>
    <w:p>
      <w:r>
        <w:t>🧠 Clinical Rationale: List, catch up, record, track</w:t>
      </w:r>
    </w:p>
    <w:p>
      <w:r>
        <w:t>🔍 Key Clues: Catch up every missed child</w:t>
      </w:r>
    </w:p>
    <w:p>
      <w:r>
        <w:t>🩺 Nursing Action: Map refusals, engage elders and run a weekend catch-up booth</w:t>
      </w:r>
    </w:p>
    <w:p>
      <w:r>
        <w:t>❌ Why Not Others: (d) Vaccinate without maintaining any records, since registers and due lists only add to the nurse's work -- does not match the key point that Catch-up sessions close gaps; (b) Scold the families and leave the session without any plan, so that the community learns to cooperate -- does not match the key point that Catch-up sessions close gaps; (a) Wait for an outbreak to motivate action, as routine catch-up sessions are usually unnecessary and costly -- does not match the key point that Catch-up sessions close gaps.</w:t>
      </w:r>
    </w:p>
    <w:p>
      <w:r>
        <w:t>⚠️ Exam Trap: Record-less vaccination loses defaulters</w:t>
      </w:r>
    </w:p>
    <w:p>
      <w:r>
        <w:t>🌟 PNC Exam Pearl: Mission Indradhanush targets left-out and dropout children</w:t>
      </w:r>
    </w:p>
    <w:p>
      <w:r>
        <w:t>⚡ 5-Second Recall: Catch-up sessions close gaps</w:t>
      </w:r>
    </w:p>
    <w:p>
      <w:r>
        <w:t>Positive Marks: 1</w:t>
      </w:r>
    </w:p>
    <w:p>
      <w:r>
        <w:t>Negative Marks: 0</w:t>
      </w:r>
    </w:p>
    <w:p>
      <w:r>
        <w:t>Question: While assessing measles and rubella public-health control, which rash-fever triage is correct?</w:t>
      </w:r>
    </w:p>
    <w:p>
      <w:r>
        <w:t>(a) Skip notification of rash-fever clusters, because such clusters are common and rarely signal an outbreak</w:t>
      </w:r>
    </w:p>
    <w:p>
      <w:r>
        <w:t>(b) Treat every rash as an allergic reaction without any history, since measles does not cause fever with rash</w:t>
      </w:r>
    </w:p>
    <w:p>
      <w:r>
        <w:t>(c) Check fever plus rash plus cough, coryza or conjunctivitis, isolate, notify and list contacts</w:t>
      </w:r>
    </w:p>
    <w:p>
      <w:r>
        <w:t>(d) Isolate the child without maintaining any records, and avoid listing contacts to protect family privacy</w:t>
      </w:r>
    </w:p>
    <w:p>
      <w:r>
        <w:t>Answer: c</w:t>
      </w:r>
    </w:p>
    <w:p>
      <w:r>
        <w:t>Solution: ✅ Correct Answer: c.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🔍 Key Clues: Suspect, isolate, notify</w:t>
      </w:r>
    </w:p>
    <w:p>
      <w:r>
        <w:t>🩺 Nursing Action: Collect samples per protocol, give vitamin A and vaccinate contacts</w:t>
      </w:r>
    </w:p>
    <w:p>
      <w:r>
        <w:t>❌ Why Not Others: (b) Treat every rash as an allergic reaction without any history, since measles does not cause fever with rash -- does not match the key point that Rash-fever = protocol; (d) Isolate the child without maintaining any records, and avoid listing contacts to protect family privacy -- does not match the key point that Rash-fever = protocol; (a) Skip notification of rash-fever clusters, because such clusters are common and rarely signal an outbreak -- does not match the key point that Rash-fever = protocol.</w:t>
      </w:r>
    </w:p>
    <w:p>
      <w:r>
        <w:t>⚠️ Exam Trap: Missing a measles cluster seeds school-wide spread</w:t>
      </w:r>
    </w:p>
    <w:p>
      <w:r>
        <w:t>🌟 PNC Exam Pearl: Fever-rash surveillance feeds MR elimination</w:t>
      </w:r>
    </w:p>
    <w:p>
      <w:r>
        <w:t>⚡ 5-Second Recall: Rash-fever = protocol</w:t>
      </w:r>
    </w:p>
    <w:p>
      <w:r>
        <w:t>Positive Marks: 1</w:t>
      </w:r>
    </w:p>
    <w:p>
      <w:r>
        <w:t>Negative Marks: 0</w:t>
      </w:r>
    </w:p>
    <w:p>
      <w:r>
        <w:t>Question: During work on diphtheria public-health control, a needle-stick injures an ANM. Which action comes FIRST?</w:t>
      </w:r>
    </w:p>
    <w:p>
      <w:r>
        <w:t>(a) Wash with soap and water, report immediately, assess source and start PEP for HIV and hepatitis B per protocol</w:t>
      </w:r>
    </w:p>
    <w:p>
      <w:r>
        <w:t>(b) Wait for symptoms before acting, as post-exposure prophylaxis is useful only after seroconversion</w:t>
      </w:r>
    </w:p>
    <w:p>
      <w:r>
        <w:t>(c) Hide the injury to avoid paperwork, because needlestick injuries rarely transmit any blood-borne infection</w:t>
      </w:r>
    </w:p>
    <w:p>
      <w:r>
        <w:t>(d) Squeeze the wound hard and apply spirit forcefully, then delay reporting until the next working day and keep the incident secret</w:t>
      </w:r>
    </w:p>
    <w:p>
      <w:r>
        <w:t>Answer: a</w:t>
      </w:r>
    </w:p>
    <w:p>
      <w:r>
        <w:t>Solution: ✅ Correct Answer: a.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🔍 Key Clues: Hours matter for PEP</w:t>
      </w:r>
    </w:p>
    <w:p>
      <w:r>
        <w:t>🚨 Priority Principle: Assess ABC first, act on the life threat, notify the provider, document and reassess</w:t>
      </w:r>
    </w:p>
    <w:p>
      <w:r>
        <w:t>🩺 Nursing Action: Keep PEP kits and reporting lines known at every facility</w:t>
      </w:r>
    </w:p>
    <w:p>
      <w:r>
        <w:t>❌ Why Not Others: (d) Squeeze the wound hard and apply spirit forcefully, then delay reporting until the next working day and keep the incident secret -- does not match the key point that PEP within hours; (c) Hide the injury to avoid paperwork, because needlestick injuries rarely transmit any blood-borne infection -- does not match the key point that PEP within hours; (b) Wait for symptoms before acting, as post-exposure prophylaxis is useful only after seroconversion -- does not match the key point that PEP within hours.</w:t>
      </w:r>
    </w:p>
    <w:p>
      <w:r>
        <w:t>⚠️ Exam Trap: Delays beyond 72 hours waste HIV PEP</w:t>
      </w:r>
    </w:p>
    <w:p>
      <w:r>
        <w:t>🌟 PNC Exam Pearl: Hepatitis B vaccine plus immunoglobulin covers non-immune exposed staff</w:t>
      </w:r>
    </w:p>
    <w:p>
      <w:r>
        <w:t>⚡ 5-Second Recall: PEP within hours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