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defines a chemotherapy cycle?</w:t>
      </w:r>
    </w:p>
    <w:p>
      <w:r>
        <w:t>(a) A treatment period followed by a rest period before the next dose</w:t>
      </w:r>
    </w:p>
    <w:p>
      <w:r>
        <w:t>(b) Surgery plus radiotherapy only</w:t>
      </w:r>
    </w:p>
    <w:p>
      <w:r>
        <w:t>(c) A single dose given once in a lifetime</w:t>
      </w:r>
    </w:p>
    <w:p>
      <w:r>
        <w:t>(d) Continuous therapy with no breaks at all</w:t>
      </w:r>
    </w:p>
    <w:p>
      <w:r>
        <w:t>Answer: a</w:t>
      </w:r>
    </w:p>
    <w:p>
      <w:r>
        <w:t>Solution: ✅ Correct Answer: a. A treatment period followed by a rest period before the next dose.</w:t>
      </w:r>
    </w:p>
    <w:p>
      <w:r>
        <w:t>🧠 Clinical Rationale: Cycles allow marrow and tissue recovery between cytotoxic doses while maintaining cell kill</w:t>
      </w:r>
    </w:p>
    <w:p>
      <w:r>
        <w:t>🔍 Key Clues: Treatment plus rest equals a cycle</w:t>
      </w:r>
    </w:p>
    <w:p>
      <w:r>
        <w:t>🩺 Nursing Action: Teach cycle dates, count recovery checks and the need to report fever</w:t>
      </w:r>
    </w:p>
    <w:p>
      <w:r>
        <w:t>❌ Why Not Others: (c) A single dose given once in a lifetime — not the best response for this situation; (b) Surgery plus radiotherapy only — not the best response for this situation; (d) Continuous therapy with no breaks at all — not the best response for this situation.</w:t>
      </w:r>
    </w:p>
    <w:p>
      <w:r>
        <w:t>⚠️ Exam Trap: Missing count checks before a cycle risks dangerous myelosuppression</w:t>
      </w:r>
    </w:p>
    <w:p>
      <w:r>
        <w:t>🌟 PNC Exam Pearl: The nadir is the lowest blood count point after chemotherapy</w:t>
      </w:r>
    </w:p>
    <w:p>
      <w:r>
        <w:t>⚡ 5-Second Recall: A cycle is treatment then rest</w:t>
      </w:r>
    </w:p>
    <w:p>
      <w:r>
        <w:t>Positive Marks: 1</w:t>
      </w:r>
    </w:p>
    <w:p>
      <w:r>
        <w:t>Negative Marks: 0</w:t>
      </w:r>
    </w:p>
    <w:p>
      <w:r>
        <w:t>Question: Which personal protective equipment is essential when handling cytotoxic drugs?</w:t>
      </w:r>
    </w:p>
    <w:p>
      <w:r>
        <w:t>(a) A reusable cloth gown</w:t>
      </w:r>
    </w:p>
    <w:p>
      <w:r>
        <w:t>(b) No protection if the drug is diluted</w:t>
      </w:r>
    </w:p>
    <w:p>
      <w:r>
        <w:t>(c) Ordinary single gloves only</w:t>
      </w:r>
    </w:p>
    <w:p>
      <w:r>
        <w:t>(d) Double gloves, impermeable gown, mask and eye protection in a ventilated area</w:t>
      </w:r>
    </w:p>
    <w:p>
      <w:r>
        <w:t>Answer: d</w:t>
      </w:r>
    </w:p>
    <w:p>
      <w:r>
        <w:t>Solution: ✅ Correct Answer: d. Double gloves, impermeable gown, mask and eye protection in a ventilated area.</w:t>
      </w:r>
    </w:p>
    <w:p>
      <w:r>
        <w:t>🧠 Clinical Rationale: Cytotoxic agents are hazardous so double gloves and full barrier protection prevent absorption and aerosol exposure</w:t>
      </w:r>
    </w:p>
    <w:p>
      <w:r>
        <w:t>🔍 Key Clues: Cytotoxic handling equals double gloves plus gown plus mask</w:t>
      </w:r>
    </w:p>
    <w:p>
      <w:r>
        <w:t>🩺 Nursing Action: Prepare in a biological safety cabinet, use closed systems and discard in cytotoxic waste</w:t>
      </w:r>
    </w:p>
    <w:p>
      <w:r>
        <w:t>🛡️ Safety Link: Maintain strict asepsis; verify patient identity (two identifiers) before starting 🛡️</w:t>
      </w:r>
    </w:p>
    <w:p>
      <w:r>
        <w:t>❌ Why Not Others: (c) Ordinary single gloves only — not the best response for this situation; (a) A reusable cloth gown — not the best response for this situation; (b) No protection if the drug is diluted — not the best response for this situation.</w:t>
      </w:r>
    </w:p>
    <w:p>
      <w:r>
        <w:t>⚠️ Exam Trap: Diluted drugs remain hazardous so protection is never skipped</w:t>
      </w:r>
    </w:p>
    <w:p>
      <w:r>
        <w:t>🌟 PNC Exam Pearl: Pregnant and breastfeeding staff should avoid cytotoxic handling</w:t>
      </w:r>
    </w:p>
    <w:p>
      <w:r>
        <w:t>⚡ 5-Second Recall: Cytotoxic handling needs full barrier PPE</w:t>
      </w:r>
    </w:p>
    <w:p>
      <w:r>
        <w:t>Positive Marks: 1</w:t>
      </w:r>
    </w:p>
    <w:p>
      <w:r>
        <w:t>Negative Marks: 0</w:t>
      </w:r>
    </w:p>
    <w:p>
      <w:r>
        <w:t>Question: A chemotherapy infusion site becomes swollen and painful. What is the first action?</w:t>
      </w:r>
    </w:p>
    <w:p>
      <w:r>
        <w:t>(a) Remove the cannula immediately without aspiration</w:t>
      </w:r>
    </w:p>
    <w:p>
      <w:r>
        <w:t>(b) Stop the infusion at once, keep the IV line and manage per extravasation protocol</w:t>
      </w:r>
    </w:p>
    <w:p>
      <w:r>
        <w:t>(c) Increase the infusion rate to flush the drug through</w:t>
      </w:r>
    </w:p>
    <w:p>
      <w:r>
        <w:t>(d) Massage the site vigorously</w:t>
      </w:r>
    </w:p>
    <w:p>
      <w:r>
        <w:t>Answer: b</w:t>
      </w:r>
    </w:p>
    <w:p>
      <w:r>
        <w:t>Solution: ✅ Correct Answer: b. Stop the infusion at once, keep the IV line and manage per extravasation protocol.</w:t>
      </w:r>
    </w:p>
    <w:p>
      <w:r>
        <w:t>🧠 Clinical Rationale: Stopping the drug limits tissue injury while leaving the line allows aspiration and antidote administration per protocol</w:t>
      </w:r>
    </w:p>
    <w:p>
      <w:r>
        <w:t>🔍 Key Clues: Swelling plus pain at a chemo site equals stop the infusion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Stop, do not remove the line, aspirate per protocol, apply hot or cold as drug specific and notify</w:t>
      </w:r>
    </w:p>
    <w:p>
      <w:r>
        <w:t>❌ Why Not Others: (d) Massage the site vigorously — not the best response for this situation; (c) Increase the infusion rate to flush the drug through — not the best response for this situation; (a) Remove the cannula immediately without aspiration — not the best response for this situation.</w:t>
      </w:r>
    </w:p>
    <w:p>
      <w:r>
        <w:t>⚠️ Exam Trap: Flushing spreads the vesicant and worsens tissue damage</w:t>
      </w:r>
    </w:p>
    <w:p>
      <w:r>
        <w:t>🌟 PNC Exam Pearl: Different drugs need different hot or cold compresses and specific antidotes</w:t>
      </w:r>
    </w:p>
    <w:p>
      <w:r>
        <w:t>⚡ 5-Second Recall: Extravasation means stop, keep the line and follow protocol</w:t>
      </w:r>
    </w:p>
    <w:p>
      <w:r>
        <w:t>Positive Marks: 1</w:t>
      </w:r>
    </w:p>
    <w:p>
      <w:r>
        <w:t>Negative Marks: 0</w:t>
      </w:r>
    </w:p>
    <w:p>
      <w:r>
        <w:t>Question: A chemotherapy patient has a temperature of 38.5 C and a neutrophil count of 400. What is the priority action?</w:t>
      </w:r>
    </w:p>
    <w:p>
      <w:r>
        <w:t>(a) Give paracetamol and review tomorrow</w:t>
      </w:r>
    </w:p>
    <w:p>
      <w:r>
        <w:t>(b) Discharge the patient home</w:t>
      </w:r>
    </w:p>
    <w:p>
      <w:r>
        <w:t>(c) Recognize neutropenic fever, obtain cultures and start antibiotics per order urgently</w:t>
      </w:r>
    </w:p>
    <w:p>
      <w:r>
        <w:t>(d) Apply cold sponges only</w:t>
      </w:r>
    </w:p>
    <w:p>
      <w:r>
        <w:t>Answer: c</w:t>
      </w:r>
    </w:p>
    <w:p>
      <w:r>
        <w:t>Solution: ✅ Correct Answer: c. Recognize neutropenic fever, obtain cultures and start antibiotics per order urgently.</w:t>
      </w:r>
    </w:p>
    <w:p>
      <w:r>
        <w:t>🧠 Clinical Rationale: Neutropenic fever is a life threatening emergency needing rapid cultures and empiric antibiotics within an hour</w:t>
      </w:r>
    </w:p>
    <w:p>
      <w:r>
        <w:t>🔍 Key Clues: Fever with low neutrophils equals neutropenic emergency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Isolate, enforce hand hygiene, send cultures, give antibiotics and monitor for sepsis</w:t>
      </w:r>
    </w:p>
    <w:p>
      <w:r>
        <w:t>❌ Why Not Others: (d) Apply cold sponges only — not the best response for this situation; (a) Give paracetamol and review tomorrow — not the best response for this situation; (b) Discharge the patient home — not the best response for this situation.</w:t>
      </w:r>
    </w:p>
    <w:p>
      <w:r>
        <w:t>⚠️ Exam Trap: Fever in neutropenia is an emergency not a simple viral illness</w:t>
      </w:r>
    </w:p>
    <w:p>
      <w:r>
        <w:t>🌟 PNC Exam Pearl: Neutropenic patients may lack pus and classic signs of infection</w:t>
      </w:r>
    </w:p>
    <w:p>
      <w:r>
        <w:t>⚡ 5-Second Recall: Fever with low neutrophils needs urgent antibiotics</w:t>
      </w:r>
    </w:p>
    <w:p>
      <w:r>
        <w:t>Positive Marks: 1</w:t>
      </w:r>
    </w:p>
    <w:p>
      <w:r>
        <w:t>Negative Marks: 0</w:t>
      </w:r>
    </w:p>
    <w:p>
      <w:r>
        <w:t>Question: A chemotherapy patient has severe vomiting and cannot eat. What is the priority nursing action?</w:t>
      </w:r>
    </w:p>
    <w:p>
      <w:r>
        <w:t>(a) Give greasy fried food</w:t>
      </w:r>
    </w:p>
    <w:p>
      <w:r>
        <w:t>(b) Give prescribed antiemetics, assess hydration and offer small frequent bland fluids</w:t>
      </w:r>
    </w:p>
    <w:p>
      <w:r>
        <w:t>(c) Withhold all fluids</w:t>
      </w:r>
    </w:p>
    <w:p>
      <w:r>
        <w:t>(d) Force a large heavy meal</w:t>
      </w:r>
    </w:p>
    <w:p>
      <w:r>
        <w:t>Answer: b</w:t>
      </w:r>
    </w:p>
    <w:p>
      <w:r>
        <w:t>Solution: ✅ Correct Answer: b. Give prescribed antiemetics, assess hydration and offer small frequent bland fluids.</w:t>
      </w:r>
    </w:p>
    <w:p>
      <w:r>
        <w:t>🧠 Clinical Rationale: Controlling emesis and maintaining hydration with small bland feeds prevents dehydration and weight loss</w:t>
      </w:r>
    </w:p>
    <w:p>
      <w:r>
        <w:t>🔍 Key Clues: Chemo vomiting equals antiemetic plus hydration plus small feeds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Premedicate before chemotherapy, offer oral care and monitor weight and intake</w:t>
      </w:r>
    </w:p>
    <w:p>
      <w:r>
        <w:t>❌ Why Not Others: (c) Withhold all fluids — not the best response for this situation; (d) Force a large heavy meal — not the best response for this situation; (a) Give greasy fried food — not the best response for this situation.</w:t>
      </w:r>
    </w:p>
    <w:p>
      <w:r>
        <w:t>⚠️ Exam Trap: Delaying antiemetics until vomiting is severe reduces control</w:t>
      </w:r>
    </w:p>
    <w:p>
      <w:r>
        <w:t>🌟 PNC Exam Pearl: Delayed nausea may follow chemotherapy by days and needs continued antiemetics</w:t>
      </w:r>
    </w:p>
    <w:p>
      <w:r>
        <w:t>⚡ 5-Second Recall: Control chemo nausea early with antiemetics</w:t>
      </w:r>
    </w:p>
    <w:p>
      <w:r>
        <w:t>Positive Marks: 1</w:t>
      </w:r>
    </w:p>
    <w:p>
      <w:r>
        <w:t>Negative Marks: 0</w:t>
      </w:r>
    </w:p>
    <w:p>
      <w:r>
        <w:t>Question: How does external beam radiation differ from brachytherapy?</w:t>
      </w:r>
    </w:p>
    <w:p>
      <w:r>
        <w:t>(a) External beam delivers radiation from outside the body while brachytherapy places the source inside or near the tumour</w:t>
      </w:r>
    </w:p>
    <w:p>
      <w:r>
        <w:t>(b) Both are identical in every way</w:t>
      </w:r>
    </w:p>
    <w:p>
      <w:r>
        <w:t>(c) External beam is radiation from a patient implant</w:t>
      </w:r>
    </w:p>
    <w:p>
      <w:r>
        <w:t>(d) Brachytherapy uses no radiation at all</w:t>
      </w:r>
    </w:p>
    <w:p>
      <w:r>
        <w:t>Answer: a</w:t>
      </w:r>
    </w:p>
    <w:p>
      <w:r>
        <w:t>Solution: ✅ Correct Answer: a. External beam delivers radiation from outside the body while brachytherapy places the source inside or near the tumour.</w:t>
      </w:r>
    </w:p>
    <w:p>
      <w:r>
        <w:t>🧠 Clinical Rationale: External beams treat from a machine outside the body while brachytherapy implants deliver local radiation from within</w:t>
      </w:r>
    </w:p>
    <w:p>
      <w:r>
        <w:t>🔍 Key Clues: Outside machine equals external, inside implant equals brachytherapy</w:t>
      </w:r>
    </w:p>
    <w:p>
      <w:r>
        <w:t>🩺 Nursing Action: Explain that external sessions are painless and the patient is not radioactive</w:t>
      </w:r>
    </w:p>
    <w:p>
      <w:r>
        <w:t>❌ Why Not Others: (b) Both are identical in every way — not the best response for this situation; (c) External beam is radiation from a patient implant — not the best response for this situation; (d) Brachytherapy uses no radiation at all — not the best response for this situation.</w:t>
      </w:r>
    </w:p>
    <w:p>
      <w:r>
        <w:t>⚠️ Exam Trap: External beam patients pose no radiation hazard to others</w:t>
      </w:r>
    </w:p>
    <w:p>
      <w:r>
        <w:t>🌟 PNC Exam Pearl: Skin markings for external beam must not be washed off during therapy</w:t>
      </w:r>
    </w:p>
    <w:p>
      <w:r>
        <w:t>⚡ 5-Second Recall: External is outside, brachytherapy is inside</w:t>
      </w:r>
    </w:p>
    <w:p>
      <w:r>
        <w:t>Positive Marks: 1</w:t>
      </w:r>
    </w:p>
    <w:p>
      <w:r>
        <w:t>Negative Marks: 0</w:t>
      </w:r>
    </w:p>
    <w:p>
      <w:r>
        <w:t>Question: A patient with a brachytherapy implant asks the nurse to stay close for comfort. What is the correct action?</w:t>
      </w:r>
    </w:p>
    <w:p>
      <w:r>
        <w:t>(a) Explain radiation precautions, limit time near the source and provide care efficiently from a distance</w:t>
      </w:r>
    </w:p>
    <w:p>
      <w:r>
        <w:t>(b) Remove the implant to allow close contact</w:t>
      </w:r>
    </w:p>
    <w:p>
      <w:r>
        <w:t>(c) Ignore radiation safety rules</w:t>
      </w:r>
    </w:p>
    <w:p>
      <w:r>
        <w:t>(d) Sit beside the patient for hours without shielding</w:t>
      </w:r>
    </w:p>
    <w:p>
      <w:r>
        <w:t>Answer: a</w:t>
      </w:r>
    </w:p>
    <w:p>
      <w:r>
        <w:t>Solution: ✅ Correct Answer: a. Explain radiation precautions, limit time near the source and provide care efficiently from a distance.</w:t>
      </w:r>
    </w:p>
    <w:p>
      <w:r>
        <w:t>🧠 Clinical Rationale: Time, distance and shielding reduce staff exposure while compassion can still be shown efficiently</w:t>
      </w:r>
    </w:p>
    <w:p>
      <w:r>
        <w:t>🔍 Key Clues: Brachytherapy equals time distance shielding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Plan care quickly, use shielding, keep the door closed and wear the dosimeter badge</w:t>
      </w:r>
    </w:p>
    <w:p>
      <w:r>
        <w:t>❌ Why Not Others: (d) Sit beside the patient for hours without shielding — not the best response for this situation; (b) Remove the implant to allow close contact — not the best response for this situation; (c) Ignore radiation safety rules — not the best response for this situation.</w:t>
      </w:r>
    </w:p>
    <w:p>
      <w:r>
        <w:t>⚠️ Exam Trap: Pregnant staff and visitors must avoid the radiation area</w:t>
      </w:r>
    </w:p>
    <w:p>
      <w:r>
        <w:t>🌟 PNC Exam Pearl: Loose implants are retrieved with long forceps and reported immediately</w:t>
      </w:r>
    </w:p>
    <w:p>
      <w:r>
        <w:t>⚡ 5-Second Recall: Brachytherapy needs time distance and shielding</w:t>
      </w:r>
    </w:p>
    <w:p>
      <w:r>
        <w:t>Positive Marks: 1</w:t>
      </w:r>
    </w:p>
    <w:p>
      <w:r>
        <w:t>Negative Marks: 0</w:t>
      </w:r>
    </w:p>
    <w:p>
      <w:r>
        <w:t>Question: How do hormonal therapies treat cancer?</w:t>
      </w:r>
    </w:p>
    <w:p>
      <w:r>
        <w:t>(a) By increasing hormone levels</w:t>
      </w:r>
    </w:p>
    <w:p>
      <w:r>
        <w:t>(b) By replacing surgery</w:t>
      </w:r>
    </w:p>
    <w:p>
      <w:r>
        <w:t>(c) By blocking or lowering hormones that fuel hormone sensitive tumours</w:t>
      </w:r>
    </w:p>
    <w:p>
      <w:r>
        <w:t>(d) By killing all body cells</w:t>
      </w:r>
    </w:p>
    <w:p>
      <w:r>
        <w:t>Answer: c</w:t>
      </w:r>
    </w:p>
    <w:p>
      <w:r>
        <w:t>Solution: ✅ Correct Answer: c. By blocking or lowering hormones that fuel hormone sensitive tumours.</w:t>
      </w:r>
    </w:p>
    <w:p>
      <w:r>
        <w:t>🧠 Clinical Rationale: Hormone dependent cancers such as breast and prostate respond to hormonal blockade or suppression</w:t>
      </w:r>
    </w:p>
    <w:p>
      <w:r>
        <w:t>🔍 Key Clues: Hormone sensitive tumour equals hormonal blockade</w:t>
      </w:r>
    </w:p>
    <w:p>
      <w:r>
        <w:t>🩺 Nursing Action: Teach side effects like hot flushes, mood change and bone loss and stress adherence</w:t>
      </w:r>
    </w:p>
    <w:p>
      <w:r>
        <w:t>❌ Why Not Others: (b) By replacing surgery — not the best response for this situation; (d) By killing all body cells — not the best response for this situation; (a) By increasing hormone levels — not the best response for this situation.</w:t>
      </w:r>
    </w:p>
    <w:p>
      <w:r>
        <w:t>⚠️ Exam Trap: Hormonal therapy is not chemotherapy and has different side effects</w:t>
      </w:r>
    </w:p>
    <w:p>
      <w:r>
        <w:t>🌟 PNC Exam Pearl: Tamoxifen is a common hormonal agent in hormone receptor positive breast cancer</w:t>
      </w:r>
    </w:p>
    <w:p>
      <w:r>
        <w:t>⚡ 5-Second Recall: Hormonal therapy blocks tumour fuelling hormones</w:t>
      </w:r>
    </w:p>
    <w:p>
      <w:r>
        <w:t>Positive Marks: 1</w:t>
      </w:r>
    </w:p>
    <w:p>
      <w:r>
        <w:t>Negative Marks: 0</w:t>
      </w:r>
    </w:p>
    <w:p>
      <w:r>
        <w:t>Question: Why are chemotherapy drugs often given in combination?</w:t>
      </w:r>
    </w:p>
    <w:p>
      <w:r>
        <w:t>(a) To avoid all side effects entirely</w:t>
      </w:r>
    </w:p>
    <w:p>
      <w:r>
        <w:t>(b) To reduce total cost only</w:t>
      </w:r>
    </w:p>
    <w:p>
      <w:r>
        <w:t>(c) To kill cancer cells at different cycle phases and reduce resistance</w:t>
      </w:r>
    </w:p>
    <w:p>
      <w:r>
        <w:t>(d) Because single drugs never work</w:t>
      </w:r>
    </w:p>
    <w:p>
      <w:r>
        <w:t>Answer: c</w:t>
      </w:r>
    </w:p>
    <w:p>
      <w:r>
        <w:t>Solution: ✅ Correct Answer: c. To kill cancer cells at different cycle phases and reduce resistance.</w:t>
      </w:r>
    </w:p>
    <w:p>
      <w:r>
        <w:t>🧠 Clinical Rationale: Combination regimens target different cell phases and lower the development of resistance</w:t>
      </w:r>
    </w:p>
    <w:p>
      <w:r>
        <w:t>🔍 Key Clues: Combination equals phase targeting plus reduced resistance</w:t>
      </w:r>
    </w:p>
    <w:p>
      <w:r>
        <w:t>🩺 Nursing Action: Confirm the regimen, verify doses and monitor cumulative toxicity</w:t>
      </w:r>
    </w:p>
    <w:p>
      <w:r>
        <w:t>❌ Why Not Others: (d) Because single drugs never work — not the best response for this situation; (b) To reduce total cost only — not the best response for this situation; (a) To avoid all side effects entirely — not the best response for this situation.</w:t>
      </w:r>
    </w:p>
    <w:p>
      <w:r>
        <w:t>⚠️ Exam Trap: Combined drugs add myelosuppression so counts need review</w:t>
      </w:r>
    </w:p>
    <w:p>
      <w:r>
        <w:t>🌟 PNC Exam Pearl: Vesicant drugs need careful IV patency checks before and during infusion</w:t>
      </w:r>
    </w:p>
    <w:p>
      <w:r>
        <w:t>⚡ 5-Second Recall: Combination therapy targets phases and resistance</w:t>
      </w:r>
    </w:p>
    <w:p>
      <w:r>
        <w:t>Positive Marks: 1</w:t>
      </w:r>
    </w:p>
    <w:p>
      <w:r>
        <w:t>Negative Marks: 0</w:t>
      </w:r>
    </w:p>
    <w:p>
      <w:r>
        <w:t>Question: What should the nurse do after a cytotoxic drug spill on the skin?</w:t>
      </w:r>
    </w:p>
    <w:p>
      <w:r>
        <w:t>(a) Rub alcohol on the area and continue working</w:t>
      </w:r>
    </w:p>
    <w:p>
      <w:r>
        <w:t>(b) Remove contaminated clothing, wash the area with soap and water for 15 minutes and report</w:t>
      </w:r>
    </w:p>
    <w:p>
      <w:r>
        <w:t>(c) Wash only after the shift ends</w:t>
      </w:r>
    </w:p>
    <w:p>
      <w:r>
        <w:t>(d) Cover with a dry dressing and continue</w:t>
      </w:r>
    </w:p>
    <w:p>
      <w:r>
        <w:t>Answer: b</w:t>
      </w:r>
    </w:p>
    <w:p>
      <w:r>
        <w:t>Solution: ✅ Correct Answer: b. Remove contaminated clothing, wash the area with soap and water for 15 minutes and report.</w:t>
      </w:r>
    </w:p>
    <w:p>
      <w:r>
        <w:t>🧠 Clinical Rationale: Prompt thorough washing limits skin absorption while reporting triggers occupational health follow up</w:t>
      </w:r>
    </w:p>
    <w:p>
      <w:r>
        <w:t>🔍 Key Clues: Cytotoxic skin spill equals a 15 minute wash plus report</w:t>
      </w:r>
    </w:p>
    <w:p>
      <w:r>
        <w:t>🩺 Nursing Action: Use the spill kit, contain the area, dispose correctly and document the incident</w:t>
      </w:r>
    </w:p>
    <w:p>
      <w:r>
        <w:t>🛡️ Safety Link: Maintain strict asepsis; verify patient identity (two identifiers) before starting 🛡️</w:t>
      </w:r>
    </w:p>
    <w:p>
      <w:r>
        <w:t>❌ Why Not Others: (a) Rub alcohol on the area and continue working — not the best response for this situation; (d) Cover with a dry dressing and continue — not the best response for this situation; (c) Wash only after the shift ends — not the best response for this situation.</w:t>
      </w:r>
    </w:p>
    <w:p>
      <w:r>
        <w:t>⚠️ Exam Trap: Alcohol may enhance absorption of some drugs so soap and water is preferred</w:t>
      </w:r>
    </w:p>
    <w:p>
      <w:r>
        <w:t>🌟 PNC Exam Pearl: Eye exposure requires immediate irrigation with water or saline for 15 minutes</w:t>
      </w:r>
    </w:p>
    <w:p>
      <w:r>
        <w:t>⚡ 5-Second Recall: A skin spill needs a 15 minute wash and a report</w:t>
      </w:r>
    </w:p>
    <w:p>
      <w:r>
        <w:t>Positive Marks: 1</w:t>
      </w:r>
    </w:p>
    <w:p>
      <w:r>
        <w:t>Negative Marks: 0</w:t>
      </w:r>
    </w:p>
    <w:p>
      <w:r>
        <w:t>Question: Which class of chemotherapy drugs causes the most severe tissue injury on extravasation?</w:t>
      </w:r>
    </w:p>
    <w:p>
      <w:r>
        <w:t>(a) Non vesicants</w:t>
      </w:r>
    </w:p>
    <w:p>
      <w:r>
        <w:t>(b) Subcutaneous hormones</w:t>
      </w:r>
    </w:p>
    <w:p>
      <w:r>
        <w:t>(c) Oral tablets</w:t>
      </w:r>
    </w:p>
    <w:p>
      <w:r>
        <w:t>(d) Vesicants</w:t>
      </w:r>
    </w:p>
    <w:p>
      <w:r>
        <w:t>Answer: d</w:t>
      </w:r>
    </w:p>
    <w:p>
      <w:r>
        <w:t>Solution: ✅ Correct Answer: d. Vesicants.</w:t>
      </w:r>
    </w:p>
    <w:p>
      <w:r>
        <w:t>🧠 Clinical Rationale: Vesicants cause blistering and tissue necrosis if they leak unlike irritants or non vesicants</w:t>
      </w:r>
    </w:p>
    <w:p>
      <w:r>
        <w:t>🔍 Key Clues: Vesicant equals necrosis risk</w:t>
      </w:r>
    </w:p>
    <w:p>
      <w:r>
        <w:t>🩺 Nursing Action: Check blood return before and during vesicant infusion and monitor the site often</w:t>
      </w:r>
    </w:p>
    <w:p>
      <w:r>
        <w:t>❌ Why Not Others: (c) Oral tablets — not the best response for this situation; (b) Subcutaneous hormones — not the best response for this situation; (a) Non vesicants — not the best response for this situation.</w:t>
      </w:r>
    </w:p>
    <w:p>
      <w:r>
        <w:t>⚠️ Exam Trap: Absent blood return may be an early warning to stop</w:t>
      </w:r>
    </w:p>
    <w:p>
      <w:r>
        <w:t>🌟 PNC Exam Pearl: Doxorubicin and vincristine are classic vesicants needing close watch</w:t>
      </w:r>
    </w:p>
    <w:p>
      <w:r>
        <w:t>⚡ 5-Second Recall: Vesicants cause necrosis on leak</w:t>
      </w:r>
    </w:p>
    <w:p>
      <w:r>
        <w:t>Positive Marks: 1</w:t>
      </w:r>
    </w:p>
    <w:p>
      <w:r>
        <w:t>Negative Marks: 0</w:t>
      </w:r>
    </w:p>
    <w:p>
      <w:r>
        <w:t>Question: Which precaution reduces infection risk during neutropenia?</w:t>
      </w:r>
    </w:p>
    <w:p>
      <w:r>
        <w:t>(a) Strict hand hygiene with avoidance of crowds and fresh flowers</w:t>
      </w:r>
    </w:p>
    <w:p>
      <w:r>
        <w:t>(b) Sharing a bathroom with infected patients</w:t>
      </w:r>
    </w:p>
    <w:p>
      <w:r>
        <w:t>(c) Skipping oral care</w:t>
      </w:r>
    </w:p>
    <w:p>
      <w:r>
        <w:t>(d) Eating unpasteurized and raw foods</w:t>
      </w:r>
    </w:p>
    <w:p>
      <w:r>
        <w:t>Answer: a</w:t>
      </w:r>
    </w:p>
    <w:p>
      <w:r>
        <w:t>Solution: ✅ Correct Answer: a. Strict hand hygiene with avoidance of crowds and fresh flowers.</w:t>
      </w:r>
    </w:p>
    <w:p>
      <w:r>
        <w:t>🧠 Clinical Rationale: Hygiene and avoiding sources of pathogens lower infection in people with very low neutrophils</w:t>
      </w:r>
    </w:p>
    <w:p>
      <w:r>
        <w:t>🔍 Key Clues: Neutropenia equals hygiene plus avoiding crowds and raw food</w:t>
      </w:r>
    </w:p>
    <w:p>
      <w:r>
        <w:t>🩺 Nursing Action: Teach hand washing, daily oral and perineal care and early fever reporting</w:t>
      </w:r>
    </w:p>
    <w:p>
      <w:r>
        <w:t>❌ Why Not Others: (c) Skipping oral care — not the best response for this situation; (b) Sharing a bathroom with infected patients — not the best response for this situation; (d) Eating unpasteurized and raw foods — not the best response for this situation.</w:t>
      </w:r>
    </w:p>
    <w:p>
      <w:r>
        <w:t>⚠️ Exam Trap: Fresh flowers and standing water carry organisms and should be avoided</w:t>
      </w:r>
    </w:p>
    <w:p>
      <w:r>
        <w:t>🌟 PNC Exam Pearl: Avoid rectal temperatures and suppositories in neutropenic patients</w:t>
      </w:r>
    </w:p>
    <w:p>
      <w:r>
        <w:t>⚡ 5-Second Recall: Neutropenia needs hygiene and crowd avoidance</w:t>
      </w:r>
    </w:p>
    <w:p>
      <w:r>
        <w:t>Positive Marks: 1</w:t>
      </w:r>
    </w:p>
    <w:p>
      <w:r>
        <w:t>Negative Marks: 0</w:t>
      </w:r>
    </w:p>
    <w:p>
      <w:r>
        <w:t>Question: Which oral care is best for chemotherapy mucositis?</w:t>
      </w:r>
    </w:p>
    <w:p>
      <w:r>
        <w:t>(a) Frequent gentle rinses with prescribed solution, a soft brush and no alcohol mouthwash</w:t>
      </w:r>
    </w:p>
    <w:p>
      <w:r>
        <w:t>(b) Rinse with strong alcohol mouthwash</w:t>
      </w:r>
    </w:p>
    <w:p>
      <w:r>
        <w:t>(c) Avoid all oral hygiene</w:t>
      </w:r>
    </w:p>
    <w:p>
      <w:r>
        <w:t>(d) Brush with a hard bristle brush</w:t>
      </w:r>
    </w:p>
    <w:p>
      <w:r>
        <w:t>Answer: a</w:t>
      </w:r>
    </w:p>
    <w:p>
      <w:r>
        <w:t>Solution: ✅ Correct Answer: a. Frequent gentle rinses with prescribed solution, a soft brush and no alcohol mouthwash.</w:t>
      </w:r>
    </w:p>
    <w:p>
      <w:r>
        <w:t>🧠 Clinical Rationale: Gentle frequent rinsing and soft brushing reduce pain and infection while harsh products worsen ulceration</w:t>
      </w:r>
    </w:p>
    <w:p>
      <w:r>
        <w:t>🔍 Key Clues: Mucositis equals gentle rinse plus soft brush</w:t>
      </w:r>
    </w:p>
    <w:p>
      <w:r>
        <w:t>🩺 Nursing Action: Inspect the mouth daily, rinse as ordered and offer cool bland foods</w:t>
      </w:r>
    </w:p>
    <w:p>
      <w:r>
        <w:t>🛡️ Safety Link: Maintain strict asepsis; verify patient identity (two identifiers) before starting 🛡️</w:t>
      </w:r>
    </w:p>
    <w:p>
      <w:r>
        <w:t>❌ Why Not Others: (d) Brush with a hard bristle brush — not the best response for this situation; (b) Rinse with strong alcohol mouthwash — not the best response for this situation; (c) Avoid all oral hygiene — not the best response for this situation.</w:t>
      </w:r>
    </w:p>
    <w:p>
      <w:r>
        <w:t>⚠️ Exam Trap: Alcohol and glycerine products cause burning and further mucosal injury</w:t>
      </w:r>
    </w:p>
    <w:p>
      <w:r>
        <w:t>🌟 PNC Exam Pearl: Salt and soda rinses are commonly used with prescribed analgesia</w:t>
      </w:r>
    </w:p>
    <w:p>
      <w:r>
        <w:t>⚡ 5-Second Recall: Mucositis needs gentle frequent oral care</w:t>
      </w:r>
    </w:p>
    <w:p>
      <w:r>
        <w:t>Positive Marks: 1</w:t>
      </w:r>
    </w:p>
    <w:p>
      <w:r>
        <w:t>Negative Marks: 0</w:t>
      </w:r>
    </w:p>
    <w:p>
      <w:r>
        <w:t>Question: Which skin care is correct over an external radiation field?</w:t>
      </w:r>
    </w:p>
    <w:p>
      <w:r>
        <w:t>(a) Wash gently with mild soap and water and avoid rubbing, sun and deodorant unless allowed</w:t>
      </w:r>
    </w:p>
    <w:p>
      <w:r>
        <w:t>(b) Scrub hard to remove markings</w:t>
      </w:r>
    </w:p>
    <w:p>
      <w:r>
        <w:t>(c) Apply strong perfumed lotions</w:t>
      </w:r>
    </w:p>
    <w:p>
      <w:r>
        <w:t>(d) Sunbathe the treated area</w:t>
      </w:r>
    </w:p>
    <w:p>
      <w:r>
        <w:t>Answer: a</w:t>
      </w:r>
    </w:p>
    <w:p>
      <w:r>
        <w:t>Solution: ✅ Correct Answer: a. Wash gently with mild soap and water and avoid rubbing, sun and deodorant unless allowed.</w:t>
      </w:r>
    </w:p>
    <w:p>
      <w:r>
        <w:t>🧠 Clinical Rationale: Treated skin is fragile so gentle washing and protection prevent desquamation and infection</w:t>
      </w:r>
    </w:p>
    <w:p>
      <w:r>
        <w:t>🔍 Key Clues: Radiation field skin equals gentle wash plus avoiding irritants</w:t>
      </w:r>
    </w:p>
    <w:p>
      <w:r>
        <w:t>🩺 Nursing Action: Assess skin daily, keep it dry and report moist desquamation</w:t>
      </w:r>
    </w:p>
    <w:p>
      <w:r>
        <w:t>🛡️ Safety Link: Maintain strict asepsis; verify patient identity (two identifiers) before starting 🛡️</w:t>
      </w:r>
    </w:p>
    <w:p>
      <w:r>
        <w:t>❌ Why Not Others: (b) Scrub hard to remove markings — not the best response for this situation; (d) Sunbathe the treated area — not the best response for this situation; (c) Apply strong perfumed lotions — not the best response for this situation.</w:t>
      </w:r>
    </w:p>
    <w:p>
      <w:r>
        <w:t>⚠️ Exam Trap: Abrasion and sun worsen radiation skin injury</w:t>
      </w:r>
    </w:p>
    <w:p>
      <w:r>
        <w:t>🌟 PNC Exam Pearl: Skin reactions peak near the end of and after the course</w:t>
      </w:r>
    </w:p>
    <w:p>
      <w:r>
        <w:t>⚡ 5-Second Recall: Protect radiated skin from irritation</w:t>
      </w:r>
    </w:p>
    <w:p>
      <w:r>
        <w:t>Positive Marks: 1</w:t>
      </w:r>
    </w:p>
    <w:p>
      <w:r>
        <w:t>Negative Marks: 0</w:t>
      </w:r>
    </w:p>
    <w:p>
      <w:r>
        <w:t>Question: Which nursing care is essential during internal radiation therapy?</w:t>
      </w:r>
    </w:p>
    <w:p>
      <w:r>
        <w:t>(a) Encourage straining and Valsalva</w:t>
      </w:r>
    </w:p>
    <w:p>
      <w:r>
        <w:t>(b) Walk the patient around the ward</w:t>
      </w:r>
    </w:p>
    <w:p>
      <w:r>
        <w:t>(c) Remove the implant for the bath</w:t>
      </w:r>
    </w:p>
    <w:p>
      <w:r>
        <w:t>(d) Maintain the implant position, monitor for dislodgement and manage the catheter and bed rest needs</w:t>
      </w:r>
    </w:p>
    <w:p>
      <w:r>
        <w:t>Answer: d</w:t>
      </w:r>
    </w:p>
    <w:p>
      <w:r>
        <w:t>Solution: ✅ Correct Answer: d. Maintain the implant position, monitor for dislodgement and manage the catheter and bed rest needs.</w:t>
      </w:r>
    </w:p>
    <w:p>
      <w:r>
        <w:t>🧠 Clinical Rationale: The implant must stay in place for the prescribed dose while catheter and bed rest care prevent displacement and complications</w:t>
      </w:r>
    </w:p>
    <w:p>
      <w:r>
        <w:t>🔍 Key Clues: Keep the implant in place with bed rest</w:t>
      </w:r>
    </w:p>
    <w:p>
      <w:r>
        <w:t>🩺 Nursing Action: Check the implant and catheter patency, prevent straining and document position</w:t>
      </w:r>
    </w:p>
    <w:p>
      <w:r>
        <w:t>🛡️ Safety Link: Maintain strict asepsis; verify patient identity (two identifiers) before starting 🛡️</w:t>
      </w:r>
    </w:p>
    <w:p>
      <w:r>
        <w:t>❌ Why Not Others: (a) Encourage straining and Valsalva — not the best response for this situation; (c) Remove the implant for the bath — not the best response for this situation; (b) Walk the patient around the ward — not the best response for this situation.</w:t>
      </w:r>
    </w:p>
    <w:p>
      <w:r>
        <w:t>⚠️ Exam Trap: Movement and straining can dislodge the source</w:t>
      </w:r>
    </w:p>
    <w:p>
      <w:r>
        <w:t>🌟 PNC Exam Pearl: Implant removal ends most radiation precautions for that patient</w:t>
      </w:r>
    </w:p>
    <w:p>
      <w:r>
        <w:t>⚡ 5-Second Recall: Brachytherapy keeps the implant in place with bed rest</w:t>
      </w:r>
    </w:p>
    <w:p>
      <w:r>
        <w:t>Positive Marks: 1</w:t>
      </w:r>
    </w:p>
    <w:p>
      <w:r>
        <w:t>Negative Marks: 0</w:t>
      </w:r>
    </w:p>
    <w:p>
      <w:r>
        <w:t>Question: How do targeted therapies differ from standard chemotherapy?</w:t>
      </w:r>
    </w:p>
    <w:p>
      <w:r>
        <w:t>(a) They are only painkillers</w:t>
      </w:r>
    </w:p>
    <w:p>
      <w:r>
        <w:t>(b) They act on specific molecular targets in cancer cells with less effect on normal cells</w:t>
      </w:r>
    </w:p>
    <w:p>
      <w:r>
        <w:t>(c) They replace all biopsies</w:t>
      </w:r>
    </w:p>
    <w:p>
      <w:r>
        <w:t>(d) They damage all rapidly dividing cells equally</w:t>
      </w:r>
    </w:p>
    <w:p>
      <w:r>
        <w:t>Answer: b</w:t>
      </w:r>
    </w:p>
    <w:p>
      <w:r>
        <w:t>Solution: ✅ Correct Answer: b. They act on specific molecular targets in cancer cells with less effect on normal cells.</w:t>
      </w:r>
    </w:p>
    <w:p>
      <w:r>
        <w:t>🧠 Clinical Rationale: Targeted agents block specific pathways or receptors often with a different side effect profile than cytotoxic drugs</w:t>
      </w:r>
    </w:p>
    <w:p>
      <w:r>
        <w:t>🔍 Key Clues: Molecular target equals targeted therapy</w:t>
      </w:r>
    </w:p>
    <w:p>
      <w:r>
        <w:t>🩺 Nursing Action: Monitor rash, diarrhoea, hypertension and cardiac effects specific to the agent</w:t>
      </w:r>
    </w:p>
    <w:p>
      <w:r>
        <w:t>❌ Why Not Others: (c) They replace all biopsies — not the best response for this situation; (a) They are only painkillers — not the best response for this situation; (d) They damage all rapidly dividing cells equally — not the best response for this situation.</w:t>
      </w:r>
    </w:p>
    <w:p>
      <w:r>
        <w:t>⚠️ Exam Trap: Targeted drugs still have significant toxicities needing monitoring</w:t>
      </w:r>
    </w:p>
    <w:p>
      <w:r>
        <w:t>🌟 PNC Exam Pearl: Rash with EGFR inhibitors often signals drug activity and needs skin care</w:t>
      </w:r>
    </w:p>
    <w:p>
      <w:r>
        <w:t>⚡ 5-Second Recall: Targeted therapy hits specific cancer molecules</w:t>
      </w:r>
    </w:p>
    <w:p>
      <w:r>
        <w:t>Positive Marks: 1</w:t>
      </w:r>
    </w:p>
    <w:p>
      <w:r>
        <w:t>Negative Marks: 0</w:t>
      </w:r>
    </w:p>
    <w:p>
      <w:r>
        <w:t>Question: Which pre chemotherapy assessment is essential?</w:t>
      </w:r>
    </w:p>
    <w:p>
      <w:r>
        <w:t>(a) Preferred music</w:t>
      </w:r>
    </w:p>
    <w:p>
      <w:r>
        <w:t>(b) Hair colour and shoe size</w:t>
      </w:r>
    </w:p>
    <w:p>
      <w:r>
        <w:t>(c) Blood counts with organ function and a current infection screen</w:t>
      </w:r>
    </w:p>
    <w:p>
      <w:r>
        <w:t>(d) Usual sleeping position</w:t>
      </w:r>
    </w:p>
    <w:p>
      <w:r>
        <w:t>Answer: c</w:t>
      </w:r>
    </w:p>
    <w:p>
      <w:r>
        <w:t>Solution: ✅ Correct Answer: c. Blood counts with organ function and a current infection screen.</w:t>
      </w:r>
    </w:p>
    <w:p>
      <w:r>
        <w:t>🧠 Clinical Rationale: Neutrophil, platelet and organ function status determine treatment safety and dose adjustment</w:t>
      </w:r>
    </w:p>
    <w:p>
      <w:r>
        <w:t>🔍 Key Clues: Counts plus organ function equals the pre chemo check</w:t>
      </w:r>
    </w:p>
    <w:p>
      <w:r>
        <w:t>🩺 Nursing Action: Review results, hold or adjust as per protocol and assess for fever or infection</w:t>
      </w:r>
    </w:p>
    <w:p>
      <w:r>
        <w:t>❌ Why Not Others: (a) Preferred music — not the best response for this situation; (b) Hair colour and shoe size — not the best response for this situation; (d) Usual sleeping position — not the best response for this situation.</w:t>
      </w:r>
    </w:p>
    <w:p>
      <w:r>
        <w:t>⚠️ Exam Trap: Treating despite severe neutropenia can be fatal</w:t>
      </w:r>
    </w:p>
    <w:p>
      <w:r>
        <w:t>🌟 PNC Exam Pearl: The absolute neutrophil count guides infection risk and growth factor use</w:t>
      </w:r>
    </w:p>
    <w:p>
      <w:r>
        <w:t>⚡ 5-Second Recall: Counts and organ function precede each cycle</w:t>
      </w:r>
    </w:p>
    <w:p>
      <w:r>
        <w:t>Positive Marks: 1</w:t>
      </w:r>
    </w:p>
    <w:p>
      <w:r>
        <w:t>Negative Marks: 0</w:t>
      </w:r>
    </w:p>
    <w:p>
      <w:r>
        <w:t>Question: Which is correct for disposing of cytotoxic waste?</w:t>
      </w:r>
    </w:p>
    <w:p>
      <w:r>
        <w:t>(a) Throw it in the general ward trash</w:t>
      </w:r>
    </w:p>
    <w:p>
      <w:r>
        <w:t>(b) Recycle sharps containers into general waste</w:t>
      </w:r>
    </w:p>
    <w:p>
      <w:r>
        <w:t>(c) Store it near patient food</w:t>
      </w:r>
    </w:p>
    <w:p>
      <w:r>
        <w:t>(d) Place it in designated cytotoxic waste bins with hazard labelling</w:t>
      </w:r>
    </w:p>
    <w:p>
      <w:r>
        <w:t>Answer: d</w:t>
      </w:r>
    </w:p>
    <w:p>
      <w:r>
        <w:t>Solution: ✅ Correct Answer: d. Place it in designated cytotoxic waste bins with hazard labelling.</w:t>
      </w:r>
    </w:p>
    <w:p>
      <w:r>
        <w:t>🧠 Clinical Rationale: Cytotoxic waste needs separate labelled disposal to protect handlers and the environment</w:t>
      </w:r>
    </w:p>
    <w:p>
      <w:r>
        <w:t>🔍 Key Clues: Cytotoxic waste equals labelled hazard bins</w:t>
      </w:r>
    </w:p>
    <w:p>
      <w:r>
        <w:t>🩺 Nursing Action: Segregate at source, seal containers and follow institutional policy</w:t>
      </w:r>
    </w:p>
    <w:p>
      <w:r>
        <w:t>🛡️ Safety Link: Maintain strict asepsis; verify patient identity (two identifiers) before starting 🛡️</w:t>
      </w:r>
    </w:p>
    <w:p>
      <w:r>
        <w:t>❌ Why Not Others: (a) Throw it in the general ward trash — not the best response for this situation; (c) Store it near patient food — not the best response for this situation; (b) Recycle sharps containers into general waste — not the best response for this situation.</w:t>
      </w:r>
    </w:p>
    <w:p>
      <w:r>
        <w:t>⚠️ Exam Trap: General waste disposal exposes cleaning staff to drug residue</w:t>
      </w:r>
    </w:p>
    <w:p>
      <w:r>
        <w:t>🌟 PNC Exam Pearl: Body fluids of patients on chemotherapy may also be hazardous for a period</w:t>
      </w:r>
    </w:p>
    <w:p>
      <w:r>
        <w:t>⚡ 5-Second Recall: Cytotoxic waste goes to hazard bins</w:t>
      </w:r>
    </w:p>
    <w:p>
      <w:r>
        <w:t>Positive Marks: 1</w:t>
      </w:r>
    </w:p>
    <w:p>
      <w:r>
        <w:t>Negative Marks: 0</w:t>
      </w:r>
    </w:p>
    <w:p>
      <w:r>
        <w:t>Question: Which early sign suggests extravasation at the infusion site?</w:t>
      </w:r>
    </w:p>
    <w:p>
      <w:r>
        <w:t>(a) Low blood pressure only</w:t>
      </w:r>
    </w:p>
    <w:p>
      <w:r>
        <w:t>(b) Improved appetite during infusion</w:t>
      </w:r>
    </w:p>
    <w:p>
      <w:r>
        <w:t>(c) Burning pain, swelling and redness around the cannula</w:t>
      </w:r>
    </w:p>
    <w:p>
      <w:r>
        <w:t>(d) Bilateral puffy eyelids</w:t>
      </w:r>
    </w:p>
    <w:p>
      <w:r>
        <w:t>Answer: c</w:t>
      </w:r>
    </w:p>
    <w:p>
      <w:r>
        <w:t>Solution: ✅ Correct Answer: c. Burning pain, swelling and redness around the cannula.</w:t>
      </w:r>
    </w:p>
    <w:p>
      <w:r>
        <w:t>🧠 Clinical Rationale: Pain, swelling and erythema at the site are early local signs of drug leakage into tissue</w:t>
      </w:r>
    </w:p>
    <w:p>
      <w:r>
        <w:t>🔍 Key Clues: Burning site pain plus swelling equals extravasation</w:t>
      </w:r>
    </w:p>
    <w:p>
      <w:r>
        <w:t>🩺 Nursing Action: Assess the site every few minutes during vesicant infusion and report any change</w:t>
      </w:r>
    </w:p>
    <w:p>
      <w:r>
        <w:t>❌ Why Not Others: (b) Improved appetite during infusion — not the best response for this situation; (a) Low blood pressure only — not the best response for this situation; (d) Bilateral puffy eyelids — not the best response for this situation.</w:t>
      </w:r>
    </w:p>
    <w:p>
      <w:r>
        <w:t>⚠️ Exam Trap: Blood return may still be present in early extravasation so the site appearance matters</w:t>
      </w:r>
    </w:p>
    <w:p>
      <w:r>
        <w:t>🌟 PNC Exam Pearl: Large volume vesicant infusions need frequent site checks every 5 to 10 minutes</w:t>
      </w:r>
    </w:p>
    <w:p>
      <w:r>
        <w:t>⚡ 5-Second Recall: Site pain with swelling warns of extravasation</w:t>
      </w:r>
    </w:p>
    <w:p>
      <w:r>
        <w:t>Positive Marks: 1</w:t>
      </w:r>
    </w:p>
    <w:p>
      <w:r>
        <w:t>Negative Marks: 0</w:t>
      </w:r>
    </w:p>
    <w:p>
      <w:r>
        <w:t>Question: A patient on chemotherapy develops petechiae and gum bleeding with a platelet count of 20000. What is the priority nursing action?</w:t>
      </w:r>
    </w:p>
    <w:p>
      <w:r>
        <w:t>(a) Give intramuscular injections</w:t>
      </w:r>
    </w:p>
    <w:p>
      <w:r>
        <w:t>(b) Apply bleeding precautions, avoid injections and report for platelet support</w:t>
      </w:r>
    </w:p>
    <w:p>
      <w:r>
        <w:t>(c) Encourage vigorous tooth brushing</w:t>
      </w:r>
    </w:p>
    <w:p>
      <w:r>
        <w:t>(d) Start vigorous physiotherapy</w:t>
      </w:r>
    </w:p>
    <w:p>
      <w:r>
        <w:t>Answer: b</w:t>
      </w:r>
    </w:p>
    <w:p>
      <w:r>
        <w:t>Solution: ✅ Correct Answer: b. Apply bleeding precautions, avoid injections and report for platelet support.</w:t>
      </w:r>
    </w:p>
    <w:p>
      <w:r>
        <w:t>🧠 Clinical Rationale: Severe thrombocytopenia risks spontaneous and procedure related bleeding so protection and platelet support are priorities</w:t>
      </w:r>
    </w:p>
    <w:p>
      <w:r>
        <w:t>🔍 Key Clues: Petechiae plus gum bleeding plus low platelets equals bleeding precautions</w:t>
      </w:r>
    </w:p>
    <w:p>
      <w:r>
        <w:t>🩺 Nursing Action: Use a soft brush and electric razor, pad side rails and monitor for blood in urine and stool</w:t>
      </w:r>
    </w:p>
    <w:p>
      <w:r>
        <w:t>❌ Why Not Others: (a) Give intramuscular injections — not the best response for this situation; (d) Start vigorous physiotherapy — not the best response for this situation; (c) Encourage vigorous tooth brushing — not the best response for this situation.</w:t>
      </w:r>
    </w:p>
    <w:p>
      <w:r>
        <w:t>⚠️ Exam Trap: Aspirin and NSAIDs raise bleeding risk during thrombocytopenia</w:t>
      </w:r>
    </w:p>
    <w:p>
      <w:r>
        <w:t>🌟 PNC Exam Pearl: The platelet transfusion threshold depends on bleeding risk and count</w:t>
      </w:r>
    </w:p>
    <w:p>
      <w:r>
        <w:t>⚡ 5-Second Recall: Low platelets need bleeding precautions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