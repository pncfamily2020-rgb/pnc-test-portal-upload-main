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nurse is teaching a patient about pressure-injury bony prominences by patient position. Which statement by the patient indicates correct understanding?</w:t>
      </w:r>
    </w:p>
    <w:p>
      <w:r>
        <w:t>(a) Sitting upright on a hard chair only as a chair risk</w:t>
      </w:r>
    </w:p>
    <w:p>
      <w:r>
        <w:t>(b) Lateral only as a trochanter risk</w:t>
      </w:r>
    </w:p>
    <w:p>
      <w:r>
        <w:t>(c) Supine (sacrum/coccyx pressure) or semi-Fowler's with the head elevated</w:t>
      </w:r>
    </w:p>
    <w:p>
      <w:r>
        <w:t>(d) Prone only</w:t>
      </w:r>
    </w:p>
    <w:p>
      <w:r>
        <w:t>Answer: c</w:t>
      </w:r>
    </w:p>
    <w:p>
      <w:r>
        <w:t>Solution: ✅ Correct Answer: c. Supine (sacrum/coccyx pressure) or semi-Fowler's with the head elevated.</w:t>
      </w:r>
    </w:p>
    <w:p>
      <w:r>
        <w:t>🧠 Clinical Rationale: Redness over the coccyx/sacrum reflects supine or elevated-head positioning — the sacrococcygeal area bears pressure in these positions</w:t>
      </w:r>
    </w:p>
    <w:p>
      <w:r>
        <w:t>🩺 Nursing Action: Reposition, offload the sacrococcygeal area and use pressure-relieving support surfaces</w:t>
      </w:r>
    </w:p>
    <w:p>
      <w:r>
        <w:t>❌ Why Not Others: (b) Lateral only as a trochanter risk — not the best response for this situation; (a) Sitting upright on a hard chair only as a chair risk — not the best response for this situation; (d) Prone only — not the best response for this situation.</w:t>
      </w:r>
    </w:p>
    <w:p>
      <w:r>
        <w:t>⚠️ Exam Trap: Coccyx and sacrum are supine pressure sites — the lateral position protects them</w:t>
      </w:r>
    </w:p>
    <w:p>
      <w:r>
        <w:t>🌟 PNC Exam Pearl: Semi-Fowler's increases shear at the sacrum — use a pressure-relieving mattress</w:t>
      </w:r>
    </w:p>
    <w:p>
      <w:r>
        <w:t>⚡ 5-Second Recall: Coccyx = supine pressure site</w:t>
      </w:r>
    </w:p>
    <w:p>
      <w:r>
        <w:t>Positive Marks: 1</w:t>
      </w:r>
    </w:p>
    <w:p>
      <w:r>
        <w:t>Negative Marks: 0.33</w:t>
      </w:r>
    </w:p>
    <w:p>
      <w:r>
        <w:t>Question: A patient asks the nurse about chest tube/intercostal procedure anatomy and neurovascular-bundle avoidance. Which response by the nurse is correct?</w:t>
      </w:r>
    </w:p>
    <w:p>
      <w:r>
        <w:t>(a) Lateral border of pectoralis major, lateral border of latissimus dorsi and the 5th intercostal space/nipple line</w:t>
      </w:r>
    </w:p>
    <w:p>
      <w:r>
        <w:t>(b) The axillary apex only</w:t>
      </w:r>
    </w:p>
    <w:p>
      <w:r>
        <w:t>(c) The posterior midline only</w:t>
      </w:r>
    </w:p>
    <w:p>
      <w:r>
        <w:t>(d) The sternum and clavicle</w:t>
      </w:r>
    </w:p>
    <w:p>
      <w:r>
        <w:t>Answer: a</w:t>
      </w:r>
    </w:p>
    <w:p>
      <w:r>
        <w:t>Solution: ✅ Correct Answer: a. Lateral border of pectoralis major, lateral border of latissimus dorsi and the 5th intercostal space/nipple line.</w:t>
      </w:r>
    </w:p>
    <w:p>
      <w:r>
        <w:t>🧠 Clinical Rationale: The safe triangle (pectoralis major laterally, latissimus dorsi posteriorly, 5th ICS/nipple line inferiorly) is the preferred chest tube zone — away from breast tissue and major vessels</w:t>
      </w:r>
    </w:p>
    <w:p>
      <w:r>
        <w:t>🩺 Nursing Action: Mark the safe triangle landmarks and use them for chest tube site selection</w:t>
      </w:r>
    </w:p>
    <w:p>
      <w:r>
        <w:t>❌ Why Not Others: (b) The axillary apex only — not the best response for this situation; (d) The sternum and clavicle — not the best response for this situation; (c) The posterior midline only — not the best response for this situation.</w:t>
      </w:r>
    </w:p>
    <w:p>
      <w:r>
        <w:t>⚠️ Exam Trap: The safe triangle avoids the internal mammary artery and breast tissue — the standard chest tube location</w:t>
      </w:r>
    </w:p>
    <w:p>
      <w:r>
        <w:t>⚡ 5-Second Recall: Safe triangle = chest tube site</w:t>
      </w:r>
    </w:p>
    <w:p>
      <w:r>
        <w:t>Positive Marks: 1</w:t>
      </w:r>
    </w:p>
    <w:p>
      <w:r>
        <w:t>Negative Marks: 0.33</w:t>
      </w:r>
    </w:p>
    <w:p>
      <w:r>
        <w:t>Question: Which statement about urinary catheterization male/female anatomical differences is correct?</w:t>
      </w:r>
    </w:p>
    <w:p>
      <w:r>
        <w:t>(a) The male urethra is shorter than the female</w:t>
      </w:r>
    </w:p>
    <w:p>
      <w:r>
        <w:t>(b) Females have a longer urethra</w:t>
      </w:r>
    </w:p>
    <w:p>
      <w:r>
        <w:t>(c) Males need no lubrication</w:t>
      </w:r>
    </w:p>
    <w:p>
      <w:r>
        <w:t>(d) The male urethra is longer (~20 cm) with prostatic and membranous curves requiring careful advancement</w:t>
      </w:r>
    </w:p>
    <w:p>
      <w:r>
        <w:t>Answer: d</w:t>
      </w:r>
    </w:p>
    <w:p>
      <w:r>
        <w:t>Solution: ✅ Correct Answer: d. The male urethra is longer (~20 cm) with prostatic and membranous curves requiring careful advancement.</w:t>
      </w:r>
    </w:p>
    <w:p>
      <w:r>
        <w:t>🧠 Clinical Rationale: The male urethra is about 20 cm with natural curves (at the membranous part) — requiring gentle advancement and repositioning; the female urethra is short (~4 cm)</w:t>
      </w:r>
    </w:p>
    <w:p>
      <w:r>
        <w:t>🩺 Nursing Action: Use generous lubricant and lift the penis perpendicular to straighten the urethral curve in males</w:t>
      </w:r>
    </w:p>
    <w:p>
      <w:r>
        <w:t>❌ Why Not Others: (a) The male urethra is shorter than the female — not the best response for this situation; (c) Males need no lubrication — not the best response for this situation; (b) Females have a longer urethra — not the best response for this situation.</w:t>
      </w:r>
    </w:p>
    <w:p>
      <w:r>
        <w:t>⚡ 5-Second Recall: Male vs female = urethral length and curves</w:t>
      </w:r>
    </w:p>
    <w:p>
      <w:r>
        <w:t>Positive Marks: 1</w:t>
      </w:r>
    </w:p>
    <w:p>
      <w:r>
        <w:t>Negative Marks: 0.33</w:t>
      </w:r>
    </w:p>
    <w:p>
      <w:r>
        <w:t>Question: A patient asks the nurse about tracheostomy / cricothyroid emergency airway landmarks. Which response by the nurse is correct?</w:t>
      </w:r>
    </w:p>
    <w:p>
      <w:r>
        <w:t>(a) Nasogastric tube placement only</w:t>
      </w:r>
    </w:p>
    <w:p>
      <w:r>
        <w:t>(b) Bronchoscopy only</w:t>
      </w:r>
    </w:p>
    <w:p>
      <w:r>
        <w:t>(c) Cricothyrotomy (emergency surgical airway)</w:t>
      </w:r>
    </w:p>
    <w:p>
      <w:r>
        <w:t>(d) Elective tracheostomy at the 2nd-3rd ring only</w:t>
      </w:r>
    </w:p>
    <w:p>
      <w:r>
        <w:t>Answer: c</w:t>
      </w:r>
    </w:p>
    <w:p>
      <w:r>
        <w:t>Solution: ✅ Correct Answer: c. Cricothyrotomy (emergency surgical airway).</w:t>
      </w:r>
    </w:p>
    <w:p>
      <w:r>
        <w:t>🧠 Clinical Rationale: The cricothyroid membrane between the thyroid and cricoid cartilages is the emergency airway access site (cricothyrotomy) when intubation fails</w:t>
      </w:r>
    </w:p>
    <w:p>
      <w:r>
        <w:t>🩺 Nursing Action: Locate the laryngeal prominence, slide down to the depression above the cricoid ring, and assist with the emergency airway kit</w:t>
      </w:r>
    </w:p>
    <w:p>
      <w:r>
        <w:t>❌ Why Not Others: (d) Elective tracheostomy at the 2nd-3rd ring only — not the best response for this situation; (a) Nasogastric tube placement only — not the best response for this situation; (b) Bronchoscopy only — not the best response for this situation.</w:t>
      </w:r>
    </w:p>
    <w:p>
      <w:r>
        <w:t>⚠️ Exam Trap: Elective tracheostomy is lower (2nd-4th rings) — cricothyrotomy is the immediate emergency access</w:t>
      </w:r>
    </w:p>
    <w:p>
      <w:r>
        <w:t>⚡ 5-Second Recall: Cricothyrotomy = emergency airway landmark</w:t>
      </w:r>
    </w:p>
    <w:p>
      <w:r>
        <w:t>Positive Marks: 1</w:t>
      </w:r>
    </w:p>
    <w:p>
      <w:r>
        <w:t>Negative Marks: 0.33</w:t>
      </w:r>
    </w:p>
    <w:p>
      <w:r>
        <w:t>Question: A nurse prepares a patient for lumbar puncture. Which position and landmark are correct?</w:t>
      </w:r>
    </w:p>
    <w:p>
      <w:r>
        <w:t>(a) Sitting upright with neck extended only</w:t>
      </w:r>
    </w:p>
    <w:p>
      <w:r>
        <w:t>(b) Needle at the T4 level only</w:t>
      </w:r>
    </w:p>
    <w:p>
      <w:r>
        <w:t>(c) Lateral decubitus with knees to chest, needle at L3-L4 (aligned with the iliac crest line)</w:t>
      </w:r>
    </w:p>
    <w:p>
      <w:r>
        <w:t>(d) Prone with legs extended only</w:t>
      </w:r>
    </w:p>
    <w:p>
      <w:r>
        <w:t>Answer: c</w:t>
      </w:r>
    </w:p>
    <w:p>
      <w:r>
        <w:t>Solution: ✅ Correct Answer: c. Lateral decubitus with knees to chest, needle at L3-L4 (aligned with the iliac crest line).</w:t>
      </w:r>
    </w:p>
    <w:p>
      <w:r>
        <w:t>🧠 Clinical Rationale: LP requires maximal spinal flexion (lateral decubitus, knees to chest) to open the interspaces, with the needle at L3-L4 found via the iliac crest line</w:t>
      </w:r>
    </w:p>
    <w:p>
      <w:r>
        <w:t>🔍 Key Clues: LP = flexed lateral position at L3-L4 (iliac crest line)</w:t>
      </w:r>
    </w:p>
    <w:p>
      <w:r>
        <w:t>🩺 Nursing Action: Assist the patient into the flexed position, confirm landmarks and monitor during the procedure</w:t>
      </w:r>
    </w:p>
    <w:p>
      <w:r>
        <w:t>❌ Why Not Others: (a) Sitting upright with neck extended only — not the best response for this situation; (b) Needle at the T4 level only — not the best response for this situation; (d) Prone with legs extended only — not the best response for this situation.</w:t>
      </w:r>
    </w:p>
    <w:p>
      <w:r>
        <w:t>⚠️ Exam Trap: Flexion opens the vertebral interspaces — without it the needle cannot enter easily</w:t>
      </w:r>
    </w:p>
    <w:p>
      <w:r>
        <w:t>🌟 PNC Exam Pearl: Post-LP headache is minimized by lying flat and drinking fluids afterward</w:t>
      </w:r>
    </w:p>
    <w:p>
      <w:r>
        <w:t>⚡ 5-Second Recall: LP positioning = flexion at L3-L4</w:t>
      </w:r>
    </w:p>
    <w:p>
      <w:r>
        <w:t>Positive Marks: 1</w:t>
      </w:r>
    </w:p>
    <w:p>
      <w:r>
        <w:t>Negative Marks: 0.33</w:t>
      </w:r>
    </w:p>
    <w:p>
      <w:r>
        <w:t>Question: A patient needing care for blood-pressure cuff artery landmark at antecubital fossa is admitted to the unit. Which nursing action should the nurse perform FIRST?</w:t>
      </w:r>
    </w:p>
    <w:p>
      <w:r>
        <w:t>(a) Use a smaller cuff to get a higher reading intentionally</w:t>
      </w:r>
    </w:p>
    <w:p>
      <w:r>
        <w:t>(b) Take the reading through clothing</w:t>
      </w:r>
    </w:p>
    <w:p>
      <w:r>
        <w:t>(c) Measure over the radial artery only</w:t>
      </w:r>
    </w:p>
    <w:p>
      <w:r>
        <w:t>(d) Use the correct cuff size and position the arm at heart level with the cuff over the brachial artery</w:t>
      </w:r>
    </w:p>
    <w:p>
      <w:r>
        <w:t>Answer: d</w:t>
      </w:r>
    </w:p>
    <w:p>
      <w:r>
        <w:t>Solution: ✅ Correct Answer: d. Use the correct cuff size and position the arm at heart level with the cuff over the brachial artery.</w:t>
      </w:r>
    </w:p>
    <w:p>
      <w:r>
        <w:t>🧠 Clinical Rationale: Accurate BP requires a correctly sized cuff, the arm supported at heart level, and the cuff placed over the brachial artery — errors inflate readings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Choose the right cuff (bladder 80% of arm circumference), support the arm, and wait 5 minutes after activity</w:t>
      </w:r>
    </w:p>
    <w:p>
      <w:r>
        <w:t>❌ Why Not Others: (b) Take the reading through clothing — not the best response for this situation; (c) Measure over the radial artery only — not the best response for this situation; (a) Use a smaller cuff to get a higher reading intentionally — not the best response for this situation.</w:t>
      </w:r>
    </w:p>
    <w:p>
      <w:r>
        <w:t>⚡ 5-Second Recall: Cuff size matters for BP accuracy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safe IM injection sites: deltoid, vastus lateralis, ventrogluteal by identifying which response as appropriate?</w:t>
      </w:r>
    </w:p>
    <w:p>
      <w:r>
        <w:t>(a) Deltoid only</w:t>
      </w:r>
    </w:p>
    <w:p>
      <w:r>
        <w:t>(b) Vastus lateralis (lateral thigh)</w:t>
      </w:r>
    </w:p>
    <w:p>
      <w:r>
        <w:t>(c) Dorsogluteal only</w:t>
      </w:r>
    </w:p>
    <w:p>
      <w:r>
        <w:t>(d) Ventrogluteal only as a small-child alternative</w:t>
      </w:r>
    </w:p>
    <w:p>
      <w:r>
        <w:t>Answer: b</w:t>
      </w:r>
    </w:p>
    <w:p>
      <w:r>
        <w:t>Solution: ✅ Correct Answer: b. Vastus lateralis (lateral thigh).</w:t>
      </w:r>
    </w:p>
    <w:p>
      <w:r>
        <w:t>🧠 Clinical Rationale: The vastus lateralis is the recommended IM site for infants and young children — the thigh muscle is well developed and free of major nerves and vessels</w:t>
      </w:r>
    </w:p>
    <w:p>
      <w:r>
        <w:t>🩺 Nursing Action: Place the hand at the upper thigh, inject into the lateral middle third of the vastus lateralis</w:t>
      </w:r>
    </w:p>
    <w:p>
      <w:r>
        <w:t>❌ Why Not Others: (c) Dorsogluteal only — not the best response for this situation; (d) Ventrogluteal only as a small-child alternative — not the best response for this situation; (a) Deltoid only — not the best response for this situation.</w:t>
      </w:r>
    </w:p>
    <w:p>
      <w:r>
        <w:t>⚡ 5-Second Recall: Vastus lateralis = infant/child IM site</w:t>
      </w:r>
    </w:p>
    <w:p>
      <w:r>
        <w:t>Positive Marks: 1</w:t>
      </w:r>
    </w:p>
    <w:p>
      <w:r>
        <w:t>Negative Marks: 0.33</w:t>
      </w:r>
    </w:p>
    <w:p>
      <w:r>
        <w:t>Question: Which statement about major pulse sites and palpable arteries is correct?</w:t>
      </w:r>
    </w:p>
    <w:p>
      <w:r>
        <w:t>(a) Brachial pulse only</w:t>
      </w:r>
    </w:p>
    <w:p>
      <w:r>
        <w:t>(b) Temporal pulse only</w:t>
      </w:r>
    </w:p>
    <w:p>
      <w:r>
        <w:t>(c) Carotid pulse only</w:t>
      </w:r>
    </w:p>
    <w:p>
      <w:r>
        <w:t>(d) Dorsalis pedis (dorsum of the foot)</w:t>
      </w:r>
    </w:p>
    <w:p>
      <w:r>
        <w:t>Answer: d</w:t>
      </w:r>
    </w:p>
    <w:p>
      <w:r>
        <w:t>Solution: ✅ Correct Answer: d. Dorsalis pedis (dorsum of the foot).</w:t>
      </w:r>
    </w:p>
    <w:p>
      <w:r>
        <w:t>🧠 Clinical Rationale: The dorsalis pedis pulse on the foot dorsum assesses distal lower-limb perfusion, with the posterior tibial pulse behind the medial malleolus</w:t>
      </w:r>
    </w:p>
    <w:p>
      <w:r>
        <w:t>🩺 Nursing Action: Palpate DP and PT pulses during peripheral vascular assessment and after leg procedures</w:t>
      </w:r>
    </w:p>
    <w:p>
      <w:r>
        <w:t>❌ Why Not Others: (b) Temporal pulse only — not the best response for this situation; (a) Brachial pulse only — not the best response for this situation; (c) Carotid pulse only — not the best response for this situation.</w:t>
      </w:r>
    </w:p>
    <w:p>
      <w:r>
        <w:t>⚡ 5-Second Recall: Foot pulses = DP + PT</w:t>
      </w:r>
    </w:p>
    <w:p>
      <w:r>
        <w:t>Positive Marks: 1</w:t>
      </w:r>
    </w:p>
    <w:p>
      <w:r>
        <w:t>Negative Marks: 0.33</w:t>
      </w:r>
    </w:p>
    <w:p>
      <w:r>
        <w:t>Question: Which statement about common venepuncture veins and surrounding structures is correct?</w:t>
      </w:r>
    </w:p>
    <w:p>
      <w:r>
        <w:t>(a) Median cubital vein</w:t>
      </w:r>
    </w:p>
    <w:p>
      <w:r>
        <w:t>(b) Basilic vein at the ankle only</w:t>
      </w:r>
    </w:p>
    <w:p>
      <w:r>
        <w:t>(c) Great saphenous vein only</w:t>
      </w:r>
    </w:p>
    <w:p>
      <w:r>
        <w:t>(d) Cephalic vein at the wrist only</w:t>
      </w:r>
    </w:p>
    <w:p>
      <w:r>
        <w:t>Answer: a</w:t>
      </w:r>
    </w:p>
    <w:p>
      <w:r>
        <w:t>Solution: ✅ Correct Answer: a. Median cubital vein.</w:t>
      </w:r>
    </w:p>
    <w:p>
      <w:r>
        <w:t>🧠 Clinical Rationale: The median cubital vein in the antecubital fossa is large, superficial and the preferred venepuncture site — connecting the cephalic and basilic veins</w:t>
      </w:r>
    </w:p>
    <w:p>
      <w:r>
        <w:t>🩺 Nursing Action: Select the median cubital vein with a tourniquet, anchor the vein and insert at a 15-30° angle</w:t>
      </w:r>
    </w:p>
    <w:p>
      <w:r>
        <w:t>❌ Why Not Others: (b) Basilic vein at the ankle only — not the best response for this situation; (c) Great saphenous vein only — not the best response for this situation; (d) Cephalic vein at the wrist only — not the best response for this situation.</w:t>
      </w:r>
    </w:p>
    <w:p>
      <w:r>
        <w:t>⚡ 5-Second Recall: Median cubital = first-choice vein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abdominal surface landmarks and common organ localization. Which statement by the patient indicates correct understanding?</w:t>
      </w:r>
    </w:p>
    <w:p>
      <w:r>
        <w:t>(a) Gallbladder only</w:t>
      </w:r>
    </w:p>
    <w:p>
      <w:r>
        <w:t>(b) Sigmoid colon (LLQ)</w:t>
      </w:r>
    </w:p>
    <w:p>
      <w:r>
        <w:t>(c) Duodenum only</w:t>
      </w:r>
    </w:p>
    <w:p>
      <w:r>
        <w:t>(d) Liver only</w:t>
      </w:r>
    </w:p>
    <w:p>
      <w:r>
        <w:t>Answer: b</w:t>
      </w:r>
    </w:p>
    <w:p>
      <w:r>
        <w:t>Solution: ✅ Correct Answer: b. Sigmoid colon (LLQ).</w:t>
      </w:r>
    </w:p>
    <w:p>
      <w:r>
        <w:t>🧠 Clinical Rationale: The sigmoid colon lies in the LLQ — LLQ pain with bowel changes suggests sigmoid diverticulitis or constipation</w:t>
      </w:r>
    </w:p>
    <w:p>
      <w:r>
        <w:t>🩺 Nursing Action: Assess for LLQ tenderness, fever and bowel habit changes; arrange imaging if diverticulitis is suspected</w:t>
      </w:r>
    </w:p>
    <w:p>
      <w:r>
        <w:t>❌ Why Not Others: (a) Gallbladder only — not the best response for this situation; (c) Duodenum only — not the best response for this situation; (d) Liver only — not the best response for this situation.</w:t>
      </w:r>
    </w:p>
    <w:p>
      <w:r>
        <w:t>⚠️ Exam Trap: The liver and gallbladder are RUQ and the duodenum is epigastric — the LLQ holds the sigmoid colon</w:t>
      </w:r>
    </w:p>
    <w:p>
      <w:r>
        <w:t>🌟 PNC Exam Pearl: Diverticulitis of the sigmoid is the most common cause of LLQ pain in older adults</w:t>
      </w:r>
    </w:p>
    <w:p>
      <w:r>
        <w:t>⚡ 5-Second Recall: Sigmoid = LLQ</w:t>
      </w:r>
    </w:p>
    <w:p>
      <w:r>
        <w:t>Positive Marks: 1</w:t>
      </w:r>
    </w:p>
    <w:p>
      <w:r>
        <w:t>Negative Marks: 0.33</w:t>
      </w:r>
    </w:p>
    <w:p>
      <w:r>
        <w:t>Question: A patient asks the nurse about NG tube anatomical pathway and aspiration risk. Which response by the nurse is correct?</w:t>
      </w:r>
    </w:p>
    <w:p>
      <w:r>
        <w:t>(a) Open the esophagus and advance the tube past the pharynx</w:t>
      </w:r>
    </w:p>
    <w:p>
      <w:r>
        <w:t>(b) Close the nose completely</w:t>
      </w:r>
    </w:p>
    <w:p>
      <w:r>
        <w:t>(c) Increase stomach acid</w:t>
      </w:r>
    </w:p>
    <w:p>
      <w:r>
        <w:t>(d) Stop breathing permanently</w:t>
      </w:r>
    </w:p>
    <w:p>
      <w:r>
        <w:t>Answer: a</w:t>
      </w:r>
    </w:p>
    <w:p>
      <w:r>
        <w:t>Solution: ✅ Correct Answer: a. Open the esophagus and advance the tube past the pharynx.</w:t>
      </w:r>
    </w:p>
    <w:p>
      <w:r>
        <w:t>🧠 Clinical Rationale: Swallowing elevates the larynx and opens the esophageal entrance, guiding the tube into the esophagus instead of the airway</w:t>
      </w:r>
    </w:p>
    <w:p>
      <w:r>
        <w:t>🩺 Nursing Action: Ask the patient to sip water (if allowed) or swallow on command as the tube passes the pharynx</w:t>
      </w:r>
    </w:p>
    <w:p>
      <w:r>
        <w:t>❌ Why Not Others: (c) Increase stomach acid — not the best response for this situation; (b) Close the nose completely — not the best response for this situation; (d) Stop breathing permanently — not the best response for this situation.</w:t>
      </w:r>
    </w:p>
    <w:p>
      <w:r>
        <w:t>⚠️ Exam Trap: Coughing during insertion suggests tracheal placement — stop and reposition with the chin tucked</w:t>
      </w:r>
    </w:p>
    <w:p>
      <w:r>
        <w:t>⚡ 5-Second Recall: Swallowing opens the esophagus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peripheral IV cannulation anatomy basics. Which statement by the patient indicates correct understanding?</w:t>
      </w:r>
    </w:p>
    <w:p>
      <w:r>
        <w:t>(a) Forearm veins</w:t>
      </w:r>
    </w:p>
    <w:p>
      <w:r>
        <w:t>(b) Dorsal hand veins</w:t>
      </w:r>
    </w:p>
    <w:p>
      <w:r>
        <w:t>(c) Antecubital veins — they cross a joint and limit mobility/risk phlebitis</w:t>
      </w:r>
    </w:p>
    <w:p>
      <w:r>
        <w:t>(d) Any upper-limb vein</w:t>
      </w:r>
    </w:p>
    <w:p>
      <w:r>
        <w:t>Answer: c</w:t>
      </w:r>
    </w:p>
    <w:p>
      <w:r>
        <w:t>Solution: ✅ Correct Answer: c. Antecubital veins — they cross a joint and limit mobility/risk phlebitis.</w:t>
      </w:r>
    </w:p>
    <w:p>
      <w:r>
        <w:t>🧠 Clinical Rationale: The antecubital veins are avoided for long-term IVs because they cross the elbow joint — flexion kinks the catheter and increases phlebitis risk</w:t>
      </w:r>
    </w:p>
    <w:p>
      <w:r>
        <w:t>🩺 Nursing Action: Choose forearm or hand veins for longer therapy and use a midline/PICC if therapy extends weeks</w:t>
      </w:r>
    </w:p>
    <w:p>
      <w:r>
        <w:t>❌ Why Not Others: (b) Dorsal hand veins — not the best response for this situation; (d) Any upper-limb vein — not the best response for this situation; (a) Forearm veins — not the best response for this situation.</w:t>
      </w:r>
    </w:p>
    <w:p>
      <w:r>
        <w:t>⚠️ Exam Trap: Joints (elbow, wrist) increase catheter movement and phlebitis — the antecubital is reserved for short-term or emergencies</w:t>
      </w:r>
    </w:p>
    <w:p>
      <w:r>
        <w:t>🌟 PNC Exam Pearl: PICC lines via the basilic vein suit weeks of IV therapy</w:t>
      </w:r>
    </w:p>
    <w:p>
      <w:r>
        <w:t>⚡ 5-Second Recall: Antecubital = joint, avoid long-term</w:t>
      </w:r>
    </w:p>
    <w:p>
      <w:r>
        <w:t>Positive Marks: 1</w:t>
      </w:r>
    </w:p>
    <w:p>
      <w:r>
        <w:t>Negative Marks: 0.33</w:t>
      </w:r>
    </w:p>
    <w:p>
      <w:r>
        <w:t>Question: A patient needing care for pressure-injury bony prominences by patient position is admitted to the unit. Which nursing action should the nurse perform FIRST?</w:t>
      </w:r>
    </w:p>
    <w:p>
      <w:r>
        <w:t>(a) Occiput only</w:t>
      </w:r>
    </w:p>
    <w:p>
      <w:r>
        <w:t>(b) Left greater trochanter</w:t>
      </w:r>
    </w:p>
    <w:p>
      <w:r>
        <w:t>(c) Heels only as supine sites</w:t>
      </w:r>
    </w:p>
    <w:p>
      <w:r>
        <w:t>(d) Sacrum only</w:t>
      </w:r>
    </w:p>
    <w:p>
      <w:r>
        <w:t>Answer: b</w:t>
      </w:r>
    </w:p>
    <w:p>
      <w:r>
        <w:t>Solution: ✅ Correct Answer: b. Left greater trochanter.</w:t>
      </w:r>
    </w:p>
    <w:p>
      <w:r>
        <w:t>🧠 Clinical Rationale: In side-lying, pressure concentrates on the greater trochanter, lateral malleolus and ear of the dependent side — the left trochanter bears the weight in left lateral position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the 30-degree side-lying tilt and pillow between the knees to offload the trochanter</w:t>
      </w:r>
    </w:p>
    <w:p>
      <w:r>
        <w:t>❌ Why Not Others: (a) Occiput only — not the best response for this situation; (c) Heels only as supine sites — not the best response for this situation; (d) Sacrum only — not the best response for this situation.</w:t>
      </w:r>
    </w:p>
    <w:p>
      <w:r>
        <w:t>⚡ 5-Second Recall: Side-lying = trochanter at risk</w:t>
      </w:r>
    </w:p>
    <w:p>
      <w:r>
        <w:t>Positive Marks: 1</w:t>
      </w:r>
    </w:p>
    <w:p>
      <w:r>
        <w:t>Negative Marks: 0.33</w:t>
      </w:r>
    </w:p>
    <w:p>
      <w:r>
        <w:t>Question: Which statement about chest tube/intercostal procedure anatomy and neurovascular-bundle avoidance is correct?</w:t>
      </w:r>
    </w:p>
    <w:p>
      <w:r>
        <w:t>(a) In the midline sternum</w:t>
      </w:r>
    </w:p>
    <w:p>
      <w:r>
        <w:t>(b) Through the axilla directly</w:t>
      </w:r>
    </w:p>
    <w:p>
      <w:r>
        <w:t>(c) Below the rib to avoid the lung</w:t>
      </w:r>
    </w:p>
    <w:p>
      <w:r>
        <w:t>(d) Above the rib (superior to the rib below) to avoid the intercostal neurovascular bundle</w:t>
      </w:r>
    </w:p>
    <w:p>
      <w:r>
        <w:t>Answer: d</w:t>
      </w:r>
    </w:p>
    <w:p>
      <w:r>
        <w:t>Solution: ✅ Correct Answer: d. Above the rib (superior to the rib below) to avoid the intercostal neurovascular bundle.</w:t>
      </w:r>
    </w:p>
    <w:p>
      <w:r>
        <w:t>🧠 Clinical Rationale: Chest tubes are inserted ABOVE the rib because the intercostal neurovascular bundle runs in the costal groove on the inferior border of each rib</w:t>
      </w:r>
    </w:p>
    <w:p>
      <w:r>
        <w:t>🩺 Nursing Action: Confirm the interspace, enter just above the rib, and use the safe triangle (pectoralis-latissimus-5th ICS)</w:t>
      </w:r>
    </w:p>
    <w:p>
      <w:r>
        <w:t>❌ Why Not Others: (a) In the midline sternum — not the best response for this situation; (b) Through the axilla directly — not the best response for this situation; (c) Below the rib to avoid the lung — not the best response for this situation.</w:t>
      </w:r>
    </w:p>
    <w:p>
      <w:r>
        <w:t>⚡ 5-Second Recall: Above the rib = intercostal safety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urinary catheterization male/female anatomical differences. Which response is most appropriate?</w:t>
      </w:r>
    </w:p>
    <w:p>
      <w:r>
        <w:t>(a) Males need no lubrication</w:t>
      </w:r>
    </w:p>
    <w:p>
      <w:r>
        <w:t>(b) The male urethra is shorter than the female</w:t>
      </w:r>
    </w:p>
    <w:p>
      <w:r>
        <w:t>(c) The male urethra is longer (~20 cm) with prostatic and membranous curves requiring careful advancement</w:t>
      </w:r>
    </w:p>
    <w:p>
      <w:r>
        <w:t>(d) Females have a longer urethra</w:t>
      </w:r>
    </w:p>
    <w:p>
      <w:r>
        <w:t>Answer: c</w:t>
      </w:r>
    </w:p>
    <w:p>
      <w:r>
        <w:t>Solution: ✅ Correct Answer: c. The male urethra is longer (~20 cm) with prostatic and membranous curves requiring careful advancement.</w:t>
      </w:r>
    </w:p>
    <w:p>
      <w:r>
        <w:t>🧠 Clinical Rationale: The male urethra is about 20 cm with natural curves (at the membranous part) — requiring gentle advancement and repositioning; the female urethra is short (~4 cm)</w:t>
      </w:r>
    </w:p>
    <w:p>
      <w:r>
        <w:t>🩺 Nursing Action: Use generous lubricant and lift the penis perpendicular to straighten the urethral curve in males</w:t>
      </w:r>
    </w:p>
    <w:p>
      <w:r>
        <w:t>❌ Why Not Others: (d) Females have a longer urethra — not the best response for this situation; (b) The male urethra is shorter than the female — not the best response for this situation; (a) Males need no lubrication — not the best response for this situation.</w:t>
      </w:r>
    </w:p>
    <w:p>
      <w:r>
        <w:t>⚡ 5-Second Recall: Male vs female = urethral length and curves</w:t>
      </w:r>
    </w:p>
    <w:p>
      <w:r>
        <w:t>Positive Marks: 1</w:t>
      </w:r>
    </w:p>
    <w:p>
      <w:r>
        <w:t>Negative Marks: 0.33</w:t>
      </w:r>
    </w:p>
    <w:p>
      <w:r>
        <w:t>Question: Which landmark identifies the site for an emergency cricothyrotomy?</w:t>
      </w:r>
    </w:p>
    <w:p>
      <w:r>
        <w:t>(a) The hyoid bone only</w:t>
      </w:r>
    </w:p>
    <w:p>
      <w:r>
        <w:t>(b) The first tracheal ring only</w:t>
      </w:r>
    </w:p>
    <w:p>
      <w:r>
        <w:t>(c) The sternal notch</w:t>
      </w:r>
    </w:p>
    <w:p>
      <w:r>
        <w:t>(d) The depression between the thyroid and cricoid cartilages (cricothyroid membrane)</w:t>
      </w:r>
    </w:p>
    <w:p>
      <w:r>
        <w:t>Answer: d</w:t>
      </w:r>
    </w:p>
    <w:p>
      <w:r>
        <w:t>Solution: ✅ Correct Answer: d. The depression between the thyroid and cricoid cartilages (cricothyroid membrane).</w:t>
      </w:r>
    </w:p>
    <w:p>
      <w:r>
        <w:t>🧠 Clinical Rationale: The cricothyroid membrane is felt as a depression between the thyroid cartilage (above) and the cricoid cartilage (below) in the midline — the cricothyrotomy site</w:t>
      </w:r>
    </w:p>
    <w:p>
      <w:r>
        <w:t>🔍 Key Clues: Cricothyroid membrane = depression between thyroid and cricoid</w:t>
      </w:r>
    </w:p>
    <w:p>
      <w:r>
        <w:t>🩺 Nursing Action: Palpate the laryngeal prominence, slide down to the soft depression, and mark the midline site</w:t>
      </w:r>
    </w:p>
    <w:p>
      <w:r>
        <w:t>❌ Why Not Others: (c) The sternal notch — not the best response for this situation; (a) The hyoid bone only — not the best response for this situation; (b) The first tracheal ring only — not the best response for this situation.</w:t>
      </w:r>
    </w:p>
    <w:p>
      <w:r>
        <w:t>⚠️ Exam Trap: The membrane is the ONLY emergency airway between the vocal cords and the trachea — its midline avascular location is ideal</w:t>
      </w:r>
    </w:p>
    <w:p>
      <w:r>
        <w:t>🌟 PNC Exam Pearl: The cricothyroid membrane is about 1 cm high and relatively avascular</w:t>
      </w:r>
    </w:p>
    <w:p>
      <w:r>
        <w:t>⚡ 5-Second Recall: Cricothyroid membrane = thyroid-cricoid depression</w:t>
      </w:r>
    </w:p>
    <w:p>
      <w:r>
        <w:t>Positive Marks: 1</w:t>
      </w:r>
    </w:p>
    <w:p>
      <w:r>
        <w:t>Negative Marks: 0.33</w:t>
      </w:r>
    </w:p>
    <w:p>
      <w:r>
        <w:t>Question: Which line between the iliac crests marks the L4 level for lumbar puncture?</w:t>
      </w:r>
    </w:p>
    <w:p>
      <w:r>
        <w:t>(a) Tuffier's (intercristal) line</w:t>
      </w:r>
    </w:p>
    <w:p>
      <w:r>
        <w:t>(b) Nipple line only</w:t>
      </w:r>
    </w:p>
    <w:p>
      <w:r>
        <w:t>(c) Umbilical line only as a T10 landmark</w:t>
      </w:r>
    </w:p>
    <w:p>
      <w:r>
        <w:t>(d) Sternal angle line only</w:t>
      </w:r>
    </w:p>
    <w:p>
      <w:r>
        <w:t>Answer: a</w:t>
      </w:r>
    </w:p>
    <w:p>
      <w:r>
        <w:t>Solution: ✅ Correct Answer: a. Tuffier's (intercristal) line.</w:t>
      </w:r>
    </w:p>
    <w:p>
      <w:r>
        <w:t>🧠 Clinical Rationale: The intercristal (Tuffier's) line joining the iliac crests passes at the L4 spinous process — the surface landmark for the L3-L4 or L4-L5 LP interspace</w:t>
      </w:r>
    </w:p>
    <w:p>
      <w:r>
        <w:t>🔍 Key Clues: Tuffier's line = L4 landmark</w:t>
      </w:r>
    </w:p>
    <w:p>
      <w:r>
        <w:t>🩺 Nursing Action: Palpate both iliac crests and draw the imaginary line to find the L4 level and LP site</w:t>
      </w:r>
    </w:p>
    <w:p>
      <w:r>
        <w:t>❌ Why Not Others: (d) Sternal angle line only — not the best response for this situation; (b) Nipple line only — not the best response for this situation; (c) Umbilical line only as a T10 landmark — not the best response for this situation.</w:t>
      </w:r>
    </w:p>
    <w:p>
      <w:r>
        <w:t>⚠️ Exam Trap: The iliac crests at L4 guide the LP — the sternal angle and nipple lines are thoracic landmarks</w:t>
      </w:r>
    </w:p>
    <w:p>
      <w:r>
        <w:t>🌟 PNC Exam Pearl: The same iliac-crest line guides spinal and epidural anesthesia placement</w:t>
      </w:r>
    </w:p>
    <w:p>
      <w:r>
        <w:t>⚡ 5-Second Recall: Tuffier's line = L4 for LP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blood-pressure cuff artery landmark at antecubital fossa by identifying which response as appropriate?</w:t>
      </w:r>
    </w:p>
    <w:p>
      <w:r>
        <w:t>(a) Brachial artery</w:t>
      </w:r>
    </w:p>
    <w:p>
      <w:r>
        <w:t>(b) Axillary artery</w:t>
      </w:r>
    </w:p>
    <w:p>
      <w:r>
        <w:t>(c) Ulnar artery</w:t>
      </w:r>
    </w:p>
    <w:p>
      <w:r>
        <w:t>(d) Radial artery</w:t>
      </w:r>
    </w:p>
    <w:p>
      <w:r>
        <w:t>Answer: a</w:t>
      </w:r>
    </w:p>
    <w:p>
      <w:r>
        <w:t>Solution: ✅ Correct Answer: a. Brachial artery.</w:t>
      </w:r>
    </w:p>
    <w:p>
      <w:r>
        <w:t>🧠 Clinical Rationale: The brachial artery in the antecubital fossa is the standard site for blood pressure measurement with the cuff and stethoscope</w:t>
      </w:r>
    </w:p>
    <w:p>
      <w:r>
        <w:t>🩺 Nursing Action: Place the cuff 2-3 cm above the antecubital crease and the stethoscope over the brachial pulse</w:t>
      </w:r>
    </w:p>
    <w:p>
      <w:r>
        <w:t>❌ Why Not Others: (b) Axillary artery — not the best response for this situation; (d) Radial artery — not the best response for this situation; (c) Ulnar artery — not the best response for this situation.</w:t>
      </w:r>
    </w:p>
    <w:p>
      <w:r>
        <w:t>⚡ 5-Second Recall: Brachial = BP auscultation site</w:t>
      </w:r>
    </w:p>
    <w:p>
      <w:r>
        <w:t>Positive Marks: 1</w:t>
      </w:r>
    </w:p>
    <w:p>
      <w:r>
        <w:t>Negative Marks: 0.33</w:t>
      </w:r>
    </w:p>
    <w:p>
      <w:r>
        <w:t>Question: A patient asks the nurse about safe IM injection sites: deltoid, vastus lateralis, ventrogluteal. Which response by the nurse is correct?</w:t>
      </w:r>
    </w:p>
    <w:p>
      <w:r>
        <w:t>(a) Greater trochanter and anterior superior iliac spine (ASIS)</w:t>
      </w:r>
    </w:p>
    <w:p>
      <w:r>
        <w:t>(b) Xiphoid process only</w:t>
      </w:r>
    </w:p>
    <w:p>
      <w:r>
        <w:t>(c) Medial epicondyle only</w:t>
      </w:r>
    </w:p>
    <w:p>
      <w:r>
        <w:t>(d) Acromion process only</w:t>
      </w:r>
    </w:p>
    <w:p>
      <w:r>
        <w:t>Answer: a</w:t>
      </w:r>
    </w:p>
    <w:p>
      <w:r>
        <w:t>Solution: ✅ Correct Answer: a. Greater trochanter and anterior superior iliac spine (ASIS).</w:t>
      </w:r>
    </w:p>
    <w:p>
      <w:r>
        <w:t>🧠 Clinical Rationale: The ventrogluteal site is located using the greater trochanter and the ASIS — inject into the triangle between them over the gluteus medius</w:t>
      </w:r>
    </w:p>
    <w:p>
      <w:r>
        <w:t>🩺 Nursing Action: Place the palm on the greater trochanter, index finger on the ASIS, and inject in the V between them</w:t>
      </w:r>
    </w:p>
    <w:p>
      <w:r>
        <w:t>❌ Why Not Others: (d) Acromion process only — not the best response for this situation; (b) Xiphoid process only — not the best response for this situation; (c) Medial epicondyle only — not the best response for this situation.</w:t>
      </w:r>
    </w:p>
    <w:p>
      <w:r>
        <w:t>⚠️ Exam Trap: The ventrogluteal site avoids the sciatic nerve and major vessels — the trochanter/ASIS landmarks define it</w:t>
      </w:r>
    </w:p>
    <w:p>
      <w:r>
        <w:t>⚡ 5-Second Recall: Ventrogluteal = trochanter-ASIS triangle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major pulse sites and palpable arteries. Which response is most appropriate?</w:t>
      </w:r>
    </w:p>
    <w:p>
      <w:r>
        <w:t>(a) Dorsalis pedis (dorsum of the foot)</w:t>
      </w:r>
    </w:p>
    <w:p>
      <w:r>
        <w:t>(b) Temporal pulse only</w:t>
      </w:r>
    </w:p>
    <w:p>
      <w:r>
        <w:t>(c) Carotid pulse only</w:t>
      </w:r>
    </w:p>
    <w:p>
      <w:r>
        <w:t>(d) Brachial pulse only</w:t>
      </w:r>
    </w:p>
    <w:p>
      <w:r>
        <w:t>Answer: a</w:t>
      </w:r>
    </w:p>
    <w:p>
      <w:r>
        <w:t>Solution: ✅ Correct Answer: a. Dorsalis pedis (dorsum of the foot).</w:t>
      </w:r>
    </w:p>
    <w:p>
      <w:r>
        <w:t>🧠 Clinical Rationale: The dorsalis pedis pulse on the foot dorsum assesses distal lower-limb perfusion, with the posterior tibial pulse behind the medial malleolus</w:t>
      </w:r>
    </w:p>
    <w:p>
      <w:r>
        <w:t>🩺 Nursing Action: Palpate DP and PT pulses during peripheral vascular assessment and after leg procedures</w:t>
      </w:r>
    </w:p>
    <w:p>
      <w:r>
        <w:t>❌ Why Not Others: (c) Carotid pulse only — not the best response for this situation; (b) Temporal pulse only — not the best response for this situation; (d) Brachial pulse only — not the best response for this situation.</w:t>
      </w:r>
    </w:p>
    <w:p>
      <w:r>
        <w:t>⚡ 5-Second Recall: Foot pulses = DP + PT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common venepuncture veins and surrounding structures. Which response is most appropriate?</w:t>
      </w:r>
    </w:p>
    <w:p>
      <w:r>
        <w:t>(a) Femoral nerve only</w:t>
      </w:r>
    </w:p>
    <w:p>
      <w:r>
        <w:t>(b) Medial cutaneous nerve of the forearm (near the basilic vein)</w:t>
      </w:r>
    </w:p>
    <w:p>
      <w:r>
        <w:t>(c) Phrenic nerve only</w:t>
      </w:r>
    </w:p>
    <w:p>
      <w:r>
        <w:t>(d) Sciatic nerve only</w:t>
      </w:r>
    </w:p>
    <w:p>
      <w:r>
        <w:t>Answer: b</w:t>
      </w:r>
    </w:p>
    <w:p>
      <w:r>
        <w:t>Solution: ✅ Correct Answer: b. Medial cutaneous nerve of the forearm (near the basilic vein).</w:t>
      </w:r>
    </w:p>
    <w:p>
      <w:r>
        <w:t>🧠 Clinical Rationale: The medial cutaneous nerve of the forearm runs near the basilic vein at the elbow — deep or misplaced venepuncture can injure it, causing paresthesia</w:t>
      </w:r>
    </w:p>
    <w:p>
      <w:r>
        <w:t>🩺 Nursing Action: Prefer the median cubital vein; avoid the medial basilic area if possible and never probe deeply</w:t>
      </w:r>
    </w:p>
    <w:p>
      <w:r>
        <w:t>❌ Why Not Others: (d) Sciatic nerve only — not the best response for this situation; (a) Femoral nerve only — not the best response for this situation; (c) Phrenic nerve only — not the best response for this situation.</w:t>
      </w:r>
    </w:p>
    <w:p>
      <w:r>
        <w:t>⚡ 5-Second Recall: Basilic vein = nerve injury risk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abdominal surface landmarks and common organ localization is MOST concerning and requires immediate follow-up?</w:t>
      </w:r>
    </w:p>
    <w:p>
      <w:r>
        <w:t>(a) Gallbladder (RUQ)</w:t>
      </w:r>
    </w:p>
    <w:p>
      <w:r>
        <w:t>(b) Sigmoid diverticulum (LLQ)</w:t>
      </w:r>
    </w:p>
    <w:p>
      <w:r>
        <w:t>(c) Spleen (LUQ)</w:t>
      </w:r>
    </w:p>
    <w:p>
      <w:r>
        <w:t>(d) Appendix (RLQ)</w:t>
      </w:r>
    </w:p>
    <w:p>
      <w:r>
        <w:t>Answer: d</w:t>
      </w:r>
    </w:p>
    <w:p>
      <w:r>
        <w:t>Solution: ✅ Correct Answer: d. Appendix (RLQ).</w:t>
      </w:r>
    </w:p>
    <w:p>
      <w:r>
        <w:t>🧠 Clinical Rationale: McBurney's point overlies the appendix in the RLQ — tenderness there suggests appendicitis</w:t>
      </w:r>
    </w:p>
    <w:p>
      <w:r>
        <w:t>🔍 Key Clues: McBurney's point = appendix (RLQ)</w:t>
      </w:r>
    </w:p>
    <w:p>
      <w:r>
        <w:t>🩺 Nursing Action: Palpate the RLQ last, assess for rebound and arrange surgical evaluation</w:t>
      </w:r>
    </w:p>
    <w:p>
      <w:r>
        <w:t>❌ Why Not Others: (c) Spleen (LUQ) — not the best response for this situation; (a) Gallbladder (RUQ) — not the best response for this situation; (b) Sigmoid diverticulum (LLQ) — not the best response for this situation.</w:t>
      </w:r>
    </w:p>
    <w:p>
      <w:r>
        <w:t>⚡ 5-Second Recall: McBurney = appendix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NG tube anatomical pathway and aspiration risk. Which statement by the patient indicates correct understanding?</w:t>
      </w:r>
    </w:p>
    <w:p>
      <w:r>
        <w:t>(a) Remove the nasogastric tube permanently</w:t>
      </w:r>
    </w:p>
    <w:p>
      <w:r>
        <w:t>(b) Continue the feed slowly</w:t>
      </w:r>
    </w:p>
    <w:p>
      <w:r>
        <w:t>(c) Increase the feed rate</w:t>
      </w:r>
    </w:p>
    <w:p>
      <w:r>
        <w:t>(d) Stop the feed immediately and verify tube placement (aspiration risk)</w:t>
      </w:r>
    </w:p>
    <w:p>
      <w:r>
        <w:t>Answer: d</w:t>
      </w:r>
    </w:p>
    <w:p>
      <w:r>
        <w:t>Solution: ✅ Correct Answer: d. Stop the feed immediately and verify tube placement (aspiration risk).</w:t>
      </w:r>
    </w:p>
    <w:p>
      <w:r>
        <w:t>🧠 Clinical Rationale: Coughing and desaturation during NG feeding suggest tube displacement with aspiration — stop the feed, verify placement and assess the airway</w:t>
      </w:r>
    </w:p>
    <w:p>
      <w:r>
        <w:t>🩺 Nursing Action: Stop the infusion, elevate the head, suction if needed and confirm tube position before restarting</w:t>
      </w:r>
    </w:p>
    <w:p>
      <w:r>
        <w:t>❌ Why Not Others: (a) Remove the nasogastric tube permanently — not the best response for this situation; (b) Continue the feed slowly — not the best response for this situation; (c) Increase the feed rate — not the best response for this situation.</w:t>
      </w:r>
    </w:p>
    <w:p>
      <w:r>
        <w:t>⚠️ Exam Trap: Never continue a feed when aspiration is suspected — placement verification comes first</w:t>
      </w:r>
    </w:p>
    <w:p>
      <w:r>
        <w:t>🌟 PNC Exam Pearl: Check residuals and tube position (X-ray, pH) per protocol before every feed</w:t>
      </w:r>
    </w:p>
    <w:p>
      <w:r>
        <w:t>⚡ 5-Second Recall: Stop NG feed on aspiration signs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peripheral IV cannulation anatomy basics is MOST concerning and requires immediate follow-up?</w:t>
      </w:r>
    </w:p>
    <w:p>
      <w:r>
        <w:t>(a) Dorsal hand veins</w:t>
      </w:r>
    </w:p>
    <w:p>
      <w:r>
        <w:t>(b) Antecubital veins — they cross a joint and limit mobility/risk phlebitis</w:t>
      </w:r>
    </w:p>
    <w:p>
      <w:r>
        <w:t>(c) Any upper-limb vein</w:t>
      </w:r>
    </w:p>
    <w:p>
      <w:r>
        <w:t>(d) Forearm veins</w:t>
      </w:r>
    </w:p>
    <w:p>
      <w:r>
        <w:t>Answer: b</w:t>
      </w:r>
    </w:p>
    <w:p>
      <w:r>
        <w:t>Solution: ✅ Correct Answer: b. Antecubital veins — they cross a joint and limit mobility/risk phlebitis.</w:t>
      </w:r>
    </w:p>
    <w:p>
      <w:r>
        <w:t>🧠 Clinical Rationale: The antecubital veins are avoided for long-term IVs because they cross the elbow joint — flexion kinks the catheter and increases phlebitis risk</w:t>
      </w:r>
    </w:p>
    <w:p>
      <w:r>
        <w:t>🔍 Key Clues: Antecubital = avoid for long-term IV (joint flexion)</w:t>
      </w:r>
    </w:p>
    <w:p>
      <w:r>
        <w:t>🩺 Nursing Action: Choose forearm or hand veins for longer therapy and use a midline/PICC if therapy extends weeks</w:t>
      </w:r>
    </w:p>
    <w:p>
      <w:r>
        <w:t>❌ Why Not Others: (c) Any upper-limb vein — not the best response for this situation; (d) Forearm veins — not the best response for this situation; (a) Dorsal hand veins — not the best response for this situation.</w:t>
      </w:r>
    </w:p>
    <w:p>
      <w:r>
        <w:t>⚡ 5-Second Recall: Antecubital = joint, avoid long-term</w:t>
      </w:r>
    </w:p>
    <w:p>
      <w:r>
        <w:t>Positive Marks: 1</w:t>
      </w:r>
    </w:p>
    <w:p>
      <w:r>
        <w:t>Negative Marks: 0.33</w:t>
      </w:r>
    </w:p>
    <w:p>
      <w:r>
        <w:t>Question: A patient is positioned in left lateral (side-lying). Which prominence is now at highest risk?</w:t>
      </w:r>
    </w:p>
    <w:p>
      <w:r>
        <w:t>(a) Sacrum only</w:t>
      </w:r>
    </w:p>
    <w:p>
      <w:r>
        <w:t>(b) Heels only as supine sites</w:t>
      </w:r>
    </w:p>
    <w:p>
      <w:r>
        <w:t>(c) Left greater trochanter</w:t>
      </w:r>
    </w:p>
    <w:p>
      <w:r>
        <w:t>(d) Occiput only</w:t>
      </w:r>
    </w:p>
    <w:p>
      <w:r>
        <w:t>Answer: c</w:t>
      </w:r>
    </w:p>
    <w:p>
      <w:r>
        <w:t>Solution: ✅ Correct Answer: c. Left greater trochanter.</w:t>
      </w:r>
    </w:p>
    <w:p>
      <w:r>
        <w:t>🧠 Clinical Rationale: In side-lying, pressure concentrates on the greater trochanter, lateral malleolus and ear of the dependent side — the left trochanter bears the weight in left lateral position</w:t>
      </w:r>
    </w:p>
    <w:p>
      <w:r>
        <w:t>🔍 Key Clues: Side-lying = trochanter + malleolus + ear (dependent side)</w:t>
      </w:r>
    </w:p>
    <w:p>
      <w:r>
        <w:t>🩺 Nursing Action: Use the 30-degree side-lying tilt and pillow between the knees to offload the trochanter</w:t>
      </w:r>
    </w:p>
    <w:p>
      <w:r>
        <w:t>❌ Why Not Others: (b) Heels only as supine sites — not the best response for this situation; (a) Sacrum only — not the best response for this situation; (d) Occiput only — not the best response for this situation.</w:t>
      </w:r>
    </w:p>
    <w:p>
      <w:r>
        <w:t>⚠️ Exam Trap: The sacrum and heels are SUPINE sites — changing position changes which prominence is at risk</w:t>
      </w:r>
    </w:p>
    <w:p>
      <w:r>
        <w:t>🌟 PNC Exam Pearl: The 30-degree lateral tilt offloads both the sacrum and trochanters</w:t>
      </w:r>
    </w:p>
    <w:p>
      <w:r>
        <w:t>⚡ 5-Second Recall: Side-lying = trochanter at risk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chest tube/intercostal procedure anatomy and neurovascular-bundle avoidance. Which response is most appropriate?</w:t>
      </w:r>
    </w:p>
    <w:p>
      <w:r>
        <w:t>(a) The axillary apex only</w:t>
      </w:r>
    </w:p>
    <w:p>
      <w:r>
        <w:t>(b) The posterior midline only</w:t>
      </w:r>
    </w:p>
    <w:p>
      <w:r>
        <w:t>(c) The sternum and clavicle</w:t>
      </w:r>
    </w:p>
    <w:p>
      <w:r>
        <w:t>(d) Lateral border of pectoralis major, lateral border of latissimus dorsi and the 5th intercostal space/nipple line</w:t>
      </w:r>
    </w:p>
    <w:p>
      <w:r>
        <w:t>Answer: d</w:t>
      </w:r>
    </w:p>
    <w:p>
      <w:r>
        <w:t>Solution: ✅ Correct Answer: d. Lateral border of pectoralis major, lateral border of latissimus dorsi and the 5th intercostal space/nipple line.</w:t>
      </w:r>
    </w:p>
    <w:p>
      <w:r>
        <w:t>🧠 Clinical Rationale: The safe triangle (pectoralis major laterally, latissimus dorsi posteriorly, 5th ICS/nipple line inferiorly) is the preferred chest tube zone — away from breast tissue and major vessels</w:t>
      </w:r>
    </w:p>
    <w:p>
      <w:r>
        <w:t>🩺 Nursing Action: Mark the safe triangle landmarks and use them for chest tube site selection</w:t>
      </w:r>
    </w:p>
    <w:p>
      <w:r>
        <w:t>❌ Why Not Others: (b) The posterior midline only — not the best response for this situation; (c) The sternum and clavicle — not the best response for this situation; (a) The axillary apex only — not the best response for this situation.</w:t>
      </w:r>
    </w:p>
    <w:p>
      <w:r>
        <w:t>⚡ 5-Second Recall: Safe triangle = chest tube site</w:t>
      </w:r>
    </w:p>
    <w:p>
      <w:r>
        <w:t>Positive Marks: 1</w:t>
      </w:r>
    </w:p>
    <w:p>
      <w:r>
        <w:t>Negative Marks: 0.33</w:t>
      </w:r>
    </w:p>
    <w:p>
      <w:r>
        <w:t>Question: During male catheterization, the nurse meets resistance. Which action is correct?</w:t>
      </w:r>
    </w:p>
    <w:p>
      <w:r>
        <w:t>(a) Inflate the balloon to dilate the urethra</w:t>
      </w:r>
    </w:p>
    <w:p>
      <w:r>
        <w:t>(b) Push forcefully through the resistance</w:t>
      </w:r>
    </w:p>
    <w:p>
      <w:r>
        <w:t>(c) Withdraw and reinsert at a steeper angle immediately</w:t>
      </w:r>
    </w:p>
    <w:p>
      <w:r>
        <w:t>(d) Stop, reposition the penis to straighten the curve and advance gently (do not force)</w:t>
      </w:r>
    </w:p>
    <w:p>
      <w:r>
        <w:t>Answer: d</w:t>
      </w:r>
    </w:p>
    <w:p>
      <w:r>
        <w:t>Solution: ✅ Correct Answer: d. Stop, reposition the penis to straighten the curve and advance gently (do not force).</w:t>
      </w:r>
    </w:p>
    <w:p>
      <w:r>
        <w:t>🧠 Clinical Rationale: Resistance during male catheterization (usually at the membranous urethra) is managed by gentle repositioning — forcing risks urethral trauma and false passage</w:t>
      </w:r>
    </w:p>
    <w:p>
      <w:r>
        <w:t>🔍 Key Clues: Urethral resistance = gentle repositioning, never force</w:t>
      </w:r>
    </w:p>
    <w:p>
      <w:r>
        <w:t>🩺 Nursing Action: Stop, ask the patient to relax, lift the penis to a perpendicular position and advance slowly</w:t>
      </w:r>
    </w:p>
    <w:p>
      <w:r>
        <w:t>❌ Why Not Others: (c) Withdraw and reinsert at a steeper angle immediately — not the best response for this situation; (a) Inflate the balloon to dilate the urethra — not the best response for this situation; (b) Push forcefully through the resistance — not the best response for this situation.</w:t>
      </w:r>
    </w:p>
    <w:p>
      <w:r>
        <w:t>⚠️ Exam Trap: Forcing a catheter through resistance can tear the urethra — gentleness and repositioning are the correct approach</w:t>
      </w:r>
    </w:p>
    <w:p>
      <w:r>
        <w:t>🌟 PNC Exam Pearl: If resistance persists, notify the provider — a smaller catheter or coudé tip may be needed</w:t>
      </w:r>
    </w:p>
    <w:p>
      <w:r>
        <w:t>⚡ 5-Second Recall: Never force a catheter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tracheostomy / cricothyroid emergency airway landmarks. Which statement by the patient indicates correct understanding?</w:t>
      </w:r>
    </w:p>
    <w:p>
      <w:r>
        <w:t>(a) Increase oxygen only</w:t>
      </w:r>
    </w:p>
    <w:p>
      <w:r>
        <w:t>(b) Remove the inner cannula and check patency (most common cause of obstruction)</w:t>
      </w:r>
    </w:p>
    <w:p>
      <w:r>
        <w:t>(c) Reinsert a new tube blindly</w:t>
      </w:r>
    </w:p>
    <w:p>
      <w:r>
        <w:t>(d) Call the family</w:t>
      </w:r>
    </w:p>
    <w:p>
      <w:r>
        <w:t>Answer: b</w:t>
      </w:r>
    </w:p>
    <w:p>
      <w:r>
        <w:t>Solution: ✅ Correct Answer: b. Remove the inner cannula and check patency (most common cause of obstruction).</w:t>
      </w:r>
    </w:p>
    <w:p>
      <w:r>
        <w:t>🧠 Clinical Rationale: In a tracheostomy patient with distress, the first step is removing and checking the inner cannula for blockage — secretions often obstruct it</w:t>
      </w:r>
    </w:p>
    <w:p>
      <w:r>
        <w:t>🩺 Nursing Action: Stay calm, remove the inner cannula, suction the tube and assess airflow; if no airflow, notify the provider for tube change</w:t>
      </w:r>
    </w:p>
    <w:p>
      <w:r>
        <w:t>❌ Why Not Others: (d) Call the family — not the best response for this situation; (a) Increase oxygen only — not the best response for this situation; (c) Reinsert a new tube blindly — not the best response for this situation.</w:t>
      </w:r>
    </w:p>
    <w:p>
      <w:r>
        <w:t>⚠️ Exam Trap: Inner cannula occlusion is the most common cause of tracheostomy obstruction — check it before anything else</w:t>
      </w:r>
    </w:p>
    <w:p>
      <w:r>
        <w:t>🌟 PNC Exam Pearl: Always keep an obturator and spare tracheostomy tube at the bedside</w:t>
      </w:r>
    </w:p>
    <w:p>
      <w:r>
        <w:t>⚡ 5-Second Recall: Inner cannula = first check in distress</w:t>
      </w:r>
    </w:p>
    <w:p>
      <w:r>
        <w:t>Positive Marks: 1</w:t>
      </w:r>
    </w:p>
    <w:p>
      <w:r>
        <w:t>Negative Marks: 0.33</w:t>
      </w:r>
    </w:p>
    <w:p>
      <w:r>
        <w:t>Question: A patient asks the nurse about lumbar puncture landmark and spinal-cord termination. Which response by the nurse is correct?</w:t>
      </w:r>
    </w:p>
    <w:p>
      <w:r>
        <w:t>(a) Nipple line only</w:t>
      </w:r>
    </w:p>
    <w:p>
      <w:r>
        <w:t>(b) Tuffier's (intercristal) line</w:t>
      </w:r>
    </w:p>
    <w:p>
      <w:r>
        <w:t>(c) Sternal angle line only</w:t>
      </w:r>
    </w:p>
    <w:p>
      <w:r>
        <w:t>(d) Umbilical line only as a T10 landmark</w:t>
      </w:r>
    </w:p>
    <w:p>
      <w:r>
        <w:t>Answer: b</w:t>
      </w:r>
    </w:p>
    <w:p>
      <w:r>
        <w:t>Solution: ✅ Correct Answer: b. Tuffier's (intercristal) line.</w:t>
      </w:r>
    </w:p>
    <w:p>
      <w:r>
        <w:t>🧠 Clinical Rationale: The intercristal (Tuffier's) line joining the iliac crests passes at the L4 spinous process — the surface landmark for the L3-L4 or L4-L5 LP interspace</w:t>
      </w:r>
    </w:p>
    <w:p>
      <w:r>
        <w:t>🩺 Nursing Action: Palpate both iliac crests and draw the imaginary line to find the L4 level and LP site</w:t>
      </w:r>
    </w:p>
    <w:p>
      <w:r>
        <w:t>❌ Why Not Others: (c) Sternal angle line only — not the best response for this situation; (d) Umbilical line only as a T10 landmark — not the best response for this situation; (a) Nipple line only — not the best response for this situation.</w:t>
      </w:r>
    </w:p>
    <w:p>
      <w:r>
        <w:t>⚠️ Exam Trap: The iliac crests at L4 guide the LP — the sternal angle and nipple lines are thoracic landmarks</w:t>
      </w:r>
    </w:p>
    <w:p>
      <w:r>
        <w:t>⚡ 5-Second Recall: Tuffier's line = L4 for LP</w:t>
      </w:r>
    </w:p>
    <w:p>
      <w:r>
        <w:t>Positive Marks: 1</w:t>
      </w:r>
    </w:p>
    <w:p>
      <w:r>
        <w:t>Negative Marks: 0.33</w:t>
      </w:r>
    </w:p>
    <w:p>
      <w:r>
        <w:t>Question: Which statement about blood-pressure cuff artery landmark at antecubital fossa is correct?</w:t>
      </w:r>
    </w:p>
    <w:p>
      <w:r>
        <w:t>(a) Axillary artery</w:t>
      </w:r>
    </w:p>
    <w:p>
      <w:r>
        <w:t>(b) Radial artery</w:t>
      </w:r>
    </w:p>
    <w:p>
      <w:r>
        <w:t>(c) Brachial artery</w:t>
      </w:r>
    </w:p>
    <w:p>
      <w:r>
        <w:t>(d) Ulnar artery</w:t>
      </w:r>
    </w:p>
    <w:p>
      <w:r>
        <w:t>Answer: c</w:t>
      </w:r>
    </w:p>
    <w:p>
      <w:r>
        <w:t>Solution: ✅ Correct Answer: c. Brachial artery.</w:t>
      </w:r>
    </w:p>
    <w:p>
      <w:r>
        <w:t>🧠 Clinical Rationale: The brachial artery in the antecubital fossa is the standard site for blood pressure measurement with the cuff and stethoscope</w:t>
      </w:r>
    </w:p>
    <w:p>
      <w:r>
        <w:t>🩺 Nursing Action: Place the cuff 2-3 cm above the antecubital crease and the stethoscope over the brachial pulse</w:t>
      </w:r>
    </w:p>
    <w:p>
      <w:r>
        <w:t>❌ Why Not Others: (a) Axillary artery — not the best response for this situation; (d) Ulnar artery — not the best response for this situation; (b) Radial artery — not the best response for this situation.</w:t>
      </w:r>
    </w:p>
    <w:p>
      <w:r>
        <w:t>⚡ 5-Second Recall: Brachial = BP auscultation site</w:t>
      </w:r>
    </w:p>
    <w:p>
      <w:r>
        <w:t>Positive Marks: 1</w:t>
      </w:r>
    </w:p>
    <w:p>
      <w:r>
        <w:t>Negative Marks: 0.33</w:t>
      </w:r>
    </w:p>
    <w:p>
      <w:r>
        <w:t>Question: A nurse prepares a deltoid IM injection. Which anatomical guidance is correct?</w:t>
      </w:r>
    </w:p>
    <w:p>
      <w:r>
        <w:t>(a) Inject at the antecubital fossa</w:t>
      </w:r>
    </w:p>
    <w:p>
      <w:r>
        <w:t>(b) Inject into the posterior gluteal fold</w:t>
      </w:r>
    </w:p>
    <w:p>
      <w:r>
        <w:t>(c) Inject at the acromion itself</w:t>
      </w:r>
    </w:p>
    <w:p>
      <w:r>
        <w:t>(d) Inject 2-3 fingerbreadths below the acromion in the upper outer arm (deltoid muscle)</w:t>
      </w:r>
    </w:p>
    <w:p>
      <w:r>
        <w:t>Answer: d</w:t>
      </w:r>
    </w:p>
    <w:p>
      <w:r>
        <w:t>Solution: ✅ Correct Answer: d. Inject 2-3 fingerbreadths below the acromion in the upper outer arm (deltoid muscle).</w:t>
      </w:r>
    </w:p>
    <w:p>
      <w:r>
        <w:t>🧠 Clinical Rationale: The deltoid IM site is 2-3 fingerbreadths below the acromion in the upper outer arm — avoiding the axillary nerve and radial groove</w:t>
      </w:r>
    </w:p>
    <w:p>
      <w:r>
        <w:t>🔍 Key Clues: Deltoid = 2-3 fingerbreadths below the acromion</w:t>
      </w:r>
    </w:p>
    <w:p>
      <w:r>
        <w:t>🩺 Nursing Action: Palpate the acromion, measure 2-3 fingerbreadths down, inject into the muscle belly with the arm relaxed</w:t>
      </w:r>
    </w:p>
    <w:p>
      <w:r>
        <w:t>❌ Why Not Others: (b) Inject into the posterior gluteal fold — not the best response for this situation; (a) Inject at the antecubital fossa — not the best response for this situation; (c) Inject at the acromion itself — not the best response for this situation.</w:t>
      </w:r>
    </w:p>
    <w:p>
      <w:r>
        <w:t>⚠️ Exam Trap: Injecting too low risks the radial nerve and too high hits the acromion — the measured distance is the safety rule</w:t>
      </w:r>
    </w:p>
    <w:p>
      <w:r>
        <w:t>🌟 PNC Exam Pearl: The deltoid accepts only about 1-2 mL — small volumes only</w:t>
      </w:r>
    </w:p>
    <w:p>
      <w:r>
        <w:t>⚡ 5-Second Recall: Deltoid = below the acromion landmark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major pulse sites and palpable arteries is MOST concerning and requires immediate follow-up?</w:t>
      </w:r>
    </w:p>
    <w:p>
      <w:r>
        <w:t>(a) Brachial pulse only</w:t>
      </w:r>
    </w:p>
    <w:p>
      <w:r>
        <w:t>(b) Temporal pulse only</w:t>
      </w:r>
    </w:p>
    <w:p>
      <w:r>
        <w:t>(c) Carotid pulse only</w:t>
      </w:r>
    </w:p>
    <w:p>
      <w:r>
        <w:t>(d) Dorsalis pedis and posterior tibial pulses (distal perfusion)</w:t>
      </w:r>
    </w:p>
    <w:p>
      <w:r>
        <w:t>Answer: d</w:t>
      </w:r>
    </w:p>
    <w:p>
      <w:r>
        <w:t>Solution: ✅ Correct Answer: d. Dorsalis pedis and posterior tibial pulses (distal perfusion).</w:t>
      </w:r>
    </w:p>
    <w:p>
      <w:r>
        <w:t>🧠 Clinical Rationale: After femoral catheterization, check distal pulses (DP and PT) in the affected leg to detect arterial occlusion from the access site</w:t>
      </w:r>
    </w:p>
    <w:p>
      <w:r>
        <w:t>🔍 Key Clues: Post-catheterization = check distal leg pulses</w:t>
      </w:r>
    </w:p>
    <w:p>
      <w:r>
        <w:t>🩺 Nursing Action: Compare pulses in both legs, mark the pulse site and check every 15 minutes initially</w:t>
      </w:r>
    </w:p>
    <w:p>
      <w:r>
        <w:t>❌ Why Not Others: (c) Carotid pulse only — not the best response for this situation; (b) Temporal pulse only — not the best response for this situation; (a) Brachial pulse only — not the best response for this situation.</w:t>
      </w:r>
    </w:p>
    <w:p>
      <w:r>
        <w:t>⚡ 5-Second Recall: Femoral access = DP/PT pulse checks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common venepuncture veins and surrounding structures. Which statement by the patient indicates correct understanding?</w:t>
      </w:r>
    </w:p>
    <w:p>
      <w:r>
        <w:t>(a) Ulnar artery only</w:t>
      </w:r>
    </w:p>
    <w:p>
      <w:r>
        <w:t>(b) Brachial artery (deep in the fossa, protected by the bicipital aponeurosis)</w:t>
      </w:r>
    </w:p>
    <w:p>
      <w:r>
        <w:t>(c) Radial nerve only</w:t>
      </w:r>
    </w:p>
    <w:p>
      <w:r>
        <w:t>(d) Median nerve only</w:t>
      </w:r>
    </w:p>
    <w:p>
      <w:r>
        <w:t>Answer: b</w:t>
      </w:r>
    </w:p>
    <w:p>
      <w:r>
        <w:t>Solution: ✅ Correct Answer: b. Brachial artery (deep in the fossa, protected by the bicipital aponeurosis).</w:t>
      </w:r>
    </w:p>
    <w:p>
      <w:r>
        <w:t>🧠 Clinical Rationale: The brachial artery lies deep in the antecubital fossa beneath the bicipital aponeurosis — its pulsation warns the nurse to avoid deep or lateral insertion</w:t>
      </w:r>
    </w:p>
    <w:p>
      <w:r>
        <w:t>🩺 Nursing Action: Palpate the brachial pulse before venepuncture and angle the needle to stay in the superficial vein</w:t>
      </w:r>
    </w:p>
    <w:p>
      <w:r>
        <w:t>❌ Why Not Others: (d) Median nerve only — not the best response for this situation; (a) Ulnar artery only — not the best response for this situation; (c) Radial nerve only — not the best response for this situation.</w:t>
      </w:r>
    </w:p>
    <w:p>
      <w:r>
        <w:t>⚠️ Exam Trap: The bicipital aponeurosis separates the median cubital vein from the brachial artery — knowing this prevents arterial puncture</w:t>
      </w:r>
    </w:p>
    <w:p>
      <w:r>
        <w:t>🌟 PNC Exam Pearl: If bright red pulsatile blood appears, withdraw and apply firm pressure for 5 minutes</w:t>
      </w:r>
    </w:p>
    <w:p>
      <w:r>
        <w:t>⚡ 5-Second Recall: Brachial artery = deep in the fossa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abdominal surface landmarks and common organ localization by identifying which response as appropriate?</w:t>
      </w:r>
    </w:p>
    <w:p>
      <w:r>
        <w:t>(a) Sigmoid colon</w:t>
      </w:r>
    </w:p>
    <w:p>
      <w:r>
        <w:t>(b) Spleen</w:t>
      </w:r>
    </w:p>
    <w:p>
      <w:r>
        <w:t>(c) Liver (with gallbladder)</w:t>
      </w:r>
    </w:p>
    <w:p>
      <w:r>
        <w:t>(d) Appendix</w:t>
      </w:r>
    </w:p>
    <w:p>
      <w:r>
        <w:t>Answer: c</w:t>
      </w:r>
    </w:p>
    <w:p>
      <w:r>
        <w:t>Solution: ✅ Correct Answer: c. Liver (with gallbladder).</w:t>
      </w:r>
    </w:p>
    <w:p>
      <w:r>
        <w:t>🧠 Clinical Rationale: The liver occupies the RUQ with the gallbladder beneath it — RUQ pain suggests hepatobiliary disease</w:t>
      </w:r>
    </w:p>
    <w:p>
      <w:r>
        <w:t>🩺 Nursing Action: Palpate the RUQ gently and assess for Murphy's sign in suspected cholecystitis</w:t>
      </w:r>
    </w:p>
    <w:p>
      <w:r>
        <w:t>❌ Why Not Others: (d) Appendix — not the best response for this situation; (a) Sigmoid colon — not the best response for this situation; (b) Spleen — not the best response for this situation.</w:t>
      </w:r>
    </w:p>
    <w:p>
      <w:r>
        <w:t>⚡ 5-Second Recall: Liver = RUQ</w:t>
      </w:r>
    </w:p>
    <w:p>
      <w:r>
        <w:t>Positive Marks: 1</w:t>
      </w:r>
    </w:p>
    <w:p>
      <w:r>
        <w:t>Negative Marks: 0.33</w:t>
      </w:r>
    </w:p>
    <w:p>
      <w:r>
        <w:t>Question: A patient needing care for NG tube anatomical pathway and aspiration risk is admitted to the unit. Which nursing action should the nurse perform FIRST?</w:t>
      </w:r>
    </w:p>
    <w:p>
      <w:r>
        <w:t>(a) Increase the feed rate</w:t>
      </w:r>
    </w:p>
    <w:p>
      <w:r>
        <w:t>(b) Stop the feed immediately and verify tube placement (aspiration risk)</w:t>
      </w:r>
    </w:p>
    <w:p>
      <w:r>
        <w:t>(c) Remove the nasogastric tube permanently</w:t>
      </w:r>
    </w:p>
    <w:p>
      <w:r>
        <w:t>(d) Continue the feed slowly</w:t>
      </w:r>
    </w:p>
    <w:p>
      <w:r>
        <w:t>Answer: b</w:t>
      </w:r>
    </w:p>
    <w:p>
      <w:r>
        <w:t>Solution: ✅ Correct Answer: b. Stop the feed immediately and verify tube placement (aspiration risk).</w:t>
      </w:r>
    </w:p>
    <w:p>
      <w:r>
        <w:t>🧠 Clinical Rationale: Coughing and desaturation during NG feeding suggest tube displacement with aspiration — stop the feed, verify placement and assess the airway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Stop the infusion, elevate the head, suction if needed and confirm tube position before restarting</w:t>
      </w:r>
    </w:p>
    <w:p>
      <w:r>
        <w:t>❌ Why Not Others: (c) Remove the nasogastric tube permanently — not the best response for this situation; (a) Increase the feed rate — not the best response for this situation; (d) Continue the feed slowly — not the best response for this situation.</w:t>
      </w:r>
    </w:p>
    <w:p>
      <w:r>
        <w:t>⚡ 5-Second Recall: Stop NG feed on aspiration signs</w:t>
      </w:r>
    </w:p>
    <w:p>
      <w:r>
        <w:t>Positive Marks: 1</w:t>
      </w:r>
    </w:p>
    <w:p>
      <w:r>
        <w:t>Negative Marks: 0.33</w:t>
      </w:r>
    </w:p>
    <w:p>
      <w:r>
        <w:t>Question: The dorsal venous arch of the hand drains into which veins?</w:t>
      </w:r>
    </w:p>
    <w:p>
      <w:r>
        <w:t>(a) Femoral veins only</w:t>
      </w:r>
    </w:p>
    <w:p>
      <w:r>
        <w:t>(b) Cephalic (lateral) and basilic (medial) veins of the forearm</w:t>
      </w:r>
    </w:p>
    <w:p>
      <w:r>
        <w:t>(c) Jugular veins only</w:t>
      </w:r>
    </w:p>
    <w:p>
      <w:r>
        <w:t>(d) Popliteal veins only</w:t>
      </w:r>
    </w:p>
    <w:p>
      <w:r>
        <w:t>Answer: b</w:t>
      </w:r>
    </w:p>
    <w:p>
      <w:r>
        <w:t>Solution: ✅ Correct Answer: b. Cephalic (lateral) and basilic (medial) veins of the forearm.</w:t>
      </w:r>
    </w:p>
    <w:p>
      <w:r>
        <w:t>🧠 Clinical Rationale: The dorsal venous arch of the hand drains into the cephalic vein (lateral) and basilic vein (medial) as they ascend the forearm</w:t>
      </w:r>
    </w:p>
    <w:p>
      <w:r>
        <w:t>🔍 Key Clues: Hand arch → cephalic + basilic veins</w:t>
      </w:r>
    </w:p>
    <w:p>
      <w:r>
        <w:t>🩺 Nursing Action: Select dorsal hand veins for IV access and trace their drainage to the arm veins</w:t>
      </w:r>
    </w:p>
    <w:p>
      <w:r>
        <w:t>❌ Why Not Others: (a) Femoral veins only — not the best response for this situation; (d) Popliteal veins only — not the best response for this situation; (c) Jugular veins only — not the best response for this situation.</w:t>
      </w:r>
    </w:p>
    <w:p>
      <w:r>
        <w:t>⚠️ Exam Trap: The cephalic and basilic veins are the main superficial arm veins receiving hand drainage</w:t>
      </w:r>
    </w:p>
    <w:p>
      <w:r>
        <w:t>🌟 PNC Exam Pearl: The cephalic vein is on the thumb side; the basilic on the little-finger side</w:t>
      </w:r>
    </w:p>
    <w:p>
      <w:r>
        <w:t>⚡ 5-Second Recall: Hand veins drain to cephalic/basilic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pressure-injury bony prominences by patient position is MOST concerning and requires immediate follow-up?</w:t>
      </w:r>
    </w:p>
    <w:p>
      <w:r>
        <w:t>(a) Sitting upright on a hard chair only as a chair risk</w:t>
      </w:r>
    </w:p>
    <w:p>
      <w:r>
        <w:t>(b) Lateral only as a trochanter risk</w:t>
      </w:r>
    </w:p>
    <w:p>
      <w:r>
        <w:t>(c) Supine (sacrum/coccyx pressure) or semi-Fowler's with the head elevated</w:t>
      </w:r>
    </w:p>
    <w:p>
      <w:r>
        <w:t>(d) Prone only</w:t>
      </w:r>
    </w:p>
    <w:p>
      <w:r>
        <w:t>Answer: c</w:t>
      </w:r>
    </w:p>
    <w:p>
      <w:r>
        <w:t>Solution: ✅ Correct Answer: c. Supine (sacrum/coccyx pressure) or semi-Fowler's with the head elevated.</w:t>
      </w:r>
    </w:p>
    <w:p>
      <w:r>
        <w:t>🧠 Clinical Rationale: Redness over the coccyx/sacrum reflects supine or elevated-head positioning — the sacrococcygeal area bears pressure in these positions</w:t>
      </w:r>
    </w:p>
    <w:p>
      <w:r>
        <w:t>🔍 Key Clues: Coccyx redness = supine/elevated positioning pressure</w:t>
      </w:r>
    </w:p>
    <w:p>
      <w:r>
        <w:t>🩺 Nursing Action: Reposition, offload the sacrococcygeal area and use pressure-relieving support surfaces</w:t>
      </w:r>
    </w:p>
    <w:p>
      <w:r>
        <w:t>❌ Why Not Others: (b) Lateral only as a trochanter risk — not the best response for this situation; (d) Prone only — not the best response for this situation; (a) Sitting upright on a hard chair only as a chair risk — not the best response for this situation.</w:t>
      </w:r>
    </w:p>
    <w:p>
      <w:r>
        <w:t>⚡ 5-Second Recall: Coccyx = supine pressure site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chest tube/intercostal procedure anatomy and neurovascular-bundle avoidance is MOST concerning and requires immediate follow-up?</w:t>
      </w:r>
    </w:p>
    <w:p>
      <w:r>
        <w:t>(a) Pulmonary vein only</w:t>
      </w:r>
    </w:p>
    <w:p>
      <w:r>
        <w:t>(b) Intercostal artery (insertion below the rib)</w:t>
      </w:r>
    </w:p>
    <w:p>
      <w:r>
        <w:t>(c) Aorta only</w:t>
      </w:r>
    </w:p>
    <w:p>
      <w:r>
        <w:t>(d) Internal jugular vein only</w:t>
      </w:r>
    </w:p>
    <w:p>
      <w:r>
        <w:t>Answer: b</w:t>
      </w:r>
    </w:p>
    <w:p>
      <w:r>
        <w:t>Solution: ✅ Correct Answer: b. Intercostal artery (insertion below the rib).</w:t>
      </w:r>
    </w:p>
    <w:p>
      <w:r>
        <w:t>🧠 Clinical Rationale: Brisk bleeding after chest tube insertion suggests injury to the intercostal artery — the tube was placed below the rib, hitting the bundle in the costal groove</w:t>
      </w:r>
    </w:p>
    <w:p>
      <w:r>
        <w:t>🔍 Key Clues: Bleeding after chest tube = intercostal artery injury</w:t>
      </w:r>
    </w:p>
    <w:p>
      <w:r>
        <w:t>🩺 Nursing Action: Apply pressure, monitor for hemothorax and notify the provider/surgeon immediately</w:t>
      </w:r>
    </w:p>
    <w:p>
      <w:r>
        <w:t>❌ Why Not Others: (d) Internal jugular vein only — not the best response for this situation; (a) Pulmonary vein only — not the best response for this situation; (c) Aorta only — not the best response for this situation.</w:t>
      </w:r>
    </w:p>
    <w:p>
      <w:r>
        <w:t>⚡ 5-Second Recall: Intercostal artery = inferior rib groove bleeding risk</w:t>
      </w:r>
    </w:p>
    <w:p>
      <w:r>
        <w:t>Positive Marks: 1</w:t>
      </w:r>
    </w:p>
    <w:p>
      <w:r>
        <w:t>Negative Marks: 0.33</w:t>
      </w:r>
    </w:p>
    <w:p>
      <w:r>
        <w:t>Question: A patient asks the nurse about urinary catheterization male/female anatomical differences. Which response by the nurse is correct?</w:t>
      </w:r>
    </w:p>
    <w:p>
      <w:r>
        <w:t>(a) Inflate without confirming urine</w:t>
      </w:r>
    </w:p>
    <w:p>
      <w:r>
        <w:t>(b) Inflate immediately on entry</w:t>
      </w:r>
    </w:p>
    <w:p>
      <w:r>
        <w:t>(c) Inflate only after removing the guidewire</w:t>
      </w:r>
    </w:p>
    <w:p>
      <w:r>
        <w:t>(d) Confirm urine return and advance the catheter slightly further</w:t>
      </w:r>
    </w:p>
    <w:p>
      <w:r>
        <w:t>Answer: d</w:t>
      </w:r>
    </w:p>
    <w:p>
      <w:r>
        <w:t>Solution: ✅ Correct Answer: d. Confirm urine return and advance the catheter slightly further.</w:t>
      </w:r>
    </w:p>
    <w:p>
      <w:r>
        <w:t>🧠 Clinical Rationale: The balloon is inflated only after urine return confirms bladder placement and the catheter is advanced slightly so the balloon sits in the bladder, not the urethra</w:t>
      </w:r>
    </w:p>
    <w:p>
      <w:r>
        <w:t>🩺 Nursing Action: Confirm urine flow, advance 2-3 cm more, then inflate the balloon per manufacturer volume</w:t>
      </w:r>
    </w:p>
    <w:p>
      <w:r>
        <w:t>❌ Why Not Others: (a) Inflate without confirming urine — not the best response for this situation; (c) Inflate only after removing the guidewire — not the best response for this situation; (b) Inflate immediately on entry — not the best response for this situation.</w:t>
      </w:r>
    </w:p>
    <w:p>
      <w:r>
        <w:t>⚠️ Exam Trap: Inflating too early places the balloon in the urethra, causing pain and injury</w:t>
      </w:r>
    </w:p>
    <w:p>
      <w:r>
        <w:t>⚡ 5-Second Recall: Inflate after confirming bladder placement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tracheostomy / cricothyroid emergency airway landmarks. Which response is most appropriate?</w:t>
      </w:r>
    </w:p>
    <w:p>
      <w:r>
        <w:t>(a) The depression between the thyroid and cricoid cartilages (cricothyroid membrane)</w:t>
      </w:r>
    </w:p>
    <w:p>
      <w:r>
        <w:t>(b) The first tracheal ring only</w:t>
      </w:r>
    </w:p>
    <w:p>
      <w:r>
        <w:t>(c) The hyoid bone only</w:t>
      </w:r>
    </w:p>
    <w:p>
      <w:r>
        <w:t>(d) The sternal notch</w:t>
      </w:r>
    </w:p>
    <w:p>
      <w:r>
        <w:t>Answer: a</w:t>
      </w:r>
    </w:p>
    <w:p>
      <w:r>
        <w:t>Solution: ✅ Correct Answer: a. The depression between the thyroid and cricoid cartilages (cricothyroid membrane).</w:t>
      </w:r>
    </w:p>
    <w:p>
      <w:r>
        <w:t>🧠 Clinical Rationale: The cricothyroid membrane is felt as a depression between the thyroid cartilage (above) and the cricoid cartilage (below) in the midline — the cricothyrotomy site</w:t>
      </w:r>
    </w:p>
    <w:p>
      <w:r>
        <w:t>🩺 Nursing Action: Palpate the laryngeal prominence, slide down to the soft depression, and mark the midline site</w:t>
      </w:r>
    </w:p>
    <w:p>
      <w:r>
        <w:t>❌ Why Not Others: (b) The first tracheal ring only — not the best response for this situation; (d) The sternal notch — not the best response for this situation; (c) The hyoid bone only — not the best response for this situation.</w:t>
      </w:r>
    </w:p>
    <w:p>
      <w:r>
        <w:t>⚡ 5-Second Recall: Cricothyroid membrane = thyroid-cricoid depression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lumbar puncture landmark and spinal-cord termination. Which statement by the patient indicates correct understanding?</w:t>
      </w:r>
    </w:p>
    <w:p>
      <w:r>
        <w:t>(a) Lateral decubitus with knees to chest, needle at L3-L4 (aligned with the iliac crest line)</w:t>
      </w:r>
    </w:p>
    <w:p>
      <w:r>
        <w:t>(b) Sitting upright with neck extended only</w:t>
      </w:r>
    </w:p>
    <w:p>
      <w:r>
        <w:t>(c) Needle at the T4 level only</w:t>
      </w:r>
    </w:p>
    <w:p>
      <w:r>
        <w:t>(d) Prone with legs extended only</w:t>
      </w:r>
    </w:p>
    <w:p>
      <w:r>
        <w:t>Answer: a</w:t>
      </w:r>
    </w:p>
    <w:p>
      <w:r>
        <w:t>Solution: ✅ Correct Answer: a. Lateral decubitus with knees to chest, needle at L3-L4 (aligned with the iliac crest line).</w:t>
      </w:r>
    </w:p>
    <w:p>
      <w:r>
        <w:t>🧠 Clinical Rationale: LP requires maximal spinal flexion (lateral decubitus, knees to chest) to open the interspaces, with the needle at L3-L4 found via the iliac crest line</w:t>
      </w:r>
    </w:p>
    <w:p>
      <w:r>
        <w:t>🩺 Nursing Action: Assist the patient into the flexed position, confirm landmarks and monitor during the procedure</w:t>
      </w:r>
    </w:p>
    <w:p>
      <w:r>
        <w:t>❌ Why Not Others: (d) Prone with legs extended only — not the best response for this situation; (c) Needle at the T4 level only — not the best response for this situation; (b) Sitting upright with neck extended only — not the best response for this situation.</w:t>
      </w:r>
    </w:p>
    <w:p>
      <w:r>
        <w:t>⚠️ Exam Trap: Flexion opens the vertebral interspaces — without it the needle cannot enter easily</w:t>
      </w:r>
    </w:p>
    <w:p>
      <w:r>
        <w:t>🌟 PNC Exam Pearl: Post-LP headache is minimized by lying flat and drinking fluids afterward</w:t>
      </w:r>
    </w:p>
    <w:p>
      <w:r>
        <w:t>⚡ 5-Second Recall: LP positioning = flexion at L3-L4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blood-pressure cuff artery landmark at antecubital fossa. Which response is most appropriate?</w:t>
      </w:r>
    </w:p>
    <w:p>
      <w:r>
        <w:t>(a) Axillary artery</w:t>
      </w:r>
    </w:p>
    <w:p>
      <w:r>
        <w:t>(b) Radial artery</w:t>
      </w:r>
    </w:p>
    <w:p>
      <w:r>
        <w:t>(c) Brachial artery</w:t>
      </w:r>
    </w:p>
    <w:p>
      <w:r>
        <w:t>(d) Ulnar artery</w:t>
      </w:r>
    </w:p>
    <w:p>
      <w:r>
        <w:t>Answer: c</w:t>
      </w:r>
    </w:p>
    <w:p>
      <w:r>
        <w:t>Solution: ✅ Correct Answer: c. Brachial artery.</w:t>
      </w:r>
    </w:p>
    <w:p>
      <w:r>
        <w:t>🧠 Clinical Rationale: The brachial artery in the antecubital fossa is the standard site for blood pressure measurement with the cuff and stethoscope</w:t>
      </w:r>
    </w:p>
    <w:p>
      <w:r>
        <w:t>🩺 Nursing Action: Place the cuff 2-3 cm above the antecubital crease and the stethoscope over the brachial pulse</w:t>
      </w:r>
    </w:p>
    <w:p>
      <w:r>
        <w:t>❌ Why Not Others: (b) Radial artery — not the best response for this situation; (a) Axillary artery — not the best response for this situation; (d) Ulnar artery — not the best response for this situation.</w:t>
      </w:r>
    </w:p>
    <w:p>
      <w:r>
        <w:t>⚡ 5-Second Recall: Brachial = BP auscultation site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safe IM injection sites: deltoid, vastus lateralis, ventrogluteal is MOST concerning and requires immediate follow-up?</w:t>
      </w:r>
    </w:p>
    <w:p>
      <w:r>
        <w:t>(a) Inject at the acromion itself</w:t>
      </w:r>
    </w:p>
    <w:p>
      <w:r>
        <w:t>(b) Inject 2-3 fingerbreadths below the acromion in the upper outer arm (deltoid muscle)</w:t>
      </w:r>
    </w:p>
    <w:p>
      <w:r>
        <w:t>(c) Inject at the antecubital fossa</w:t>
      </w:r>
    </w:p>
    <w:p>
      <w:r>
        <w:t>(d) Inject into the posterior gluteal fold</w:t>
      </w:r>
    </w:p>
    <w:p>
      <w:r>
        <w:t>Answer: b</w:t>
      </w:r>
    </w:p>
    <w:p>
      <w:r>
        <w:t>Solution: ✅ Correct Answer: b. Inject 2-3 fingerbreadths below the acromion in the upper outer arm (deltoid muscle).</w:t>
      </w:r>
    </w:p>
    <w:p>
      <w:r>
        <w:t>🧠 Clinical Rationale: The deltoid IM site is 2-3 fingerbreadths below the acromion in the upper outer arm — avoiding the axillary nerve and radial groove</w:t>
      </w:r>
    </w:p>
    <w:p>
      <w:r>
        <w:t>🔍 Key Clues: Deltoid = 2-3 fingerbreadths below the acromion</w:t>
      </w:r>
    </w:p>
    <w:p>
      <w:r>
        <w:t>🩺 Nursing Action: Palpate the acromion, measure 2-3 fingerbreadths down, inject into the muscle belly with the arm relaxed</w:t>
      </w:r>
    </w:p>
    <w:p>
      <w:r>
        <w:t>❌ Why Not Others: (c) Inject at the antecubital fossa — not the best response for this situation; (a) Inject at the acromion itself — not the best response for this situation; (d) Inject into the posterior gluteal fold — not the best response for this situation.</w:t>
      </w:r>
    </w:p>
    <w:p>
      <w:r>
        <w:t>⚡ 5-Second Recall: Deltoid = below the acromion landmark</w:t>
      </w:r>
    </w:p>
    <w:p>
      <w:r>
        <w:t>Positive Marks: 1</w:t>
      </w:r>
    </w:p>
    <w:p>
      <w:r>
        <w:t>Negative Marks: 0.33</w:t>
      </w:r>
    </w:p>
    <w:p>
      <w:r>
        <w:t>Question: A patient needing care for major pulse sites and palpable arteries is admitted to the unit. Which nursing action should the nurse perform FIRST?</w:t>
      </w:r>
    </w:p>
    <w:p>
      <w:r>
        <w:t>(a) Dorsalis pedis and posterior tibial pulses (distal perfusion)</w:t>
      </w:r>
    </w:p>
    <w:p>
      <w:r>
        <w:t>(b) Carotid pulse only</w:t>
      </w:r>
    </w:p>
    <w:p>
      <w:r>
        <w:t>(c) Temporal pulse only</w:t>
      </w:r>
    </w:p>
    <w:p>
      <w:r>
        <w:t>(d) Brachial pulse only</w:t>
      </w:r>
    </w:p>
    <w:p>
      <w:r>
        <w:t>Answer: a</w:t>
      </w:r>
    </w:p>
    <w:p>
      <w:r>
        <w:t>Solution: ✅ Correct Answer: a. Dorsalis pedis and posterior tibial pulses (distal perfusion).</w:t>
      </w:r>
    </w:p>
    <w:p>
      <w:r>
        <w:t>🧠 Clinical Rationale: After femoral catheterization, check distal pulses (DP and PT) in the affected leg to detect arterial occlusion from the access site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Compare pulses in both legs, mark the pulse site and check every 15 minutes initially</w:t>
      </w:r>
    </w:p>
    <w:p>
      <w:r>
        <w:t>❌ Why Not Others: (d) Brachial pulse only — not the best response for this situation; (b) Carotid pulse only — not the best response for this situation; (c) Temporal pulse only — not the best response for this situation.</w:t>
      </w:r>
    </w:p>
    <w:p>
      <w:r>
        <w:t>⚡ 5-Second Recall: Femoral access = DP/PT pulse checks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common venepuncture veins and surrounding structures by identifying which response as appropriate?</w:t>
      </w:r>
    </w:p>
    <w:p>
      <w:r>
        <w:t>(a) Median cubital vein</w:t>
      </w:r>
    </w:p>
    <w:p>
      <w:r>
        <w:t>(b) Basilic vein at the ankle only</w:t>
      </w:r>
    </w:p>
    <w:p>
      <w:r>
        <w:t>(c) Cephalic vein at the wrist only</w:t>
      </w:r>
    </w:p>
    <w:p>
      <w:r>
        <w:t>(d) Great saphenous vein only</w:t>
      </w:r>
    </w:p>
    <w:p>
      <w:r>
        <w:t>Answer: a</w:t>
      </w:r>
    </w:p>
    <w:p>
      <w:r>
        <w:t>Solution: ✅ Correct Answer: a. Median cubital vein.</w:t>
      </w:r>
    </w:p>
    <w:p>
      <w:r>
        <w:t>🧠 Clinical Rationale: The median cubital vein in the antecubital fossa is large, superficial and the preferred venepuncture site — connecting the cephalic and basilic veins</w:t>
      </w:r>
    </w:p>
    <w:p>
      <w:r>
        <w:t>🩺 Nursing Action: Select the median cubital vein with a tourniquet, anchor the vein and insert at a 15-30° angle</w:t>
      </w:r>
    </w:p>
    <w:p>
      <w:r>
        <w:t>❌ Why Not Others: (d) Great saphenous vein only — not the best response for this situation; (b) Basilic vein at the ankle only — not the best response for this situation; (c) Cephalic vein at the wrist only — not the best response for this situation.</w:t>
      </w:r>
    </w:p>
    <w:p>
      <w:r>
        <w:t>⚡ 5-Second Recall: Median cubital = first-choice vein</w:t>
      </w:r>
    </w:p>
    <w:p>
      <w:r>
        <w:t>Positive Marks: 1</w:t>
      </w:r>
    </w:p>
    <w:p>
      <w:r>
        <w:t>Negative Marks: 0.33</w:t>
      </w:r>
    </w:p>
    <w:p>
      <w:r>
        <w:t>Question: A patient needing care for abdominal surface landmarks and common organ localization is admitted to the unit. Which nursing action should the nurse perform FIRST?</w:t>
      </w:r>
    </w:p>
    <w:p>
      <w:r>
        <w:t>(a) Gallbladder (RUQ)</w:t>
      </w:r>
    </w:p>
    <w:p>
      <w:r>
        <w:t>(b) Sigmoid diverticulum (LLQ)</w:t>
      </w:r>
    </w:p>
    <w:p>
      <w:r>
        <w:t>(c) Spleen (LUQ)</w:t>
      </w:r>
    </w:p>
    <w:p>
      <w:r>
        <w:t>(d) Appendix (RLQ)</w:t>
      </w:r>
    </w:p>
    <w:p>
      <w:r>
        <w:t>Answer: d</w:t>
      </w:r>
    </w:p>
    <w:p>
      <w:r>
        <w:t>Solution: ✅ Correct Answer: d. Appendix (RLQ).</w:t>
      </w:r>
    </w:p>
    <w:p>
      <w:r>
        <w:t>🧠 Clinical Rationale: McBurney's point overlies the appendix in the RLQ — tenderness there suggests appendicitis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Palpate the RLQ last, assess for rebound and arrange surgical evaluation</w:t>
      </w:r>
    </w:p>
    <w:p>
      <w:r>
        <w:t>❌ Why Not Others: (b) Sigmoid diverticulum (LLQ) — not the best response for this situation; (a) Gallbladder (RUQ) — not the best response for this situation; (c) Spleen (LUQ) — not the best response for this situation.</w:t>
      </w:r>
    </w:p>
    <w:p>
      <w:r>
        <w:t>⚡ 5-Second Recall: McBurney = appendix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NG tube anatomical pathway and aspiration risk by identifying which response as appropriate?</w:t>
      </w:r>
    </w:p>
    <w:p>
      <w:r>
        <w:t>(a) Open the esophagus and advance the tube past the pharynx</w:t>
      </w:r>
    </w:p>
    <w:p>
      <w:r>
        <w:t>(b) Stop breathing permanently</w:t>
      </w:r>
    </w:p>
    <w:p>
      <w:r>
        <w:t>(c) Increase stomach acid</w:t>
      </w:r>
    </w:p>
    <w:p>
      <w:r>
        <w:t>(d) Close the nose completely</w:t>
      </w:r>
    </w:p>
    <w:p>
      <w:r>
        <w:t>Answer: a</w:t>
      </w:r>
    </w:p>
    <w:p>
      <w:r>
        <w:t>Solution: ✅ Correct Answer: a. Open the esophagus and advance the tube past the pharynx.</w:t>
      </w:r>
    </w:p>
    <w:p>
      <w:r>
        <w:t>🧠 Clinical Rationale: Swallowing elevates the larynx and opens the esophageal entrance, guiding the tube into the esophagus instead of the airway</w:t>
      </w:r>
    </w:p>
    <w:p>
      <w:r>
        <w:t>🩺 Nursing Action: Ask the patient to sip water (if allowed) or swallow on command as the tube passes the pharynx</w:t>
      </w:r>
    </w:p>
    <w:p>
      <w:r>
        <w:t>❌ Why Not Others: (b) Stop breathing permanently — not the best response for this situation; (c) Increase stomach acid — not the best response for this situation; (d) Close the nose completely — not the best response for this situation.</w:t>
      </w:r>
    </w:p>
    <w:p>
      <w:r>
        <w:t>⚡ 5-Second Recall: Swallowing opens the esophagus</w:t>
      </w:r>
    </w:p>
    <w:p>
      <w:r>
        <w:t>Positive Marks: 1</w:t>
      </w:r>
    </w:p>
    <w:p>
      <w:r>
        <w:t>Negative Marks: 0.33</w:t>
      </w:r>
    </w:p>
    <w:p>
      <w:r>
        <w:t>Question: A patient asks the nurse about peripheral IV cannulation anatomy basics. Which response by the nurse is correct?</w:t>
      </w:r>
    </w:p>
    <w:p>
      <w:r>
        <w:t>(a) Jugular vein only as a central route</w:t>
      </w:r>
    </w:p>
    <w:p>
      <w:r>
        <w:t>(b) Superficial veins of the upper limb (dorsal hand, forearm, antecubital)</w:t>
      </w:r>
    </w:p>
    <w:p>
      <w:r>
        <w:t>(c) Deep arteries only</w:t>
      </w:r>
    </w:p>
    <w:p>
      <w:r>
        <w:t>(d) Femoral vein as a routine first choice</w:t>
      </w:r>
    </w:p>
    <w:p>
      <w:r>
        <w:t>Answer: b</w:t>
      </w:r>
    </w:p>
    <w:p>
      <w:r>
        <w:t>Solution: ✅ Correct Answer: b. Superficial veins of the upper limb (dorsal hand, forearm, antecubital).</w:t>
      </w:r>
    </w:p>
    <w:p>
      <w:r>
        <w:t>🧠 Clinical Rationale: Peripheral IVs are placed in superficial upper-limb veins (dorsal hand, forearm, antecubital) — avoiding joints and deep vessels</w:t>
      </w:r>
    </w:p>
    <w:p>
      <w:r>
        <w:t>🩺 Nursing Action: Start distally and move proximally, use the non-dominant arm when possible and avoid the antecubital for long-term access</w:t>
      </w:r>
    </w:p>
    <w:p>
      <w:r>
        <w:t>❌ Why Not Others: (a) Jugular vein only as a central route — not the best response for this situation; (c) Deep arteries only — not the best response for this situation; (d) Femoral vein as a routine first choice — not the best response for this situation.</w:t>
      </w:r>
    </w:p>
    <w:p>
      <w:r>
        <w:t>⚠️ Exam Trap: Lower-limb veins are avoided (DVT/infection risk) — upper-limb superficial veins are the standard</w:t>
      </w:r>
    </w:p>
    <w:p>
      <w:r>
        <w:t>⚡ 5-Second Recall: IV sites = upper-limb superficial veins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pressure-injury bony prominences by patient position. Which response is most appropriate?</w:t>
      </w:r>
    </w:p>
    <w:p>
      <w:r>
        <w:t>(a) Greater trochanter only</w:t>
      </w:r>
    </w:p>
    <w:p>
      <w:r>
        <w:t>(b) Ear only</w:t>
      </w:r>
    </w:p>
    <w:p>
      <w:r>
        <w:t>(c) Sacrum</w:t>
      </w:r>
    </w:p>
    <w:p>
      <w:r>
        <w:t>(d) Lateral malleolus only</w:t>
      </w:r>
    </w:p>
    <w:p>
      <w:r>
        <w:t>Answer: c</w:t>
      </w:r>
    </w:p>
    <w:p>
      <w:r>
        <w:t>Solution: ✅ Correct Answer: c. Sacrum.</w:t>
      </w:r>
    </w:p>
    <w:p>
      <w:r>
        <w:t>🧠 Clinical Rationale: In the supine position the sacrum, heels, occiput and elbows bear the most pressure — the sacrum is the most common pressure injury site</w:t>
      </w:r>
    </w:p>
    <w:p>
      <w:r>
        <w:t>🩺 Nursing Action: Reposition at least every 2 hours and use pressure-relieving surfaces</w:t>
      </w:r>
    </w:p>
    <w:p>
      <w:r>
        <w:t>❌ Why Not Others: (b) Ear only — not the best response for this situation; (d) Lateral malleolus only — not the best response for this situation; (a) Greater trochanter only — not the best response for this situation.</w:t>
      </w:r>
    </w:p>
    <w:p>
      <w:r>
        <w:t>⚡ 5-Second Recall: Sacrum = supine pressure risk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chest tube/intercostal procedure anatomy and neurovascular-bundle avoidance. Which statement by the patient indicates correct understanding?</w:t>
      </w:r>
    </w:p>
    <w:p>
      <w:r>
        <w:t>(a) Internal jugular vein only</w:t>
      </w:r>
    </w:p>
    <w:p>
      <w:r>
        <w:t>(b) Pulmonary vein only</w:t>
      </w:r>
    </w:p>
    <w:p>
      <w:r>
        <w:t>(c) Intercostal artery (insertion below the rib)</w:t>
      </w:r>
    </w:p>
    <w:p>
      <w:r>
        <w:t>(d) Aorta only</w:t>
      </w:r>
    </w:p>
    <w:p>
      <w:r>
        <w:t>Answer: c</w:t>
      </w:r>
    </w:p>
    <w:p>
      <w:r>
        <w:t>Solution: ✅ Correct Answer: c. Intercostal artery (insertion below the rib).</w:t>
      </w:r>
    </w:p>
    <w:p>
      <w:r>
        <w:t>🧠 Clinical Rationale: Brisk bleeding after chest tube insertion suggests injury to the intercostal artery — the tube was placed below the rib, hitting the bundle in the costal groove</w:t>
      </w:r>
    </w:p>
    <w:p>
      <w:r>
        <w:t>🩺 Nursing Action: Apply pressure, monitor for hemothorax and notify the provider/surgeon immediately</w:t>
      </w:r>
    </w:p>
    <w:p>
      <w:r>
        <w:t>❌ Why Not Others: (a) Internal jugular vein only — not the best response for this situation; (d) Aorta only — not the best response for this situation; (b) Pulmonary vein only — not the best response for this situation.</w:t>
      </w:r>
    </w:p>
    <w:p>
      <w:r>
        <w:t>⚠️ Exam Trap: The intercostal artery on the inferior rib border bleeds briskly when punctured below the rib</w:t>
      </w:r>
    </w:p>
    <w:p>
      <w:r>
        <w:t>🌟 PNC Exam Pearl: Intercostal artery injury can cause massive hemothorax requiring surgical control</w:t>
      </w:r>
    </w:p>
    <w:p>
      <w:r>
        <w:t>⚡ 5-Second Recall: Intercostal artery = inferior rib groove bleeding risk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