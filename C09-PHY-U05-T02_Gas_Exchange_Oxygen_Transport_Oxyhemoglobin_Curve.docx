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Oxygen and carbon dioxide cross the alveolar-capillary membrane by?</w:t>
      </w:r>
    </w:p>
    <w:p>
      <w:r>
        <w:t>(a) Active transport</w:t>
      </w:r>
    </w:p>
    <w:p>
      <w:r>
        <w:t>(b) Osmosis</w:t>
      </w:r>
    </w:p>
    <w:p>
      <w:r>
        <w:t>(c) Simple diffusion (down their partial pressure gradients)</w:t>
      </w:r>
    </w:p>
    <w:p>
      <w:r>
        <w:t>(d) Facilitated diffusion with carriers</w:t>
      </w:r>
    </w:p>
    <w:p>
      <w:r>
        <w:t>Answer: c</w:t>
      </w:r>
    </w:p>
    <w:p>
      <w:r>
        <w:t>Solution: ✅ Correct Answer: c. Simple diffusion (down their partial pressure gradients).</w:t>
      </w:r>
    </w:p>
    <w:p>
      <w:r>
        <w:t>🧠 Clinical Rationale: O2 and CO2 diffuse passively across the alveolar-capillary membrane down their partial pressure gradients — no energy is required</w:t>
      </w:r>
    </w:p>
    <w:p>
      <w:r>
        <w:t>🔍 Key Clues: Gas exchange = simple diffusion</w:t>
      </w:r>
    </w:p>
    <w:p>
      <w:r>
        <w:t>🩺 Nursing Action: Understand diffusion when explaining oxygenation and ABG interpretation</w:t>
      </w:r>
    </w:p>
    <w:p>
      <w:r>
        <w:t>❌ Why Not Others: (d) Facilitated diffusion with carriers — not the best response for this situation; (a) Active transport — not the best response for this situation; (b) Osmosis — not the best response for this situation.</w:t>
      </w:r>
    </w:p>
    <w:p>
      <w:r>
        <w:t>⚠️ Exam Trap: Carriers and pumps are not needed — the pressure gradients drive diffusion</w:t>
      </w:r>
    </w:p>
    <w:p>
      <w:r>
        <w:t>🌟 PNC Exam Pearl: The alveolar-capillary membrane is only 0.5 µm thick for rapid diffusion</w:t>
      </w:r>
    </w:p>
    <w:p>
      <w:r>
        <w:t>⚡ 5-Second Recall: Gas exchange = passive diffusion</w:t>
      </w:r>
    </w:p>
    <w:p>
      <w:r>
        <w:t>Positive Marks: 1</w:t>
      </w:r>
    </w:p>
    <w:p>
      <w:r>
        <w:t>Negative Marks: 0</w:t>
      </w:r>
    </w:p>
    <w:p>
      <w:r>
        <w:t>Question: Which factors increase the rate of gas diffusion across a membrane?</w:t>
      </w:r>
    </w:p>
    <w:p>
      <w:r>
        <w:t>(a) Thin membrane, large surface area, high pressure gradient and high solubility</w:t>
      </w:r>
    </w:p>
    <w:p>
      <w:r>
        <w:t>(b) Low solubility only</w:t>
      </w:r>
    </w:p>
    <w:p>
      <w:r>
        <w:t>(c) Low gradient only</w:t>
      </w:r>
    </w:p>
    <w:p>
      <w:r>
        <w:t>(d) Thick membrane and small area only</w:t>
      </w:r>
    </w:p>
    <w:p>
      <w:r>
        <w:t>Answer: a</w:t>
      </w:r>
    </w:p>
    <w:p>
      <w:r>
        <w:t>Solution: ✅ Correct Answer: a. Thin membrane, large surface area, high pressure gradient and high solubility.</w:t>
      </w:r>
    </w:p>
    <w:p>
      <w:r>
        <w:t>🧠 Clinical Rationale: Fick's law: diffusion rate rises with surface area and pressure gradient, and falls with membrane thickness — thin membranes with large areas diffuse fastest</w:t>
      </w:r>
    </w:p>
    <w:p>
      <w:r>
        <w:t>🔍 Key Clues: Diffusion ↑ with thin membrane, big area, high gradient</w:t>
      </w:r>
    </w:p>
    <w:p>
      <w:r>
        <w:t>🩺 Nursing Action: Understand the factors when explaining why exercise (bigger surface area recruitment) and pulmonary edema (thick membrane) alter oxygenation</w:t>
      </w:r>
    </w:p>
    <w:p>
      <w:r>
        <w:t>❌ Why Not Others: (b) Low solubility only — not the best response for this situation; (c) Low gradient only — not the best response for this situation; (d) Thick membrane and small area only — not the best response for this situation.</w:t>
      </w:r>
    </w:p>
    <w:p>
      <w:r>
        <w:t>⚠️ Exam Trap: Thick membranes and small areas SLOW diffusion — the listed factors accelerate it</w:t>
      </w:r>
    </w:p>
    <w:p>
      <w:r>
        <w:t>🌟 PNC Exam Pearl: Pulmonary edema thickens the diffusion path, impairing gas exchange</w:t>
      </w:r>
    </w:p>
    <w:p>
      <w:r>
        <w:t>⚡ 5-Second Recall: Diffusion = area × gradient ÷ thickness</w:t>
      </w:r>
    </w:p>
    <w:p>
      <w:r>
        <w:t>Positive Marks: 1</w:t>
      </w:r>
    </w:p>
    <w:p>
      <w:r>
        <w:t>Negative Marks: 0</w:t>
      </w:r>
    </w:p>
    <w:p>
      <w:r>
        <w:t>Question: The normal ventilation-perfusion (V/Q) ratio of the lung is approximately?</w:t>
      </w:r>
    </w:p>
    <w:p>
      <w:r>
        <w:t>(a) 2.0</w:t>
      </w:r>
    </w:p>
    <w:p>
      <w:r>
        <w:t>(b) 0.8 (ventilation slightly less than perfusion)</w:t>
      </w:r>
    </w:p>
    <w:p>
      <w:r>
        <w:t>(c) 1.5</w:t>
      </w:r>
    </w:p>
    <w:p>
      <w:r>
        <w:t>(d) 0.2</w:t>
      </w:r>
    </w:p>
    <w:p>
      <w:r>
        <w:t>Answer: b</w:t>
      </w:r>
    </w:p>
    <w:p>
      <w:r>
        <w:t>Solution: ✅ Correct Answer: b. 0.8 (ventilation slightly less than perfusion).</w:t>
      </w:r>
    </w:p>
    <w:p>
      <w:r>
        <w:t>🧠 Clinical Rationale: Normal V/Q ratio is about 0.8 — ventilation is slightly less than perfusion across the lung as a whole</w:t>
      </w:r>
    </w:p>
    <w:p>
      <w:r>
        <w:t>🔍 Key Clues: V/Q ≈ 0.8 normally</w:t>
      </w:r>
    </w:p>
    <w:p>
      <w:r>
        <w:t>🩺 Nursing Action: Understand the ratio when assessing oxygenation and interpreting V/Q mismatch</w:t>
      </w:r>
    </w:p>
    <w:p>
      <w:r>
        <w:t>❌ Why Not Others: (a) 2.0 — not the best response for this situation; (d) 0.2 — not the best response for this situation; (c) 1.5 — not the best response for this situation.</w:t>
      </w:r>
    </w:p>
    <w:p>
      <w:r>
        <w:t>⚠️ Exam Trap: Gravity makes the apices relatively over-ventilated and the bases better perfused</w:t>
      </w:r>
    </w:p>
    <w:p>
      <w:r>
        <w:t>🌟 PNC Exam Pearl: The bases receive more blood flow than the apices due to gravity</w:t>
      </w:r>
    </w:p>
    <w:p>
      <w:r>
        <w:t>⚡ 5-Second Recall: V/Q = 0.8</w:t>
      </w:r>
    </w:p>
    <w:p>
      <w:r>
        <w:t>Positive Marks: 1</w:t>
      </w:r>
    </w:p>
    <w:p>
      <w:r>
        <w:t>Negative Marks: 0</w:t>
      </w:r>
    </w:p>
    <w:p>
      <w:r>
        <w:t>Question: Which condition causes a TRUE shunt (blood bypassing ventilation entirely)?</w:t>
      </w:r>
    </w:p>
    <w:p>
      <w:r>
        <w:t>(a) Pulmonary embolism only as a dead-space lesion</w:t>
      </w:r>
    </w:p>
    <w:p>
      <w:r>
        <w:t>(b) Exercise only as a physiologic state</w:t>
      </w:r>
    </w:p>
    <w:p>
      <w:r>
        <w:t>(c) Normal lung only</w:t>
      </w:r>
    </w:p>
    <w:p>
      <w:r>
        <w:t>(d) ARDS or atelectasis (perfused but unventilated alveoli)</w:t>
      </w:r>
    </w:p>
    <w:p>
      <w:r>
        <w:t>Answer: d</w:t>
      </w:r>
    </w:p>
    <w:p>
      <w:r>
        <w:t>Solution: ✅ Correct Answer: d. ARDS or atelectasis (perfused but unventilated alveoli).</w:t>
      </w:r>
    </w:p>
    <w:p>
      <w:r>
        <w:t>🧠 Clinical Rationale: A true shunt occurs where blood perfuses unventilated alveoli (ARDS, atelectasis, pneumonia) — venous blood bypasses gas exchange</w:t>
      </w:r>
    </w:p>
    <w:p>
      <w:r>
        <w:t>🔍 Key Clues: True shunt = perfused but unventilated (ARDS, atelectasis)</w:t>
      </w:r>
    </w:p>
    <w:p>
      <w:r>
        <w:t>🩺 Nursing Action: Distinguish shunt (oxygen-resistant) from V/Q mismatch when assessing hypoxemia</w:t>
      </w:r>
    </w:p>
    <w:p>
      <w:r>
        <w:t>❌ Why Not Others: (a) Pulmonary embolism only as a dead-space lesion — not the best response for this situation; (c) Normal lung only — not the best response for this situation; (b) Exercise only as a physiologic state — not the best response for this situation.</w:t>
      </w:r>
    </w:p>
    <w:p>
      <w:r>
        <w:t>⚠️ Exam Trap: Pulmonary embolism is a dead-space (ventilated but unperfused) lesion — the shunt is the reverse</w:t>
      </w:r>
    </w:p>
    <w:p>
      <w:r>
        <w:t>🌟 PNC Exam Pearl: Shunt hypoxemia does NOT correct fully with 100% oxygen — key clinical clue</w:t>
      </w:r>
    </w:p>
    <w:p>
      <w:r>
        <w:t>⚡ 5-Second Recall: Shunt = blood without ventilation</w:t>
      </w:r>
    </w:p>
    <w:p>
      <w:r>
        <w:t>Positive Marks: 1</w:t>
      </w:r>
    </w:p>
    <w:p>
      <w:r>
        <w:t>Negative Marks: 0</w:t>
      </w:r>
    </w:p>
    <w:p>
      <w:r>
        <w:t>Question: Most oxygen in the blood is transported?</w:t>
      </w:r>
    </w:p>
    <w:p>
      <w:r>
        <w:t>(a) Bound to hemoglobin (about 97-98%)</w:t>
      </w:r>
    </w:p>
    <w:p>
      <w:r>
        <w:t>(b) Dissolved in plasma only</w:t>
      </w:r>
    </w:p>
    <w:p>
      <w:r>
        <w:t>(c) As free oxygen gas</w:t>
      </w:r>
    </w:p>
    <w:p>
      <w:r>
        <w:t>(d) As bicarbonate</w:t>
      </w:r>
    </w:p>
    <w:p>
      <w:r>
        <w:t>Answer: a</w:t>
      </w:r>
    </w:p>
    <w:p>
      <w:r>
        <w:t>Solution: ✅ Correct Answer: a. Bound to hemoglobin (about 97-98%).</w:t>
      </w:r>
    </w:p>
    <w:p>
      <w:r>
        <w:t>🧠 Clinical Rationale: About 97-98% of oxygen is carried bound to hemoglobin; only 2-3% is dissolved in plasma (the dissolved fraction determines PaO2)</w:t>
      </w:r>
    </w:p>
    <w:p>
      <w:r>
        <w:t>🔍 Key Clues: O2 transport = hemoglobin-bound (97-98%)</w:t>
      </w:r>
    </w:p>
    <w:p>
      <w:r>
        <w:t>🩺 Nursing Action: Understand the fractions when explaining why anemia reduces oxygen content but not PaO2</w:t>
      </w:r>
    </w:p>
    <w:p>
      <w:r>
        <w:t>❌ Why Not Others: (b) Dissolved in plasma only — not the best response for this situation; (d) As bicarbonate — not the best response for this situation; (c) As free oxygen gas — not the best response for this situation.</w:t>
      </w:r>
    </w:p>
    <w:p>
      <w:r>
        <w:t>⚠️ Exam Trap: Bicarbonate carries CO2, not oxygen — hemoglobin carries the O2</w:t>
      </w:r>
    </w:p>
    <w:p>
      <w:r>
        <w:t>🌟 PNC Exam Pearl: The dissolved O2 fraction is tiny but drives the PaO2 reading</w:t>
      </w:r>
    </w:p>
    <w:p>
      <w:r>
        <w:t>⚡ 5-Second Recall: O2 mostly on hemoglobin</w:t>
      </w:r>
    </w:p>
    <w:p>
      <w:r>
        <w:t>Positive Marks: 1</w:t>
      </w:r>
    </w:p>
    <w:p>
      <w:r>
        <w:t>Negative Marks: 0</w:t>
      </w:r>
    </w:p>
    <w:p>
      <w:r>
        <w:t>Question: On the steep portion of the oxyhemoglobin dissociation curve, a small drop in PaO2 causes?</w:t>
      </w:r>
    </w:p>
    <w:p>
      <w:r>
        <w:t>(a) No change in saturation</w:t>
      </w:r>
    </w:p>
    <w:p>
      <w:r>
        <w:t>(b) A large drop in oxygen saturation (rapid unloading to tissues)</w:t>
      </w:r>
    </w:p>
    <w:p>
      <w:r>
        <w:t>(c) Saturation always stays 100%</w:t>
      </w:r>
    </w:p>
    <w:p>
      <w:r>
        <w:t>(d) A rise in saturation</w:t>
      </w:r>
    </w:p>
    <w:p>
      <w:r>
        <w:t>Answer: b</w:t>
      </w:r>
    </w:p>
    <w:p>
      <w:r>
        <w:t>Solution: ✅ Correct Answer: b. A large drop in oxygen saturation (rapid unloading to tissues).</w:t>
      </w:r>
    </w:p>
    <w:p>
      <w:r>
        <w:t>🧠 Clinical Rationale: The steep middle portion of the curve means small PO2 changes cause large saturation changes — ideal for tissue oxygen unloading</w:t>
      </w:r>
    </w:p>
    <w:p>
      <w:r>
        <w:t>🔍 Key Clues: Steep curve = PO2 changes markedly affect saturation</w:t>
      </w:r>
    </w:p>
    <w:p>
      <w:r>
        <w:t>🩺 Nursing Action: Understand the curve when interpreting SpO2 and tissue oxygenation in hypoxemia</w:t>
      </w:r>
    </w:p>
    <w:p>
      <w:r>
        <w:t>❌ Why Not Others: (c) Saturation always stays 100% — not the best response for this situation; (d) A rise in saturation — not the best response for this situation; (a) No change in saturation — not the best response for this situation.</w:t>
      </w:r>
    </w:p>
    <w:p>
      <w:r>
        <w:t>⚠️ Exam Trap: The flat top means high PO2 adds little saturation — the steep part delivers O2 to tissues</w:t>
      </w:r>
    </w:p>
    <w:p>
      <w:r>
        <w:t>🌟 PNC Exam Pearl: At PaO2 60 mmHg saturation is about 90%; below that, saturation falls rapidly</w:t>
      </w:r>
    </w:p>
    <w:p>
      <w:r>
        <w:t>⚡ 5-Second Recall: Steep curve = tissue unloading</w:t>
      </w:r>
    </w:p>
    <w:p>
      <w:r>
        <w:t>Positive Marks: 1</w:t>
      </w:r>
    </w:p>
    <w:p>
      <w:r>
        <w:t>Negative Marks: 0</w:t>
      </w:r>
    </w:p>
    <w:p>
      <w:r>
        <w:t>Question: A RIGHT shift of the oxyhemoglobin curve means?</w:t>
      </w:r>
    </w:p>
    <w:p>
      <w:r>
        <w:t>(a) Hemoglobin releases oxygen more readily at tissues (decreased affinity)</w:t>
      </w:r>
    </w:p>
    <w:p>
      <w:r>
        <w:t>(b) No change in affinity</w:t>
      </w:r>
    </w:p>
    <w:p>
      <w:r>
        <w:t>(c) Saturation rises at any PO2</w:t>
      </w:r>
    </w:p>
    <w:p>
      <w:r>
        <w:t>(d) Hemoglobin binds oxygen more tightly</w:t>
      </w:r>
    </w:p>
    <w:p>
      <w:r>
        <w:t>Answer: a</w:t>
      </w:r>
    </w:p>
    <w:p>
      <w:r>
        <w:t>Solution: ✅ Correct Answer: a. Hemoglobin releases oxygen more readily at tissues (decreased affinity).</w:t>
      </w:r>
    </w:p>
    <w:p>
      <w:r>
        <w:t>🧠 Clinical Rationale: A right shift decreases hemoglobin's oxygen affinity — more O2 is released at the tissues; caused by acidosis, fever, high CO2 and 2,3-DPG</w:t>
      </w:r>
    </w:p>
    <w:p>
      <w:r>
        <w:t>🔍 Key Clues: Right shift = O2 release (↓ affinity — acidosis, fever, high CO2)</w:t>
      </w:r>
    </w:p>
    <w:p>
      <w:r>
        <w:t>🩺 Nursing Action: Understand the shifts when explaining why fever and acidosis improve tissue oxygen unloading</w:t>
      </w:r>
    </w:p>
    <w:p>
      <w:r>
        <w:t>❌ Why Not Others: (d) Hemoglobin binds oxygen more tightly — not the best response for this situation; (c) Saturation rises at any PO2 — not the best response for this situation; (b) No change in affinity — not the best response for this situation.</w:t>
      </w:r>
    </w:p>
    <w:p>
      <w:r>
        <w:t>⚠️ Exam Trap: A left shift INCREASES affinity and holds oxygen — the right shift releases it</w:t>
      </w:r>
    </w:p>
    <w:p>
      <w:r>
        <w:t>🌟 PNC Exam Pearl: 2,3-DPG rises in anemia and altitude, right-shifting the curve to aid unloading</w:t>
      </w:r>
    </w:p>
    <w:p>
      <w:r>
        <w:t>⚡ 5-Second Recall: Right shift = release oxygen</w:t>
      </w:r>
    </w:p>
    <w:p>
      <w:r>
        <w:t>Positive Marks: 1</w:t>
      </w:r>
    </w:p>
    <w:p>
      <w:r>
        <w:t>Negative Marks: 0</w:t>
      </w:r>
    </w:p>
    <w:p>
      <w:r>
        <w:t>Question: How is most carbon dioxide transported in the blood?</w:t>
      </w:r>
    </w:p>
    <w:p>
      <w:r>
        <w:t>(a) Bound to hemoglobin as carbaminohemoglobin only</w:t>
      </w:r>
    </w:p>
    <w:p>
      <w:r>
        <w:t>(b) As free CO2 gas only</w:t>
      </w:r>
    </w:p>
    <w:p>
      <w:r>
        <w:t>(c) Dissolved in plasma only</w:t>
      </w:r>
    </w:p>
    <w:p>
      <w:r>
        <w:t>(d) As bicarbonate (about 70%)</w:t>
      </w:r>
    </w:p>
    <w:p>
      <w:r>
        <w:t>Answer: d</w:t>
      </w:r>
    </w:p>
    <w:p>
      <w:r>
        <w:t>Solution: ✅ Correct Answer: d. As bicarbonate (about 70%).</w:t>
      </w:r>
    </w:p>
    <w:p>
      <w:r>
        <w:t>🧠 Clinical Rationale: About 70% of CO2 is carried as bicarbonate (via carbonic anhydrase in RBCs), ~20% as carbaminohemoglobin, and ~10% dissolved</w:t>
      </w:r>
    </w:p>
    <w:p>
      <w:r>
        <w:t>🔍 Key Clues: CO2 transport = bicarbonate (70%)</w:t>
      </w:r>
    </w:p>
    <w:p>
      <w:r>
        <w:t>🩺 Nursing Action: Understand CO2 transport when interpreting ABGs and explaining the respiratory pH link</w:t>
      </w:r>
    </w:p>
    <w:p>
      <w:r>
        <w:t>❌ Why Not Others: (a) Bound to hemoglobin as carbaminohemoglobin only — not the best response for this situation; (c) Dissolved in plasma only — not the best response for this situation; (b) As free CO2 gas only — not the best response for this situation.</w:t>
      </w:r>
    </w:p>
    <w:p>
      <w:r>
        <w:t>⚠️ Exam Trap: Only about 10% of CO2 is dissolved — the bicarbonate form dominates</w:t>
      </w:r>
    </w:p>
    <w:p>
      <w:r>
        <w:t>🌟 PNC Exam Pearl: Carbonic anhydrase in RBCs converts CO2 + H2O to carbonic acid, which splits into H+ and bicarbonate</w:t>
      </w:r>
    </w:p>
    <w:p>
      <w:r>
        <w:t>⚡ 5-Second Recall: CO2 mostly as bicarbonate</w:t>
      </w:r>
    </w:p>
    <w:p>
      <w:r>
        <w:t>Positive Marks: 1</w:t>
      </w:r>
    </w:p>
    <w:p>
      <w:r>
        <w:t>Negative Marks: 0</w:t>
      </w:r>
    </w:p>
    <w:p>
      <w:r>
        <w:t>Question: During exercise, which changes occur in the working muscle capillaries?</w:t>
      </w:r>
    </w:p>
    <w:p>
      <w:r>
        <w:t>(a) Alkalosis and cold only</w:t>
      </w:r>
    </w:p>
    <w:p>
      <w:r>
        <w:t>(b) Acidosis, heat and high CO2 — right-shifting the curve and enhancing O2 release (Bohr effect)</w:t>
      </w:r>
    </w:p>
    <w:p>
      <w:r>
        <w:t>(c) Left shift only</w:t>
      </w:r>
    </w:p>
    <w:p>
      <w:r>
        <w:t>(d) No change in oxygen unloading</w:t>
      </w:r>
    </w:p>
    <w:p>
      <w:r>
        <w:t>Answer: b</w:t>
      </w:r>
    </w:p>
    <w:p>
      <w:r>
        <w:t>Solution: ✅ Correct Answer: b. Acidosis, heat and high CO2 — right-shifting the curve and enhancing O2 release (Bohr effect).</w:t>
      </w:r>
    </w:p>
    <w:p>
      <w:r>
        <w:t>🧠 Clinical Rationale: Working muscles produce CO2, lactic acid and heat — the Bohr effect right-shifts the curve, releasing more oxygen to the active tissue</w:t>
      </w:r>
    </w:p>
    <w:p>
      <w:r>
        <w:t>🔍 Key Clues: Exercise = Bohr effect (right shift, more O2 release)</w:t>
      </w:r>
    </w:p>
    <w:p>
      <w:r>
        <w:t>🩺 Nursing Action: Understand the physiology when explaining why active tissues extract more oxygen</w:t>
      </w:r>
    </w:p>
    <w:p>
      <w:r>
        <w:t>❌ Why Not Others: (c) Left shift only — not the best response for this situation; (a) Alkalosis and cold only — not the best response for this situation; (d) No change in oxygen unloading — not the best response for this situation.</w:t>
      </w:r>
    </w:p>
    <w:p>
      <w:r>
        <w:t>⚠️ Exam Trap: The metabolic products of exercise enhance unloading — the adaptive Bohr mechanism</w:t>
      </w:r>
    </w:p>
    <w:p>
      <w:r>
        <w:t>🌟 PNC Exam Pearl: The Bohr effect is one of the body's key matching mechanisms between supply and demand</w:t>
      </w:r>
    </w:p>
    <w:p>
      <w:r>
        <w:t>⚡ 5-Second Recall: Exercise right-shifts for O2 delivery</w:t>
      </w:r>
    </w:p>
    <w:p>
      <w:r>
        <w:t>Positive Marks: 1</w:t>
      </w:r>
    </w:p>
    <w:p>
      <w:r>
        <w:t>Negative Marks: 0</w:t>
      </w:r>
    </w:p>
    <w:p>
      <w:r>
        <w:t>Question: Oxygen moves from the alveolus into the blood because?</w:t>
      </w:r>
    </w:p>
    <w:p>
      <w:r>
        <w:t>(a) Oxygen moves by active transport</w:t>
      </w:r>
    </w:p>
    <w:p>
      <w:r>
        <w:t>(b) Both pressures are equal</w:t>
      </w:r>
    </w:p>
    <w:p>
      <w:r>
        <w:t>(c) Venous PO2 is higher than alveolar</w:t>
      </w:r>
    </w:p>
    <w:p>
      <w:r>
        <w:t>(d) Alveolar PO2 is higher than capillary (venous) PO2</w:t>
      </w:r>
    </w:p>
    <w:p>
      <w:r>
        <w:t>Answer: d</w:t>
      </w:r>
    </w:p>
    <w:p>
      <w:r>
        <w:t>Solution: ✅ Correct Answer: d. Alveolar PO2 is higher than capillary (venous) PO2.</w:t>
      </w:r>
    </w:p>
    <w:p>
      <w:r>
        <w:t>🧠 Clinical Rationale: Alveolar PO2 (~100 mmHg) exceeds mixed venous PO2 (~40 mmHg) — oxygen diffuses into the blood down its gradient</w:t>
      </w:r>
    </w:p>
    <w:p>
      <w:r>
        <w:t>🔍 Key Clues: Alveolar &gt; venous PO2 = O2 diffusion into blood</w:t>
      </w:r>
    </w:p>
    <w:p>
      <w:r>
        <w:t>🩺 Nursing Action: Understand the gradient when explaining why raising FiO2 increases arterial oxygenation</w:t>
      </w:r>
    </w:p>
    <w:p>
      <w:r>
        <w:t>❌ Why Not Others: (a) Oxygen moves by active transport — not the best response for this situation; (b) Both pressures are equal — not the best response for this situation; (c) Venous PO2 is higher than alveolar — not the best response for this situation.</w:t>
      </w:r>
    </w:p>
    <w:p>
      <w:r>
        <w:t>⚠️ Exam Trap: Reverse the gradient and diffusion stops — the alveolar-venous difference drives O2 uptake</w:t>
      </w:r>
    </w:p>
    <w:p>
      <w:r>
        <w:t>🌟 PNC Exam Pearl: CO2 diffuses the opposite way — from blood (higher PCO2) into the alveolus</w:t>
      </w:r>
    </w:p>
    <w:p>
      <w:r>
        <w:t>⚡ 5-Second Recall: Gradient drives O2 diffusion</w:t>
      </w:r>
    </w:p>
    <w:p>
      <w:r>
        <w:t>Positive Marks: 1</w:t>
      </w:r>
    </w:p>
    <w:p>
      <w:r>
        <w:t>Negative Marks: 0</w:t>
      </w:r>
    </w:p>
    <w:p>
      <w:r>
        <w:t>Question: Why is carbon dioxide more diffusive than oxygen across the alveolar membrane?</w:t>
      </w:r>
    </w:p>
    <w:p>
      <w:r>
        <w:t>(a) Its active transport only</w:t>
      </w:r>
    </w:p>
    <w:p>
      <w:r>
        <w:t>(b) Its lower molecular weight only as the sole factor</w:t>
      </w:r>
    </w:p>
    <w:p>
      <w:r>
        <w:t>(c) Its higher solubility in the membrane (about 20× oxygen)</w:t>
      </w:r>
    </w:p>
    <w:p>
      <w:r>
        <w:t>(d) Its smaller pressure gradient only</w:t>
      </w:r>
    </w:p>
    <w:p>
      <w:r>
        <w:t>Answer: c</w:t>
      </w:r>
    </w:p>
    <w:p>
      <w:r>
        <w:t>Solution: ✅ Correct Answer: c. Its higher solubility in the membrane (about 20× oxygen).</w:t>
      </w:r>
    </w:p>
    <w:p>
      <w:r>
        <w:t>🧠 Clinical Rationale: CO2 diffuses about 20× faster than O2 because of its much greater solubility in the alveolar membrane — despite similar molecular weights</w:t>
      </w:r>
    </w:p>
    <w:p>
      <w:r>
        <w:t>🔍 Key Clues: CO2 = 20× more soluble = diffuses faster</w:t>
      </w:r>
    </w:p>
    <w:p>
      <w:r>
        <w:t>🩺 Nursing Action: Understand why CO2 retention is a late sign — CO2 diffuses easily and is only retained with severe ventilatory failure</w:t>
      </w:r>
    </w:p>
    <w:p>
      <w:r>
        <w:t>❌ Why Not Others: (a) Its active transport only — not the best response for this situation; (b) Its lower molecular weight only as the sole factor — not the best response for this situation; (d) Its smaller pressure gradient only — not the best response for this situation.</w:t>
      </w:r>
    </w:p>
    <w:p>
      <w:r>
        <w:t>⚠️ Exam Trap: Solubility, not molecular weight, drives the CO2 diffusion advantage</w:t>
      </w:r>
    </w:p>
    <w:p>
      <w:r>
        <w:t>🌟 PNC Exam Pearl: CO2 is retained late in lung disease because it diffuses so readily</w:t>
      </w:r>
    </w:p>
    <w:p>
      <w:r>
        <w:t>⚡ 5-Second Recall: CO2 diffuses faster than O2</w:t>
      </w:r>
    </w:p>
    <w:p>
      <w:r>
        <w:t>Positive Marks: 1</w:t>
      </w:r>
    </w:p>
    <w:p>
      <w:r>
        <w:t>Negative Marks: 0</w:t>
      </w:r>
    </w:p>
    <w:p>
      <w:r>
        <w:t>Question: In the upright lung, which region has the HIGHEST V/Q ratio?</w:t>
      </w:r>
    </w:p>
    <w:p>
      <w:r>
        <w:t>(a) Apex (well ventilated but less perfused)</w:t>
      </w:r>
    </w:p>
    <w:p>
      <w:r>
        <w:t>(b) Middle zone only</w:t>
      </w:r>
    </w:p>
    <w:p>
      <w:r>
        <w:t>(c) Base</w:t>
      </w:r>
    </w:p>
    <w:p>
      <w:r>
        <w:t>(d) Equal everywhere</w:t>
      </w:r>
    </w:p>
    <w:p>
      <w:r>
        <w:t>Answer: a</w:t>
      </w:r>
    </w:p>
    <w:p>
      <w:r>
        <w:t>Solution: ✅ Correct Answer: a. Apex (well ventilated but less perfused).</w:t>
      </w:r>
    </w:p>
    <w:p>
      <w:r>
        <w:t>🧠 Clinical Rationale: The apex is over-ventilated relative to its lower perfusion (high V/Q); the base has more perfusion and a lower V/Q</w:t>
      </w:r>
    </w:p>
    <w:p>
      <w:r>
        <w:t>🔍 Key Clues: Apex = high V/Q (ventilated, less perfused)</w:t>
      </w:r>
    </w:p>
    <w:p>
      <w:r>
        <w:t>🩺 Nursing Action: Understand the regional differences when explaining the normal V/Q gradient and shunt effects</w:t>
      </w:r>
    </w:p>
    <w:p>
      <w:r>
        <w:t>❌ Why Not Others: (b) Middle zone only — not the best response for this situation; (c) Base — not the best response for this situation; (d) Equal everywhere — not the best response for this situation.</w:t>
      </w:r>
    </w:p>
    <w:p>
      <w:r>
        <w:t>⚠️ Exam Trap: Gravity distributes blood to the bases — the apices see less perfusion</w:t>
      </w:r>
    </w:p>
    <w:p>
      <w:r>
        <w:t>🌟 PNC Exam Pearl: The bases have the lowest V/Q — the site of most V/Q mismatch in disease</w:t>
      </w:r>
    </w:p>
    <w:p>
      <w:r>
        <w:t>⚡ 5-Second Recall: Apex = high V/Q</w:t>
      </w:r>
    </w:p>
    <w:p>
      <w:r>
        <w:t>Positive Marks: 1</w:t>
      </w:r>
    </w:p>
    <w:p>
      <w:r>
        <w:t>Negative Marks: 0</w:t>
      </w:r>
    </w:p>
    <w:p>
      <w:r>
        <w:t>Question: A patient's PaO2 improves minimally on 100% oxygen. Which mechanism explains the oxygen-resistant hypoxemia?</w:t>
      </w:r>
    </w:p>
    <w:p>
      <w:r>
        <w:t>(a) V/Q mismatch only as an oxygen-responsive lesion</w:t>
      </w:r>
    </w:p>
    <w:p>
      <w:r>
        <w:t>(b) Hypoventilation only as a CO2 problem</w:t>
      </w:r>
    </w:p>
    <w:p>
      <w:r>
        <w:t>(c) Diffusion limitation only as a partial response</w:t>
      </w:r>
    </w:p>
    <w:p>
      <w:r>
        <w:t>(d) True shunt — blood bypasses unventilated alveoli and cannot be oxygenated</w:t>
      </w:r>
    </w:p>
    <w:p>
      <w:r>
        <w:t>Answer: d</w:t>
      </w:r>
    </w:p>
    <w:p>
      <w:r>
        <w:t>Solution: ✅ Correct Answer: d. True shunt — blood bypasses unventilated alveoli and cannot be oxygenated.</w:t>
      </w:r>
    </w:p>
    <w:p>
      <w:r>
        <w:t>🧠 Clinical Rationale: True shunts (ARDS, atelectasis) perfuse unventilated alveoli — the shunted blood never meets oxygen, so even 100% O2 cannot raise PaO2 much</w:t>
      </w:r>
    </w:p>
    <w:p>
      <w:r>
        <w:t>🔍 Key Clues: Shunt = oxygen-resistant hypoxemia</w:t>
      </w:r>
    </w:p>
    <w:p>
      <w:r>
        <w:t>🩺 Nursing Action: Recognize the shunt pattern and treat the cause (recruitment, PEEP, drainage)</w:t>
      </w:r>
    </w:p>
    <w:p>
      <w:r>
        <w:t>❌ Why Not Others: (a) V/Q mismatch only as an oxygen-responsive lesion — not the best response for this situation; (c) Diffusion limitation only as a partial response — not the best response for this situation; (b) Hypoventilation only as a CO2 problem — not the best response for this situation.</w:t>
      </w:r>
    </w:p>
    <w:p>
      <w:r>
        <w:t>⚠️ Exam Trap: V/Q mismatch and diffusion limitation improve with oxygen — the true shunt does not</w:t>
      </w:r>
    </w:p>
    <w:p>
      <w:r>
        <w:t>🌟 PNC Exam Pearl: The shunt fraction quantifies the blood bypassing ventilation</w:t>
      </w:r>
    </w:p>
    <w:p>
      <w:r>
        <w:t>⚡ 5-Second Recall: Shunt resists oxygen therapy</w:t>
      </w:r>
    </w:p>
    <w:p>
      <w:r>
        <w:t>Positive Marks: 1</w:t>
      </w:r>
    </w:p>
    <w:p>
      <w:r>
        <w:t>Negative Marks: 0</w:t>
      </w:r>
    </w:p>
    <w:p>
      <w:r>
        <w:t>Question: Oxygen content of blood depends mainly on?</w:t>
      </w:r>
    </w:p>
    <w:p>
      <w:r>
        <w:t>(a) Hemoglobin concentration and its oxygen saturation</w:t>
      </w:r>
    </w:p>
    <w:p>
      <w:r>
        <w:t>(b) Only the dissolved fraction</w:t>
      </w:r>
    </w:p>
    <w:p>
      <w:r>
        <w:t>(c) Only the temperature</w:t>
      </w:r>
    </w:p>
    <w:p>
      <w:r>
        <w:t>(d) Only the pH alone</w:t>
      </w:r>
    </w:p>
    <w:p>
      <w:r>
        <w:t>Answer: a</w:t>
      </w:r>
    </w:p>
    <w:p>
      <w:r>
        <w:t>Solution: ✅ Correct Answer: a. Hemoglobin concentration and its oxygen saturation.</w:t>
      </w:r>
    </w:p>
    <w:p>
      <w:r>
        <w:t>🧠 Clinical Rationale: Oxygen content = (Hb × 1.34 × SaO2) + dissolved O2 — hemoglobin and its saturation dominate</w:t>
      </w:r>
    </w:p>
    <w:p>
      <w:r>
        <w:t>🔍 Key Clues: O2 content = Hb × 1.34 × SaO2 (+ dissolved)</w:t>
      </w:r>
    </w:p>
    <w:p>
      <w:r>
        <w:t>🩺 Nursing Action: Assess anemia and saturation together when evaluating oxygen delivery</w:t>
      </w:r>
    </w:p>
    <w:p>
      <w:r>
        <w:t>❌ Why Not Others: (c) Only the temperature — not the best response for this situation; (b) Only the dissolved fraction — not the best response for this situation; (d) Only the pH alone — not the best response for this situation.</w:t>
      </w:r>
    </w:p>
    <w:p>
      <w:r>
        <w:t>⚠️ Exam Trap: Dissolved oxygen contributes little — hemoglobin carries the load</w:t>
      </w:r>
    </w:p>
    <w:p>
      <w:r>
        <w:t>🌟 PNC Exam Pearl: An anemic patient can have a normal PaO2 but low oxygen content</w:t>
      </w:r>
    </w:p>
    <w:p>
      <w:r>
        <w:t>⚡ 5-Second Recall: Hb drives O2 content</w:t>
      </w:r>
    </w:p>
    <w:p>
      <w:r>
        <w:t>Positive Marks: 1</w:t>
      </w:r>
    </w:p>
    <w:p>
      <w:r>
        <w:t>Negative Marks: 0</w:t>
      </w:r>
    </w:p>
    <w:p>
      <w:r>
        <w:t>Question: The oxyhemoglobin dissociation curve relates?</w:t>
      </w:r>
    </w:p>
    <w:p>
      <w:r>
        <w:t>(a) Saturation to heart rate</w:t>
      </w:r>
    </w:p>
    <w:p>
      <w:r>
        <w:t>(b) Hemoglobin to blood pressure</w:t>
      </w:r>
    </w:p>
    <w:p>
      <w:r>
        <w:t>(c) Oxygen saturation to partial pressure of oxygen (PaO2)</w:t>
      </w:r>
    </w:p>
    <w:p>
      <w:r>
        <w:t>(d) Oxygen to carbon dioxide only</w:t>
      </w:r>
    </w:p>
    <w:p>
      <w:r>
        <w:t>Answer: c</w:t>
      </w:r>
    </w:p>
    <w:p>
      <w:r>
        <w:t>Solution: ✅ Correct Answer: c. Oxygen saturation to partial pressure of oxygen (PaO2).</w:t>
      </w:r>
    </w:p>
    <w:p>
      <w:r>
        <w:t>🧠 Clinical Rationale: The curve plots hemoglobin oxygen saturation (%) against PaO2 — showing how readily hemoglobin binds and releases oxygen</w:t>
      </w:r>
    </w:p>
    <w:p>
      <w:r>
        <w:t>🔍 Key Clues: Curve = SaO2 vs PaO2</w:t>
      </w:r>
    </w:p>
    <w:p>
      <w:r>
        <w:t>🩺 Nursing Action: Use the curve when interpreting SpO2-PaO2 relationships (e.g., SpO2 90% ≈ PaO2 60)</w:t>
      </w:r>
    </w:p>
    <w:p>
      <w:r>
        <w:t>❌ Why Not Others: (b) Hemoglobin to blood pressure — not the best response for this situation; (d) Oxygen to carbon dioxide only — not the best response for this situation; (a) Saturation to heart rate — not the best response for this situation.</w:t>
      </w:r>
    </w:p>
    <w:p>
      <w:r>
        <w:t>⚠️ Exam Trap: The curve's S-shape optimizes loading in the lungs and unloading in tissues</w:t>
      </w:r>
    </w:p>
    <w:p>
      <w:r>
        <w:t>🌟 PNC Exam Pearl: The PaO2 at 50% saturation (P50) is about 27 mmHg — the curve's midpoint</w:t>
      </w:r>
    </w:p>
    <w:p>
      <w:r>
        <w:t>⚡ 5-Second Recall: Curve = SaO2 vs PaO2 relationship</w:t>
      </w:r>
    </w:p>
    <w:p>
      <w:r>
        <w:t>Positive Marks: 1</w:t>
      </w:r>
    </w:p>
    <w:p>
      <w:r>
        <w:t>Negative Marks: 0</w:t>
      </w:r>
    </w:p>
    <w:p>
      <w:r>
        <w:t>Question: Which condition causes a LEFT shift of the oxyhemoglobin curve (increased O2 affinity)?</w:t>
      </w:r>
    </w:p>
    <w:p>
      <w:r>
        <w:t>(a) High CO2 only as a right shift</w:t>
      </w:r>
    </w:p>
    <w:p>
      <w:r>
        <w:t>(b) Hypothermia, alkalosis and low 2,3-DPG (holds oxygen)</w:t>
      </w:r>
    </w:p>
    <w:p>
      <w:r>
        <w:t>(c) Fever only as a right shift</w:t>
      </w:r>
    </w:p>
    <w:p>
      <w:r>
        <w:t>(d) Acidosis only as a right shift</w:t>
      </w:r>
    </w:p>
    <w:p>
      <w:r>
        <w:t>Answer: b</w:t>
      </w:r>
    </w:p>
    <w:p>
      <w:r>
        <w:t>Solution: ✅ Correct Answer: b. Hypothermia, alkalosis and low 2,3-DPG (holds oxygen).</w:t>
      </w:r>
    </w:p>
    <w:p>
      <w:r>
        <w:t>🧠 Clinical Rationale: A left shift increases oxygen affinity — hemoglobin holds O2 more tightly; caused by alkalosis, hypothermia, low CO2 and low 2,3-DPG</w:t>
      </w:r>
    </w:p>
    <w:p>
      <w:r>
        <w:t>🔍 Key Clues: Left shift = holds oxygen (alkalosis, cold, low 2,3-DPG)</w:t>
      </w:r>
    </w:p>
    <w:p>
      <w:r>
        <w:t>🩺 Nursing Action: Understand why cold extremities read lower SpO2 (left shift holds O2) and why hyperventilation affects delivery</w:t>
      </w:r>
    </w:p>
    <w:p>
      <w:r>
        <w:t>❌ Why Not Others: (d) Acidosis only as a right shift — not the best response for this situation; (c) Fever only as a right shift — not the best response for this situation; (a) High CO2 only as a right shift — not the best response for this situation.</w:t>
      </w:r>
    </w:p>
    <w:p>
      <w:r>
        <w:t>⚠️ Exam Trap: Fever and acidosis right-shift (release) — the left shift holds oxygen for transport</w:t>
      </w:r>
    </w:p>
    <w:p>
      <w:r>
        <w:t>🌟 PNC Exam Pearl: Alkalosis from hyperventilation left-shifts the curve, impairing tissue oxygen delivery</w:t>
      </w:r>
    </w:p>
    <w:p>
      <w:r>
        <w:t>⚡ 5-Second Recall: Left shift = tight binding</w:t>
      </w:r>
    </w:p>
    <w:p>
      <w:r>
        <w:t>Positive Marks: 1</w:t>
      </w:r>
    </w:p>
    <w:p>
      <w:r>
        <w:t>Negative Marks: 0</w:t>
      </w:r>
    </w:p>
    <w:p>
      <w:r>
        <w:t>Question: The Haldane effect refers to?</w:t>
      </w:r>
    </w:p>
    <w:p>
      <w:r>
        <w:t>(a) Hydrogen ion buffering only in plasma</w:t>
      </w:r>
    </w:p>
    <w:p>
      <w:r>
        <w:t>(b) Oxygen binding increasing CO2 transport</w:t>
      </w:r>
    </w:p>
    <w:p>
      <w:r>
        <w:t>(c) Deoxygenated hemoglobin carrying more CO2 (CO2 transport increases when O2 is released)</w:t>
      </w:r>
    </w:p>
    <w:p>
      <w:r>
        <w:t>(d) CO2 binding to plasma proteins only</w:t>
      </w:r>
    </w:p>
    <w:p>
      <w:r>
        <w:t>Answer: c</w:t>
      </w:r>
    </w:p>
    <w:p>
      <w:r>
        <w:t>Solution: ✅ Correct Answer: c. Deoxygenated hemoglobin carrying more CO2 (CO2 transport increases when O2 is released).</w:t>
      </w:r>
    </w:p>
    <w:p>
      <w:r>
        <w:t>🧠 Clinical Rationale: The Haldane effect: deoxygenated hemoglobin binds CO2 (and H+) better — in tissues, O2 release enhances CO2 uptake; in the lungs, O2 binding releases CO2</w:t>
      </w:r>
    </w:p>
    <w:p>
      <w:r>
        <w:t>🔍 Key Clues: Haldane = deoxygenated Hb carries more CO2</w:t>
      </w:r>
    </w:p>
    <w:p>
      <w:r>
        <w:t>🩺 Nursing Action: Understand the effect when explaining how the same hemoglobin molecule coordinates O2 delivery and CO2 removal</w:t>
      </w:r>
    </w:p>
    <w:p>
      <w:r>
        <w:t>❌ Why Not Others: (a) Hydrogen ion buffering only in plasma — not the best response for this situation; (b) Oxygen binding increasing CO2 transport — not the best response for this situation; (d) CO2 binding to plasma proteins only — not the best response for this situation.</w:t>
      </w:r>
    </w:p>
    <w:p>
      <w:r>
        <w:t>⚠️ Exam Trap: Bohr effect is O2 affinity with pH — Haldane is CO2 carriage with oxygenation state</w:t>
      </w:r>
    </w:p>
    <w:p>
      <w:r>
        <w:t>🌟 PNC Exam Pearl: The Haldane and Bohr effects work together in gas exchange</w:t>
      </w:r>
    </w:p>
    <w:p>
      <w:r>
        <w:t>⚡ 5-Second Recall: Haldane = CO2 and O2 exchange coupling</w:t>
      </w:r>
    </w:p>
    <w:p>
      <w:r>
        <w:t>Positive Marks: 1</w:t>
      </w:r>
    </w:p>
    <w:p>
      <w:r>
        <w:t>Negative Marks: 0</w:t>
      </w:r>
    </w:p>
    <w:p>
      <w:r>
        <w:t>Question: Which statement correctly pairs the Bohr and Haldane effects?</w:t>
      </w:r>
    </w:p>
    <w:p>
      <w:r>
        <w:t>(a) Neither affects gas transport</w:t>
      </w:r>
    </w:p>
    <w:p>
      <w:r>
        <w:t>(b) Both affect only CO2 production</w:t>
      </w:r>
    </w:p>
    <w:p>
      <w:r>
        <w:t>(c) Both affect only O2 binding</w:t>
      </w:r>
    </w:p>
    <w:p>
      <w:r>
        <w:t>(d) Bohr: pH/CO2 affects O2 affinity; Haldane: oxygenation affects CO2 carriage</w:t>
      </w:r>
    </w:p>
    <w:p>
      <w:r>
        <w:t>Answer: d</w:t>
      </w:r>
    </w:p>
    <w:p>
      <w:r>
        <w:t>Solution: ✅ Correct Answer: d. Bohr: pH/CO2 affects O2 affinity; Haldane: oxygenation affects CO2 carriage.</w:t>
      </w:r>
    </w:p>
    <w:p>
      <w:r>
        <w:t>🧠 Clinical Rationale: Bohr = O2 affinity changes with pH/CO2; Haldane = CO2 carriage changes with O2 saturation — complementary effects of the same hemoglobin molecule</w:t>
      </w:r>
    </w:p>
    <w:p>
      <w:r>
        <w:t>🔍 Key Clues: Bohr (pH→O2) and Haldane (O2→CO2) are complementary</w:t>
      </w:r>
    </w:p>
    <w:p>
      <w:r>
        <w:t>🩺 Nursing Action: Recall the pair together when explaining integrated gas transport in the lungs and tissues</w:t>
      </w:r>
    </w:p>
    <w:p>
      <w:r>
        <w:t>❌ Why Not Others: (a) Neither affects gas transport — not the best response for this situation; (b) Both affect only CO2 production — not the best response for this situation; (c) Both affect only O2 binding — not the best response for this situation.</w:t>
      </w:r>
    </w:p>
    <w:p>
      <w:r>
        <w:t>⚠️ Exam Trap: Confusing the two is common — Bohr concerns O2 release, Haldane concerns CO2 pickup</w:t>
      </w:r>
    </w:p>
    <w:p>
      <w:r>
        <w:t>🌟 PNC Exam Pearl: In the lungs, oxygen binding (via Haldane) releases CO2 for exhalation</w:t>
      </w:r>
    </w:p>
    <w:p>
      <w:r>
        <w:t>⚡ 5-Second Recall: Bohr = O2 side; Haldane = CO2 side</w:t>
      </w:r>
    </w:p>
    <w:p>
      <w:r>
        <w:t>Positive Marks: 1</w:t>
      </w:r>
    </w:p>
    <w:p>
      <w:r>
        <w:t>Negative Marks: 0</w:t>
      </w:r>
    </w:p>
    <w:p>
      <w:r>
        <w:t>Question: A patient with pulmonary fibrosis has low PaO2 despite normal ventilation. Which diffusion change explains this?</w:t>
      </w:r>
    </w:p>
    <w:p>
      <w:r>
        <w:t>(a) Increased membrane surface area only</w:t>
      </w:r>
    </w:p>
    <w:p>
      <w:r>
        <w:t>(b) Thickened alveolar-capillary membrane slows oxygen diffusion</w:t>
      </w:r>
    </w:p>
    <w:p>
      <w:r>
        <w:t>(c) Normal membrane thickness only</w:t>
      </w:r>
    </w:p>
    <w:p>
      <w:r>
        <w:t>(d) Faster diffusion only</w:t>
      </w:r>
    </w:p>
    <w:p>
      <w:r>
        <w:t>Answer: b</w:t>
      </w:r>
    </w:p>
    <w:p>
      <w:r>
        <w:t>Solution: ✅ Correct Answer: b. Thickened alveolar-capillary membrane slows oxygen diffusion.</w:t>
      </w:r>
    </w:p>
    <w:p>
      <w:r>
        <w:t>🧠 Clinical Rationale: Fibrosis thickens the alveolar-capillary membrane — oxygen diffusion is impaired, causing hypoxemia despite adequate ventilation</w:t>
      </w:r>
    </w:p>
    <w:p>
      <w:r>
        <w:t>🔍 Key Clues: Fibrosis = thickened membrane = impaired diffusion</w:t>
      </w:r>
    </w:p>
    <w:p>
      <w:r>
        <w:t>🩺 Nursing Action: Give oxygen and monitor for progressive hypoxemia; treat the underlying disease</w:t>
      </w:r>
    </w:p>
    <w:p>
      <w:r>
        <w:t>❌ Why Not Others: (d) Faster diffusion only — not the best response for this situation; (a) Increased membrane surface area only — not the best response for this situation; (c) Normal membrane thickness only — not the best response for this situation.</w:t>
      </w:r>
    </w:p>
    <w:p>
      <w:r>
        <w:t>⚠️ Exam Trap: The thickened membrane slows gas transfer — a diffusion impairment, distinct from obstruction or shunt</w:t>
      </w:r>
    </w:p>
    <w:p>
      <w:r>
        <w:t>🌟 PNC Exam Pearl: Diffusion-limited conditions (fibrosis) respond to higher FiO2 less predictably than shunt</w:t>
      </w:r>
    </w:p>
    <w:p>
      <w:r>
        <w:t>⚡ 5-Second Recall: Fibrosis = diffusion impairment</w:t>
      </w:r>
    </w:p>
    <w:p>
      <w:r>
        <w:t>Positive Marks: 1</w:t>
      </w:r>
    </w:p>
    <w:p>
      <w:r>
        <w:t>Negative Marks: 0</w:t>
      </w:r>
    </w:p>
    <w:p>
      <w:r>
        <w:t>Question: A patient with pulmonary edema develops hypoxemia. Which membrane change impairs oxygen diffusion?</w:t>
      </w:r>
    </w:p>
    <w:p>
      <w:r>
        <w:t>(a) The gradient disappears only</w:t>
      </w:r>
    </w:p>
    <w:p>
      <w:r>
        <w:t>(b) Surface area increases only</w:t>
      </w:r>
    </w:p>
    <w:p>
      <w:r>
        <w:t>(c) Fluid thickens the alveolar-capillary membrane (longer diffusion distance)</w:t>
      </w:r>
    </w:p>
    <w:p>
      <w:r>
        <w:t>(d) The membrane becomes thinner only</w:t>
      </w:r>
    </w:p>
    <w:p>
      <w:r>
        <w:t>Answer: c</w:t>
      </w:r>
    </w:p>
    <w:p>
      <w:r>
        <w:t>Solution: ✅ Correct Answer: c. Fluid thickens the alveolar-capillary membrane (longer diffusion distance).</w:t>
      </w:r>
    </w:p>
    <w:p>
      <w:r>
        <w:t>🧠 Clinical Rationale: Edema fluid in the alveoli and interstitium thickens the diffusion path — oxygen transfer falls and hypoxemia follows</w:t>
      </w:r>
    </w:p>
    <w:p>
      <w:r>
        <w:t>🔍 Key Clues: Edema = thicker diffusion path = hypoxemia</w:t>
      </w:r>
    </w:p>
    <w:p>
      <w:r>
        <w:t>🩺 Nursing Action: Position upright, give oxygen and diuretics to clear the edema fluid</w:t>
      </w:r>
    </w:p>
    <w:p>
      <w:r>
        <w:t>❌ Why Not Others: (d) The membrane becomes thinner only — not the best response for this situation; (a) The gradient disappears only — not the best response for this situation; (b) Surface area increases only — not the best response for this situation.</w:t>
      </w:r>
    </w:p>
    <w:p>
      <w:r>
        <w:t>⚠️ Exam Trap: The fluid increases the diffusion distance — the hallmark diffusion impairment of edema</w:t>
      </w:r>
    </w:p>
    <w:p>
      <w:r>
        <w:t>🌟 PNC Exam Pearl: Flash pulmonary edema causes rapid hypoxemia from alveolar flooding</w:t>
      </w:r>
    </w:p>
    <w:p>
      <w:r>
        <w:t>⚡ 5-Second Recall: Edema = diffusion distance up</w:t>
      </w:r>
    </w:p>
    <w:p>
      <w:r>
        <w:t>Positive Marks: 1</w:t>
      </w:r>
    </w:p>
    <w:p>
      <w:r>
        <w:t>Negative Marks: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