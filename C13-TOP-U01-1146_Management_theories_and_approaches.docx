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leadership in nursing?</w:t>
      </w:r>
    </w:p>
    <w:p>
      <w:r>
        <w:t>(a) The process of influencing individuals or groups to achieve organizational goals</w:t>
      </w:r>
    </w:p>
    <w:p>
      <w:r>
        <w:t>(b) Coordinating and controlling work processes</w:t>
      </w:r>
    </w:p>
    <w:p>
      <w:r>
        <w:t>(c) Using authority to direct subordinates</w:t>
      </w:r>
    </w:p>
    <w:p>
      <w:r>
        <w:t>(d) Managing people and financial resources</w:t>
      </w:r>
    </w:p>
    <w:p>
      <w:r>
        <w:t>Answer: a</w:t>
      </w:r>
    </w:p>
    <w:p>
      <w:r>
        <w:t>Solution: Leadership is fundamentally about influence, not mere authority. It's the process of guiding and inspiring others toward common organizational goals. While management involves coordination and control, leadership goes beyond this by creating vision and motivating change. Authority alone does not constitute leadership; influence does. Remember: Leaders lead people; managers manage tasks.</w:t>
      </w:r>
    </w:p>
    <w:p>
      <w:r>
        <w:t>Positive Marks: 1</w:t>
      </w:r>
    </w:p>
    <w:p>
      <w:r>
        <w:t>Negative Marks: 0</w:t>
      </w:r>
    </w:p>
    <w:p>
      <w:r>
        <w:t>Question: Which characteristic is most essential for an effective nurse leader?</w:t>
      </w:r>
    </w:p>
    <w:p>
      <w:r>
        <w:t>(a) Technical nursing knowledge only</w:t>
      </w:r>
    </w:p>
    <w:p>
      <w:r>
        <w:t>(b) Formal authority over staff</w:t>
      </w:r>
    </w:p>
    <w:p>
      <w:r>
        <w:t>(c) Extensive years of experience in nursing</w:t>
      </w:r>
    </w:p>
    <w:p>
      <w:r>
        <w:t>(d) The ability to influence and motivate others toward common goals</w:t>
      </w:r>
    </w:p>
    <w:p>
      <w:r>
        <w:t>Answer: d</w:t>
      </w:r>
    </w:p>
    <w:p>
      <w:r>
        <w:t>Solution: Influence and motivation are core competencies of leadership, more fundamental than technical expertise, positional authority, or seniority alone. An effective nurse leader inspires and guides the team, which requires interpersonal and motivational skills. Technical knowledge, while important, is insufficient without the ability to inspire others. Years of experience don't guarantee leadership effectiveness without influence capability. Key: Influence &gt; Authority.</w:t>
      </w:r>
    </w:p>
    <w:p>
      <w:r>
        <w:t>Positive Marks: 1</w:t>
      </w:r>
    </w:p>
    <w:p>
      <w:r>
        <w:t>Negative Marks: 0</w:t>
      </w:r>
    </w:p>
    <w:p>
      <w:r>
        <w:t>Question: The primary difference between a leader and a manager in healthcare is:</w:t>
      </w:r>
    </w:p>
    <w:p>
      <w:r>
        <w:t>(a) Managers work at higher organizational levels than leaders</w:t>
      </w:r>
    </w:p>
    <w:p>
      <w:r>
        <w:t>(b) Leaders direct; managers control</w:t>
      </w:r>
    </w:p>
    <w:p>
      <w:r>
        <w:t>(c) Leaders have formal authority; managers influence informally</w:t>
      </w:r>
    </w:p>
    <w:p>
      <w:r>
        <w:t>(d) Leaders influence and inspire change; managers maintain systems and ensure compliance</w:t>
      </w:r>
    </w:p>
    <w:p>
      <w:r>
        <w:t>Answer: d</w:t>
      </w:r>
    </w:p>
    <w:p>
      <w:r>
        <w:t>Solution: Leaders create vision, inspire change, and challenge the status quo through influence. Managers maintain existing systems, ensure operations run smoothly, and achieve efficiency through authority and control. Both roles are essential in healthcare, but their focuses differ fundamentally. A person can be both a leader and manager, but the skill sets emphasize different functions. Mnemonic: Leaders INSPIRE Change; Managers MAINTAIN Operations.</w:t>
      </w:r>
    </w:p>
    <w:p>
      <w:r>
        <w:t>Positive Marks: 1</w:t>
      </w:r>
    </w:p>
    <w:p>
      <w:r>
        <w:t>Negative Marks: 0</w:t>
      </w:r>
    </w:p>
    <w:p>
      <w:r>
        <w:t>Question: In autocratic leadership style, the leader primarily:</w:t>
      </w:r>
    </w:p>
    <w:p>
      <w:r>
        <w:t>(a) Works alongside subordinates as equals without hierarchy</w:t>
      </w:r>
    </w:p>
    <w:p>
      <w:r>
        <w:t>(b) Makes all decisions independently and expects compliance</w:t>
      </w:r>
    </w:p>
    <w:p>
      <w:r>
        <w:t>(c) Shares decision-making power with team members</w:t>
      </w:r>
    </w:p>
    <w:p>
      <w:r>
        <w:t>(d) Allows complete freedom and autonomy to subordinates</w:t>
      </w:r>
    </w:p>
    <w:p>
      <w:r>
        <w:t>Answer: b</w:t>
      </w:r>
    </w:p>
    <w:p>
      <w:r>
        <w:t>Solution: Autocratic (authoritarian) leadership is characterized by centralized decision-making authority, with the leader making decisions unilaterally and expecting compliance from subordinates. There is minimal input sought from team members and high control maintained by the leader. This style can be effective in crisis situations requiring quick decisions, but may reduce staff morale and initiative in routine settings. Autocratic = Authority with leader.</w:t>
      </w:r>
    </w:p>
    <w:p>
      <w:r>
        <w:t>Positive Marks: 1</w:t>
      </w:r>
    </w:p>
    <w:p>
      <w:r>
        <w:t>Negative Marks: 0</w:t>
      </w:r>
    </w:p>
    <w:p>
      <w:r>
        <w:t>Question: A nurse manager calls a team meeting to discuss a new patient care protocol. Team members provide input, concerns are addressed, and decisions are made collectively. This exemplifies:</w:t>
      </w:r>
    </w:p>
    <w:p>
      <w:r>
        <w:t>(a) Transformational leadership</w:t>
      </w:r>
    </w:p>
    <w:p>
      <w:r>
        <w:t>(b) Autocratic leadership</w:t>
      </w:r>
    </w:p>
    <w:p>
      <w:r>
        <w:t>(c) Democratic leadership</w:t>
      </w:r>
    </w:p>
    <w:p>
      <w:r>
        <w:t>(d) Laissez-faire leadership</w:t>
      </w:r>
    </w:p>
    <w:p>
      <w:r>
        <w:t>Answer: c</w:t>
      </w:r>
    </w:p>
    <w:p>
      <w:r>
        <w:t>Solution: Democratic leadership involves participation of team members in decision-making, valuing their input and building consensus. The manager facilitates discussion and collaborative decision-making rather than dictating. This approach increases staff satisfaction and commitment but requires more time than autocratic style. The key feature is shared decision-making and team involvement in the process.</w:t>
      </w:r>
    </w:p>
    <w:p>
      <w:r>
        <w:t>Positive Marks: 1</w:t>
      </w:r>
    </w:p>
    <w:p>
      <w:r>
        <w:t>Negative Marks: 0</w:t>
      </w:r>
    </w:p>
    <w:p>
      <w:r>
        <w:t>Question: Which is a likely consequence of excessive laissez-faire leadership in a nursing unit?</w:t>
      </w:r>
    </w:p>
    <w:p>
      <w:r>
        <w:t>(a) Increased individual accountability and departmental focus</w:t>
      </w:r>
    </w:p>
    <w:p>
      <w:r>
        <w:t>(b) Consistently high team satisfaction and productivity</w:t>
      </w:r>
    </w:p>
    <w:p>
      <w:r>
        <w:t>(c) Rapid implementation of organizational directives</w:t>
      </w:r>
    </w:p>
    <w:p>
      <w:r>
        <w:t>(d) Lack of direction leading to role confusion and inconsistent care quality</w:t>
      </w:r>
    </w:p>
    <w:p>
      <w:r>
        <w:t>Answer: d</w:t>
      </w:r>
    </w:p>
    <w:p>
      <w:r>
        <w:t>Solution: Laissez-faire leadership's hands-off approach can result in unclear expectations, role confusion, inconsistent standards, and reduced productivity without clear direction and guidance. While it can work with highly motivated, experienced, self-directed teams, it often leads to chaos and variable quality in most settings. Staff may feel unsupported and accountability becomes diffuse. Risk in nursing: patient safety affected by inconsistent protocols.</w:t>
      </w:r>
    </w:p>
    <w:p>
      <w:r>
        <w:t>Positive Marks: 1</w:t>
      </w:r>
    </w:p>
    <w:p>
      <w:r>
        <w:t>Negative Marks: 0</w:t>
      </w:r>
    </w:p>
    <w:p>
      <w:r>
        <w:t>Question: According to Trait Theory of leadership, effective leaders are distinguished by:</w:t>
      </w:r>
    </w:p>
    <w:p>
      <w:r>
        <w:t>(a) Learned management behaviors and technical competencies acquired through training</w:t>
      </w:r>
    </w:p>
    <w:p>
      <w:r>
        <w:t>(b) Their ability to adapt behavior to any organizational situation</w:t>
      </w:r>
    </w:p>
    <w:p>
      <w:r>
        <w:t>(c) Inherent personal qualities such as confidence, intelligence, and strong communication skills</w:t>
      </w:r>
    </w:p>
    <w:p>
      <w:r>
        <w:t>(d) Their formal position in the organizational hierarchy</w:t>
      </w:r>
    </w:p>
    <w:p>
      <w:r>
        <w:t>Answer: c</w:t>
      </w:r>
    </w:p>
    <w:p>
      <w:r>
        <w:t>Solution: Trait Theory proposes that effective leaders possess innate or early-developed personal characteristics that predispose them to leadership (confidence, intelligence, decisiveness, communication ability). This theory suggests leaders are 'born' rather than 'made.' However, modern theory acknowledges both traits and learned behaviors contribute to leadership effectiveness. Trait Theory weakness: doesn't account for situational variation in effectiveness.</w:t>
      </w:r>
    </w:p>
    <w:p>
      <w:r>
        <w:t>Positive Marks: 1</w:t>
      </w:r>
    </w:p>
    <w:p>
      <w:r>
        <w:t>Negative Marks: 0</w:t>
      </w:r>
    </w:p>
    <w:p>
      <w:r>
        <w:t>Question: The Ohio State studies identified two primary dimensions of leadership behavior. These are:</w:t>
      </w:r>
    </w:p>
    <w:p>
      <w:r>
        <w:t>(a) Initiating structure and consideration</w:t>
      </w:r>
    </w:p>
    <w:p>
      <w:r>
        <w:t>(b) Directive behavior and delegative behavior</w:t>
      </w:r>
    </w:p>
    <w:p>
      <w:r>
        <w:t>(c) Task orientation and people orientation</w:t>
      </w:r>
    </w:p>
    <w:p>
      <w:r>
        <w:t>(d) Authority and control dimensions</w:t>
      </w:r>
    </w:p>
    <w:p>
      <w:r>
        <w:t>Answer: a</w:t>
      </w:r>
    </w:p>
    <w:p>
      <w:r>
        <w:t>Solution: The Ohio State studies found that effective leaders demonstrate both 'initiating structure' (task focus, clarity, organization) and 'consideration' (people focus, support, relationships). These dimensions are independent - a leader can be high or low on each. This behavioral framework suggests leaders should balance task accomplishment with staff welfare. Called the 'Two-Factor Theory' of the Ohio State school.</w:t>
      </w:r>
    </w:p>
    <w:p>
      <w:r>
        <w:t>Positive Marks: 1</w:t>
      </w:r>
    </w:p>
    <w:p>
      <w:r>
        <w:t>Negative Marks: 0</w:t>
      </w:r>
    </w:p>
    <w:p>
      <w:r>
        <w:t>Question: A nurse leader focuses on encouraging team members' professional development, building strong relationships, and supporting personal growth over task completion. This reflects which leadership dimension from behavioral studies?</w:t>
      </w:r>
    </w:p>
    <w:p>
      <w:r>
        <w:t>(a) Contingency-based behavior</w:t>
      </w:r>
    </w:p>
    <w:p>
      <w:r>
        <w:t>(b) Initiating structure dimension</w:t>
      </w:r>
    </w:p>
    <w:p>
      <w:r>
        <w:t>(c) Employee-centered behavior (Michigan studies)</w:t>
      </w:r>
    </w:p>
    <w:p>
      <w:r>
        <w:t>(d) Production-centered behavior</w:t>
      </w:r>
    </w:p>
    <w:p>
      <w:r>
        <w:t>Answer: c</w:t>
      </w:r>
    </w:p>
    <w:p>
      <w:r>
        <w:t>Solution: The Michigan studies distinguished between employee-centered leaders (focused on relationships, development, and employee welfare) versus production-centered leaders (focused on task completion and productivity). Employee-centered leaders view staff as valued contributors, not just workers. This approach typically results in higher satisfaction and retention. The emphasis is on people first, tasks second.</w:t>
      </w:r>
    </w:p>
    <w:p>
      <w:r>
        <w:t>Positive Marks: 1</w:t>
      </w:r>
    </w:p>
    <w:p>
      <w:r>
        <w:t>Negative Marks: 0</w:t>
      </w:r>
    </w:p>
    <w:p>
      <w:r>
        <w:t>Question: According to Fiedler's Contingency Theory, leadership effectiveness is determined by:</w:t>
      </w:r>
    </w:p>
    <w:p>
      <w:r>
        <w:t>(a) The level of participation provided to subordinates in decisions</w:t>
      </w:r>
    </w:p>
    <w:p>
      <w:r>
        <w:t>(b) The leader's inherent personality traits alone</w:t>
      </w:r>
    </w:p>
    <w:p>
      <w:r>
        <w:t>(c) The organizational culture and policies alone</w:t>
      </w:r>
    </w:p>
    <w:p>
      <w:r>
        <w:t>(d) The match between the leader's style and situational variables like task structure and leader-member relations</w:t>
      </w:r>
    </w:p>
    <w:p>
      <w:r>
        <w:t>Answer: d</w:t>
      </w:r>
    </w:p>
    <w:p>
      <w:r>
        <w:t>Solution: Contingency Theory states no single leadership style is universally best; effectiveness depends on the fit between leader characteristics and situational factors (leader-member relations quality, task structure clarity, leader's positional power). An effective leader in one context may fail in another due to situational mismatch. This theory moved away from 'one best way' to situational fit. Key: Style + Situation = Effectiveness.</w:t>
      </w:r>
    </w:p>
    <w:p>
      <w:r>
        <w:t>Positive Marks: 1</w:t>
      </w:r>
    </w:p>
    <w:p>
      <w:r>
        <w:t>Negative Marks: 0</w:t>
      </w:r>
    </w:p>
    <w:p>
      <w:r>
        <w:t>Question: A newly graduated nurse requires detailed instructions, close supervision, and regular feedback about task performance. According to Hersey &amp; Blanchard's Situational Leadership Theory, the appropriate style is:</w:t>
      </w:r>
    </w:p>
    <w:p>
      <w:r>
        <w:t>(a) Participating style (high relationship, low task)</w:t>
      </w:r>
    </w:p>
    <w:p>
      <w:r>
        <w:t>(b) Directing/Telling style (high task, low relationship)</w:t>
      </w:r>
    </w:p>
    <w:p>
      <w:r>
        <w:t>(c) Delegating style (low task, low relationship)</w:t>
      </w:r>
    </w:p>
    <w:p>
      <w:r>
        <w:t>(d) Coaching/Supporting style (high relationship, moderate task)</w:t>
      </w:r>
    </w:p>
    <w:p>
      <w:r>
        <w:t>Answer: b</w:t>
      </w:r>
    </w:p>
    <w:p>
      <w:r>
        <w:t>Solution: Directing/Telling style (high task direction, low relationship support) is appropriate for low-competence, low-commitment followers who need clear instructions and structure. The new graduate lacks skills and confidence, so task clarity and supervision are essential. As competence and commitment develop, the leader transitions to coaching, then participating, then delegating. Mnemonic: Low competence = High direction needed.</w:t>
      </w:r>
    </w:p>
    <w:p>
      <w:r>
        <w:t>Positive Marks: 1</w:t>
      </w:r>
    </w:p>
    <w:p>
      <w:r>
        <w:t>Negative Marks: 0</w:t>
      </w:r>
    </w:p>
    <w:p>
      <w:r>
        <w:t>Question: Transformational leadership is best characterized by:</w:t>
      </w:r>
    </w:p>
    <w:p>
      <w:r>
        <w:t>(a) Allowing subordinates complete autonomy in their work decisions</w:t>
      </w:r>
    </w:p>
    <w:p>
      <w:r>
        <w:t>(b) Inspiring and motivating followers toward higher goals and organizational vision through charisma and intellectual stimulation</w:t>
      </w:r>
    </w:p>
    <w:p>
      <w:r>
        <w:t>(c) Maintaining existing organizational systems and procedures without change</w:t>
      </w:r>
    </w:p>
    <w:p>
      <w:r>
        <w:t>(d) Clear task assignment with frequent monitoring and performance feedback</w:t>
      </w:r>
    </w:p>
    <w:p>
      <w:r>
        <w:t>Answer: b</w:t>
      </w:r>
    </w:p>
    <w:p>
      <w:r>
        <w:t>Solution: Transformational leadership inspires followers to transcend self-interest and achieve higher organizational goals. Key components include idealized influence (charisma), inspirational motivation (vision), intellectual stimulation (challenging assumptions), and individualized consideration (personal attention). This style creates organizational change and commitment beyond contractual expectations. Contrast with transactional leadership (reward-based exchange).</w:t>
      </w:r>
    </w:p>
    <w:p>
      <w:r>
        <w:t>Positive Marks: 1</w:t>
      </w:r>
    </w:p>
    <w:p>
      <w:r>
        <w:t>Negative Marks: 0</w:t>
      </w:r>
    </w:p>
    <w:p>
      <w:r>
        <w:t>Question: A nurse manager has introduced innovative care pathways, recognizes individual staff achievements, encourages nurses to question existing practices, and involves staff in strategic planning. These actions best exemplify:</w:t>
      </w:r>
    </w:p>
    <w:p>
      <w:r>
        <w:t>(a) Laissez-faire leadership style</w:t>
      </w:r>
    </w:p>
    <w:p>
      <w:r>
        <w:t>(b) Autocratic leadership approach</w:t>
      </w:r>
    </w:p>
    <w:p>
      <w:r>
        <w:t>(c) Transformational leadership</w:t>
      </w:r>
    </w:p>
    <w:p>
      <w:r>
        <w:t>(d) Contingency-based leadership</w:t>
      </w:r>
    </w:p>
    <w:p>
      <w:r>
        <w:t>Answer: c</w:t>
      </w:r>
    </w:p>
    <w:p>
      <w:r>
        <w:t>Solution: These actions demonstrate all key components of transformational leadership: vision (new pathways), individual recognition, intellectual stimulation (questioning practices), and follower development (involving in planning). The leader transforms the unit culture and elevates staff aspirations beyond routine task completion. This creates engaged, committed followers focused on excellence and innovation, not just compliance.</w:t>
      </w:r>
    </w:p>
    <w:p>
      <w:r>
        <w:t>Positive Marks: 1</w:t>
      </w:r>
    </w:p>
    <w:p>
      <w:r>
        <w:t>Negative Marks: 0</w:t>
      </w:r>
    </w:p>
    <w:p>
      <w:r>
        <w:t>Question: Servant leadership in nursing emphasizes:</w:t>
      </w:r>
    </w:p>
    <w:p>
      <w:r>
        <w:t>(a) Minimizing leader involvement in team operations</w:t>
      </w:r>
    </w:p>
    <w:p>
      <w:r>
        <w:t>(b) Rapid decision-making without staff consultation for efficiency</w:t>
      </w:r>
    </w:p>
    <w:p>
      <w:r>
        <w:t>(c) Prioritizing followers' development and needs; leading through service to followers</w:t>
      </w:r>
    </w:p>
    <w:p>
      <w:r>
        <w:t>(d) The leader's authority, power, and decision-making control</w:t>
      </w:r>
    </w:p>
    <w:p>
      <w:r>
        <w:t>Answer: c</w:t>
      </w:r>
    </w:p>
    <w:p>
      <w:r>
        <w:t>Solution: Servant leadership places followers' growth, welfare, and development as the leader's primary purpose, inverting the traditional hierarchy. The leader serves the team's needs rather than the team serving organizational agendas. This approach emphasizes empowerment, listening, and personal growth. It requires high emotional intelligence and genuine concern for followers. Servant leadership builds trust and loyalty through authentic care.</w:t>
      </w:r>
    </w:p>
    <w:p>
      <w:r>
        <w:t>Positive Marks: 1</w:t>
      </w:r>
    </w:p>
    <w:p>
      <w:r>
        <w:t>Negative Marks: 0</w:t>
      </w:r>
    </w:p>
    <w:p>
      <w:r>
        <w:t>Question: During an acute cardiac crisis in the ICU requiring immediate life-saving interventions, which leadership style would be most appropriate for the nurse leader managing the team?</w:t>
      </w:r>
    </w:p>
    <w:p>
      <w:r>
        <w:t>(a) Laissez-faire leadership allowing experienced nurses complete autonomy</w:t>
      </w:r>
    </w:p>
    <w:p>
      <w:r>
        <w:t>(b) Autocratic leadership with clear, immediate directives and rapid decision-making</w:t>
      </w:r>
    </w:p>
    <w:p>
      <w:r>
        <w:t>(c) Transformational leadership focusing on long-term vision and inspiration</w:t>
      </w:r>
    </w:p>
    <w:p>
      <w:r>
        <w:t>(d) Democratic leadership with full team participation in all decisions</w:t>
      </w:r>
    </w:p>
    <w:p>
      <w:r>
        <w:t>Answer: b</w:t>
      </w:r>
    </w:p>
    <w:p>
      <w:r>
        <w:t>Solution: In crisis situations requiring immediate action for patient safety, autocratic leadership with decisive, clear directives is most appropriate. There is no time for consensus-building; the leader must direct specific actions urgently. This temporarily efficient style ensures coordinated, rapid response. Once the crisis resolves, the leader can return to collaborative styles for team debriefing and morale maintenance. Situational appropriateness is key.</w:t>
      </w:r>
    </w:p>
    <w:p>
      <w:r>
        <w:t>Positive Marks: 1</w:t>
      </w:r>
    </w:p>
    <w:p>
      <w:r>
        <w:t>Negative Marks: 0</w:t>
      </w:r>
    </w:p>
    <w:p>
      <w:r>
        <w:t>Question: A nurse manager finds that her directive leadership style works effectively with her acute care ICU team but fails with her research and innovation team. This best supports which leadership theory?</w:t>
      </w:r>
    </w:p>
    <w:p>
      <w:r>
        <w:t>(a) Contingency Theory - leadership effectiveness depends on situational fit between style and context</w:t>
      </w:r>
    </w:p>
    <w:p>
      <w:r>
        <w:t>(b) Behavioral Theory - the manager's behavior is inconsistent</w:t>
      </w:r>
    </w:p>
    <w:p>
      <w:r>
        <w:t>(c) Transformational Theory - the manager lacks sufficient charisma</w:t>
      </w:r>
    </w:p>
    <w:p>
      <w:r>
        <w:t>(d) Trait Theory - the manager lacks necessary adaptive traits</w:t>
      </w:r>
    </w:p>
    <w:p>
      <w:r>
        <w:t>Answer: a</w:t>
      </w:r>
    </w:p>
    <w:p>
      <w:r>
        <w:t>Solution: This scenario demonstrates Contingency Theory: the same leader's style is effective in one situation but ineffective in another. The ICU requires structure and quick decisions; the research team requires autonomy and creativity. Effectiveness depends on matching leadership style to situational demands. This shows leadership is not a fixed trait but must be adapted to context (task complexity, follower competence, urgency, and environment).</w:t>
      </w:r>
    </w:p>
    <w:p>
      <w:r>
        <w:t>Positive Marks: 1</w:t>
      </w:r>
    </w:p>
    <w:p>
      <w:r>
        <w:t>Negative Marks: 0</w:t>
      </w:r>
    </w:p>
    <w:p>
      <w:r>
        <w:t>Question: Which statement best reflects the integration of modern leadership theories for nursing practice?</w:t>
      </w:r>
    </w:p>
    <w:p>
      <w:r>
        <w:t>(a) Democratic leadership is universally the best style for all nursing units</w:t>
      </w:r>
    </w:p>
    <w:p>
      <w:r>
        <w:t>(b) Effective nurse leaders adapt their style based on follower competence, task urgency, organizational context, and situational demands</w:t>
      </w:r>
    </w:p>
    <w:p>
      <w:r>
        <w:t>(c) Leaders should consistently apply the same leadership style to all team members and situations</w:t>
      </w:r>
    </w:p>
    <w:p>
      <w:r>
        <w:t>(d) Autocratic leadership ensures compliance and is the safest approach for patient care</w:t>
      </w:r>
    </w:p>
    <w:p>
      <w:r>
        <w:t>Answer: b</w:t>
      </w:r>
    </w:p>
    <w:p>
      <w:r>
        <w:t>Solution: Modern leadership integrates contingency and situational approaches, recognizing no universal 'best' style. Effective leaders flexibly adapt based on: follower development (situational leadership), situational factors (contingency), and organizational context (systems thinking). This adaptive approach combines insights from trait, behavioral, contingency, and transformational theories. Flexibility and contextual awareness define contemporary nursing leadership.</w:t>
      </w:r>
    </w:p>
    <w:p>
      <w:r>
        <w:t>Positive Marks: 1</w:t>
      </w:r>
    </w:p>
    <w:p>
      <w:r>
        <w:t>Negative Marks: 0</w:t>
      </w:r>
    </w:p>
    <w:p>
      <w:r>
        <w:t>Question: A hospital is implementing electronic health records system. Staff express significant resistance and anxiety about change. To manage this organizational transition effectively, the leader should primarily:</w:t>
      </w:r>
    </w:p>
    <w:p>
      <w:r>
        <w:t>(a) Use transformational leadership - communicate vision, provide support, and inspire adoption of change</w:t>
      </w:r>
    </w:p>
    <w:p>
      <w:r>
        <w:t>(b) Provide complete laissez-faire freedom allowing staff individual approaches to adaptation</w:t>
      </w:r>
    </w:p>
    <w:p>
      <w:r>
        <w:t>(c) Use autocratic approach to enforce immediate compliance with new system</w:t>
      </w:r>
    </w:p>
    <w:p>
      <w:r>
        <w:t>(d) Apply trait theory concepts to replace non-compliant staff members</w:t>
      </w:r>
    </w:p>
    <w:p>
      <w:r>
        <w:t>Answer: a</w:t>
      </w:r>
    </w:p>
    <w:p>
      <w:r>
        <w:t>Solution: Change management requires transformational leadership: articulating clear vision (why EHR matters), providing emotional support during transition, intellectually stimulating problem-solving of challenges, and recognizing individual efforts. This overcomes resistance through inspiration and meaning-making rather than coercion. Autocratic approach may create compliance without commitment; laissez-faire creates chaos. Transformational is evidence-based for organizational change adoption.</w:t>
      </w:r>
    </w:p>
    <w:p>
      <w:r>
        <w:t>Positive Marks: 1</w:t>
      </w:r>
    </w:p>
    <w:p>
      <w:r>
        <w:t>Negative Marks: 0</w:t>
      </w:r>
    </w:p>
    <w:p>
      <w:r>
        <w:t>Question: Servant leadership in nursing fundamentally differs from transformational and autocratic leadership primarily in that it:</w:t>
      </w:r>
    </w:p>
    <w:p>
      <w:r>
        <w:t>(a) Places the leader's vision and strategic goals as central priority</w:t>
      </w:r>
    </w:p>
    <w:p>
      <w:r>
        <w:t>(b) Maintains clear hierarchical structure and formal control mechanisms</w:t>
      </w:r>
    </w:p>
    <w:p>
      <w:r>
        <w:t>(c) Emphasizes organizational efficiency and productivity above all</w:t>
      </w:r>
    </w:p>
    <w:p>
      <w:r>
        <w:t>(d) Prioritizes followers' growth, development, and well-being as the primary purpose, with the leader serving followers</w:t>
      </w:r>
    </w:p>
    <w:p>
      <w:r>
        <w:t>Answer: d</w:t>
      </w:r>
    </w:p>
    <w:p>
      <w:r>
        <w:t>Solution: The core distinction of servant leadership is that followers' welfare and development are the PRIMARY purpose, not secondary outcomes. The leader's role inverts to serve the team's needs and growth. Transformational leaders inspire toward organizational vision; autocratic leaders command compliance. Servant leaders ask 'How can I serve this person's growth?' This creates profound trust and commitment through genuine care. Not transactional; deeply relational.</w:t>
      </w:r>
    </w:p>
    <w:p>
      <w:r>
        <w:t>Positive Marks: 1</w:t>
      </w:r>
    </w:p>
    <w:p>
      <w:r>
        <w:t>Negative Marks: 0</w:t>
      </w:r>
    </w:p>
    <w:p>
      <w:r>
        <w:t>Question: A nurse leader aims to increase adoption of evidence-based practice protocols in the unit. Research indicates this requires both clear task expectations (structure) and staff confidence and support (consideration). Which leadership theory best supports this dual approach?</w:t>
      </w:r>
    </w:p>
    <w:p>
      <w:r>
        <w:t>(a) Ohio State Behavioral Theory emphasizing both initiating structure and consideration dimensions</w:t>
      </w:r>
    </w:p>
    <w:p>
      <w:r>
        <w:t>(b) Laissez-faire theory allowing individual interpretation of protocols</w:t>
      </w:r>
    </w:p>
    <w:p>
      <w:r>
        <w:t>(c) Autocratic Theory based primarily on hierarchical authority</w:t>
      </w:r>
    </w:p>
    <w:p>
      <w:r>
        <w:t>(d) Trait Theory focusing on leader personality characteristics</w:t>
      </w:r>
    </w:p>
    <w:p>
      <w:r>
        <w:t>Answer: a</w:t>
      </w:r>
    </w:p>
    <w:p>
      <w:r>
        <w:t>Solution: The Ohio State Behavioral Theory's two independent dimensions directly address both needs: 'initiating structure' (clear protocol expectations, standards, organization) and 'consideration' (supportive relationships, confidence-building, addressing concerns). EBP adoption requires both clarity about what to do and supportive environment to enable change. Leaders high on both dimensions achieve best outcomes for practice change initiatives. This theory is evidence-based for organizational improvement.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