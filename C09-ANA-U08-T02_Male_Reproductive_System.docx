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Sperm mature and are stored in which structure?</w:t>
      </w:r>
    </w:p>
    <w:p>
      <w:r>
        <w:t>(a) Epididymis</w:t>
      </w:r>
    </w:p>
    <w:p>
      <w:r>
        <w:t>(b) Prostate</w:t>
      </w:r>
    </w:p>
    <w:p>
      <w:r>
        <w:t>(c) Seminal vesicle</w:t>
      </w:r>
    </w:p>
    <w:p>
      <w:r>
        <w:t>(d) Testis only</w:t>
      </w:r>
    </w:p>
    <w:p>
      <w:r>
        <w:t>Answer: a</w:t>
      </w:r>
    </w:p>
    <w:p>
      <w:r>
        <w:t>Solution: ✅ Correct Answer: a.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🔍 Key Clues: Epididymis = sperm maturation/storage</w:t>
      </w:r>
    </w:p>
    <w:p>
      <w:r>
        <w:t>🩺 Nursing Action: Know the epididymis when assessing scrotal pain — epididymitis causes testicular pain and swelling</w:t>
      </w:r>
    </w:p>
    <w:p>
      <w:r>
        <w:t>❌ Why Not Others: (b) Prostate — not the best response for this situation; (d) Testis only — not the best response for this situation; (c) Seminal vesicle — not the best response for this situation.</w:t>
      </w:r>
    </w:p>
    <w:p>
      <w:r>
        <w:t>⚠️ Exam Trap: The testis PRODUCES sperm; the epididymis matures and stores them</w:t>
      </w:r>
    </w:p>
    <w:p>
      <w:r>
        <w:t>🌟 PNC Exam Pearl: Epididymitis (often from UTI or STI) presents with gradual scrotal pain and fever</w:t>
      </w:r>
    </w:p>
    <w:p>
      <w:r>
        <w:t>⚡ 5-Second Recall: Epididymis = maturation + storage</w:t>
      </w:r>
    </w:p>
    <w:p>
      <w:r>
        <w:t>Positive Marks: 1</w:t>
      </w:r>
    </w:p>
    <w:p>
      <w:r>
        <w:t>Negative Marks: 0</w:t>
      </w:r>
    </w:p>
    <w:p>
      <w:r>
        <w:t>Question: Which structures are contained in the spermatic cord?</w:t>
      </w:r>
    </w:p>
    <w:p>
      <w:r>
        <w:t>(a) Ductus deferens, testicular artery, pampiniform plexus of veins and nerves</w:t>
      </w:r>
    </w:p>
    <w:p>
      <w:r>
        <w:t>(b) Rectum and prostate</w:t>
      </w:r>
    </w:p>
    <w:p>
      <w:r>
        <w:t>(c) Aorta and IVC</w:t>
      </w:r>
    </w:p>
    <w:p>
      <w:r>
        <w:t>(d) Ureter and bladder</w:t>
      </w:r>
    </w:p>
    <w:p>
      <w:r>
        <w:t>Answer: a</w:t>
      </w:r>
    </w:p>
    <w:p>
      <w:r>
        <w:t>Solution: ✅ Correct Answer: a.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🔍 Key Clues: Spermatic cord = vas deferens + testicular vessels + pampiniform plexus</w:t>
      </w:r>
    </w:p>
    <w:p>
      <w:r>
        <w:t>🩺 Nursing Action: Know the contents when assessing cord tenderness in epididymitis and during hernia surgery</w:t>
      </w:r>
    </w:p>
    <w:p>
      <w:r>
        <w:t>❌ Why Not Others: (c) Aorta and IVC — not the best response for this situation; (d) Ureter and bladder — not the best response for this situation; (b) Rectum and prostate — not the best response for this situation.</w:t>
      </w:r>
    </w:p>
    <w:p>
      <w:r>
        <w:t>⚠️ Exam Trap: The ureter and bladder are pelvic structures — the cord's contents are testicular and vascular</w:t>
      </w:r>
    </w:p>
    <w:p>
      <w:r>
        <w:t>🌟 PNC Exam Pearl: The pampiniform plexus is a network of veins that cools arterial blood (countercurrent exchange)</w:t>
      </w:r>
    </w:p>
    <w:p>
      <w:r>
        <w:t>⚡ 5-Second Recall: Spermatic cord = vas + vessels</w:t>
      </w:r>
    </w:p>
    <w:p>
      <w:r>
        <w:t>Positive Marks: 1</w:t>
      </w:r>
    </w:p>
    <w:p>
      <w:r>
        <w:t>Negative Marks: 0</w:t>
      </w:r>
    </w:p>
    <w:p>
      <w:r>
        <w:t>Question: The ductus deferens (vas deferens) runs from the epididymis through which canal?</w:t>
      </w:r>
    </w:p>
    <w:p>
      <w:r>
        <w:t>(a) Obturator canal</w:t>
      </w:r>
    </w:p>
    <w:p>
      <w:r>
        <w:t>(b) Inguinal canal (in the spermatic cord) to the pelvis</w:t>
      </w:r>
    </w:p>
    <w:p>
      <w:r>
        <w:t>(c) Vertebral canal</w:t>
      </w:r>
    </w:p>
    <w:p>
      <w:r>
        <w:t>(d) Femoral canal</w:t>
      </w:r>
    </w:p>
    <w:p>
      <w:r>
        <w:t>Answer: b</w:t>
      </w:r>
    </w:p>
    <w:p>
      <w:r>
        <w:t>Solution: ✅ Correct Answer: b. Inguinal canal (in the spermatic cord) to the pelvis.</w:t>
      </w:r>
    </w:p>
    <w:p>
      <w:r>
        <w:t>🧠 Clinical Rationale: The ductus deferens ascends through the inguinal canal in the spermatic cord, enters the pelvis and joins the seminal vesicle duct to form the ejaculatory duct</w:t>
      </w:r>
    </w:p>
    <w:p>
      <w:r>
        <w:t>🔍 Key Clues: Vas deferens = through the inguinal canal</w:t>
      </w:r>
    </w:p>
    <w:p>
      <w:r>
        <w:t>🩺 Nursing Action: Know the pathway for vasectomy — the vas is ligated in the scrotum/inguinal region</w:t>
      </w:r>
    </w:p>
    <w:p>
      <w:r>
        <w:t>❌ Why Not Others: (d) Femoral canal — not the best response for this situation; (a) Obturator canal — not the best response for this situation; (c) Vertebral canal — not the best response for this situation.</w:t>
      </w:r>
    </w:p>
    <w:p>
      <w:r>
        <w:t>⚠️ Exam Trap: The vas deferens does not enter the femoral or obturator canals — the inguinal canal is its route</w:t>
      </w:r>
    </w:p>
    <w:p>
      <w:r>
        <w:t>🌟 PNC Exam Pearl: Vasectomy divides the ductus deferens, blocking sperm transport</w:t>
      </w:r>
    </w:p>
    <w:p>
      <w:r>
        <w:t>⚡ 5-Second Recall: Vas = inguinal canal route</w:t>
      </w:r>
    </w:p>
    <w:p>
      <w:r>
        <w:t>Positive Marks: 1</w:t>
      </w:r>
    </w:p>
    <w:p>
      <w:r>
        <w:t>Negative Marks: 0</w:t>
      </w:r>
    </w:p>
    <w:p>
      <w:r>
        <w:t>Question: Which gland produces the bulk of the ejaculate fluid?</w:t>
      </w:r>
    </w:p>
    <w:p>
      <w:r>
        <w:t>(a) Testis only</w:t>
      </w:r>
    </w:p>
    <w:p>
      <w:r>
        <w:t>(b) Bulbourethral gland only</w:t>
      </w:r>
    </w:p>
    <w:p>
      <w:r>
        <w:t>(c) Prostate only</w:t>
      </w:r>
    </w:p>
    <w:p>
      <w:r>
        <w:t>(d) Seminal vesicles (about 60-70% of semen volume)</w:t>
      </w:r>
    </w:p>
    <w:p>
      <w:r>
        <w:t>Answer: d</w:t>
      </w:r>
    </w:p>
    <w:p>
      <w:r>
        <w:t>Solution: ✅ Correct Answer: d.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🔍 Key Clues: Seminal vesicles = majority of semen volume</w:t>
      </w:r>
    </w:p>
    <w:p>
      <w:r>
        <w:t>🩺 Nursing Action: Know the gland contributions when explaining fertility and ejaculate composition</w:t>
      </w:r>
    </w:p>
    <w:p>
      <w:r>
        <w:t>❌ Why Not Others: (a) Testis only — not the best response for this situation; (c) Prostate only — not the best response for this situation; (b) Bulbourethral gland only — not the best response for this situation.</w:t>
      </w:r>
    </w:p>
    <w:p>
      <w:r>
        <w:t>⚠️ Exam Trap: The prostate contributes about 20-30% and the bulbourethral glands a small pre-ejaculate — the seminal vesicles are the volume leader</w:t>
      </w:r>
    </w:p>
    <w:p>
      <w:r>
        <w:t>🌟 PNC Exam Pearl: Seminal vesicle fluid is fructose-rich — used as a marker of ejaculation</w:t>
      </w:r>
    </w:p>
    <w:p>
      <w:r>
        <w:t>⚡ 5-Second Recall: Seminal vesicles = semen volume leader</w:t>
      </w:r>
    </w:p>
    <w:p>
      <w:r>
        <w:t>Positive Marks: 1</w:t>
      </w:r>
    </w:p>
    <w:p>
      <w:r>
        <w:t>Negative Marks: 0</w:t>
      </w:r>
    </w:p>
    <w:p>
      <w:r>
        <w:t>Question: Which is the narrowest and least distensible part of the male urethra?</w:t>
      </w:r>
    </w:p>
    <w:p>
      <w:r>
        <w:t>(a) Membranous urethra</w:t>
      </w:r>
    </w:p>
    <w:p>
      <w:r>
        <w:t>(b) Spongy urethra</w:t>
      </w:r>
    </w:p>
    <w:p>
      <w:r>
        <w:t>(c) Navicular fossa only</w:t>
      </w:r>
    </w:p>
    <w:p>
      <w:r>
        <w:t>(d) Prostatic urethra</w:t>
      </w:r>
    </w:p>
    <w:p>
      <w:r>
        <w:t>Answer: a</w:t>
      </w:r>
    </w:p>
    <w:p>
      <w:r>
        <w:t>Solution: ✅ Correct Answer: a.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🔍 Key Clues: Membranous = narrowest male urethra segment</w:t>
      </w:r>
    </w:p>
    <w:p>
      <w:r>
        <w:t>🩺 Nursing Action: Handle urethral catheterization gently — the membranous part resists passage</w:t>
      </w:r>
    </w:p>
    <w:p>
      <w:r>
        <w:t>❌ Why Not Others: (d) Prostatic urethra — not the best response for this situation; (c) Navicular fossa only — not the best response for this situation; (b) Spongy urethra — not the best response for this situation.</w:t>
      </w:r>
    </w:p>
    <w:p>
      <w:r>
        <w:t>⚠️ Exam Trap: The prostatic part is wide and the spongy part longer — the membranous segment is the narrow fixed point</w:t>
      </w:r>
    </w:p>
    <w:p>
      <w:r>
        <w:t>🌟 PNC Exam Pearl: Pelvic fractures can tear the membranous urethra, causing blood at the meatus</w:t>
      </w:r>
    </w:p>
    <w:p>
      <w:r>
        <w:t>⚡ 5-Second Recall: Membranous urethra = narrowest</w:t>
      </w:r>
    </w:p>
    <w:p>
      <w:r>
        <w:t>Positive Marks: 1</w:t>
      </w:r>
    </w:p>
    <w:p>
      <w:r>
        <w:t>Negative Marks: 0</w:t>
      </w:r>
    </w:p>
    <w:p>
      <w:r>
        <w:t>Question: Which structure surrounds the urethra in the penis?</w:t>
      </w:r>
    </w:p>
    <w:p>
      <w:r>
        <w:t>(a) Glans only</w:t>
      </w:r>
    </w:p>
    <w:p>
      <w:r>
        <w:t>(b) Prepuce only</w:t>
      </w:r>
    </w:p>
    <w:p>
      <w:r>
        <w:t>(c) Corpus spongiosum</w:t>
      </w:r>
    </w:p>
    <w:p>
      <w:r>
        <w:t>(d) Corpora cavernosa only</w:t>
      </w:r>
    </w:p>
    <w:p>
      <w:r>
        <w:t>Answer: c</w:t>
      </w:r>
    </w:p>
    <w:p>
      <w:r>
        <w:t>Solution: ✅ Correct Answer: c. Corpus spongiosum.</w:t>
      </w:r>
    </w:p>
    <w:p>
      <w:r>
        <w:t>🧠 Clinical Rationale: The corpus spongiosum surrounds the urethra along the penile shaft; the two corpora cavernosa form the erectile columns above it</w:t>
      </w:r>
    </w:p>
    <w:p>
      <w:r>
        <w:t>🔍 Key Clues: Corpus spongiosum = surrounds the urethra</w:t>
      </w:r>
    </w:p>
    <w:p>
      <w:r>
        <w:t>🩺 Nursing Action: Know the anatomy when assessing penile trauma, priapism and catheter placement</w:t>
      </w:r>
    </w:p>
    <w:p>
      <w:r>
        <w:t>❌ Why Not Others: (d) Corpora cavernosa only — not the best response for this situation; (b) Prepuce only — not the best response for this situation; (a) Glans only — not the best response for this situation.</w:t>
      </w:r>
    </w:p>
    <w:p>
      <w:r>
        <w:t>⚠️ Exam Trap: The corpora cavernosa are the paired erectile bodies — the spongiosum's urethral relation is its distinguishing feature</w:t>
      </w:r>
    </w:p>
    <w:p>
      <w:r>
        <w:t>🌟 PNC Exam Pearl: Erection occurs as the corpora cavernosa fill with blood</w:t>
      </w:r>
    </w:p>
    <w:p>
      <w:r>
        <w:t>⚡ 5-Second Recall: Spongiosum = urethral surround</w:t>
      </w:r>
    </w:p>
    <w:p>
      <w:r>
        <w:t>Positive Marks: 1</w:t>
      </w:r>
    </w:p>
    <w:p>
      <w:r>
        <w:t>Negative Marks: 0</w:t>
      </w:r>
    </w:p>
    <w:p>
      <w:r>
        <w:t>Question: The inguinal canal is an oblique passage through which structures?</w:t>
      </w:r>
    </w:p>
    <w:p>
      <w:r>
        <w:t>(a) Pelvic floor only</w:t>
      </w:r>
    </w:p>
    <w:p>
      <w:r>
        <w:t>(b) Diaphragm</w:t>
      </w:r>
    </w:p>
    <w:p>
      <w:r>
        <w:t>(c) Anterior abdominal wall (above the inguinal ligament)</w:t>
      </w:r>
    </w:p>
    <w:p>
      <w:r>
        <w:t>(d) Thigh muscles</w:t>
      </w:r>
    </w:p>
    <w:p>
      <w:r>
        <w:t>Answer: c</w:t>
      </w:r>
    </w:p>
    <w:p>
      <w:r>
        <w:t>Solution: ✅ Correct Answer: c.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🔍 Key Clues: Inguinal canal = oblique abdominal wall passage</w:t>
      </w:r>
    </w:p>
    <w:p>
      <w:r>
        <w:t>🩺 Nursing Action: Know the canal when assessing groin hernias and performing hernia repair care</w:t>
      </w:r>
    </w:p>
    <w:p>
      <w:r>
        <w:t>❌ Why Not Others: (a) Pelvic floor only — not the best response for this situation; (b) Diaphragm — not the best response for this situation; (d) Thigh muscles — not the best response for this situation.</w:t>
      </w:r>
    </w:p>
    <w:p>
      <w:r>
        <w:t>⚠️ Exam Trap: The canal is abdominal wall — not the thigh, pelvis floor or diaphragm</w:t>
      </w:r>
    </w:p>
    <w:p>
      <w:r>
        <w:t>🌟 PNC Exam Pearl: The deep ring is at the midpoint of the inguinal ligament; the superficial ring is medial</w:t>
      </w:r>
    </w:p>
    <w:p>
      <w:r>
        <w:t>⚡ 5-Second Recall: Inguinal canal = groin passage</w:t>
      </w:r>
    </w:p>
    <w:p>
      <w:r>
        <w:t>Positive Marks: 1</w:t>
      </w:r>
    </w:p>
    <w:p>
      <w:r>
        <w:t>Negative Marks: 0</w:t>
      </w:r>
    </w:p>
    <w:p>
      <w:r>
        <w:t>Question: The testes are located in the scrotum because?</w:t>
      </w:r>
    </w:p>
    <w:p>
      <w:r>
        <w:t>(a) They are too heavy for the abdomen</w:t>
      </w:r>
    </w:p>
    <w:p>
      <w:r>
        <w:t>(b) Spermatogenesis requires a temperature about 2-3°C below core body temperature</w:t>
      </w:r>
    </w:p>
    <w:p>
      <w:r>
        <w:t>(c) They grow best at core temperature</w:t>
      </w:r>
    </w:p>
    <w:p>
      <w:r>
        <w:t>(d) They need more blood flow</w:t>
      </w:r>
    </w:p>
    <w:p>
      <w:r>
        <w:t>Answer: b</w:t>
      </w:r>
    </w:p>
    <w:p>
      <w:r>
        <w:t>Solution: ✅ Correct Answer: b.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🔍 Key Clues: Scrotum = cooler temperature for sperm production</w:t>
      </w:r>
    </w:p>
    <w:p>
      <w:r>
        <w:t>🩺 Nursing Action: Teach about varicocele and tight clothing affecting testicular temperature and fertility</w:t>
      </w:r>
    </w:p>
    <w:p>
      <w:r>
        <w:t>❌ Why Not Others: (d) They need more blood flow — not the best response for this situation; (c) They grow best at core temperature — not the best response for this situation; (a) They are too heavy for the abdomen — not the best response for this situation.</w:t>
      </w:r>
    </w:p>
    <w:p>
      <w:r>
        <w:t>⚠️ Exam Trap: The temperature requirement is the anatomical reason for the scrotal position — not weight or blood flow</w:t>
      </w:r>
    </w:p>
    <w:p>
      <w:r>
        <w:t>🌟 PNC Exam Pearl: The cremaster and dartos muscles adjust scrotal position to regulate temperature</w:t>
      </w:r>
    </w:p>
    <w:p>
      <w:r>
        <w:t>⚡ 5-Second Recall: Scrotum = cooler environment for spermatogenesis</w:t>
      </w:r>
    </w:p>
    <w:p>
      <w:r>
        <w:t>Positive Marks: 1</w:t>
      </w:r>
    </w:p>
    <w:p>
      <w:r>
        <w:t>Negative Marks: 0</w:t>
      </w:r>
    </w:p>
    <w:p>
      <w:r>
        <w:t>Question: A patient with a left-sided varicocele has infertility. Which anatomical factor explains the left predominance?</w:t>
      </w:r>
    </w:p>
    <w:p>
      <w:r>
        <w:t>(a) The left testis is larger</w:t>
      </w:r>
    </w:p>
    <w:p>
      <w:r>
        <w:t>(b) The left cord is shorter</w:t>
      </w:r>
    </w:p>
    <w:p>
      <w:r>
        <w:t>(c) The right vein is always blocked</w:t>
      </w:r>
    </w:p>
    <w:p>
      <w:r>
        <w:t>(d) Left testicular vein drains into the left renal vein at a right angle (higher pressure)</w:t>
      </w:r>
    </w:p>
    <w:p>
      <w:r>
        <w:t>Answer: d</w:t>
      </w:r>
    </w:p>
    <w:p>
      <w:r>
        <w:t>Solution: ✅ Correct Answer: d.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🔍 Key Clues: Varicocele = left side (left testicular vein → renal vein at right angle)</w:t>
      </w:r>
    </w:p>
    <w:p>
      <w:r>
        <w:t>🩺 Nursing Action: Assess for the 'bag of worms' scrotal mass, document side and refer for urology evaluation</w:t>
      </w:r>
    </w:p>
    <w:p>
      <w:r>
        <w:t>❌ Why Not Others: (a) The left testis is larger — not the best response for this situation; (b) The left cord is shorter — not the best response for this situation; (c) The right vein is always blocked — not the best response for this situation.</w:t>
      </w:r>
    </w:p>
    <w:p>
      <w:r>
        <w:t>⚠️ Exam Trap: The right testicular vein drains obliquely into the IVC — the left's right-angle renal drainage predisposes to varicocele</w:t>
      </w:r>
    </w:p>
    <w:p>
      <w:r>
        <w:t>🌟 PNC Exam Pearl: Varicocelectomy may improve fertility in selected cases</w:t>
      </w:r>
    </w:p>
    <w:p>
      <w:r>
        <w:t>⚡ 5-Second Recall: Left varicocele = anatomical predisposition</w:t>
      </w:r>
    </w:p>
    <w:p>
      <w:r>
        <w:t>Positive Marks: 1</w:t>
      </w:r>
    </w:p>
    <w:p>
      <w:r>
        <w:t>Negative Marks: 0</w:t>
      </w:r>
    </w:p>
    <w:p>
      <w:r>
        <w:t>Question: The ejaculatory duct is formed by the union of?</w:t>
      </w:r>
    </w:p>
    <w:p>
      <w:r>
        <w:t>(a) Urethra and bladder only</w:t>
      </w:r>
    </w:p>
    <w:p>
      <w:r>
        <w:t>(b) Epididymis and prostate duct only</w:t>
      </w:r>
    </w:p>
    <w:p>
      <w:r>
        <w:t>(c) Testicular artery and vein only</w:t>
      </w:r>
    </w:p>
    <w:p>
      <w:r>
        <w:t>(d) Ductus deferens and seminal vesicle duct</w:t>
      </w:r>
    </w:p>
    <w:p>
      <w:r>
        <w:t>Answer: d</w:t>
      </w:r>
    </w:p>
    <w:p>
      <w:r>
        <w:t>Solution: ✅ Correct Answer: d.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🔍 Key Clues: Ejaculatory duct = vas deferens + seminal vesicle duct</w:t>
      </w:r>
    </w:p>
    <w:p>
      <w:r>
        <w:t>🩺 Nursing Action: Know the pathway when explaining hematospermia and ejaculatory duct obstruction</w:t>
      </w:r>
    </w:p>
    <w:p>
      <w:r>
        <w:t>❌ Why Not Others: (b) Epididymis and prostate duct only — not the best response for this situation; (c) Testicular artery and vein only — not the best response for this situation; (a) Urethra and bladder only — not the best response for this situation.</w:t>
      </w:r>
    </w:p>
    <w:p>
      <w:r>
        <w:t>⚠️ Exam Trap: The prostate duct is not part of the union — the ejaculatory duct passes THROUGH the prostate</w:t>
      </w:r>
    </w:p>
    <w:p>
      <w:r>
        <w:t>🌟 PNC Exam Pearl: Ejaculatory duct obstruction causes low ejaculate volume and infertility</w:t>
      </w:r>
    </w:p>
    <w:p>
      <w:r>
        <w:t>⚡ 5-Second Recall: Ejaculatory duct = vas + seminal vesicle duct</w:t>
      </w:r>
    </w:p>
    <w:p>
      <w:r>
        <w:t>Positive Marks: 1</w:t>
      </w:r>
    </w:p>
    <w:p>
      <w:r>
        <w:t>Negative Marks: 0</w:t>
      </w:r>
    </w:p>
    <w:p>
      <w:r>
        <w:t>Question: The prostate gland surrounds which part of the male urethra?</w:t>
      </w:r>
    </w:p>
    <w:p>
      <w:r>
        <w:t>(a) Membranous urethra</w:t>
      </w:r>
    </w:p>
    <w:p>
      <w:r>
        <w:t>(b) Spongy urethra</w:t>
      </w:r>
    </w:p>
    <w:p>
      <w:r>
        <w:t>(c) Prostatic urethra</w:t>
      </w:r>
    </w:p>
    <w:p>
      <w:r>
        <w:t>(d) External urethral orifice</w:t>
      </w:r>
    </w:p>
    <w:p>
      <w:r>
        <w:t>Answer: c</w:t>
      </w:r>
    </w:p>
    <w:p>
      <w:r>
        <w:t>Solution: ✅ Correct Answer: c.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🔍 Key Clues: Prostate surrounds the prostatic urethra</w:t>
      </w:r>
    </w:p>
    <w:p>
      <w:r>
        <w:t>🩺 Nursing Action: Assess for obstructive urinary symptoms and post-void residual in BPH</w:t>
      </w:r>
    </w:p>
    <w:p>
      <w:r>
        <w:t>❌ Why Not Others: (a) Membranous urethra — not the best response for this situation; (d) External urethral orifice — not the best response for this situation; (b) Spongy urethra — not the best response for this situation.</w:t>
      </w:r>
    </w:p>
    <w:p>
      <w:r>
        <w:t>⚠️ Exam Trap: The membranous urethra is below the prostate — the prostatic part is the segment the gland encircles</w:t>
      </w:r>
    </w:p>
    <w:p>
      <w:r>
        <w:t>🌟 PNC Exam Pearl: The prostate sits below the bladder neck and above the pelvic floor</w:t>
      </w:r>
    </w:p>
    <w:p>
      <w:r>
        <w:t>⚡ 5-Second Recall: Prostate = prostatic urethra surround</w:t>
      </w:r>
    </w:p>
    <w:p>
      <w:r>
        <w:t>Positive Marks: 1</w:t>
      </w:r>
    </w:p>
    <w:p>
      <w:r>
        <w:t>Negative Marks: 0</w:t>
      </w:r>
    </w:p>
    <w:p>
      <w:r>
        <w:t>Question: Which is the longest part of the male urethra?</w:t>
      </w:r>
    </w:p>
    <w:p>
      <w:r>
        <w:t>(a) Membranous urethra</w:t>
      </w:r>
    </w:p>
    <w:p>
      <w:r>
        <w:t>(b) Prostatic urethra</w:t>
      </w:r>
    </w:p>
    <w:p>
      <w:r>
        <w:t>(c) Internal urethral orifice only</w:t>
      </w:r>
    </w:p>
    <w:p>
      <w:r>
        <w:t>(d) Spongy (penile) urethra</w:t>
      </w:r>
    </w:p>
    <w:p>
      <w:r>
        <w:t>Answer: d</w:t>
      </w:r>
    </w:p>
    <w:p>
      <w:r>
        <w:t>Solution: ✅ Correct Answer: d.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🔍 Key Clues: Spongy = longest male urethral segment</w:t>
      </w:r>
    </w:p>
    <w:p>
      <w:r>
        <w:t>🩺 Nursing Action: Know the segments when planning urethral surgery and catheter sizing</w:t>
      </w:r>
    </w:p>
    <w:p>
      <w:r>
        <w:t>❌ Why Not Others: (c) Internal urethral orifice only — not the best response for this situation; (b) Prostatic urethra — not the best response for this situation; (a) Membranous urethra — not the best response for this situation.</w:t>
      </w:r>
    </w:p>
    <w:p>
      <w:r>
        <w:t>⚠️ Exam Trap: The prostatic part is short and the membranous tiny — the spongy segment gives the urethra its length</w:t>
      </w:r>
    </w:p>
    <w:p>
      <w:r>
        <w:t>🌟 PNC Exam Pearl: Urethral strictures most often affect the spongy urethra after trauma or infection</w:t>
      </w:r>
    </w:p>
    <w:p>
      <w:r>
        <w:t>⚡ 5-Second Recall: Spongy urethra = longest part</w:t>
      </w:r>
    </w:p>
    <w:p>
      <w:r>
        <w:t>Positive Marks: 1</w:t>
      </w:r>
    </w:p>
    <w:p>
      <w:r>
        <w:t>Negative Marks: 0</w:t>
      </w:r>
    </w:p>
    <w:p>
      <w:r>
        <w:t>Question: The glans penis is covered by which structure in uncircumcised males?</w:t>
      </w:r>
    </w:p>
    <w:p>
      <w:r>
        <w:t>(a) Suspensory ligament only</w:t>
      </w:r>
    </w:p>
    <w:p>
      <w:r>
        <w:t>(b) Prepuce (foreskin)</w:t>
      </w:r>
    </w:p>
    <w:p>
      <w:r>
        <w:t>(c) Tunica albuginea only</w:t>
      </w:r>
    </w:p>
    <w:p>
      <w:r>
        <w:t>(d) Corpus spongiosum only</w:t>
      </w:r>
    </w:p>
    <w:p>
      <w:r>
        <w:t>Answer: b</w:t>
      </w:r>
    </w:p>
    <w:p>
      <w:r>
        <w:t>Solution: ✅ Correct Answer: b. Prepuce (foreskin).</w:t>
      </w:r>
    </w:p>
    <w:p>
      <w:r>
        <w:t>🧠 Clinical Rationale: The prepuce (foreskin) covers the glans in uncircumcised males — it is removed in circumcision</w:t>
      </w:r>
    </w:p>
    <w:p>
      <w:r>
        <w:t>🔍 Key Clues: Prepuce = foreskin covering the glans</w:t>
      </w:r>
    </w:p>
    <w:p>
      <w:r>
        <w:t>🩺 Nursing Action: Assess for phimosis (tight foreskin) and paraphimosis (retracted, non-reducible) during genital examination</w:t>
      </w:r>
    </w:p>
    <w:p>
      <w:r>
        <w:t>❌ Why Not Others: (d) Corpus spongiosum only — not the best response for this situation; (c) Tunica albuginea only — not the best response for this situation; (a) Suspensory ligament only — not the best response for this situation.</w:t>
      </w:r>
    </w:p>
    <w:p>
      <w:r>
        <w:t>⚠️ Exam Trap: The prepuce is skin covering the glans — its tightness or retraction causes clinical problems</w:t>
      </w:r>
    </w:p>
    <w:p>
      <w:r>
        <w:t>🌟 PNC Exam Pearl: Paraphimosis is a medical emergency — the retracted foreskin must be reduced to prevent glans ischemia</w:t>
      </w:r>
    </w:p>
    <w:p>
      <w:r>
        <w:t>⚡ 5-Second Recall: Prepuce = foreskin</w:t>
      </w:r>
    </w:p>
    <w:p>
      <w:r>
        <w:t>Positive Marks: 1</w:t>
      </w:r>
    </w:p>
    <w:p>
      <w:r>
        <w:t>Negative Marks: 0</w:t>
      </w:r>
    </w:p>
    <w:p>
      <w:r>
        <w:t>Question: A male patient has a reducible groin bulge that appears on standing and coughing. Which hernia type is most likely?</w:t>
      </w:r>
    </w:p>
    <w:p>
      <w:r>
        <w:t>(a) Incisional hernia</w:t>
      </w:r>
    </w:p>
    <w:p>
      <w:r>
        <w:t>(b) Indirect inguinal hernia (through the deep ring into the canal)</w:t>
      </w:r>
    </w:p>
    <w:p>
      <w:r>
        <w:t>(c) Femoral hernia</w:t>
      </w:r>
    </w:p>
    <w:p>
      <w:r>
        <w:t>(d) Hiatus hernia</w:t>
      </w:r>
    </w:p>
    <w:p>
      <w:r>
        <w:t>Answer: b</w:t>
      </w:r>
    </w:p>
    <w:p>
      <w:r>
        <w:t>Solution: ✅ Correct Answer: b.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🔍 Key Clues: Groin bulge + cough impulse = indirect inguinal hernia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(d) Hiatus hernia — not the best response for this situation; (a) Incisional hernia — not the best response for this situation; (c) Femoral hernia — not the best response for this situation.</w:t>
      </w:r>
    </w:p>
    <w:p>
      <w:r>
        <w:t>⚠️ Exam Trap: Femoral hernias are below the inguinal ligament and more common in females — the groin/canal location is inguinal</w:t>
      </w:r>
    </w:p>
    <w:p>
      <w:r>
        <w:t>🌟 PNC Exam Pearl: Indirect inguinal hernias are congenital — they follow the processus vaginalis path</w:t>
      </w:r>
    </w:p>
    <w:p>
      <w:r>
        <w:t>⚡ 5-Second Recall: Indirect inguinal hernia = most common groin hernia</w:t>
      </w:r>
    </w:p>
    <w:p>
      <w:r>
        <w:t>Positive Marks: 1</w:t>
      </w:r>
    </w:p>
    <w:p>
      <w:r>
        <w:t>Negative Marks: 0</w:t>
      </w:r>
    </w:p>
    <w:p>
      <w:r>
        <w:t>Question: A young male has sudden severe scrotal pain with nausea but no fever. The nurse suspects?</w:t>
      </w:r>
    </w:p>
    <w:p>
      <w:r>
        <w:t>(a) Varicocele</w:t>
      </w:r>
    </w:p>
    <w:p>
      <w:r>
        <w:t>(b) Testicular torsion (surgical emergency)</w:t>
      </w:r>
    </w:p>
    <w:p>
      <w:r>
        <w:t>(c) Hydrocele</w:t>
      </w:r>
    </w:p>
    <w:p>
      <w:r>
        <w:t>(d) Epididymitis</w:t>
      </w:r>
    </w:p>
    <w:p>
      <w:r>
        <w:t>Answer: b</w:t>
      </w:r>
    </w:p>
    <w:p>
      <w:r>
        <w:t>Solution: ✅ Correct Answer: b.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🔍 Key Clues: Sudden scrotal pain in a young male = torsion until proven otherwise</w:t>
      </w:r>
    </w:p>
    <w:p>
      <w:r>
        <w:t>🩺 Nursing Action: Notify the surgeon urgently, keep NPO and prepare for surgical exploration</w:t>
      </w:r>
    </w:p>
    <w:p>
      <w:r>
        <w:t>❌ Why Not Others: (a) Varicocele — not the best response for this situation; (d) Epididymitis — not the best response for this situation; (c) Hydrocele — not the best response for this situation.</w:t>
      </w:r>
    </w:p>
    <w:p>
      <w:r>
        <w:t>⚠️ Exam Trap: Epididymitis has gradual onset with fever and dysuria — the abrupt severe pain of torsion is distinctive</w:t>
      </w:r>
    </w:p>
    <w:p>
      <w:r>
        <w:t>🌟 PNC Exam Pearl: Torsion salvage rates fall sharply after 6 hours — time is testicular tissue</w:t>
      </w:r>
    </w:p>
    <w:p>
      <w:r>
        <w:t>⚡ 5-Second Recall: Sudden scrotal pain = torsion emergency</w:t>
      </w:r>
    </w:p>
    <w:p>
      <w:r>
        <w:t>Positive Marks: 1</w:t>
      </w:r>
    </w:p>
    <w:p>
      <w:r>
        <w:t>Negative Marks: 0</w:t>
      </w:r>
    </w:p>
    <w:p>
      <w:r>
        <w:t>Question: The cremaster muscle, which raises the testis, is a continuation of which muscle?</w:t>
      </w:r>
    </w:p>
    <w:p>
      <w:r>
        <w:t>(a) Rectus abdominis</w:t>
      </w:r>
    </w:p>
    <w:p>
      <w:r>
        <w:t>(b) Levator ani</w:t>
      </w:r>
    </w:p>
    <w:p>
      <w:r>
        <w:t>(c) Diaphragm</w:t>
      </w:r>
    </w:p>
    <w:p>
      <w:r>
        <w:t>(d) Internal oblique muscle</w:t>
      </w:r>
    </w:p>
    <w:p>
      <w:r>
        <w:t>Answer: d</w:t>
      </w:r>
    </w:p>
    <w:p>
      <w:r>
        <w:t>Solution: ✅ Correct Answer: d.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🔍 Key Clues: Cremaster = from internal oblique (testis elevator)</w:t>
      </w:r>
    </w:p>
    <w:p>
      <w:r>
        <w:t>🩺 Nursing Action: Test the cremasteric reflex in scrotal/neurological assessment</w:t>
      </w:r>
    </w:p>
    <w:p>
      <w:r>
        <w:t>❌ Why Not Others: (b) Levator ani — not the best response for this situation; (c) Diaphragm — not the best response for this situation; (a) Rectus abdominis — not the best response for this situation.</w:t>
      </w:r>
    </w:p>
    <w:p>
      <w:r>
        <w:t>⚠️ Exam Trap: The dartos is scrotal skin smooth muscle — the cremaster is the cord muscle from the internal oblique</w:t>
      </w:r>
    </w:p>
    <w:p>
      <w:r>
        <w:t>🌟 PNC Exam Pearl: The cremasteric reflex (L1-L2) is absent in testicular torsion</w:t>
      </w:r>
    </w:p>
    <w:p>
      <w:r>
        <w:t>⚡ 5-Second Recall: Cremaster = internal oblique continuation</w:t>
      </w:r>
    </w:p>
    <w:p>
      <w:r>
        <w:t>Positive Marks: 1</w:t>
      </w:r>
    </w:p>
    <w:p>
      <w:r>
        <w:t>Negative Marks: 0</w:t>
      </w:r>
    </w:p>
    <w:p>
      <w:r>
        <w:t>Question: A patient asks how a vasectomy works. Which explanation is correct?</w:t>
      </w:r>
    </w:p>
    <w:p>
      <w:r>
        <w:t>(a) It blocks the ductus deferens so sperm cannot reach the ejaculate</w:t>
      </w:r>
    </w:p>
    <w:p>
      <w:r>
        <w:t>(b) It prevents erection</w:t>
      </w:r>
    </w:p>
    <w:p>
      <w:r>
        <w:t>(c) It stops hormone production</w:t>
      </w:r>
    </w:p>
    <w:p>
      <w:r>
        <w:t>(d) It removes the prostate</w:t>
      </w:r>
    </w:p>
    <w:p>
      <w:r>
        <w:t>Answer: a</w:t>
      </w:r>
    </w:p>
    <w:p>
      <w:r>
        <w:t>Solution: ✅ Correct Answer: a. It blocks the ductus deferens so sperm cannot reach the ejaculate.</w:t>
      </w:r>
    </w:p>
    <w:p>
      <w:r>
        <w:t>🧠 Clinical Rationale: Vasectomy severs the ductus deferens, preventing sperm from traveling from the epididymis to the ejaculatory duct — ejaculate no longer contains sperm</w:t>
      </w:r>
    </w:p>
    <w:p>
      <w:r>
        <w:t>🔍 Key Clues: Vasectomy = blocks the vas deferens</w:t>
      </w:r>
    </w:p>
    <w:p>
      <w:r>
        <w:t>🩺 Nursing Action: Counsel that vasectomy is not immediately effective — use contraception until azoospermia is confirmed</w:t>
      </w:r>
    </w:p>
    <w:p>
      <w:r>
        <w:t>❌ Why Not Others: (d) It removes the prostate — not the best response for this situation; (c) It stops hormone production — not the best response for this situation; (b) It prevents erection — not the best response for this situation.</w:t>
      </w:r>
    </w:p>
    <w:p>
      <w:r>
        <w:t>⚠️ Exam Trap: The vas deferens transports sperm — its division blocks transport without affecting hormones or erection</w:t>
      </w:r>
    </w:p>
    <w:p>
      <w:r>
        <w:t>🌟 PNC Exam Pearl: Post-vasectomy semen analysis confirms azoospermia before relying on it</w:t>
      </w:r>
    </w:p>
    <w:p>
      <w:r>
        <w:t>⚡ 5-Second Recall: Vasectomy = sperm transport blocked</w:t>
      </w:r>
    </w:p>
    <w:p>
      <w:r>
        <w:t>Positive Marks: 1</w:t>
      </w:r>
    </w:p>
    <w:p>
      <w:r>
        <w:t>Negative Marks: 0</w:t>
      </w:r>
    </w:p>
    <w:p>
      <w:r>
        <w:t>Question: A man over 60 has hesitancy, weak stream and nocturia. Which condition is most likely?</w:t>
      </w:r>
    </w:p>
    <w:p>
      <w:r>
        <w:t>(a) Epididymitis</w:t>
      </w:r>
    </w:p>
    <w:p>
      <w:r>
        <w:t>(b) Prostatitis only as an acute infection with fever</w:t>
      </w:r>
    </w:p>
    <w:p>
      <w:r>
        <w:t>(c) Benign prostatic hyperplasia (BPH) enlarging the gland and compressing the urethra</w:t>
      </w:r>
    </w:p>
    <w:p>
      <w:r>
        <w:t>(d) Testicular torsion</w:t>
      </w:r>
    </w:p>
    <w:p>
      <w:r>
        <w:t>Answer: c</w:t>
      </w:r>
    </w:p>
    <w:p>
      <w:r>
        <w:t>Solution: ✅ Correct Answer: c. Benign prostatic hyperplasia (BPH) enlarging the gland and compressing the urethra.</w:t>
      </w:r>
    </w:p>
    <w:p>
      <w:r>
        <w:t>🧠 Clinical Rationale: BPH is common in men over 50 — prostate enlargement compresses the prostatic urethra, causing hesitancy, weak stream and nocturia</w:t>
      </w:r>
    </w:p>
    <w:p>
      <w:r>
        <w:t>🔍 Key Clues: BPH = prostate enlargement → obstructive urinary symptoms</w:t>
      </w:r>
    </w:p>
    <w:p>
      <w:r>
        <w:t>🩺 Nursing Action: Assess post-void residual, arrange uroflowmetry/PSA and teach about voiding techniques</w:t>
      </w:r>
    </w:p>
    <w:p>
      <w:r>
        <w:t>❌ Why Not Others: (b) Prostatitis only as an acute infection with fever — not the best response for this situation; (a) Epididymitis — not the best response for this situation; (d) Testicular torsion — not the best response for this situation.</w:t>
      </w:r>
    </w:p>
    <w:p>
      <w:r>
        <w:t>⚠️ Exam Trap: Acute prostatitis causes fever and dysuria — the gradual obstructive pattern of BPH is age-related prostate growth</w:t>
      </w:r>
    </w:p>
    <w:p>
      <w:r>
        <w:t>🌟 PNC Exam Pearl: BPH is not cancer — PSA helps differentiate but elevation occurs in both</w:t>
      </w:r>
    </w:p>
    <w:p>
      <w:r>
        <w:t>⚡ 5-Second Recall: BPH = urethral compression symptoms</w:t>
      </w:r>
    </w:p>
    <w:p>
      <w:r>
        <w:t>Positive Marks: 1</w:t>
      </w:r>
    </w:p>
    <w:p>
      <w:r>
        <w:t>Negative Marks: 0</w:t>
      </w:r>
    </w:p>
    <w:p>
      <w:r>
        <w:t>Question: A patient with a pelvic fracture has blood at the urethral meatus. The priority is?</w:t>
      </w:r>
    </w:p>
    <w:p>
      <w:r>
        <w:t>(a) Massage the perineum</w:t>
      </w:r>
    </w:p>
    <w:p>
      <w:r>
        <w:t>(b) Apply a cold compress only</w:t>
      </w:r>
    </w:p>
    <w:p>
      <w:r>
        <w:t>(c) Do not insert a catheter; notify the provider — suspected urethral injury</w:t>
      </w:r>
    </w:p>
    <w:p>
      <w:r>
        <w:t>(d) Catheterize immediately to relieve retention</w:t>
      </w:r>
    </w:p>
    <w:p>
      <w:r>
        <w:t>Answer: c</w:t>
      </w:r>
    </w:p>
    <w:p>
      <w:r>
        <w:t>Solution: ✅ Correct Answer: c.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🔍 Key Clues: Blood at meatus = urethral injury — NO catheter</w:t>
      </w:r>
    </w:p>
    <w:p>
      <w:r>
        <w:t>🩺 Nursing Action: Keep the patient NPO, monitor for retention and notify urology before any instrumentation</w:t>
      </w:r>
    </w:p>
    <w:p>
      <w:r>
        <w:t>❌ Why Not Others: (a) Massage the perineum — not the best response for this situation; (d) Catheterize immediately to relieve retention — not the best response for this situation; (b) Apply a cold compress only — not the best response for this situation.</w:t>
      </w:r>
    </w:p>
    <w:p>
      <w:r>
        <w:t>⚠️ Exam Trap: Catheterizing a torn urethra converts a partial tear into a complete one — the 'no catheter with blood at meatus' rule is critical</w:t>
      </w:r>
    </w:p>
    <w:p>
      <w:r>
        <w:t>🌟 PNC Exam Pearl: Urethral injury after pelvic fracture is often at the membranous part</w:t>
      </w:r>
    </w:p>
    <w:p>
      <w:r>
        <w:t>⚡ 5-Second Recall: Blood at meatus = no catheter</w:t>
      </w:r>
    </w:p>
    <w:p>
      <w:r>
        <w:t>Positive Marks: 1</w:t>
      </w:r>
    </w:p>
    <w:p>
      <w:r>
        <w:t>Negative Marks: 0</w:t>
      </w:r>
    </w:p>
    <w:p>
      <w:r>
        <w:t>Question: A patient has a prolonged painful erection lasting 4 hours. Which condition is indicated and what is the priority?</w:t>
      </w:r>
    </w:p>
    <w:p>
      <w:r>
        <w:t>(a) Priapism — notify the provider urgently (ischemic priapism is an emergency)</w:t>
      </w:r>
    </w:p>
    <w:p>
      <w:r>
        <w:t>(b) Epididymitis</w:t>
      </w:r>
    </w:p>
    <w:p>
      <w:r>
        <w:t>(c) Normal erection</w:t>
      </w:r>
    </w:p>
    <w:p>
      <w:r>
        <w:t>(d) Hydrocele</w:t>
      </w:r>
    </w:p>
    <w:p>
      <w:r>
        <w:t>Answer: a</w:t>
      </w:r>
    </w:p>
    <w:p>
      <w:r>
        <w:t>Solution: ✅ Correct Answer: a.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🔍 Key Clues: Prolonged painful erection = priapism emergency</w:t>
      </w:r>
    </w:p>
    <w:p>
      <w:r>
        <w:t>🩺 Nursing Action: Notify the urologist urgently, apply analgesia and prepare for aspiration/medication</w:t>
      </w:r>
    </w:p>
    <w:p>
      <w:r>
        <w:t>❌ Why Not Others: (c) Normal erection — not the best response for this situation; (b) Epididymitis — not the best response for this situation; (d) Hydrocele — not the best response for this situation.</w:t>
      </w:r>
    </w:p>
    <w:p>
      <w:r>
        <w:t>⚠️ Exam Trap: Priapism is pathological, not normal — prompt urological intervention preserves erectile function</w:t>
      </w:r>
    </w:p>
    <w:p>
      <w:r>
        <w:t>🌟 PNC Exam Pearl: Priapism is associated with sickle cell disease and certain medications</w:t>
      </w:r>
    </w:p>
    <w:p>
      <w:r>
        <w:t>⚡ 5-Second Recall: Priapism = emergency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