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common bile duct relation and drainage is correct?</w:t>
      </w:r>
    </w:p>
    <w:p>
      <w:r>
        <w:t>(a) Sphincter of Oddi (hepatopancreatic sphincter)</w:t>
      </w:r>
    </w:p>
    <w:p>
      <w:r>
        <w:t>(b) Pyloric sphincter</w:t>
      </w:r>
    </w:p>
    <w:p>
      <w:r>
        <w:t>(c) Ileocecal valve</w:t>
      </w:r>
    </w:p>
    <w:p>
      <w:r>
        <w:t>(d) Lower esophageal sphincter</w:t>
      </w:r>
    </w:p>
    <w:p>
      <w:r>
        <w:t>Answer: a</w:t>
      </w:r>
    </w:p>
    <w:p>
      <w:r>
        <w:t>Solution: ✅ Correct Answer: a. Sphincter of Oddi (hepatopancreatic sphincter).</w:t>
      </w:r>
    </w:p>
    <w:p>
      <w:r>
        <w:t>🧠 Clinical Rationale: The sphincter of Oddi surrounds the hepatopancreatic ampulla and regulates bile and pancreatic juice flow into the duodenum</w:t>
      </w:r>
    </w:p>
    <w:p>
      <w:r>
        <w:t>🩺 Nursing Action: Appreciate sphincter spasm or stone impaction in biliary pain episodes</w:t>
      </w:r>
    </w:p>
    <w:p>
      <w:r>
        <w:t>❌ Why Not Others: (d) Lower esophageal sphincter — not the best response for this situation; (c) Ileocecal valve — not the best response for this situation; (b) Pyloric sphincter — not the best response for this situation.</w:t>
      </w:r>
    </w:p>
    <w:p>
      <w:r>
        <w:t>⚡ 5-Second Recall: Sphincter of Oddi = bile flow valve</w:t>
      </w:r>
    </w:p>
    <w:p>
      <w:r>
        <w:t>Positive Marks: 1</w:t>
      </w:r>
    </w:p>
    <w:p>
      <w:r>
        <w:t>Negative Marks: 0.33</w:t>
      </w:r>
    </w:p>
    <w:p>
      <w:r>
        <w:t>Question: A patient needing care for surface anatomy of liver and spleen enlargement is admitted to the unit. Which nursing action should the nurse perform FIRST?</w:t>
      </w:r>
    </w:p>
    <w:p>
      <w:r>
        <w:t>(a) Pneumothorax only</w:t>
      </w:r>
    </w:p>
    <w:p>
      <w:r>
        <w:t>(b) Normal examination</w:t>
      </w:r>
    </w:p>
    <w:p>
      <w:r>
        <w:t>(c) Acute appendicitis only</w:t>
      </w:r>
    </w:p>
    <w:p>
      <w:r>
        <w:t>(d) Hepatosplenomegaly from portal hypertension and liver disease</w:t>
      </w:r>
    </w:p>
    <w:p>
      <w:r>
        <w:t>Answer: d</w:t>
      </w:r>
    </w:p>
    <w:p>
      <w:r>
        <w:t>Solution: ✅ Correct Answer: d. Hepatosplenomegaly from portal hypertension and liver disease.</w:t>
      </w:r>
    </w:p>
    <w:p>
      <w:r>
        <w:t>🧠 Clinical Rationale: Cirrhosis with portal hypertension causes both hepatomegaly (or shrunken fibrotic liver) and splenomegaly — a palpable spleen tip is always significant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liver span and spleen palpation; investigate with ultrasound and liver function tests</w:t>
      </w:r>
    </w:p>
    <w:p>
      <w:r>
        <w:t>❌ Why Not Others: (a) Pneumothorax only — not the best response for this situation; (b) Normal examination — not the best response for this situation; (c) Acute appendicitis only — not the best response for this situation.</w:t>
      </w:r>
    </w:p>
    <w:p>
      <w:r>
        <w:t>⚡ 5-Second Recall: Spleen tip palpable = splenomegaly</w:t>
      </w:r>
    </w:p>
    <w:p>
      <w:r>
        <w:t>Positive Marks: 1</w:t>
      </w:r>
    </w:p>
    <w:p>
      <w:r>
        <w:t>Negative Marks: 0.33</w:t>
      </w:r>
    </w:p>
    <w:p>
      <w:r>
        <w:t>Question: Which of the following is an INTRAPERITONEAL organ?</w:t>
      </w:r>
    </w:p>
    <w:p>
      <w:r>
        <w:t>(a) Pancreas</w:t>
      </w:r>
    </w:p>
    <w:p>
      <w:r>
        <w:t>(b) Stomach</w:t>
      </w:r>
    </w:p>
    <w:p>
      <w:r>
        <w:t>(c) Ascending colon</w:t>
      </w:r>
    </w:p>
    <w:p>
      <w:r>
        <w:t>(d) Kidney</w:t>
      </w:r>
    </w:p>
    <w:p>
      <w:r>
        <w:t>Answer: b</w:t>
      </w:r>
    </w:p>
    <w:p>
      <w:r>
        <w:t>Solution: ✅ Correct Answer: b. Stomach.</w:t>
      </w:r>
    </w:p>
    <w:p>
      <w:r>
        <w:t>🧠 Clinical Rationale: The stomach is intraperitoneal — suspended in the peritoneal cavity by mesenteries and covered by visceral peritoneum</w:t>
      </w:r>
    </w:p>
    <w:p>
      <w:r>
        <w:t>🔍 Key Clues: Stomach = intraperitoneal</w:t>
      </w:r>
    </w:p>
    <w:p>
      <w:r>
        <w:t>🩺 Nursing Action: Understand intraperitoneal vs retroperitoneal when assessing referred pain patterns</w:t>
      </w:r>
    </w:p>
    <w:p>
      <w:r>
        <w:t>❌ Why Not Others: (d) Kidney — not the best response for this situation; (a) Pancreas — not the best response for this situation; (c) Ascending colon — not the best response for this situation.</w:t>
      </w:r>
    </w:p>
    <w:p>
      <w:r>
        <w:t>⚠️ Exam Trap: The kidneys, pancreas and ascending colon are retroperitoneal — the stomach is the intraperitoneal example</w:t>
      </w:r>
    </w:p>
    <w:p>
      <w:r>
        <w:t>🌟 PNC Exam Pearl: The liver and spleen are also intraperitoneal (except bare areas)</w:t>
      </w:r>
    </w:p>
    <w:p>
      <w:r>
        <w:t>⚡ 5-Second Recall: Stomach = intraperitoneal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appendix position and McBurney surface landmark is MOST concerning and requires immediate follow-up?</w:t>
      </w:r>
    </w:p>
    <w:p>
      <w:r>
        <w:t>(a) Pancreatitis</w:t>
      </w:r>
    </w:p>
    <w:p>
      <w:r>
        <w:t>(b) Cholecystitis</w:t>
      </w:r>
    </w:p>
    <w:p>
      <w:r>
        <w:t>(c) Appendicitis (visceral then somatic pain over the appendix)</w:t>
      </w:r>
    </w:p>
    <w:p>
      <w:r>
        <w:t>(d) Pyelonephritis only</w:t>
      </w:r>
    </w:p>
    <w:p>
      <w:r>
        <w:t>Answer: c</w:t>
      </w:r>
    </w:p>
    <w:p>
      <w:r>
        <w:t>Solution: ✅ Correct Answer: c. Appendicitis (visceral then somatic pain over the appendix).</w:t>
      </w:r>
    </w:p>
    <w:p>
      <w:r>
        <w:t>🧠 Clinical Rationale: Appendicitis classically begins with vague periumbilical (visceral) pain that migrates to the RLQ (somatic) as inflammation reaches the parietal peritoneum — with fever and anorexia</w:t>
      </w:r>
    </w:p>
    <w:p>
      <w:r>
        <w:t>🔍 Key Clues: Periumbilical → RLQ pain = appendicitis</w:t>
      </w:r>
    </w:p>
    <w:p>
      <w:r>
        <w:t>🩺 Nursing Action: Keep NPO, monitor vitals, avoid laxatives/enemas and prepare for surgical evaluation</w:t>
      </w:r>
    </w:p>
    <w:p>
      <w:r>
        <w:t>❌ Why Not Others: (b) Cholecystitis — not the best response for this situation; (a) Pancreatitis — not the best response for this situation; (d) Pyelonephritis only — not the best response for this situation.</w:t>
      </w:r>
    </w:p>
    <w:p>
      <w:r>
        <w:t>⚡ 5-Second Recall: RLQ migration = appendicitis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rectum and anal canal anatomy is MOST concerning and requires immediate follow-up?</w:t>
      </w:r>
    </w:p>
    <w:p>
      <w:r>
        <w:t>(a) Internal hemorrhoid above the pectinate line only</w:t>
      </w:r>
    </w:p>
    <w:p>
      <w:r>
        <w:t>(b) Colon cancer only</w:t>
      </w:r>
    </w:p>
    <w:p>
      <w:r>
        <w:t>(c) External hemorrhoid (thrombosed anal cushion)</w:t>
      </w:r>
    </w:p>
    <w:p>
      <w:r>
        <w:t>(d) Fissure only as a tear</w:t>
      </w:r>
    </w:p>
    <w:p>
      <w:r>
        <w:t>Answer: c</w:t>
      </w:r>
    </w:p>
    <w:p>
      <w:r>
        <w:t>Solution: ✅ Correct Answer: c. External hemorrhoid (thrombosed anal cushion).</w:t>
      </w:r>
    </w:p>
    <w:p>
      <w:r>
        <w:t>🧠 Clinical Rationale: A painful anal lump with bright red bleeding after straining suggests a thrombosed external hemorrhoid — the external hemorrhoids are below the pectinate line (somatic, painful)</w:t>
      </w:r>
    </w:p>
    <w:p>
      <w:r>
        <w:t>🔍 Key Clues: Painful anal lump + bleeding = thrombosed external hemorrhoid</w:t>
      </w:r>
    </w:p>
    <w:p>
      <w:r>
        <w:t>🩺 Nursing Action: Apply cold packs, sitz baths and analgesia; refer for evaluation if it does not settle</w:t>
      </w:r>
    </w:p>
    <w:p>
      <w:r>
        <w:t>❌ Why Not Others: (b) Colon cancer only — not the best response for this situation; (d) Fissure only as a tear — not the best response for this situation; (a) Internal hemorrhoid above the pectinate line only — not the best response for this situation.</w:t>
      </w:r>
    </w:p>
    <w:p>
      <w:r>
        <w:t>⚡ 5-Second Recall: External hemorrhoid = painful anal lump</w:t>
      </w:r>
    </w:p>
    <w:p>
      <w:r>
        <w:t>Positive Marks: 1</w:t>
      </w:r>
    </w:p>
    <w:p>
      <w:r>
        <w:t>Negative Marks: 0.33</w:t>
      </w:r>
    </w:p>
    <w:p>
      <w:r>
        <w:t>Question: A patient needing care for tongue anatomy and papillae is admitted to the unit. Which nursing action should the nurse perform FIRST?</w:t>
      </w:r>
    </w:p>
    <w:p>
      <w:r>
        <w:t>(a) Right hypoglossal nerve</w:t>
      </w:r>
    </w:p>
    <w:p>
      <w:r>
        <w:t>(b) Left hypoglossal nerve (CN XII)</w:t>
      </w:r>
    </w:p>
    <w:p>
      <w:r>
        <w:t>(c) Left glossopharyngeal nerve</w:t>
      </w:r>
    </w:p>
    <w:p>
      <w:r>
        <w:t>(d) Facial nerve only</w:t>
      </w:r>
    </w:p>
    <w:p>
      <w:r>
        <w:t>Answer: b</w:t>
      </w:r>
    </w:p>
    <w:p>
      <w:r>
        <w:t>Solution: ✅ Correct Answer: b. Left hypoglossal nerve (CN XII).</w:t>
      </w:r>
    </w:p>
    <w:p>
      <w:r>
        <w:t>🧠 Clinical Rationale: The tongue deviates TOWARD the side of a hypoglossal (CN XII) lesion — left hypoglossal palsy makes the tongue point left on protrusion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tongue protrusion and document deviation during cranial nerve assessment</w:t>
      </w:r>
    </w:p>
    <w:p>
      <w:r>
        <w:t>❌ Why Not Others: (a) Right hypoglossal nerve — not the best response for this situation; (d) Facial nerve only — not the best response for this situation; (c) Left glossopharyngeal nerve — not the best response for this situation.</w:t>
      </w:r>
    </w:p>
    <w:p>
      <w:r>
        <w:t>⚡ 5-Second Recall: CN XII lesion = tongue deviates to same side</w:t>
      </w:r>
    </w:p>
    <w:p>
      <w:r>
        <w:t>Positive Marks: 1</w:t>
      </w:r>
    </w:p>
    <w:p>
      <w:r>
        <w:t>Negative Marks: 0.33</w:t>
      </w:r>
    </w:p>
    <w:p>
      <w:r>
        <w:t>Question: A patient needing care for esophagus course and constrictions is admitted to the unit. Which nursing action should the nurse perform FIRST?</w:t>
      </w:r>
    </w:p>
    <w:p>
      <w:r>
        <w:t>(a) The pylorus only</w:t>
      </w:r>
    </w:p>
    <w:p>
      <w:r>
        <w:t>(b) The stomach fundus</w:t>
      </w:r>
    </w:p>
    <w:p>
      <w:r>
        <w:t>(c) One of the three esophageal constrictions (commonly the cricopharyngeus)</w:t>
      </w:r>
    </w:p>
    <w:p>
      <w:r>
        <w:t>(d) The duodenum only</w:t>
      </w:r>
    </w:p>
    <w:p>
      <w:r>
        <w:t>Answer: c</w:t>
      </w:r>
    </w:p>
    <w:p>
      <w:r>
        <w:t>Solution: ✅ Correct Answer: c. One of the three esophageal constrictions (commonly the cricopharyngeus).</w:t>
      </w:r>
    </w:p>
    <w:p>
      <w:r>
        <w:t>🧠 Clinical Rationale: Swallowed foreign bodies lodge at the three esophageal constrictions — the cricopharyngeus (upper) is the most common impaction site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Arrange endoscopy for retrieval and assess for perforation signs (fever, neck crepitus, chest pain)</w:t>
      </w:r>
    </w:p>
    <w:p>
      <w:r>
        <w:t>❌ Why Not Others: (d) The duodenum only — not the best response for this situation; (b) The stomach fundus — not the best response for this situation; (a) The pylorus only — not the best response for this situation.</w:t>
      </w:r>
    </w:p>
    <w:p>
      <w:r>
        <w:t>⚡ 5-Second Recall: Esophageal constrictions = impaction sites</w:t>
      </w:r>
    </w:p>
    <w:p>
      <w:r>
        <w:t>Positive Marks: 1</w:t>
      </w:r>
    </w:p>
    <w:p>
      <w:r>
        <w:t>Negative Marks: 0.33</w:t>
      </w:r>
    </w:p>
    <w:p>
      <w:r>
        <w:t>Question: Which statement about oral cavity boundaries and structures is correct?</w:t>
      </w:r>
    </w:p>
    <w:p>
      <w:r>
        <w:t>(a) Canine</w:t>
      </w:r>
    </w:p>
    <w:p>
      <w:r>
        <w:t>(b) First lower incisor</w:t>
      </w:r>
    </w:p>
    <w:p>
      <w:r>
        <w:t>(c) Second upper molar</w:t>
      </w:r>
    </w:p>
    <w:p>
      <w:r>
        <w:t>(d) Third lower molar</w:t>
      </w:r>
    </w:p>
    <w:p>
      <w:r>
        <w:t>Answer: c</w:t>
      </w:r>
    </w:p>
    <w:p>
      <w:r>
        <w:t>Solution: ✅ Correct Answer: c. Second upper molar.</w:t>
      </w:r>
    </w:p>
    <w:p>
      <w:r>
        <w:t>🧠 Clinical Rationale: Stensen's (parotid) duct opens on the buccal mucosa opposite the second upper molar — the site of inflammation in mumps (parotitis)</w:t>
      </w:r>
    </w:p>
    <w:p>
      <w:r>
        <w:t>🩺 Nursing Action: Identify the duct opening during oral examination and note redness/swelling in parotitis</w:t>
      </w:r>
    </w:p>
    <w:p>
      <w:r>
        <w:t>❌ Why Not Others: (b) First lower incisor — not the best response for this situation; (d) Third lower molar — not the best response for this situation; (a) Canine — not the best response for this situation.</w:t>
      </w:r>
    </w:p>
    <w:p>
      <w:r>
        <w:t>⚡ 5-Second Recall: Parotid duct = 2nd upper molar</w:t>
      </w:r>
    </w:p>
    <w:p>
      <w:r>
        <w:t>Positive Marks: 1</w:t>
      </w:r>
    </w:p>
    <w:p>
      <w:r>
        <w:t>Negative Marks: 0.33</w:t>
      </w:r>
    </w:p>
    <w:p>
      <w:r>
        <w:t>Question: A patient needing care for major salivary glands and ducts is admitted to the unit. Which nursing action should the nurse perform FIRST?</w:t>
      </w:r>
    </w:p>
    <w:p>
      <w:r>
        <w:t>(a) Sublingual gland only</w:t>
      </w:r>
    </w:p>
    <w:p>
      <w:r>
        <w:t>(b) Lacrimal gland only</w:t>
      </w:r>
    </w:p>
    <w:p>
      <w:r>
        <w:t>(c) Parotid gland</w:t>
      </w:r>
    </w:p>
    <w:p>
      <w:r>
        <w:t>(d) Thyroid gland only</w:t>
      </w:r>
    </w:p>
    <w:p>
      <w:r>
        <w:t>Answer: c</w:t>
      </w:r>
    </w:p>
    <w:p>
      <w:r>
        <w:t>Solution: ✅ Correct Answer: c. Parotid gland.</w:t>
      </w:r>
    </w:p>
    <w:p>
      <w:r>
        <w:t>🧠 Clinical Rationale: Parotid swelling that increases with eating (salivary stimulation) suggests parotid duct obstruction or infection — the parotid lies in front of the ear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Inspect the parotid duct opening, assess for purulent flow and refer for imaging if obstruction is suspected</w:t>
      </w:r>
    </w:p>
    <w:p>
      <w:r>
        <w:t>❌ Why Not Others: (d) Thyroid gland only — not the best response for this situation; (b) Lacrimal gland only — not the best response for this situation; (a) Sublingual gland only — not the best response for this situation.</w:t>
      </w:r>
    </w:p>
    <w:p>
      <w:r>
        <w:t>⚡ 5-Second Recall: Parotid = in front of the ear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portal vein formation and portal circulation anatomy is MOST concerning and requires immediate follow-up?</w:t>
      </w:r>
    </w:p>
    <w:p>
      <w:r>
        <w:t>(a) Pancreatic enzyme excess only</w:t>
      </w:r>
    </w:p>
    <w:p>
      <w:r>
        <w:t>(b) Bile duct stones only</w:t>
      </w:r>
    </w:p>
    <w:p>
      <w:r>
        <w:t>(c) Gallbladder inflammation only</w:t>
      </w:r>
    </w:p>
    <w:p>
      <w:r>
        <w:t>(d) Portal hypertension with collateral flow through umbilical veins and increased hepatic sinusoidal pressure</w:t>
      </w:r>
    </w:p>
    <w:p>
      <w:r>
        <w:t>Answer: d</w:t>
      </w:r>
    </w:p>
    <w:p>
      <w:r>
        <w:t>Solution: ✅ Correct Answer: d. Portal hypertension with collateral flow through umbilical veins and increased hepatic sinusoidal pressure.</w:t>
      </w:r>
    </w:p>
    <w:p>
      <w:r>
        <w:t>🧠 Clinical Rationale: Portal hypertension redirects blood through collaterals — the umbilical veins dilate (caput medusae) and increased sinusoidal pressure drives fluid into the peritoneum (ascites)</w:t>
      </w:r>
    </w:p>
    <w:p>
      <w:r>
        <w:t>🔍 Key Clues: Portal hypertension = caput medusae + ascites</w:t>
      </w:r>
    </w:p>
    <w:p>
      <w:r>
        <w:t>🩺 Nursing Action: Measure abdominal girth daily, restrict sodium and monitor weight in cirrhosis patients</w:t>
      </w:r>
    </w:p>
    <w:p>
      <w:r>
        <w:t>❌ Why Not Others: (a) Pancreatic enzyme excess only — not the best response for this situation; (b) Bile duct stones only — not the best response for this situation; (c) Gallbladder inflammation only — not the best response for this situation.</w:t>
      </w:r>
    </w:p>
    <w:p>
      <w:r>
        <w:t>⚡ 5-Second Recall: Portal hypertension → caput medusae + ascites</w:t>
      </w:r>
    </w:p>
    <w:p>
      <w:r>
        <w:t>Positive Marks: 1</w:t>
      </w:r>
    </w:p>
    <w:p>
      <w:r>
        <w:t>Negative Marks: 0.33</w:t>
      </w:r>
    </w:p>
    <w:p>
      <w:r>
        <w:t>Question: A patient needing care for large intestine parts and distinguishing features is admitted to the unit. Which nursing action should the nurse perform FIRST?</w:t>
      </w:r>
    </w:p>
    <w:p>
      <w:r>
        <w:t>(a) Cecum</w:t>
      </w:r>
    </w:p>
    <w:p>
      <w:r>
        <w:t>(b) Transverse colon</w:t>
      </w:r>
    </w:p>
    <w:p>
      <w:r>
        <w:t>(c) Sigmoid colon</w:t>
      </w:r>
    </w:p>
    <w:p>
      <w:r>
        <w:t>(d) Ascending colon</w:t>
      </w:r>
    </w:p>
    <w:p>
      <w:r>
        <w:t>Answer: c</w:t>
      </w:r>
    </w:p>
    <w:p>
      <w:r>
        <w:t>Solution: ✅ Correct Answer: c. Sigmoid colon.</w:t>
      </w:r>
    </w:p>
    <w:p>
      <w:r>
        <w:t>🧠 Clinical Rationale: Diverticulitis most commonly involves the SIGMOID colon — the highest-pressure segment of the colon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LLQ tenderness, fever and constipation/diarrhea; arrange CT and keep NPO if acute</w:t>
      </w:r>
    </w:p>
    <w:p>
      <w:r>
        <w:t>❌ Why Not Others: (a) Cecum — not the best response for this situation; (b) Transverse colon — not the best response for this situation; (d) Ascending colon — not the best response for this situation.</w:t>
      </w:r>
    </w:p>
    <w:p>
      <w:r>
        <w:t>⚡ 5-Second Recall: Sigmoid = diverticulitis site</w:t>
      </w:r>
    </w:p>
    <w:p>
      <w:r>
        <w:t>Positive Marks: 1</w:t>
      </w:r>
    </w:p>
    <w:p>
      <w:r>
        <w:t>Negative Marks: 0.33</w:t>
      </w:r>
    </w:p>
    <w:p>
      <w:r>
        <w:t>Question: A patient asks the nurse about spleen location, surfaces and relations. Which response by the nurse is correct?</w:t>
      </w:r>
    </w:p>
    <w:p>
      <w:r>
        <w:t>(a) Filters urine only</w:t>
      </w:r>
    </w:p>
    <w:p>
      <w:r>
        <w:t>(b) Digests fats only</w:t>
      </w:r>
    </w:p>
    <w:p>
      <w:r>
        <w:t>(c) Produces bile only</w:t>
      </w:r>
    </w:p>
    <w:p>
      <w:r>
        <w:t>(d) Filters blood, removes old RBCs and mounts immune responses</w:t>
      </w:r>
    </w:p>
    <w:p>
      <w:r>
        <w:t>Answer: d</w:t>
      </w:r>
    </w:p>
    <w:p>
      <w:r>
        <w:t>Solution: ✅ Correct Answer: d. Filters blood, removes old RBCs and mounts immune responses.</w:t>
      </w:r>
    </w:p>
    <w:p>
      <w:r>
        <w:t>🧠 Clinical Rationale: The spleen filters blood — removing old/damaged red cells, recycling iron, and serving as a site of immune responses (white pulp)</w:t>
      </w:r>
    </w:p>
    <w:p>
      <w:r>
        <w:t>🩺 Nursing Action: Understand asplenia risks — patients without a spleen need vaccination and prompt treatment of infections</w:t>
      </w:r>
    </w:p>
    <w:p>
      <w:r>
        <w:t>❌ Why Not Others: (a) Filters urine only — not the best response for this situation; (b) Digests fats only — not the best response for this situation; (c) Produces bile only — not the best response for this situation.</w:t>
      </w:r>
    </w:p>
    <w:p>
      <w:r>
        <w:t>⚠️ Exam Trap: The liver produces bile — the spleen's roles are filtration and immunity</w:t>
      </w:r>
    </w:p>
    <w:p>
      <w:r>
        <w:t>⚡ 5-Second Recall: Spleen = filter + immunity</w:t>
      </w:r>
    </w:p>
    <w:p>
      <w:r>
        <w:t>Positive Marks: 1</w:t>
      </w:r>
    </w:p>
    <w:p>
      <w:r>
        <w:t>Negative Marks: 0.33</w:t>
      </w:r>
    </w:p>
    <w:p>
      <w:r>
        <w:t>Question: Which statement about anatomical basis of NG/OG tube passage is correct?</w:t>
      </w:r>
    </w:p>
    <w:p>
      <w:r>
        <w:t>(a) The distance to the duodenum only</w:t>
      </w:r>
    </w:p>
    <w:p>
      <w:r>
        <w:t>(b) The length of the esophagus only</w:t>
      </w:r>
    </w:p>
    <w:p>
      <w:r>
        <w:t>(c) The distance to the lungs</w:t>
      </w:r>
    </w:p>
    <w:p>
      <w:r>
        <w:t>(d) The distance to the stomach (approximately 45-55 cm in adults)</w:t>
      </w:r>
    </w:p>
    <w:p>
      <w:r>
        <w:t>Answer: d</w:t>
      </w:r>
    </w:p>
    <w:p>
      <w:r>
        <w:t>Solution: ✅ Correct Answer: d. The distance to the stomach (approximately 45-55 cm in adults).</w:t>
      </w:r>
    </w:p>
    <w:p>
      <w:r>
        <w:t>🧠 Clinical Rationale: The nose-earlobe-xiphoid (NEX) measurement estimates the distance from the nares to the stomach — a rough guide for tube insertion depth</w:t>
      </w:r>
    </w:p>
    <w:p>
      <w:r>
        <w:t>🩺 Nursing Action: Measure the tube before insertion and mark the expected depth; confirm by X-ray after placement</w:t>
      </w:r>
    </w:p>
    <w:p>
      <w:r>
        <w:t>❌ Why Not Others: (c) The distance to the lungs — not the best response for this situation; (a) The distance to the duodenum only — not the best response for this situation; (b) The length of the esophagus only — not the best response for this situation.</w:t>
      </w:r>
    </w:p>
    <w:p>
      <w:r>
        <w:t>⚡ 5-Second Recall: NEX ≈ stomach distance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pancreas parts and duct system. Which statement by the patient indicates correct understanding?</w:t>
      </w:r>
    </w:p>
    <w:p>
      <w:r>
        <w:t>(a) Exocrine pancreatic secretion of digestive enzymes (lipase) for fat digestion</w:t>
      </w:r>
    </w:p>
    <w:p>
      <w:r>
        <w:t>(b) Bile production only</w:t>
      </w:r>
    </w:p>
    <w:p>
      <w:r>
        <w:t>(c) Gastric acid only</w:t>
      </w:r>
    </w:p>
    <w:p>
      <w:r>
        <w:t>(d) Endocrine insulin secretion only</w:t>
      </w:r>
    </w:p>
    <w:p>
      <w:r>
        <w:t>Answer: a</w:t>
      </w:r>
    </w:p>
    <w:p>
      <w:r>
        <w:t>Solution: ✅ Correct Answer: a. Exocrine pancreatic secretion of digestive enzymes (lipase) for fat digestion.</w:t>
      </w:r>
    </w:p>
    <w:p>
      <w:r>
        <w:t>🧠 Clinical Rationale: Chronic pancreatitis destroys exocrine acinar cells — lipase deficiency causes fat malabsorption (steatorrhea) and weight loss</w:t>
      </w:r>
    </w:p>
    <w:p>
      <w:r>
        <w:t>🩺 Nursing Action: Administer pancreatic enzyme supplements with meals and monitor weight and fat-soluble vitamins</w:t>
      </w:r>
    </w:p>
    <w:p>
      <w:r>
        <w:t>❌ Why Not Others: (d) Endocrine insulin secretion only — not the best response for this situation; (b) Bile production only — not the best response for this situation; (c) Gastric acid only — not the best response for this situation.</w:t>
      </w:r>
    </w:p>
    <w:p>
      <w:r>
        <w:t>⚠️ Exam Trap: Endocrine failure causes diabetes — steatorrhea specifically reflects EXOCRINE enzyme loss</w:t>
      </w:r>
    </w:p>
    <w:p>
      <w:r>
        <w:t>🌟 PNC Exam Pearl: Fat-soluble vitamins (A, D, E, K) need pancreatic lipase for absorption</w:t>
      </w:r>
    </w:p>
    <w:p>
      <w:r>
        <w:t>⚡ 5-Second Recall: Steatorrhea = exocrine failure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aspiration-related anatomy: airway vs esophagus. Which statement by the patient indicates correct understanding?</w:t>
      </w:r>
    </w:p>
    <w:p>
      <w:r>
        <w:t>(a) Supine flat</w:t>
      </w:r>
    </w:p>
    <w:p>
      <w:r>
        <w:t>(b) Upright (90°) with chin tucked and head of bed elevated</w:t>
      </w:r>
    </w:p>
    <w:p>
      <w:r>
        <w:t>(c) Lying on the back with head extended</w:t>
      </w:r>
    </w:p>
    <w:p>
      <w:r>
        <w:t>(d) Side-lying with head down only during meals</w:t>
      </w:r>
    </w:p>
    <w:p>
      <w:r>
        <w:t>Answer: b</w:t>
      </w:r>
    </w:p>
    <w:p>
      <w:r>
        <w:t>Solution: ✅ Correct Answer: b. Upright (90°) with chin tucked and head of bed elevated.</w:t>
      </w:r>
    </w:p>
    <w:p>
      <w:r>
        <w:t>🧠 Clinical Rationale: Upright positioning with chin tuck narrows the laryngeal inlet and uses gravity to keep food in the esophagus, reducing aspiration risk</w:t>
      </w:r>
    </w:p>
    <w:p>
      <w:r>
        <w:t>🩺 Nursing Action: Keep the patient upright for 30-60 minutes after meals and supervise feeding</w:t>
      </w:r>
    </w:p>
    <w:p>
      <w:r>
        <w:t>❌ Why Not Others: (c) Lying on the back with head extended — not the best response for this situation; (a) Supine flat — not the best response for this situation; (d) Side-lying with head down only during meals — not the best response for this situation.</w:t>
      </w:r>
    </w:p>
    <w:p>
      <w:r>
        <w:t>⚠️ Exam Trap: Supine feeding uses gravity AGAINST the protective airway — upright posture is the key aspiration-prevention position</w:t>
      </w:r>
    </w:p>
    <w:p>
      <w:r>
        <w:t>🌟 PNC Exam Pearl: Aspiration pneumonia risk is highest in supine, sedated or tube-fed patients</w:t>
      </w:r>
    </w:p>
    <w:p>
      <w:r>
        <w:t>⚡ 5-Second Recall: Upright posture prevents aspiration</w:t>
      </w:r>
    </w:p>
    <w:p>
      <w:r>
        <w:t>Positive Marks: 1</w:t>
      </w:r>
    </w:p>
    <w:p>
      <w:r>
        <w:t>Negative Marks: 0.33</w:t>
      </w:r>
    </w:p>
    <w:p>
      <w:r>
        <w:t>Question: Which statement about jejunum vs ileum anatomical differences is correct?</w:t>
      </w:r>
    </w:p>
    <w:p>
      <w:r>
        <w:t>(a) Terminal ileum with Peyer's patches (and B12 absorption site)</w:t>
      </w:r>
    </w:p>
    <w:p>
      <w:r>
        <w:t>(b) Duodenal cap only</w:t>
      </w:r>
    </w:p>
    <w:p>
      <w:r>
        <w:t>(c) Appendix only</w:t>
      </w:r>
    </w:p>
    <w:p>
      <w:r>
        <w:t>(d) Cecum only</w:t>
      </w:r>
    </w:p>
    <w:p>
      <w:r>
        <w:t>Answer: a</w:t>
      </w:r>
    </w:p>
    <w:p>
      <w:r>
        <w:t>Solution: ✅ Correct Answer: a. Terminal ileum with Peyer's patches (and B12 absorption site).</w:t>
      </w:r>
    </w:p>
    <w:p>
      <w:r>
        <w:t>🧠 Clinical Rationale: The terminal ileum contains Peyer's patches (lymphoid tissue) and is the site of vitamin B12 and bile-salt absorption — ileal resection causes B12 deficiency</w:t>
      </w:r>
    </w:p>
    <w:p>
      <w:r>
        <w:t>🩺 Nursing Action: Monitor for B12 deficiency (macrocytic anemia, neuropathy) after ileal resection or Crohn's disease</w:t>
      </w:r>
    </w:p>
    <w:p>
      <w:r>
        <w:t>❌ Why Not Others: (c) Appendix only — not the best response for this situation; (b) Duodenal cap only — not the best response for this situation; (d) Cecum only — not the best response for this situation.</w:t>
      </w:r>
    </w:p>
    <w:p>
      <w:r>
        <w:t>⚡ 5-Second Recall: Ileum = B12 absorption site</w:t>
      </w:r>
    </w:p>
    <w:p>
      <w:r>
        <w:t>Positive Marks: 1</w:t>
      </w:r>
    </w:p>
    <w:p>
      <w:r>
        <w:t>Negative Marks: 0.33</w:t>
      </w:r>
    </w:p>
    <w:p>
      <w:r>
        <w:t>Question: A patient asks the nurse about peritoneum: parietal/visceral, mesentery and omenta. Which response by the nurse is correct?</w:t>
      </w:r>
    </w:p>
    <w:p>
      <w:r>
        <w:t>(a) Fold connecting the stomach to the liver only</w:t>
      </w:r>
    </w:p>
    <w:p>
      <w:r>
        <w:t>(b) Ligament suspending the liver only</w:t>
      </w:r>
    </w:p>
    <w:p>
      <w:r>
        <w:t>(c) 'Abdominal policeman' — a fatty apron that moves to wall off inflammation</w:t>
      </w:r>
    </w:p>
    <w:p>
      <w:r>
        <w:t>(d) Membrane covering the kidney only</w:t>
      </w:r>
    </w:p>
    <w:p>
      <w:r>
        <w:t>Answer: c</w:t>
      </w:r>
    </w:p>
    <w:p>
      <w:r>
        <w:t>Solution: ✅ Correct Answer: c. 'Abdominal policeman' — a fatty apron that moves to wall off inflammation.</w:t>
      </w:r>
    </w:p>
    <w:p>
      <w:r>
        <w:t>🧠 Clinical Rationale: The greater omentum is a fatty apron hanging from the greater curvature that migrates to inflamed areas, walling off infection — hence 'abdominal policeman'</w:t>
      </w:r>
    </w:p>
    <w:p>
      <w:r>
        <w:t>🩺 Nursing Action: Recognize that omental wailing can localize abscesses, but also mask signs of peritonitis</w:t>
      </w:r>
    </w:p>
    <w:p>
      <w:r>
        <w:t>❌ Why Not Others: (a) Fold connecting the stomach to the liver only — not the best response for this situation; (b) Ligament suspending the liver only — not the best response for this situation; (d) Membrane covering the kidney only — not the best response for this situation.</w:t>
      </w:r>
    </w:p>
    <w:p>
      <w:r>
        <w:t>⚠️ Exam Trap: The lesser omentum connects the liver and stomach — the fatty apron is the GREATER omentum</w:t>
      </w:r>
    </w:p>
    <w:p>
      <w:r>
        <w:t>⚡ 5-Second Recall: Greater omentum = walling-off apron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gallbladder parts and biliary tree by identifying which response as appropriate?</w:t>
      </w:r>
    </w:p>
    <w:p>
      <w:r>
        <w:t>(a) Fundus, body and neck (with the cystic duct)</w:t>
      </w:r>
    </w:p>
    <w:p>
      <w:r>
        <w:t>(b) Head, body and tail only as a pancreatic split</w:t>
      </w:r>
    </w:p>
    <w:p>
      <w:r>
        <w:t>(c) Upper, middle and lower thirds</w:t>
      </w:r>
    </w:p>
    <w:p>
      <w:r>
        <w:t>(d) Right, middle and left lobes</w:t>
      </w:r>
    </w:p>
    <w:p>
      <w:r>
        <w:t>Answer: a</w:t>
      </w:r>
    </w:p>
    <w:p>
      <w:r>
        <w:t>Solution: ✅ Correct Answer: a. Fundus, body and neck (with the cystic duct).</w:t>
      </w:r>
    </w:p>
    <w:p>
      <w:r>
        <w:t>🧠 Clinical Rationale: The gallbladder has a fundus (blind end), body (main part) and neck leading to the cystic duct, which joins the common hepatic duct to form the common bile duct</w:t>
      </w:r>
    </w:p>
    <w:p>
      <w:r>
        <w:t>🩺 Nursing Action: Know the parts when assessing biliary colic and planning cholecystectomy</w:t>
      </w:r>
    </w:p>
    <w:p>
      <w:r>
        <w:t>❌ Why Not Others: (c) Upper, middle and lower thirds — not the best response for this situation; (d) Right, middle and left lobes — not the best response for this situation; (b) Head, body and tail only as a pancreatic split — not the best response for this situation.</w:t>
      </w:r>
    </w:p>
    <w:p>
      <w:r>
        <w:t>⚡ 5-Second Recall: Gallbladder = fundus, body, neck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abdominal quadrants/organ localization in pain assessment by identifying which response as appropriate?</w:t>
      </w:r>
    </w:p>
    <w:p>
      <w:r>
        <w:t>(a) Left upper quadrant (LUQ)</w:t>
      </w:r>
    </w:p>
    <w:p>
      <w:r>
        <w:t>(b) Left lower quadrant (LLQ)</w:t>
      </w:r>
    </w:p>
    <w:p>
      <w:r>
        <w:t>(c) Right upper quadrant (RUQ)</w:t>
      </w:r>
    </w:p>
    <w:p>
      <w:r>
        <w:t>(d) Right lower quadrant (RLQ)</w:t>
      </w:r>
    </w:p>
    <w:p>
      <w:r>
        <w:t>Answer: c</w:t>
      </w:r>
    </w:p>
    <w:p>
      <w:r>
        <w:t>Solution: ✅ Correct Answer: c. Right upper quadrant (RUQ).</w:t>
      </w:r>
    </w:p>
    <w:p>
      <w:r>
        <w:t>🧠 Clinical Rationale: The gallbladder lies in the RUQ under the liver — RUQ pain after fatty meals suggests cholecystitis</w:t>
      </w:r>
    </w:p>
    <w:p>
      <w:r>
        <w:t>🩺 Nursing Action: Assess for Murphy's sign (pain on deep inspiration during RUQ palpation) in cholecystitis</w:t>
      </w:r>
    </w:p>
    <w:p>
      <w:r>
        <w:t>❌ Why Not Others: (a) Left upper quadrant (LUQ) — not the best response for this situation; (d) Right lower quadrant (RLQ) — not the best response for this situation; (b) Left lower quadrant (LLQ) — not the best response for this situation.</w:t>
      </w:r>
    </w:p>
    <w:p>
      <w:r>
        <w:t>⚡ 5-Second Recall: Gallbladder = RUQ</w:t>
      </w:r>
    </w:p>
    <w:p>
      <w:r>
        <w:t>Positive Marks: 1</w:t>
      </w:r>
    </w:p>
    <w:p>
      <w:r>
        <w:t>Negative Marks: 0.33</w:t>
      </w:r>
    </w:p>
    <w:p>
      <w:r>
        <w:t>Question: Which statement about pharyngeal anatomy in swallowing is correct?</w:t>
      </w:r>
    </w:p>
    <w:p>
      <w:r>
        <w:t>(a) Vocal cords only</w:t>
      </w:r>
    </w:p>
    <w:p>
      <w:r>
        <w:t>(b) Tongue only</w:t>
      </w:r>
    </w:p>
    <w:p>
      <w:r>
        <w:t>(c) Epiglottis only</w:t>
      </w:r>
    </w:p>
    <w:p>
      <w:r>
        <w:t>(d) Soft palate (with the uvula) rising</w:t>
      </w:r>
    </w:p>
    <w:p>
      <w:r>
        <w:t>Answer: d</w:t>
      </w:r>
    </w:p>
    <w:p>
      <w:r>
        <w:t>Solution: ✅ Correct Answer: d. Soft palate (with the uvula) rising.</w:t>
      </w:r>
    </w:p>
    <w:p>
      <w:r>
        <w:t>🧠 Clinical Rationale: The soft palate and uvula rise to seal the nasopharynx during the pharyngeal phase of swallowing, preventing food from entering the nose</w:t>
      </w:r>
    </w:p>
    <w:p>
      <w:r>
        <w:t>🩺 Nursing Action: Assess for nasal regurgitation and coughing during feeding trials in dysphagia</w:t>
      </w:r>
    </w:p>
    <w:p>
      <w:r>
        <w:t>❌ Why Not Others: (c) Epiglottis only — not the best response for this situation; (a) Vocal cords only — not the best response for this situation; (b) Tongue only — not the best response for this situation.</w:t>
      </w:r>
    </w:p>
    <w:p>
      <w:r>
        <w:t>⚡ 5-Second Recall: Soft palate = nasal seal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liver lobes, surfaces and porta hepatis is MOST concerning and requires immediate follow-up?</w:t>
      </w:r>
    </w:p>
    <w:p>
      <w:r>
        <w:t>(a) Renal vein congestion only</w:t>
      </w:r>
    </w:p>
    <w:p>
      <w:r>
        <w:t>(b) Hepatic artery thrombosis only</w:t>
      </w:r>
    </w:p>
    <w:p>
      <w:r>
        <w:t>(c) Bile duct obstruction only</w:t>
      </w:r>
    </w:p>
    <w:p>
      <w:r>
        <w:t>(d) Portal hypertension with collateral flow through esophageal veins (portal-caval anastomoses)</w:t>
      </w:r>
    </w:p>
    <w:p>
      <w:r>
        <w:t>Answer: d</w:t>
      </w:r>
    </w:p>
    <w:p>
      <w:r>
        <w:t>Solution: ✅ Correct Answer: d. Portal hypertension with collateral flow through esophageal veins (portal-caval anastomoses).</w:t>
      </w:r>
    </w:p>
    <w:p>
      <w:r>
        <w:t>🧠 Clinical Rationale: Cirrhosis raises portal venous pressure; blood shunts through portal-caval anastomoses — the esophageal veins dilate into varices that can rupture and bleed</w:t>
      </w:r>
    </w:p>
    <w:p>
      <w:r>
        <w:t>🔍 Key Clues: Portal hypertension → esophageal varices</w:t>
      </w:r>
    </w:p>
    <w:p>
      <w:r>
        <w:t>🩺 Nursing Action: Monitor for hematemesis, keep NPO, and prepare for endoscopy (banding) and volume resuscitation</w:t>
      </w:r>
    </w:p>
    <w:p>
      <w:r>
        <w:t>❌ Why Not Others: (a) Renal vein congestion only — not the best response for this situation; (b) Hepatic artery thrombosis only — not the best response for this situation; (c) Bile duct obstruction only — not the best response for this situation.</w:t>
      </w:r>
    </w:p>
    <w:p>
      <w:r>
        <w:t>⚡ 5-Second Recall: Portal hypertension = varices</w:t>
      </w:r>
    </w:p>
    <w:p>
      <w:r>
        <w:t>Positive Marks: 1</w:t>
      </w:r>
    </w:p>
    <w:p>
      <w:r>
        <w:t>Negative Marks: 0.33</w:t>
      </w:r>
    </w:p>
    <w:p>
      <w:r>
        <w:t>Question: Which statement about duodenum parts and relations is correct?</w:t>
      </w:r>
    </w:p>
    <w:p>
      <w:r>
        <w:t>(a) 4 parts (superior, descending, horizontal, ascending)</w:t>
      </w:r>
    </w:p>
    <w:p>
      <w:r>
        <w:t>(b) 2 parts</w:t>
      </w:r>
    </w:p>
    <w:p>
      <w:r>
        <w:t>(c) 5 parts</w:t>
      </w:r>
    </w:p>
    <w:p>
      <w:r>
        <w:t>(d) 3 parts</w:t>
      </w:r>
    </w:p>
    <w:p>
      <w:r>
        <w:t>Answer: a</w:t>
      </w:r>
    </w:p>
    <w:p>
      <w:r>
        <w:t>Solution: ✅ Correct Answer: a. 4 parts (superior, descending, horizontal, ascending).</w:t>
      </w:r>
    </w:p>
    <w:p>
      <w:r>
        <w:t>🧠 Clinical Rationale: The duodenum has four parts: superior (1st), descending (2nd), horizontal (3rd) and ascending (4th) — a C-shaped curve around the head of the pancreas</w:t>
      </w:r>
    </w:p>
    <w:p>
      <w:r>
        <w:t>🩺 Nursing Action: Recall the 4 parts when interpreting barium studies and locating duodenal ulcers</w:t>
      </w:r>
    </w:p>
    <w:p>
      <w:r>
        <w:t>❌ Why Not Others: (c) 5 parts — not the best response for this situation; (d) 3 parts — not the best response for this situation; (b) 2 parts — not the best response for this situation.</w:t>
      </w:r>
    </w:p>
    <w:p>
      <w:r>
        <w:t>⚡ 5-Second Recall: Duodenum = 4 parts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stomach parts, curvatures and relations. Which response is most appropriate?</w:t>
      </w:r>
    </w:p>
    <w:p>
      <w:r>
        <w:t>(a) Fundus</w:t>
      </w:r>
    </w:p>
    <w:p>
      <w:r>
        <w:t>(b) Gastroesophageal junction</w:t>
      </w:r>
    </w:p>
    <w:p>
      <w:r>
        <w:t>(c) Pylorus (pyloric sphincter)</w:t>
      </w:r>
    </w:p>
    <w:p>
      <w:r>
        <w:t>(d) Cardia</w:t>
      </w:r>
    </w:p>
    <w:p>
      <w:r>
        <w:t>Answer: c</w:t>
      </w:r>
    </w:p>
    <w:p>
      <w:r>
        <w:t>Solution: ✅ Correct Answer: c. Pylorus (pyloric sphincter).</w:t>
      </w:r>
    </w:p>
    <w:p>
      <w:r>
        <w:t>🧠 Clinical Rationale: The pylorus with its sphincter controls the passage of chyme from the stomach into the duodenum — the pyloric orifice is the stomach-duodenum junction</w:t>
      </w:r>
    </w:p>
    <w:p>
      <w:r>
        <w:t>🩺 Nursing Action: Understand pyloric stenosis (projectile vomiting in infants) as pyloric narrowing</w:t>
      </w:r>
    </w:p>
    <w:p>
      <w:r>
        <w:t>❌ Why Not Others: (b) Gastroesophageal junction — not the best response for this situation; (a) Fundus — not the best response for this situation; (d) Cardia — not the best response for this situation.</w:t>
      </w:r>
    </w:p>
    <w:p>
      <w:r>
        <w:t>⚡ 5-Second Recall: Pylorus = gastric outlet</w:t>
      </w:r>
    </w:p>
    <w:p>
      <w:r>
        <w:t>Positive Marks: 1</w:t>
      </w:r>
    </w:p>
    <w:p>
      <w:r>
        <w:t>Negative Marks: 0.33</w:t>
      </w:r>
    </w:p>
    <w:p>
      <w:r>
        <w:t>Question: A patient asks the nurse about teeth and dentition basics. Which response by the nurse is correct?</w:t>
      </w:r>
    </w:p>
    <w:p>
      <w:r>
        <w:t>(a) 28 teeth</w:t>
      </w:r>
    </w:p>
    <w:p>
      <w:r>
        <w:t>(b) 24 teeth</w:t>
      </w:r>
    </w:p>
    <w:p>
      <w:r>
        <w:t>(c) 20 teeth</w:t>
      </w:r>
    </w:p>
    <w:p>
      <w:r>
        <w:t>(d) 32 teeth</w:t>
      </w:r>
    </w:p>
    <w:p>
      <w:r>
        <w:t>Answer: d</w:t>
      </w:r>
    </w:p>
    <w:p>
      <w:r>
        <w:t>Solution: ✅ Correct Answer: d. 32 teeth.</w:t>
      </w:r>
    </w:p>
    <w:p>
      <w:r>
        <w:t>🧠 Clinical Rationale: The permanent dentition has 32 teeth: 8 incisors, 4 canines, 8 premolars and 12 molars (including 4 wisdom teeth)</w:t>
      </w:r>
    </w:p>
    <w:p>
      <w:r>
        <w:t>🩺 Nursing Action: Document tooth loss and teach oral hygiene using the permanent count</w:t>
      </w:r>
    </w:p>
    <w:p>
      <w:r>
        <w:t>❌ Why Not Others: (b) 24 teeth — not the best response for this situation; (c) 20 teeth — not the best response for this situation; (a) 28 teeth — not the best response for this situation.</w:t>
      </w:r>
    </w:p>
    <w:p>
      <w:r>
        <w:t>⚠️ Exam Trap: The DECIDUOUS (baby) dentition has 20 teeth — the adult count is 32</w:t>
      </w:r>
    </w:p>
    <w:p>
      <w:r>
        <w:t>⚡ 5-Second Recall: Permanent = 32 teeth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hepatic artery and hepatic veins basics. Which statement by the patient indicates correct understanding?</w:t>
      </w:r>
    </w:p>
    <w:p>
      <w:r>
        <w:t>(a) Hepatic veins (draining the liver into the IVC)</w:t>
      </w:r>
    </w:p>
    <w:p>
      <w:r>
        <w:t>(b) Hepatic artery only</w:t>
      </w:r>
    </w:p>
    <w:p>
      <w:r>
        <w:t>(c) Renal veins only</w:t>
      </w:r>
    </w:p>
    <w:p>
      <w:r>
        <w:t>(d) Portal vein only</w:t>
      </w:r>
    </w:p>
    <w:p>
      <w:r>
        <w:t>Answer: a</w:t>
      </w:r>
    </w:p>
    <w:p>
      <w:r>
        <w:t>Solution: ✅ Correct Answer: a. Hepatic veins (draining the liver into the IVC).</w:t>
      </w:r>
    </w:p>
    <w:p>
      <w:r>
        <w:t>🧠 Clinical Rationale: Budd-Chiari syndrome is obstruction of the HEPATIC VEINS (or IVC) that drains the liver — congestion, hepatomegaly and ascites follow</w:t>
      </w:r>
    </w:p>
    <w:p>
      <w:r>
        <w:t>🩺 Nursing Action: Assess for sudden hepatomegaly, ascites and abdominal pain; arrange Doppler ultrasound and anticoagulation</w:t>
      </w:r>
    </w:p>
    <w:p>
      <w:r>
        <w:t>❌ Why Not Others: (c) Renal veins only — not the best response for this situation; (d) Portal vein only — not the best response for this situation; (b) Hepatic artery only — not the best response for this situation.</w:t>
      </w:r>
    </w:p>
    <w:p>
      <w:r>
        <w:t>⚠️ Exam Trap: Hepatic veins drain the liver into the IVC — their obstruction congests the liver, unlike portal vein thrombosis (also similar but different site)</w:t>
      </w:r>
    </w:p>
    <w:p>
      <w:r>
        <w:t>🌟 PNC Exam Pearl: Budd-Chiari syndrome may complicate polycythemia and thrombophilia</w:t>
      </w:r>
    </w:p>
    <w:p>
      <w:r>
        <w:t>⚡ 5-Second Recall: Hepatic veins = liver outflow</w:t>
      </w:r>
    </w:p>
    <w:p>
      <w:r>
        <w:t>Positive Marks: 1</w:t>
      </w:r>
    </w:p>
    <w:p>
      <w:r>
        <w:t>Negative Marks: 0.33</w:t>
      </w:r>
    </w:p>
    <w:p>
      <w:r>
        <w:t>Question: A patient asks the nurse about common bile duct relation and drainage. Which response by the nurse is correct?</w:t>
      </w:r>
    </w:p>
    <w:p>
      <w:r>
        <w:t>(a) Pyloric sphincter</w:t>
      </w:r>
    </w:p>
    <w:p>
      <w:r>
        <w:t>(b) Ileocecal valve</w:t>
      </w:r>
    </w:p>
    <w:p>
      <w:r>
        <w:t>(c) Lower esophageal sphincter</w:t>
      </w:r>
    </w:p>
    <w:p>
      <w:r>
        <w:t>(d) Sphincter of Oddi (hepatopancreatic sphincter)</w:t>
      </w:r>
    </w:p>
    <w:p>
      <w:r>
        <w:t>Answer: d</w:t>
      </w:r>
    </w:p>
    <w:p>
      <w:r>
        <w:t>Solution: ✅ Correct Answer: d. Sphincter of Oddi (hepatopancreatic sphincter).</w:t>
      </w:r>
    </w:p>
    <w:p>
      <w:r>
        <w:t>🧠 Clinical Rationale: The sphincter of Oddi surrounds the hepatopancreatic ampulla and regulates bile and pancreatic juice flow into the duodenum</w:t>
      </w:r>
    </w:p>
    <w:p>
      <w:r>
        <w:t>🩺 Nursing Action: Appreciate sphincter spasm or stone impaction in biliary pain episodes</w:t>
      </w:r>
    </w:p>
    <w:p>
      <w:r>
        <w:t>❌ Why Not Others: (b) Ileocecal valve — not the best response for this situation; (c) Lower esophageal sphincter — not the best response for this situation; (a) Pyloric sphincter — not the best response for this situation.</w:t>
      </w:r>
    </w:p>
    <w:p>
      <w:r>
        <w:t>⚠️ Exam Trap: The pyloric sphincter controls the STOMACH and the LES the esophagus — the ampullary sphincter is the sphincter of Oddi</w:t>
      </w:r>
    </w:p>
    <w:p>
      <w:r>
        <w:t>⚡ 5-Second Recall: Sphincter of Oddi = bile flow valve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surface anatomy of liver and spleen enlargement. Which response is most appropriate?</w:t>
      </w:r>
    </w:p>
    <w:p>
      <w:r>
        <w:t>(a) In the left lower quadrant</w:t>
      </w:r>
    </w:p>
    <w:p>
      <w:r>
        <w:t>(b) At the umbilicus</w:t>
      </w:r>
    </w:p>
    <w:p>
      <w:r>
        <w:t>(c) At the xiphoid only as a fixed landmark</w:t>
      </w:r>
    </w:p>
    <w:p>
      <w:r>
        <w:t>(d) Just below the right costal margin (may be 1-2 cm in deep inspiration)</w:t>
      </w:r>
    </w:p>
    <w:p>
      <w:r>
        <w:t>Answer: d</w:t>
      </w:r>
    </w:p>
    <w:p>
      <w:r>
        <w:t>Solution: ✅ Correct Answer: d. Just below the right costal margin (may be 1-2 cm in deep inspiration).</w:t>
      </w:r>
    </w:p>
    <w:p>
      <w:r>
        <w:t>🧠 Clinical Rationale: The liver edge may be felt 1-2 cm below the right costal margin on deep inspiration; a liver edge much below the costal margin suggests hepatomegaly</w:t>
      </w:r>
    </w:p>
    <w:p>
      <w:r>
        <w:t>🩺 Nursing Action: Palpate the liver with the fingers angled up from the right lower quadrant toward the costal margin</w:t>
      </w:r>
    </w:p>
    <w:p>
      <w:r>
        <w:t>❌ Why Not Others: (b) At the umbilicus — not the best response for this situation; (a) In the left lower quadrant — not the best response for this situation; (c) At the xiphoid only as a fixed landmark — not the best response for this situation.</w:t>
      </w:r>
    </w:p>
    <w:p>
      <w:r>
        <w:t>⚡ 5-Second Recall: Liver edge = right costal margin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intraperitoneal vs retroperitoneal organ concepts is MOST concerning and requires immediate follow-up?</w:t>
      </w:r>
    </w:p>
    <w:p>
      <w:r>
        <w:t>(a) Retroperitoneal air is always benign</w:t>
      </w:r>
    </w:p>
    <w:p>
      <w:r>
        <w:t>(b) Air always collects in the chest</w:t>
      </w:r>
    </w:p>
    <w:p>
      <w:r>
        <w:t>(c) The duodenum is largely retroperitoneal — perforation leaks air and contents into the retroperitoneal space</w:t>
      </w:r>
    </w:p>
    <w:p>
      <w:r>
        <w:t>(d) The duodenum is intraperitoneal only</w:t>
      </w:r>
    </w:p>
    <w:p>
      <w:r>
        <w:t>Answer: c</w:t>
      </w:r>
    </w:p>
    <w:p>
      <w:r>
        <w:t>Solution: ✅ Correct Answer: c. The duodenum is largely retroperitoneal — perforation leaks air and contents into the retroperitoneal space.</w:t>
      </w:r>
    </w:p>
    <w:p>
      <w:r>
        <w:t>🧠 Clinical Rationale: Because most of the duodenum lies retroperitoneal, its perforation spills into the retroperitoneum — retroperitoneal air on CT is a duodenal injury marker</w:t>
      </w:r>
    </w:p>
    <w:p>
      <w:r>
        <w:t>🔍 Key Clues: Retroperitoneal air = duodenal (or colonic) perforation</w:t>
      </w:r>
    </w:p>
    <w:p>
      <w:r>
        <w:t>🩺 Nursing Action: Keep NPO, monitor for signs of sepsis and prepare for urgent surgical repair</w:t>
      </w:r>
    </w:p>
    <w:p>
      <w:r>
        <w:t>❌ Why Not Others: (b) Air always collects in the chest — not the best response for this situation; (a) Retroperitoneal air is always benign — not the best response for this situation; (d) The duodenum is intraperitoneal only — not the best response for this situation.</w:t>
      </w:r>
    </w:p>
    <w:p>
      <w:r>
        <w:t>⚡ 5-Second Recall: Duodenal perforation = retroperitoneal air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appendix position and McBurney surface landmark by identifying which response as appropriate?</w:t>
      </w:r>
    </w:p>
    <w:p>
      <w:r>
        <w:t>(a) Two-thirds of the way from the umbilicus to the anterior superior iliac spine (right)</w:t>
      </w:r>
    </w:p>
    <w:p>
      <w:r>
        <w:t>(b) At the umbilicus</w:t>
      </w:r>
    </w:p>
    <w:p>
      <w:r>
        <w:t>(c) At the left iliac crest</w:t>
      </w:r>
    </w:p>
    <w:p>
      <w:r>
        <w:t>(d) At the xiphoid</w:t>
      </w:r>
    </w:p>
    <w:p>
      <w:r>
        <w:t>Answer: a</w:t>
      </w:r>
    </w:p>
    <w:p>
      <w:r>
        <w:t>Solution: ✅ Correct Answer: a. Two-thirds of the way from the umbilicus to the anterior superior iliac spine (right).</w:t>
      </w:r>
    </w:p>
    <w:p>
      <w:r>
        <w:t>🧠 Clinical Rationale: McBurney's point is located one-third of the distance from the ASIS to the umbilicus (or two-thirds from the umbilicus to the ASIS) on the RIGHT side — over the appendix</w:t>
      </w:r>
    </w:p>
    <w:p>
      <w:r>
        <w:t>🩺 Nursing Action: Palpate the RLQ LAST in abdominal assessment to avoid guarding and rebound tenderness</w:t>
      </w:r>
    </w:p>
    <w:p>
      <w:r>
        <w:t>❌ Why Not Others: (b) At the umbilicus — not the best response for this situation; (c) At the left iliac crest — not the best response for this situation; (d) At the xiphoid — not the best response for this situation.</w:t>
      </w:r>
    </w:p>
    <w:p>
      <w:r>
        <w:t>⚡ 5-Second Recall: McBurney's point = appendix site</w:t>
      </w:r>
    </w:p>
    <w:p>
      <w:r>
        <w:t>Positive Marks: 1</w:t>
      </w:r>
    </w:p>
    <w:p>
      <w:r>
        <w:t>Negative Marks: 0.33</w:t>
      </w:r>
    </w:p>
    <w:p>
      <w:r>
        <w:t>Question: A patient asks the nurse about rectum and anal canal anatomy. Which response by the nurse is correct?</w:t>
      </w:r>
    </w:p>
    <w:p>
      <w:r>
        <w:t>(a) Striated muscle, voluntary only during defecation</w:t>
      </w:r>
    </w:p>
    <w:p>
      <w:r>
        <w:t>(b) Smooth muscle, involuntary (autonomic)</w:t>
      </w:r>
    </w:p>
    <w:p>
      <w:r>
        <w:t>(c) Cardiac muscle, involuntary</w:t>
      </w:r>
    </w:p>
    <w:p>
      <w:r>
        <w:t>(d) Skeletal muscle, voluntary</w:t>
      </w:r>
    </w:p>
    <w:p>
      <w:r>
        <w:t>Answer: b</w:t>
      </w:r>
    </w:p>
    <w:p>
      <w:r>
        <w:t>Solution: ✅ Correct Answer: b. Smooth muscle, involuntary (autonomic).</w:t>
      </w:r>
    </w:p>
    <w:p>
      <w:r>
        <w:t>🧠 Clinical Rationale: The internal anal sphincter is smooth muscle under involuntary (autonomic) control; the external sphincter is skeletal muscle under voluntary control</w:t>
      </w:r>
    </w:p>
    <w:p>
      <w:r>
        <w:t>🩺 Nursing Action: Teach bowel-training and incontinence care knowing the sphincter control mechanisms</w:t>
      </w:r>
    </w:p>
    <w:p>
      <w:r>
        <w:t>❌ Why Not Others: (c) Cardiac muscle, involuntary — not the best response for this situation; (a) Striated muscle, voluntary only during defecation — not the best response for this situation; (d) Skeletal muscle, voluntary — not the best response for this situation.</w:t>
      </w:r>
    </w:p>
    <w:p>
      <w:r>
        <w:t>⚠️ Exam Trap: The external sphincter is VOLUNTARY skeletal muscle — internal vs external control is the key contrast</w:t>
      </w:r>
    </w:p>
    <w:p>
      <w:r>
        <w:t>⚡ 5-Second Recall: Internal sphincter = involuntary smooth muscle</w:t>
      </w:r>
    </w:p>
    <w:p>
      <w:r>
        <w:t>Positive Marks: 1</w:t>
      </w:r>
    </w:p>
    <w:p>
      <w:r>
        <w:t>Negative Marks: 0.33</w:t>
      </w:r>
    </w:p>
    <w:p>
      <w:r>
        <w:t>Question: Which statement about tongue anatomy and papillae is correct?</w:t>
      </w:r>
    </w:p>
    <w:p>
      <w:r>
        <w:t>(a) No papillae contain taste buds</w:t>
      </w:r>
    </w:p>
    <w:p>
      <w:r>
        <w:t>(b) Fungiform and circumvallate papillae</w:t>
      </w:r>
    </w:p>
    <w:p>
      <w:r>
        <w:t>(c) Filiform papillae only</w:t>
      </w:r>
    </w:p>
    <w:p>
      <w:r>
        <w:t>(d) Foliate papillae only as the sole site</w:t>
      </w:r>
    </w:p>
    <w:p>
      <w:r>
        <w:t>Answer: b</w:t>
      </w:r>
    </w:p>
    <w:p>
      <w:r>
        <w:t>Solution: ✅ Correct Answer: b. Fungiform and circumvallate papillae.</w:t>
      </w:r>
    </w:p>
    <w:p>
      <w:r>
        <w:t>🧠 Clinical Rationale: Fungiform papillae (anterior tongue) and circumvallate papillae (V-shaped row at the back) contain most taste buds; filiform papillae are the numerous, thread-like ones WITHOUT taste buds</w:t>
      </w:r>
    </w:p>
    <w:p>
      <w:r>
        <w:t>🩺 Nursing Action: Assess taste changes after oral surgery, chemotherapy and nerve injury</w:t>
      </w:r>
    </w:p>
    <w:p>
      <w:r>
        <w:t>❌ Why Not Others: (a) No papillae contain taste buds — not the best response for this situation; (c) Filiform papillae only — not the best response for this situation; (d) Foliate papillae only as the sole site — not the best response for this situation.</w:t>
      </w:r>
    </w:p>
    <w:p>
      <w:r>
        <w:t>⚡ 5-Second Recall: Taste buds = fungiform + circumvallate papillae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esophagus course and constrictions. Which response is most appropriate?</w:t>
      </w:r>
    </w:p>
    <w:p>
      <w:r>
        <w:t>(a) Vagus nerves</w:t>
      </w:r>
    </w:p>
    <w:p>
      <w:r>
        <w:t>(b) Trachea only</w:t>
      </w:r>
    </w:p>
    <w:p>
      <w:r>
        <w:t>(c) Phrenic nerve only</w:t>
      </w:r>
    </w:p>
    <w:p>
      <w:r>
        <w:t>(d) Aorta only</w:t>
      </w:r>
    </w:p>
    <w:p>
      <w:r>
        <w:t>Answer: a</w:t>
      </w:r>
    </w:p>
    <w:p>
      <w:r>
        <w:t>Solution: ✅ Correct Answer: a. Vagus nerves.</w:t>
      </w:r>
    </w:p>
    <w:p>
      <w:r>
        <w:t>🧠 Clinical Rationale: The vagus nerves accompany the esophagus through the esophageal hiatus of the diaphragm (at T10); the aorta passes through its own hiatus at T12</w:t>
      </w:r>
    </w:p>
    <w:p>
      <w:r>
        <w:t>🩺 Nursing Action: Know the hiatus relations when caring for hiatus hernia and vagotomy surgery patients</w:t>
      </w:r>
    </w:p>
    <w:p>
      <w:r>
        <w:t>❌ Why Not Others: (d) Aorta only — not the best response for this situation; (c) Phrenic nerve only — not the best response for this situation; (b) Trachea only — not the best response for this situation.</w:t>
      </w:r>
    </w:p>
    <w:p>
      <w:r>
        <w:t>⚡ 5-Second Recall: Vagi accompany the esophagus</w:t>
      </w:r>
    </w:p>
    <w:p>
      <w:r>
        <w:t>Positive Marks: 1</w:t>
      </w:r>
    </w:p>
    <w:p>
      <w:r>
        <w:t>Negative Marks: 0.33</w:t>
      </w:r>
    </w:p>
    <w:p>
      <w:r>
        <w:t>Question: A patient asks the nurse about oral cavity boundaries and structures. Which response by the nurse is correct?</w:t>
      </w:r>
    </w:p>
    <w:p>
      <w:r>
        <w:t>(a) Third lower molar</w:t>
      </w:r>
    </w:p>
    <w:p>
      <w:r>
        <w:t>(b) Canine</w:t>
      </w:r>
    </w:p>
    <w:p>
      <w:r>
        <w:t>(c) First lower incisor</w:t>
      </w:r>
    </w:p>
    <w:p>
      <w:r>
        <w:t>(d) Second upper molar</w:t>
      </w:r>
    </w:p>
    <w:p>
      <w:r>
        <w:t>Answer: d</w:t>
      </w:r>
    </w:p>
    <w:p>
      <w:r>
        <w:t>Solution: ✅ Correct Answer: d. Second upper molar.</w:t>
      </w:r>
    </w:p>
    <w:p>
      <w:r>
        <w:t>🧠 Clinical Rationale: Stensen's (parotid) duct opens on the buccal mucosa opposite the second upper molar — the site of inflammation in mumps (parotitis)</w:t>
      </w:r>
    </w:p>
    <w:p>
      <w:r>
        <w:t>🩺 Nursing Action: Identify the duct opening during oral examination and note redness/swelling in parotitis</w:t>
      </w:r>
    </w:p>
    <w:p>
      <w:r>
        <w:t>❌ Why Not Others: (c) First lower incisor — not the best response for this situation; (b) Canine — not the best response for this situation; (a) Third lower molar — not the best response for this situation.</w:t>
      </w:r>
    </w:p>
    <w:p>
      <w:r>
        <w:t>⚠️ Exam Trap: The submandibular duct (Wharton's) opens under the tongue — the parotid duct opens at the upper molar</w:t>
      </w:r>
    </w:p>
    <w:p>
      <w:r>
        <w:t>⚡ 5-Second Recall: Parotid duct = 2nd upper molar</w:t>
      </w:r>
    </w:p>
    <w:p>
      <w:r>
        <w:t>Positive Marks: 1</w:t>
      </w:r>
    </w:p>
    <w:p>
      <w:r>
        <w:t>Negative Marks: 0.33</w:t>
      </w:r>
    </w:p>
    <w:p>
      <w:r>
        <w:t>Question: A patient asks the nurse about major salivary glands and ducts. Which response by the nurse is correct?</w:t>
      </w:r>
    </w:p>
    <w:p>
      <w:r>
        <w:t>(a) Lacrimal gland</w:t>
      </w:r>
    </w:p>
    <w:p>
      <w:r>
        <w:t>(b) Parotid gland</w:t>
      </w:r>
    </w:p>
    <w:p>
      <w:r>
        <w:t>(c) Submandibular gland</w:t>
      </w:r>
    </w:p>
    <w:p>
      <w:r>
        <w:t>(d) Sublingual gland</w:t>
      </w:r>
    </w:p>
    <w:p>
      <w:r>
        <w:t>Answer: b</w:t>
      </w:r>
    </w:p>
    <w:p>
      <w:r>
        <w:t>Solution: ✅ Correct Answer: b. Parotid gland.</w:t>
      </w:r>
    </w:p>
    <w:p>
      <w:r>
        <w:t>🧠 Clinical Rationale: The parotid gland is the largest salivary gland, lying in front of the ear; its duct (Stensen's) opens opposite the second upper molar</w:t>
      </w:r>
    </w:p>
    <w:p>
      <w:r>
        <w:t>🩺 Nursing Action: Palpate the parotid region for swelling (mumps, sialadenitis) and pain with chewing</w:t>
      </w:r>
    </w:p>
    <w:p>
      <w:r>
        <w:t>❌ Why Not Others: (d) Sublingual gland — not the best response for this situation; (c) Submandibular gland — not the best response for this situation; (a) Lacrimal gland — not the best response for this situation.</w:t>
      </w:r>
    </w:p>
    <w:p>
      <w:r>
        <w:t>⚠️ Exam Trap: The submandibular and sublingual glands are smaller and lie under the jaw/tongue — the parotid is the largest</w:t>
      </w:r>
    </w:p>
    <w:p>
      <w:r>
        <w:t>⚡ 5-Second Recall: Parotid = largest gland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portal vein formation and portal circulation anatomy. Which response is most appropriate?</w:t>
      </w:r>
    </w:p>
    <w:p>
      <w:r>
        <w:t>(a) It connects the heart to the aorta</w:t>
      </w:r>
    </w:p>
    <w:p>
      <w:r>
        <w:t>(b) It carries oxygenated blood from the lungs</w:t>
      </w:r>
    </w:p>
    <w:p>
      <w:r>
        <w:t>(c) It drains the kidneys only</w:t>
      </w:r>
    </w:p>
    <w:p>
      <w:r>
        <w:t>(d) It carries blood from the GI tract to the liver for processing (first-pass metabolism)</w:t>
      </w:r>
    </w:p>
    <w:p>
      <w:r>
        <w:t>Answer: d</w:t>
      </w:r>
    </w:p>
    <w:p>
      <w:r>
        <w:t>Solution: ✅ Correct Answer: d. It carries blood from the GI tract to the liver for processing (first-pass metabolism).</w:t>
      </w:r>
    </w:p>
    <w:p>
      <w:r>
        <w:t>🧠 Clinical Rationale: The portal system carries nutrient-rich venous blood from the GI tract, spleen and pancreas to the liver, where nutrients and toxins are processed before entering the systemic circulation</w:t>
      </w:r>
    </w:p>
    <w:p>
      <w:r>
        <w:t>🩺 Nursing Action: Explain to patients that oral drugs undergo first-pass metabolism in the liver via the portal system</w:t>
      </w:r>
    </w:p>
    <w:p>
      <w:r>
        <w:t>❌ Why Not Others: (a) It connects the heart to the aorta — not the best response for this situation; (c) It drains the kidneys only — not the best response for this situation; (b) It carries oxygenated blood from the lungs — not the best response for this situation.</w:t>
      </w:r>
    </w:p>
    <w:p>
      <w:r>
        <w:t>⚡ 5-Second Recall: Portal system = gut to liver processing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large intestine parts and distinguishing features. Which response is most appropriate?</w:t>
      </w:r>
    </w:p>
    <w:p>
      <w:r>
        <w:t>(a) Teniae coli, haustra and appendices epiploicae</w:t>
      </w:r>
    </w:p>
    <w:p>
      <w:r>
        <w:t>(b) Circular folds and Peyer's patches</w:t>
      </w:r>
    </w:p>
    <w:p>
      <w:r>
        <w:t>(c) Villi and microvilli</w:t>
      </w:r>
    </w:p>
    <w:p>
      <w:r>
        <w:t>(d) Plicae circulares only</w:t>
      </w:r>
    </w:p>
    <w:p>
      <w:r>
        <w:t>Answer: a</w:t>
      </w:r>
    </w:p>
    <w:p>
      <w:r>
        <w:t>Solution: ✅ Correct Answer: a. Teniae coli, haustra and appendices epiploicae.</w:t>
      </w:r>
    </w:p>
    <w:p>
      <w:r>
        <w:t>🧠 Clinical Rationale: The large intestine has three distinctive features: teniae coli (longitudinal muscle bands), haustra (sacculations) and appendices epiploicae (fat tags)</w:t>
      </w:r>
    </w:p>
    <w:p>
      <w:r>
        <w:t>🩺 Nursing Action: Identify these features when describing colon anatomy and colectomy specimens</w:t>
      </w:r>
    </w:p>
    <w:p>
      <w:r>
        <w:t>❌ Why Not Others: (b) Circular folds and Peyer's patches — not the best response for this situation; (c) Villi and microvilli — not the best response for this situation; (d) Plicae circulares only — not the best response for this situation.</w:t>
      </w:r>
    </w:p>
    <w:p>
      <w:r>
        <w:t>⚡ 5-Second Recall: Colon = teniae coli + haustra</w:t>
      </w:r>
    </w:p>
    <w:p>
      <w:r>
        <w:t>Positive Marks: 1</w:t>
      </w:r>
    </w:p>
    <w:p>
      <w:r>
        <w:t>Negative Marks: 0.33</w:t>
      </w:r>
    </w:p>
    <w:p>
      <w:r>
        <w:t>Question: Which statement about spleen location, surfaces and relations is correct?</w:t>
      </w:r>
    </w:p>
    <w:p>
      <w:r>
        <w:t>(a) Filters urine only</w:t>
      </w:r>
    </w:p>
    <w:p>
      <w:r>
        <w:t>(b) Filters blood, removes old RBCs and mounts immune responses</w:t>
      </w:r>
    </w:p>
    <w:p>
      <w:r>
        <w:t>(c) Produces bile only</w:t>
      </w:r>
    </w:p>
    <w:p>
      <w:r>
        <w:t>(d) Digests fats only</w:t>
      </w:r>
    </w:p>
    <w:p>
      <w:r>
        <w:t>Answer: b</w:t>
      </w:r>
    </w:p>
    <w:p>
      <w:r>
        <w:t>Solution: ✅ Correct Answer: b. Filters blood, removes old RBCs and mounts immune responses.</w:t>
      </w:r>
    </w:p>
    <w:p>
      <w:r>
        <w:t>🧠 Clinical Rationale: The spleen filters blood — removing old/damaged red cells, recycling iron, and serving as a site of immune responses (white pulp)</w:t>
      </w:r>
    </w:p>
    <w:p>
      <w:r>
        <w:t>🩺 Nursing Action: Understand asplenia risks — patients without a spleen need vaccination and prompt treatment of infections</w:t>
      </w:r>
    </w:p>
    <w:p>
      <w:r>
        <w:t>❌ Why Not Others: (a) Filters urine only — not the best response for this situation; (c) Produces bile only — not the best response for this situation; (d) Digests fats only — not the best response for this situation.</w:t>
      </w:r>
    </w:p>
    <w:p>
      <w:r>
        <w:t>⚡ 5-Second Recall: Spleen = filter + immunity</w:t>
      </w:r>
    </w:p>
    <w:p>
      <w:r>
        <w:t>Positive Marks: 1</w:t>
      </w:r>
    </w:p>
    <w:p>
      <w:r>
        <w:t>Negative Marks: 0.33</w:t>
      </w:r>
    </w:p>
    <w:p>
      <w:r>
        <w:t>Question: Measuring the NG tube from the nose to the earlobe to the xiphoid estimates?</w:t>
      </w:r>
    </w:p>
    <w:p>
      <w:r>
        <w:t>(a) The distance to the duodenum only</w:t>
      </w:r>
    </w:p>
    <w:p>
      <w:r>
        <w:t>(b) The length of the esophagus only</w:t>
      </w:r>
    </w:p>
    <w:p>
      <w:r>
        <w:t>(c) The distance to the lungs</w:t>
      </w:r>
    </w:p>
    <w:p>
      <w:r>
        <w:t>(d) The distance to the stomach (approximately 45-55 cm in adults)</w:t>
      </w:r>
    </w:p>
    <w:p>
      <w:r>
        <w:t>Answer: d</w:t>
      </w:r>
    </w:p>
    <w:p>
      <w:r>
        <w:t>Solution: ✅ Correct Answer: d. The distance to the stomach (approximately 45-55 cm in adults).</w:t>
      </w:r>
    </w:p>
    <w:p>
      <w:r>
        <w:t>🧠 Clinical Rationale: The nose-earlobe-xiphoid (NEX) measurement estimates the distance from the nares to the stomach — a rough guide for tube insertion depth</w:t>
      </w:r>
    </w:p>
    <w:p>
      <w:r>
        <w:t>🔍 Key Clues: NEX = nose → earlobe → xiphoid ≈ stomach depth</w:t>
      </w:r>
    </w:p>
    <w:p>
      <w:r>
        <w:t>🩺 Nursing Action: Measure the tube before insertion and mark the expected depth; confirm by X-ray after placement</w:t>
      </w:r>
    </w:p>
    <w:p>
      <w:r>
        <w:t>❌ Why Not Others: (a) The distance to the duodenum only — not the best response for this situation; (b) The length of the esophagus only — not the best response for this situation; (c) The distance to the lungs — not the best response for this situation.</w:t>
      </w:r>
    </w:p>
    <w:p>
      <w:r>
        <w:t>⚠️ Exam Trap: NEX estimates the STOMACH distance — deeper insertion (add 20-25 cm) reaches the small bowel for post-pyloric feeding</w:t>
      </w:r>
    </w:p>
    <w:p>
      <w:r>
        <w:t>🌟 PNC Exam Pearl: The NEX method plus X-ray confirmation is the standard NG tube verification</w:t>
      </w:r>
    </w:p>
    <w:p>
      <w:r>
        <w:t>⚡ 5-Second Recall: NEX ≈ stomach distance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pancreas parts and duct system. Which response is most appropriate?</w:t>
      </w:r>
    </w:p>
    <w:p>
      <w:r>
        <w:t>(a) Right, middle and left lobes</w:t>
      </w:r>
    </w:p>
    <w:p>
      <w:r>
        <w:t>(b) Cortex and medulla only</w:t>
      </w:r>
    </w:p>
    <w:p>
      <w:r>
        <w:t>(c) Head, neck, body and tail</w:t>
      </w:r>
    </w:p>
    <w:p>
      <w:r>
        <w:t>(d) Fundus, body and neck only</w:t>
      </w:r>
    </w:p>
    <w:p>
      <w:r>
        <w:t>Answer: c</w:t>
      </w:r>
    </w:p>
    <w:p>
      <w:r>
        <w:t>Solution: ✅ Correct Answer: c. Head, neck, body and tail.</w:t>
      </w:r>
    </w:p>
    <w:p>
      <w:r>
        <w:t>🧠 Clinical Rationale: The pancreas has a head (in the C-loop of the duodenum), neck, body and tail (reaching the spleen) — the tail is the only intraperitoneal part</w:t>
      </w:r>
    </w:p>
    <w:p>
      <w:r>
        <w:t>🩺 Nursing Action: Know the parts when localizing pancreatic tumors (head tumors cause obstructive jaundice)</w:t>
      </w:r>
    </w:p>
    <w:p>
      <w:r>
        <w:t>❌ Why Not Others: (b) Cortex and medulla only — not the best response for this situation; (a) Right, middle and left lobes — not the best response for this situation; (d) Fundus, body and neck only — not the best response for this situation.</w:t>
      </w:r>
    </w:p>
    <w:p>
      <w:r>
        <w:t>⚡ 5-Second Recall: Pancreas = head → tail</w:t>
      </w:r>
    </w:p>
    <w:p>
      <w:r>
        <w:t>Positive Marks: 1</w:t>
      </w:r>
    </w:p>
    <w:p>
      <w:r>
        <w:t>Negative Marks: 0.33</w:t>
      </w:r>
    </w:p>
    <w:p>
      <w:r>
        <w:t>Question: A patient asks the nurse about aspiration-related anatomy: airway vs esophagus. Which response by the nurse is correct?</w:t>
      </w:r>
    </w:p>
    <w:p>
      <w:r>
        <w:t>(a) Sneeze reflex only</w:t>
      </w:r>
    </w:p>
    <w:p>
      <w:r>
        <w:t>(b) Blink reflex only</w:t>
      </w:r>
    </w:p>
    <w:p>
      <w:r>
        <w:t>(c) Cough reflex (triggered by laryngeal/tracheal irritants)</w:t>
      </w:r>
    </w:p>
    <w:p>
      <w:r>
        <w:t>(d) Gag reflex only</w:t>
      </w:r>
    </w:p>
    <w:p>
      <w:r>
        <w:t>Answer: c</w:t>
      </w:r>
    </w:p>
    <w:p>
      <w:r>
        <w:t>Solution: ✅ Correct Answer: c. Cough reflex (triggered by laryngeal/tracheal irritants).</w:t>
      </w:r>
    </w:p>
    <w:p>
      <w:r>
        <w:t>🧠 Clinical Rationale: The cough reflex is the key airway protection — irritants in the larynx/trachea trigger coughing to expel aspirated material</w:t>
      </w:r>
    </w:p>
    <w:p>
      <w:r>
        <w:t>🩺 Nursing Action: Assess cough strength and gag reflex before oral feeding in at-risk patients</w:t>
      </w:r>
    </w:p>
    <w:p>
      <w:r>
        <w:t>❌ Why Not Others: (b) Blink reflex only — not the best response for this situation; (d) Gag reflex only — not the best response for this situation; (a) Sneeze reflex only — not the best response for this situation.</w:t>
      </w:r>
    </w:p>
    <w:p>
      <w:r>
        <w:t>⚠️ Exam Trap: A weak cough or silent aspiration (no cough) increases pneumonia risk significantly</w:t>
      </w:r>
    </w:p>
    <w:p>
      <w:r>
        <w:t>⚡ 5-Second Recall: Cough reflex = aspiration defense</w:t>
      </w:r>
    </w:p>
    <w:p>
      <w:r>
        <w:t>Positive Marks: 1</w:t>
      </w:r>
    </w:p>
    <w:p>
      <w:r>
        <w:t>Negative Marks: 0.33</w:t>
      </w:r>
    </w:p>
    <w:p>
      <w:r>
        <w:t>Question: A patient after ileal resection develops macrocytic anemia. Which deficiency explains the anemia?</w:t>
      </w:r>
    </w:p>
    <w:p>
      <w:r>
        <w:t>(a) Folate deficiency only from dietary loss</w:t>
      </w:r>
    </w:p>
    <w:p>
      <w:r>
        <w:t>(b) Vitamin B12 deficiency (ileal absorption site removed)</w:t>
      </w:r>
    </w:p>
    <w:p>
      <w:r>
        <w:t>(c) ;Iron deficiency only</w:t>
      </w:r>
    </w:p>
    <w:p>
      <w:r>
        <w:t>(d) Zinc deficiency only</w:t>
      </w:r>
    </w:p>
    <w:p>
      <w:r>
        <w:t>Answer: b</w:t>
      </w:r>
    </w:p>
    <w:p>
      <w:r>
        <w:t>Solution: ✅ Correct Answer: b. Vitamin B12 deficiency (ileal absorption site removed).</w:t>
      </w:r>
    </w:p>
    <w:p>
      <w:r>
        <w:t>🧠 Clinical Rationale: Vitamin B12 is absorbed in the terminal ileum — ileal resection or Crohn's disease causes B12 deficiency with macrocytic anemia and neuropathy</w:t>
      </w:r>
    </w:p>
    <w:p>
      <w:r>
        <w:t>🔍 Key Clues: Ileal resection = B12 deficiency anemia</w:t>
      </w:r>
    </w:p>
    <w:p>
      <w:r>
        <w:t>🩺 Nursing Action: Administer B12 replacement (IM or sublingual) and monitor CBC and neurological status</w:t>
      </w:r>
    </w:p>
    <w:p>
      <w:r>
        <w:t>❌ Why Not Others: (d) Zinc deficiency only — not the best response for this situation; (a) Folate deficiency only from dietary loss — not the best response for this situation; (c) ;Iron deficiency only — not the best response for this situation.</w:t>
      </w:r>
    </w:p>
    <w:p>
      <w:r>
        <w:t>⚠️ Exam Trap: Iron is absorbed in the duodenum and folate in the jejunum — B12 is the ileal absorption casualty</w:t>
      </w:r>
    </w:p>
    <w:p>
      <w:r>
        <w:t>🌟 PNC Exam Pearl: Pernicious anemia also causes B12 deficiency through loss of intrinsic factor</w:t>
      </w:r>
    </w:p>
    <w:p>
      <w:r>
        <w:t>⚡ 5-Second Recall: Ileal loss = B12 deficiency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peritoneum: parietal/visceral, mesentery and omenta. Which response is most appropriate?</w:t>
      </w:r>
    </w:p>
    <w:p>
      <w:r>
        <w:t>(a) Membrane covering the kidney only</w:t>
      </w:r>
    </w:p>
    <w:p>
      <w:r>
        <w:t>(b) 'Abdominal policeman' — a fatty apron that moves to wall off inflammation</w:t>
      </w:r>
    </w:p>
    <w:p>
      <w:r>
        <w:t>(c) Fold connecting the stomach to the liver only</w:t>
      </w:r>
    </w:p>
    <w:p>
      <w:r>
        <w:t>(d) Ligament suspending the liver only</w:t>
      </w:r>
    </w:p>
    <w:p>
      <w:r>
        <w:t>Answer: b</w:t>
      </w:r>
    </w:p>
    <w:p>
      <w:r>
        <w:t>Solution: ✅ Correct Answer: b. 'Abdominal policeman' — a fatty apron that moves to wall off inflammation.</w:t>
      </w:r>
    </w:p>
    <w:p>
      <w:r>
        <w:t>🧠 Clinical Rationale: The greater omentum is a fatty apron hanging from the greater curvature that migrates to inflamed areas, walling off infection — hence 'abdominal policeman'</w:t>
      </w:r>
    </w:p>
    <w:p>
      <w:r>
        <w:t>🩺 Nursing Action: Recognize that omental wailing can localize abscesses, but also mask signs of peritonitis</w:t>
      </w:r>
    </w:p>
    <w:p>
      <w:r>
        <w:t>❌ Why Not Others: (c) Fold connecting the stomach to the liver only — not the best response for this situation; (d) Ligament suspending the liver only — not the best response for this situation; (a) Membrane covering the kidney only — not the best response for this situation.</w:t>
      </w:r>
    </w:p>
    <w:p>
      <w:r>
        <w:t>⚡ 5-Second Recall: Greater omentum = walling-off apron</w:t>
      </w:r>
    </w:p>
    <w:p>
      <w:r>
        <w:t>Positive Marks: 1</w:t>
      </w:r>
    </w:p>
    <w:p>
      <w:r>
        <w:t>Negative Marks: 0.33</w:t>
      </w:r>
    </w:p>
    <w:p>
      <w:r>
        <w:t>Question: Which statement about gallbladder parts and biliary tree is correct?</w:t>
      </w:r>
    </w:p>
    <w:p>
      <w:r>
        <w:t>(a) Fundus, body and neck (with the cystic duct)</w:t>
      </w:r>
    </w:p>
    <w:p>
      <w:r>
        <w:t>(b) Upper, middle and lower thirds</w:t>
      </w:r>
    </w:p>
    <w:p>
      <w:r>
        <w:t>(c) Head, body and tail only as a pancreatic split</w:t>
      </w:r>
    </w:p>
    <w:p>
      <w:r>
        <w:t>(d) Right, middle and left lobes</w:t>
      </w:r>
    </w:p>
    <w:p>
      <w:r>
        <w:t>Answer: a</w:t>
      </w:r>
    </w:p>
    <w:p>
      <w:r>
        <w:t>Solution: ✅ Correct Answer: a. Fundus, body and neck (with the cystic duct).</w:t>
      </w:r>
    </w:p>
    <w:p>
      <w:r>
        <w:t>🧠 Clinical Rationale: The gallbladder has a fundus (blind end), body (main part) and neck leading to the cystic duct, which joins the common hepatic duct to form the common bile duct</w:t>
      </w:r>
    </w:p>
    <w:p>
      <w:r>
        <w:t>🩺 Nursing Action: Know the parts when assessing biliary colic and planning cholecystectomy</w:t>
      </w:r>
    </w:p>
    <w:p>
      <w:r>
        <w:t>❌ Why Not Others: (b) Upper, middle and lower thirds — not the best response for this situation; (c) Head, body and tail only as a pancreatic split — not the best response for this situation; (d) Right, middle and left lobes — not the best response for this situation.</w:t>
      </w:r>
    </w:p>
    <w:p>
      <w:r>
        <w:t>⚡ 5-Second Recall: Gallbladder = fundus, body, neck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abdominal quadrants/organ localization in pain assessment. Which statement by the patient indicates correct understanding?</w:t>
      </w:r>
    </w:p>
    <w:p>
      <w:r>
        <w:t>(a) Diverticulitis (sigmoid colon in the LLQ)</w:t>
      </w:r>
    </w:p>
    <w:p>
      <w:r>
        <w:t>(b) Cholecystitis</w:t>
      </w:r>
    </w:p>
    <w:p>
      <w:r>
        <w:t>(c) Hepatitis</w:t>
      </w:r>
    </w:p>
    <w:p>
      <w:r>
        <w:t>(d) Appendicitis only as an RLQ cause</w:t>
      </w:r>
    </w:p>
    <w:p>
      <w:r>
        <w:t>Answer: a</w:t>
      </w:r>
    </w:p>
    <w:p>
      <w:r>
        <w:t>Solution: ✅ Correct Answer: a. Diverticulitis (sigmoid colon in the LLQ).</w:t>
      </w:r>
    </w:p>
    <w:p>
      <w:r>
        <w:t>🧠 Clinical Rationale: LLQ pain with fever and altered bowel habit suggests sigmoid diverticulitis — the sigmoid colon lies in the left lower quadrant</w:t>
      </w:r>
    </w:p>
    <w:p>
      <w:r>
        <w:t>🩺 Nursing Action: Assess for LLQ tenderness, arrange CT and monitor for abscess or perforation</w:t>
      </w:r>
    </w:p>
    <w:p>
      <w:r>
        <w:t>❌ Why Not Others: (d) Appendicitis only as an RLQ cause — not the best response for this situation; (b) Cholecystitis — not the best response for this situation; (c) Hepatitis — not the best response for this situation.</w:t>
      </w:r>
    </w:p>
    <w:p>
      <w:r>
        <w:t>⚠️ Exam Trap: The appendix and gallbladder are on the RIGHT — left-sided pain points to the sigmoid/left colon</w:t>
      </w:r>
    </w:p>
    <w:p>
      <w:r>
        <w:t>🌟 PNC Exam Pearl: Diverticulitis complications include abscess, fistula and perforation</w:t>
      </w:r>
    </w:p>
    <w:p>
      <w:r>
        <w:t>⚡ 5-Second Recall: LLQ = sigmoid colon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pharyngeal anatomy in swallowing. Which statement by the patient indicates correct understanding?</w:t>
      </w:r>
    </w:p>
    <w:p>
      <w:r>
        <w:t>(a) Salivation only</w:t>
      </w:r>
    </w:p>
    <w:p>
      <w:r>
        <w:t>(b) Laryngeal protection (epiglottis/laryngeal inlet closure) during the pharyngeal phase</w:t>
      </w:r>
    </w:p>
    <w:p>
      <w:r>
        <w:t>(c) Mastication only</w:t>
      </w:r>
    </w:p>
    <w:p>
      <w:r>
        <w:t>(d) Nasal closure only</w:t>
      </w:r>
    </w:p>
    <w:p>
      <w:r>
        <w:t>Answer: b</w:t>
      </w:r>
    </w:p>
    <w:p>
      <w:r>
        <w:t>Solution: ✅ Correct Answer: b. Laryngeal protection (epiglottis/laryngeal inlet closure) during the pharyngeal phase.</w:t>
      </w:r>
    </w:p>
    <w:p>
      <w:r>
        <w:t>🧠 Clinical Rationale: Immediate coughing on swallowing indicates aspiration during the pharyngeal phase — the epiglottis and laryngeal inlet fail to protect the airway</w:t>
      </w:r>
    </w:p>
    <w:p>
      <w:r>
        <w:t>🩺 Nursing Action: Refer for swallow evaluation, keep NPO until assessed, and position upright with chin tuck</w:t>
      </w:r>
    </w:p>
    <w:p>
      <w:r>
        <w:t>❌ Why Not Others: (d) Nasal closure only — not the best response for this situation; (a) Salivation only — not the best response for this situation; (c) Mastication only — not the best response for this situation.</w:t>
      </w:r>
    </w:p>
    <w:p>
      <w:r>
        <w:t>⚠️ Exam Trap: Aspiration occurs when laryngeal protection fails — coughing is the body's protective response</w:t>
      </w:r>
    </w:p>
    <w:p>
      <w:r>
        <w:t>🌟 PNC Exam Pearl: A silent aspiration may occur without coughing — watch for wet voice and throat clearing</w:t>
      </w:r>
    </w:p>
    <w:p>
      <w:r>
        <w:t>⚡ 5-Second Recall: Aspiration = laryngeal protection failure</w:t>
      </w:r>
    </w:p>
    <w:p>
      <w:r>
        <w:t>Positive Marks: 1</w:t>
      </w:r>
    </w:p>
    <w:p>
      <w:r>
        <w:t>Negative Marks: 0.33</w:t>
      </w:r>
    </w:p>
    <w:p>
      <w:r>
        <w:t>Question: A patient needing care for liver lobes, surfaces and porta hepatis is admitted to the unit. Which nursing action should the nurse perform FIRST?</w:t>
      </w:r>
    </w:p>
    <w:p>
      <w:r>
        <w:t>(a) Hepatic artery thrombosis only</w:t>
      </w:r>
    </w:p>
    <w:p>
      <w:r>
        <w:t>(b) Portal hypertension with collateral flow through esophageal veins (portal-caval anastomoses)</w:t>
      </w:r>
    </w:p>
    <w:p>
      <w:r>
        <w:t>(c) Bile duct obstruction only</w:t>
      </w:r>
    </w:p>
    <w:p>
      <w:r>
        <w:t>(d) Renal vein congestion only</w:t>
      </w:r>
    </w:p>
    <w:p>
      <w:r>
        <w:t>Answer: b</w:t>
      </w:r>
    </w:p>
    <w:p>
      <w:r>
        <w:t>Solution: ✅ Correct Answer: b. Portal hypertension with collateral flow through esophageal veins (portal-caval anastomoses).</w:t>
      </w:r>
    </w:p>
    <w:p>
      <w:r>
        <w:t>🧠 Clinical Rationale: Cirrhosis raises portal venous pressure; blood shunts through portal-caval anastomoses — the esophageal veins dilate into varices that can rupture and bleed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hematemesis, keep NPO, and prepare for endoscopy (banding) and volume resuscitation</w:t>
      </w:r>
    </w:p>
    <w:p>
      <w:r>
        <w:t>❌ Why Not Others: (c) Bile duct obstruction only — not the best response for this situation; (d) Renal vein congestion only — not the best response for this situation; (a) Hepatic artery thrombosis only — not the best response for this situation.</w:t>
      </w:r>
    </w:p>
    <w:p>
      <w:r>
        <w:t>⚡ 5-Second Recall: Portal hypertension = varices</w:t>
      </w:r>
    </w:p>
    <w:p>
      <w:r>
        <w:t>Positive Marks: 1</w:t>
      </w:r>
    </w:p>
    <w:p>
      <w:r>
        <w:t>Negative Marks: 0.33</w:t>
      </w:r>
    </w:p>
    <w:p>
      <w:r>
        <w:t>Question: A patient asks the nurse about duodenum parts and relations. Which response by the nurse is correct?</w:t>
      </w:r>
    </w:p>
    <w:p>
      <w:r>
        <w:t>(a) Portal vein branches</w:t>
      </w:r>
    </w:p>
    <w:p>
      <w:r>
        <w:t>(b) Esophagus and stomach</w:t>
      </w:r>
    </w:p>
    <w:p>
      <w:r>
        <w:t>(c) Bile and pancreatic ducts (hepatopancreatic ampulla)</w:t>
      </w:r>
    </w:p>
    <w:p>
      <w:r>
        <w:t>(d) Renal arteries</w:t>
      </w:r>
    </w:p>
    <w:p>
      <w:r>
        <w:t>Answer: c</w:t>
      </w:r>
    </w:p>
    <w:p>
      <w:r>
        <w:t>Solution: ✅ Correct Answer: c. Bile and pancreatic ducts (hepatopancreatic ampulla).</w:t>
      </w:r>
    </w:p>
    <w:p>
      <w:r>
        <w:t>🧠 Clinical Rationale: The bile duct and main pancreatic duct join at the hepatopancreatic ampulla (of Vater) and open into the descending duodenum at the major duodenal papilla</w:t>
      </w:r>
    </w:p>
    <w:p>
      <w:r>
        <w:t>🩺 Nursing Action: Know the papilla when caring for patients after ERCP and with gallstone pancreatitis</w:t>
      </w:r>
    </w:p>
    <w:p>
      <w:r>
        <w:t>❌ Why Not Others: (a) Portal vein branches — not the best response for this situation; (d) Renal arteries — not the best response for this situation; (b) Esophagus and stomach — not the best response for this situation.</w:t>
      </w:r>
    </w:p>
    <w:p>
      <w:r>
        <w:t>⚠️ Exam Trap: The ampulla is in the DESCENDING (2nd) part — the site of gallstone impaction in pancreatitis</w:t>
      </w:r>
    </w:p>
    <w:p>
      <w:r>
        <w:t>⚡ 5-Second Recall: Ampulla = descending duodenum</w:t>
      </w:r>
    </w:p>
    <w:p>
      <w:r>
        <w:t>Positive Marks: 1</w:t>
      </w:r>
    </w:p>
    <w:p>
      <w:r>
        <w:t>Negative Marks: 0.33</w:t>
      </w:r>
    </w:p>
    <w:p>
      <w:r>
        <w:t>Question: A patient asks the nurse about stomach parts, curvatures and relations. Which response by the nurse is correct?</w:t>
      </w:r>
    </w:p>
    <w:p>
      <w:r>
        <w:t>(a) Cardia, fundus, body and pyloric part</w:t>
      </w:r>
    </w:p>
    <w:p>
      <w:r>
        <w:t>(b) Fundus, body, antrum and duodenum</w:t>
      </w:r>
    </w:p>
    <w:p>
      <w:r>
        <w:t>(c) Cardia, body, jejunum and ileum</w:t>
      </w:r>
    </w:p>
    <w:p>
      <w:r>
        <w:t>(d) Body, pylorus, colon and rectum</w:t>
      </w:r>
    </w:p>
    <w:p>
      <w:r>
        <w:t>Answer: a</w:t>
      </w:r>
    </w:p>
    <w:p>
      <w:r>
        <w:t>Solution: ✅ Correct Answer: a. Cardia, fundus, body and pyloric part.</w:t>
      </w:r>
    </w:p>
    <w:p>
      <w:r>
        <w:t>🧠 Clinical Rationale: The stomach has four parts: cardia (at the esophageal junction), fundus (upper dome), body (main part) and pyloric part (antrum and pyloric canal leading to the pylorus)</w:t>
      </w:r>
    </w:p>
    <w:p>
      <w:r>
        <w:t>🩺 Nursing Action: Use the parts when describing ulcer locations (e.g., pyloric channel ulcer) and bariatric anatomy</w:t>
      </w:r>
    </w:p>
    <w:p>
      <w:r>
        <w:t>❌ Why Not Others: (c) Cardia, body, jejunum and ileum — not the best response for this situation; (d) Body, pylorus, colon and rectum — not the best response for this situation; (b) Fundus, body, antrum and duodenum — not the best response for this situation.</w:t>
      </w:r>
    </w:p>
    <w:p>
      <w:r>
        <w:t>⚠️ Exam Trap: The duodenum is the FIRST part of the small intestine, not a stomach part</w:t>
      </w:r>
    </w:p>
    <w:p>
      <w:r>
        <w:t>⚡ 5-Second Recall: Stomach = 4 parts: cardia, fundus, body, pylorus</w:t>
      </w:r>
    </w:p>
    <w:p>
      <w:r>
        <w:t>Positive Marks: 1</w:t>
      </w:r>
    </w:p>
    <w:p>
      <w:r>
        <w:t>Negative Marks: 0.33</w:t>
      </w:r>
    </w:p>
    <w:p>
      <w:r>
        <w:t>Question: Which statement about teeth and dentition basics is correct?</w:t>
      </w:r>
    </w:p>
    <w:p>
      <w:r>
        <w:t>(a) Incisors only</w:t>
      </w:r>
    </w:p>
    <w:p>
      <w:r>
        <w:t>(b) Premolars and molars</w:t>
      </w:r>
    </w:p>
    <w:p>
      <w:r>
        <w:t>(c) Wisdom teeth only as the sole grinders</w:t>
      </w:r>
    </w:p>
    <w:p>
      <w:r>
        <w:t>(d) Canines only</w:t>
      </w:r>
    </w:p>
    <w:p>
      <w:r>
        <w:t>Answer: b</w:t>
      </w:r>
    </w:p>
    <w:p>
      <w:r>
        <w:t>Solution: ✅ Correct Answer: b. Premolars and molars.</w:t>
      </w:r>
    </w:p>
    <w:p>
      <w:r>
        <w:t>🧠 Clinical Rationale: Premolars and molars have broad, flat surfaces for grinding; incisors cut and canines tear food</w:t>
      </w:r>
    </w:p>
    <w:p>
      <w:r>
        <w:t>🩺 Nursing Action: Teach chewing function and the role of molars in mastication</w:t>
      </w:r>
    </w:p>
    <w:p>
      <w:r>
        <w:t>❌ Why Not Others: (d) Canines only — not the best response for this situation; (c) Wisdom teeth only as the sole grinders — not the best response for this situation; (a) Incisors only — not the best response for this situation.</w:t>
      </w:r>
    </w:p>
    <w:p>
      <w:r>
        <w:t>⚡ 5-Second Recall: Molars grind food</w:t>
      </w:r>
    </w:p>
    <w:p>
      <w:r>
        <w:t>Positive Marks: 1</w:t>
      </w:r>
    </w:p>
    <w:p>
      <w:r>
        <w:t>Negative Marks: 0.33</w:t>
      </w:r>
    </w:p>
    <w:p>
      <w:r>
        <w:t>Question: A patient asks the nurse about hepatic artery and hepatic veins basics. Which response by the nurse is correct?</w:t>
      </w:r>
    </w:p>
    <w:p>
      <w:r>
        <w:t>(a) Carotid artery</w:t>
      </w:r>
    </w:p>
    <w:p>
      <w:r>
        <w:t>(b) Hepatic artery (branch of the celiac trunk)</w:t>
      </w:r>
    </w:p>
    <w:p>
      <w:r>
        <w:t>(c) Renal artery</w:t>
      </w:r>
    </w:p>
    <w:p>
      <w:r>
        <w:t>(d) Femoral artery</w:t>
      </w:r>
    </w:p>
    <w:p>
      <w:r>
        <w:t>Answer: b</w:t>
      </w:r>
    </w:p>
    <w:p>
      <w:r>
        <w:t>Solution: ✅ Correct Answer: b. Hepatic artery (branch of the celiac trunk).</w:t>
      </w:r>
    </w:p>
    <w:p>
      <w:r>
        <w:t>🧠 Clinical Rationale: The hepatic artery, a branch of the celiac trunk, supplies oxygenated blood to the liver; the portal vein supplies nutrient-rich (mostly venous) blood</w:t>
      </w:r>
    </w:p>
    <w:p>
      <w:r>
        <w:t>🩺 Nursing Action: Know the dual liver blood supply (hepatic artery + portal vein) when explaining hepatic function</w:t>
      </w:r>
    </w:p>
    <w:p>
      <w:r>
        <w:t>❌ Why Not Others: (c) Renal artery — not the best response for this situation; (a) Carotid artery — not the best response for this situation; (d) Femoral artery — not the best response for this situation.</w:t>
      </w:r>
    </w:p>
    <w:p>
      <w:r>
        <w:t>⚠️ Exam Trap: The portal vein supplies nutrient-rich blood but is VENOUS — the oxygenated supply is the hepatic artery</w:t>
      </w:r>
    </w:p>
    <w:p>
      <w:r>
        <w:t>⚡ 5-Second Recall: Hepatic artery = oxygenated liver blood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