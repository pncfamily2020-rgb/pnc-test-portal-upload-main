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Paracetamol relieves pain and fever mainly through which action?</w:t>
      </w:r>
    </w:p>
    <w:p>
      <w:r>
        <w:t>(a) Inhibiting central prostaglandin synthesis with minimal peripheral anti-inflammatory effect</w:t>
      </w:r>
    </w:p>
    <w:p>
      <w:r>
        <w:t>(b) Blocking peripheral COX enzymes as strongly as any NSAID</w:t>
      </w:r>
    </w:p>
    <w:p>
      <w:r>
        <w:t>(c) Stimulating opioid receptors in the brainstem</w:t>
      </w:r>
    </w:p>
    <w:p>
      <w:r>
        <w:t>(d) Blocking sodium channels in peripheral nerves</w:t>
      </w:r>
    </w:p>
    <w:p>
      <w:r>
        <w:t>Answer: a</w:t>
      </w:r>
    </w:p>
    <w:p>
      <w:r>
        <w:t>Solution: ✅ Correct Answer: a. Inhibiting central prostaglandin synthesis with minimal peripheral anti-inflammatory effect.</w:t>
      </w:r>
    </w:p>
    <w:p>
      <w:r>
        <w:t>🧠 Clinical Rationale: Paracetamol acts centrally to reduce prostaglandin-mediated pain and fever while having weak peripheral anti-inflammatory action, which spares the stomach</w:t>
      </w:r>
    </w:p>
    <w:p>
      <w:r>
        <w:t>🔍 Key Clues: Paracetamol works centrally</w:t>
      </w:r>
    </w:p>
    <w:p>
      <w:r>
        <w:t>🩺 Nursing Action: It lacks significant gastric irritation at normal doses</w:t>
      </w:r>
    </w:p>
    <w:p>
      <w:r>
        <w:t>❌ Why Not Others: (c) Stimulating opioid receptors in the brainstem — not the correct answer; (b) Blocking peripheral COX enzymes as strongly as any NSAID — not the correct answer; (d) Blocking sodium channels in peripheral nerves — not the correct answer.</w:t>
      </w:r>
    </w:p>
    <w:p>
      <w:r>
        <w:t>⚠️ Exam Trap: It is first-line for fever and mild pain</w:t>
      </w:r>
    </w:p>
    <w:p>
      <w:r>
        <w:t>⚡ 5-Second Recall: Central action, gentle stomach</w:t>
      </w:r>
    </w:p>
    <w:p>
      <w:r>
        <w:t>Positive Marks: 1</w:t>
      </w:r>
    </w:p>
    <w:p>
      <w:r>
        <w:t>Negative Marks: 0</w:t>
      </w:r>
    </w:p>
    <w:p>
      <w:r>
        <w:t>Question: NSAIDs such as ibuprofen relieve pain and inflammation mainly by which mechanism?</w:t>
      </w:r>
    </w:p>
    <w:p>
      <w:r>
        <w:t>(a) Inhibiting cyclooxygenase to reduce prostaglandin synthesis</w:t>
      </w:r>
    </w:p>
    <w:p>
      <w:r>
        <w:t>(b) Blocking opioid receptors in the spinal cord</w:t>
      </w:r>
    </w:p>
    <w:p>
      <w:r>
        <w:t>(c) Stimulating corticosteroid release from the adrenals</w:t>
      </w:r>
    </w:p>
    <w:p>
      <w:r>
        <w:t>(d) Increasing leukotriene production in the joints</w:t>
      </w:r>
    </w:p>
    <w:p>
      <w:r>
        <w:t>Answer: a</w:t>
      </w:r>
    </w:p>
    <w:p>
      <w:r>
        <w:t>Solution: ✅ Correct Answer: a. Inhibiting cyclooxygenase to reduce prostaglandin synthesis.</w:t>
      </w:r>
    </w:p>
    <w:p>
      <w:r>
        <w:t>🧠 Clinical Rationale: COX inhibition lowers prostaglandins that sensitise pain nerves and drive inflammation</w:t>
      </w:r>
    </w:p>
    <w:p>
      <w:r>
        <w:t>🔍 Key Clues: NSAIDs block COX and prostaglandins</w:t>
      </w:r>
    </w:p>
    <w:p>
      <w:r>
        <w:t>🩺 Nursing Action: This gives analgesic, anti-inflammatory and antipyretic effects</w:t>
      </w:r>
    </w:p>
    <w:p>
      <w:r>
        <w:t>❌ Why Not Others: (d) Increasing leukotriene production in the joints — not the correct answer; (b) Blocking opioid receptors in the spinal cord — not the correct answer; (c) Stimulating corticosteroid release from the adrenals — not the correct answer.</w:t>
      </w:r>
    </w:p>
    <w:p>
      <w:r>
        <w:t>⚠️ Exam Trap: Gastric prostaglandin loss causes ulcers</w:t>
      </w:r>
    </w:p>
    <w:p>
      <w:r>
        <w:t>⚡ 5-Second Recall: COX blockade is the NSAID mechanism</w:t>
      </w:r>
    </w:p>
    <w:p>
      <w:r>
        <w:t>Positive Marks: 1</w:t>
      </w:r>
    </w:p>
    <w:p>
      <w:r>
        <w:t>Negative Marks: 0</w:t>
      </w:r>
    </w:p>
    <w:p>
      <w:r>
        <w:t>Question: What is the main advantage of celecoxib, a selective COX-2 inhibitor?</w:t>
      </w:r>
    </w:p>
    <w:p>
      <w:r>
        <w:t>(a) It has no effect on blood pressure at all</w:t>
      </w:r>
    </w:p>
    <w:p>
      <w:r>
        <w:t>(b) Less gastrointestinal ulceration than nonselective NSAIDs</w:t>
      </w:r>
    </w:p>
    <w:p>
      <w:r>
        <w:t>(c) It works without ever touching any enzyme</w:t>
      </w:r>
    </w:p>
    <w:p>
      <w:r>
        <w:t>(d) Complete protection of the kidneys in all patients</w:t>
      </w:r>
    </w:p>
    <w:p>
      <w:r>
        <w:t>Answer: b</w:t>
      </w:r>
    </w:p>
    <w:p>
      <w:r>
        <w:t>Solution: ✅ Correct Answer: b. Less gastrointestinal ulceration than nonselective NSAIDs.</w:t>
      </w:r>
    </w:p>
    <w:p>
      <w:r>
        <w:t>🧠 Clinical Rationale: Selective COX-2 inhibition spares COX-1, preserving gastric protective prostaglandins and reducing ulcers compared with nonselective NSAIDs</w:t>
      </w:r>
    </w:p>
    <w:p>
      <w:r>
        <w:t>🔍 Key Clues: COX-2 selectivity protects the stomach</w:t>
      </w:r>
    </w:p>
    <w:p>
      <w:r>
        <w:t>🩺 Nursing Action: GI events are lower with celecoxib</w:t>
      </w:r>
    </w:p>
    <w:p>
      <w:r>
        <w:t>❌ Why Not Others: (a) It has no effect on blood pressure at all — not the correct answer; (c) It works without ever touching any enzyme — not the correct answer; (d) Complete protection of the kidneys in all patients — not the correct answer.</w:t>
      </w:r>
    </w:p>
    <w:p>
      <w:r>
        <w:t>⚠️ Exam Trap: Cardiovascular risk still applies</w:t>
      </w:r>
    </w:p>
    <w:p>
      <w:r>
        <w:t>⚡ 5-Second Recall: Selectivity spares gastric COX-1</w:t>
      </w:r>
    </w:p>
    <w:p>
      <w:r>
        <w:t>Positive Marks: 1</w:t>
      </w:r>
    </w:p>
    <w:p>
      <w:r>
        <w:t>Negative Marks: 0</w:t>
      </w:r>
    </w:p>
    <w:p>
      <w:r>
        <w:t>Question: Morphine produces analgesia mainly by acting on which receptors?</w:t>
      </w:r>
    </w:p>
    <w:p>
      <w:r>
        <w:t>(a) Muscarinic receptors in the gut</w:t>
      </w:r>
    </w:p>
    <w:p>
      <w:r>
        <w:t>(b) Mu opioid receptors in the brain and spinal cord</w:t>
      </w:r>
    </w:p>
    <w:p>
      <w:r>
        <w:t>(c) Beta-2 adrenergic receptors in muscle</w:t>
      </w:r>
    </w:p>
    <w:p>
      <w:r>
        <w:t>(d) Dopamine receptors in the basal ganglia</w:t>
      </w:r>
    </w:p>
    <w:p>
      <w:r>
        <w:t>Answer: b</w:t>
      </w:r>
    </w:p>
    <w:p>
      <w:r>
        <w:t>Solution: ✅ Correct Answer: b. Mu opioid receptors in the brain and spinal cord.</w:t>
      </w:r>
    </w:p>
    <w:p>
      <w:r>
        <w:t>🧠 Clinical Rationale: Opioids bind mu receptors to block pain transmission in the central nervous system</w:t>
      </w:r>
    </w:p>
    <w:p>
      <w:r>
        <w:t>🔍 Key Clues: Morphine is a mu agonist</w:t>
      </w:r>
    </w:p>
    <w:p>
      <w:r>
        <w:t>🩺 Nursing Action: This pathway also causes euphoria, sedation and respiratory depression</w:t>
      </w:r>
    </w:p>
    <w:p>
      <w:r>
        <w:t>❌ Why Not Others: (c) Beta-2 adrenergic receptors in muscle — not the correct answer; (d) Dopamine receptors in the basal ganglia — not the correct answer; (a) Muscarinic receptors in the gut — not the correct answer.</w:t>
      </w:r>
    </w:p>
    <w:p>
      <w:r>
        <w:t>⚠️ Exam Trap: Opioid receptors mediate both pain relief and side effects</w:t>
      </w:r>
    </w:p>
    <w:p>
      <w:r>
        <w:t>⚡ 5-Second Recall: Mu receptor agonism is the core</w:t>
      </w:r>
    </w:p>
    <w:p>
      <w:r>
        <w:t>Positive Marks: 1</w:t>
      </w:r>
    </w:p>
    <w:p>
      <w:r>
        <w:t>Negative Marks: 0</w:t>
      </w:r>
    </w:p>
    <w:p>
      <w:r>
        <w:t>Question: A patient receiving IV morphine develops a respiratory rate of 8 per minute with pinpoint pupils. What should the nurse do first?</w:t>
      </w:r>
    </w:p>
    <w:p>
      <w:r>
        <w:t>(a) Stimulate and support breathing, notify the provider and prepare naloxone per protocol</w:t>
      </w:r>
    </w:p>
    <w:p>
      <w:r>
        <w:t>(b) Raise the head of the bed only and recheck in an hour</w:t>
      </w:r>
    </w:p>
    <w:p>
      <w:r>
        <w:t>(c) Leave the patient to sleep it off quietly</w:t>
      </w:r>
    </w:p>
    <w:p>
      <w:r>
        <w:t>(d) Give another morphine dose to relieve pain</w:t>
      </w:r>
    </w:p>
    <w:p>
      <w:r>
        <w:t>Answer: a</w:t>
      </w:r>
    </w:p>
    <w:p>
      <w:r>
        <w:t>Solution: ✅ Correct Answer: a. Stimulate and support breathing, notify the provider and prepare naloxone per protocol.</w:t>
      </w:r>
    </w:p>
    <w:p>
      <w:r>
        <w:t>🧠 Clinical Rationale: Severe respiratory depression with miosis signals opioid excess, so ventilation is supported and naloxone given per protocol while the provider is notified</w:t>
      </w:r>
    </w:p>
    <w:p>
      <w:r>
        <w:t>🔍 Key Clues: Respiratory depression is the opioid emergency</w:t>
      </w:r>
    </w:p>
    <w:p>
      <w:r>
        <w:t>🩺 Nursing Action: Pinpoint pupils support the diagnosis</w:t>
      </w:r>
    </w:p>
    <w:p>
      <w:r>
        <w:t>❌ Why Not Others: (c) Leave the patient to sleep it off quietly — not the correct answer; (b) Raise the head of the bed only and recheck in an hour — not the correct answer; (d) Give another morphine dose to relieve pain — not the correct answer.</w:t>
      </w:r>
    </w:p>
    <w:p>
      <w:r>
        <w:t>⚠️ Exam Trap: Naloxone reverses the depression</w:t>
      </w:r>
    </w:p>
    <w:p>
      <w:r>
        <w:t>⚡ 5-Second Recall: Support breathing immediately</w:t>
      </w:r>
    </w:p>
    <w:p>
      <w:r>
        <w:t>Positive Marks: 1</w:t>
      </w:r>
    </w:p>
    <w:p>
      <w:r>
        <w:t>Negative Marks: 0</w:t>
      </w:r>
    </w:p>
    <w:p>
      <w:r>
        <w:t>Question: How does naloxone reverse opioid effects?</w:t>
      </w:r>
    </w:p>
    <w:p>
      <w:r>
        <w:t>(a) It competitively blocks opioid receptors, displacing the opioid</w:t>
      </w:r>
    </w:p>
    <w:p>
      <w:r>
        <w:t>(b) It speeds opioid metabolism in the liver</w:t>
      </w:r>
    </w:p>
    <w:p>
      <w:r>
        <w:t>(c) It stimulates the respiratory centre directly without receptors</w:t>
      </w:r>
    </w:p>
    <w:p>
      <w:r>
        <w:t>(d) It absorbs the opioid into charcoal particles</w:t>
      </w:r>
    </w:p>
    <w:p>
      <w:r>
        <w:t>Answer: a</w:t>
      </w:r>
    </w:p>
    <w:p>
      <w:r>
        <w:t>Solution: ✅ Correct Answer: a. It competitively blocks opioid receptors, displacing the opioid.</w:t>
      </w:r>
    </w:p>
    <w:p>
      <w:r>
        <w:t>🧠 Clinical Rationale: Naloxone competes for opioid receptors and displaces the agonist, rapidly reversing respiratory depression and sedation</w:t>
      </w:r>
    </w:p>
    <w:p>
      <w:r>
        <w:t>🔍 Key Clues: Naloxone displaces opioids at receptors</w:t>
      </w:r>
    </w:p>
    <w:p>
      <w:r>
        <w:t>🩺 Nursing Action: It acts within minutes by IV</w:t>
      </w:r>
    </w:p>
    <w:p>
      <w:r>
        <w:t>❌ Why Not Others: (c) It stimulates the respiratory centre directly without receptors — not the correct answer; (b) It speeds opioid metabolism in the liver — not the correct answer; (d) It absorbs the opioid into charcoal particles — not the correct answer.</w:t>
      </w:r>
    </w:p>
    <w:p>
      <w:r>
        <w:t>⚠️ Exam Trap: Its effect may wear off before the opioid does</w:t>
      </w:r>
    </w:p>
    <w:p>
      <w:r>
        <w:t>⚡ 5-Second Recall: Receptor competition is the mechanism</w:t>
      </w:r>
    </w:p>
    <w:p>
      <w:r>
        <w:t>Positive Marks: 1</w:t>
      </w:r>
    </w:p>
    <w:p>
      <w:r>
        <w:t>Negative Marks: 0</w:t>
      </w:r>
    </w:p>
    <w:p>
      <w:r>
        <w:t>Question: Local anaesthetics such as lidocaine block pain by which mechanism?</w:t>
      </w:r>
    </w:p>
    <w:p>
      <w:r>
        <w:t>(a) Dissolving the myelin sheath around the nerve</w:t>
      </w:r>
    </w:p>
    <w:p>
      <w:r>
        <w:t>(b) Stimulating opioid receptors at the nerve ending</w:t>
      </w:r>
    </w:p>
    <w:p>
      <w:r>
        <w:t>(c) Blocking sodium channels in nerve membranes to stop impulse conduction</w:t>
      </w:r>
    </w:p>
    <w:p>
      <w:r>
        <w:t>(d) Blocking potassium channels to speed nerve firing</w:t>
      </w:r>
    </w:p>
    <w:p>
      <w:r>
        <w:t>Answer: c</w:t>
      </w:r>
    </w:p>
    <w:p>
      <w:r>
        <w:t>Solution: ✅ Correct Answer: c. Blocking sodium channels in nerve membranes to stop impulse conduction.</w:t>
      </w:r>
    </w:p>
    <w:p>
      <w:r>
        <w:t>🧠 Clinical Rationale: Sodium channel blockade prevents the nerve from depolarising, so pain impulses cannot travel</w:t>
      </w:r>
    </w:p>
    <w:p>
      <w:r>
        <w:t>🔍 Key Clues: Local anaesthetics block sodium channels</w:t>
      </w:r>
    </w:p>
    <w:p>
      <w:r>
        <w:t>🩺 Nursing Action: Sensory fibres block before motor fibres</w:t>
      </w:r>
    </w:p>
    <w:p>
      <w:r>
        <w:t>❌ Why Not Others: (d) Blocking potassium channels to speed nerve firing — not the correct answer; (b) Stimulating opioid receptors at the nerve ending — not the correct answer; (a) Dissolving the myelin sheath around the nerve — not the correct answer.</w:t>
      </w:r>
    </w:p>
    <w:p>
      <w:r>
        <w:t>⚠️ Exam Trap: Onset and duration depend on the agent and additives</w:t>
      </w:r>
    </w:p>
    <w:p>
      <w:r>
        <w:t>⚡ 5-Second Recall: Sodium block stops the impulse</w:t>
      </w:r>
    </w:p>
    <w:p>
      <w:r>
        <w:t>Positive Marks: 1</w:t>
      </w:r>
    </w:p>
    <w:p>
      <w:r>
        <w:t>Negative Marks: 0</w:t>
      </w:r>
    </w:p>
    <w:p>
      <w:r>
        <w:t>Question: Modern general anaesthesia usually combines which elements in balanced technique?</w:t>
      </w:r>
    </w:p>
    <w:p>
      <w:r>
        <w:t>(a) Sedation by talking without any drugs at all</w:t>
      </w:r>
    </w:p>
    <w:p>
      <w:r>
        <w:t>(b) Only a local spray without any systemic agent</w:t>
      </w:r>
    </w:p>
    <w:p>
      <w:r>
        <w:t>(c) A single drug that does everything with no monitoring</w:t>
      </w:r>
    </w:p>
    <w:p>
      <w:r>
        <w:t>(d) Hypnosis, analgesia, muscle relaxation and amnesia using several agents together</w:t>
      </w:r>
    </w:p>
    <w:p>
      <w:r>
        <w:t>Answer: d</w:t>
      </w:r>
    </w:p>
    <w:p>
      <w:r>
        <w:t>Solution: ✅ Correct Answer: d. Hypnosis, analgesia, muscle relaxation and amnesia using several agents together.</w:t>
      </w:r>
    </w:p>
    <w:p>
      <w:r>
        <w:t>🧠 Clinical Rationale: Balanced anaesthesia uses combinations of hypnotics, analgesics, muscle relaxants and amnesics to keep each drug dose low and side effects fewer</w:t>
      </w:r>
    </w:p>
    <w:p>
      <w:r>
        <w:t>🔍 Key Clues: Balanced technique mixes drug classes</w:t>
      </w:r>
    </w:p>
    <w:p>
      <w:r>
        <w:t>🩺 Nursing Action: Propofol, opioids, relaxants and inhalational agents combine</w:t>
      </w:r>
    </w:p>
    <w:p>
      <w:r>
        <w:t>❌ Why Not Others: (a) Sedation by talking without any drugs at all — not the correct answer; (c) A single drug that does everything with no monitoring — not the correct answer; (b) Only a local spray without any systemic agent — not the correct answer.</w:t>
      </w:r>
    </w:p>
    <w:p>
      <w:r>
        <w:t>⚠️ Exam Trap: Smaller doses of each reduce risk</w:t>
      </w:r>
    </w:p>
    <w:p>
      <w:r>
        <w:t>⚡ 5-Second Recall: Combination lowers each agent's burden</w:t>
      </w:r>
    </w:p>
    <w:p>
      <w:r>
        <w:t>Positive Marks: 1</w:t>
      </w:r>
    </w:p>
    <w:p>
      <w:r>
        <w:t>Negative Marks: 0</w:t>
      </w:r>
    </w:p>
    <w:p>
      <w:r>
        <w:t>Question: Succinylcholine is used mainly for which anaesthetic purpose?</w:t>
      </w:r>
    </w:p>
    <w:p>
      <w:r>
        <w:t>(a) Long-term paralysis for weeks of ventilation</w:t>
      </w:r>
    </w:p>
    <w:p>
      <w:r>
        <w:t>(b) Analgesia during labour and delivery</w:t>
      </w:r>
    </w:p>
    <w:p>
      <w:r>
        <w:t>(c) Conscious sedation for a dental filling</w:t>
      </w:r>
    </w:p>
    <w:p>
      <w:r>
        <w:t>(d) Rapid muscle relaxation for emergency intubation</w:t>
      </w:r>
    </w:p>
    <w:p>
      <w:r>
        <w:t>Answer: d</w:t>
      </w:r>
    </w:p>
    <w:p>
      <w:r>
        <w:t>Solution: ✅ Correct Answer: d. Rapid muscle relaxation for emergency intubation.</w:t>
      </w:r>
    </w:p>
    <w:p>
      <w:r>
        <w:t>🧠 Clinical Rationale: Succinylcholine, a depolarising blocker, gives rapid profound paralysis, making it the agent of choice for rapid-sequence intubation</w:t>
      </w:r>
    </w:p>
    <w:p>
      <w:r>
        <w:t>🔍 Key Clues: Succinylcholine paralyses fast</w:t>
      </w:r>
    </w:p>
    <w:p>
      <w:r>
        <w:t>🩺 Nursing Action: It works within a minute</w:t>
      </w:r>
    </w:p>
    <w:p>
      <w:r>
        <w:t>❌ Why Not Others: (b) Analgesia during labour and delivery — not the correct answer; (c) Conscious sedation for a dental filling — not the correct answer; (a) Long-term paralysis for weeks of ventilation — not the correct answer.</w:t>
      </w:r>
    </w:p>
    <w:p>
      <w:r>
        <w:t>⚠️ Exam Trap: It is a depolarising agent</w:t>
      </w:r>
    </w:p>
    <w:p>
      <w:r>
        <w:t>⚡ 5-Second Recall: Rapid onset for intubation</w:t>
      </w:r>
    </w:p>
    <w:p>
      <w:r>
        <w:t>Positive Marks: 1</w:t>
      </w:r>
    </w:p>
    <w:p>
      <w:r>
        <w:t>Negative Marks: 0</w:t>
      </w:r>
    </w:p>
    <w:p>
      <w:r>
        <w:t>Question: During moderate sedation, the patient should be able to?</w:t>
      </w:r>
    </w:p>
    <w:p>
      <w:r>
        <w:t>(a) Breathe only with full mechanical ventilation</w:t>
      </w:r>
    </w:p>
    <w:p>
      <w:r>
        <w:t>(b) Move all limbs on command with full muscle strength</w:t>
      </w:r>
    </w:p>
    <w:p>
      <w:r>
        <w:t>(c) Be completely unconscious with no response to any stimulus</w:t>
      </w:r>
    </w:p>
    <w:p>
      <w:r>
        <w:t>(d) Respond purposefully to verbal or light tactile stimulation while keeping breathing adequate</w:t>
      </w:r>
    </w:p>
    <w:p>
      <w:r>
        <w:t>Answer: d</w:t>
      </w:r>
    </w:p>
    <w:p>
      <w:r>
        <w:t>Solution: ✅ Correct Answer: d. Respond purposefully to verbal or light tactile stimulation while keeping breathing adequate.</w:t>
      </w:r>
    </w:p>
    <w:p>
      <w:r>
        <w:t>🧠 Clinical Rationale: Moderate sedation preserves purposeful response to voice or light touch with spontaneous breathing, distinguishing it from deep sedation and general anaesthesia</w:t>
      </w:r>
    </w:p>
    <w:p>
      <w:r>
        <w:t>🔍 Key Clues: Moderate sedation = responds to voice</w:t>
      </w:r>
    </w:p>
    <w:p>
      <w:r>
        <w:t>🩺 Nursing Action: Airway reflexes stay intact</w:t>
      </w:r>
    </w:p>
    <w:p>
      <w:r>
        <w:t>❌ Why Not Others: (b) Move all limbs on command with full muscle strength — not the correct answer; (a) Breathe only with full mechanical ventilation — not the correct answer; (c) Be completely unconscious with no response to any stimulus — not the correct answer.</w:t>
      </w:r>
    </w:p>
    <w:p>
      <w:r>
        <w:t>⚠️ Exam Trap: Deep sedation approaches general anaesthesia</w:t>
      </w:r>
    </w:p>
    <w:p>
      <w:r>
        <w:t>⚡ 5-Second Recall: Levels guide monitoring intensity</w:t>
      </w:r>
    </w:p>
    <w:p>
      <w:r>
        <w:t>Positive Marks: 1</w:t>
      </w:r>
    </w:p>
    <w:p>
      <w:r>
        <w:t>Negative Marks: 0</w:t>
      </w:r>
    </w:p>
    <w:p>
      <w:r>
        <w:t>Question: What is the usual maximum adult daily dose of paracetamol to avoid liver injury?</w:t>
      </w:r>
    </w:p>
    <w:p>
      <w:r>
        <w:t>(a) 8 grams per day as a single dose</w:t>
      </w:r>
    </w:p>
    <w:p>
      <w:r>
        <w:t>(b) 4 grams per day in divided doses</w:t>
      </w:r>
    </w:p>
    <w:p>
      <w:r>
        <w:t>(c) 2 grams once weekly only</w:t>
      </w:r>
    </w:p>
    <w:p>
      <w:r>
        <w:t>(d) Unlimited doses are safe at any amount</w:t>
      </w:r>
    </w:p>
    <w:p>
      <w:r>
        <w:t>Answer: b</w:t>
      </w:r>
    </w:p>
    <w:p>
      <w:r>
        <w:t>Solution: ✅ Correct Answer: b. 4 grams per day in divided doses.</w:t>
      </w:r>
    </w:p>
    <w:p>
      <w:r>
        <w:t>🧠 Clinical Rationale: Standard adult dosing is up to 4 grams daily in divided doses; higher amounts risk severe hepatotoxicity</w:t>
      </w:r>
    </w:p>
    <w:p>
      <w:r>
        <w:t>🔍 Key Clues: 4 g daily is the usual adult ceiling</w:t>
      </w:r>
    </w:p>
    <w:p>
      <w:r>
        <w:t>🩺 Nursing Action: Liver injury follows overdose</w:t>
      </w:r>
    </w:p>
    <w:p>
      <w:r>
        <w:t>❌ Why Not Others: (c) 2 grams once weekly only — not the correct answer; (d) Unlimited doses are safe at any amount — not the correct answer; (a) 8 grams per day as a single dose — not the correct answer.</w:t>
      </w:r>
    </w:p>
    <w:p>
      <w:r>
        <w:t>⚠️ Exam Trap: Check for paracetamol in combination products</w:t>
      </w:r>
    </w:p>
    <w:p>
      <w:r>
        <w:t>⚡ 5-Second Recall: Stay within 4 grams a day</w:t>
      </w:r>
    </w:p>
    <w:p>
      <w:r>
        <w:t>Positive Marks: 1</w:t>
      </w:r>
    </w:p>
    <w:p>
      <w:r>
        <w:t>Negative Marks: 0</w:t>
      </w:r>
    </w:p>
    <w:p>
      <w:r>
        <w:t>Question: Which adverse effect is the classic risk of chronic NSAID use?</w:t>
      </w:r>
    </w:p>
    <w:p>
      <w:r>
        <w:t>(a) Complete bone healing with stronger teeth</w:t>
      </w:r>
    </w:p>
    <w:p>
      <w:r>
        <w:t>(b) Gastric ulceration and bleeding from reduced protective prostaglandins</w:t>
      </w:r>
    </w:p>
    <w:p>
      <w:r>
        <w:t>(c) Enhanced clotting with a lower bleeding risk</w:t>
      </w:r>
    </w:p>
    <w:p>
      <w:r>
        <w:t>(d) Hyperkalemia with kidney protection in all patients</w:t>
      </w:r>
    </w:p>
    <w:p>
      <w:r>
        <w:t>Answer: b</w:t>
      </w:r>
    </w:p>
    <w:p>
      <w:r>
        <w:t>Solution: ✅ Correct Answer: b. Gastric ulceration and bleeding from reduced protective prostaglandins.</w:t>
      </w:r>
    </w:p>
    <w:p>
      <w:r>
        <w:t>🧠 Clinical Rationale: NSAIDs reduce the prostaglandins that protect the gastric lining, so ulcers and bleeding are the hallmark chronic risks</w:t>
      </w:r>
    </w:p>
    <w:p>
      <w:r>
        <w:t>🔍 Key Clues: NSAIDs injure the stomach lining</w:t>
      </w:r>
    </w:p>
    <w:p>
      <w:r>
        <w:t>🩺 Nursing Action: Give with food and consider gastroprotection</w:t>
      </w:r>
    </w:p>
    <w:p>
      <w:r>
        <w:t>❌ Why Not Others: (c) Enhanced clotting with a lower bleeding risk — not the correct answer; (a) Complete bone healing with stronger teeth — not the correct answer; (d) Hyperkalemia with kidney protection in all patients — not the correct answer.</w:t>
      </w:r>
    </w:p>
    <w:p>
      <w:r>
        <w:t>⚠️ Exam Trap: Report dark stools or abdominal pain</w:t>
      </w:r>
    </w:p>
    <w:p>
      <w:r>
        <w:t>⚡ 5-Second Recall: Prostaglandin loss ulcerates the stomach</w:t>
      </w:r>
    </w:p>
    <w:p>
      <w:r>
        <w:t>Positive Marks: 1</w:t>
      </w:r>
    </w:p>
    <w:p>
      <w:r>
        <w:t>Negative Marks: 0</w:t>
      </w:r>
    </w:p>
    <w:p>
      <w:r>
        <w:t>Question: Which major risk limits the use of selective COX-2 inhibitors?</w:t>
      </w:r>
    </w:p>
    <w:p>
      <w:r>
        <w:t>(a) Severe hypoglycemia in every diabetic patient</w:t>
      </w:r>
    </w:p>
    <w:p>
      <w:r>
        <w:t>(b) Complete loss of platelet production permanently</w:t>
      </w:r>
    </w:p>
    <w:p>
      <w:r>
        <w:t>(c) Increased cardiovascular thrombotic events, so they are avoided in high cardiac risk</w:t>
      </w:r>
    </w:p>
    <w:p>
      <w:r>
        <w:t>(d) Rapid bone loss in young healthy adults</w:t>
      </w:r>
    </w:p>
    <w:p>
      <w:r>
        <w:t>Answer: c</w:t>
      </w:r>
    </w:p>
    <w:p>
      <w:r>
        <w:t>Solution: ✅ Correct Answer: c. Increased cardiovascular thrombotic events, so they are avoided in high cardiac risk.</w:t>
      </w:r>
    </w:p>
    <w:p>
      <w:r>
        <w:t>🧠 Clinical Rationale: COX-2 selectivity removes vascular protective prostacyclin, increasing thrombotic risk, so these drugs are used cautiously in patients with cardiac disease</w:t>
      </w:r>
    </w:p>
    <w:p>
      <w:r>
        <w:t>🔍 Key Clues: COX-2 inhibitors carry cardiac risk</w:t>
      </w:r>
    </w:p>
    <w:p>
      <w:r>
        <w:t>🩺 Nursing Action: They do not protect the heart</w:t>
      </w:r>
    </w:p>
    <w:p>
      <w:r>
        <w:t>❌ Why Not Others: (a) Severe hypoglycemia in every diabetic patient — not the correct answer; (b) Complete loss of platelet production permanently — not the correct answer; (d) Rapid bone loss in young healthy adults — not the correct answer.</w:t>
      </w:r>
    </w:p>
    <w:p>
      <w:r>
        <w:t>⚠️ Exam Trap: Avoid them in significant cardiovascular disease</w:t>
      </w:r>
    </w:p>
    <w:p>
      <w:r>
        <w:t>⚡ 5-Second Recall: Balance GI benefit against cardiac risk</w:t>
      </w:r>
    </w:p>
    <w:p>
      <w:r>
        <w:t>Positive Marks: 1</w:t>
      </w:r>
    </w:p>
    <w:p>
      <w:r>
        <w:t>Negative Marks: 0</w:t>
      </w:r>
    </w:p>
    <w:p>
      <w:r>
        <w:t>Question: Which pain scenario most appropriately requires a strong opioid such as morphine?</w:t>
      </w:r>
    </w:p>
    <w:p>
      <w:r>
        <w:t>(a) Minor sprain with no functional limitation</w:t>
      </w:r>
    </w:p>
    <w:p>
      <w:r>
        <w:t>(b) Mild headache responding to rest and fluids</w:t>
      </w:r>
    </w:p>
    <w:p>
      <w:r>
        <w:t>(c) Severe acute pain such as postoperative or cancer pain not controlled by other measures</w:t>
      </w:r>
    </w:p>
    <w:p>
      <w:r>
        <w:t>(d) Tension headache relieved by massage alone</w:t>
      </w:r>
    </w:p>
    <w:p>
      <w:r>
        <w:t>Answer: c</w:t>
      </w:r>
    </w:p>
    <w:p>
      <w:r>
        <w:t>Solution: ✅ Correct Answer: c. Severe acute pain such as postoperative or cancer pain not controlled by other measures.</w:t>
      </w:r>
    </w:p>
    <w:p>
      <w:r>
        <w:t>🧠 Clinical Rationale: Strong opioids are reserved for moderate to severe acute or cancer pain where simpler analgesia fails</w:t>
      </w:r>
    </w:p>
    <w:p>
      <w:r>
        <w:t>🔍 Key Clues: Match opioid strength to pain severity</w:t>
      </w:r>
    </w:p>
    <w:p>
      <w:r>
        <w:t>🩺 Nursing Action: Use the lowest effective route and dose</w:t>
      </w:r>
    </w:p>
    <w:p>
      <w:r>
        <w:t>❌ Why Not Others: (b) Mild headache responding to rest and fluids — not the correct answer; (d) Tension headache relieved by massage alone — not the correct answer; (a) Minor sprain with no functional limitation — not the correct answer.</w:t>
      </w:r>
    </w:p>
    <w:p>
      <w:r>
        <w:t>⚠️ Exam Trap: Reassess pain after each dose</w:t>
      </w:r>
    </w:p>
    <w:p>
      <w:r>
        <w:t>⚡ 5-Second Recall: Strong opioids for severe pain</w:t>
      </w:r>
    </w:p>
    <w:p>
      <w:r>
        <w:t>Positive Marks: 1</w:t>
      </w:r>
    </w:p>
    <w:p>
      <w:r>
        <w:t>Negative Marks: 0</w:t>
      </w:r>
    </w:p>
    <w:p>
      <w:r>
        <w:t>Question: Which opioid side effect requires routine preventive treatment?</w:t>
      </w:r>
    </w:p>
    <w:p>
      <w:r>
        <w:t>(a) Insomnia treated by doubling the evening dose</w:t>
      </w:r>
    </w:p>
    <w:p>
      <w:r>
        <w:t>(b) Diarrhoea needing antimotility drugs routinely</w:t>
      </w:r>
    </w:p>
    <w:p>
      <w:r>
        <w:t>(c) Constipation, managed with laxatives, fluids and activity from the start</w:t>
      </w:r>
    </w:p>
    <w:p>
      <w:r>
        <w:t>(d) Complete urinary incontinence in every patient</w:t>
      </w:r>
    </w:p>
    <w:p>
      <w:r>
        <w:t>Answer: c</w:t>
      </w:r>
    </w:p>
    <w:p>
      <w:r>
        <w:t>Solution: ✅ Correct Answer: c. Constipation, managed with laxatives, fluids and activity from the start.</w:t>
      </w:r>
    </w:p>
    <w:p>
      <w:r>
        <w:t>🧠 Clinical Rationale: Opioid constipation is expected and does not resolve with tolerance, so stimulant laxatives and stool softeners are started preventively</w:t>
      </w:r>
    </w:p>
    <w:p>
      <w:r>
        <w:t>🔍 Key Clues: Treat opioid constipation proactively</w:t>
      </w:r>
    </w:p>
    <w:p>
      <w:r>
        <w:t>🩺 Nursing Action: Opioid constipation never self-resolves</w:t>
      </w:r>
    </w:p>
    <w:p>
      <w:r>
        <w:t>❌ Why Not Others: (a) Insomnia treated by doubling the evening dose — not the correct answer; (b) Diarrhoea needing antimotility drugs routinely — not the correct answer; (d) Complete urinary incontinence in every patient — not the correct answer.</w:t>
      </w:r>
    </w:p>
    <w:p>
      <w:r>
        <w:t>⚠️ Exam Trap: Stool softeners plus stimulants are typical</w:t>
      </w:r>
    </w:p>
    <w:p>
      <w:r>
        <w:t>⚡ 5-Second Recall: Keep the bowels moving</w:t>
      </w:r>
    </w:p>
    <w:p>
      <w:r>
        <w:t>Positive Marks: 1</w:t>
      </w:r>
    </w:p>
    <w:p>
      <w:r>
        <w:t>Negative Marks: 0</w:t>
      </w:r>
    </w:p>
    <w:p>
      <w:r>
        <w:t>Question: After naloxone reverses respiratory depression from a long-acting opioid, what risk remains?</w:t>
      </w:r>
    </w:p>
    <w:p>
      <w:r>
        <w:t>(a) Complete reversal of the underlying disease process</w:t>
      </w:r>
    </w:p>
    <w:p>
      <w:r>
        <w:t>(b) Immediate immunity to all future pain medications</w:t>
      </w:r>
    </w:p>
    <w:p>
      <w:r>
        <w:t>(c) Permanent loss of opioid pain relief forever</w:t>
      </w:r>
    </w:p>
    <w:p>
      <w:r>
        <w:t>(d) Re-sedation when naloxone wears off, because it lasts shorter than many opioids</w:t>
      </w:r>
    </w:p>
    <w:p>
      <w:r>
        <w:t>Answer: d</w:t>
      </w:r>
    </w:p>
    <w:p>
      <w:r>
        <w:t>Solution: ✅ Correct Answer: d. Re-sedation when naloxone wears off, because it lasts shorter than many opioids.</w:t>
      </w:r>
    </w:p>
    <w:p>
      <w:r>
        <w:t>🧠 Clinical Rationale: Naloxone's short duration means respiratory depression can return as it wears off, especially after long-acting opioids, so patients are monitored and redosed as needed</w:t>
      </w:r>
    </w:p>
    <w:p>
      <w:r>
        <w:t>🔍 Key Clues: Watch for re-sedation after naloxone</w:t>
      </w:r>
    </w:p>
    <w:p>
      <w:r>
        <w:t>🩺 Nursing Action: Monitor respirations continuously</w:t>
      </w:r>
    </w:p>
    <w:p>
      <w:r>
        <w:t>❌ Why Not Others: (a) Complete reversal of the underlying disease process — not the correct answer; (c) Permanent loss of opioid pain relief forever — not the correct answer; (b) Immediate immunity to all future pain medications — not the correct answer.</w:t>
      </w:r>
    </w:p>
    <w:p>
      <w:r>
        <w:t>⚠️ Exam Trap: Repeat naloxone or an infusion may be needed</w:t>
      </w:r>
    </w:p>
    <w:p>
      <w:r>
        <w:t>⚡ 5-Second Recall: Short naloxone, long opioid</w:t>
      </w:r>
    </w:p>
    <w:p>
      <w:r>
        <w:t>Positive Marks: 1</w:t>
      </w:r>
    </w:p>
    <w:p>
      <w:r>
        <w:t>Negative Marks: 0</w:t>
      </w:r>
    </w:p>
    <w:p>
      <w:r>
        <w:t>Question: During regional anaesthesia the patient develops perioral numbness, agitation, then seizures. What is happening and what is the priority?</w:t>
      </w:r>
    </w:p>
    <w:p>
      <w:r>
        <w:t>(a) An allergic reaction to the antiseptic skin prep</w:t>
      </w:r>
    </w:p>
    <w:p>
      <w:r>
        <w:t>(b) Local anaesthetic systemic toxicity, so stop injecting, support the airway and give lipid emulsion per protocol</w:t>
      </w:r>
    </w:p>
    <w:p>
      <w:r>
        <w:t>(c) Normal anaesthesia effects that pass within seconds without action</w:t>
      </w:r>
    </w:p>
    <w:p>
      <w:r>
        <w:t>(d) A panic attack needing reassurance and rest only</w:t>
      </w:r>
    </w:p>
    <w:p>
      <w:r>
        <w:t>Answer: b</w:t>
      </w:r>
    </w:p>
    <w:p>
      <w:r>
        <w:t>Solution: ✅ Correct Answer: b. Local anaesthetic systemic toxicity, so stop injecting, support the airway and give lipid emulsion per protocol.</w:t>
      </w:r>
    </w:p>
    <w:p>
      <w:r>
        <w:t>🧠 Clinical Rationale: Tingling, agitation and seizures progressing from CNS excitement mark local anaesthetic systemic toxicity, treated by stopping the drug, airway support and IV lipid emulsion</w:t>
      </w:r>
    </w:p>
    <w:p>
      <w:r>
        <w:t>🔍 Key Clues: LAST: CNS first, then cardiac</w:t>
      </w:r>
    </w:p>
    <w:p>
      <w:r>
        <w:t>🩺 Nursing Action: Lipid emulsion is the antidote</w:t>
      </w:r>
    </w:p>
    <w:p>
      <w:r>
        <w:t>❌ Why Not Others: (d) A panic attack needing reassurance and rest only — not the correct answer; (a) An allergic reaction to the antiseptic skin prep — not the correct answer; (c) Normal anaesthesia effects that pass within seconds without action — not the correct answer.</w:t>
      </w:r>
    </w:p>
    <w:p>
      <w:r>
        <w:t>⚠️ Exam Trap: Stop injection immediately</w:t>
      </w:r>
    </w:p>
    <w:p>
      <w:r>
        <w:t>⚡ 5-Second Recall: CNS signs precede cardiac collapse</w:t>
      </w:r>
    </w:p>
    <w:p>
      <w:r>
        <w:t>Positive Marks: 1</w:t>
      </w:r>
    </w:p>
    <w:p>
      <w:r>
        <w:t>Negative Marks: 0</w:t>
      </w:r>
    </w:p>
    <w:p>
      <w:r>
        <w:t>Question: Why is propofol popular for induction and procedural sedation?</w:t>
      </w:r>
    </w:p>
    <w:p>
      <w:r>
        <w:t>(a) It cannot be titrated at all during procedures</w:t>
      </w:r>
    </w:p>
    <w:p>
      <w:r>
        <w:t>(b) It has a very slow onset lasting many hours of recovery</w:t>
      </w:r>
    </w:p>
    <w:p>
      <w:r>
        <w:t>(c) It always causes prolonged vomiting after waking</w:t>
      </w:r>
    </w:p>
    <w:p>
      <w:r>
        <w:t>(d) It provides rapid onset and quick recovery with antiemetic effects</w:t>
      </w:r>
    </w:p>
    <w:p>
      <w:r>
        <w:t>Answer: d</w:t>
      </w:r>
    </w:p>
    <w:p>
      <w:r>
        <w:t>Solution: ✅ Correct Answer: d. It provides rapid onset and quick recovery with antiemetic effects.</w:t>
      </w:r>
    </w:p>
    <w:p>
      <w:r>
        <w:t>🧠 Clinical Rationale: Propofol acts within seconds and is cleared quickly, allowing fast recovery, with antiemetic properties that aid procedural use</w:t>
      </w:r>
    </w:p>
    <w:p>
      <w:r>
        <w:t>🔍 Key Clues: Propofol is fast in and fast out</w:t>
      </w:r>
    </w:p>
    <w:p>
      <w:r>
        <w:t>🩺 Nursing Action: Continuous monitoring is mandatory during its use</w:t>
      </w:r>
    </w:p>
    <w:p>
      <w:r>
        <w:t>❌ Why Not Others: (c) It always causes prolonged vomiting after waking — not the correct answer; (b) It has a very slow onset lasting many hours of recovery — not the correct answer; (a) It cannot be titrated at all during procedures — not the correct answer.</w:t>
      </w:r>
    </w:p>
    <w:p>
      <w:r>
        <w:t>⚠️ Exam Trap: Apnoea can occur on induction</w:t>
      </w:r>
    </w:p>
    <w:p>
      <w:r>
        <w:t>⚡ 5-Second Recall: Rapid recovery suits day procedures</w:t>
      </w:r>
    </w:p>
    <w:p>
      <w:r>
        <w:t>Positive Marks: 1</w:t>
      </w:r>
    </w:p>
    <w:p>
      <w:r>
        <w:t>Negative Marks: 0</w:t>
      </w:r>
    </w:p>
    <w:p>
      <w:r>
        <w:t>Question: A patient is receiving a neuromuscular blocker while ventilated. Which finding requires immediate attention?</w:t>
      </w:r>
    </w:p>
    <w:p>
      <w:r>
        <w:t>(a) A fully relaxed patient with no movement at all</w:t>
      </w:r>
    </w:p>
    <w:p>
      <w:r>
        <w:t>(b) Normal blood pressure and heart rate readings</w:t>
      </w:r>
    </w:p>
    <w:p>
      <w:r>
        <w:t>(c) Signs that the patient is aware or distressed, since paralytics do not provide sedation or analgesia</w:t>
      </w:r>
    </w:p>
    <w:p>
      <w:r>
        <w:t>(d) The patient moving limbs during the block</w:t>
      </w:r>
    </w:p>
    <w:p>
      <w:r>
        <w:t>Answer: c</w:t>
      </w:r>
    </w:p>
    <w:p>
      <w:r>
        <w:t>Solution: ✅ Correct Answer: c. Signs that the patient is aware or distressed, since paralytics do not provide sedation or analgesia.</w:t>
      </w:r>
    </w:p>
    <w:p>
      <w:r>
        <w:t>🧠 Clinical Rationale: Neuromuscular blockers paralyse without anaesthetising, so a paralysed patient who is awake needs sedation and analgesia, and awareness is a serious concern</w:t>
      </w:r>
    </w:p>
    <w:p>
      <w:r>
        <w:t>🔍 Key Clues: Paralysis is not anaesthesia</w:t>
      </w:r>
    </w:p>
    <w:p>
      <w:r>
        <w:t>🩺 Nursing Action: Always combine paralytics with sedation and analgesia</w:t>
      </w:r>
    </w:p>
    <w:p>
      <w:r>
        <w:t>❌ Why Not Others: (a) A fully relaxed patient with no movement at all — not the correct answer; (d) The patient moving limbs during the block — not the correct answer; (b) Normal blood pressure and heart rate readings — not the correct answer.</w:t>
      </w:r>
    </w:p>
    <w:p>
      <w:r>
        <w:t>⚠️ Exam Trap: Give sedation and analgesia alongside</w:t>
      </w:r>
    </w:p>
    <w:p>
      <w:r>
        <w:t>⚡ 5-Second Recall: Blockers never sedate</w:t>
      </w:r>
    </w:p>
    <w:p>
      <w:r>
        <w:t>Positive Marks: 1</w:t>
      </w:r>
    </w:p>
    <w:p>
      <w:r>
        <w:t>Negative Marks: 0</w:t>
      </w:r>
    </w:p>
    <w:p>
      <w:r>
        <w:t>Question: Which monitoring is essential during procedural sedation?</w:t>
      </w:r>
    </w:p>
    <w:p>
      <w:r>
        <w:t>(a) Continuous pulse oximetry, blood pressure, ECG and capnography where available</w:t>
      </w:r>
    </w:p>
    <w:p>
      <w:r>
        <w:t>(b) A single blood pressure reading before the procedure only</w:t>
      </w:r>
    </w:p>
    <w:p>
      <w:r>
        <w:t>(c) Visual observation of the patient from across the room</w:t>
      </w:r>
    </w:p>
    <w:p>
      <w:r>
        <w:t>(d) Asking the patient to self-report breathing hourly</w:t>
      </w:r>
    </w:p>
    <w:p>
      <w:r>
        <w:t>Answer: a</w:t>
      </w:r>
    </w:p>
    <w:p>
      <w:r>
        <w:t>Solution: ✅ Correct Answer: a. Continuous pulse oximetry, blood pressure, ECG and capnography where available.</w:t>
      </w:r>
    </w:p>
    <w:p>
      <w:r>
        <w:t>🧠 Clinical Rationale: Sedation can depress breathing silently, so continuous oxygenation, ventilation, circulation and consciousness monitoring detects early deterioration</w:t>
      </w:r>
    </w:p>
    <w:p>
      <w:r>
        <w:t>🔍 Key Clues: Monitor oxygenation and ventilation continuously</w:t>
      </w:r>
    </w:p>
    <w:p>
      <w:r>
        <w:t>🩺 Nursing Action: Capnography detects hypoventilation early</w:t>
      </w:r>
    </w:p>
    <w:p>
      <w:r>
        <w:t>❌ Why Not Others: (c) Visual observation of the patient from across the room — not the correct answer; (b) A single blood pressure reading before the procedure only — not the correct answer; (d) Asking the patient to self-report breathing hourly — not the correct answer.</w:t>
      </w:r>
    </w:p>
    <w:p>
      <w:r>
        <w:t>⚠️ Exam Trap: Resuscitation equipment must be ready</w:t>
      </w:r>
    </w:p>
    <w:p>
      <w:r>
        <w:t>⚡ 5-Second Recall: Continuous monitoring is non-negotiable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