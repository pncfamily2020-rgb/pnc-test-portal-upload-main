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Biomedical Waste Management Rules, 2016 were notified by Government of India under which Act, and which earlier Rules did they supersede?</w:t>
      </w:r>
    </w:p>
    <w:p>
      <w:r>
        <w:t>(a) Clinical Establishments Act, 2010; superseded BMW Rules, 2011</w:t>
      </w:r>
    </w:p>
    <w:p>
      <w:r>
        <w:t>(b) Epidemic Diseases Act, 1897; superseded BMW Rules, 2000</w:t>
      </w:r>
    </w:p>
    <w:p>
      <w:r>
        <w:t>(c) Environment (Protection) Act, 1986; superseded BMW Rules, 1998</w:t>
      </w:r>
    </w:p>
    <w:p>
      <w:r>
        <w:t>(d) Factories Act, 1948; superseded BMW Rules, 1998</w:t>
      </w:r>
    </w:p>
    <w:p>
      <w:r>
        <w:t>Answer: c</w:t>
      </w:r>
    </w:p>
    <w:p>
      <w:r>
        <w:t>Solution: ✅ BMW Rules 2016 are notified under Environment (Protection) Act, 1986 and supersede BMW Rules, 1998. 🧠 All BMW rules derive authority from EPA 1986, implemented by MoEFCC. ❌ Factories/Clinical Establishments Acts regulate labour/registration, not BMW notification. ⚡ NORCET trap: year 2016 + EPA 1986 is fixed one-liner.</w:t>
      </w:r>
    </w:p>
    <w:p>
      <w:r>
        <w:t>Positive Marks: 1</w:t>
      </w:r>
    </w:p>
    <w:p>
      <w:r>
        <w:t>Negative Marks: 0</w:t>
      </w:r>
    </w:p>
    <w:p>
      <w:r>
        <w:t>Question: As per BMW Management Rules, 2016, how many categories of biomedical waste are there compared to the 1998 Rules?</w:t>
      </w:r>
    </w:p>
    <w:p>
      <w:r>
        <w:t>(a) 8 categories, merged from 10 for simplification</w:t>
      </w:r>
    </w:p>
    <w:p>
      <w:r>
        <w:t>(b) 4 categories (Yellow, Red, White, Blue), reduced from 10 categories in 1998</w:t>
      </w:r>
    </w:p>
    <w:p>
      <w:r>
        <w:t>(c) 6 categories including Black and Green for general waste</w:t>
      </w:r>
    </w:p>
    <w:p>
      <w:r>
        <w:t>(d) 10 categories, same as 1998 with no change</w:t>
      </w:r>
    </w:p>
    <w:p>
      <w:r>
        <w:t>Answer: b</w:t>
      </w:r>
    </w:p>
    <w:p>
      <w:r>
        <w:t>Solution: ✅ 2016 Rules simplified 10 categories (1998) into 4 colour-coded categories: Yellow, Red, White, Blue. 🧠 Simplification was to improve segregation at source. ❌ Black bag is for general solid waste under SWM Rules, not a BMW category. ⚡ Must-memorize: 10 → 4 in 2016.</w:t>
      </w:r>
    </w:p>
    <w:p>
      <w:r>
        <w:t>Positive Marks: 1</w:t>
      </w:r>
    </w:p>
    <w:p>
      <w:r>
        <w:t>Negative Marks: 0</w:t>
      </w:r>
    </w:p>
    <w:p>
      <w:r>
        <w:t>Question: A placenta after normal vaginal delivery in labour room is to be discarded in which BMW bag/bin as per 2016 Rules?</w:t>
      </w:r>
    </w:p>
    <w:p>
      <w:r>
        <w:t>(a) Yellow bag — human anatomical waste</w:t>
      </w:r>
    </w:p>
    <w:p>
      <w:r>
        <w:t>(b) Red bag — contaminated recyclable waste</w:t>
      </w:r>
    </w:p>
    <w:p>
      <w:r>
        <w:t>(c) Blue box — glassware waste</w:t>
      </w:r>
    </w:p>
    <w:p>
      <w:r>
        <w:t>(d) White container — sharps waste</w:t>
      </w:r>
    </w:p>
    <w:p>
      <w:r>
        <w:t>Answer: a</w:t>
      </w:r>
    </w:p>
    <w:p>
      <w:r>
        <w:t>Solution: ✅ Placenta = human anatomical waste → Yellow bag for incineration/deep burial. 🧠 All human tissues, organs, body parts and foetus go to Yellow (Cat. Y-a). ❌ Red is only for recyclable plastics like tubing/catheters, not tissues. ⚡ NORCET favourite: placenta/cord/amputated limb = Yellow.</w:t>
      </w:r>
    </w:p>
    <w:p>
      <w:r>
        <w:t>Positive Marks: 1</w:t>
      </w:r>
    </w:p>
    <w:p>
      <w:r>
        <w:t>Negative Marks: 0</w:t>
      </w:r>
    </w:p>
    <w:p>
      <w:r>
        <w:t>Question: Blood-soaked cotton, dressings and POP casts with blood contamination should be segregated in:</w:t>
      </w:r>
    </w:p>
    <w:p>
      <w:r>
        <w:t>(a) Black bag — general non-infectious waste</w:t>
      </w:r>
    </w:p>
    <w:p>
      <w:r>
        <w:t>(b) White container — sharps</w:t>
      </w:r>
    </w:p>
    <w:p>
      <w:r>
        <w:t>(c) Yellow bag — soiled waste</w:t>
      </w:r>
    </w:p>
    <w:p>
      <w:r>
        <w:t>(d) Red bag — contaminated recyclable waste</w:t>
      </w:r>
    </w:p>
    <w:p>
      <w:r>
        <w:t>Answer: c</w:t>
      </w:r>
    </w:p>
    <w:p>
      <w:r>
        <w:t>Solution: ✅ Soiled waste (dressings, cotton, linen, POP contaminated with blood/body fluids) → Yellow. 🧠 Yellow = incineration; soiled non-recyclable infectious items cannot go in Red. ❌ Red is for washable plastics; Black is for kitchen/general waste only. ⚡ Trap: blood-stained dressing = Yellow; clean plastic wrapper = Red/General.</w:t>
      </w:r>
    </w:p>
    <w:p>
      <w:r>
        <w:t>Positive Marks: 1</w:t>
      </w:r>
    </w:p>
    <w:p>
      <w:r>
        <w:t>Negative Marks: 0</w:t>
      </w:r>
    </w:p>
    <w:p>
      <w:r>
        <w:t>Question: Live cultures, microbiology laboratory waste, human/animal cell cultures and toxins from a diagnostic lab must go in:</w:t>
      </w:r>
    </w:p>
    <w:p>
      <w:r>
        <w:t>(a) Black bag for municipal disposal</w:t>
      </w:r>
    </w:p>
    <w:p>
      <w:r>
        <w:t>(b) Yellow bag for incineration or pre-treatment + autoclaving/microwaving</w:t>
      </w:r>
    </w:p>
    <w:p>
      <w:r>
        <w:t>(c) Blue box for glassware disinfection</w:t>
      </w:r>
    </w:p>
    <w:p>
      <w:r>
        <w:t>(d) Red bag after disinfection for recycling</w:t>
      </w:r>
    </w:p>
    <w:p>
      <w:r>
        <w:t>Answer: b</w:t>
      </w:r>
    </w:p>
    <w:p>
      <w:r>
        <w:t>Solution: ✅ Microbiology/biotechnology waste (cultures, stocks, vaccines) → Yellow, pre-treat to sterilize then incinerate/autoclave. 🧠 As per 2016: lab culture waste needs on-site pre-treatment (autoclave/microwave) then Yellow. ❌ Never put live cultures in Red/Black without sterilization. ⚡ Exam phrase: "lab culture" = Yellow + pre-treat.</w:t>
      </w:r>
    </w:p>
    <w:p>
      <w:r>
        <w:t>Positive Marks: 1</w:t>
      </w:r>
    </w:p>
    <w:p>
      <w:r>
        <w:t>Negative Marks: 0</w:t>
      </w:r>
    </w:p>
    <w:p>
      <w:r>
        <w:t>Question: Used IV tubing, urinary catheters, urine bags, gloves and plastic aprons contaminated with blood are segregated in:</w:t>
      </w:r>
    </w:p>
    <w:p>
      <w:r>
        <w:t>(a) Yellow bag for incineration</w:t>
      </w:r>
    </w:p>
    <w:p>
      <w:r>
        <w:t>(b) Red bag for autoclaving/microwaving/chemical treatment and recycling</w:t>
      </w:r>
    </w:p>
    <w:p>
      <w:r>
        <w:t>(c) Blue box for glass disinfection</w:t>
      </w:r>
    </w:p>
    <w:p>
      <w:r>
        <w:t>(d) White translucent container for shredding</w:t>
      </w:r>
    </w:p>
    <w:p>
      <w:r>
        <w:t>Answer: b</w:t>
      </w:r>
    </w:p>
    <w:p>
      <w:r>
        <w:t>Solution: ✅ Contaminated recyclable plastics (tubing, catheters, bottles, gloves) → Red bag. 🧠 Red = recycle after sterilization; never incinerate chlorinated plastics routinely. ❌ Yellow is for soiled/anatomical, not recyclable plastics. ⚡ NORCET key: "tubing/catheter/urine bag/IV bottle-plastic" = Red.</w:t>
      </w:r>
    </w:p>
    <w:p>
      <w:r>
        <w:t>Positive Marks: 1</w:t>
      </w:r>
    </w:p>
    <w:p>
      <w:r>
        <w:t>Negative Marks: 0</w:t>
      </w:r>
    </w:p>
    <w:p>
      <w:r>
        <w:t>Question: Empty plastic IV bottles and saline bottles contaminated with blood should be disposed in which colour-coded bag?</w:t>
      </w:r>
    </w:p>
    <w:p>
      <w:r>
        <w:t>(a) Blue — glassware</w:t>
      </w:r>
    </w:p>
    <w:p>
      <w:r>
        <w:t>(b) White — sharps</w:t>
      </w:r>
    </w:p>
    <w:p>
      <w:r>
        <w:t>(c) Red — contaminated recyclable waste</w:t>
      </w:r>
    </w:p>
    <w:p>
      <w:r>
        <w:t>(d) Yellow — chemical waste</w:t>
      </w:r>
    </w:p>
    <w:p>
      <w:r>
        <w:t>Answer: c</w:t>
      </w:r>
    </w:p>
    <w:p>
      <w:r>
        <w:t>Solution: ✅ Plastic IV bottles = contaminated recyclable → Red bag. 🧠 Distinguish: plastic bottle = Red, glass bottle/vial = Blue. ❌ Blue is strictly for glass + metal implants, not plastics. ⚡ Classic trap: plastic vs glass bottle colour.</w:t>
      </w:r>
    </w:p>
    <w:p>
      <w:r>
        <w:t>Positive Marks: 1</w:t>
      </w:r>
    </w:p>
    <w:p>
      <w:r>
        <w:t>Negative Marks: 0</w:t>
      </w:r>
    </w:p>
    <w:p>
      <w:r>
        <w:t>Question: What is the correct treatment option for waste collected in RED bag as per BMW Rules, 2016?</w:t>
      </w:r>
    </w:p>
    <w:p>
      <w:r>
        <w:t>(a) Dry-heat sterilization + shredding and disposal in landfill</w:t>
      </w:r>
    </w:p>
    <w:p>
      <w:r>
        <w:t>(b) Disinfection in 10% formalin and drain disposal</w:t>
      </w:r>
    </w:p>
    <w:p>
      <w:r>
        <w:t>(c) Autoclaving or microwaving or chemical treatment followed by recycling</w:t>
      </w:r>
    </w:p>
    <w:p>
      <w:r>
        <w:t>(d) Incineration or deep burial only</w:t>
      </w:r>
    </w:p>
    <w:p>
      <w:r>
        <w:t>Answer: c</w:t>
      </w:r>
    </w:p>
    <w:p>
      <w:r>
        <w:t>Solution: ✅ Red waste treatment = autoclave/microwave/chemical treatment, then send for recycling/energy recovery. 🧠 Red waste is not incinerated routinely to avoid dioxins from plastics. ❌ Incineration/deep burial is for Yellow; dry-heat + shredding is for White sharps. ⚡ Treatment-by-colour is high-yield: Red = autoclave/microwave.</w:t>
      </w:r>
    </w:p>
    <w:p>
      <w:r>
        <w:t>Positive Marks: 1</w:t>
      </w:r>
    </w:p>
    <w:p>
      <w:r>
        <w:t>Negative Marks: 0</w:t>
      </w:r>
    </w:p>
    <w:p>
      <w:r>
        <w:t>Question: Used needles, syringes with fixed needles, scalpel blades and other sharps are collected in:</w:t>
      </w:r>
    </w:p>
    <w:p>
      <w:r>
        <w:t>(a) Red non-chlorinated bag</w:t>
      </w:r>
    </w:p>
    <w:p>
      <w:r>
        <w:t>(b) White translucent puncture-proof, leak-proof, tamper-proof container</w:t>
      </w:r>
    </w:p>
    <w:p>
      <w:r>
        <w:t>(c) Yellow non-chlorinated bag</w:t>
      </w:r>
    </w:p>
    <w:p>
      <w:r>
        <w:t>(d) Blue cardboard box with blue lining</w:t>
      </w:r>
    </w:p>
    <w:p>
      <w:r>
        <w:t>Answer: b</w:t>
      </w:r>
    </w:p>
    <w:p>
      <w:r>
        <w:t>Solution: ✅ Sharps including metals → White translucent puncture-proof container. 🧠 White allows visibility + needle-stick prevention; goes for autoclave/dry-heat/shredding. ❌ Never put sharps in bags (Yellow/Red) due to puncture risk. ⚡ Sharps = White is direct recall.</w:t>
      </w:r>
    </w:p>
    <w:p>
      <w:r>
        <w:t>Positive Marks: 1</w:t>
      </w:r>
    </w:p>
    <w:p>
      <w:r>
        <w:t>Negative Marks: 0</w:t>
      </w:r>
    </w:p>
    <w:p>
      <w:r>
        <w:t>Question: A used Huber needle and broken scalpel blade after a procedure should be discarded:</w:t>
      </w:r>
    </w:p>
    <w:p>
      <w:r>
        <w:t>(a) Into Blue box after chemical disinfection only</w:t>
      </w:r>
    </w:p>
    <w:p>
      <w:r>
        <w:t>(b) Into Black bag if not visibly bloody</w:t>
      </w:r>
    </w:p>
    <w:p>
      <w:r>
        <w:t>(c) Into White sharps container without recapping or bending</w:t>
      </w:r>
    </w:p>
    <w:p>
      <w:r>
        <w:t>(d) Directly into Yellow bag with dressings</w:t>
      </w:r>
    </w:p>
    <w:p>
      <w:r>
        <w:t>Answer: c</w:t>
      </w:r>
    </w:p>
    <w:p>
      <w:r>
        <w:t>Solution: ✅ All sharps go directly into White container, no recapping/bending/breaking by hand. 🧠 Immediate point-of-use disposal prevents NSI. ❌ Even if non-bloody, sharps never go to Yellow/Black bags. ⚡ NEVER recap — most tested NSI rule.</w:t>
      </w:r>
    </w:p>
    <w:p>
      <w:r>
        <w:t>Positive Marks: 1</w:t>
      </w:r>
    </w:p>
    <w:p>
      <w:r>
        <w:t>Negative Marks: 0</w:t>
      </w:r>
    </w:p>
    <w:p>
      <w:r>
        <w:t>Question: Broken glass vials, empty glass medicine bottles and slides contaminated with blood are segregated in:</w:t>
      </w:r>
    </w:p>
    <w:p>
      <w:r>
        <w:t>(a) White container for shredding</w:t>
      </w:r>
    </w:p>
    <w:p>
      <w:r>
        <w:t>(b) Blue box/container for disinfection/autoclaving/microwaving</w:t>
      </w:r>
    </w:p>
    <w:p>
      <w:r>
        <w:t>(c) Red bag for autoclaving</w:t>
      </w:r>
    </w:p>
    <w:p>
      <w:r>
        <w:t>(d) Yellow bag for incineration</w:t>
      </w:r>
    </w:p>
    <w:p>
      <w:r>
        <w:t>Answer: b</w:t>
      </w:r>
    </w:p>
    <w:p>
      <w:r>
        <w:t>Solution: ✅ Glassware (broken/contaminated glass, slides) → Blue box for disinfection/autoclave/microwave then recycling. 🧠 Blue = glass + metal; treatment is disinfection-based, not incineration. ❌ Red is plastics; White is sharps/needles only. ⚡ Glass = Blue, Plastic = Red.</w:t>
      </w:r>
    </w:p>
    <w:p>
      <w:r>
        <w:t>Positive Marks: 1</w:t>
      </w:r>
    </w:p>
    <w:p>
      <w:r>
        <w:t>Negative Marks: 0</w:t>
      </w:r>
    </w:p>
    <w:p>
      <w:r>
        <w:t>Question: Removed metallic orthopaedic implant (plate/screw) and glass pipettes from lab are disposed in:</w:t>
      </w:r>
    </w:p>
    <w:p>
      <w:r>
        <w:t>(a) Red bag — recyclable plastic</w:t>
      </w:r>
    </w:p>
    <w:p>
      <w:r>
        <w:t>(b) White container — sharps</w:t>
      </w:r>
    </w:p>
    <w:p>
      <w:r>
        <w:t>(c) Yellow bag — anatomical waste</w:t>
      </w:r>
    </w:p>
    <w:p>
      <w:r>
        <w:t>(d) Blue box — glassware and metallic implants</w:t>
      </w:r>
    </w:p>
    <w:p>
      <w:r>
        <w:t>Answer: d</w:t>
      </w:r>
    </w:p>
    <w:p>
      <w:r>
        <w:t>Solution: ✅ Metallic body implants + glassware → Blue category for disinfection/autoclaving. 🧠 Blue covers both glass and metal implants destined for recycling/disposal via CBMWTF. ❌ Implants are not anatomical waste (Yellow) nor sharps (White). ⚡ Implant = Blue is a repeated AIIMS/NORCET trap.</w:t>
      </w:r>
    </w:p>
    <w:p>
      <w:r>
        <w:t>Positive Marks: 1</w:t>
      </w:r>
    </w:p>
    <w:p>
      <w:r>
        <w:t>Negative Marks: 0</w:t>
      </w:r>
    </w:p>
    <w:p>
      <w:r>
        <w:t>Question: A sharps container in the ward should be sealed and handed to CBMWTF when it is:</w:t>
      </w:r>
    </w:p>
    <w:p>
      <w:r>
        <w:t>(a) Filled for 7 days then sealed even if overflowing</w:t>
      </w:r>
    </w:p>
    <w:p>
      <w:r>
        <w:t>(b) Filled completely to the brim and compressed to fit more</w:t>
      </w:r>
    </w:p>
    <w:p>
      <w:r>
        <w:t>(c) Half-filled daily irrespective of volume</w:t>
      </w:r>
    </w:p>
    <w:p>
      <w:r>
        <w:t>(d) Filled to 3/4th capacity, then sealed, labelled and transported</w:t>
      </w:r>
    </w:p>
    <w:p>
      <w:r>
        <w:t>Answer: d</w:t>
      </w:r>
    </w:p>
    <w:p>
      <w:r>
        <w:t>Solution: ✅ Seal sharps container at 3/4th full; never poke, compress or overfill. 🧠 3/4th rule prevents protrusion and NSI during handling. ❌ Overfilling/compressing increases stick injury and is prohibited. ⚡ 3/4th fill = universal sharps rule.</w:t>
      </w:r>
    </w:p>
    <w:p>
      <w:r>
        <w:t>Positive Marks: 1</w:t>
      </w:r>
    </w:p>
    <w:p>
      <w:r>
        <w:t>Negative Marks: 0</w:t>
      </w:r>
    </w:p>
    <w:p>
      <w:r>
        <w:t>Question: Which statement about sharps containers is CORRECT as per BMW/NSI guidelines?</w:t>
      </w:r>
    </w:p>
    <w:p>
      <w:r>
        <w:t>(a) Use any cardboard box lined with Yellow bag for sharps if container unavailable</w:t>
      </w:r>
    </w:p>
    <w:p>
      <w:r>
        <w:t>(b) Empty and reuse sharps containers after rinsing with water</w:t>
      </w:r>
    </w:p>
    <w:p>
      <w:r>
        <w:t>(c) Disassemble needles from syringes by hand and recap before disposal</w:t>
      </w:r>
    </w:p>
    <w:p>
      <w:r>
        <w:t>(d) Use single-use puncture-proof, leak-proof, tamper-proof containers at point of generation</w:t>
      </w:r>
    </w:p>
    <w:p>
      <w:r>
        <w:t>Answer: d</w:t>
      </w:r>
    </w:p>
    <w:p>
      <w:r>
        <w:t>Solution: ✅ Sharps containers must be puncture-proof, leak-proof, tamper-proof, placed at point-of-use. 🧠 Point-of-generation disposal is the single most effective NSI prevention. ❌ Recapping/disassembly/reuse are strictly prohibited. ⚡ "Point of generation + no recap" = marker of correct option.</w:t>
      </w:r>
    </w:p>
    <w:p>
      <w:r>
        <w:t>Positive Marks: 1</w:t>
      </w:r>
    </w:p>
    <w:p>
      <w:r>
        <w:t>Negative Marks: 0</w:t>
      </w:r>
    </w:p>
    <w:p>
      <w:r>
        <w:t>Question: As per BMW Rules, 2016, which labelling/transport requirement is mandatory?</w:t>
      </w:r>
    </w:p>
    <w:p>
      <w:r>
        <w:t>(a) BMW bags/containers must bear barcode + label with facility, waste category, date, and be transported in closed vehicle to CBMWTF within 48 hours</w:t>
      </w:r>
    </w:p>
    <w:p>
      <w:r>
        <w:t>(b) Only Yellow bags need labelling; Red/Blue/White are exempt</w:t>
      </w:r>
    </w:p>
    <w:p>
      <w:r>
        <w:t>(c) No labelling needed if waste is segregated correctly at source</w:t>
      </w:r>
    </w:p>
    <w:p>
      <w:r>
        <w:t>(d) Transport in open trolley once a week is sufficient</w:t>
      </w:r>
    </w:p>
    <w:p>
      <w:r>
        <w:t>Answer: a</w:t>
      </w:r>
    </w:p>
    <w:p>
      <w:r>
        <w:t>Solution: ✅ All BMW containers need barcode, colour-category label (Schedule IV), and transport to CBMWTF within 48 hrs in closed vehicle. 🧠 Barcode tracking + 48-hr storage limit ensures traceability. ❌ Unlabelled or prolonged storage (&gt;48 hrs without permission) is violation. ⚡ 48 hours + barcode = favourite paperwork question.</w:t>
      </w:r>
    </w:p>
    <w:p>
      <w:r>
        <w:t>Positive Marks: 1</w:t>
      </w:r>
    </w:p>
    <w:p>
      <w:r>
        <w:t>Negative Marks: 0</w:t>
      </w:r>
    </w:p>
    <w:p>
      <w:r>
        <w:t>Question: Bulk chemical liquid waste (developers, disinfectants) and discarded formalin from lab should be managed by:</w:t>
      </w:r>
    </w:p>
    <w:p>
      <w:r>
        <w:t>(a) Yellow category — chemical pre-treatment/neutralization, then discharge into effluent treatment system/drain after ensuring limits</w:t>
      </w:r>
    </w:p>
    <w:p>
      <w:r>
        <w:t>(b) White container shredding</w:t>
      </w:r>
    </w:p>
    <w:p>
      <w:r>
        <w:t>(c) Red bag autoclaving and recycling</w:t>
      </w:r>
    </w:p>
    <w:p>
      <w:r>
        <w:t>(d) Direct pouring into drain without treatment</w:t>
      </w:r>
    </w:p>
    <w:p>
      <w:r>
        <w:t>Answer: a</w:t>
      </w:r>
    </w:p>
    <w:p>
      <w:r>
        <w:t>Solution: ✅ Liquid chemical waste → Yellow (chemical waste); pre-treat/neutralize then ETP/drain as per Water Act norms. 🧠 Hypochlorite/neutralization before drain prevents environmental toxicity. ❌ Direct drain disposal is prohibited. ⚡ Liquid/chemical = Yellow + pre-treatment.</w:t>
      </w:r>
    </w:p>
    <w:p>
      <w:r>
        <w:t>Positive Marks: 1</w:t>
      </w:r>
    </w:p>
    <w:p>
      <w:r>
        <w:t>Negative Marks: 0</w:t>
      </w:r>
    </w:p>
    <w:p>
      <w:r>
        <w:t>Question: In OT, amputated toe + blood-soaked gauze + suction catheter + used scalpel blade are generated together. Correct segregation is:</w:t>
      </w:r>
    </w:p>
    <w:p>
      <w:r>
        <w:t>(a) Toe + gauze in Yellow, suction catheter in Red, blade in White container</w:t>
      </w:r>
    </w:p>
    <w:p>
      <w:r>
        <w:t>(b) Toe in Blue, gauze in Black, catheter in Yellow, blade in Red</w:t>
      </w:r>
    </w:p>
    <w:p>
      <w:r>
        <w:t>(c) All in Red bag for autoclaving</w:t>
      </w:r>
    </w:p>
    <w:p>
      <w:r>
        <w:t>(d) All in Yellow bag for incineration</w:t>
      </w:r>
    </w:p>
    <w:p>
      <w:r>
        <w:t>Answer: a</w:t>
      </w:r>
    </w:p>
    <w:p>
      <w:r>
        <w:t>Solution: ✅ Anatomical + soiled = Yellow; recyclable catheter = Red; blade = White — segregate at source. 🧠 Bedside segregation into respective colours is mandatory, never mix. ❌ Mixing all in one bag defeats treatment logic and is penalized. ⚡ Scenario Q: split by material — tissue/soiled=Y, plastic=R, sharp=W.</w:t>
      </w:r>
    </w:p>
    <w:p>
      <w:r>
        <w:t>Positive Marks: 1</w:t>
      </w:r>
    </w:p>
    <w:p>
      <w:r>
        <w:t>Negative Marks: 0</w:t>
      </w:r>
    </w:p>
    <w:p>
      <w:r>
        <w:t>Question: Used blood-stained dressing, empty glass ampicillin vial, and used needle with syringe are lying on trolley. Correct action is:</w:t>
      </w:r>
    </w:p>
    <w:p>
      <w:r>
        <w:t>(a) Dressing in Yellow, glass vial in Blue, needle in White container</w:t>
      </w:r>
    </w:p>
    <w:p>
      <w:r>
        <w:t>(b) Dressing in Red, vial in White, needle in Blue</w:t>
      </w:r>
    </w:p>
    <w:p>
      <w:r>
        <w:t>(c) Dressing in Black, vial in Red, needle in Yellow</w:t>
      </w:r>
    </w:p>
    <w:p>
      <w:r>
        <w:t>(d) All three in Yellow bag to save time</w:t>
      </w:r>
    </w:p>
    <w:p>
      <w:r>
        <w:t>Answer: a</w:t>
      </w:r>
    </w:p>
    <w:p>
      <w:r>
        <w:t>Solution: ✅ Soiled dressing = Yellow, glass vial = Blue, needle-sharps = White. 🧠 Material-based segregation: soiled=Y, glass=B, sharp=W. ❌ Putting glass/needle in bags causes injury and wrong treatment. ⚡ Bedside scenario: memorize Y-B-W split.</w:t>
      </w:r>
    </w:p>
    <w:p>
      <w:r>
        <w:t>Positive Marks: 1</w:t>
      </w:r>
    </w:p>
    <w:p>
      <w:r>
        <w:t>Negative Marks: 0</w:t>
      </w:r>
    </w:p>
    <w:p>
      <w:r>
        <w:t>Question: Expired paracetamol syrup bottles and discarded cytotoxic drugs (cyclophosphamide) should go in:</w:t>
      </w:r>
    </w:p>
    <w:p>
      <w:r>
        <w:t>(a) Red bag for recycling</w:t>
      </w:r>
    </w:p>
    <w:p>
      <w:r>
        <w:t>(b) Blue box for glass recycling</w:t>
      </w:r>
    </w:p>
    <w:p>
      <w:r>
        <w:t>(c) Black bag for municipal landfill</w:t>
      </w:r>
    </w:p>
    <w:p>
      <w:r>
        <w:t>(d) Yellow bag — expired/discarded medicines and cytotoxic waste for incineration with cytotoxic label</w:t>
      </w:r>
    </w:p>
    <w:p>
      <w:r>
        <w:t>Answer: d</w:t>
      </w:r>
    </w:p>
    <w:p>
      <w:r>
        <w:t>Solution: ✅ Expired medicines + cytotoxic/chemo waste → Yellow, cytotoxic labelled, for incineration via CBMWTF. 🧠 Cytotoxic waste needs separate Yellow with "Cytotoxic" label; never recycle/drain. ❌ Red/Blue/Black would cause environmental exposure. ⚡ Expired/cytotoxic = Yellow trap often confused with Red.</w:t>
      </w:r>
    </w:p>
    <w:p>
      <w:r>
        <w:t>Positive Marks: 1</w:t>
      </w:r>
    </w:p>
    <w:p>
      <w:r>
        <w:t>Negative Marks: 0</w:t>
      </w:r>
    </w:p>
    <w:p>
      <w:r>
        <w:t>Question: Chemotherapy vials with residual drug + patient's leftover food + office paper waste should be segregated as:</w:t>
      </w:r>
    </w:p>
    <w:p>
      <w:r>
        <w:t>(a) Chemo vials in Red, food in Yellow, paper in Blue</w:t>
      </w:r>
    </w:p>
    <w:p>
      <w:r>
        <w:t>(b) Chemo vials in White, food in Red, paper in Yellow</w:t>
      </w:r>
    </w:p>
    <w:p>
      <w:r>
        <w:t>(c) All in Yellow bag for incineration</w:t>
      </w:r>
    </w:p>
    <w:p>
      <w:r>
        <w:t>(d) Chemo vials in Yellow (cytotoxic), food/paper general waste in Black bag for municipal disposal</w:t>
      </w:r>
    </w:p>
    <w:p>
      <w:r>
        <w:t>Answer: d</w:t>
      </w:r>
    </w:p>
    <w:p>
      <w:r>
        <w:t>Solution: ✅ Cytotoxic residues = Yellow with cytotoxic label; non-infectious general waste (food, paper) = Black/general, not BMW. 🧠 General waste must not mix with BMW to reduce treatment load. ❌ Mixing general waste into Yellow/Red increases cost and violation. ⚡ Cytotoxic=Y + General=Black is the ultimate colour trap.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