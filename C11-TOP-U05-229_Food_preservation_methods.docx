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Food preservation is primarily aimed at preventing food spoilage by inhibiting which of the following?</w:t>
      </w:r>
    </w:p>
    <w:p>
      <w:r>
        <w:t>(a) Water absorption and salt crystallization</w:t>
      </w:r>
    </w:p>
    <w:p>
      <w:r>
        <w:t>(b) Vitamin synthesis and mineral absorption</w:t>
      </w:r>
    </w:p>
    <w:p>
      <w:r>
        <w:t>(c) Microbial growth and enzymatic activity</w:t>
      </w:r>
    </w:p>
    <w:p>
      <w:r>
        <w:t>(d) Protein synthesis and lipid formation</w:t>
      </w:r>
    </w:p>
    <w:p>
      <w:r>
        <w:t>Answer: c</w:t>
      </w:r>
    </w:p>
    <w:p>
      <w:r>
        <w:t>Solution: Food preservation prevents spoilage by inhibiting both microbial growth and enzymatic activity. Microorganisms cause putrefaction, fermentation, and spoilage; enzymes cause browning, rancidity, and nutrient loss. Option A is incorrect as these are not primary spoilage mechanisms. Options D and B involve normal food composition, not spoilage causes. Memory aid: Food spoils due to BUGS (bacteria, fungi) and ENZYMES acting on it.</w:t>
      </w:r>
    </w:p>
    <w:p>
      <w:r>
        <w:t>Positive Marks: 1</w:t>
      </w:r>
    </w:p>
    <w:p>
      <w:r>
        <w:t>Negative Marks: 0</w:t>
      </w:r>
    </w:p>
    <w:p>
      <w:r>
        <w:t>Question: At what temperature should food be frozen to ensure effective preservation through freezing?</w:t>
      </w:r>
    </w:p>
    <w:p>
      <w:r>
        <w:t>(a) 0°C to -5°C</w:t>
      </w:r>
    </w:p>
    <w:p>
      <w:r>
        <w:t>(b) -25°C to -30°C</w:t>
      </w:r>
    </w:p>
    <w:p>
      <w:r>
        <w:t>(c) -10°C to -15°C</w:t>
      </w:r>
    </w:p>
    <w:p>
      <w:r>
        <w:t>(d) -18°C or below</w:t>
      </w:r>
    </w:p>
    <w:p>
      <w:r>
        <w:t>Answer: d</w:t>
      </w:r>
    </w:p>
    <w:p>
      <w:r>
        <w:t>Solution: The recommended freezing temperature for food preservation is -18°C (0°F) or below, which halts virtually all microbial activity and metabolic processes. -10 to -15°C allows slow microbial growth; 0 to -5°C is refrigeration, not freezing. -25 to -30°C is unnecessarily cold and uneconomical. Standard recommendation across WHO and food safety guidelines is -18°C for household and commercial freezers.</w:t>
      </w:r>
    </w:p>
    <w:p>
      <w:r>
        <w:t>Positive Marks: 1</w:t>
      </w:r>
    </w:p>
    <w:p>
      <w:r>
        <w:t>Negative Marks: 0</w:t>
      </w:r>
    </w:p>
    <w:p>
      <w:r>
        <w:t>Question: Which of the following is the PRIMARY mechanism by which salting preserves food?</w:t>
      </w:r>
    </w:p>
    <w:p>
      <w:r>
        <w:t>(a) Increases the pH of food above 7</w:t>
      </w:r>
    </w:p>
    <w:p>
      <w:r>
        <w:t>(b) Provides essential minerals to prevent microbial growth</w:t>
      </w:r>
    </w:p>
    <w:p>
      <w:r>
        <w:t>(c) Creates hypertonicity leading to microbial plasmolysis</w:t>
      </w:r>
    </w:p>
    <w:p>
      <w:r>
        <w:t>(d) Reduces the thermal conductivity of food</w:t>
      </w:r>
    </w:p>
    <w:p>
      <w:r>
        <w:t>Answer: c</w:t>
      </w:r>
    </w:p>
    <w:p>
      <w:r>
        <w:t>Solution: Salting creates a hypertonic environment that causes water to move out of microbial cells via osmosis (plasmolysis), leading to cell dehydration and death. Option A is false; salt has minimal pH effect. Option B is incorrect; salt inhibits rather than prevents growth. Option D is irrelevant to preservation. Classic principle: High salt concentration = Low water activity (aw) = No microbial growth.</w:t>
      </w:r>
    </w:p>
    <w:p>
      <w:r>
        <w:t>Positive Marks: 1</w:t>
      </w:r>
    </w:p>
    <w:p>
      <w:r>
        <w:t>Negative Marks: 0</w:t>
      </w:r>
    </w:p>
    <w:p>
      <w:r>
        <w:t>Question: Dried foods should be stored in which condition to maintain their preservation quality?</w:t>
      </w:r>
    </w:p>
    <w:p>
      <w:r>
        <w:t>(a) Room temperature with normal ventilation</w:t>
      </w:r>
    </w:p>
    <w:p>
      <w:r>
        <w:t>(b) Refrigerator at 4°C</w:t>
      </w:r>
    </w:p>
    <w:p>
      <w:r>
        <w:t>(c) In salt solution at room temperature</w:t>
      </w:r>
    </w:p>
    <w:p>
      <w:r>
        <w:t>(d) Cool, dry place in airtight containers</w:t>
      </w:r>
    </w:p>
    <w:p>
      <w:r>
        <w:t>Answer: d</w:t>
      </w:r>
    </w:p>
    <w:p>
      <w:r>
        <w:t>Solution: Dried foods must be stored in cool, dry conditions in airtight containers to prevent reabsorption of moisture, which would restore microbial growth potential. Room temperature with ventilation allows moisture reabsorption. Refrigeration is unnecessary for dried foods. Salt solution is used for curing, not storage of dried products. Key point: Keep dried foods DRY and PROTECTED from humidity.</w:t>
      </w:r>
    </w:p>
    <w:p>
      <w:r>
        <w:t>Positive Marks: 1</w:t>
      </w:r>
    </w:p>
    <w:p>
      <w:r>
        <w:t>Negative Marks: 0</w:t>
      </w:r>
    </w:p>
    <w:p>
      <w:r>
        <w:t>Question: In the canning process, foods are heated and sealed to achieve preservation primarily by which mechanism?</w:t>
      </w:r>
    </w:p>
    <w:p>
      <w:r>
        <w:t>(a) Increasing the osmotic pressure within the container</w:t>
      </w:r>
    </w:p>
    <w:p>
      <w:r>
        <w:t>(b) Replacing oxygen with nitrogen gas</w:t>
      </w:r>
    </w:p>
    <w:p>
      <w:r>
        <w:t>(c) Converting all microorganisms into beneficial probiotics</w:t>
      </w:r>
    </w:p>
    <w:p>
      <w:r>
        <w:t>(d) Creating an anaerobic environment and inactivating microorganisms through heat</w:t>
      </w:r>
    </w:p>
    <w:p>
      <w:r>
        <w:t>Answer: d</w:t>
      </w:r>
    </w:p>
    <w:p>
      <w:r>
        <w:t>Solution: Canning uses heat to inactivate microorganisms (especially Clostridium botulinum spores requiring very high temperatures for low-acid foods) and hermetic sealing creates anaerobiosis. Option C is false; harmful organisms are killed, not converted. Option B is not the primary mechanism in standard canning. Option A is not relevant to canning. Principle: HEAT kills + SEALS out = Preservation.</w:t>
      </w:r>
    </w:p>
    <w:p>
      <w:r>
        <w:t>Positive Marks: 1</w:t>
      </w:r>
    </w:p>
    <w:p>
      <w:r>
        <w:t>Negative Marks: 0</w:t>
      </w:r>
    </w:p>
    <w:p>
      <w:r>
        <w:t>Question: What is the temperature-time combination typically used in pasteurization of milk?</w:t>
      </w:r>
    </w:p>
    <w:p>
      <w:r>
        <w:t>(a) 55°C for 60 minutes</w:t>
      </w:r>
    </w:p>
    <w:p>
      <w:r>
        <w:t>(b) 63°C for 30 minutes or 72°C for 15-20 seconds</w:t>
      </w:r>
    </w:p>
    <w:p>
      <w:r>
        <w:t>(c) 80°C for 5 minutes</w:t>
      </w:r>
    </w:p>
    <w:p>
      <w:r>
        <w:t>(d) 100°C for 10 minutes</w:t>
      </w:r>
    </w:p>
    <w:p>
      <w:r>
        <w:t>Answer: b</w:t>
      </w:r>
    </w:p>
    <w:p>
      <w:r>
        <w:t>Solution: Standard pasteurization involves either low-temperature long-time (LTLT) at 63°C for 30 minutes or high-temperature short-time (HTST) at 72°C for 15-20 seconds, killing pathogenic bacteria while preserving nutritional quality. 100°C is sterilization, not pasteurization. 80°C for 5 minutes is inadequate. 55°C for 60 minutes is insufficient. Memory aid: 63-30 or 72-15; 'Hot and Quick or Mild and Long.'</w:t>
      </w:r>
    </w:p>
    <w:p>
      <w:r>
        <w:t>Positive Marks: 1</w:t>
      </w:r>
    </w:p>
    <w:p>
      <w:r>
        <w:t>Negative Marks: 0</w:t>
      </w:r>
    </w:p>
    <w:p>
      <w:r>
        <w:t>Question: Fermentation as a food preservation method relies on which microbial metabolism?</w:t>
      </w:r>
    </w:p>
    <w:p>
      <w:r>
        <w:t>(a) Lactobacillus producing lactic acid, lowering pH below microbial growth threshold</w:t>
      </w:r>
    </w:p>
    <w:p>
      <w:r>
        <w:t>(b) Yeast producing alcohol as a primary bacteriostatic agent</w:t>
      </w:r>
    </w:p>
    <w:p>
      <w:r>
        <w:t>(c) Mold species producing protective antibiotics</w:t>
      </w:r>
    </w:p>
    <w:p>
      <w:r>
        <w:t>(d) Bacillus species producing spores that preserve the food</w:t>
      </w:r>
    </w:p>
    <w:p>
      <w:r>
        <w:t>Answer: a</w:t>
      </w:r>
    </w:p>
    <w:p>
      <w:r>
        <w:t>Solution: Fermentation employs lactobacilli to produce lactic acid, which lowers pH to 3.5-4.5, creating an inhospitable environment for spoilage microorganisms. While yeast produces alcohol (important in beverages), lactic acid is the primary preservative in fermented foods like yogurt, pickles, and sauerkraut. Options D and C are not primary fermentation mechanisms. Principle: Lactobacilli = Lactic acid = Low pH = Preservation.</w:t>
      </w:r>
    </w:p>
    <w:p>
      <w:r>
        <w:t>Positive Marks: 1</w:t>
      </w:r>
    </w:p>
    <w:p>
      <w:r>
        <w:t>Negative Marks: 0</w:t>
      </w:r>
    </w:p>
    <w:p>
      <w:r>
        <w:t>Question: In smoking as a food preservation method, the preservative effects come from which components of smoke?</w:t>
      </w:r>
    </w:p>
    <w:p>
      <w:r>
        <w:t>(a) Phenolic compounds and aldehydes that denature microbial proteins and act as antioxidants</w:t>
      </w:r>
    </w:p>
    <w:p>
      <w:r>
        <w:t>(b) Particles that physically coat the food surface</w:t>
      </w:r>
    </w:p>
    <w:p>
      <w:r>
        <w:t>(c) Carbon dioxide that creates an inert atmosphere</w:t>
      </w:r>
    </w:p>
    <w:p>
      <w:r>
        <w:t>(d) Heat alone that denatures all microorganisms uniformly</w:t>
      </w:r>
    </w:p>
    <w:p>
      <w:r>
        <w:t>Answer: a</w:t>
      </w:r>
    </w:p>
    <w:p>
      <w:r>
        <w:t>Solution: Smoke contains phenolic compounds and aldehydes that have antimicrobial and antioxidant properties, preserving food beyond heat effects. While CO2 may contribute, it's not the primary preservative. Heat alone is insufficient for long-term preservation without smoke's chemical components. Physical coating is negligible for preservation. Mechanism: Chemical compounds in smoke + Dehydration + Antimicrobial activity = Preservation.</w:t>
      </w:r>
    </w:p>
    <w:p>
      <w:r>
        <w:t>Positive Marks: 1</w:t>
      </w:r>
    </w:p>
    <w:p>
      <w:r>
        <w:t>Negative Marks: 0</w:t>
      </w:r>
    </w:p>
    <w:p>
      <w:r>
        <w:t>Question: Which food preservation method is MOST suitable for heat-sensitive vitamins and delicate flavors?</w:t>
      </w:r>
    </w:p>
    <w:p>
      <w:r>
        <w:t>(a) Canning with high temperature</w:t>
      </w:r>
    </w:p>
    <w:p>
      <w:r>
        <w:t>(b) Smoking</w:t>
      </w:r>
    </w:p>
    <w:p>
      <w:r>
        <w:t>(c) Salting</w:t>
      </w:r>
    </w:p>
    <w:p>
      <w:r>
        <w:t>(d) Freezing</w:t>
      </w:r>
    </w:p>
    <w:p>
      <w:r>
        <w:t>Answer: d</w:t>
      </w:r>
    </w:p>
    <w:p>
      <w:r>
        <w:t>Solution: Freezing preserves food at subzero temperatures with minimal nutrient loss and flavor retention, making it ideal for heat-sensitive vitamins (especially C and B-complex) and delicate flavors. Canning uses high temperatures that destroy heat-labile vitamins. Salting and smoking alter flavors significantly. Freezing's advantage: Minimal chemical and nutritional changes; reversible storage.</w:t>
      </w:r>
    </w:p>
    <w:p>
      <w:r>
        <w:t>Positive Marks: 1</w:t>
      </w:r>
    </w:p>
    <w:p>
      <w:r>
        <w:t>Negative Marks: 0</w:t>
      </w:r>
    </w:p>
    <w:p>
      <w:r>
        <w:t>Question: Pickling preserves vegetables primarily through which mechanism?</w:t>
      </w:r>
    </w:p>
    <w:p>
      <w:r>
        <w:t>(a) Exclusion of oxygen by covering with oil</w:t>
      </w:r>
    </w:p>
    <w:p>
      <w:r>
        <w:t>(b) High salt concentration providing sodium as a preservative nutrient</w:t>
      </w:r>
    </w:p>
    <w:p>
      <w:r>
        <w:t>(c) Heat treatment during the pickling process</w:t>
      </w:r>
    </w:p>
    <w:p>
      <w:r>
        <w:t>(d) Acetic acid creating a pH below 4.6, preventing pathogenic bacterial growth</w:t>
      </w:r>
    </w:p>
    <w:p>
      <w:r>
        <w:t>Answer: d</w:t>
      </w:r>
    </w:p>
    <w:p>
      <w:r>
        <w:t>Solution: Pickling uses acetic acid (vinegar) to achieve pH below 4.6, creating an acidic environment where most spoilage bacteria and Clostridium botulinum cannot grow. While salt is often added, acetic acid is the primary preservative. Heat may be used in processing but isn't the preservation mechanism itself. Oil covering is secondary. Key principle: Low pH (4.6 or below) = Safe from botulism and spoilage.</w:t>
      </w:r>
    </w:p>
    <w:p>
      <w:r>
        <w:t>Positive Marks: 1</w:t>
      </w:r>
    </w:p>
    <w:p>
      <w:r>
        <w:t>Negative Marks: 0</w:t>
      </w:r>
    </w:p>
    <w:p>
      <w:r>
        <w:t>Question: Ultra-high temperature (UHT) treatment of milk involves heating to which temperature for a short duration?</w:t>
      </w:r>
    </w:p>
    <w:p>
      <w:r>
        <w:t>(a) 80°C for 10 seconds</w:t>
      </w:r>
    </w:p>
    <w:p>
      <w:r>
        <w:t>(b) 72°C for 15 seconds</w:t>
      </w:r>
    </w:p>
    <w:p>
      <w:r>
        <w:t>(c) 138-150°C for 2-8 seconds</w:t>
      </w:r>
    </w:p>
    <w:p>
      <w:r>
        <w:t>(d) 100°C for 30 minutes</w:t>
      </w:r>
    </w:p>
    <w:p>
      <w:r>
        <w:t>Answer: c</w:t>
      </w:r>
    </w:p>
    <w:p>
      <w:r>
        <w:t>Solution: UHT processing heats milk to 138-150°C for 2-8 seconds, inactivating all vegetative microorganisms and spores, enabling shelf-stable storage without refrigeration until opened. 100°C for 30 minutes is sterilization by boiling. 72°C for 15 seconds is standard pasteurization. 80°C for 10 seconds is sub-pasteurization. Advantage of UHT: Commercial sterility + Extended shelf life.</w:t>
      </w:r>
    </w:p>
    <w:p>
      <w:r>
        <w:t>Positive Marks: 1</w:t>
      </w:r>
    </w:p>
    <w:p>
      <w:r>
        <w:t>Negative Marks: 0</w:t>
      </w:r>
    </w:p>
    <w:p>
      <w:r>
        <w:t>Question: Irradiation of food is primarily used to achieve which preservation objective?</w:t>
      </w:r>
    </w:p>
    <w:p>
      <w:r>
        <w:t>(a) Adding radioactive elements to enhance vitamin content</w:t>
      </w:r>
    </w:p>
    <w:p>
      <w:r>
        <w:t>(b) Inactivating microorganisms and extending shelf-life while maintaining nutritional quality</w:t>
      </w:r>
    </w:p>
    <w:p>
      <w:r>
        <w:t>(c) Increasing the water-holding capacity of the food</w:t>
      </w:r>
    </w:p>
    <w:p>
      <w:r>
        <w:t>(d) Converting spoilage organisms into beneficial probiotics</w:t>
      </w:r>
    </w:p>
    <w:p>
      <w:r>
        <w:t>Answer: b</w:t>
      </w:r>
    </w:p>
    <w:p>
      <w:r>
        <w:t>Solution: Food irradiation uses ionizing radiation to disrupt microbial DNA and metabolic processes, inactivating pathogens and extending shelf-life with minimal nutritional impact. Option D is false; organisms are destroyed, not converted. Option C is irrelevant. Option A is dangerous misinformation; irradiation does not add radioactivity. FDA-approved for various foods including spices, meats, and produce. Safety: No residual radiation.</w:t>
      </w:r>
    </w:p>
    <w:p>
      <w:r>
        <w:t>Positive Marks: 1</w:t>
      </w:r>
    </w:p>
    <w:p>
      <w:r>
        <w:t>Negative Marks: 0</w:t>
      </w:r>
    </w:p>
    <w:p>
      <w:r>
        <w:t>Question: Refrigeration at 4°C is effective for food preservation primarily because it:</w:t>
      </w:r>
    </w:p>
    <w:p>
      <w:r>
        <w:t>(a) Slows microbial multiplication and enzyme activity without killing organisms</w:t>
      </w:r>
    </w:p>
    <w:p>
      <w:r>
        <w:t>(b) Increases the pH of food, preventing microbial growth</w:t>
      </w:r>
    </w:p>
    <w:p>
      <w:r>
        <w:t>(c) Kills all pathogenic microorganisms immediately</w:t>
      </w:r>
    </w:p>
    <w:p>
      <w:r>
        <w:t>(d) Converts food pathogens into harmless saprophytes</w:t>
      </w:r>
    </w:p>
    <w:p>
      <w:r>
        <w:t>Answer: a</w:t>
      </w:r>
    </w:p>
    <w:p>
      <w:r>
        <w:t>Solution: Refrigeration at 4°C is bacteriostatic (not bactericidal), slowing microbial reproduction and enzymatic reactions without eliminating organisms; foods remain perishable and have limited shelf-life. Option C is false; refrigeration doesn't kill organisms. Option D is incorrect; conversions don't occur. Option B is false; pH doesn't change. Limitation: Psychrophilic bacteria can still grow slowly; hence shorter shelf-life than freezing.</w:t>
      </w:r>
    </w:p>
    <w:p>
      <w:r>
        <w:t>Positive Marks: 1</w:t>
      </w:r>
    </w:p>
    <w:p>
      <w:r>
        <w:t>Negative Marks: 0</w:t>
      </w:r>
    </w:p>
    <w:p>
      <w:r>
        <w:t>Question: The primary reason sulfites are added to certain preserved foods is to:</w:t>
      </w:r>
    </w:p>
    <w:p>
      <w:r>
        <w:t>(a) Convert vegetables into fermented products</w:t>
      </w:r>
    </w:p>
    <w:p>
      <w:r>
        <w:t>(b) Act as antioxidants and prevent browning while inhibiting microbial growth</w:t>
      </w:r>
    </w:p>
    <w:p>
      <w:r>
        <w:t>(c) Reduce the boiling point of water during cooking</w:t>
      </w:r>
    </w:p>
    <w:p>
      <w:r>
        <w:t>(d) Increase the salt content for flavor enhancement</w:t>
      </w:r>
    </w:p>
    <w:p>
      <w:r>
        <w:t>Answer: b</w:t>
      </w:r>
    </w:p>
    <w:p>
      <w:r>
        <w:t>Solution: Sulfites (SO2 and related compounds) are antioxidants that prevent enzymatic browning and microbial spoilage in dried fruits, wines, and certain vegetables. They also have antimicrobial properties. Option D is incorrect; sulfites don't increase saltiness. Option A is wrong; fermentation uses lactobacilli, not sulfites. Option C is false; sulfites don't affect boiling point. Caveat: Allergic reactions possible in sensitive individuals.</w:t>
      </w:r>
    </w:p>
    <w:p>
      <w:r>
        <w:t>Positive Marks: 1</w:t>
      </w:r>
    </w:p>
    <w:p>
      <w:r>
        <w:t>Negative Marks: 0</w:t>
      </w:r>
    </w:p>
    <w:p>
      <w:r>
        <w:t>Question: Why does high salt concentration inhibit microbial growth more effectively than simply reducing water content?</w:t>
      </w:r>
    </w:p>
    <w:p>
      <w:r>
        <w:t>(a) Salt creates osmotic stress on microbial cells and directly inhibits enzyme function</w:t>
      </w:r>
    </w:p>
    <w:p>
      <w:r>
        <w:t>(b) Salt neutralizes the acidic products of microbial metabolism</w:t>
      </w:r>
    </w:p>
    <w:p>
      <w:r>
        <w:t>(c) Salt physically blocks nutrients from entering microbial cells</w:t>
      </w:r>
    </w:p>
    <w:p>
      <w:r>
        <w:t>(d) Salt increases the temperature at which microorganisms can survive</w:t>
      </w:r>
    </w:p>
    <w:p>
      <w:r>
        <w:t>Answer: a</w:t>
      </w:r>
    </w:p>
    <w:p>
      <w:r>
        <w:t>Solution: Salt acts through osmotic dehydration (plasmolysis) and direct enzyme inhibition, creating a hostile environment beyond simple water reduction. Salt ions interfere with enzyme cofactors and metabolic pathways. Option D is false; salt lowers the freezing point, not growth temperature. Option B is incorrect; salt doesn't neutralize acids. Option C misrepresents the mechanism. Principle: Water activity (aw) &lt; 0.86 = Microbial growth inhibited.</w:t>
      </w:r>
    </w:p>
    <w:p>
      <w:r>
        <w:t>Positive Marks: 1</w:t>
      </w:r>
    </w:p>
    <w:p>
      <w:r>
        <w:t>Negative Marks: 0</w:t>
      </w:r>
    </w:p>
    <w:p>
      <w:r>
        <w:t>Question: In cured meats, nitrites are used as preservatives primarily because they:</w:t>
      </w:r>
    </w:p>
    <w:p>
      <w:r>
        <w:t>(a) Increase the nutritional value of meat by adding essential minerals</w:t>
      </w:r>
    </w:p>
    <w:p>
      <w:r>
        <w:t>(b) Reduce the fat content of cured meats</w:t>
      </w:r>
    </w:p>
    <w:p>
      <w:r>
        <w:t>(c) Inhibit Clostridium botulinum spores and act as antimicrobial agents while providing color</w:t>
      </w:r>
    </w:p>
    <w:p>
      <w:r>
        <w:t>(d) Convert harmful proteins into beneficial amino acids</w:t>
      </w:r>
    </w:p>
    <w:p>
      <w:r>
        <w:t>Answer: c</w:t>
      </w:r>
    </w:p>
    <w:p>
      <w:r>
        <w:t>Solution: Nitrites (and nitrates converted to nitrites) specifically inhibit Clostridium botulinum germination and growth, preventing botulism. They also provide the characteristic pink-red color and have broader antimicrobial effects. Option A is false; nitrites don't add nutrition. Option D is incorrect; no protein conversion occurs. Option B is unrelated to nitrite function. Safety note: Excessive nitrites may form carcinogenic nitrosamines if heated with secondary amines.</w:t>
      </w:r>
    </w:p>
    <w:p>
      <w:r>
        <w:t>Positive Marks: 1</w:t>
      </w:r>
    </w:p>
    <w:p>
      <w:r>
        <w:t>Negative Marks: 0</w:t>
      </w:r>
    </w:p>
    <w:p>
      <w:r>
        <w:t>Question: Which scenario best illustrates the principle of combining multiple preservation methods (hurdle technology)?</w:t>
      </w:r>
    </w:p>
    <w:p>
      <w:r>
        <w:t>(a) Vegetables simply dried in the sun with no additional treatment</w:t>
      </w:r>
    </w:p>
    <w:p>
      <w:r>
        <w:t>(b) Vacuum-sealed ham that is smoked, salted, and stored at 4°C, creating multiple antimicrobial barriers</w:t>
      </w:r>
    </w:p>
    <w:p>
      <w:r>
        <w:t>(c) Milk that is only pasteurized at 72°C for 15 seconds</w:t>
      </w:r>
    </w:p>
    <w:p>
      <w:r>
        <w:t>(d) Frozen vegetables stored in a standard freezer</w:t>
      </w:r>
    </w:p>
    <w:p>
      <w:r>
        <w:t>Answer: b</w:t>
      </w:r>
    </w:p>
    <w:p>
      <w:r>
        <w:t>Solution: Hurdle technology combines multiple preservation methods (smoking, salting, vacuum sealing, refrigeration) to create successive barriers against microbial growth, ensuring safety even if one method partially fails. Option C relies on a single method only. Option D is single preservation method. Option A lacks adequate preservation safeguards. Advantage of hurdles: Higher safety margins and extended shelf-life.</w:t>
      </w:r>
    </w:p>
    <w:p>
      <w:r>
        <w:t>Positive Marks: 1</w:t>
      </w:r>
    </w:p>
    <w:p>
      <w:r>
        <w:t>Negative Marks: 0</w:t>
      </w:r>
    </w:p>
    <w:p>
      <w:r>
        <w:t>Question: Why does oxygen removal through vacuum sealing contribute to food preservation?</w:t>
      </w:r>
    </w:p>
    <w:p>
      <w:r>
        <w:t>(a) Eliminates aerobic bacterial growth and slows oxidative rancidity of fats</w:t>
      </w:r>
    </w:p>
    <w:p>
      <w:r>
        <w:t>(b) Converts all anaerobic bacteria into beneficial organisms</w:t>
      </w:r>
    </w:p>
    <w:p>
      <w:r>
        <w:t>(c) Increases the nitrogen content of the food, enhancing preservation</w:t>
      </w:r>
    </w:p>
    <w:p>
      <w:r>
        <w:t>(d) Lowers the pH of food to bactericidal levels</w:t>
      </w:r>
    </w:p>
    <w:p>
      <w:r>
        <w:t>Answer: a</w:t>
      </w:r>
    </w:p>
    <w:p>
      <w:r>
        <w:t>Solution: Vacuum sealing removes oxygen, preventing aerobic bacteria growth and slowing lipid oxidation (rancidity), thus extending shelf-life. Option C is false; nitrogen replacement doesn't add nutritional benefits. Option D is incorrect; pH doesn't change. Option B is false; anaerobic organisms may still survive and grow. Limitation: Obligate anaerobes like Clostridium botulinum require anaerobic conditions; vacuum-sealed foods must use additional preservation methods.</w:t>
      </w:r>
    </w:p>
    <w:p>
      <w:r>
        <w:t>Positive Marks: 1</w:t>
      </w:r>
    </w:p>
    <w:p>
      <w:r>
        <w:t>Negative Marks: 0</w:t>
      </w:r>
    </w:p>
    <w:p>
      <w:r>
        <w:t>Question: Water activity (aw) is a critical parameter in food preservation. At an aw below what level is microbial growth generally prevented?</w:t>
      </w:r>
    </w:p>
    <w:p>
      <w:r>
        <w:t>(a) 0.95</w:t>
      </w:r>
    </w:p>
    <w:p>
      <w:r>
        <w:t>(b) 1.00</w:t>
      </w:r>
    </w:p>
    <w:p>
      <w:r>
        <w:t>(c) 0.86</w:t>
      </w:r>
    </w:p>
    <w:p>
      <w:r>
        <w:t>(d) 0.99</w:t>
      </w:r>
    </w:p>
    <w:p>
      <w:r>
        <w:t>Answer: c</w:t>
      </w:r>
    </w:p>
    <w:p>
      <w:r>
        <w:t>Solution: An aw (water activity) below 0.86 prevents most bacterial growth, though some molds and xerophilic organisms may still grow at aw 0.60-0.86. Pure water has aw = 1.0; foods with aw &lt; 0.86 are considered shelf-stable at room temperature. Option A (0.95) still permits bacterial growth. Options D and B represent higher water availability and greater microbial risk. Principle: Drying and salting reduce aw by binding or removing water.</w:t>
      </w:r>
    </w:p>
    <w:p>
      <w:r>
        <w:t>Positive Marks: 1</w:t>
      </w:r>
    </w:p>
    <w:p>
      <w:r>
        <w:t>Negative Marks: 0</w:t>
      </w:r>
    </w:p>
    <w:p>
      <w:r>
        <w:t>Question: A public health nurse is educating on home preservation methods. Which statement accurately reflects the food safety risk in home canning of low-acid foods?</w:t>
      </w:r>
    </w:p>
    <w:p>
      <w:r>
        <w:t>(a) Salting low-acid foods is completely safe and requires no additional heating</w:t>
      </w:r>
    </w:p>
    <w:p>
      <w:r>
        <w:t>(b) Inadequate heat treatment may fail to destroy Clostridium botulinum spores, risking fatal botulism</w:t>
      </w:r>
    </w:p>
    <w:p>
      <w:r>
        <w:t>(c) Refrigeration of low-acid foods indefinitely prevents all spoilage organisms</w:t>
      </w:r>
    </w:p>
    <w:p>
      <w:r>
        <w:t>(d) Freezing of low-acid foods always produces toxins if stored beyond 6 months</w:t>
      </w:r>
    </w:p>
    <w:p>
      <w:r>
        <w:t>Answer: b</w:t>
      </w:r>
    </w:p>
    <w:p>
      <w:r>
        <w:t>Solution: Home canning of low-acid foods (pH &gt; 4.6) requires pressure canning at 121°C to achieve sterilization and destroy heat-resistant Clostridium botulinum spores; inadequate processing risks botulism, a potentially fatal toxin-mediated illness. Option D is false; freezing is inherently safe. Option A is incorrect; low-acid foods need adequate preservation methods. Option C is false; refrigeration slows but doesn't eliminate all spoilage. Critical safety: Use tested recipes and proper equipment.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