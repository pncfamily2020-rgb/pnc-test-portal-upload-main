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First aid is BEST defined as:</w:t>
      </w:r>
    </w:p>
    <w:p>
      <w:r>
        <w:t>(a) Complete hospital treatment at the scene</w:t>
      </w:r>
    </w:p>
    <w:p>
      <w:r>
        <w:t>(b) Only wound dressing by a doctor</w:t>
      </w:r>
    </w:p>
    <w:p>
      <w:r>
        <w:t>(c) The immediate temporary care given to an injured or suddenly ill person before definitive medical care</w:t>
      </w:r>
    </w:p>
    <w:p>
      <w:r>
        <w:t>(d) Transport of the patient without any care</w:t>
      </w:r>
    </w:p>
    <w:p>
      <w:r>
        <w:t>Answer: c</w:t>
      </w:r>
    </w:p>
    <w:p>
      <w:r>
        <w:t>Solution: ✅ Correct Answer: c. First aid = immediate, temporary help by any trained person until medical aid arrives.</w:t>
      </w:r>
    </w:p>
    <w:p>
      <w:r>
        <w:t>🧠 Clinical Rationale: It bridges the victim to definitive care — preserving life, preventing worsening, promoting recovery 🚑.</w:t>
      </w:r>
    </w:p>
    <w:p>
      <w:r>
        <w:t>❌ Why Not Others: (a) and (b) exceed its scope; (d) omits care.</w:t>
      </w:r>
    </w:p>
    <w:p>
      <w:r>
        <w:t>⚡ 5-Second Recall: First help, before the doctor 🚑</w:t>
      </w:r>
    </w:p>
    <w:p>
      <w:r>
        <w:t>Positive Marks: 1</w:t>
      </w:r>
    </w:p>
    <w:p>
      <w:r>
        <w:t>Negative Marks: 0</w:t>
      </w:r>
    </w:p>
    <w:p>
      <w:r>
        <w:t>Question: A man collapses; shaking his shoulders and shouting produces no response. He is:</w:t>
      </w:r>
    </w:p>
    <w:p>
      <w:r>
        <w:t>(a) Responding to pain only</w:t>
      </w:r>
    </w:p>
    <w:p>
      <w:r>
        <w:t>(b) Unresponsive — activate emergency response</w:t>
      </w:r>
    </w:p>
    <w:p>
      <w:r>
        <w:t>(c) Alert</w:t>
      </w:r>
    </w:p>
    <w:p>
      <w:r>
        <w:t>(d) Sleeping normally</w:t>
      </w:r>
    </w:p>
    <w:p>
      <w:r>
        <w:t>Answer: b</w:t>
      </w:r>
    </w:p>
    <w:p>
      <w:r>
        <w:t>Solution: ✅ Correct Answer: b. No response to voice/shake = unresponsive → call for help.</w:t>
      </w:r>
    </w:p>
    <w:p>
      <w:r>
        <w:t>🧠 Clinical Rationale: The shout-and-shake check determines the entire downstream pathway (CPR vs assessment) 🗣️.</w:t>
      </w:r>
    </w:p>
    <w:p>
      <w:r>
        <w:t>❌ Why Not Others: (c) responds without stimulus; (a) would react to painful stimulus; (d) would respond to voice.</w:t>
      </w:r>
    </w:p>
    <w:p>
      <w:r>
        <w:t>⚡ 5-Second Recall: Shout and shake — nothing = call 🗣️</w:t>
      </w:r>
    </w:p>
    <w:p>
      <w:r>
        <w:t>Positive Marks: 1</w:t>
      </w:r>
    </w:p>
    <w:p>
      <w:r>
        <w:t>Negative Marks: 0</w:t>
      </w:r>
    </w:p>
    <w:p>
      <w:r>
        <w:t>Question: The FIRST step to control severe external bleeding from a limb wound is:</w:t>
      </w:r>
    </w:p>
    <w:p>
      <w:r>
        <w:t>(a) Direct firm pressure on the wound with a clean cloth/glove</w:t>
      </w:r>
    </w:p>
    <w:p>
      <w:r>
        <w:t>(b) Giving water</w:t>
      </w:r>
    </w:p>
    <w:p>
      <w:r>
        <w:t>(c) Elevating the leg and waiting</w:t>
      </w:r>
    </w:p>
    <w:p>
      <w:r>
        <w:t>(d) Tourniquet application immediately</w:t>
      </w:r>
    </w:p>
    <w:p>
      <w:r>
        <w:t>Answer: a</w:t>
      </w:r>
    </w:p>
    <w:p>
      <w:r>
        <w:t>Solution: ✅ Correct Answer: a. Direct pressure stops most external bleeding.</w:t>
      </w:r>
    </w:p>
    <w:p>
      <w:r>
        <w:t>🧠 Clinical Rationale: Pressure lets clotting work; add layers rather than removing soaked ones 🩸.</w:t>
      </w:r>
    </w:p>
    <w:p>
      <w:r>
        <w:t>❌ Why Not Others: (d) reserved for life-threatening limb bleeding not controlled otherwise; (c) alone insufficient in severe bleeding; (b) NPO.</w:t>
      </w:r>
    </w:p>
    <w:p>
      <w:r>
        <w:t>⚡ 5-Second Recall: Press hard, keep pressing 🩸</w:t>
      </w:r>
    </w:p>
    <w:p>
      <w:r>
        <w:t>Positive Marks: 1</w:t>
      </w:r>
    </w:p>
    <w:p>
      <w:r>
        <w:t>Negative Marks: 0</w:t>
      </w:r>
    </w:p>
    <w:p>
      <w:r>
        <w:t>Question: Shock is BEST defined as:</w:t>
      </w:r>
    </w:p>
    <w:p>
      <w:r>
        <w:t>(a) A sudden emotional disturbance</w:t>
      </w:r>
    </w:p>
    <w:p>
      <w:r>
        <w:t>(b) High blood pressure crisis</w:t>
      </w:r>
    </w:p>
    <w:p>
      <w:r>
        <w:t>(c) Inadequate tissue perfusion causing cellular hypoxia</w:t>
      </w:r>
    </w:p>
    <w:p>
      <w:r>
        <w:t>(d) Any loss of consciousness</w:t>
      </w:r>
    </w:p>
    <w:p>
      <w:r>
        <w:t>Answer: c</w:t>
      </w:r>
    </w:p>
    <w:p>
      <w:r>
        <w:t>Solution: ✅ Correct Answer: c. Shock = perfusion failure, whatever the cause.</w:t>
      </w:r>
    </w:p>
    <w:p>
      <w:r>
        <w:t>🧠 Clinical Rationale: Cells switch to anaerobic metabolism → lactic acidosis → organ failure; the label describes physiology, not emotion 🫀.</w:t>
      </w:r>
    </w:p>
    <w:p>
      <w:r>
        <w:t>❌ Why Not Others: (a) lay usage; (b) opposite hemodynamics; (d) only sometimes.</w:t>
      </w:r>
    </w:p>
    <w:p>
      <w:r>
        <w:t>⚡ 5-Second Recall: Shock = cells starving 🫀</w:t>
      </w:r>
    </w:p>
    <w:p>
      <w:r>
        <w:t>Positive Marks: 1</w:t>
      </w:r>
    </w:p>
    <w:p>
      <w:r>
        <w:t>Negative Marks: 0</w:t>
      </w:r>
    </w:p>
    <w:p>
      <w:r>
        <w:t>Question: The FIRST action for a person whose clothes catch fire is:</w:t>
      </w:r>
    </w:p>
    <w:p>
      <w:r>
        <w:t>(a) Run to fetch water</w:t>
      </w:r>
    </w:p>
    <w:p>
      <w:r>
        <w:t>(b) Remove clothes standing up</w:t>
      </w:r>
    </w:p>
    <w:p>
      <w:r>
        <w:t>(c) Stop, drop to the ground, and roll to extinguish flames</w:t>
      </w:r>
    </w:p>
    <w:p>
      <w:r>
        <w:t>(d) Stand still and fan the flames</w:t>
      </w:r>
    </w:p>
    <w:p>
      <w:r>
        <w:t>Answer: c</w:t>
      </w:r>
    </w:p>
    <w:p>
      <w:r>
        <w:t>Solution: ✅ Correct Answer: c. Stop-drop-roll smothers flames immediately.</w:t>
      </w:r>
    </w:p>
    <w:p>
      <w:r>
        <w:t>🧠 Clinical Rationale: Running fans the fire and deepens burns; rolling cuts oxygen supply 🧯.</w:t>
      </w:r>
    </w:p>
    <w:p>
      <w:r>
        <w:t>❌ Why Not Others: (a) delay while burning; (d) fans flames; (b) spreads fire to hands/face.</w:t>
      </w:r>
    </w:p>
    <w:p>
      <w:r>
        <w:t>⚡ 5-Second Recall: Stop, drop, roll 🧯</w:t>
      </w:r>
    </w:p>
    <w:p>
      <w:r>
        <w:t>Positive Marks: 1</w:t>
      </w:r>
    </w:p>
    <w:p>
      <w:r>
        <w:t>Negative Marks: 0</w:t>
      </w:r>
    </w:p>
    <w:p>
      <w:r>
        <w:t>Question: A first aider suspects a forearm fracture. The MOST important reason to immobilise BEFORE moving the casualty is to:</w:t>
      </w:r>
    </w:p>
    <w:p>
      <w:r>
        <w:t>(a) Make transport faster</w:t>
      </w:r>
    </w:p>
    <w:p>
      <w:r>
        <w:t>(b) Prevent further tissue damage, bleeding and conversion to open fracture</w:t>
      </w:r>
    </w:p>
    <w:p>
      <w:r>
        <w:t>(c) Allow the patient to walk</w:t>
      </w:r>
    </w:p>
    <w:p>
      <w:r>
        <w:t>(d) Reduce the hospital bill</w:t>
      </w:r>
    </w:p>
    <w:p>
      <w:r>
        <w:t>Answer: b</w:t>
      </w:r>
    </w:p>
    <w:p>
      <w:r>
        <w:t>Solution: ✅ Correct Answer: b. Immobilisation prevents bone ends from cutting vessels/nerves/skin.</w:t>
      </w:r>
    </w:p>
    <w:p>
      <w:r>
        <w:t>🧠 Clinical Rationale: Splint as found ("splint them where they lie") unless danger demands movement 🦴.</w:t>
      </w:r>
    </w:p>
    <w:p>
      <w:r>
        <w:t>❌ Why Not Others: (a), (d), (c) are not clinical reasons.</w:t>
      </w:r>
    </w:p>
    <w:p>
      <w:r>
        <w:t>⚡ 5-Second Recall: Splint where it lies 🦴</w:t>
      </w:r>
    </w:p>
    <w:p>
      <w:r>
        <w:t>Positive Marks: 1</w:t>
      </w:r>
    </w:p>
    <w:p>
      <w:r>
        <w:t>Negative Marks: 0</w:t>
      </w:r>
    </w:p>
    <w:p>
      <w:r>
        <w:t>Question: The FIRST priority in ANY poisoning emergency is:</w:t>
      </w:r>
    </w:p>
    <w:p>
      <w:r>
        <w:t>(a) Ensuring the rescuer's safety and the victim's airway/breathing/circulation</w:t>
      </w:r>
    </w:p>
    <w:p>
      <w:r>
        <w:t>(b) Inducing vomiting</w:t>
      </w:r>
    </w:p>
    <w:p>
      <w:r>
        <w:t>(c) Finding the empty bottle</w:t>
      </w:r>
    </w:p>
    <w:p>
      <w:r>
        <w:t>(d) Identifying the exact chemical</w:t>
      </w:r>
    </w:p>
    <w:p>
      <w:r>
        <w:t>Answer: a</w:t>
      </w:r>
    </w:p>
    <w:p>
      <w:r>
        <w:t>Solution: ✅ Correct Answer: a. ABC first — poison second.</w:t>
      </w:r>
    </w:p>
    <w:p>
      <w:r>
        <w:t>🧠 Clinical Rationale: Airway compromise kills faster than any toxin; scene safety protects against fumes/toxic contact 🚨.</w:t>
      </w:r>
    </w:p>
    <w:p>
      <w:r>
        <w:t>❌ Why Not Others: (d) and (c) are useful for treatment but never first; (b) is contraindicated in most cases.</w:t>
      </w:r>
    </w:p>
    <w:p>
      <w:r>
        <w:t>🚨 Priority Principle: ABC before antidote.</w:t>
      </w:r>
    </w:p>
    <w:p>
      <w:r>
        <w:t>⚡ 5-Second Recall: Breathe first, identify second 🚨</w:t>
      </w:r>
    </w:p>
    <w:p>
      <w:r>
        <w:t>Positive Marks: 1</w:t>
      </w:r>
    </w:p>
    <w:p>
      <w:r>
        <w:t>Negative Marks: 0</w:t>
      </w:r>
    </w:p>
    <w:p>
      <w:r>
        <w:t>Question: The FIRST action after a snakebite is to:</w:t>
      </w:r>
    </w:p>
    <w:p>
      <w:r>
        <w:t>(a) Run to the hospital</w:t>
      </w:r>
    </w:p>
    <w:p>
      <w:r>
        <w:t>(b) Apply ice to the bite</w:t>
      </w:r>
    </w:p>
    <w:p>
      <w:r>
        <w:t>(c) Chase and kill the snake</w:t>
      </w:r>
    </w:p>
    <w:p>
      <w:r>
        <w:t>(d) Move the victim away from the snake, keep him calm and still, immobilise the bitten limb</w:t>
      </w:r>
    </w:p>
    <w:p>
      <w:r>
        <w:t>Answer: d</w:t>
      </w:r>
    </w:p>
    <w:p>
      <w:r>
        <w:t>Solution: ✅ Correct Answer: d. Calm stillness slows venom lymphatic spread.</w:t>
      </w:r>
    </w:p>
    <w:p>
      <w:r>
        <w:t>🧠 Clinical Rationale: Muscle activity pumps venom; panic raises heart rate; immobilise like a fracture 🐍.</w:t>
      </w:r>
    </w:p>
    <w:p>
      <w:r>
        <w:t>❌ Why Not Others: (c) risks another bite; (a) running spreads venom; (b) ice causes local injury.</w:t>
      </w:r>
    </w:p>
    <w:p>
      <w:r>
        <w:t>⚡ 5-Second Recall: Calm, still, splinted 🐍</w:t>
      </w:r>
    </w:p>
    <w:p>
      <w:r>
        <w:t>Positive Marks: 1</w:t>
      </w:r>
    </w:p>
    <w:p>
      <w:r>
        <w:t>Negative Marks: 0</w:t>
      </w:r>
    </w:p>
    <w:p>
      <w:r>
        <w:t>Question: A student standing in hot sun suddenly collapses but recovers within a minute. This is MOST likely:</w:t>
      </w:r>
    </w:p>
    <w:p>
      <w:r>
        <w:t>(a) Hypoglycaemia</w:t>
      </w:r>
    </w:p>
    <w:p>
      <w:r>
        <w:t>(b) Stroke</w:t>
      </w:r>
    </w:p>
    <w:p>
      <w:r>
        <w:t>(c) Cardiac arrest</w:t>
      </w:r>
    </w:p>
    <w:p>
      <w:r>
        <w:t>(d) Vasovagal syncope (fainting)</w:t>
      </w:r>
    </w:p>
    <w:p>
      <w:r>
        <w:t>Answer: d</w:t>
      </w:r>
    </w:p>
    <w:p>
      <w:r>
        <w:t>Solution: ✅ Correct Answer: d. Brief LOC with rapid recovery after standing/heat = vasovagal syncope.</w:t>
      </w:r>
    </w:p>
    <w:p>
      <w:r>
        <w:t>🧠 Clinical Rationale: Transient cerebral hypoperfusion; recovery on lying flat is rapid 🛌.</w:t>
      </w:r>
    </w:p>
    <w:p>
      <w:r>
        <w:t>❌ Why Not Others: (b) neurological deficits persist; (c) no pulse/breathing; (a) needs sugar.</w:t>
      </w:r>
    </w:p>
    <w:p>
      <w:r>
        <w:t>⚡ 5-Second Recall: Stand → fall → wake fast 🛌</w:t>
      </w:r>
    </w:p>
    <w:p>
      <w:r>
        <w:t>Positive Marks: 1</w:t>
      </w:r>
    </w:p>
    <w:p>
      <w:r>
        <w:t>Negative Marks: 0</w:t>
      </w:r>
    </w:p>
    <w:p>
      <w:r>
        <w:t>Question: The three aims ("3 Ps") of first aid are:</w:t>
      </w:r>
    </w:p>
    <w:p>
      <w:r>
        <w:t>(a) Palpate, Percuss, Position</w:t>
      </w:r>
    </w:p>
    <w:p>
      <w:r>
        <w:t>(b) Prescribe, Prepare, Provide</w:t>
      </w:r>
    </w:p>
    <w:p>
      <w:r>
        <w:t>(c) Preserve life, Prevent deterioration, Promote recovery</w:t>
      </w:r>
    </w:p>
    <w:p>
      <w:r>
        <w:t>(d) Prevent, Palliate, Preserve records</w:t>
      </w:r>
    </w:p>
    <w:p>
      <w:r>
        <w:t>Answer: c</w:t>
      </w:r>
    </w:p>
    <w:p>
      <w:r>
        <w:t>Solution: ✅ Correct Answer: c. The classic 3 Ps of first aid.</w:t>
      </w:r>
    </w:p>
    <w:p>
      <w:r>
        <w:t>🧠 Clinical Rationale: Every first-aid action maps to one of the 3 Ps — life first, then stopping deterioration, then recovery 🏆.</w:t>
      </w:r>
    </w:p>
    <w:p>
      <w:r>
        <w:t>❌ Why Not Others: (b), (a), (d) are invented or medical acts beyond first aid.</w:t>
      </w:r>
    </w:p>
    <w:p>
      <w:r>
        <w:t>⚡ 5-Second Recall: Preserve, Prevent, Promote 🏆</w:t>
      </w:r>
    </w:p>
    <w:p>
      <w:r>
        <w:t>Positive Marks: 1</w:t>
      </w:r>
    </w:p>
    <w:p>
      <w:r>
        <w:t>Negative Marks: 0</w:t>
      </w:r>
    </w:p>
    <w:p>
      <w:r>
        <w:t>Question: In AVPU, a patient who opens eyes and answers when his name is called loudly is graded:</w:t>
      </w:r>
    </w:p>
    <w:p>
      <w:r>
        <w:t>(a) A — alert</w:t>
      </w:r>
    </w:p>
    <w:p>
      <w:r>
        <w:t>(b) P</w:t>
      </w:r>
    </w:p>
    <w:p>
      <w:r>
        <w:t>(c) V — responds to voice</w:t>
      </w:r>
    </w:p>
    <w:p>
      <w:r>
        <w:t>(d) U</w:t>
      </w:r>
    </w:p>
    <w:p>
      <w:r>
        <w:t>Answer: c</w:t>
      </w:r>
    </w:p>
    <w:p>
      <w:r>
        <w:t>Solution: ✅ Correct Answer: c. Needs vocal stimulation → V.</w:t>
      </w:r>
    </w:p>
    <w:p>
      <w:r>
        <w:t>🧠 Clinical Rationale: AVPU grades the intensity of stimulus required; V implies worse sensorium than A 🗣️.</w:t>
      </w:r>
    </w:p>
    <w:p>
      <w:r>
        <w:t>❌ Why Not Others: (a) alert responds immediately without stimulation; (d) and (b) deeper levels.</w:t>
      </w:r>
    </w:p>
    <w:p>
      <w:r>
        <w:t>⚡ 5-Second Recall: Needs a shout = V 🗣️</w:t>
      </w:r>
    </w:p>
    <w:p>
      <w:r>
        <w:t>Positive Marks: 1</w:t>
      </w:r>
    </w:p>
    <w:p>
      <w:r>
        <w:t>Negative Marks: 0</w:t>
      </w:r>
    </w:p>
    <w:p>
      <w:r>
        <w:t>Question: A wound soaks through the first dressing. The nurse should:</w:t>
      </w:r>
    </w:p>
    <w:p>
      <w:r>
        <w:t>(a) Apply a second dressing on top with firmer pressure</w:t>
      </w:r>
    </w:p>
    <w:p>
      <w:r>
        <w:t>(b) Remove all dressings and re-dress</w:t>
      </w:r>
    </w:p>
    <w:p>
      <w:r>
        <w:t>(c) Remove the dressing to inspect the wound</w:t>
      </w:r>
    </w:p>
    <w:p>
      <w:r>
        <w:t>(d) Wash with soap and water</w:t>
      </w:r>
    </w:p>
    <w:p>
      <w:r>
        <w:t>Answer: a</w:t>
      </w:r>
    </w:p>
    <w:p>
      <w:r>
        <w:t>Solution: ✅ Correct Answer: a. Reinforce — never remove a soaked dressing (dislodges clot).</w:t>
      </w:r>
    </w:p>
    <w:p>
      <w:r>
        <w:t>🧠 Clinical Rationale: Removing clotted dressings restarts bleeding; stack dressings and press harder 🩸.</w:t>
      </w:r>
    </w:p>
    <w:p>
      <w:r>
        <w:t>❌ Why Not Others: (c) and (b) restart bleeding; (d) not for active severe bleeding.</w:t>
      </w:r>
    </w:p>
    <w:p>
      <w:r>
        <w:t>⚡ 5-Second Recall: Add on, don't peel off 🩸</w:t>
      </w:r>
    </w:p>
    <w:p>
      <w:r>
        <w:t>Positive Marks: 1</w:t>
      </w:r>
    </w:p>
    <w:p>
      <w:r>
        <w:t>Negative Marks: 0</w:t>
      </w:r>
    </w:p>
    <w:p>
      <w:r>
        <w:t>Question: The MOST common type of shock seen in road-accident victims with major bleeding is:</w:t>
      </w:r>
    </w:p>
    <w:p>
      <w:r>
        <w:t>(a) Hypovolaemic shock</w:t>
      </w:r>
    </w:p>
    <w:p>
      <w:r>
        <w:t>(b) Cardiogenic shock</w:t>
      </w:r>
    </w:p>
    <w:p>
      <w:r>
        <w:t>(c) Septic shock</w:t>
      </w:r>
    </w:p>
    <w:p>
      <w:r>
        <w:t>(d) Anaphylactic shock</w:t>
      </w:r>
    </w:p>
    <w:p>
      <w:r>
        <w:t>Answer: a</w:t>
      </w:r>
    </w:p>
    <w:p>
      <w:r>
        <w:t>Solution: ✅ Correct Answer: a. Blood loss = hypovolaemic shock.</w:t>
      </w:r>
    </w:p>
    <w:p>
      <w:r>
        <w:t>🧠 Clinical Rationale: Volume loss → preload falls → output falls; control bleeding + fluids 🩸.</w:t>
      </w:r>
    </w:p>
    <w:p>
      <w:r>
        <w:t>❌ Why Not Others: (c) infection; (d) allergen; (b) pump failure.</w:t>
      </w:r>
    </w:p>
    <w:p>
      <w:r>
        <w:t>⚡ 5-Second Recall: Bleeding = volume shock 🩸</w:t>
      </w:r>
    </w:p>
    <w:p>
      <w:r>
        <w:t>Positive Marks: 1</w:t>
      </w:r>
    </w:p>
    <w:p>
      <w:r>
        <w:t>Negative Marks: 0</w:t>
      </w:r>
    </w:p>
    <w:p>
      <w:r>
        <w:t>Question: Immediate first aid for a hot-water scald on the forearm is:</w:t>
      </w:r>
    </w:p>
    <w:p>
      <w:r>
        <w:t>(a) Apply ice directly</w:t>
      </w:r>
    </w:p>
    <w:p>
      <w:r>
        <w:t>(b) Cool under gently running cool water for 10–20 minutes</w:t>
      </w:r>
    </w:p>
    <w:p>
      <w:r>
        <w:t>(c) Burst the blisters</w:t>
      </w:r>
    </w:p>
    <w:p>
      <w:r>
        <w:t>(d) Apply toothpaste</w:t>
      </w:r>
    </w:p>
    <w:p>
      <w:r>
        <w:t>Answer: b</w:t>
      </w:r>
    </w:p>
    <w:p>
      <w:r>
        <w:t>Solution: ✅ Correct Answer: b. Cool running water 10–20 min — the universal burn first aid.</w:t>
      </w:r>
    </w:p>
    <w:p>
      <w:r>
        <w:t>🧠 Clinical Rationale: Cooling halts heat penetration; within 3 hours of injury it still helps 💧.</w:t>
      </w:r>
    </w:p>
    <w:p>
      <w:r>
        <w:t>❌ Why Not Others: (d) folk remedy, traps heat/infection; (a) ice causes frostbite; (c) infection + scarring.</w:t>
      </w:r>
    </w:p>
    <w:p>
      <w:r>
        <w:t>⚡ 5-Second Recall: Cool water, 20 minutes 💧</w:t>
      </w:r>
    </w:p>
    <w:p>
      <w:r>
        <w:t>Positive Marks: 1</w:t>
      </w:r>
    </w:p>
    <w:p>
      <w:r>
        <w:t>Negative Marks: 0</w:t>
      </w:r>
    </w:p>
    <w:p>
      <w:r>
        <w:t>Question: Signs of a fracture include all EXCEPT:</w:t>
      </w:r>
    </w:p>
    <w:p>
      <w:r>
        <w:t>(a) Deformity and crepitus</w:t>
      </w:r>
    </w:p>
    <w:p>
      <w:r>
        <w:t>(b) Increased range of painless motion</w:t>
      </w:r>
    </w:p>
    <w:p>
      <w:r>
        <w:t>(c) Abnormal mobility</w:t>
      </w:r>
    </w:p>
    <w:p>
      <w:r>
        <w:t>(d) Point tenderness with swelling</w:t>
      </w:r>
    </w:p>
    <w:p>
      <w:r>
        <w:t>Answer: b</w:t>
      </w:r>
    </w:p>
    <w:p>
      <w:r>
        <w:t>Solution: ✅ Correct Answer: b. Fracture limits movement and is painful.</w:t>
      </w:r>
    </w:p>
    <w:p>
      <w:r>
        <w:t>🧠 Clinical Rationale: Never deliberately test crepitus/abnormal mobility — causes damage; visible signs suffice 🚫.</w:t>
      </w:r>
    </w:p>
    <w:p>
      <w:r>
        <w:t>❌ Why Not Others: (a), (d), (c) are classic signs.</w:t>
      </w:r>
    </w:p>
    <w:p>
      <w:r>
        <w:t>⚡ 5-Second Recall: Pain, puff, pose change 🦴</w:t>
      </w:r>
    </w:p>
    <w:p>
      <w:r>
        <w:t>Positive Marks: 1</w:t>
      </w:r>
    </w:p>
    <w:p>
      <w:r>
        <w:t>Negative Marks: 0</w:t>
      </w:r>
    </w:p>
    <w:p>
      <w:r>
        <w:t>Question: Inducing vomiting at home is CONTRAINDICATED in:</w:t>
      </w:r>
    </w:p>
    <w:p>
      <w:r>
        <w:t>(a) Any alert patient</w:t>
      </w:r>
    </w:p>
    <w:p>
      <w:r>
        <w:t>(b) Recent food poisoning in an alert adult</w:t>
      </w:r>
    </w:p>
    <w:p>
      <w:r>
        <w:t>(c) Mild antihistamine overdose</w:t>
      </w:r>
    </w:p>
    <w:p>
      <w:r>
        <w:t>(d) Unconscious/drowsy patients, corrosive or hydrocarbon (kerosene/petrol) ingestion</w:t>
      </w:r>
    </w:p>
    <w:p>
      <w:r>
        <w:t>Answer: d</w:t>
      </w:r>
    </w:p>
    <w:p>
      <w:r>
        <w:t>Solution: ✅ Correct Answer: d. Vomiting risks aspiration and re-burns the oesophagus.</w:t>
      </w:r>
    </w:p>
    <w:p>
      <w:r>
        <w:t>🧠 Clinical Rationale: Corrosives burn twice; hydrocarbons aspirate into lungs; unconscious patients cannot protect the airway 🚫.</w:t>
      </w:r>
    </w:p>
    <w:p>
      <w:r>
        <w:t>❌ Why Not Others: (b), (c), (a) are scenarios where medical advice guides, but never vomit-induce in (d).</w:t>
      </w:r>
    </w:p>
    <w:p>
      <w:r>
        <w:t>⚡ 5-Second Recall: Kerosene or acid — never vomit 🚫</w:t>
      </w:r>
    </w:p>
    <w:p>
      <w:r>
        <w:t>Positive Marks: 1</w:t>
      </w:r>
    </w:p>
    <w:p>
      <w:r>
        <w:t>Negative Marks: 0</w:t>
      </w:r>
    </w:p>
    <w:p>
      <w:r>
        <w:t>Question: Correct modern first aid for snakebite includes:</w:t>
      </w:r>
    </w:p>
    <w:p>
      <w:r>
        <w:t>(a) Cut and suck the wound</w:t>
      </w:r>
    </w:p>
    <w:p>
      <w:r>
        <w:t>(b) Remove rings/tight items, splint limb at heart level, mark swelling progression, transport</w:t>
      </w:r>
    </w:p>
    <w:p>
      <w:r>
        <w:t>(c) Cauterise with hot metal</w:t>
      </w:r>
    </w:p>
    <w:p>
      <w:r>
        <w:t>(d) Tight arterial tourniquet for 2 hours</w:t>
      </w:r>
    </w:p>
    <w:p>
      <w:r>
        <w:t>Answer: b</w:t>
      </w:r>
    </w:p>
    <w:p>
      <w:r>
        <w:t>Solution: ✅ Correct Answer: b. Decompress constricting items; track oedema; antivenom in hospital.</w:t>
      </w:r>
    </w:p>
    <w:p>
      <w:r>
        <w:t>🧠 Clinical Rationale: Swelling makes jewellery into tourniquets; time-marked swelling guides severity 🐍.</w:t>
      </w:r>
    </w:p>
    <w:p>
      <w:r>
        <w:t>❌ Why Not Others: (d), (a), (c) are harmful traditional practices.</w:t>
      </w:r>
    </w:p>
    <w:p>
      <w:r>
        <w:t>⚡ 5-Second Recall: Rings off, limb still, ride fast 🐍</w:t>
      </w:r>
    </w:p>
    <w:p>
      <w:r>
        <w:t>Positive Marks: 1</w:t>
      </w:r>
    </w:p>
    <w:p>
      <w:r>
        <w:t>Negative Marks: 0</w:t>
      </w:r>
    </w:p>
    <w:p>
      <w:r>
        <w:t>Question: FIRST aid for a person who feels faint (prodrome of greying vision):</w:t>
      </w:r>
    </w:p>
    <w:p>
      <w:r>
        <w:t>(a) Stand against a wall</w:t>
      </w:r>
    </w:p>
    <w:p>
      <w:r>
        <w:t>(b) Drink coffee</w:t>
      </w:r>
    </w:p>
    <w:p>
      <w:r>
        <w:t>(c) Walk briskly</w:t>
      </w:r>
    </w:p>
    <w:p>
      <w:r>
        <w:t>(d) Sit or lie down, raise legs, loosen clothing, breathe slowly</w:t>
      </w:r>
    </w:p>
    <w:p>
      <w:r>
        <w:t>Answer: d</w:t>
      </w:r>
    </w:p>
    <w:p>
      <w:r>
        <w:t>Solution: ✅ Correct Answer: d. Early positioning prevents injury from falling.</w:t>
      </w:r>
    </w:p>
    <w:p>
      <w:r>
        <w:t>🧠 Clinical Rationale: Prodrome warning gives a window to prevent collapse 🛌.</w:t>
      </w:r>
    </w:p>
    <w:p>
      <w:r>
        <w:t>❌ Why Not Others: (c) worsens; (b) delays; (a) still falls.</w:t>
      </w:r>
    </w:p>
    <w:p>
      <w:r>
        <w:t>⚡ 5-Second Recall: Feel faint? Get horizontal 🛌</w:t>
      </w:r>
    </w:p>
    <w:p>
      <w:r>
        <w:t>Positive Marks: 1</w:t>
      </w:r>
    </w:p>
    <w:p>
      <w:r>
        <w:t>Negative Marks: 0</w:t>
      </w:r>
    </w:p>
    <w:p>
      <w:r>
        <w:t>Question: On reaching a road-accident site, the FIRST action of the first aider is:</w:t>
      </w:r>
    </w:p>
    <w:p>
      <w:r>
        <w:t>(a) Start CPR immediately on anyone lying down</w:t>
      </w:r>
    </w:p>
    <w:p>
      <w:r>
        <w:t>(b) Lift all victims into a vehicle</w:t>
      </w:r>
    </w:p>
    <w:p>
      <w:r>
        <w:t>(c) Give water to thirsty victims</w:t>
      </w:r>
    </w:p>
    <w:p>
      <w:r>
        <w:t>(d) Ensure scene safety for self and casualty (traffic, fire, electricity)</w:t>
      </w:r>
    </w:p>
    <w:p>
      <w:r>
        <w:t>Answer: d</w:t>
      </w:r>
    </w:p>
    <w:p>
      <w:r>
        <w:t>Solution: ✅ Correct Answer: d. A second casualty helps no one — secure the scene first.</w:t>
      </w:r>
    </w:p>
    <w:p>
      <w:r>
        <w:t>🧠 Clinical Rationale: Rescuer safety is the cardinal rule; danger assessment precedes approach (traffic, live wires, fire, gas) 🚨.</w:t>
      </w:r>
    </w:p>
    <w:p>
      <w:r>
        <w:t>❌ Why Not Others: (a) check responsiveness first; (c) contraindicated in the injured; (b) unsafe without assessment.</w:t>
      </w:r>
    </w:p>
    <w:p>
      <w:r>
        <w:t>🚨 Priority Principle: Scene safety → number of casualties → mechanism → then care.</w:t>
      </w:r>
    </w:p>
    <w:p>
      <w:r>
        <w:t>⚡ 5-Second Recall: Safe me, safe you, then help 🚨</w:t>
      </w:r>
    </w:p>
    <w:p>
      <w:r>
        <w:t>Positive Marks: 1</w:t>
      </w:r>
    </w:p>
    <w:p>
      <w:r>
        <w:t>Negative Marks: 0</w:t>
      </w:r>
    </w:p>
    <w:p>
      <w:r>
        <w:t>Question: Opening the airway in an unconscious trauma-free adult is done by:</w:t>
      </w:r>
    </w:p>
    <w:p>
      <w:r>
        <w:t>(a) Head-tilt chin-lift</w:t>
      </w:r>
    </w:p>
    <w:p>
      <w:r>
        <w:t>(b) Flexing the neck forward</w:t>
      </w:r>
    </w:p>
    <w:p>
      <w:r>
        <w:t>(c) Jaw thrust only</w:t>
      </w:r>
    </w:p>
    <w:p>
      <w:r>
        <w:t>(d) Keeping the neck neutral</w:t>
      </w:r>
    </w:p>
    <w:p>
      <w:r>
        <w:t>Answer: a</w:t>
      </w:r>
    </w:p>
    <w:p>
      <w:r>
        <w:t>Solution: ✅ Correct Answer: a. Head-tilt chin-lift is the standard non-trauma opening maneuver.</w:t>
      </w:r>
    </w:p>
    <w:p>
      <w:r>
        <w:t>🧠 Clinical Rationale: Tongue falls back in unconsciousness; lifting the chin pulls it forward 🫁.</w:t>
      </w:r>
    </w:p>
    <w:p>
      <w:r>
        <w:t>❌ Why Not Others: (c) reserved for suspected spinal injury; (d) and (b) do not open the airway.</w:t>
      </w:r>
    </w:p>
    <w:p>
      <w:r>
        <w:t>⚡ 5-Second Recall: Tilt and lift 🫁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