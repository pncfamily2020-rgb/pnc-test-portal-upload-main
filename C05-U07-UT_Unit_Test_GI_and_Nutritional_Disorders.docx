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assessment finding in a child with diarrhea stool assessment is MOST concerning and requires immediate follow-up?</w:t>
      </w:r>
    </w:p>
    <w:p>
      <w:r>
        <w:t>(a) The time of day of each stool only</w:t>
      </w:r>
    </w:p>
    <w:p>
      <w:r>
        <w:t>(b) Frequency, volume, consistency, color, presence of blood or mucus and associated symptoms</w:t>
      </w:r>
    </w:p>
    <w:p>
      <w:r>
        <w:t>(c) Only how many diapers the child wears</w:t>
      </w:r>
    </w:p>
    <w:p>
      <w:r>
        <w:t>(d) Only the smell of the stool</w:t>
      </w:r>
    </w:p>
    <w:p>
      <w:r>
        <w:t>Answer: b</w:t>
      </w:r>
    </w:p>
    <w:p>
      <w:r>
        <w:t>Solution: ✅ Correct Answer: b. Frequency, volume, consistency, color, presence of blood or mucus and associated symptoms.</w:t>
      </w:r>
    </w:p>
    <w:p>
      <w:r>
        <w:t>🧠 Clinical Rationale: Documenting stool frequency and character (watery, bloody, mucoid) helps classify dysentery and monitor fluid loss</w:t>
      </w:r>
    </w:p>
    <w:p>
      <w:r>
        <w:t>🔍 Key Clues: Record frequency, character and blood/mucus</w:t>
      </w:r>
    </w:p>
    <w:p>
      <w:r>
        <w:t>🩺 Nursing Action: Blood in stool suggests dysentery needing different treatment</w:t>
      </w:r>
    </w:p>
    <w:p>
      <w:r>
        <w:t>❌ Why Not Others: (a) The time of day of each stool only — not the best response for this situation; (d) Only the smell of the stool — not the best response for this situation; (c) Only how many diapers the child wears — not the best response for this situation.</w:t>
      </w:r>
    </w:p>
    <w:p>
      <w:r>
        <w:t>⚡ 5-Second Recall: Characterize the stools</w:t>
      </w:r>
    </w:p>
    <w:p>
      <w:r>
        <w:t>Positive Marks: 1</w:t>
      </w:r>
    </w:p>
    <w:p>
      <w:r>
        <w:t>Negative Marks: 0.33</w:t>
      </w:r>
    </w:p>
    <w:p>
      <w:r>
        <w:t>Question: A child needing care for some dehydration signs is admitted to the pediatric unit. Which nursing action should the nurse perform FIRST?</w:t>
      </w:r>
    </w:p>
    <w:p>
      <w:r>
        <w:t>(a) Lethargy with weak pulses and no urine</w:t>
      </w:r>
    </w:p>
    <w:p>
      <w:r>
        <w:t>(b) Restlessness or irritability, sunken eyes, thirsty and drinking eagerly, and a slow skin pinch</w:t>
      </w:r>
    </w:p>
    <w:p>
      <w:r>
        <w:t>(c) Only mild thirst with normal turgor</w:t>
      </w:r>
    </w:p>
    <w:p>
      <w:r>
        <w:t>(d) Shock with cold extremities</w:t>
      </w:r>
    </w:p>
    <w:p>
      <w:r>
        <w:t>Answer: b</w:t>
      </w:r>
    </w:p>
    <w:p>
      <w:r>
        <w:t>Solution: ✅ Correct Answer: b. Restlessness or irritability, sunken eyes, thirsty and drinking eagerly, and a slow skin pinch.</w:t>
      </w:r>
    </w:p>
    <w:p>
      <w:r>
        <w:t>🧠 Clinical Rationale: Some dehydration combines restlessness/irritability, sunken eyes, thirst and slightly slow skin turgor — managed with ORS (Plan B)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Compare with the child's usual appearance</w:t>
      </w:r>
    </w:p>
    <w:p>
      <w:r>
        <w:t>❌ Why Not Others: (c) Only mild thirst with normal turgor — not the best response for this situation; (a) Lethargy with weak pulses and no urine — not the best response for this situation; (d) Shock with cold extremities — not the best response for this situation.</w:t>
      </w:r>
    </w:p>
    <w:p>
      <w:r>
        <w:t>⚡ 5-Second Recall: Some dehydration = Plan B</w:t>
      </w:r>
    </w:p>
    <w:p>
      <w:r>
        <w:t>Positive Marks: 1</w:t>
      </w:r>
    </w:p>
    <w:p>
      <w:r>
        <w:t>Negative Marks: 0.33</w:t>
      </w:r>
    </w:p>
    <w:p>
      <w:r>
        <w:t>Question: A child needing care for ORS volume after each stool is admitted to the pediatric unit. Which nursing action should the nurse perform FIRST?</w:t>
      </w:r>
    </w:p>
    <w:p>
      <w:r>
        <w:t>(a) A full liter immediately</w:t>
      </w:r>
    </w:p>
    <w:p>
      <w:r>
        <w:t>(b) 50-100 mL of ORS, with more for older children (100-200 mL)</w:t>
      </w:r>
    </w:p>
    <w:p>
      <w:r>
        <w:t>(c) ORS only once a day at bedtime</w:t>
      </w:r>
    </w:p>
    <w:p>
      <w:r>
        <w:t>(d) No ORS at all</w:t>
      </w:r>
    </w:p>
    <w:p>
      <w:r>
        <w:t>Answer: b</w:t>
      </w:r>
    </w:p>
    <w:p>
      <w:r>
        <w:t>Solution: ✅ Correct Answer: b. 50-100 mL of ORS, with more for older children (100-200 mL).</w:t>
      </w:r>
    </w:p>
    <w:p>
      <w:r>
        <w:t>🧠 Clinical Rationale: Plan A replaces losses with 50-100 mL ORS per stool for children under 2 years and 100-200 mL for those 2-10 years, plus extra fluids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the mother to give ORS after every loose stool</w:t>
      </w:r>
    </w:p>
    <w:p>
      <w:r>
        <w:t>❌ Why Not Others: (d) No ORS at all — not the best response for this situation; (a) A full liter immediately — not the best response for this situation; (c) ORS only once a day at bedtime — not the best response for this situation.</w:t>
      </w:r>
    </w:p>
    <w:p>
      <w:r>
        <w:t>⚡ 5-Second Recall: Give ORS after each stool at home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zinc therapy in diarrhea is MOST concerning and requires immediate follow-up?</w:t>
      </w:r>
    </w:p>
    <w:p>
      <w:r>
        <w:t>(a) Replaces the need for ORS</w:t>
      </w:r>
    </w:p>
    <w:p>
      <w:r>
        <w:t>(b) Causes dehydration</w:t>
      </w:r>
    </w:p>
    <w:p>
      <w:r>
        <w:t>(c) Stops diarrhea instantly</w:t>
      </w:r>
    </w:p>
    <w:p>
      <w:r>
        <w:t>(d) Reduces the duration and severity of the episode and prevents future diarrhea</w:t>
      </w:r>
    </w:p>
    <w:p>
      <w:r>
        <w:t>Answer: d</w:t>
      </w:r>
    </w:p>
    <w:p>
      <w:r>
        <w:t>Solution: ✅ Correct Answer: d. Reduces the duration and severity of the episode and prevents future diarrhea.</w:t>
      </w:r>
    </w:p>
    <w:p>
      <w:r>
        <w:t>🧠 Clinical Rationale: Zinc shortens and lessens diarrhea and reduces the risk of subsequent episodes over the next 2-3 months — a standard part of diarrhea treatment</w:t>
      </w:r>
    </w:p>
    <w:p>
      <w:r>
        <w:t>🔍 Key Clues: Zinc = shorter, less severe diarrhea</w:t>
      </w:r>
    </w:p>
    <w:p>
      <w:r>
        <w:t>🩺 Nursing Action: Give 10 mg (under 6 months) or 20 mg (6 months and above) daily for 14 days</w:t>
      </w:r>
    </w:p>
    <w:p>
      <w:r>
        <w:t>❌ Why Not Others: (b) Causes dehydration — not the best response for this situation; (c) Stops diarrhea instantly — not the best response for this situation; (a) Replaces the need for ORS — not the best response for this situation.</w:t>
      </w:r>
    </w:p>
    <w:p>
      <w:r>
        <w:t>⚡ 5-Second Recall: Zinc complements, never replaces, ORS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persistent diarrhea and malnutrition. Which statement by the parent indicates correct understanding?</w:t>
      </w:r>
    </w:p>
    <w:p>
      <w:r>
        <w:t>(a) Unrelated conditions</w:t>
      </w:r>
    </w:p>
    <w:p>
      <w:r>
        <w:t>(b) A vicious cycle — diarrhea worsens malnutrition and malnutrition prolongs diarrhea</w:t>
      </w:r>
    </w:p>
    <w:p>
      <w:r>
        <w:t>(c) Diarrhea only affects adults</w:t>
      </w:r>
    </w:p>
    <w:p>
      <w:r>
        <w:t>(d) Malnutrition prevents diarrhea</w:t>
      </w:r>
    </w:p>
    <w:p>
      <w:r>
        <w:t>Answer: b</w:t>
      </w:r>
    </w:p>
    <w:p>
      <w:r>
        <w:t>Solution: ✅ Correct Answer: b. A vicious cycle — diarrhea worsens malnutrition and malnutrition prolongs diarrhea.</w:t>
      </w:r>
    </w:p>
    <w:p>
      <w:r>
        <w:t>🧠 Clinical Rationale: Malnutrition impairs gut repair and immunity, prolonging diarrhea, while diarrhea depletes nutrients — a self-perpetuating cycle requiring nutrition support</w:t>
      </w:r>
    </w:p>
    <w:p>
      <w:r>
        <w:t>🩺 Nursing Action: Provide continued feeding and micronutrients</w:t>
      </w:r>
    </w:p>
    <w:p>
      <w:r>
        <w:t>❌ Why Not Others: (a) Unrelated conditions — not the best response for this situation; (c) Diarrhea only affects adults — not the best response for this situation; (d) Malnutrition prevents diarrhea — not the best response for this situation.</w:t>
      </w:r>
    </w:p>
    <w:p>
      <w:r>
        <w:t>⚠️ Exam Trap: Treat both the diarrhea and the malnutrition</w:t>
      </w:r>
    </w:p>
    <w:p>
      <w:r>
        <w:t>⚡ 5-Second Recall: Break the cycle with nutrition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dysentery nursing care is MOST concerning and requires immediate follow-up?</w:t>
      </w:r>
    </w:p>
    <w:p>
      <w:r>
        <w:t>(a) Giving aspirin to control fever</w:t>
      </w:r>
    </w:p>
    <w:p>
      <w:r>
        <w:t>(b) Skipping hand hygiene between patients</w:t>
      </w:r>
    </w:p>
    <w:p>
      <w:r>
        <w:t>(c) Encouraging contact with other children to build immunity</w:t>
      </w:r>
    </w:p>
    <w:p>
      <w:r>
        <w:t>(d) Fluid and electrolyte management, hygiene to prevent spread, perineal care and prescribed antibiotics</w:t>
      </w:r>
    </w:p>
    <w:p>
      <w:r>
        <w:t>Answer: d</w:t>
      </w:r>
    </w:p>
    <w:p>
      <w:r>
        <w:t>Solution: ✅ Correct Answer: d. Fluid and electrolyte management, hygiene to prevent spread, perineal care and prescribed antibiotics.</w:t>
      </w:r>
    </w:p>
    <w:p>
      <w:r>
        <w:t>🧠 Clinical Rationale: Care provides rehydration, comfort, perineal hygiene, infection control and antibiotics as ordered, with observation for complications</w:t>
      </w:r>
    </w:p>
    <w:p>
      <w:r>
        <w:t>🔍 Key Clues: Fluids + hygiene + comfort + antibiotics</w:t>
      </w:r>
    </w:p>
    <w:p>
      <w:r>
        <w:t>🩺 Nursing Action: Wash hands carefully after each stool contact</w:t>
      </w:r>
    </w:p>
    <w:p>
      <w:r>
        <w:t>❌ Why Not Others: (a) Giving aspirin to control fever — not the best response for this situation; (c) Encouraging contact with other children to build immunity — not the best response for this situation; (b) Skipping hand hygiene between patients — not the best response for this situation.</w:t>
      </w:r>
    </w:p>
    <w:p>
      <w:r>
        <w:t>⚡ 5-Second Recall: Care for dysentery comprehensively</w:t>
      </w:r>
    </w:p>
    <w:p>
      <w:r>
        <w:t>Positive Marks: 1</w:t>
      </w:r>
    </w:p>
    <w:p>
      <w:r>
        <w:t>Negative Marks: 0.33</w:t>
      </w:r>
    </w:p>
    <w:p>
      <w:r>
        <w:t>Question: A child needing care for fluid balance monitoring in diarrhea is admitted to the pediatric unit. Which nursing action should the nurse perform FIRST?</w:t>
      </w:r>
    </w:p>
    <w:p>
      <w:r>
        <w:t>(a) Only the pump battery</w:t>
      </w:r>
    </w:p>
    <w:p>
      <w:r>
        <w:t>(b) Intake and output, daily weight, hydration signs and signs of overhydration or dehydration</w:t>
      </w:r>
    </w:p>
    <w:p>
      <w:r>
        <w:t>(c) Only the IV site color</w:t>
      </w:r>
    </w:p>
    <w:p>
      <w:r>
        <w:t>(d) Nothing after the infusion starts</w:t>
      </w:r>
    </w:p>
    <w:p>
      <w:r>
        <w:t>Answer: b</w:t>
      </w:r>
    </w:p>
    <w:p>
      <w:r>
        <w:t>Solution: ✅ Correct Answer: b. Intake and output, daily weight, hydration signs and signs of overhydration or dehydration.</w:t>
      </w:r>
    </w:p>
    <w:p>
      <w:r>
        <w:t>🧠 Clinical Rationale: Monitoring I&amp;O, weight and clinical hydration signs detects inadequate replacement or fluid overload during IV therapy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Weigh daily at the same time</w:t>
      </w:r>
    </w:p>
    <w:p>
      <w:r>
        <w:t>❌ Why Not Others: (c) Only the IV site color — not the best response for this situation; (a) Only the pump battery — not the best response for this situation; (d) Nothing after the infusion starts — not the best response for this situation.</w:t>
      </w:r>
    </w:p>
    <w:p>
      <w:r>
        <w:t>⚡ 5-Second Recall: Monitor IV fluid therapy closely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pyloric stenosis postop feeding. Which statement by the parent indicates correct understanding?</w:t>
      </w:r>
    </w:p>
    <w:p>
      <w:r>
        <w:t>(a) Started small and gradually, with small frequent feeds advanced as tolerated</w:t>
      </w:r>
    </w:p>
    <w:p>
      <w:r>
        <w:t>(b) Started with a full bottle immediately</w:t>
      </w:r>
    </w:p>
    <w:p>
      <w:r>
        <w:t>(c) Given only by IV for a month</w:t>
      </w:r>
    </w:p>
    <w:p>
      <w:r>
        <w:t>(d) Withheld for a full week</w:t>
      </w:r>
    </w:p>
    <w:p>
      <w:r>
        <w:t>Answer: a</w:t>
      </w:r>
    </w:p>
    <w:p>
      <w:r>
        <w:t>Solution: ✅ Correct Answer: a. Started small and gradually, with small frequent feeds advanced as tolerated.</w:t>
      </w:r>
    </w:p>
    <w:p>
      <w:r>
        <w:t>🧠 Clinical Rationale: Postop feeds begin small and frequent, advancing gradually as the infant tolerates; some vomiting may occur initially and resolves</w:t>
      </w:r>
    </w:p>
    <w:p>
      <w:r>
        <w:t>🩺 Nursing Action: Expect possible early spit-ups; reassure parents</w:t>
      </w:r>
    </w:p>
    <w:p>
      <w:r>
        <w:t>❌ Why Not Others: (d) Withheld for a full week — not the best response for this situation; (c) Given only by IV for a month — not the best response for this situation; (b) Started with a full bottle immediately — not the best response for this situation.</w:t>
      </w:r>
    </w:p>
    <w:p>
      <w:r>
        <w:t>⚠️ Exam Trap: Monitor for dehydration and feed tolerance</w:t>
      </w:r>
    </w:p>
    <w:p>
      <w:r>
        <w:t>⚡ 5-Second Recall: Gradual postop feeds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intussusception treatment is MOST concerning and requires immediate follow-up?</w:t>
      </w:r>
    </w:p>
    <w:p>
      <w:r>
        <w:t>(a) Antibiotics alone</w:t>
      </w:r>
    </w:p>
    <w:p>
      <w:r>
        <w:t>(b) Oral laxatives to push the bowel back</w:t>
      </w:r>
    </w:p>
    <w:p>
      <w:r>
        <w:t>(c) Immediate open surgery for every child</w:t>
      </w:r>
    </w:p>
    <w:p>
      <w:r>
        <w:t>(d) Air or contrast enema reduction under radiology guidance</w:t>
      </w:r>
    </w:p>
    <w:p>
      <w:r>
        <w:t>Answer: d</w:t>
      </w:r>
    </w:p>
    <w:p>
      <w:r>
        <w:t>Solution: ✅ Correct Answer: d. Air or contrast enema reduction under radiology guidance.</w:t>
      </w:r>
    </w:p>
    <w:p>
      <w:r>
        <w:t>🧠 Clinical Rationale: Uncomplicated intussusception is reduced by pneumatic (air) or hydrostatic (contrast) enema; surgery is reserved for failed reduction, perforation or peritonitis</w:t>
      </w:r>
    </w:p>
    <w:p>
      <w:r>
        <w:t>🔍 Key Clues: Air/contrast enema = first-line reduction</w:t>
      </w:r>
    </w:p>
    <w:p>
      <w:r>
        <w:t>🩺 Nursing Action: Keep the child NPO with IV fluids before the procedure</w:t>
      </w:r>
    </w:p>
    <w:p>
      <w:r>
        <w:t>❌ Why Not Others: (b) Oral laxatives to push the bowel back — not the best response for this situation; (c) Immediate open surgery for every child — not the best response for this situation; (a) Antibiotics alone — not the best response for this situation.</w:t>
      </w:r>
    </w:p>
    <w:p>
      <w:r>
        <w:t>⚡ 5-Second Recall: Enema reduction first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Hirschsprung treatment is MOST concerning and requires immediate follow-up?</w:t>
      </w:r>
    </w:p>
    <w:p>
      <w:r>
        <w:t>(a) Dietary changes only</w:t>
      </w:r>
    </w:p>
    <w:p>
      <w:r>
        <w:t>(b) Lifelong laxatives alone</w:t>
      </w:r>
    </w:p>
    <w:p>
      <w:r>
        <w:t>(c) Surgical removal of the aganglionic segment (pull-through procedure), sometimes with a temporary colostomy</w:t>
      </w:r>
    </w:p>
    <w:p>
      <w:r>
        <w:t>(d) Antibiotics as a cure</w:t>
      </w:r>
    </w:p>
    <w:p>
      <w:r>
        <w:t>Answer: c</w:t>
      </w:r>
    </w:p>
    <w:p>
      <w:r>
        <w:t>Solution: ✅ Correct Answer: c. Surgical removal of the aganglionic segment (pull-through procedure), sometimes with a temporary colostomy.</w:t>
      </w:r>
    </w:p>
    <w:p>
      <w:r>
        <w:t>🧠 Clinical Rationale: Surgery removes the aganglionic bowel and brings healthy bowel to the anus (pull-through), often preceded by a temporary colostomy</w:t>
      </w:r>
    </w:p>
    <w:p>
      <w:r>
        <w:t>🔍 Key Clues: Pull-through surgery = definitive treatment</w:t>
      </w:r>
    </w:p>
    <w:p>
      <w:r>
        <w:t>🩺 Nursing Action: Preop bowel preparation and nutrition support are needed</w:t>
      </w:r>
    </w:p>
    <w:p>
      <w:r>
        <w:t>❌ Why Not Others: (d) Antibiotics as a cure — not the best response for this situation; (b) Lifelong laxatives alone — not the best response for this situation; (a) Dietary changes only — not the best response for this situation.</w:t>
      </w:r>
    </w:p>
    <w:p>
      <w:r>
        <w:t>⚡ 5-Second Recall: Surgery cures the obstruction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appendicitis prevention of perforation by identifying which response as appropriate?</w:t>
      </w:r>
    </w:p>
    <w:p>
      <w:r>
        <w:t>(a) Perforation is harmless in children</w:t>
      </w:r>
    </w:p>
    <w:p>
      <w:r>
        <w:t>(b) Surgery is always avoided</w:t>
      </w:r>
    </w:p>
    <w:p>
      <w:r>
        <w:t>(c) Prompt treatment prevents perforation, peritonitis and abscess formation</w:t>
      </w:r>
    </w:p>
    <w:p>
      <w:r>
        <w:t>(d) It changes nothing about the outcome</w:t>
      </w:r>
    </w:p>
    <w:p>
      <w:r>
        <w:t>Answer: c</w:t>
      </w:r>
    </w:p>
    <w:p>
      <w:r>
        <w:t>Solution: ✅ Correct Answer: c. Prompt treatment prevents perforation, peritonitis and abscess formation.</w:t>
      </w:r>
    </w:p>
    <w:p>
      <w:r>
        <w:t>🧠 Clinical Rationale: Early diagnosis and surgery prevent perforation — the source of serious complications like peritonitis and abscesses</w:t>
      </w:r>
    </w:p>
    <w:p>
      <w:r>
        <w:t>🩺 Nursing Action: Educate parents to seek care for persistent abdominal pain with vomiting and fever</w:t>
      </w:r>
    </w:p>
    <w:p>
      <w:r>
        <w:t>❌ Why Not Others: (d) It changes nothing about the outcome — not the best response for this situation; (b) Surgery is always avoided — not the best response for this situation; (a) Perforation is harmless in children — not the best response for this situation.</w:t>
      </w:r>
    </w:p>
    <w:p>
      <w:r>
        <w:t>⚡ 5-Second Recall: Early care prevents complications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intestinal obstruction signs in newborn by identifying which response as appropriate?</w:t>
      </w:r>
    </w:p>
    <w:p>
      <w:r>
        <w:t>(a) A mild cold</w:t>
      </w:r>
    </w:p>
    <w:p>
      <w:r>
        <w:t>(b) Intestinal obstruction until proven otherwise — evaluate urgently</w:t>
      </w:r>
    </w:p>
    <w:p>
      <w:r>
        <w:t>(c) Normal feeding behavior</w:t>
      </w:r>
    </w:p>
    <w:p>
      <w:r>
        <w:t>(d) Reflux that needs no workup</w:t>
      </w:r>
    </w:p>
    <w:p>
      <w:r>
        <w:t>Answer: b</w:t>
      </w:r>
    </w:p>
    <w:p>
      <w:r>
        <w:t>Solution: ✅ Correct Answer: b. Intestinal obstruction until proven otherwise — evaluate urgently.</w:t>
      </w:r>
    </w:p>
    <w:p>
      <w:r>
        <w:t>🧠 Clinical Rationale: Green (bilious) vomiting in a newborn signals intestinal obstruction (malrotation/volvulus, atresia, meconium ileus) and requires urgent evaluation</w:t>
      </w:r>
    </w:p>
    <w:p>
      <w:r>
        <w:t>🩺 Nursing Action: Assess for abdominal distension and failure to pass stool</w:t>
      </w:r>
    </w:p>
    <w:p>
      <w:r>
        <w:t>❌ Why Not Others: (a) A mild cold — not the best response for this situation; (c) Normal feeding behavior — not the best response for this situation; (d) Reflux that needs no workup — not the best response for this situation.</w:t>
      </w:r>
    </w:p>
    <w:p>
      <w:r>
        <w:t>⚡ 5-Second Recall: Green vomit = investigate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Meckel 'rule of 2s' by identifying which response as appropriate?</w:t>
      </w:r>
    </w:p>
    <w:p>
      <w:r>
        <w:t>(a) Two centimeters in length exactly</w:t>
      </w:r>
    </w:p>
    <w:p>
      <w:r>
        <w:t>(b) Two diverticula in every child</w:t>
      </w:r>
    </w:p>
    <w:p>
      <w:r>
        <w:t>(c) Two treatments always required</w:t>
      </w:r>
    </w:p>
    <w:p>
      <w:r>
        <w:t>(d) About 2% of the population, about 2 feet from the ileocecal valve, about 2% symptomatic, often before age 2</w:t>
      </w:r>
    </w:p>
    <w:p>
      <w:r>
        <w:t>Answer: d</w:t>
      </w:r>
    </w:p>
    <w:p>
      <w:r>
        <w:t>Solution: ✅ Correct Answer: d. About 2% of the population, about 2 feet from the ileocecal valve, about 2% symptomatic, often before age 2.</w:t>
      </w:r>
    </w:p>
    <w:p>
      <w:r>
        <w:t>🧠 Clinical Rationale: The rule of 2s recalls that Meckel occurs in about 2% of people, about 2 feet from the ileocecal valve, is symptomatic in about 2%, and often presents before age 2</w:t>
      </w:r>
    </w:p>
    <w:p>
      <w:r>
        <w:t>🩺 Nursing Action: Use the rule to recall key Meckel facts</w:t>
      </w:r>
    </w:p>
    <w:p>
      <w:r>
        <w:t>❌ Why Not Others: (a) Two centimeters in length exactly — not the best response for this situation; (c) Two treatments always required — not the best response for this situation; (b) Two diverticula in every child — not the best response for this situation.</w:t>
      </w:r>
    </w:p>
    <w:p>
      <w:r>
        <w:t>⚡ 5-Second Recall: Remember the rule of 2s</w:t>
      </w:r>
    </w:p>
    <w:p>
      <w:r>
        <w:t>Positive Marks: 1</w:t>
      </w:r>
    </w:p>
    <w:p>
      <w:r>
        <w:t>Negative Marks: 0.33</w:t>
      </w:r>
    </w:p>
    <w:p>
      <w:r>
        <w:t>Question: Nursing care for a child with liver disease includes?</w:t>
      </w:r>
    </w:p>
    <w:p>
      <w:r>
        <w:t>(a) Monitoring jaundice, nutrition support with fat-soluble vitamins, bleeding precautions and skin care</w:t>
      </w:r>
    </w:p>
    <w:p>
      <w:r>
        <w:t>(b) Discharge without follow-up</w:t>
      </w:r>
    </w:p>
    <w:p>
      <w:r>
        <w:t>(c) Avoiding all monitoring</w:t>
      </w:r>
    </w:p>
    <w:p>
      <w:r>
        <w:t>(d) Encouraging high-salt foods</w:t>
      </w:r>
    </w:p>
    <w:p>
      <w:r>
        <w:t>Answer: a</w:t>
      </w:r>
    </w:p>
    <w:p>
      <w:r>
        <w:t>Solution: ✅ Correct Answer: a. Monitoring jaundice, nutrition support with fat-soluble vitamins, bleeding precautions and skin care.</w:t>
      </w:r>
    </w:p>
    <w:p>
      <w:r>
        <w:t>🧠 Clinical Rationale: Care monitors liver function clinically, supports nutrition (with fat-soluble vitamins where needed), prevents bleeding and manages pruritus and complications</w:t>
      </w:r>
    </w:p>
    <w:p>
      <w:r>
        <w:t>🔍 Key Clues: Monitor + nutrition + bleeding precautions</w:t>
      </w:r>
    </w:p>
    <w:p>
      <w:r>
        <w:t>🩺 Nursing Action: Watch for signs of liver failure (bleeding, encephalopathy)</w:t>
      </w:r>
    </w:p>
    <w:p>
      <w:r>
        <w:t>❌ Why Not Others: (d) Encouraging high-salt foods — not the best response for this situation; (b) Discharge without follow-up — not the best response for this situation; (c) Avoiding all monitoring — not the best response for this situation.</w:t>
      </w:r>
    </w:p>
    <w:p>
      <w:r>
        <w:t>⚠️ Exam Trap: Coordinate with the gastroenterology team</w:t>
      </w:r>
    </w:p>
    <w:p>
      <w:r>
        <w:t>⚡ 5-Second Recall: Comprehensive liver care</w:t>
      </w:r>
    </w:p>
    <w:p>
      <w:r>
        <w:t>Positive Marks: 1</w:t>
      </w:r>
    </w:p>
    <w:p>
      <w:r>
        <w:t>Negative Marks: 0.33</w:t>
      </w:r>
    </w:p>
    <w:p>
      <w:r>
        <w:t>Question: A child needing care for stoma appliance care is admitted to the pediatric unit. Which nursing action should the nurse perform FIRST?</w:t>
      </w:r>
    </w:p>
    <w:p>
      <w:r>
        <w:t>(a) Cleans the skin gently, checks for irritation, fits the correct-size wafer and applies skin barrier products</w:t>
      </w:r>
    </w:p>
    <w:p>
      <w:r>
        <w:t>(b) Scrubs the skin hard to remove all residue</w:t>
      </w:r>
    </w:p>
    <w:p>
      <w:r>
        <w:t>(c) Uses a too-large opening that exposes skin to output</w:t>
      </w:r>
    </w:p>
    <w:p>
      <w:r>
        <w:t>(d) Leaves the skin wet under the appliance</w:t>
      </w:r>
    </w:p>
    <w:p>
      <w:r>
        <w:t>Answer: a</w:t>
      </w:r>
    </w:p>
    <w:p>
      <w:r>
        <w:t>Solution: ✅ Correct Answer: a. Cleans the skin gently, checks for irritation, fits the correct-size wafer and applies skin barrier products.</w:t>
      </w:r>
    </w:p>
    <w:p>
      <w:r>
        <w:t>🧠 Clinical Rationale: Care includes gentle cleaning, correct wafer sizing, skin barrier use and checking for excoriation — protecting peristomal skin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Cut the opening to the exact stoma size</w:t>
      </w:r>
    </w:p>
    <w:p>
      <w:r>
        <w:t>❌ Why Not Others: (c) Uses a too-large opening that exposes skin to output — not the best response for this situation; (d) Leaves the skin wet under the appliance — not the best response for this situation; (b) Scrubs the skin hard to remove all residue — not the best response for this situation.</w:t>
      </w:r>
    </w:p>
    <w:p>
      <w:r>
        <w:t>⚡ 5-Second Recall: Protect peristomal skin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causes of malnutrition by identifying which response as appropriate?</w:t>
      </w:r>
    </w:p>
    <w:p>
      <w:r>
        <w:t>(a) Excess consumption of junk food</w:t>
      </w:r>
    </w:p>
    <w:p>
      <w:r>
        <w:t>(b) Inadequate dietary intake combined with frequent infections (vicious cycle)</w:t>
      </w:r>
    </w:p>
    <w:p>
      <w:r>
        <w:t>(c) Sedentary lifestyle only</w:t>
      </w:r>
    </w:p>
    <w:p>
      <w:r>
        <w:t>(d) Genetic disorders in most children</w:t>
      </w:r>
    </w:p>
    <w:p>
      <w:r>
        <w:t>Answer: b</w:t>
      </w:r>
    </w:p>
    <w:p>
      <w:r>
        <w:t>Solution: ✅ Correct Answer: b. Inadequate dietary intake combined with frequent infections (vicious cycle).</w:t>
      </w:r>
    </w:p>
    <w:p>
      <w:r>
        <w:t>🧠 Clinical Rationale: Malnutrition arises from insufficient food intake and repeated infections, which worsen each other — compounded by poverty and poor feeding practices</w:t>
      </w:r>
    </w:p>
    <w:p>
      <w:r>
        <w:t>🩺 Nursing Action: Prevent with breastfeeding, complementary feeding, immunization and growth monitoring</w:t>
      </w:r>
    </w:p>
    <w:p>
      <w:r>
        <w:t>❌ Why Not Others: (a) Excess consumption of junk food — not the best response for this situation; (d) Genetic disorders in most children — not the best response for this situation; (c) Sedentary lifestyle only — not the best response for this situation.</w:t>
      </w:r>
    </w:p>
    <w:p>
      <w:r>
        <w:t>⚡ 5-Second Recall: Intake and infection drive malnutrition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marasmus features by identifying which response as appropriate?</w:t>
      </w:r>
    </w:p>
    <w:p>
      <w:r>
        <w:t>(a) Hepatomegaly with apathy and sparse hair</w:t>
      </w:r>
    </w:p>
    <w:p>
      <w:r>
        <w:t>(b) Severe wasting with loss of subcutaneous fat — an emaciated 'old man' appearance, without edema</w:t>
      </w:r>
    </w:p>
    <w:p>
      <w:r>
        <w:t>(c) Generalized edema with a moon face</w:t>
      </w:r>
    </w:p>
    <w:p>
      <w:r>
        <w:t>(d) Flaky paint dermatosis</w:t>
      </w:r>
    </w:p>
    <w:p>
      <w:r>
        <w:t>Answer: b</w:t>
      </w:r>
    </w:p>
    <w:p>
      <w:r>
        <w:t>Solution: ✅ Correct Answer: b. Severe wasting with loss of subcutaneous fat — an emaciated 'old man' appearance, without edema.</w:t>
      </w:r>
    </w:p>
    <w:p>
      <w:r>
        <w:t>🧠 Clinical Rationale: Marasmus = severe energy deficiency with gross wasting, no edema, wrinkled skin over buttocks (baggy pants) and a hungry child</w:t>
      </w:r>
    </w:p>
    <w:p>
      <w:r>
        <w:t>🩺 Nursing Action: Distinguish marasmus from kwashiorkor by edema presence</w:t>
      </w:r>
    </w:p>
    <w:p>
      <w:r>
        <w:t>❌ Why Not Others: (d) Flaky paint dermatosis — not the best response for this situation; (c) Generalized edema with a moon face — not the best response for this situation; (a) Hepatomegaly with apathy and sparse hair — not the best response for this situation.</w:t>
      </w:r>
    </w:p>
    <w:p>
      <w:r>
        <w:t>⚡ 5-Second Recall: Marasmus = wasting, no edema</w:t>
      </w:r>
    </w:p>
    <w:p>
      <w:r>
        <w:t>Positive Marks: 1</w:t>
      </w:r>
    </w:p>
    <w:p>
      <w:r>
        <w:t>Negative Marks: 0.33</w:t>
      </w:r>
    </w:p>
    <w:p>
      <w:r>
        <w:t>Question: A child needing care for SAM danger signs on admission is admitted to the pediatric unit. Which nursing action should the nurse perform FIRST?</w:t>
      </w:r>
    </w:p>
    <w:p>
      <w:r>
        <w:t>(a) Hypoglycemia (low blood sugar), hypothermia, dehydration and severe infection — the life threats</w:t>
      </w:r>
    </w:p>
    <w:p>
      <w:r>
        <w:t>(b) No specific risks at all</w:t>
      </w:r>
    </w:p>
    <w:p>
      <w:r>
        <w:t>(c) Excess weight gain</w:t>
      </w:r>
    </w:p>
    <w:p>
      <w:r>
        <w:t>(d) Normal appetite and activity</w:t>
      </w:r>
    </w:p>
    <w:p>
      <w:r>
        <w:t>Answer: a</w:t>
      </w:r>
    </w:p>
    <w:p>
      <w:r>
        <w:t>Solution: ✅ Correct Answer: a. Hypoglycemia (low blood sugar), hypothermia, dehydration and severe infection — the life threats.</w:t>
      </w:r>
    </w:p>
    <w:p>
      <w:r>
        <w:t>🧠 Clinical Rationale: The initial assessment targets hypoglycemia, hypothermia, dehydration and infection, treating them before refeeding begins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Treat emergencies in order of priority</w:t>
      </w:r>
    </w:p>
    <w:p>
      <w:r>
        <w:t>❌ Why Not Others: (b) No specific risks at all — not the best response for this situation; (d) Normal appetite and activity — not the best response for this situation; (c) Excess weight gain — not the best response for this situation.</w:t>
      </w:r>
    </w:p>
    <w:p>
      <w:r>
        <w:t>⚡ 5-Second Recall: Check the life threats first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WHO 10 steps of SAM management. Which statement by the parent indicates correct understanding?</w:t>
      </w:r>
    </w:p>
    <w:p>
      <w:r>
        <w:t>(a) Ten steps covering hypoglycemia, hypothermia, dehydration, infection, feeding (F-75/F-100), micronutrients and monitoring</w:t>
      </w:r>
    </w:p>
    <w:p>
      <w:r>
        <w:t>(b) Only vitamin A injections</w:t>
      </w:r>
    </w:p>
    <w:p>
      <w:r>
        <w:t>(c) Feeding whatever the child wants immediately</w:t>
      </w:r>
    </w:p>
    <w:p>
      <w:r>
        <w:t>(d) Only giving high-protein drinks freely</w:t>
      </w:r>
    </w:p>
    <w:p>
      <w:r>
        <w:t>Answer: a</w:t>
      </w:r>
    </w:p>
    <w:p>
      <w:r>
        <w:t>Solution: ✅ Correct Answer: a. Ten steps covering hypoglycemia, hypothermia, dehydration, infection, feeding (F-75/F-100), micronutrients and monitoring.</w:t>
      </w:r>
    </w:p>
    <w:p>
      <w:r>
        <w:t>🧠 Clinical Rationale: WHO's 10 steps systematically treat the complications and refeed the SAM child with staged diets and monitoring</w:t>
      </w:r>
    </w:p>
    <w:p>
      <w:r>
        <w:t>🩺 Nursing Action: Follow the protocol stepwise</w:t>
      </w:r>
    </w:p>
    <w:p>
      <w:r>
        <w:t>❌ Why Not Others: (c) Feeding whatever the child wants immediately — not the best response for this situation; (b) Only vitamin A injections — not the best response for this situation; (d) Only giving high-protein drinks freely — not the best response for this situation.</w:t>
      </w:r>
    </w:p>
    <w:p>
      <w:r>
        <w:t>⚠️ Exam Trap: Stabilization precedes rehabilitation</w:t>
      </w:r>
    </w:p>
    <w:p>
      <w:r>
        <w:t>⚡ 5-Second Recall: WHO 10 steps guide SAM care</w:t>
      </w:r>
    </w:p>
    <w:p>
      <w:r>
        <w:t>Positive Marks: 1</w:t>
      </w:r>
    </w:p>
    <w:p>
      <w:r>
        <w:t>Negative Marks: 0.33</w:t>
      </w:r>
    </w:p>
    <w:p>
      <w:r>
        <w:t>Question: A child needing care for refeeding signs to monitor is admitted to the pediatric unit. Which nursing action should the nurse perform FIRST?</w:t>
      </w:r>
    </w:p>
    <w:p>
      <w:r>
        <w:t>(a) Normal recovery progress</w:t>
      </w:r>
    </w:p>
    <w:p>
      <w:r>
        <w:t>(b) A need for more fluids rapidly</w:t>
      </w:r>
    </w:p>
    <w:p>
      <w:r>
        <w:t>(c) Fluid overload or heart failure from refeeding — slow feeds and reassess</w:t>
      </w:r>
    </w:p>
    <w:p>
      <w:r>
        <w:t>(d) A simple cold</w:t>
      </w:r>
    </w:p>
    <w:p>
      <w:r>
        <w:t>Answer: c</w:t>
      </w:r>
    </w:p>
    <w:p>
      <w:r>
        <w:t>Solution: ✅ Correct Answer: c. Fluid overload or heart failure from refeeding — slow feeds and reassess.</w:t>
      </w:r>
    </w:p>
    <w:p>
      <w:r>
        <w:t>🧠 Clinical Rationale: Fluid overload with heart failure is a feared refeeding complication — edema, tachypnea and tachycardia require slowing feeds and reassessment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Reduce feed volumes and reassess</w:t>
      </w:r>
    </w:p>
    <w:p>
      <w:r>
        <w:t>❌ Why Not Others: (d) A simple cold — not the best response for this situation; (b) A need for more fluids rapidly — not the best response for this situation; (a) Normal recovery progress — not the best response for this situation.</w:t>
      </w:r>
    </w:p>
    <w:p>
      <w:r>
        <w:t>⚡ 5-Second Recall: Watch for overload during refeeding</w:t>
      </w:r>
    </w:p>
    <w:p>
      <w:r>
        <w:t>Positive Marks: 1</w:t>
      </w:r>
    </w:p>
    <w:p>
      <w:r>
        <w:t>Negative Marks: 0.33</w:t>
      </w:r>
    </w:p>
    <w:p>
      <w:r>
        <w:t>Question: A child needing care for preventing vitamin A deficiency is admitted to the pediatric unit. Which nursing action should the nurse perform FIRST?</w:t>
      </w:r>
    </w:p>
    <w:p>
      <w:r>
        <w:t>(a) Limiting breast milk intake</w:t>
      </w:r>
    </w:p>
    <w:p>
      <w:r>
        <w:t>(b) Routine high-dose supplementation (from 9 months to 5 years), dietary variety and measles immunization</w:t>
      </w:r>
    </w:p>
    <w:p>
      <w:r>
        <w:t>(c) Avoiding all yellow fruits and vegetables</w:t>
      </w:r>
    </w:p>
    <w:p>
      <w:r>
        <w:t>(d) Giving only iron supplements</w:t>
      </w:r>
    </w:p>
    <w:p>
      <w:r>
        <w:t>Answer: b</w:t>
      </w:r>
    </w:p>
    <w:p>
      <w:r>
        <w:t>Solution: ✅ Correct Answer: b. Routine high-dose supplementation (from 9 months to 5 years), dietary variety and measles immunization.</w:t>
      </w:r>
    </w:p>
    <w:p>
      <w:r>
        <w:t>🧠 Clinical Rationale: Prevention combines scheduled vitamin A supplementation, foods rich in vitamin A (milk, eggs, orange vegetables) and measles control, which depletes vitamin 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Include vitamin A-rich foods in complementary feeding</w:t>
      </w:r>
    </w:p>
    <w:p>
      <w:r>
        <w:t>❌ Why Not Others: (c) Avoiding all yellow fruits and vegetables — not the best response for this situation; (a) Limiting breast milk intake — not the best response for this situation; (d) Giving only iron supplements — not the best response for this situation.</w:t>
      </w:r>
    </w:p>
    <w:p>
      <w:r>
        <w:t>⚡ 5-Second Recall: Prevent deficiency with supplements and diet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rickets prevention by identifying which response as appropriate?</w:t>
      </w:r>
    </w:p>
    <w:p>
      <w:r>
        <w:t>(a) Keeping infants fully covered indoors always</w:t>
      </w:r>
    </w:p>
    <w:p>
      <w:r>
        <w:t>(b) Vitamin D supplementation (e.g., 400 IU daily for breastfed infants) plus safe sun exposure</w:t>
      </w:r>
    </w:p>
    <w:p>
      <w:r>
        <w:t>(c) Delaying all supplements until school age</w:t>
      </w:r>
    </w:p>
    <w:p>
      <w:r>
        <w:t>(d) Exclusive formula feeding with no vitamins</w:t>
      </w:r>
    </w:p>
    <w:p>
      <w:r>
        <w:t>Answer: b</w:t>
      </w:r>
    </w:p>
    <w:p>
      <w:r>
        <w:t>Solution: ✅ Correct Answer: b. Vitamin D supplementation (e.g., 400 IU daily for breastfed infants) plus safe sun exposure.</w:t>
      </w:r>
    </w:p>
    <w:p>
      <w:r>
        <w:t>🧠 Clinical Rationale: Prevention uses routine vitamin D supplementation for at-risk infants (breastfed, limited sun) and safe sunlight exposure</w:t>
      </w:r>
    </w:p>
    <w:p>
      <w:r>
        <w:t>🩺 Nursing Action: Advise brief supervised sun exposure</w:t>
      </w:r>
    </w:p>
    <w:p>
      <w:r>
        <w:t>❌ Why Not Others: (c) Delaying all supplements until school age — not the best response for this situation; (d) Exclusive formula feeding with no vitamins — not the best response for this situation; (a) Keeping infants fully covered indoors always — not the best response for this situation.</w:t>
      </w:r>
    </w:p>
    <w:p>
      <w:r>
        <w:t>⚡ 5-Second Recall: Prevent with vitamin D and sunlight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causes of iron deficiency in children is MOST concerning and requires immediate follow-up?</w:t>
      </w:r>
    </w:p>
    <w:p>
      <w:r>
        <w:t>(a) Introducing iron-fortified cereals</w:t>
      </w:r>
    </w:p>
    <w:p>
      <w:r>
        <w:t>(b) Giving vitamin C with meals</w:t>
      </w:r>
    </w:p>
    <w:p>
      <w:r>
        <w:t>(c) Breastfeeding for 6 months</w:t>
      </w:r>
    </w:p>
    <w:p>
      <w:r>
        <w:t>(d) Early introduction of cow's milk (before 1 year) replacing iron-rich foods</w:t>
      </w:r>
    </w:p>
    <w:p>
      <w:r>
        <w:t>Answer: d</w:t>
      </w:r>
    </w:p>
    <w:p>
      <w:r>
        <w:t>Solution: ✅ Correct Answer: d. Early introduction of cow's milk (before 1 year) replacing iron-rich foods.</w:t>
      </w:r>
    </w:p>
    <w:p>
      <w:r>
        <w:t>🧠 Clinical Rationale: Early cow's milk displaces iron-rich foods and can cause gut blood loss — a major cause of childhood IDA</w:t>
      </w:r>
    </w:p>
    <w:p>
      <w:r>
        <w:t>🔍 Key Clues: Cow's milk before 1 year = IDA risk</w:t>
      </w:r>
    </w:p>
    <w:p>
      <w:r>
        <w:t>🩺 Nursing Action: Limit cow's milk to the recommended amount after 1 year</w:t>
      </w:r>
    </w:p>
    <w:p>
      <w:r>
        <w:t>❌ Why Not Others: (a) Introducing iron-fortified cereals — not the best response for this situation; (b) Giving vitamin C with meals — not the best response for this situation; (c) Breastfeeding for 6 months — not the best response for this situation.</w:t>
      </w:r>
    </w:p>
    <w:p>
      <w:r>
        <w:t>⚡ 5-Second Recall: Feeding practices drive IDA</w:t>
      </w:r>
    </w:p>
    <w:p>
      <w:r>
        <w:t>Positive Marks: 1</w:t>
      </w:r>
    </w:p>
    <w:p>
      <w:r>
        <w:t>Negative Marks: 0.33</w:t>
      </w:r>
    </w:p>
    <w:p>
      <w:r>
        <w:t>Question: A child needing care for diarrhea history taking is admitted to the pediatric unit. Which nursing action should the nurse perform FIRST?</w:t>
      </w:r>
    </w:p>
    <w:p>
      <w:r>
        <w:t>(a) The color of the house</w:t>
      </w:r>
    </w:p>
    <w:p>
      <w:r>
        <w:t>(b) Onset and duration, number and character of stools, vomiting, urine output, fever, and what the child has eaten or drunk</w:t>
      </w:r>
    </w:p>
    <w:p>
      <w:r>
        <w:t>(c) Only the parents' occupations</w:t>
      </w:r>
    </w:p>
    <w:p>
      <w:r>
        <w:t>(d) Only the child's weight at birth</w:t>
      </w:r>
    </w:p>
    <w:p>
      <w:r>
        <w:t>Answer: b</w:t>
      </w:r>
    </w:p>
    <w:p>
      <w:r>
        <w:t>Solution: ✅ Correct Answer: b. Onset and duration, number and character of stools, vomiting, urine output, fever, and what the child has eaten or drunk.</w:t>
      </w:r>
    </w:p>
    <w:p>
      <w:r>
        <w:t>🧠 Clinical Rationale: History covers onset, stool character/frequency, vomiting, urine output, fever, feeding and fluids taken — guiding hydration and treatment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Note any blood in stool and prior treatment</w:t>
      </w:r>
    </w:p>
    <w:p>
      <w:r>
        <w:t>❌ Why Not Others: (c) Only the parents' occupations — not the best response for this situation; (d) Only the child's weight at birth — not the best response for this situation; (a) The color of the house — not the best response for this situation.</w:t>
      </w:r>
    </w:p>
    <w:p>
      <w:r>
        <w:t>⚡ 5-Second Recall: Take a complete diarrhea history</w:t>
      </w:r>
    </w:p>
    <w:p>
      <w:r>
        <w:t>Positive Marks: 1</w:t>
      </w:r>
    </w:p>
    <w:p>
      <w:r>
        <w:t>Negative Marks: 0.33</w:t>
      </w:r>
    </w:p>
    <w:p>
      <w:r>
        <w:t>Question: A child needing care for severe dehydration signs is admitted to the pediatric unit. Which nursing action should the nurse perform FIRST?</w:t>
      </w:r>
    </w:p>
    <w:p>
      <w:r>
        <w:t>(a) A restless child who drinks eagerly</w:t>
      </w:r>
    </w:p>
    <w:p>
      <w:r>
        <w:t>(b) A child with normal skin turgor and urine output</w:t>
      </w:r>
    </w:p>
    <w:p>
      <w:r>
        <w:t>(c) A child with sunken eyes who drinks normally</w:t>
      </w:r>
    </w:p>
    <w:p>
      <w:r>
        <w:t>(d) A lethargic or unconscious child with very sunken eyes, very slow skin pinch and weak or absent pulses</w:t>
      </w:r>
    </w:p>
    <w:p>
      <w:r>
        <w:t>Answer: d</w:t>
      </w:r>
    </w:p>
    <w:p>
      <w:r>
        <w:t>Solution: ✅ Correct Answer: d. A lethargic or unconscious child with very sunken eyes, very slow skin pinch and weak or absent pulses.</w:t>
      </w:r>
    </w:p>
    <w:p>
      <w:r>
        <w:t>🧠 Clinical Rationale: Severe dehydration shows lethargy/unconsciousness, very sunken eyes, very slow skin pinch, weak pulses and little or no urine — urgent IV resuscitation (Plan C)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Start IV fluids promptly (Plan C)</w:t>
      </w:r>
    </w:p>
    <w:p>
      <w:r>
        <w:t>❌ Why Not Others: (b) A child with normal skin turgor and urine output — not the best response for this situation; (a) A restless child who drinks eagerly — not the best response for this situation; (c) A child with sunken eyes who drinks normally — not the best response for this situation.</w:t>
      </w:r>
    </w:p>
    <w:p>
      <w:r>
        <w:t>⚡ 5-Second Recall: Severe = Plan C IV fluids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ORS volume after each stool. Which statement by the parent indicates correct understanding?</w:t>
      </w:r>
    </w:p>
    <w:p>
      <w:r>
        <w:t>(a) A full liter immediately</w:t>
      </w:r>
    </w:p>
    <w:p>
      <w:r>
        <w:t>(b) ORS only once a day at bedtime</w:t>
      </w:r>
    </w:p>
    <w:p>
      <w:r>
        <w:t>(c) No ORS at all</w:t>
      </w:r>
    </w:p>
    <w:p>
      <w:r>
        <w:t>(d) 50-100 mL of ORS, with more for older children (100-200 mL)</w:t>
      </w:r>
    </w:p>
    <w:p>
      <w:r>
        <w:t>Answer: d</w:t>
      </w:r>
    </w:p>
    <w:p>
      <w:r>
        <w:t>Solution: ✅ Correct Answer: d. 50-100 mL of ORS, with more for older children (100-200 mL).</w:t>
      </w:r>
    </w:p>
    <w:p>
      <w:r>
        <w:t>🧠 Clinical Rationale: Plan A replaces losses with 50-100 mL ORS per stool for children under 2 years and 100-200 mL for those 2-10 years, plus extra fluids</w:t>
      </w:r>
    </w:p>
    <w:p>
      <w:r>
        <w:t>🩺 Nursing Action: Teach the mother to give ORS after every loose stool</w:t>
      </w:r>
    </w:p>
    <w:p>
      <w:r>
        <w:t>❌ Why Not Others: (a) A full liter immediately — not the best response for this situation; (b) ORS only once a day at bedtime — not the best response for this situation; (c) No ORS at all — not the best response for this situation.</w:t>
      </w:r>
    </w:p>
    <w:p>
      <w:r>
        <w:t>⚠️ Exam Trap: Extra fluids (water, soup, breast milk) also help</w:t>
      </w:r>
    </w:p>
    <w:p>
      <w:r>
        <w:t>⚡ 5-Second Recall: Give ORS after each stool at home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zinc side effects and administration by identifying which response as appropriate?</w:t>
      </w:r>
    </w:p>
    <w:p>
      <w:r>
        <w:t>(a) Continue the zinc schedule as advised, giving it with a feed to reduce nausea</w:t>
      </w:r>
    </w:p>
    <w:p>
      <w:r>
        <w:t>(b) Replace zinc with antibiotics only</w:t>
      </w:r>
    </w:p>
    <w:p>
      <w:r>
        <w:t>(c) Stop zinc permanently after one vomit</w:t>
      </w:r>
    </w:p>
    <w:p>
      <w:r>
        <w:t>(d) Double the next dose to compensate</w:t>
      </w:r>
    </w:p>
    <w:p>
      <w:r>
        <w:t>Answer: a</w:t>
      </w:r>
    </w:p>
    <w:p>
      <w:r>
        <w:t>Solution: ✅ Correct Answer: a. Continue the zinc schedule as advised, giving it with a feed to reduce nausea.</w:t>
      </w:r>
    </w:p>
    <w:p>
      <w:r>
        <w:t>🧠 Clinical Rationale: Zinc may cause mild nausea; giving it with food and continuing the full 14-day course maximizes the benefit — vomiting once is not a reason to stop</w:t>
      </w:r>
    </w:p>
    <w:p>
      <w:r>
        <w:t>🩺 Nursing Action: Persistent vomiting needs reassessment</w:t>
      </w:r>
    </w:p>
    <w:p>
      <w:r>
        <w:t>❌ Why Not Others: (d) Double the next dose to compensate — not the best response for this situation; (c) Stop zinc permanently after one vomit — not the best response for this situation; (b) Replace zinc with antibiotics only — not the best response for this situation.</w:t>
      </w:r>
    </w:p>
    <w:p>
      <w:r>
        <w:t>⚡ 5-Second Recall: Continue zinc despite mild nausea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persistent diarrhea and malnutrition by identifying which response as appropriate?</w:t>
      </w:r>
    </w:p>
    <w:p>
      <w:r>
        <w:t>(a) Malnutrition prevents diarrhea</w:t>
      </w:r>
    </w:p>
    <w:p>
      <w:r>
        <w:t>(b) Unrelated conditions</w:t>
      </w:r>
    </w:p>
    <w:p>
      <w:r>
        <w:t>(c) A vicious cycle — diarrhea worsens malnutrition and malnutrition prolongs diarrhea</w:t>
      </w:r>
    </w:p>
    <w:p>
      <w:r>
        <w:t>(d) Diarrhea only affects adults</w:t>
      </w:r>
    </w:p>
    <w:p>
      <w:r>
        <w:t>Answer: c</w:t>
      </w:r>
    </w:p>
    <w:p>
      <w:r>
        <w:t>Solution: ✅ Correct Answer: c. A vicious cycle — diarrhea worsens malnutrition and malnutrition prolongs diarrhea.</w:t>
      </w:r>
    </w:p>
    <w:p>
      <w:r>
        <w:t>🧠 Clinical Rationale: Malnutrition impairs gut repair and immunity, prolonging diarrhea, while diarrhea depletes nutrients — a self-perpetuating cycle requiring nutrition support</w:t>
      </w:r>
    </w:p>
    <w:p>
      <w:r>
        <w:t>🩺 Nursing Action: Provide continued feeding and micronutrients</w:t>
      </w:r>
    </w:p>
    <w:p>
      <w:r>
        <w:t>❌ Why Not Others: (d) Diarrhea only affects adults — not the best response for this situation; (a) Malnutrition prevents diarrhea — not the best response for this situation; (b) Unrelated conditions — not the best response for this situation.</w:t>
      </w:r>
    </w:p>
    <w:p>
      <w:r>
        <w:t>⚡ 5-Second Recall: Break the cycle with nutrition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dysentery referral and treatment by identifying which response as appropriate?</w:t>
      </w:r>
    </w:p>
    <w:p>
      <w:r>
        <w:t>(a) Given only antipyretics</w:t>
      </w:r>
    </w:p>
    <w:p>
      <w:r>
        <w:t>(b) Managed at home with ORS only</w:t>
      </w:r>
    </w:p>
    <w:p>
      <w:r>
        <w:t>(c) Referred urgently for facility treatment with fluids, antibiotics and monitoring</w:t>
      </w:r>
    </w:p>
    <w:p>
      <w:r>
        <w:t>(d) Observed at home for a week</w:t>
      </w:r>
    </w:p>
    <w:p>
      <w:r>
        <w:t>Answer: c</w:t>
      </w:r>
    </w:p>
    <w:p>
      <w:r>
        <w:t>Solution: ✅ Correct Answer: c. Referred urgently for facility treatment with fluids, antibiotics and monitoring.</w:t>
      </w:r>
    </w:p>
    <w:p>
      <w:r>
        <w:t>🧠 Clinical Rationale: Dysentery with danger signs needs urgent facility care — rehydration, appropriate antibiotics and complication monitoring</w:t>
      </w:r>
    </w:p>
    <w:p>
      <w:r>
        <w:t>🩺 Nursing Action: Start ORS on the way if the child can drink</w:t>
      </w:r>
    </w:p>
    <w:p>
      <w:r>
        <w:t>❌ Why Not Others: (b) Managed at home with ORS only — not the best response for this situation; (a) Given only antipyretics — not the best response for this situation; (d) Observed at home for a week — not the best response for this situation.</w:t>
      </w:r>
    </w:p>
    <w:p>
      <w:r>
        <w:t>⚡ 5-Second Recall: Refer dysentery with danger signs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signs to return for care. Which statement by the parent indicates correct understanding?</w:t>
      </w:r>
    </w:p>
    <w:p>
      <w:r>
        <w:t>(a) Has normal urine output and no fever</w:t>
      </w:r>
    </w:p>
    <w:p>
      <w:r>
        <w:t>(b) Passes three stools in a day without other signs</w:t>
      </w:r>
    </w:p>
    <w:p>
      <w:r>
        <w:t>(c) Develops blood in the stool, cannot drink, becomes lethargic, or the diarrhea worsens</w:t>
      </w:r>
    </w:p>
    <w:p>
      <w:r>
        <w:t>(d) Drinks well and plays normally</w:t>
      </w:r>
    </w:p>
    <w:p>
      <w:r>
        <w:t>Answer: c</w:t>
      </w:r>
    </w:p>
    <w:p>
      <w:r>
        <w:t>Solution: ✅ Correct Answer: c. Develops blood in the stool, cannot drink, becomes lethargic, or the diarrhea worsens.</w:t>
      </w:r>
    </w:p>
    <w:p>
      <w:r>
        <w:t>🧠 Clinical Rationale: Return warnings include blood in stool, inability to drink, lethargy, worsening diarrhea or any danger sign — earlier than the scheduled follow-up</w:t>
      </w:r>
    </w:p>
    <w:p>
      <w:r>
        <w:t>🩺 Nursing Action: Teach the danger signs before discharge</w:t>
      </w:r>
    </w:p>
    <w:p>
      <w:r>
        <w:t>❌ Why Not Others: (a) Has normal urine output and no fever — not the best response for this situation; (d) Drinks well and plays normally — not the best response for this situation; (b) Passes three stools in a day without other signs — not the best response for this situation.</w:t>
      </w:r>
    </w:p>
    <w:p>
      <w:r>
        <w:t>⚠️ Exam Trap: Earlier return is always allowed</w:t>
      </w:r>
    </w:p>
    <w:p>
      <w:r>
        <w:t>⚡ 5-Second Recall: Teach when to return</w:t>
      </w:r>
    </w:p>
    <w:p>
      <w:r>
        <w:t>Positive Marks: 1</w:t>
      </w:r>
    </w:p>
    <w:p>
      <w:r>
        <w:t>Negative Marks: 0.33</w:t>
      </w:r>
    </w:p>
    <w:p>
      <w:r>
        <w:t>Question: A child needing care for pyloric stenosis family teaching is admitted to the pediatric unit. Which nursing action should the nurse perform FIRST?</w:t>
      </w:r>
    </w:p>
    <w:p>
      <w:r>
        <w:t>(a) That the condition is permanent without surgery</w:t>
      </w:r>
    </w:p>
    <w:p>
      <w:r>
        <w:t>(b) No follow-up visits needed</w:t>
      </w:r>
    </w:p>
    <w:p>
      <w:r>
        <w:t>(c) The reason for surgery, postop feeding plan, expected weight gain and when to call for help</w:t>
      </w:r>
    </w:p>
    <w:p>
      <w:r>
        <w:t>(d) Stopping all feeds forever</w:t>
      </w:r>
    </w:p>
    <w:p>
      <w:r>
        <w:t>Answer: c</w:t>
      </w:r>
    </w:p>
    <w:p>
      <w:r>
        <w:t>Solution: ✅ Correct Answer: c. The reason for surgery, postop feeding plan, expected weight gain and when to call for help.</w:t>
      </w:r>
    </w:p>
    <w:p>
      <w:r>
        <w:t>🧠 Clinical Rationale: Families learn about the surgical cure, the gradual feeding plan, expected recovery and danger signs to report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Weight gain confirms successful treatment</w:t>
      </w:r>
    </w:p>
    <w:p>
      <w:r>
        <w:t>❌ Why Not Others: (a) That the condition is permanent without surgery — not the best response for this situation; (b) No follow-up visits needed — not the best response for this situation; (d) Stopping all feeds forever — not the best response for this situation.</w:t>
      </w:r>
    </w:p>
    <w:p>
      <w:r>
        <w:t>⚡ 5-Second Recall: Family teaching supports recovery</w:t>
      </w:r>
    </w:p>
    <w:p>
      <w:r>
        <w:t>Positive Marks: 1</w:t>
      </w:r>
    </w:p>
    <w:p>
      <w:r>
        <w:t>Negative Marks: 0.33</w:t>
      </w:r>
    </w:p>
    <w:p>
      <w:r>
        <w:t>Question: A child needing care for intussusception nursing care is admitted to the pediatric unit. Which nursing action should the nurse perform FIRST?</w:t>
      </w:r>
    </w:p>
    <w:p>
      <w:r>
        <w:t>(a) Keeps the child NPO, starts IV fluids and monitors vital signs and stool character</w:t>
      </w:r>
    </w:p>
    <w:p>
      <w:r>
        <w:t>(b) Applies heat to the abdomen for comfort</w:t>
      </w:r>
    </w:p>
    <w:p>
      <w:r>
        <w:t>(c) Encourages oral feeds to clear the bowel</w:t>
      </w:r>
    </w:p>
    <w:p>
      <w:r>
        <w:t>(d) Gives a laxative to relieve the pain</w:t>
      </w:r>
    </w:p>
    <w:p>
      <w:r>
        <w:t>Answer: a</w:t>
      </w:r>
    </w:p>
    <w:p>
      <w:r>
        <w:t>Solution: ✅ Correct Answer: a. Keeps the child NPO, starts IV fluids and monitors vital signs and stool character.</w:t>
      </w:r>
    </w:p>
    <w:p>
      <w:r>
        <w:t>🧠 Clinical Rationale: NPO, IV access, monitoring and gentle handling prepare the child for enema reduction or surgery without worsening the obstruction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stool character and pain episodes</w:t>
      </w:r>
    </w:p>
    <w:p>
      <w:r>
        <w:t>❌ Why Not Others: (d) Gives a laxative to relieve the pain — not the best response for this situation; (b) Applies heat to the abdomen for comfort — not the best response for this situation; (c) Encourages oral feeds to clear the bowel — not the best response for this situation.</w:t>
      </w:r>
    </w:p>
    <w:p>
      <w:r>
        <w:t>⚡ 5-Second Recall: Prepare for reduction</w:t>
      </w:r>
    </w:p>
    <w:p>
      <w:r>
        <w:t>Positive Marks: 1</w:t>
      </w:r>
    </w:p>
    <w:p>
      <w:r>
        <w:t>Negative Marks: 0.33</w:t>
      </w:r>
    </w:p>
    <w:p>
      <w:r>
        <w:t>Question: A child needing care for Hirschsprung treatment is admitted to the pediatric unit. Which nursing action should the nurse perform FIRST?</w:t>
      </w:r>
    </w:p>
    <w:p>
      <w:r>
        <w:t>(a) Antibiotics as a cure</w:t>
      </w:r>
    </w:p>
    <w:p>
      <w:r>
        <w:t>(b) Lifelong laxatives alone</w:t>
      </w:r>
    </w:p>
    <w:p>
      <w:r>
        <w:t>(c) Surgical removal of the aganglionic segment (pull-through procedure), sometimes with a temporary colostomy</w:t>
      </w:r>
    </w:p>
    <w:p>
      <w:r>
        <w:t>(d) Dietary changes only</w:t>
      </w:r>
    </w:p>
    <w:p>
      <w:r>
        <w:t>Answer: c</w:t>
      </w:r>
    </w:p>
    <w:p>
      <w:r>
        <w:t>Solution: ✅ Correct Answer: c. Surgical removal of the aganglionic segment (pull-through procedure), sometimes with a temporary colostomy.</w:t>
      </w:r>
    </w:p>
    <w:p>
      <w:r>
        <w:t>🧠 Clinical Rationale: Surgery removes the aganglionic bowel and brings healthy bowel to the anus (pull-through), often preceded by a temporary colostomy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Preop bowel preparation and nutrition support are needed</w:t>
      </w:r>
    </w:p>
    <w:p>
      <w:r>
        <w:t>❌ Why Not Others: (a) Antibiotics as a cure — not the best response for this situation; (b) Lifelong laxatives alone — not the best response for this situation; (d) Dietary changes only — not the best response for this situation.</w:t>
      </w:r>
    </w:p>
    <w:p>
      <w:r>
        <w:t>⚡ 5-Second Recall: Surgery cures the obstruction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appendicitis in young children is MOST concerning and requires immediate follow-up?</w:t>
      </w:r>
    </w:p>
    <w:p>
      <w:r>
        <w:t>(a) It never perforates in children</w:t>
      </w:r>
    </w:p>
    <w:p>
      <w:r>
        <w:t>(b) It is easier to diagnose early in toddlers</w:t>
      </w:r>
    </w:p>
    <w:p>
      <w:r>
        <w:t>(c) It always resolves spontaneously</w:t>
      </w:r>
    </w:p>
    <w:p>
      <w:r>
        <w:t>(d) Symptoms are vague and perforation occurs faster, increasing complications</w:t>
      </w:r>
    </w:p>
    <w:p>
      <w:r>
        <w:t>Answer: d</w:t>
      </w:r>
    </w:p>
    <w:p>
      <w:r>
        <w:t>Solution: ✅ Correct Answer: d. Symptoms are vague and perforation occurs faster, increasing complications.</w:t>
      </w:r>
    </w:p>
    <w:p>
      <w:r>
        <w:t>🧠 Clinical Rationale: Young children have vague symptoms and a thinner appendix that perforates quickly, so delayed diagnosis raises complication rates</w:t>
      </w:r>
    </w:p>
    <w:p>
      <w:r>
        <w:t>🔍 Key Clues: Vague symptoms + fast perforation = risk in young children</w:t>
      </w:r>
    </w:p>
    <w:p>
      <w:r>
        <w:t>🩺 Nursing Action: Maintain a high index of suspicion with fever, vomiting and abdominal pain</w:t>
      </w:r>
    </w:p>
    <w:p>
      <w:r>
        <w:t>❌ Why Not Others: (c) It always resolves spontaneously — not the best response for this situation; (a) It never perforates in children — not the best response for this situation; (b) It is easier to diagnose early in toddlers — not the best response for this situation.</w:t>
      </w:r>
    </w:p>
    <w:p>
      <w:r>
        <w:t>⚡ 5-Second Recall: Young children perforate faster</w:t>
      </w:r>
    </w:p>
    <w:p>
      <w:r>
        <w:t>Positive Marks: 1</w:t>
      </w:r>
    </w:p>
    <w:p>
      <w:r>
        <w:t>Negative Marks: 0.33</w:t>
      </w:r>
    </w:p>
    <w:p>
      <w:r>
        <w:t>Question: A child needing care for nursing care in intestinal obstruction is admitted to the pediatric unit. Which nursing action should the nurse perform FIRST?</w:t>
      </w:r>
    </w:p>
    <w:p>
      <w:r>
        <w:t>(a) NPO, nasogastric decompression, IV fluids and close monitoring until surgery</w:t>
      </w:r>
    </w:p>
    <w:p>
      <w:r>
        <w:t>(b) Regular oral feeds to push the obstruction</w:t>
      </w:r>
    </w:p>
    <w:p>
      <w:r>
        <w:t>(c) Laxatives to clear the bowel</w:t>
      </w:r>
    </w:p>
    <w:p>
      <w:r>
        <w:t>(d) No fluid monitoring needed</w:t>
      </w:r>
    </w:p>
    <w:p>
      <w:r>
        <w:t>Answer: a</w:t>
      </w:r>
    </w:p>
    <w:p>
      <w:r>
        <w:t>Solution: ✅ Correct Answer: a. NPO, nasogastric decompression, IV fluids and close monitoring until surgery.</w:t>
      </w:r>
    </w:p>
    <w:p>
      <w:r>
        <w:t>🧠 Clinical Rationale: Care keeps the bowel decompressed (NG), the child NPO with IV fluids, and monitors for perforation, shock and electrolyte imbalance before surgery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Measure abdominal girth and monitor vomiting</w:t>
      </w:r>
    </w:p>
    <w:p>
      <w:r>
        <w:t>❌ Why Not Others: (d) No fluid monitoring needed — not the best response for this situation; (c) Laxatives to clear the bowel — not the best response for this situation; (b) Regular oral feeds to push the obstruction — not the best response for this situation.</w:t>
      </w:r>
    </w:p>
    <w:p>
      <w:r>
        <w:t>⚡ 5-Second Recall: Decompress and stabilize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Meckel diverticulum basics is MOST concerning and requires immediate follow-up?</w:t>
      </w:r>
    </w:p>
    <w:p>
      <w:r>
        <w:t>(a) A tumor of the liver</w:t>
      </w:r>
    </w:p>
    <w:p>
      <w:r>
        <w:t>(b) A kidney cyst</w:t>
      </w:r>
    </w:p>
    <w:p>
      <w:r>
        <w:t>(c) A remnant of the vitelline (omphalomesenteric) duct that can contain gastric tissue and cause painless rectal bleeding</w:t>
      </w:r>
    </w:p>
    <w:p>
      <w:r>
        <w:t>(d) A type of hernia in the groin</w:t>
      </w:r>
    </w:p>
    <w:p>
      <w:r>
        <w:t>Answer: c</w:t>
      </w:r>
    </w:p>
    <w:p>
      <w:r>
        <w:t>Solution: ✅ Correct Answer: c. A remnant of the vitelline (omphalomesenteric) duct that can contain gastric tissue and cause painless rectal bleeding.</w:t>
      </w:r>
    </w:p>
    <w:p>
      <w:r>
        <w:t>🧠 Clinical Rationale: Meckel diverticulum — a congenital outpouching of the ileum (often with ectopic gastric tissue) — classically causes painless brick-red rectal bleeding in young children and may mimic appendicitis</w:t>
      </w:r>
    </w:p>
    <w:p>
      <w:r>
        <w:t>🔍 Key Clues: Meckel = vitelline remnant, painless bleeding</w:t>
      </w:r>
    </w:p>
    <w:p>
      <w:r>
        <w:t>🩺 Nursing Action: Painless brick-red rectal bleeding in a child suggests Meckel diverticulum</w:t>
      </w:r>
    </w:p>
    <w:p>
      <w:r>
        <w:t>❌ Why Not Others: (b) A kidney cyst — not the best response for this situation; (d) A type of hernia in the groin — not the best response for this situation; (a) A tumor of the liver — not the best response for this situation.</w:t>
      </w:r>
    </w:p>
    <w:p>
      <w:r>
        <w:t>⚡ 5-Second Recall: Think of Meckel with painless rectal bleeding</w:t>
      </w:r>
    </w:p>
    <w:p>
      <w:r>
        <w:t>Positive Marks: 1</w:t>
      </w:r>
    </w:p>
    <w:p>
      <w:r>
        <w:t>Negative Marks: 0.33</w:t>
      </w:r>
    </w:p>
    <w:p>
      <w:r>
        <w:t>Question: Which assessment finding in a child with neonatal cholestasis signs is MOST concerning and requires immediate follow-up?</w:t>
      </w:r>
    </w:p>
    <w:p>
      <w:r>
        <w:t>(a) Prolonged jaundice with pale stools and dark urine, often with hepatomegaly</w:t>
      </w:r>
    </w:p>
    <w:p>
      <w:r>
        <w:t>(b) Only indirect hyperbilirubinemia with no symptoms</w:t>
      </w:r>
    </w:p>
    <w:p>
      <w:r>
        <w:t>(c) Pink skin with normal stools</w:t>
      </w:r>
    </w:p>
    <w:p>
      <w:r>
        <w:t>(d) Physiologic jaundice pattern resolving by day 5</w:t>
      </w:r>
    </w:p>
    <w:p>
      <w:r>
        <w:t>Answer: a</w:t>
      </w:r>
    </w:p>
    <w:p>
      <w:r>
        <w:t>Solution: ✅ Correct Answer: a. Prolonged jaundice with pale stools and dark urine, often with hepatomegaly.</w:t>
      </w:r>
    </w:p>
    <w:p>
      <w:r>
        <w:t>🧠 Clinical Rationale: Cholestasis shows conjugated hyperbilirubinemia with pale (acholic) stools, dark urine and hepatomegaly — it is pathologic and needs urgent evaluation</w:t>
      </w:r>
    </w:p>
    <w:p>
      <w:r>
        <w:t>🔍 Key Clues: Pale stools + dark urine + prolonged jaundice = cholestasis</w:t>
      </w:r>
    </w:p>
    <w:p>
      <w:r>
        <w:t>🩺 Nursing Action: Ask about stool color in every jaundiced infant</w:t>
      </w:r>
    </w:p>
    <w:p>
      <w:r>
        <w:t>❌ Why Not Others: (b) Only indirect hyperbilirubinemia with no symptoms — not the best response for this situation; (c) Pink skin with normal stools — not the best response for this situation; (d) Physiologic jaundice pattern resolving by day 5 — not the best response for this situation.</w:t>
      </w:r>
    </w:p>
    <w:p>
      <w:r>
        <w:t>⚡ 5-Second Recall: Pale stools = investigate liver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stoma appliance care. Which statement by the parent indicates correct understanding?</w:t>
      </w:r>
    </w:p>
    <w:p>
      <w:r>
        <w:t>(a) Cleans the skin gently, checks for irritation, fits the correct-size wafer and applies skin barrier products</w:t>
      </w:r>
    </w:p>
    <w:p>
      <w:r>
        <w:t>(b) Uses a too-large opening that exposes skin to output</w:t>
      </w:r>
    </w:p>
    <w:p>
      <w:r>
        <w:t>(c) Scrubs the skin hard to remove all residue</w:t>
      </w:r>
    </w:p>
    <w:p>
      <w:r>
        <w:t>(d) Leaves the skin wet under the appliance</w:t>
      </w:r>
    </w:p>
    <w:p>
      <w:r>
        <w:t>Answer: a</w:t>
      </w:r>
    </w:p>
    <w:p>
      <w:r>
        <w:t>Solution: ✅ Correct Answer: a. Cleans the skin gently, checks for irritation, fits the correct-size wafer and applies skin barrier products.</w:t>
      </w:r>
    </w:p>
    <w:p>
      <w:r>
        <w:t>🧠 Clinical Rationale: Care includes gentle cleaning, correct wafer sizing, skin barrier use and checking for excoriation — protecting peristomal skin</w:t>
      </w:r>
    </w:p>
    <w:p>
      <w:r>
        <w:t>🩺 Nursing Action: Cut the opening to the exact stoma size</w:t>
      </w:r>
    </w:p>
    <w:p>
      <w:r>
        <w:t>❌ Why Not Others: (b) Uses a too-large opening that exposes skin to output — not the best response for this situation; (d) Leaves the skin wet under the appliance — not the best response for this situation; (c) Scrubs the skin hard to remove all residue — not the best response for this situation.</w:t>
      </w:r>
    </w:p>
    <w:p>
      <w:r>
        <w:t>⚠️ Exam Trap: Treat any skin breakdown promptly</w:t>
      </w:r>
    </w:p>
    <w:p>
      <w:r>
        <w:t>⚡ 5-Second Recall: Protect peristomal skin</w:t>
      </w:r>
    </w:p>
    <w:p>
      <w:r>
        <w:t>Positive Marks: 1</w:t>
      </w:r>
    </w:p>
    <w:p>
      <w:r>
        <w:t>Negative Marks: 0.33</w:t>
      </w:r>
    </w:p>
    <w:p>
      <w:r>
        <w:t>Question: Regular growth monitoring detects malnutrition early because?</w:t>
      </w:r>
    </w:p>
    <w:p>
      <w:r>
        <w:t>(a) It measures only adult health</w:t>
      </w:r>
    </w:p>
    <w:p>
      <w:r>
        <w:t>(b) It replaces the need for feeding</w:t>
      </w:r>
    </w:p>
    <w:p>
      <w:r>
        <w:t>(c) It is required only for school admission</w:t>
      </w:r>
    </w:p>
    <w:p>
      <w:r>
        <w:t>(d) Serial weight plotting reveals faltering before severe malnutrition develops</w:t>
      </w:r>
    </w:p>
    <w:p>
      <w:r>
        <w:t>Answer: d</w:t>
      </w:r>
    </w:p>
    <w:p>
      <w:r>
        <w:t>Solution: ✅ Correct Answer: d. Serial weight plotting reveals faltering before severe malnutrition develops.</w:t>
      </w:r>
    </w:p>
    <w:p>
      <w:r>
        <w:t>🧠 Clinical Rationale: Serial weight and height plotting shows when growth falters, allowing early intervention before severe malnutrition occurs</w:t>
      </w:r>
    </w:p>
    <w:p>
      <w:r>
        <w:t>🔍 Key Clues: Plot weight and height serially</w:t>
      </w:r>
    </w:p>
    <w:p>
      <w:r>
        <w:t>🩺 Nursing Action: Falling centiles trigger assessment and action</w:t>
      </w:r>
    </w:p>
    <w:p>
      <w:r>
        <w:t>❌ Why Not Others: (b) It replaces the need for feeding — not the best response for this situation; (a) It measures only adult health — not the best response for this situation; (c) It is required only for school admission — not the best response for this situation.</w:t>
      </w:r>
    </w:p>
    <w:p>
      <w:r>
        <w:t>⚠️ Exam Trap: Growth monitoring = early warning system</w:t>
      </w:r>
    </w:p>
    <w:p>
      <w:r>
        <w:t>⚡ 5-Second Recall: Monitor growth regularly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marasmus vs kwashiorkor distinction. Which statement by the parent indicates correct understanding?</w:t>
      </w:r>
    </w:p>
    <w:p>
      <w:r>
        <w:t>(a) The number of siblings</w:t>
      </w:r>
    </w:p>
    <w:p>
      <w:r>
        <w:t>(b) The presence of edema in kwashiorkor, which is absent in marasmus</w:t>
      </w:r>
    </w:p>
    <w:p>
      <w:r>
        <w:t>(c) The child's age at onset only</w:t>
      </w:r>
    </w:p>
    <w:p>
      <w:r>
        <w:t>(d) The season of the year</w:t>
      </w:r>
    </w:p>
    <w:p>
      <w:r>
        <w:t>Answer: b</w:t>
      </w:r>
    </w:p>
    <w:p>
      <w:r>
        <w:t>Solution: ✅ Correct Answer: b. The presence of edema in kwashiorkor, which is absent in marasmus.</w:t>
      </w:r>
    </w:p>
    <w:p>
      <w:r>
        <w:t>🧠 Clinical Rationale: Kwashiorkor has bilateral pitting edema; marasmus is severe wasting without edema — the cardinal difference in classification</w:t>
      </w:r>
    </w:p>
    <w:p>
      <w:r>
        <w:t>🩺 Nursing Action: Look for edema of the feet, legs and face</w:t>
      </w:r>
    </w:p>
    <w:p>
      <w:r>
        <w:t>❌ Why Not Others: (a) The number of siblings — not the best response for this situation; (d) The season of the year — not the best response for this situation; (c) The child's age at onset only — not the best response for this situation.</w:t>
      </w:r>
    </w:p>
    <w:p>
      <w:r>
        <w:t>⚠️ Exam Trap: Mixed forms occur too</w:t>
      </w:r>
    </w:p>
    <w:p>
      <w:r>
        <w:t>⚡ 5-Second Recall: Edema distinguishes the two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edema in SAM assessment by identifying which response as appropriate?</w:t>
      </w:r>
    </w:p>
    <w:p>
      <w:r>
        <w:t>(a) Pinches the cheeks firmly</w:t>
      </w:r>
    </w:p>
    <w:p>
      <w:r>
        <w:t>(b) Presses both feet/legs for a few seconds and looks for pitting that persists</w:t>
      </w:r>
    </w:p>
    <w:p>
      <w:r>
        <w:t>(c) Measures only the head circumference</w:t>
      </w:r>
    </w:p>
    <w:p>
      <w:r>
        <w:t>(d) Checks only the palms</w:t>
      </w:r>
    </w:p>
    <w:p>
      <w:r>
        <w:t>Answer: b</w:t>
      </w:r>
    </w:p>
    <w:p>
      <w:r>
        <w:t>Solution: ✅ Correct Answer: b. Presses both feet/legs for a few seconds and looks for pitting that persists.</w:t>
      </w:r>
    </w:p>
    <w:p>
      <w:r>
        <w:t>🧠 Clinical Rationale: Bilateral pitting edema is assessed by pressing the dorsum of both feet for a few seconds and observing persistent indentation</w:t>
      </w:r>
    </w:p>
    <w:p>
      <w:r>
        <w:t>🩺 Nursing Action: Document the edema grade (mild to severe)</w:t>
      </w:r>
    </w:p>
    <w:p>
      <w:r>
        <w:t>❌ Why Not Others: (a) Pinches the cheeks firmly — not the best response for this situation; (c) Measures only the head circumference — not the best response for this situation; (d) Checks only the palms — not the best response for this situation.</w:t>
      </w:r>
    </w:p>
    <w:p>
      <w:r>
        <w:t>⚡ 5-Second Recall: Pitting edema = kwashiorkor-type SAM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monitoring SAM recovery by identifying which response as appropriate?</w:t>
      </w:r>
    </w:p>
    <w:p>
      <w:r>
        <w:t>(a) Only the child's mood once a week</w:t>
      </w:r>
    </w:p>
    <w:p>
      <w:r>
        <w:t>(b) The color of the room curtains</w:t>
      </w:r>
    </w:p>
    <w:p>
      <w:r>
        <w:t>(c) The number of visitors</w:t>
      </w:r>
    </w:p>
    <w:p>
      <w:r>
        <w:t>(d) Daily weight and vital signs, appetite, edema resolution and intake tolerance</w:t>
      </w:r>
    </w:p>
    <w:p>
      <w:r>
        <w:t>Answer: d</w:t>
      </w:r>
    </w:p>
    <w:p>
      <w:r>
        <w:t>Solution: ✅ Correct Answer: d. Daily weight and vital signs, appetite, edema resolution and intake tolerance.</w:t>
      </w:r>
    </w:p>
    <w:p>
      <w:r>
        <w:t>🧠 Clinical Rationale: Daily weight, appetite, vitals and edema status track recovery and detect complications early</w:t>
      </w:r>
    </w:p>
    <w:p>
      <w:r>
        <w:t>🩺 Nursing Action: Watch for edema resolution and appetite return</w:t>
      </w:r>
    </w:p>
    <w:p>
      <w:r>
        <w:t>❌ Why Not Others: (c) The number of visitors — not the best response for this situation; (a) Only the child's mood once a week — not the best response for this situation; (b) The color of the room curtains — not the best response for this situation.</w:t>
      </w:r>
    </w:p>
    <w:p>
      <w:r>
        <w:t>⚡ 5-Second Recall: Monitor recovery daily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refeeding syndrome risk by identifying which response as appropriate?</w:t>
      </w:r>
    </w:p>
    <w:p>
      <w:r>
        <w:t>(a) Feeding too little ever causing problems</w:t>
      </w:r>
    </w:p>
    <w:p>
      <w:r>
        <w:t>(b) A food allergy</w:t>
      </w:r>
    </w:p>
    <w:p>
      <w:r>
        <w:t>(c) Vitamin overdose only</w:t>
      </w:r>
    </w:p>
    <w:p>
      <w:r>
        <w:t>(d) Rapid feeding that causes dangerous shifts in electrolytes, especially hypophosphatemia, with cardiac complications</w:t>
      </w:r>
    </w:p>
    <w:p>
      <w:r>
        <w:t>Answer: d</w:t>
      </w:r>
    </w:p>
    <w:p>
      <w:r>
        <w:t>Solution: ✅ Correct Answer: d. Rapid feeding that causes dangerous shifts in electrolytes, especially hypophosphatemia, with cardiac complications.</w:t>
      </w:r>
    </w:p>
    <w:p>
      <w:r>
        <w:t>🧠 Clinical Rationale: Refeeding syndrome follows rapid refeeding of a severely depleted child — intracellular shifts cause hypophosphatemia, hypokalemia and hypomagnesemia with heart failure risk</w:t>
      </w:r>
    </w:p>
    <w:p>
      <w:r>
        <w:t>🩺 Nursing Action: Start with F-75 in small frequent feeds</w:t>
      </w:r>
    </w:p>
    <w:p>
      <w:r>
        <w:t>❌ Why Not Others: (c) Vitamin overdose only — not the best response for this situation; (a) Feeding too little ever causing problems — not the best response for this situation; (b) A food allergy — not the best response for this situation.</w:t>
      </w:r>
    </w:p>
    <w:p>
      <w:r>
        <w:t>⚡ 5-Second Recall: Gradual refeeding prevents the syndrome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xerophthalmia and Bitot spots. Which statement by the parent indicates correct understanding?</w:t>
      </w:r>
    </w:p>
    <w:p>
      <w:r>
        <w:t>(a) Black pigmentation of the gums</w:t>
      </w:r>
    </w:p>
    <w:p>
      <w:r>
        <w:t>(b) Red raised nodules on the arms</w:t>
      </w:r>
    </w:p>
    <w:p>
      <w:r>
        <w:t>(c) Foamy, white-gray patches on the conjunctiva</w:t>
      </w:r>
    </w:p>
    <w:p>
      <w:r>
        <w:t>(d) Yellow plaques on the eyelids only</w:t>
      </w:r>
    </w:p>
    <w:p>
      <w:r>
        <w:t>Answer: c</w:t>
      </w:r>
    </w:p>
    <w:p>
      <w:r>
        <w:t>Solution: ✅ Correct Answer: c. Foamy, white-gray patches on the conjunctiva.</w:t>
      </w:r>
    </w:p>
    <w:p>
      <w:r>
        <w:t>🧠 Clinical Rationale: Bitot spots are foamy conjunctival patches seen in vitamin A deficiency (xerophthalmia), which can progress to corneal ulceration and blindness</w:t>
      </w:r>
    </w:p>
    <w:p>
      <w:r>
        <w:t>🩺 Nursing Action: Refer early to prevent keratomalacia and blindness</w:t>
      </w:r>
    </w:p>
    <w:p>
      <w:r>
        <w:t>❌ Why Not Others: (d) Yellow plaques on the eyelids only — not the best response for this situation; (a) Black pigmentation of the gums — not the best response for this situation; (b) Red raised nodules on the arms — not the best response for this situation.</w:t>
      </w:r>
    </w:p>
    <w:p>
      <w:r>
        <w:t>⚠️ Exam Trap: Vitamin A deficiency is a leading cause of preventable blindness</w:t>
      </w:r>
    </w:p>
    <w:p>
      <w:r>
        <w:t>⚡ 5-Second Recall: Bitot spots = xerophthalmia</w:t>
      </w:r>
    </w:p>
    <w:p>
      <w:r>
        <w:t>Positive Marks: 1</w:t>
      </w:r>
    </w:p>
    <w:p>
      <w:r>
        <w:t>Negative Marks: 0.33</w:t>
      </w:r>
    </w:p>
    <w:p>
      <w:r>
        <w:t>Question: Which measure prevents rickets in infants?</w:t>
      </w:r>
    </w:p>
    <w:p>
      <w:r>
        <w:t>(a) Vitamin D supplementation (e.g., 400 IU daily for breastfed infants) plus safe sun exposure</w:t>
      </w:r>
    </w:p>
    <w:p>
      <w:r>
        <w:t>(b) Exclusive formula feeding with no vitamins</w:t>
      </w:r>
    </w:p>
    <w:p>
      <w:r>
        <w:t>(c) Keeping infants fully covered indoors always</w:t>
      </w:r>
    </w:p>
    <w:p>
      <w:r>
        <w:t>(d) Delaying all supplements until school age</w:t>
      </w:r>
    </w:p>
    <w:p>
      <w:r>
        <w:t>Answer: a</w:t>
      </w:r>
    </w:p>
    <w:p>
      <w:r>
        <w:t>Solution: ✅ Correct Answer: a. Vitamin D supplementation (e.g., 400 IU daily for breastfed infants) plus safe sun exposure.</w:t>
      </w:r>
    </w:p>
    <w:p>
      <w:r>
        <w:t>🧠 Clinical Rationale: Prevention uses routine vitamin D supplementation for at-risk infants (breastfed, limited sun) and safe sunlight exposure</w:t>
      </w:r>
    </w:p>
    <w:p>
      <w:r>
        <w:t>🔍 Key Clues: 400 IU daily for breastfed infants + sun exposure</w:t>
      </w:r>
    </w:p>
    <w:p>
      <w:r>
        <w:t>🩺 Nursing Action: Advise brief supervised sun exposure</w:t>
      </w:r>
    </w:p>
    <w:p>
      <w:r>
        <w:t>❌ Why Not Others: (c) Keeping infants fully covered indoors always — not the best response for this situation; (b) Exclusive formula feeding with no vitamins — not the best response for this situation; (d) Delaying all supplements until school age — not the best response for this situation.</w:t>
      </w:r>
    </w:p>
    <w:p>
      <w:r>
        <w:t>⚠️ Exam Trap: Follow national supplementation guidelines</w:t>
      </w:r>
    </w:p>
    <w:p>
      <w:r>
        <w:t>⚡ 5-Second Recall: Prevent with vitamin D and sunlight</w:t>
      </w:r>
    </w:p>
    <w:p>
      <w:r>
        <w:t>Positive Marks: 1</w:t>
      </w:r>
    </w:p>
    <w:p>
      <w:r>
        <w:t>Negative Marks: 0.33</w:t>
      </w:r>
    </w:p>
    <w:p>
      <w:r>
        <w:t>Question: When a child takes oral iron, the nurse advises?</w:t>
      </w:r>
    </w:p>
    <w:p>
      <w:r>
        <w:t>(a) Taking iron with tea and milk always</w:t>
      </w:r>
    </w:p>
    <w:p>
      <w:r>
        <w:t>(b) Doubling the dose if the child feels tired</w:t>
      </w:r>
    </w:p>
    <w:p>
      <w:r>
        <w:t>(c) Stopping iron if stools darken</w:t>
      </w:r>
    </w:p>
    <w:p>
      <w:r>
        <w:t>(d) Taking iron as prescribed with vitamin C, and noting that stools may darken (harmless)</w:t>
      </w:r>
    </w:p>
    <w:p>
      <w:r>
        <w:t>Answer: d</w:t>
      </w:r>
    </w:p>
    <w:p>
      <w:r>
        <w:t>Solution: ✅ Correct Answer: d. Taking iron as prescribed with vitamin C, and noting that stools may darken (harmless).</w:t>
      </w:r>
    </w:p>
    <w:p>
      <w:r>
        <w:t>🧠 Clinical Rationale: Dark stools from iron are harmless and expected; iron is taken with vitamin C and apart from tea/milk for better absorption</w:t>
      </w:r>
    </w:p>
    <w:p>
      <w:r>
        <w:t>🔍 Key Clues: Dark stools are normal with iron</w:t>
      </w:r>
    </w:p>
    <w:p>
      <w:r>
        <w:t>🩺 Nursing Action: Give iron with vitamin C sources</w:t>
      </w:r>
    </w:p>
    <w:p>
      <w:r>
        <w:t>❌ Why Not Others: (b) Doubling the dose if the child feels tired — not the best response for this situation; (a) Taking iron with tea and milk always — not the best response for this situation; (c) Stopping iron if stools darken — not the best response for this situation.</w:t>
      </w:r>
    </w:p>
    <w:p>
      <w:r>
        <w:t>⚠️ Exam Trap: Report persistent vomiting or constipation problems</w:t>
      </w:r>
    </w:p>
    <w:p>
      <w:r>
        <w:t>⚡ 5-Second Recall: Educate about iron therapy</w:t>
      </w:r>
    </w:p>
    <w:p>
      <w:r>
        <w:t>Positive Marks: 1</w:t>
      </w:r>
    </w:p>
    <w:p>
      <w:r>
        <w:t>Negative Marks: 0.33</w:t>
      </w:r>
    </w:p>
    <w:p>
      <w:r>
        <w:t>Question: Which child with diarrhea needs URGENT referral?</w:t>
      </w:r>
    </w:p>
    <w:p>
      <w:r>
        <w:t>(a) A playful child with mild thirst</w:t>
      </w:r>
    </w:p>
    <w:p>
      <w:r>
        <w:t>(b) A lethargic child who cannot drink or vomits everything</w:t>
      </w:r>
    </w:p>
    <w:p>
      <w:r>
        <w:t>(c) A child drinking well with normal urine output</w:t>
      </w:r>
    </w:p>
    <w:p>
      <w:r>
        <w:t>(d) A child with three loose stools and no other signs</w:t>
      </w:r>
    </w:p>
    <w:p>
      <w:r>
        <w:t>Answer: b</w:t>
      </w:r>
    </w:p>
    <w:p>
      <w:r>
        <w:t>Solution: ✅ Correct Answer: b. A lethargic child who cannot drink or vomits everything.</w:t>
      </w:r>
    </w:p>
    <w:p>
      <w:r>
        <w:t>🧠 Clinical Rationale: Lethargy, inability to drink, vomiting everything, convulsions or severe wasting with diarrhea demand urgent care</w:t>
      </w:r>
    </w:p>
    <w:p>
      <w:r>
        <w:t>🔍 Key Clues: Lethargy + can't drink + vomiting everything = urgent referral</w:t>
      </w:r>
    </w:p>
    <w:p>
      <w:r>
        <w:t>🩺 Nursing Action: Screen for danger signs before any treatment plan</w:t>
      </w:r>
    </w:p>
    <w:p>
      <w:r>
        <w:t>❌ Why Not Others: (a) A playful child with mild thirst — not the best response for this situation; (d) A child with three loose stools and no other signs — not the best response for this situation; (c) A child drinking well with normal urine output — not the best response for this situation.</w:t>
      </w:r>
    </w:p>
    <w:p>
      <w:r>
        <w:t>⚠️ Exam Trap: Danger signs override other findings</w:t>
      </w:r>
    </w:p>
    <w:p>
      <w:r>
        <w:t>⚡ 5-Second Recall: Act fast on danger signs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thirst in dehydration assessment by identifying which response as appropriate?</w:t>
      </w:r>
    </w:p>
    <w:p>
      <w:r>
        <w:t>(a) Some dehydration — thirst is a key assessment sign</w:t>
      </w:r>
    </w:p>
    <w:p>
      <w:r>
        <w:t>(b) Overhydration</w:t>
      </w:r>
    </w:p>
    <w:p>
      <w:r>
        <w:t>(c) No dehydration at all</w:t>
      </w:r>
    </w:p>
    <w:p>
      <w:r>
        <w:t>(d) Severe dehydration with shock always</w:t>
      </w:r>
    </w:p>
    <w:p>
      <w:r>
        <w:t>Answer: a</w:t>
      </w:r>
    </w:p>
    <w:p>
      <w:r>
        <w:t>Solution: ✅ Correct Answer: a. Some dehydration — thirst is a key assessment sign.</w:t>
      </w:r>
    </w:p>
    <w:p>
      <w:r>
        <w:t>🧠 Clinical Rationale: Eager drinking is a sign of some dehydration; an inability to drink or lethargy suggests severe illness</w:t>
      </w:r>
    </w:p>
    <w:p>
      <w:r>
        <w:t>🩺 Nursing Action: Offer fluids and observe how the child drinks</w:t>
      </w:r>
    </w:p>
    <w:p>
      <w:r>
        <w:t>❌ Why Not Others: (b) Overhydration — not the best response for this situation; (d) Severe dehydration with shock always — not the best response for this situation; (c) No dehydration at all — not the best response for this situation.</w:t>
      </w:r>
    </w:p>
    <w:p>
      <w:r>
        <w:t>⚡ 5-Second Recall: Thirst guides classification</w:t>
      </w:r>
    </w:p>
    <w:p>
      <w:r>
        <w:t>Positive Marks: 1</w:t>
      </w:r>
    </w:p>
    <w:p>
      <w:r>
        <w:t>Negative Marks: 0.33</w:t>
      </w:r>
    </w:p>
    <w:p>
      <w:r>
        <w:t>Question: The nurse is teaching the parent about ORS feeding technique during vomiting. Which statement by the parent indicates correct understanding?</w:t>
      </w:r>
    </w:p>
    <w:p>
      <w:r>
        <w:t>(a) Give a full glass immediately after vomiting</w:t>
      </w:r>
    </w:p>
    <w:p>
      <w:r>
        <w:t>(b) Switch to plain water only</w:t>
      </w:r>
    </w:p>
    <w:p>
      <w:r>
        <w:t>(c) Wait about 10 minutes, then continue giving ORS more slowly (e.g., teaspoonfuls)</w:t>
      </w:r>
    </w:p>
    <w:p>
      <w:r>
        <w:t>(d) Stop all fluids for 24 hours</w:t>
      </w:r>
    </w:p>
    <w:p>
      <w:r>
        <w:t>Answer: c</w:t>
      </w:r>
    </w:p>
    <w:p>
      <w:r>
        <w:t>Solution: ✅ Correct Answer: c. Wait about 10 minutes, then continue giving ORS more slowly (e.g., teaspoonfuls).</w:t>
      </w:r>
    </w:p>
    <w:p>
      <w:r>
        <w:t>🧠 Clinical Rationale: Vomiting after ORS is common; waiting 10 minutes then resuming slowly in small amounts usually succeeds — persistent vomiting with danger signs warrants IV therapy</w:t>
      </w:r>
    </w:p>
    <w:p>
      <w:r>
        <w:t>🩺 Nursing Action: Give ORS by spoon or cup in small amounts</w:t>
      </w:r>
    </w:p>
    <w:p>
      <w:r>
        <w:t>❌ Why Not Others: (a) Give a full glass immediately after vomiting — not the best response for this situation; (b) Switch to plain water only — not the best response for this situation; (d) Stop all fluids for 24 hours — not the best response for this situation.</w:t>
      </w:r>
    </w:p>
    <w:p>
      <w:r>
        <w:t>⚠️ Exam Trap: Persistent vomiting of everything = danger sign, reassess</w:t>
      </w:r>
    </w:p>
    <w:p>
      <w:r>
        <w:t>⚡ 5-Second Recall: Vomiting: pause, then slow sips</w:t>
      </w:r>
    </w:p>
    <w:p>
      <w:r>
        <w:t>Positive Marks: 1</w:t>
      </w:r>
    </w:p>
    <w:p>
      <w:r>
        <w:t>Negative Marks: 0.33</w:t>
      </w:r>
    </w:p>
    <w:p>
      <w:r>
        <w:t>Question: A child needing care for zinc therapy in diarrhea is admitted to the pediatric unit. Which nursing action should the nurse perform FIRST?</w:t>
      </w:r>
    </w:p>
    <w:p>
      <w:r>
        <w:t>(a) Replaces the need for ORS</w:t>
      </w:r>
    </w:p>
    <w:p>
      <w:r>
        <w:t>(b) Causes dehydration</w:t>
      </w:r>
    </w:p>
    <w:p>
      <w:r>
        <w:t>(c) Reduces the duration and severity of the episode and prevents future diarrhea</w:t>
      </w:r>
    </w:p>
    <w:p>
      <w:r>
        <w:t>(d) Stops diarrhea instantly</w:t>
      </w:r>
    </w:p>
    <w:p>
      <w:r>
        <w:t>Answer: c</w:t>
      </w:r>
    </w:p>
    <w:p>
      <w:r>
        <w:t>Solution: ✅ Correct Answer: c. Reduces the duration and severity of the episode and prevents future diarrhea.</w:t>
      </w:r>
    </w:p>
    <w:p>
      <w:r>
        <w:t>🧠 Clinical Rationale: Zinc shortens and lessens diarrhea and reduces the risk of subsequent episodes over the next 2-3 months — a standard part of diarrhea treatment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10 mg (under 6 months) or 20 mg (6 months and above) daily for 14 days</w:t>
      </w:r>
    </w:p>
    <w:p>
      <w:r>
        <w:t>❌ Why Not Others: (b) Causes dehydration — not the best response for this situation; (d) Stops diarrhea instantly — not the best response for this situation; (a) Replaces the need for ORS — not the best response for this situation.</w:t>
      </w:r>
    </w:p>
    <w:p>
      <w:r>
        <w:t>⚡ 5-Second Recall: Zinc complements, never replaces, ORS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