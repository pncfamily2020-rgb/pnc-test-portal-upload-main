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Arterial blood pressure is primarily determined by?</w:t>
      </w:r>
    </w:p>
    <w:p>
      <w:r>
        <w:t>(a) Only the blood volume</w:t>
      </w:r>
    </w:p>
    <w:p>
      <w:r>
        <w:t>(b) Cardiac output and peripheral vascular resistance</w:t>
      </w:r>
    </w:p>
    <w:p>
      <w:r>
        <w:t>(c) Only the blood viscosity alone</w:t>
      </w:r>
    </w:p>
    <w:p>
      <w:r>
        <w:t>(d) Only the heart rate</w:t>
      </w:r>
    </w:p>
    <w:p>
      <w:r>
        <w:t>Answer: b</w:t>
      </w:r>
    </w:p>
    <w:p>
      <w:r>
        <w:t>Solution: ✅ Correct Answer: b. Cardiac output and peripheral vascular resistance.</w:t>
      </w:r>
    </w:p>
    <w:p>
      <w:r>
        <w:t>🧠 Clinical Rationale: BP = cardiac output × peripheral vascular resistance — both factors drive arterial pressure</w:t>
      </w:r>
    </w:p>
    <w:p>
      <w:r>
        <w:t>🔍 Key Clues: BP = CO × PVR</w:t>
      </w:r>
    </w:p>
    <w:p>
      <w:r>
        <w:t>🩺 Nursing Action: Understand the determinants when managing hypertension (reduce resistance) and shock (raise output)</w:t>
      </w:r>
    </w:p>
    <w:p>
      <w:r>
        <w:t>❌ Why Not Others: (a) Only the blood volume — not the best response for this situation; (c) Only the blood viscosity alone — not the best response for this situation; (d) Only the heart rate — not the best response for this situation.</w:t>
      </w:r>
    </w:p>
    <w:p>
      <w:r>
        <w:t>⚠️ Exam Trap: Other factors (volume, viscosity) act through CO or resistance — the two direct determinants are CO and PVR</w:t>
      </w:r>
    </w:p>
    <w:p>
      <w:r>
        <w:t>🌟 PNC Exam Pearl: Hypertension therapy targets resistance (vasodilators) and volume (diuretics)</w:t>
      </w:r>
    </w:p>
    <w:p>
      <w:r>
        <w:t>⚡ 5-Second Recall: BP = CO × PVR</w:t>
      </w:r>
    </w:p>
    <w:p>
      <w:r>
        <w:t>Positive Marks: 1</w:t>
      </w:r>
    </w:p>
    <w:p>
      <w:r>
        <w:t>Negative Marks: 0</w:t>
      </w:r>
    </w:p>
    <w:p>
      <w:r>
        <w:t>Question: Mean arterial pressure (MAP) is calculated as?</w:t>
      </w:r>
    </w:p>
    <w:p>
      <w:r>
        <w:t>(a) Diastolic × 2 only as a rough guide</w:t>
      </w:r>
    </w:p>
    <w:p>
      <w:r>
        <w:t>(b) Diastolic + 1/3(systolic − diastolic)</w:t>
      </w:r>
    </w:p>
    <w:p>
      <w:r>
        <w:t>(c) Systolic − diastolic</w:t>
      </w:r>
    </w:p>
    <w:p>
      <w:r>
        <w:t>(d) Heart rate × stroke volume only</w:t>
      </w:r>
    </w:p>
    <w:p>
      <w:r>
        <w:t>Answer: b</w:t>
      </w:r>
    </w:p>
    <w:p>
      <w:r>
        <w:t>Solution: ✅ Correct Answer: b. Diastolic + 1/3(systolic − diastolic).</w:t>
      </w:r>
    </w:p>
    <w:p>
      <w:r>
        <w:t>🧠 Clinical Rationale: MAP = diastolic + 1/3 pulse pressure — approximating the average arterial pressure during the cycle</w:t>
      </w:r>
    </w:p>
    <w:p>
      <w:r>
        <w:t>🔍 Key Clues: MAP = DBP + 1/3(SBP − DBP)</w:t>
      </w:r>
    </w:p>
    <w:p>
      <w:r>
        <w:t>🩺 Nursing Action: Calculate MAP to assess perfusion — target ≥65 mmHg in shock</w:t>
      </w:r>
    </w:p>
    <w:p>
      <w:r>
        <w:t>❌ Why Not Others: (d) Heart rate × stroke volume only — not the best response for this situation; (a) Diastolic × 2 only as a rough guide — not the best response for this situation; (c) Systolic − diastolic — not the best response for this situation.</w:t>
      </w:r>
    </w:p>
    <w:p>
      <w:r>
        <w:t>⚠️ Exam Trap: Pulse pressure is SBP minus DBP — MAP adds a third of it to the diastolic</w:t>
      </w:r>
    </w:p>
    <w:p>
      <w:r>
        <w:t>🌟 PNC Exam Pearl: A MAP below 65 mmHg indicates inadequate organ perfusion</w:t>
      </w:r>
    </w:p>
    <w:p>
      <w:r>
        <w:t>⚡ 5-Second Recall: MAP ≈ DBP + 1/3 pulse pressure</w:t>
      </w:r>
    </w:p>
    <w:p>
      <w:r>
        <w:t>Positive Marks: 1</w:t>
      </w:r>
    </w:p>
    <w:p>
      <w:r>
        <w:t>Negative Marks: 0</w:t>
      </w:r>
    </w:p>
    <w:p>
      <w:r>
        <w:t>Question: The baroreceptors that regulate blood pressure are located in?</w:t>
      </w:r>
    </w:p>
    <w:p>
      <w:r>
        <w:t>(a) The lungs only</w:t>
      </w:r>
    </w:p>
    <w:p>
      <w:r>
        <w:t>(b) The skeletal muscles</w:t>
      </w:r>
    </w:p>
    <w:p>
      <w:r>
        <w:t>(c) Carotid sinus and aortic arch</w:t>
      </w:r>
    </w:p>
    <w:p>
      <w:r>
        <w:t>(d) The kidneys only</w:t>
      </w:r>
    </w:p>
    <w:p>
      <w:r>
        <w:t>Answer: c</w:t>
      </w:r>
    </w:p>
    <w:p>
      <w:r>
        <w:t>Solution: ✅ Correct Answer: c.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🔍 Key Clues: Baroreceptors = carotid sinus + aortic arch</w:t>
      </w:r>
    </w:p>
    <w:p>
      <w:r>
        <w:t>🩺 Nursing Action: Understand the reflex when explaining orthostatic hypotension and BP monitoring</w:t>
      </w:r>
    </w:p>
    <w:p>
      <w:r>
        <w:t>❌ Why Not Others: (b) The skeletal muscles — not the best response for this situation; (d) The kidneys only — not the best response for this situation; (a) The lungs only — not the best response for this situation.</w:t>
      </w:r>
    </w:p>
    <w:p>
      <w:r>
        <w:t>⚠️ Exam Trap: The kidneys regulate long-term volume — the baroreceptors give rapid beat-to-beat control</w:t>
      </w:r>
    </w:p>
    <w:p>
      <w:r>
        <w:t>🌟 PNC Exam Pearl: Carotid sinus massage stimulates baroreceptors, slowing the heart</w:t>
      </w:r>
    </w:p>
    <w:p>
      <w:r>
        <w:t>⚡ 5-Second Recall: Baroreceptors = rapid BP sensing</w:t>
      </w:r>
    </w:p>
    <w:p>
      <w:r>
        <w:t>Positive Marks: 1</w:t>
      </w:r>
    </w:p>
    <w:p>
      <w:r>
        <w:t>Negative Marks: 0</w:t>
      </w:r>
    </w:p>
    <w:p>
      <w:r>
        <w:t>Question: Peripheral chemoreceptors respond primarily to?</w:t>
      </w:r>
    </w:p>
    <w:p>
      <w:r>
        <w:t>(a) Only blood pressure</w:t>
      </w:r>
    </w:p>
    <w:p>
      <w:r>
        <w:t>(b) Only high oxygen</w:t>
      </w:r>
    </w:p>
    <w:p>
      <w:r>
        <w:t>(c) Low oxygen (hypoxia), high CO2 and low pH</w:t>
      </w:r>
    </w:p>
    <w:p>
      <w:r>
        <w:t>(d) Only blood glucose</w:t>
      </w:r>
    </w:p>
    <w:p>
      <w:r>
        <w:t>Answer: c</w:t>
      </w:r>
    </w:p>
    <w:p>
      <w:r>
        <w:t>Solution: ✅ Correct Answer: c. Low oxygen (hypoxia), high CO2 and low pH.</w:t>
      </w:r>
    </w:p>
    <w:p>
      <w:r>
        <w:t>🧠 Clinical Rationale: Peripheral chemoreceptors (carotid and aortic bodies) sense low PaO2, high PaCO2 and low pH — driving ventilatory and circulatory responses</w:t>
      </w:r>
    </w:p>
    <w:p>
      <w:r>
        <w:t>🔍 Key Clues: Chemoreceptors = O2, CO2, pH sensors</w:t>
      </w:r>
    </w:p>
    <w:p>
      <w:r>
        <w:t>🩺 Nursing Action: Understand chemoreceptor drive when assessing patients with hypoxia and COPD (hypoxic drive)</w:t>
      </w:r>
    </w:p>
    <w:p>
      <w:r>
        <w:t>❌ Why Not Others: (a) Only blood pressure — not the best response for this situation; (d) Only blood glucose — not the best response for this situation; (b) Only high oxygen — not the best response for this situation.</w:t>
      </w:r>
    </w:p>
    <w:p>
      <w:r>
        <w:t>⚠️ Exam Trap: Baroreceptors sense pressure — chemoreceptors sense blood gas chemistry</w:t>
      </w:r>
    </w:p>
    <w:p>
      <w:r>
        <w:t>🌟 PNC Exam Pearl: The carotid body is the main peripheral chemoreceptor</w:t>
      </w:r>
    </w:p>
    <w:p>
      <w:r>
        <w:t>⚡ 5-Second Recall: Chemoreceptors = blood gas sensors</w:t>
      </w:r>
    </w:p>
    <w:p>
      <w:r>
        <w:t>Positive Marks: 1</w:t>
      </w:r>
    </w:p>
    <w:p>
      <w:r>
        <w:t>Negative Marks: 0</w:t>
      </w:r>
    </w:p>
    <w:p>
      <w:r>
        <w:t>Question: Which enzyme converts angiotensinogen to angiotensin I?</w:t>
      </w:r>
    </w:p>
    <w:p>
      <w:r>
        <w:t>(a) ACE (angiotensin-converting enzyme)</w:t>
      </w:r>
    </w:p>
    <w:p>
      <w:r>
        <w:t>(b) Renin</w:t>
      </w:r>
    </w:p>
    <w:p>
      <w:r>
        <w:t>(c) Atrial natriuretic peptide</w:t>
      </w:r>
    </w:p>
    <w:p>
      <w:r>
        <w:t>(d) Aldosterone</w:t>
      </w:r>
    </w:p>
    <w:p>
      <w:r>
        <w:t>Answer: b</w:t>
      </w:r>
    </w:p>
    <w:p>
      <w:r>
        <w:t>Solution: ✅ Correct Answer: b. Renin.</w:t>
      </w:r>
    </w:p>
    <w:p>
      <w:r>
        <w:t>🧠 Clinical Rationale: Renin (from the kidneys) converts angiotensinogen to angiotensin I; ACE (in the lungs) converts angiotensin I to angiotensin II</w:t>
      </w:r>
    </w:p>
    <w:p>
      <w:r>
        <w:t>🔍 Key Clues: Renin → angiotensin I; ACE → angiotensin II</w:t>
      </w:r>
    </w:p>
    <w:p>
      <w:r>
        <w:t>🩺 Nursing Action: Understand the RAAS steps when explaining ACE inhibitor and ARB therapy</w:t>
      </w:r>
    </w:p>
    <w:p>
      <w:r>
        <w:t>❌ Why Not Others: (a) ACE (angiotensin-converting enzyme) — not the best response for this situation; (c) Atrial natriuretic peptide — not the best response for this situation; (d) Aldosterone — not the best response for this situation.</w:t>
      </w:r>
    </w:p>
    <w:p>
      <w:r>
        <w:t>⚠️ Exam Trap: Aldosterone is released AFTER angiotensin II — it is the sodium-retaining hormone downstream</w:t>
      </w:r>
    </w:p>
    <w:p>
      <w:r>
        <w:t>🌟 PNC Exam Pearl: ACE inhibitors block angiotensin II formation, lowering BP and reducing aldosterone</w:t>
      </w:r>
    </w:p>
    <w:p>
      <w:r>
        <w:t>⚡ 5-Second Recall: Renin first, ACE second</w:t>
      </w:r>
    </w:p>
    <w:p>
      <w:r>
        <w:t>Positive Marks: 1</w:t>
      </w:r>
    </w:p>
    <w:p>
      <w:r>
        <w:t>Negative Marks: 0</w:t>
      </w:r>
    </w:p>
    <w:p>
      <w:r>
        <w:t>Question: Sympathetic stimulation of the heart causes?</w:t>
      </w:r>
    </w:p>
    <w:p>
      <w:r>
        <w:t>(a) Vasodilation only</w:t>
      </w:r>
    </w:p>
    <w:p>
      <w:r>
        <w:t>(b) No change</w:t>
      </w:r>
    </w:p>
    <w:p>
      <w:r>
        <w:t>(c) Increased heart rate and contractility (beta-1 effects)</w:t>
      </w:r>
    </w:p>
    <w:p>
      <w:r>
        <w:t>(d) Bradycardia and weaker contractions</w:t>
      </w:r>
    </w:p>
    <w:p>
      <w:r>
        <w:t>Answer: c</w:t>
      </w:r>
    </w:p>
    <w:p>
      <w:r>
        <w:t>Solution: ✅ Correct Answer: c.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🔍 Key Clues: Sympathetic = ↑ HR and contractility</w:t>
      </w:r>
    </w:p>
    <w:p>
      <w:r>
        <w:t>🩺 Nursing Action: Recognize sympathetic effects in stress, shock and exercise; beta-blockers oppose them</w:t>
      </w:r>
    </w:p>
    <w:p>
      <w:r>
        <w:t>❌ Why Not Others: (b) No change — not the best response for this situation; (d) Bradycardia and weaker contractions — not the best response for this situation; (a) Vasodilation only — not the best response for this situation.</w:t>
      </w:r>
    </w:p>
    <w:p>
      <w:r>
        <w:t>⚠️ Exam Trap: Parasympathetic (vagal) stimulation SLOWS the heart — the sympathetic speeds it up</w:t>
      </w:r>
    </w:p>
    <w:p>
      <w:r>
        <w:t>🌟 PNC Exam Pearl: Beta-blockers reduce HR and contractility, lowering myocardial oxygen demand</w:t>
      </w:r>
    </w:p>
    <w:p>
      <w:r>
        <w:t>⚡ 5-Second Recall: Sympathetic = speed + force</w:t>
      </w:r>
    </w:p>
    <w:p>
      <w:r>
        <w:t>Positive Marks: 1</w:t>
      </w:r>
    </w:p>
    <w:p>
      <w:r>
        <w:t>Negative Marks: 0</w:t>
      </w:r>
    </w:p>
    <w:p>
      <w:r>
        <w:t>Question: Exchange of nutrients and wastes between blood and tissues occurs in?</w:t>
      </w:r>
    </w:p>
    <w:p>
      <w:r>
        <w:t>(a) Veins</w:t>
      </w:r>
    </w:p>
    <w:p>
      <w:r>
        <w:t>(b) Arterioles only as resistance vessels</w:t>
      </w:r>
    </w:p>
    <w:p>
      <w:r>
        <w:t>(c) Capillaries</w:t>
      </w:r>
    </w:p>
    <w:p>
      <w:r>
        <w:t>(d) Arteries</w:t>
      </w:r>
    </w:p>
    <w:p>
      <w:r>
        <w:t>Answer: c</w:t>
      </w:r>
    </w:p>
    <w:p>
      <w:r>
        <w:t>Solution: ✅ Correct Answer: c. Capillaries.</w:t>
      </w:r>
    </w:p>
    <w:p>
      <w:r>
        <w:t>🧠 Clinical Rationale: Capillaries are the exchange vessels — their thin walls and huge surface area allow diffusion of oxygen, nutrients and wastes</w:t>
      </w:r>
    </w:p>
    <w:p>
      <w:r>
        <w:t>🔍 Key Clues: Capillaries = exchange site</w:t>
      </w:r>
    </w:p>
    <w:p>
      <w:r>
        <w:t>🩺 Nursing Action: Understand capillary exchange when explaining edema, oxygenation and drug distribution</w:t>
      </w:r>
    </w:p>
    <w:p>
      <w:r>
        <w:t>❌ Why Not Others: (a) Veins — not the best response for this situation; (d) Arteries — not the best response for this situation; (b) Arterioles only as resistance vessels — not the best response for this situation.</w:t>
      </w:r>
    </w:p>
    <w:p>
      <w:r>
        <w:t>⚠️ Exam Trap: Arteries distribute and veins collect — the capillary bed performs exchange</w:t>
      </w:r>
    </w:p>
    <w:p>
      <w:r>
        <w:t>🌟 PNC Exam Pearl: Precapillary sphincters regulate blood flow into capillary beds</w:t>
      </w:r>
    </w:p>
    <w:p>
      <w:r>
        <w:t>⚡ 5-Second Recall: Capillaries = exchange vessels</w:t>
      </w:r>
    </w:p>
    <w:p>
      <w:r>
        <w:t>Positive Marks: 1</w:t>
      </w:r>
    </w:p>
    <w:p>
      <w:r>
        <w:t>Negative Marks: 0</w:t>
      </w:r>
    </w:p>
    <w:p>
      <w:r>
        <w:t>Question: Which mechanisms assist venous return to the heart?</w:t>
      </w:r>
    </w:p>
    <w:p>
      <w:r>
        <w:t>(a) Only the arterial pulse</w:t>
      </w:r>
    </w:p>
    <w:p>
      <w:r>
        <w:t>(b) Only gravity always hindering return</w:t>
      </w:r>
    </w:p>
    <w:p>
      <w:r>
        <w:t>(c) Only the heart valves in arteries</w:t>
      </w:r>
    </w:p>
    <w:p>
      <w:r>
        <w:t>(d) Skeletal muscle pump, respiratory (thoracic) pump and venous valves</w:t>
      </w:r>
    </w:p>
    <w:p>
      <w:r>
        <w:t>Answer: d</w:t>
      </w:r>
    </w:p>
    <w:p>
      <w:r>
        <w:t>Solution: ✅ Correct Answer: d.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🔍 Key Clues: Venous return = muscle pump + respiratory pump + valves</w:t>
      </w:r>
    </w:p>
    <w:p>
      <w:r>
        <w:t>🩺 Nursing Action: Encourage ambulation and leg exercises to reduce venous stasis and DVT risk</w:t>
      </w:r>
    </w:p>
    <w:p>
      <w:r>
        <w:t>❌ Why Not Others: (b) Only gravity always hindering return — not the best response for this situation; (a) Only the arterial pulse — not the best response for this situation; (c) Only the heart valves in arteries — not the best response for this situation.</w:t>
      </w:r>
    </w:p>
    <w:p>
      <w:r>
        <w:t>⚠️ Exam Trap: Immobility removes the muscle pump — blood pools in the legs, reducing venous return</w:t>
      </w:r>
    </w:p>
    <w:p>
      <w:r>
        <w:t>🌟 PNC Exam Pearl: Deep breathing and ambulation both assist venous return and prevent venous stasis</w:t>
      </w:r>
    </w:p>
    <w:p>
      <w:r>
        <w:t>⚡ 5-Second Recall: Muscle pump aids venous return</w:t>
      </w:r>
    </w:p>
    <w:p>
      <w:r>
        <w:t>Positive Marks: 1</w:t>
      </w:r>
    </w:p>
    <w:p>
      <w:r>
        <w:t>Negative Marks: 0</w:t>
      </w:r>
    </w:p>
    <w:p>
      <w:r>
        <w:t>Question: On standing from lying, the normal physiological response is?</w:t>
      </w:r>
    </w:p>
    <w:p>
      <w:r>
        <w:t>(a) No change at all</w:t>
      </w:r>
    </w:p>
    <w:p>
      <w:r>
        <w:t>(b) Bradycardia only</w:t>
      </w:r>
    </w:p>
    <w:p>
      <w:r>
        <w:t>(c) A large BP drop always</w:t>
      </w:r>
    </w:p>
    <w:p>
      <w:r>
        <w:t>(d) Transient sympathetic vasoconstriction and slight HR rise maintaining BP</w:t>
      </w:r>
    </w:p>
    <w:p>
      <w:r>
        <w:t>Answer: d</w:t>
      </w:r>
    </w:p>
    <w:p>
      <w:r>
        <w:t>Solution: ✅ Correct Answer: d. Transient sympathetic vasoconstriction and slight HR rise maintaining BP.</w:t>
      </w:r>
    </w:p>
    <w:p>
      <w:r>
        <w:t>🧠 Clinical Rationale: On standing, blood pools in the legs — the baroreceptor reflex causes vasoconstriction and mild tachycardia to maintain blood pressure within seconds</w:t>
      </w:r>
    </w:p>
    <w:p>
      <w:r>
        <w:t>🔍 Key Clues: Standing = reflex vasoconstriction + mild tachycardia</w:t>
      </w:r>
    </w:p>
    <w:p>
      <w:r>
        <w:t>🩺 Nursing Action: Teach slow position changes and measure orthostatic vitals in at-risk patients</w:t>
      </w:r>
    </w:p>
    <w:p>
      <w:r>
        <w:t>❌ Why Not Others: (a) No change at all — not the best response for this situation; (c) A large BP drop always — not the best response for this situation; (b) Bradycardia only — not the best response for this situation.</w:t>
      </w:r>
    </w:p>
    <w:p>
      <w:r>
        <w:t>⚠️ Exam Trap: Orthostatic hypotension (BP fall &gt;20/10 on standing) reflects reflex failure</w:t>
      </w:r>
    </w:p>
    <w:p>
      <w:r>
        <w:t>🌟 PNC Exam Pearl: Orthostatic hypotension causes dizziness and falls — screen in the elderly</w:t>
      </w:r>
    </w:p>
    <w:p>
      <w:r>
        <w:t>⚡ 5-Second Recall: Standing = compensatory reflex</w:t>
      </w:r>
    </w:p>
    <w:p>
      <w:r>
        <w:t>Positive Marks: 1</w:t>
      </w:r>
    </w:p>
    <w:p>
      <w:r>
        <w:t>Negative Marks: 0</w:t>
      </w:r>
    </w:p>
    <w:p>
      <w:r>
        <w:t>Question: Which mechanism raises arterial blood pressure in response to hemorrhage?</w:t>
      </w:r>
    </w:p>
    <w:p>
      <w:r>
        <w:t>(a) Slower heart rate only</w:t>
      </w:r>
    </w:p>
    <w:p>
      <w:r>
        <w:t>(b) Reduced cardiac output only</w:t>
      </w:r>
    </w:p>
    <w:p>
      <w:r>
        <w:t>(c) Vasodilation only</w:t>
      </w:r>
    </w:p>
    <w:p>
      <w:r>
        <w:t>(d) Compensatory vasoconstriction and increased heart rate (raise resistance and output)</w:t>
      </w:r>
    </w:p>
    <w:p>
      <w:r>
        <w:t>Answer: d</w:t>
      </w:r>
    </w:p>
    <w:p>
      <w:r>
        <w:t>Solution: ✅ Correct Answer: d. Compensatory vasoconstriction and increased heart rate (raise resistance and output).</w:t>
      </w:r>
    </w:p>
    <w:p>
      <w:r>
        <w:t>🧠 Clinical Rationale: In hemorrhage, the body compensates with sympathetic vasoconstriction (↑ PVR) and tachycardia (↑ CO) to maintain blood pressure</w:t>
      </w:r>
    </w:p>
    <w:p>
      <w:r>
        <w:t>🔍 Key Clues: Hemorrhage compensation = vasoconstriction + tachycardia</w:t>
      </w:r>
    </w:p>
    <w:p>
      <w:r>
        <w:t>🩺 Nursing Action: Monitor BP, pulse and perfusion in bleeding patients — early compensation can mask shock</w:t>
      </w:r>
    </w:p>
    <w:p>
      <w:r>
        <w:t>❌ Why Not Others: (b) Reduced cardiac output only — not the best response for this situation; (c) Vasodilation only — not the best response for this situation; (a) Slower heart rate only — not the best response for this situation.</w:t>
      </w:r>
    </w:p>
    <w:p>
      <w:r>
        <w:t>⚠️ Exam Trap: Vasodilation would LOWER pressure — the compensatory response constricts vessels</w:t>
      </w:r>
    </w:p>
    <w:p>
      <w:r>
        <w:t>🌟 PNC Exam Pearl: A narrowed pulse pressure with tachycardia suggests early hypovolemic shock</w:t>
      </w:r>
    </w:p>
    <w:p>
      <w:r>
        <w:t>⚡ 5-Second Recall: Compensation = constrict + speed up</w:t>
      </w:r>
    </w:p>
    <w:p>
      <w:r>
        <w:t>Positive Marks: 1</w:t>
      </w:r>
    </w:p>
    <w:p>
      <w:r>
        <w:t>Negative Marks: 0</w:t>
      </w:r>
    </w:p>
    <w:p>
      <w:r>
        <w:t>Question: Pulse pressure is?</w:t>
      </w:r>
    </w:p>
    <w:p>
      <w:r>
        <w:t>(a) Mean arterial pressure only</w:t>
      </w:r>
    </w:p>
    <w:p>
      <w:r>
        <w:t>(b) Systolic plus diastolic</w:t>
      </w:r>
    </w:p>
    <w:p>
      <w:r>
        <w:t>(c) Systolic minus diastolic pressure</w:t>
      </w:r>
    </w:p>
    <w:p>
      <w:r>
        <w:t>(d) Diastolic minus systolic</w:t>
      </w:r>
    </w:p>
    <w:p>
      <w:r>
        <w:t>Answer: c</w:t>
      </w:r>
    </w:p>
    <w:p>
      <w:r>
        <w:t>Solution: ✅ Correct Answer: c. Systolic minus diastolic pressure.</w:t>
      </w:r>
    </w:p>
    <w:p>
      <w:r>
        <w:t>🧠 Clinical Rationale: Pulse pressure = systolic − diastolic — widened in high stroke volume (aortic regurgitation, fever) and narrowed in low stroke volume (shock, tamponade)</w:t>
      </w:r>
    </w:p>
    <w:p>
      <w:r>
        <w:t>🔍 Key Clues: Pulse pressure = SBP − DBP</w:t>
      </w:r>
    </w:p>
    <w:p>
      <w:r>
        <w:t>🩺 Nursing Action: Assess pulse pressure trends — a narrowing pulse pressure suggests falling stroke volume</w:t>
      </w:r>
    </w:p>
    <w:p>
      <w:r>
        <w:t>❌ Why Not Others: (a) Mean arterial pressure only — not the best response for this situation; (b) Systolic plus diastolic — not the best response for this situation; (d) Diastolic minus systolic — not the best response for this situation.</w:t>
      </w:r>
    </w:p>
    <w:p>
      <w:r>
        <w:t>⚠️ Exam Trap: A widened pulse pressure occurs with large stroke volumes; narrowing suggests shock</w:t>
      </w:r>
    </w:p>
    <w:p>
      <w:r>
        <w:t>🌟 PNC Exam Pearl: Narrow pulse pressure with tachycardia suggests hypovolemia or tamponade</w:t>
      </w:r>
    </w:p>
    <w:p>
      <w:r>
        <w:t>⚡ 5-Second Recall: Pulse pressure = SBP − DBP</w:t>
      </w:r>
    </w:p>
    <w:p>
      <w:r>
        <w:t>Positive Marks: 1</w:t>
      </w:r>
    </w:p>
    <w:p>
      <w:r>
        <w:t>Negative Marks: 0</w:t>
      </w:r>
    </w:p>
    <w:p>
      <w:r>
        <w:t>Question: When blood pressure falls, the baroreceptor reflex causes?</w:t>
      </w:r>
    </w:p>
    <w:p>
      <w:r>
        <w:t>(a) No change</w:t>
      </w:r>
    </w:p>
    <w:p>
      <w:r>
        <w:t>(b) Parasympathetic dominance</w:t>
      </w:r>
    </w:p>
    <w:p>
      <w:r>
        <w:t>(c) Vasodilation and bradycardia</w:t>
      </w:r>
    </w:p>
    <w:p>
      <w:r>
        <w:t>(d) Increased sympathetic activity (tachycardia and vasoconstriction)</w:t>
      </w:r>
    </w:p>
    <w:p>
      <w:r>
        <w:t>Answer: d</w:t>
      </w:r>
    </w:p>
    <w:p>
      <w:r>
        <w:t>Solution: ✅ Correct Answer: d. Increased sympathetic activity (tachycardia and vasoconstriction).</w:t>
      </w:r>
    </w:p>
    <w:p>
      <w:r>
        <w:t>🧠 Clinical Rationale: A fall in BP reduces baroreceptor firing — the reflex increases sympathetic output: tachycardia, vasoconstriction and raised BP</w:t>
      </w:r>
    </w:p>
    <w:p>
      <w:r>
        <w:t>🔍 Key Clues: Low BP → sympathetic up (tachycardia + vasoconstriction)</w:t>
      </w:r>
    </w:p>
    <w:p>
      <w:r>
        <w:t>🩺 Nursing Action: Monitor HR and BP together — tachycardia with hypotension suggests the compensatory reflex</w:t>
      </w:r>
    </w:p>
    <w:p>
      <w:r>
        <w:t>❌ Why Not Others: (c) Vasodilation and bradycardia — not the best response for this situation; (a) No change — not the best response for this situation; (b) Parasympathetic dominance — not the best response for this situation.</w:t>
      </w:r>
    </w:p>
    <w:p>
      <w:r>
        <w:t>⚠️ Exam Trap: Baroreceptor activation by HIGH pressure causes the OPPOSITE (bradycardia, vasodilation)</w:t>
      </w:r>
    </w:p>
    <w:p>
      <w:r>
        <w:t>🌟 PNC Exam Pearl: Baroreceptor reflex buffers sudden BP changes (posture, hemorrhage)</w:t>
      </w:r>
    </w:p>
    <w:p>
      <w:r>
        <w:t>⚡ 5-Second Recall: Low BP → sympathetic response</w:t>
      </w:r>
    </w:p>
    <w:p>
      <w:r>
        <w:t>Positive Marks: 1</w:t>
      </w:r>
    </w:p>
    <w:p>
      <w:r>
        <w:t>Negative Marks: 0</w:t>
      </w:r>
    </w:p>
    <w:p>
      <w:r>
        <w:t>Question: The central chemoreceptors that regulate breathing are stimulated mainly by?</w:t>
      </w:r>
    </w:p>
    <w:p>
      <w:r>
        <w:t>(a) Low blood glucose</w:t>
      </w:r>
    </w:p>
    <w:p>
      <w:r>
        <w:t>(b) Rising CO2 (via CSF H+) in the medulla</w:t>
      </w:r>
    </w:p>
    <w:p>
      <w:r>
        <w:t>(c) High blood pressure</w:t>
      </w:r>
    </w:p>
    <w:p>
      <w:r>
        <w:t>(d) Low oxygen directly</w:t>
      </w:r>
    </w:p>
    <w:p>
      <w:r>
        <w:t>Answer: b</w:t>
      </w:r>
    </w:p>
    <w:p>
      <w:r>
        <w:t>Solution: ✅ Correct Answer: b. Rising CO2 (via CSF H+) in the medulla.</w:t>
      </w:r>
    </w:p>
    <w:p>
      <w:r>
        <w:t>🧠 Clinical Rationale: Central chemoreceptors respond to CO2/H+ in the CSF — rising CO2 is the primary respiratory drive</w:t>
      </w:r>
    </w:p>
    <w:p>
      <w:r>
        <w:t>🔍 Key Clues: Central chemoreceptors = CO2/H+ driven</w:t>
      </w:r>
    </w:p>
    <w:p>
      <w:r>
        <w:t>🩺 Nursing Action: Know the CO2 drive when managing COPD — chronic CO2 retention blunts the central response</w:t>
      </w:r>
    </w:p>
    <w:p>
      <w:r>
        <w:t>❌ Why Not Others: (a) Low blood glucose — not the best response for this situation; (d) Low oxygen directly — not the best response for this situation; (c) High blood pressure — not the best response for this situation.</w:t>
      </w:r>
    </w:p>
    <w:p>
      <w:r>
        <w:t>⚠️ Exam Trap: Peripheral chemoreceptors sense O2 — the central CO2 drive is the main breathing stimulus</w:t>
      </w:r>
    </w:p>
    <w:p>
      <w:r>
        <w:t>🌟 PNC Exam Pearl: Oxygen is a backup drive when CO2 sensitivity is blunted (COPD)</w:t>
      </w:r>
    </w:p>
    <w:p>
      <w:r>
        <w:t>⚡ 5-Second Recall: Central = CO2 drive</w:t>
      </w:r>
    </w:p>
    <w:p>
      <w:r>
        <w:t>Positive Marks: 1</w:t>
      </w:r>
    </w:p>
    <w:p>
      <w:r>
        <w:t>Negative Marks: 0</w:t>
      </w:r>
    </w:p>
    <w:p>
      <w:r>
        <w:t>Question: Which actions does angiotensin II have?</w:t>
      </w:r>
    </w:p>
    <w:p>
      <w:r>
        <w:t>(a) Vasoconstriction, aldosterone release and thirst stimulation</w:t>
      </w:r>
    </w:p>
    <w:p>
      <w:r>
        <w:t>(b) Only water diuresis</w:t>
      </w:r>
    </w:p>
    <w:p>
      <w:r>
        <w:t>(c) Only vasodilation</w:t>
      </w:r>
    </w:p>
    <w:p>
      <w:r>
        <w:t>(d) Only sodium loss</w:t>
      </w:r>
    </w:p>
    <w:p>
      <w:r>
        <w:t>Answer: a</w:t>
      </w:r>
    </w:p>
    <w:p>
      <w:r>
        <w:t>Solution: ✅ Correct Answer: a. Vasoconstriction, aldosterone release and thirst stimulation.</w:t>
      </w:r>
    </w:p>
    <w:p>
      <w:r>
        <w:t>🧠 Clinical Rationale: Angiotensin II is a potent vasoconstrictor that stimulates aldosterone secretion (sodium/water retention), thirst and sympathetic activity — raising blood pressure</w:t>
      </w:r>
    </w:p>
    <w:p>
      <w:r>
        <w:t>🔍 Key Clues: Angiotensin II = vasoconstrict + aldosterone + thirst</w:t>
      </w:r>
    </w:p>
    <w:p>
      <w:r>
        <w:t>🩺 Nursing Action: Understand the RAAS when explaining hypertension and heart failure drug therapy</w:t>
      </w:r>
    </w:p>
    <w:p>
      <w:r>
        <w:t>❌ Why Not Others: (d) Only sodium loss — not the best response for this situation; (b) Only water diuresis — not the best response for this situation; (c) Only vasodilation — not the best response for this situation.</w:t>
      </w:r>
    </w:p>
    <w:p>
      <w:r>
        <w:t>⚠️ Exam Trap: Angiotensin II raises pressure — blocking it (ACE inhibitors, ARBs) lowers BP and reduces aldosterone</w:t>
      </w:r>
    </w:p>
    <w:p>
      <w:r>
        <w:t>🌟 PNC Exam Pearl: ACE inhibitors also cause cough and angioedema as side effects</w:t>
      </w:r>
    </w:p>
    <w:p>
      <w:r>
        <w:t>⚡ 5-Second Recall: Angiotensin II = BP raiser</w:t>
      </w:r>
    </w:p>
    <w:p>
      <w:r>
        <w:t>Positive Marks: 1</w:t>
      </w:r>
    </w:p>
    <w:p>
      <w:r>
        <w:t>Negative Marks: 0</w:t>
      </w:r>
    </w:p>
    <w:p>
      <w:r>
        <w:t>Question: Parasympathetic (vagal) stimulation of the heart causes?</w:t>
      </w:r>
    </w:p>
    <w:p>
      <w:r>
        <w:t>(a) Faster heart rate</w:t>
      </w:r>
    </w:p>
    <w:p>
      <w:r>
        <w:t>(b) Vasoconstriction of all vessels</w:t>
      </w:r>
    </w:p>
    <w:p>
      <w:r>
        <w:t>(c) Stronger contractions</w:t>
      </w:r>
    </w:p>
    <w:p>
      <w:r>
        <w:t>(d) Slower heart rate (negative chronotropy)</w:t>
      </w:r>
    </w:p>
    <w:p>
      <w:r>
        <w:t>Answer: d</w:t>
      </w:r>
    </w:p>
    <w:p>
      <w:r>
        <w:t>Solution: ✅ Correct Answer: d. Slower heart rate (negative chronotropy).</w:t>
      </w:r>
    </w:p>
    <w:p>
      <w:r>
        <w:t>🧠 Clinical Rationale: Vagal (parasympathetic) stimulation slows the SA node — decreasing heart rate; it has little direct effect on ventricular contractility</w:t>
      </w:r>
    </w:p>
    <w:p>
      <w:r>
        <w:t>🔍 Key Clues: Parasympathetic = slows the heart</w:t>
      </w:r>
    </w:p>
    <w:p>
      <w:r>
        <w:t>🩺 Nursing Action: Understand vagal effects when explaining bradycardia and vagal maneuvers (carotid massage)</w:t>
      </w:r>
    </w:p>
    <w:p>
      <w:r>
        <w:t>❌ Why Not Others: (c) Stronger contractions — not the best response for this situation; (a) Faster heart rate — not the best response for this situation; (b) Vasoconstriction of all vessels — not the best response for this situation.</w:t>
      </w:r>
    </w:p>
    <w:p>
      <w:r>
        <w:t>⚠️ Exam Trap: Sympathetic speeds the heart — the vagus slows it</w:t>
      </w:r>
    </w:p>
    <w:p>
      <w:r>
        <w:t>🌟 PNC Exam Pearl: Vagal maneuvers (Valsalva, carotid massage) can terminate SVT by slowing AV conduction</w:t>
      </w:r>
    </w:p>
    <w:p>
      <w:r>
        <w:t>⚡ 5-Second Recall: Vagal = slower heart rate</w:t>
      </w:r>
    </w:p>
    <w:p>
      <w:r>
        <w:t>Positive Marks: 1</w:t>
      </w:r>
    </w:p>
    <w:p>
      <w:r>
        <w:t>Negative Marks: 0</w:t>
      </w:r>
    </w:p>
    <w:p>
      <w:r>
        <w:t>Question: Which mechanism regulates blood flow into a capillary bed?</w:t>
      </w:r>
    </w:p>
    <w:p>
      <w:r>
        <w:t>(a) The carotid body only</w:t>
      </w:r>
    </w:p>
    <w:p>
      <w:r>
        <w:t>(b) Precapillary sphincters (constrict/dilate with tissue needs)</w:t>
      </w:r>
    </w:p>
    <w:p>
      <w:r>
        <w:t>(c) The venous valves only</w:t>
      </w:r>
    </w:p>
    <w:p>
      <w:r>
        <w:t>(d) The heart valves only</w:t>
      </w:r>
    </w:p>
    <w:p>
      <w:r>
        <w:t>Answer: b</w:t>
      </w:r>
    </w:p>
    <w:p>
      <w:r>
        <w:t>Solution: ✅ Correct Answer: b. Precapillary sphincters (constrict/dilate with tissue needs).</w:t>
      </w:r>
    </w:p>
    <w:p>
      <w:r>
        <w:t>🧠 Clinical Rationale: Precapillary sphincters at the arteriole-capillary junction regulate flow — opening when tissues need more oxygen and nutrients</w:t>
      </w:r>
    </w:p>
    <w:p>
      <w:r>
        <w:t>🔍 Key Clues: Precapillary sphincters = capillary flow control</w:t>
      </w:r>
    </w:p>
    <w:p>
      <w:r>
        <w:t>🩺 Nursing Action: Understand the sphincters when explaining tissue perfusion in exercise and ischemia</w:t>
      </w:r>
    </w:p>
    <w:p>
      <w:r>
        <w:t>❌ Why Not Others: (a) The carotid body only — not the best response for this situation; (d) The heart valves only — not the best response for this situation; (c) The venous valves only — not the best response for this situation.</w:t>
      </w:r>
    </w:p>
    <w:p>
      <w:r>
        <w:t>⚠️ Exam Trap: Capillaries themselves lack smooth muscle — the sphincters upstream control flow</w:t>
      </w:r>
    </w:p>
    <w:p>
      <w:r>
        <w:t>🌟 PNC Exam Pearl: Metabolic demand (low O2, high CO2) relaxes the sphincters, increasing flow</w:t>
      </w:r>
    </w:p>
    <w:p>
      <w:r>
        <w:t>⚡ 5-Second Recall: Sphincters control capillary flow</w:t>
      </w:r>
    </w:p>
    <w:p>
      <w:r>
        <w:t>Positive Marks: 1</w:t>
      </w:r>
    </w:p>
    <w:p>
      <w:r>
        <w:t>Negative Marks: 0</w:t>
      </w:r>
    </w:p>
    <w:p>
      <w:r>
        <w:t>Question: Why do prolonged standing and immobility cause leg swelling?</w:t>
      </w:r>
    </w:p>
    <w:p>
      <w:r>
        <w:t>(a) Loss of the muscle pump allows venous pooling and increased hydrostatic pressure</w:t>
      </w:r>
    </w:p>
    <w:p>
      <w:r>
        <w:t>(b) Increased plasma proteins only</w:t>
      </w:r>
    </w:p>
    <w:p>
      <w:r>
        <w:t>(c) Too much cardiac output only</w:t>
      </w:r>
    </w:p>
    <w:p>
      <w:r>
        <w:t>(d) Arterial constriction only</w:t>
      </w:r>
    </w:p>
    <w:p>
      <w:r>
        <w:t>Answer: a</w:t>
      </w:r>
    </w:p>
    <w:p>
      <w:r>
        <w:t>Solution: ✅ Correct Answer: a. Loss of the muscle pump allows venous pooling and increased hydrostatic pressure.</w:t>
      </w:r>
    </w:p>
    <w:p>
      <w:r>
        <w:t>🧠 Clinical Rationale: Standing still removes the skeletal muscle pump — veins pool blood, hydrostatic pressure rises, and fluid leaks into the tissues (dependent edema)</w:t>
      </w:r>
    </w:p>
    <w:p>
      <w:r>
        <w:t>🔍 Key Clues: Immobility = lost muscle pump = venous pooling</w:t>
      </w:r>
    </w:p>
    <w:p>
      <w:r>
        <w:t>🩺 Nursing Action: Encourage calf exercises and compression to counteract venous pooling</w:t>
      </w:r>
    </w:p>
    <w:p>
      <w:r>
        <w:t>❌ Why Not Others: (c) Too much cardiac output only — not the best response for this situation; (b) Increased plasma proteins only — not the best response for this situation; (d) Arterial constriction only — not the best response for this situation.</w:t>
      </w:r>
    </w:p>
    <w:p>
      <w:r>
        <w:t>⚠️ Exam Trap: Walking contracts calf muscles, squeezing veins upward — immobility reverses this</w:t>
      </w:r>
    </w:p>
    <w:p>
      <w:r>
        <w:t>🌟 PNC Exam Pearl: Compression stockings and ankle pumps help immobile patients</w:t>
      </w:r>
    </w:p>
    <w:p>
      <w:r>
        <w:t>⚡ 5-Second Recall: Standing = venous pooling</w:t>
      </w:r>
    </w:p>
    <w:p>
      <w:r>
        <w:t>Positive Marks: 1</w:t>
      </w:r>
    </w:p>
    <w:p>
      <w:r>
        <w:t>Negative Marks: 0</w:t>
      </w:r>
    </w:p>
    <w:p>
      <w:r>
        <w:t>Question: An elderly patient on antihypertensives feels dizzy on standing and the BP drops from 140/80 lying to 110/70 standing. Which condition is indicated?</w:t>
      </w:r>
    </w:p>
    <w:p>
      <w:r>
        <w:t>(a) Orthostatic (postural) hypotension</w:t>
      </w:r>
    </w:p>
    <w:p>
      <w:r>
        <w:t>(b) Cardiac arrhythmia only as the sole cause</w:t>
      </w:r>
    </w:p>
    <w:p>
      <w:r>
        <w:t>(c) Supine hypotension only</w:t>
      </w:r>
    </w:p>
    <w:p>
      <w:r>
        <w:t>(d) Essential hypertension only</w:t>
      </w:r>
    </w:p>
    <w:p>
      <w:r>
        <w:t>Answer: a</w:t>
      </w:r>
    </w:p>
    <w:p>
      <w:r>
        <w:t>Solution: ✅ Correct Answer: a. Orthostatic (postural) hypotension.</w:t>
      </w:r>
    </w:p>
    <w:p>
      <w:r>
        <w:t>🧠 Clinical Rationale: A fall of &gt;20 mmHg systolic (or &gt;10 diastolic) within 3 minutes of standing defines orthostatic hypotension — common with antihypertensives, dehydration and aging</w:t>
      </w:r>
    </w:p>
    <w:p>
      <w:r>
        <w:t>🔍 Key Clues: Orthostatic hypotension = &gt;20/10 drop on standing</w:t>
      </w:r>
    </w:p>
    <w:p>
      <w:r>
        <w:t>🩺 Nursing Action: Take orthostatic vitals, review medications and teach slow position changes and hydration</w:t>
      </w:r>
    </w:p>
    <w:p>
      <w:r>
        <w:t>❌ Why Not Others: (b) Cardiac arrhythmia only as the sole cause — not the best response for this situation; (d) Essential hypertension only — not the best response for this situation; (c) Supine hypotension only — not the best response for this situation.</w:t>
      </w:r>
    </w:p>
    <w:p>
      <w:r>
        <w:t>⚠️ Exam Trap: The postural BP drop reflects impaired baroreflex compensation — not primary hypertension</w:t>
      </w:r>
    </w:p>
    <w:p>
      <w:r>
        <w:t>🌟 PNC Exam Pearl: Prevent falls with gradual position changes and medication review in elderly patients</w:t>
      </w:r>
    </w:p>
    <w:p>
      <w:r>
        <w:t>⚡ 5-Second Recall: Standing BP drop = orthostatic hypotension</w:t>
      </w:r>
    </w:p>
    <w:p>
      <w:r>
        <w:t>Positive Marks: 1</w:t>
      </w:r>
    </w:p>
    <w:p>
      <w:r>
        <w:t>Negative Marks: 0</w:t>
      </w:r>
    </w:p>
    <w:p>
      <w:r>
        <w:t>Question: Which condition raises blood pressure by increasing peripheral vascular resistance?</w:t>
      </w:r>
    </w:p>
    <w:p>
      <w:r>
        <w:t>(a) Essential (primary) hypertension with arteriolar vasoconstriction</w:t>
      </w:r>
    </w:p>
    <w:p>
      <w:r>
        <w:t>(b) Aortic stenosis only as a valve lesion</w:t>
      </w:r>
    </w:p>
    <w:p>
      <w:r>
        <w:t>(c) Hypovolemia only as a low-output state</w:t>
      </w:r>
    </w:p>
    <w:p>
      <w:r>
        <w:t>(d) Anemia only as a low-viscosity state</w:t>
      </w:r>
    </w:p>
    <w:p>
      <w:r>
        <w:t>Answer: a</w:t>
      </w:r>
    </w:p>
    <w:p>
      <w:r>
        <w:t>Solution: ✅ Correct Answer: a. Essential (primary) hypertension with arteriolar vasoconstriction.</w:t>
      </w:r>
    </w:p>
    <w:p>
      <w:r>
        <w:t>🧠 Clinical Rationale: In essential hypertension, arteriolar resistance is elevated — raising PVR and therefore blood pressure</w:t>
      </w:r>
    </w:p>
    <w:p>
      <w:r>
        <w:t>🔍 Key Clues: Hypertension = high PVR</w:t>
      </w:r>
    </w:p>
    <w:p>
      <w:r>
        <w:t>🩺 Nursing Action: Assess BP accurately and teach lifestyle measures to reduce vascular resistance</w:t>
      </w:r>
    </w:p>
    <w:p>
      <w:r>
        <w:t>❌ Why Not Others: (b) Aortic stenosis only as a valve lesion — not the best response for this situation; (d) Anemia only as a low-viscosity state — not the best response for this situation; (c) Hypovolemia only as a low-output state — not the best response for this situation.</w:t>
      </w:r>
    </w:p>
    <w:p>
      <w:r>
        <w:t>⚠️ Exam Trap: Low CO states (hypovolemia) lower pressure — the high-resistance state raises it</w:t>
      </w:r>
    </w:p>
    <w:p>
      <w:r>
        <w:t>🌟 PNC Exam Pearl: Arteriolar vasoconstriction from stress, smoking and RAAS activation raises PVR</w:t>
      </w:r>
    </w:p>
    <w:p>
      <w:r>
        <w:t>⚡ 5-Second Recall: High resistance = high BP</w:t>
      </w:r>
    </w:p>
    <w:p>
      <w:r>
        <w:t>Positive Marks: 1</w:t>
      </w:r>
    </w:p>
    <w:p>
      <w:r>
        <w:t>Negative Marks: 0</w:t>
      </w:r>
    </w:p>
    <w:p>
      <w:r>
        <w:t>Question: A patient's BP is 90/70 mmHg with a rapid thready pulse. Which hemodynamic state is indicated?</w:t>
      </w:r>
    </w:p>
    <w:p>
      <w:r>
        <w:t>(a) Hypovolemia/shock with narrow pulse pressure (20 mmHg) and falling stroke volume</w:t>
      </w:r>
    </w:p>
    <w:p>
      <w:r>
        <w:t>(b) Aortic regurgitation with wide pulse pressure only</w:t>
      </w:r>
    </w:p>
    <w:p>
      <w:r>
        <w:t>(c) Hypertensive crisis only</w:t>
      </w:r>
    </w:p>
    <w:p>
      <w:r>
        <w:t>(d) Normal physiology</w:t>
      </w:r>
    </w:p>
    <w:p>
      <w:r>
        <w:t>Answer: a</w:t>
      </w:r>
    </w:p>
    <w:p>
      <w:r>
        <w:t>Solution: ✅ Correct Answer: a. Hypovolemia/shock with narrow pulse pressure (20 mmHg) and falling stroke volume.</w:t>
      </w:r>
    </w:p>
    <w:p>
      <w:r>
        <w:t>🧠 Clinical Rationale: A narrow pulse pressure (90−70 = 20) with tachycardia suggests low stroke volume — hypovolemic or cardiogenic shock</w:t>
      </w:r>
    </w:p>
    <w:p>
      <w:r>
        <w:t>🔍 Key Clues: Narrow pulse pressure + tachycardia = low stroke volume (shock)</w:t>
      </w:r>
    </w:p>
    <w:p>
      <w:r>
        <w:t>🩺 Nursing Action: Assess perfusion, give fluids/inotropes per cause and monitor MAP ≥65</w:t>
      </w:r>
    </w:p>
    <w:p>
      <w:r>
        <w:t>❌ Why Not Others: (d) Normal physiology — not the best response for this situation; (c) Hypertensive crisis only — not the best response for this situation; (b) Aortic regurgitation with wide pulse pressure only — not the best response for this situation.</w:t>
      </w:r>
    </w:p>
    <w:p>
      <w:r>
        <w:t>⚠️ Exam Trap: The narrow pulse pressure reflects the small stroke volume — a key early shock sign</w:t>
      </w:r>
    </w:p>
    <w:p>
      <w:r>
        <w:t>🌟 PNC Exam Pearl: A widened pulse pressure occurs with high SV (fever, anemia, aortic regurgitation)</w:t>
      </w:r>
    </w:p>
    <w:p>
      <w:r>
        <w:t>⚡ 5-Second Recall: Narrow PP = low SV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