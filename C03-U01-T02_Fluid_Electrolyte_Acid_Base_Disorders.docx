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Approximately what percentage of total body water is located in the intracellular compartment?</w:t>
      </w:r>
    </w:p>
    <w:p>
      <w:r>
        <w:t>(a) One-quarter</w:t>
      </w:r>
    </w:p>
    <w:p>
      <w:r>
        <w:t>(b) About two-thirds</w:t>
      </w:r>
    </w:p>
    <w:p>
      <w:r>
        <w:t>(c) One-third</w:t>
      </w:r>
    </w:p>
    <w:p>
      <w:r>
        <w:t>(d) One-tenth</w:t>
      </w:r>
    </w:p>
    <w:p>
      <w:r>
        <w:t>Answer: b</w:t>
      </w:r>
    </w:p>
    <w:p>
      <w:r>
        <w:t>Solution: ✅ Correct Answer: b. About two-thirds.</w:t>
      </w:r>
    </w:p>
    <w:p>
      <w:r>
        <w:t>🧠 Clinical Rationale: ICF holds roughly two-thirds of body water while ECF (plasma + interstitial) holds one-third</w:t>
      </w:r>
    </w:p>
    <w:p>
      <w:r>
        <w:t>🔍 Key Clues: Two-thirds inside cells</w:t>
      </w:r>
    </w:p>
    <w:p>
      <w:r>
        <w:t>🩺 Nursing Action: Distinguish ICF, interstitial and plasma spaces when choosing fluids</w:t>
      </w:r>
    </w:p>
    <w:p>
      <w:r>
        <w:t>❌ Why Not Others: (c) One-third — not the best response for this situation; (a) One-quarter — not the best response for this situation; (d) One-tenth — not the best response for this situation.</w:t>
      </w:r>
    </w:p>
    <w:p>
      <w:r>
        <w:t>⚠️ Exam Trap: ECF is further split between interstitial fluid and plasma</w:t>
      </w:r>
    </w:p>
    <w:p>
      <w:r>
        <w:t>⚡ 5-Second Recall: ICF = 2/3 of body water</w:t>
      </w:r>
    </w:p>
    <w:p>
      <w:r>
        <w:t>Positive Marks: 1</w:t>
      </w:r>
    </w:p>
    <w:p>
      <w:r>
        <w:t>Negative Marks: 0</w:t>
      </w:r>
    </w:p>
    <w:p>
      <w:r>
        <w:t>Question: Which condition most commonly causes isotonic fluid volume deficit?</w:t>
      </w:r>
    </w:p>
    <w:p>
      <w:r>
        <w:t>(a) Excess intake of free water</w:t>
      </w:r>
    </w:p>
    <w:p>
      <w:r>
        <w:t>(b) Heart failure with fluid retention</w:t>
      </w:r>
    </w:p>
    <w:p>
      <w:r>
        <w:t>(c) Corticosteroid therapy</w:t>
      </w:r>
    </w:p>
    <w:p>
      <w:r>
        <w:t>(d) Vomiting and diarrhea with GI fluid loss</w:t>
      </w:r>
    </w:p>
    <w:p>
      <w:r>
        <w:t>Answer: d</w:t>
      </w:r>
    </w:p>
    <w:p>
      <w:r>
        <w:t>Solution: ✅ Correct Answer: d.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🔍 Key Clues: Vomiting and diarrhea = classic FVD causes</w:t>
      </w:r>
    </w:p>
    <w:p>
      <w:r>
        <w:t>🩺 Nursing Action: Replace losses with isotonic fluids and monitor I&amp;O</w:t>
      </w:r>
    </w:p>
    <w:p>
      <w:r>
        <w:t>❌ Why Not Others: (b) Heart failure with fluid retention — not the best response for this situation; (a) Excess intake of free water — not the best response for this situation; (c) Corticosteroid therapy — not the best response for this situation.</w:t>
      </w:r>
    </w:p>
    <w:p>
      <w:r>
        <w:t>⚠️ Exam Trap: Fever, hemorrhage and burns also deplete volume</w:t>
      </w:r>
    </w:p>
    <w:p>
      <w:r>
        <w:t>⚡ 5-Second Recall: GI losses cause fluid volume deficit</w:t>
      </w:r>
    </w:p>
    <w:p>
      <w:r>
        <w:t>Positive Marks: 1</w:t>
      </w:r>
    </w:p>
    <w:p>
      <w:r>
        <w:t>Negative Marks: 0</w:t>
      </w:r>
    </w:p>
    <w:p>
      <w:r>
        <w:t>Question: Which disorder classically causes fluid volume excess?</w:t>
      </w:r>
    </w:p>
    <w:p>
      <w:r>
        <w:t>(a) Excessive sweating in a hot climate</w:t>
      </w:r>
    </w:p>
    <w:p>
      <w:r>
        <w:t>(b) Uncontrolled diarrhea for a week</w:t>
      </w:r>
    </w:p>
    <w:p>
      <w:r>
        <w:t>(c) Heart failure with impaired pumping</w:t>
      </w:r>
    </w:p>
    <w:p>
      <w:r>
        <w:t>(d) Hemorrhage from a peptic ulcer</w:t>
      </w:r>
    </w:p>
    <w:p>
      <w:r>
        <w:t>Answer: c</w:t>
      </w:r>
    </w:p>
    <w:p>
      <w:r>
        <w:t>Solution: ✅ Correct Answer: c.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🔍 Key Clues: Heart failure = the classic FVE cause</w:t>
      </w:r>
    </w:p>
    <w:p>
      <w:r>
        <w:t>🩺 Nursing Action: Weigh daily and restrict sodium as ordered</w:t>
      </w:r>
    </w:p>
    <w:p>
      <w:r>
        <w:t>❌ Why Not Others: (d) Hemorrhage from a peptic ulcer — not the best response for this situation; (a) Excessive sweating in a hot climate — not the best response for this situation; (b) Uncontrolled diarrhea for a week — not the best response for this situation.</w:t>
      </w:r>
    </w:p>
    <w:p>
      <w:r>
        <w:t>⚠️ Exam Trap: Renal failure and excessive IV fluids also cause overload</w:t>
      </w:r>
    </w:p>
    <w:p>
      <w:r>
        <w:t>⚡ 5-Second Recall: Heart failure → fluid overload</w:t>
      </w:r>
    </w:p>
    <w:p>
      <w:r>
        <w:t>Positive Marks: 1</w:t>
      </w:r>
    </w:p>
    <w:p>
      <w:r>
        <w:t>Negative Marks: 0</w:t>
      </w:r>
    </w:p>
    <w:p>
      <w:r>
        <w:t>Question: Serum sodium below which level defines hyponatremia?</w:t>
      </w:r>
    </w:p>
    <w:p>
      <w:r>
        <w:t>(a) 150 mEq/L</w:t>
      </w:r>
    </w:p>
    <w:p>
      <w:r>
        <w:t>(b) 135 mEq/L</w:t>
      </w:r>
    </w:p>
    <w:p>
      <w:r>
        <w:t>(c) 140 mEq/L</w:t>
      </w:r>
    </w:p>
    <w:p>
      <w:r>
        <w:t>(d) 120 mEq/L only</w:t>
      </w:r>
    </w:p>
    <w:p>
      <w:r>
        <w:t>Answer: b</w:t>
      </w:r>
    </w:p>
    <w:p>
      <w:r>
        <w:t>Solution: ✅ Correct Answer: b. 135 mEq/L.</w:t>
      </w:r>
    </w:p>
    <w:p>
      <w:r>
        <w:t>🧠 Clinical Rationale: Hyponatremia is a serum sodium below 135 mEq/L; severe neurologic risk increases below 120-125</w:t>
      </w:r>
    </w:p>
    <w:p>
      <w:r>
        <w:t>🔍 Key Clues: Na under 135 = hyponatremia</w:t>
      </w:r>
    </w:p>
    <w:p>
      <w:r>
        <w:t>🩺 Nursing Action: Confirm with the laboratory and correlate with symptoms</w:t>
      </w:r>
    </w:p>
    <w:p>
      <w:r>
        <w:t>❌ Why Not Others: (c) 140 mEq/L — not the best response for this situation; (a) 150 mEq/L — not the best response for this situation; (d) 120 mEq/L only — not the best response for this situation.</w:t>
      </w:r>
    </w:p>
    <w:p>
      <w:r>
        <w:t>⚠️ Exam Trap: Severe hyponatremia below 120 is a neurologic emergency</w:t>
      </w:r>
    </w:p>
    <w:p>
      <w:r>
        <w:t>⚡ 5-Second Recall: Hyponatremia = Na &lt; 135</w:t>
      </w:r>
    </w:p>
    <w:p>
      <w:r>
        <w:t>Positive Marks: 1</w:t>
      </w:r>
    </w:p>
    <w:p>
      <w:r>
        <w:t>Negative Marks: 0</w:t>
      </w:r>
    </w:p>
    <w:p>
      <w:r>
        <w:t>Question: Which condition most often causes hypernatremia?</w:t>
      </w:r>
    </w:p>
    <w:p>
      <w:r>
        <w:t>(a) Diabetes insipidus with excessive water loss</w:t>
      </w:r>
    </w:p>
    <w:p>
      <w:r>
        <w:t>(b) Excessive plain water intake</w:t>
      </w:r>
    </w:p>
    <w:p>
      <w:r>
        <w:t>(c) SIADH with water retention</w:t>
      </w:r>
    </w:p>
    <w:p>
      <w:r>
        <w:t>(d) Loop diuretic overuse with fluid loss only</w:t>
      </w:r>
    </w:p>
    <w:p>
      <w:r>
        <w:t>Answer: a</w:t>
      </w:r>
    </w:p>
    <w:p>
      <w:r>
        <w:t>Solution: ✅ Correct Answer: a.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🔍 Key Clues: DI = water loss = sodium up</w:t>
      </w:r>
    </w:p>
    <w:p>
      <w:r>
        <w:t>🩺 Nursing Action: Replace free water losses and treat the underlying cause</w:t>
      </w:r>
    </w:p>
    <w:p>
      <w:r>
        <w:t>❌ Why Not Others: (c) SIADH with water retention — not the best response for this situation; (d) Loop diuretic overuse with fluid loss only — not the best response for this situation; (b) Excessive plain water intake — not the best response for this situation.</w:t>
      </w:r>
    </w:p>
    <w:p>
      <w:r>
        <w:t>⚠️ Exam Trap: Hypernatremia = too little water or too much sodium</w:t>
      </w:r>
    </w:p>
    <w:p>
      <w:r>
        <w:t>⚡ 5-Second Recall: DI causes hypernatremia</w:t>
      </w:r>
    </w:p>
    <w:p>
      <w:r>
        <w:t>Positive Marks: 1</w:t>
      </w:r>
    </w:p>
    <w:p>
      <w:r>
        <w:t>Negative Marks: 0</w:t>
      </w:r>
    </w:p>
    <w:p>
      <w:r>
        <w:t>Question: Which medication class commonly causes hypokalemia?</w:t>
      </w:r>
    </w:p>
    <w:p>
      <w:r>
        <w:t>(a) Loop and thiazide diuretics</w:t>
      </w:r>
    </w:p>
    <w:p>
      <w:r>
        <w:t>(b) Antibiotics without diuretics</w:t>
      </w:r>
    </w:p>
    <w:p>
      <w:r>
        <w:t>(c) Beta blockers</w:t>
      </w:r>
    </w:p>
    <w:p>
      <w:r>
        <w:t>(d) Calcium channel blockers</w:t>
      </w:r>
    </w:p>
    <w:p>
      <w:r>
        <w:t>Answer: a</w:t>
      </w:r>
    </w:p>
    <w:p>
      <w:r>
        <w:t>Solution: ✅ Correct Answer: a. Loop and thiazide diuretics.</w:t>
      </w:r>
    </w:p>
    <w:p>
      <w:r>
        <w:t>🧠 Clinical Rationale: Loop and thiazide diuretics waste potassium in the urine, the most common drug cause of hypokalemia</w:t>
      </w:r>
    </w:p>
    <w:p>
      <w:r>
        <w:t>🔍 Key Clues: Diuretics = potassium loss</w:t>
      </w:r>
    </w:p>
    <w:p>
      <w:r>
        <w:t>🩺 Nursing Action: Monitor potassium when starting any diuretic therapy</w:t>
      </w:r>
    </w:p>
    <w:p>
      <w:r>
        <w:t>❌ Why Not Others: (b) Antibiotics without diuretics — not the best response for this situation; (d) Calcium channel blockers — not the best response for this situation; (c) Beta blockers — not the best response for this situation.</w:t>
      </w:r>
    </w:p>
    <w:p>
      <w:r>
        <w:t>⚠️ Exam Trap: Vomiting, diarrhea and laxative abuse also lower potassium</w:t>
      </w:r>
    </w:p>
    <w:p>
      <w:r>
        <w:t>⚡ 5-Second Recall: Diuretics cause hypokalemia</w:t>
      </w:r>
    </w:p>
    <w:p>
      <w:r>
        <w:t>Positive Marks: 1</w:t>
      </w:r>
    </w:p>
    <w:p>
      <w:r>
        <w:t>Negative Marks: 0</w:t>
      </w:r>
    </w:p>
    <w:p>
      <w:r>
        <w:t>Question: Which emergency is most likely to cause hyperkalemia?</w:t>
      </w:r>
    </w:p>
    <w:p>
      <w:r>
        <w:t>(a) Acute kidney injury with oliguria</w:t>
      </w:r>
    </w:p>
    <w:p>
      <w:r>
        <w:t>(b) Excessive vomiting and gastric suction</w:t>
      </w:r>
    </w:p>
    <w:p>
      <w:r>
        <w:t>(c) Chronic diarrhea over weeks</w:t>
      </w:r>
    </w:p>
    <w:p>
      <w:r>
        <w:t>(d) Sweating during prolonged exercise</w:t>
      </w:r>
    </w:p>
    <w:p>
      <w:r>
        <w:t>Answer: a</w:t>
      </w:r>
    </w:p>
    <w:p>
      <w:r>
        <w:t>Solution: ✅ Correct Answer: a.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🔍 Key Clues: Oliguric kidney injury = potassium rises</w:t>
      </w:r>
    </w:p>
    <w:p>
      <w:r>
        <w:t>🩺 Nursing Action: Check potassium urgently in any oliguric patient</w:t>
      </w:r>
    </w:p>
    <w:p>
      <w:r>
        <w:t>❌ Why Not Others: (c) Chronic diarrhea over weeks — not the best response for this situation; (d) Sweating during prolonged exercise — not the best response for this situation; (b) Excessive vomiting and gastric suction — not the best response for this situation.</w:t>
      </w:r>
    </w:p>
    <w:p>
      <w:r>
        <w:t>⚠️ Exam Trap: Crush injuries, ACE inhibitors and K-sparing diuretics also raise K</w:t>
      </w:r>
    </w:p>
    <w:p>
      <w:r>
        <w:t>⚡ 5-Second Recall: AKI = hyperkalemia risk</w:t>
      </w:r>
    </w:p>
    <w:p>
      <w:r>
        <w:t>Positive Marks: 1</w:t>
      </w:r>
    </w:p>
    <w:p>
      <w:r>
        <w:t>Negative Marks: 0</w:t>
      </w:r>
    </w:p>
    <w:p>
      <w:r>
        <w:t>Question: Which signs indicate hypocalcemia?</w:t>
      </w:r>
    </w:p>
    <w:p>
      <w:r>
        <w:t>(a) Deep bone pain with kidney stones</w:t>
      </w:r>
    </w:p>
    <w:p>
      <w:r>
        <w:t>(b) Peaked T waves with bradycardia</w:t>
      </w:r>
    </w:p>
    <w:p>
      <w:r>
        <w:t>(c) Flaccid paralysis with absent reflexes</w:t>
      </w:r>
    </w:p>
    <w:p>
      <w:r>
        <w:t>(d) Positive Trousseau and Chvostek signs with muscle twitching</w:t>
      </w:r>
    </w:p>
    <w:p>
      <w:r>
        <w:t>Answer: d</w:t>
      </w:r>
    </w:p>
    <w:p>
      <w:r>
        <w:t>Solution: ✅ Correct Answer: d.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🔍 Key Clues: Trousseau and Chvostek = calcium low</w:t>
      </w:r>
    </w:p>
    <w:p>
      <w:r>
        <w:t>🩺 Nursing Action: Have calcium gluconate and an airway at the bedside</w:t>
      </w:r>
    </w:p>
    <w:p>
      <w:r>
        <w:t>❌ Why Not Others: (a) Deep bone pain with kidney stones — not the best response for this situation; (b) Peaked T waves with bradycardia — not the best response for this situation; (c) Flaccid paralysis with absent reflexes — not the best response for this situation.</w:t>
      </w:r>
    </w:p>
    <w:p>
      <w:r>
        <w:t>⚠️ Exam Trap: Laryngospasm can obstruct the airway suddenly</w:t>
      </w:r>
    </w:p>
    <w:p>
      <w:r>
        <w:t>⚡ 5-Second Recall: Hypocalcemia = twitching and tetany</w:t>
      </w:r>
    </w:p>
    <w:p>
      <w:r>
        <w:t>Positive Marks: 1</w:t>
      </w:r>
    </w:p>
    <w:p>
      <w:r>
        <w:t>Negative Marks: 0</w:t>
      </w:r>
    </w:p>
    <w:p>
      <w:r>
        <w:t>Question: Which condition is the most common cause of hypercalcemia in adults?</w:t>
      </w:r>
    </w:p>
    <w:p>
      <w:r>
        <w:t>(a) Chronic diarrhea with malabsorption</w:t>
      </w:r>
    </w:p>
    <w:p>
      <w:r>
        <w:t>(b) Severe hypoparathyroidism</w:t>
      </w:r>
    </w:p>
    <w:p>
      <w:r>
        <w:t>(c) Malignancy with bone involvement</w:t>
      </w:r>
    </w:p>
    <w:p>
      <w:r>
        <w:t>(d) Excessive dietary calcium intake alone</w:t>
      </w:r>
    </w:p>
    <w:p>
      <w:r>
        <w:t>Answer: c</w:t>
      </w:r>
    </w:p>
    <w:p>
      <w:r>
        <w:t>Solution: ✅ Correct Answer: c. Malignancy with bone involvement.</w:t>
      </w:r>
    </w:p>
    <w:p>
      <w:r>
        <w:t>🧠 Clinical Rationale: Malignancy (bone metastases, paraneoplastic PTH-related peptide) is the leading cause of hypercalcemia in hospitalized adults</w:t>
      </w:r>
    </w:p>
    <w:p>
      <w:r>
        <w:t>🔍 Key Clues: Cancer = leading cause of high calcium</w:t>
      </w:r>
    </w:p>
    <w:p>
      <w:r>
        <w:t>🩺 Nursing Action: Mobilize the patient and give fluids as ordered</w:t>
      </w:r>
    </w:p>
    <w:p>
      <w:r>
        <w:t>❌ Why Not Others: (a) Chronic diarrhea with malabsorption — not the best response for this situation; (d) Excessive dietary calcium intake alone — not the best response for this situation; (b) Severe hypoparathyroidism — not the best response for this situation.</w:t>
      </w:r>
    </w:p>
    <w:p>
      <w:r>
        <w:t>⚠️ Exam Trap: Immobility and hyperparathyroidism also raise calcium</w:t>
      </w:r>
    </w:p>
    <w:p>
      <w:r>
        <w:t>⚡ 5-Second Recall: Cancer causes hypercalcemia</w:t>
      </w:r>
    </w:p>
    <w:p>
      <w:r>
        <w:t>Positive Marks: 1</w:t>
      </w:r>
    </w:p>
    <w:p>
      <w:r>
        <w:t>Negative Marks: 0</w:t>
      </w:r>
    </w:p>
    <w:p>
      <w:r>
        <w:t>Question: Which patient is at greatest risk for hypomagnesemia?</w:t>
      </w:r>
    </w:p>
    <w:p>
      <w:r>
        <w:t>(a) A chronic alcoholic with malnutrition</w:t>
      </w:r>
    </w:p>
    <w:p>
      <w:r>
        <w:t>(b) An athlete with regular balanced meals</w:t>
      </w:r>
    </w:p>
    <w:p>
      <w:r>
        <w:t>(c) A patient with high calcium intake</w:t>
      </w:r>
    </w:p>
    <w:p>
      <w:r>
        <w:t>(d) A patient drinking only bottled water</w:t>
      </w:r>
    </w:p>
    <w:p>
      <w:r>
        <w:t>Answer: a</w:t>
      </w:r>
    </w:p>
    <w:p>
      <w:r>
        <w:t>Solution: ✅ Correct Answer: a.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🔍 Key Clues: Alcoholism = magnesium deficiency</w:t>
      </w:r>
    </w:p>
    <w:p>
      <w:r>
        <w:t>🩺 Nursing Action: Watch for tremors and arrhythmias in at-risk patients</w:t>
      </w:r>
    </w:p>
    <w:p>
      <w:r>
        <w:t>❌ Why Not Others: (d) A patient drinking only bottled water — not the best response for this situation; (b) An athlete with regular balanced meals — not the best response for this situation; (c) A patient with high calcium intake — not the best response for this situation.</w:t>
      </w:r>
    </w:p>
    <w:p>
      <w:r>
        <w:t>⚠️ Exam Trap: NG suction, diarrhea and diuretics also deplete magnesium</w:t>
      </w:r>
    </w:p>
    <w:p>
      <w:r>
        <w:t>⚡ 5-Second Recall: Alcoholics are magnesium depleted</w:t>
      </w:r>
    </w:p>
    <w:p>
      <w:r>
        <w:t>Positive Marks: 1</w:t>
      </w:r>
    </w:p>
    <w:p>
      <w:r>
        <w:t>Negative Marks: 0</w:t>
      </w:r>
    </w:p>
    <w:p>
      <w:r>
        <w:t>Question: Which patient is most at risk for hypermagnesemia?</w:t>
      </w:r>
    </w:p>
    <w:p>
      <w:r>
        <w:t>(a) A patient with chronic diarrhea on laxatives</w:t>
      </w:r>
    </w:p>
    <w:p>
      <w:r>
        <w:t>(b) An athlete drinking electrolyte sports drinks once</w:t>
      </w:r>
    </w:p>
    <w:p>
      <w:r>
        <w:t>(c) A healthy adult after a balanced diet</w:t>
      </w:r>
    </w:p>
    <w:p>
      <w:r>
        <w:t>(d) A patient with renal failure taking magnesium-containing antacids</w:t>
      </w:r>
    </w:p>
    <w:p>
      <w:r>
        <w:t>Answer: d</w:t>
      </w:r>
    </w:p>
    <w:p>
      <w:r>
        <w:t>Solution: ✅ Correct Answer: d.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🔍 Key Clues: Renal failure + magnesium products = toxicity</w:t>
      </w:r>
    </w:p>
    <w:p>
      <w:r>
        <w:t>🩺 Nursing Action: Check magnesium before continuing antacid therapy in renal patients</w:t>
      </w:r>
    </w:p>
    <w:p>
      <w:r>
        <w:t>❌ Why Not Others: (b) An athlete drinking electrolyte sports drinks once — not the best response for this situation; (c) A healthy adult after a balanced diet — not the best response for this situation; (a) A patient with chronic diarrhea on laxatives — not the best response for this situation.</w:t>
      </w:r>
    </w:p>
    <w:p>
      <w:r>
        <w:t>⚠️ Exam Trap: Renal excretion is the only significant route of magnesium removal</w:t>
      </w:r>
    </w:p>
    <w:p>
      <w:r>
        <w:t>⚡ 5-Second Recall: Renal failure traps magnesium</w:t>
      </w:r>
    </w:p>
    <w:p>
      <w:r>
        <w:t>Positive Marks: 1</w:t>
      </w:r>
    </w:p>
    <w:p>
      <w:r>
        <w:t>Negative Marks: 0</w:t>
      </w:r>
    </w:p>
    <w:p>
      <w:r>
        <w:t>Question: Which set of arterial blood gas values is normal?</w:t>
      </w:r>
    </w:p>
    <w:p>
      <w:r>
        <w:t>(a) pH 7.50, PaCO2 30, HCO3 20</w:t>
      </w:r>
    </w:p>
    <w:p>
      <w:r>
        <w:t>(b) pH 7.20, PaCO2 60, HCO3 18</w:t>
      </w:r>
    </w:p>
    <w:p>
      <w:r>
        <w:t>(c) pH 7.40, PaCO2 40, HCO3 24</w:t>
      </w:r>
    </w:p>
    <w:p>
      <w:r>
        <w:t>(d) pH 7.30, PaCO2 50, HCO3 28</w:t>
      </w:r>
    </w:p>
    <w:p>
      <w:r>
        <w:t>Answer: c</w:t>
      </w:r>
    </w:p>
    <w:p>
      <w:r>
        <w:t>Solution: ✅ Correct Answer: c.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🔍 Key Clues: 7.40, 40, 24 = the normal triad</w:t>
      </w:r>
    </w:p>
    <w:p>
      <w:r>
        <w:t>🩺 Nursing Action: Interpret pH first, then the PaCO2 and HCO3 direction</w:t>
      </w:r>
    </w:p>
    <w:p>
      <w:r>
        <w:t>❌ Why Not Others: (b) pH 7.20, PaCO2 60, HCO3 18 — not the best response for this situation; (d) pH 7.30, PaCO2 50, HCO3 28 — not the best response for this situation; (a) pH 7.50, PaCO2 30, HCO3 20 — not the best response for this situation.</w:t>
      </w:r>
    </w:p>
    <w:p>
      <w:r>
        <w:t>⚠️ Exam Trap: Memorize the normal range for every value</w:t>
      </w:r>
    </w:p>
    <w:p>
      <w:r>
        <w:t>⚡ 5-Second Recall: Normal ABG = 7.40 pH, 40 PaCO2, 24 HCO3</w:t>
      </w:r>
    </w:p>
    <w:p>
      <w:r>
        <w:t>Positive Marks: 1</w:t>
      </w:r>
    </w:p>
    <w:p>
      <w:r>
        <w:t>Negative Marks: 0</w:t>
      </w:r>
    </w:p>
    <w:p>
      <w:r>
        <w:t>Question: Which condition most commonly causes metabolic acidosis with a high anion gap?</w:t>
      </w:r>
    </w:p>
    <w:p>
      <w:r>
        <w:t>(a) Chronic vomiting with loss of acid</w:t>
      </w:r>
    </w:p>
    <w:p>
      <w:r>
        <w:t>(b) Primary hyperventilation</w:t>
      </w:r>
    </w:p>
    <w:p>
      <w:r>
        <w:t>(c) Diabetic ketoacidosis</w:t>
      </w:r>
    </w:p>
    <w:p>
      <w:r>
        <w:t>(d) Excess antacid ingestion</w:t>
      </w:r>
    </w:p>
    <w:p>
      <w:r>
        <w:t>Answer: c</w:t>
      </w:r>
    </w:p>
    <w:p>
      <w:r>
        <w:t>Solution: ✅ Correct Answer: c. Diabetic ketoacidosis.</w:t>
      </w:r>
    </w:p>
    <w:p>
      <w:r>
        <w:t>🧠 Clinical Rationale: DKA floods the blood with ketoacids, producing a high-anion-gap metabolic acidosis</w:t>
      </w:r>
    </w:p>
    <w:p>
      <w:r>
        <w:t>🔍 Key Clues: DKA = the classic high anion gap acidosis</w:t>
      </w:r>
    </w:p>
    <w:p>
      <w:r>
        <w:t>🩺 Nursing Action: Lactic acidosis, renal failure and salicylate overdose also cause it</w:t>
      </w:r>
    </w:p>
    <w:p>
      <w:r>
        <w:t>❌ Why Not Others: (d) Excess antacid ingestion — not the best response for this situation; (a) Chronic vomiting with loss of acid — not the best response for this situation; (b) Primary hyperventilation — not the best response for this situation.</w:t>
      </w:r>
    </w:p>
    <w:p>
      <w:r>
        <w:t>⚠️ Exam Trap: Vomiting and antacids cause alkalosis, not acidosis</w:t>
      </w:r>
    </w:p>
    <w:p>
      <w:r>
        <w:t>⚡ 5-Second Recall: DKA causes metabolic acidosis</w:t>
      </w:r>
    </w:p>
    <w:p>
      <w:r>
        <w:t>Positive Marks: 1</w:t>
      </w:r>
    </w:p>
    <w:p>
      <w:r>
        <w:t>Negative Marks: 0</w:t>
      </w:r>
    </w:p>
    <w:p>
      <w:r>
        <w:t>Question: What is the most common cause of metabolic alkalosis?</w:t>
      </w:r>
    </w:p>
    <w:p>
      <w:r>
        <w:t>(a) Severe diarrhea with bicarbonate loss</w:t>
      </w:r>
    </w:p>
    <w:p>
      <w:r>
        <w:t>(b) Vomiting with loss of gastric acid</w:t>
      </w:r>
    </w:p>
    <w:p>
      <w:r>
        <w:t>(c) Renal failure with retained acid</w:t>
      </w:r>
    </w:p>
    <w:p>
      <w:r>
        <w:t>(d) Diabetic ketoacidosis</w:t>
      </w:r>
    </w:p>
    <w:p>
      <w:r>
        <w:t>Answer: b</w:t>
      </w:r>
    </w:p>
    <w:p>
      <w:r>
        <w:t>Solution: ✅ Correct Answer: b.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🔍 Key Clues: Vomiting = acid loss = alkalosis</w:t>
      </w:r>
    </w:p>
    <w:p>
      <w:r>
        <w:t>🩺 Nursing Action: Replace volume with saline and correct potassium</w:t>
      </w:r>
    </w:p>
    <w:p>
      <w:r>
        <w:t>❌ Why Not Others: (a) Severe diarrhea with bicarbonate loss — not the best response for this situation; (d) Diabetic ketoacidosis — not the best response for this situation; (c) Renal failure with retained acid — not the best response for this situation.</w:t>
      </w:r>
    </w:p>
    <w:p>
      <w:r>
        <w:t>⚠️ Exam Trap: NG suction and diuretic overuse cause the same pattern</w:t>
      </w:r>
    </w:p>
    <w:p>
      <w:r>
        <w:t>⚡ 5-Second Recall: Gastric acid loss causes metabolic alkalosis</w:t>
      </w:r>
    </w:p>
    <w:p>
      <w:r>
        <w:t>Positive Marks: 1</w:t>
      </w:r>
    </w:p>
    <w:p>
      <w:r>
        <w:t>Negative Marks: 0</w:t>
      </w:r>
    </w:p>
    <w:p>
      <w:r>
        <w:t>Question: Which situation causes respiratory acidosis?</w:t>
      </w:r>
    </w:p>
    <w:p>
      <w:r>
        <w:t>(a) Diuretic overuse with potassium loss</w:t>
      </w:r>
    </w:p>
    <w:p>
      <w:r>
        <w:t>(b) Chronic diarrhea with fluid loss</w:t>
      </w:r>
    </w:p>
    <w:p>
      <w:r>
        <w:t>(c) Hyperventilation during anxiety</w:t>
      </w:r>
    </w:p>
    <w:p>
      <w:r>
        <w:t>(d) Hypoventilation from opioid overdose</w:t>
      </w:r>
    </w:p>
    <w:p>
      <w:r>
        <w:t>Answer: d</w:t>
      </w:r>
    </w:p>
    <w:p>
      <w:r>
        <w:t>Solution: ✅ Correct Answer: d.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🔍 Key Clues: Hypoventilation = CO2 retention</w:t>
      </w:r>
    </w:p>
    <w:p>
      <w:r>
        <w:t>🩺 Nursing Action: Support ventilation and reverse the opioid with naloxone per orders</w:t>
      </w:r>
    </w:p>
    <w:p>
      <w:r>
        <w:t>❌ Why Not Others: (b) Chronic diarrhea with fluid loss — not the best response for this situation; (a) Diuretic overuse with potassium loss — not the best response for this situation; (c) Hyperventilation during anxiety — not the best response for this situation.</w:t>
      </w:r>
    </w:p>
    <w:p>
      <w:r>
        <w:t>⚠️ Exam Trap: COPD, chest injury and sedation also cause hypoventilation</w:t>
      </w:r>
    </w:p>
    <w:p>
      <w:r>
        <w:t>⚡ 5-Second Recall: Opioid overdose → respiratory acidosis</w:t>
      </w:r>
    </w:p>
    <w:p>
      <w:r>
        <w:t>Positive Marks: 1</w:t>
      </w:r>
    </w:p>
    <w:p>
      <w:r>
        <w:t>Negative Marks: 0</w:t>
      </w:r>
    </w:p>
    <w:p>
      <w:r>
        <w:t>Question: What is the most common cause of respiratory alkalosis?</w:t>
      </w:r>
    </w:p>
    <w:p>
      <w:r>
        <w:t>(a) Hyperventilation blowing off carbon dioxide</w:t>
      </w:r>
    </w:p>
    <w:p>
      <w:r>
        <w:t>(b) Pneumonia with CO2 retention</w:t>
      </w:r>
    </w:p>
    <w:p>
      <w:r>
        <w:t>(c) Opioid-induced respiratory depression</w:t>
      </w:r>
    </w:p>
    <w:p>
      <w:r>
        <w:t>(d) Severe asthma with air trapping</w:t>
      </w:r>
    </w:p>
    <w:p>
      <w:r>
        <w:t>Answer: a</w:t>
      </w:r>
    </w:p>
    <w:p>
      <w:r>
        <w:t>Solution: ✅ Correct Answer: a.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🔍 Key Clues: Hyperventilation = CO2 blown off</w:t>
      </w:r>
    </w:p>
    <w:p>
      <w:r>
        <w:t>🩺 Nursing Action: Slow the breathing and treat the cause of the tachypnea</w:t>
      </w:r>
    </w:p>
    <w:p>
      <w:r>
        <w:t>❌ Why Not Others: (c) Opioid-induced respiratory depression — not the best response for this situation; (b) Pneumonia with CO2 retention — not the best response for this situation; (d) Severe asthma with air trapping — not the best response for this situation.</w:t>
      </w:r>
    </w:p>
    <w:p>
      <w:r>
        <w:t>⚠️ Exam Trap: Salicylate overdose and early pulmonary embolism also cause it</w:t>
      </w:r>
    </w:p>
    <w:p>
      <w:r>
        <w:t>⚡ 5-Second Recall: Hyperventilation → respiratory alkalosis</w:t>
      </w:r>
    </w:p>
    <w:p>
      <w:r>
        <w:t>Positive Marks: 1</w:t>
      </w:r>
    </w:p>
    <w:p>
      <w:r>
        <w:t>Negative Marks: 0</w:t>
      </w:r>
    </w:p>
    <w:p>
      <w:r>
        <w:t>Question: Which electrolyte is the principal determinant of serum osmolality?</w:t>
      </w:r>
    </w:p>
    <w:p>
      <w:r>
        <w:t>(a) Calcium</w:t>
      </w:r>
    </w:p>
    <w:p>
      <w:r>
        <w:t>(b) Sodium</w:t>
      </w:r>
    </w:p>
    <w:p>
      <w:r>
        <w:t>(c) Magnesium</w:t>
      </w:r>
    </w:p>
    <w:p>
      <w:r>
        <w:t>(d) Potassium</w:t>
      </w:r>
    </w:p>
    <w:p>
      <w:r>
        <w:t>Answer: b</w:t>
      </w:r>
    </w:p>
    <w:p>
      <w:r>
        <w:t>Solution: ✅ Correct Answer: b. Sodium.</w:t>
      </w:r>
    </w:p>
    <w:p>
      <w:r>
        <w:t>🧠 Clinical Rationale: Sodium is the main extracellular cation and the major osmotic force controlling water movement</w:t>
      </w:r>
    </w:p>
    <w:p>
      <w:r>
        <w:t>🔍 Key Clues: Sodium drives osmolality and water shifts</w:t>
      </w:r>
    </w:p>
    <w:p>
      <w:r>
        <w:t>🩺 Nursing Action: Monitor sodium when evaluating tonicity of IV fluids</w:t>
      </w:r>
    </w:p>
    <w:p>
      <w:r>
        <w:t>❌ Why Not Others: (c) Magnesium — not the best response for this situation; (a) Calcium — not the best response for this situation; (d) Potassium — not the best response for this situation.</w:t>
      </w:r>
    </w:p>
    <w:p>
      <w:r>
        <w:t>⚠️ Exam Trap: Potassium is mainly intracellular and contributes little to serum osmolality</w:t>
      </w:r>
    </w:p>
    <w:p>
      <w:r>
        <w:t>⚡ 5-Second Recall: Sodium = main osmotic player</w:t>
      </w:r>
    </w:p>
    <w:p>
      <w:r>
        <w:t>Positive Marks: 1</w:t>
      </w:r>
    </w:p>
    <w:p>
      <w:r>
        <w:t>Negative Marks: 0</w:t>
      </w:r>
    </w:p>
    <w:p>
      <w:r>
        <w:t>Question: Which set of findings is consistent with fluid volume deficit?</w:t>
      </w:r>
    </w:p>
    <w:p>
      <w:r>
        <w:t>(a) Bounding pulse, crackles and jugular vein distension</w:t>
      </w:r>
    </w:p>
    <w:p>
      <w:r>
        <w:t>(b) Weight gain with dependent edema</w:t>
      </w:r>
    </w:p>
    <w:p>
      <w:r>
        <w:t>(c) Hypertension with full bounding pulses</w:t>
      </w:r>
    </w:p>
    <w:p>
      <w:r>
        <w:t>(d) Tachycardia, dry mucous membranes, poor skin turgor and oliguria</w:t>
      </w:r>
    </w:p>
    <w:p>
      <w:r>
        <w:t>Answer: d</w:t>
      </w:r>
    </w:p>
    <w:p>
      <w:r>
        <w:t>Solution: ✅ Correct Answer: d.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🔍 Key Clues: Dry + fast + oliguric = volume down</w:t>
      </w:r>
    </w:p>
    <w:p>
      <w:r>
        <w:t>🩺 Nursing Action: Assess orthostatic BP and daily weight trends</w:t>
      </w:r>
    </w:p>
    <w:p>
      <w:r>
        <w:t>❌ Why Not Others: (c) Hypertension with full bounding pulses — not the best response for this situation; (a) Bounding pulse, crackles and jugular vein distension — not the best response for this situation; (b) Weight gain with dependent edema — not the best response for this situation.</w:t>
      </w:r>
    </w:p>
    <w:p>
      <w:r>
        <w:t>⚠️ Exam Trap: Edema and crackles indicate overload, not deficit</w:t>
      </w:r>
    </w:p>
    <w:p>
      <w:r>
        <w:t>⚡ 5-Second Recall: FVD = tachycardia, dry membranes, oliguria</w:t>
      </w:r>
    </w:p>
    <w:p>
      <w:r>
        <w:t>Positive Marks: 1</w:t>
      </w:r>
    </w:p>
    <w:p>
      <w:r>
        <w:t>Negative Marks: 0</w:t>
      </w:r>
    </w:p>
    <w:p>
      <w:r>
        <w:t>Question: Which findings indicate fluid volume excess?</w:t>
      </w:r>
    </w:p>
    <w:p>
      <w:r>
        <w:t>(a) Orthostatic hypotension and oliguria</w:t>
      </w:r>
    </w:p>
    <w:p>
      <w:r>
        <w:t>(b) Weight gain, crackles, jugular vein distension and dependent edema</w:t>
      </w:r>
    </w:p>
    <w:p>
      <w:r>
        <w:t>(c) Sunken eyes and decreased skin turgor</w:t>
      </w:r>
    </w:p>
    <w:p>
      <w:r>
        <w:t>(d) Flat neck veins with dry skin</w:t>
      </w:r>
    </w:p>
    <w:p>
      <w:r>
        <w:t>Answer: b</w:t>
      </w:r>
    </w:p>
    <w:p>
      <w:r>
        <w:t>Solution: ✅ Correct Answer: b.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🔍 Key Clues: JVD + crackles + edema = overload</w:t>
      </w:r>
    </w:p>
    <w:p>
      <w:r>
        <w:t>🩺 Nursing Action: Elevate the head of bed and monitor breathing effort</w:t>
      </w:r>
    </w:p>
    <w:p>
      <w:r>
        <w:t>❌ Why Not Others: (c) Sunken eyes and decreased skin turgor — not the best response for this situation; (a) Orthostatic hypotension and oliguria — not the best response for this situation; (d) Flat neck veins with dry skin — not the best response for this situation.</w:t>
      </w:r>
    </w:p>
    <w:p>
      <w:r>
        <w:t>⚠️ Exam Trap: Weigh gain of 1 kg equals roughly 1 litre of retained fluid</w:t>
      </w:r>
    </w:p>
    <w:p>
      <w:r>
        <w:t>⚡ 5-Second Recall: FVE = weight gain, crackles, JVD, edema</w:t>
      </w:r>
    </w:p>
    <w:p>
      <w:r>
        <w:t>Positive Marks: 1</w:t>
      </w:r>
    </w:p>
    <w:p>
      <w:r>
        <w:t>Negative Marks: 0</w:t>
      </w:r>
    </w:p>
    <w:p>
      <w:r>
        <w:t>Question: Which early manifestations suggest worsening hyponatremia?</w:t>
      </w:r>
    </w:p>
    <w:p>
      <w:r>
        <w:t>(a) Dry skin with constipation</w:t>
      </w:r>
    </w:p>
    <w:p>
      <w:r>
        <w:t>(b) Polyuria and intense thirst</w:t>
      </w:r>
    </w:p>
    <w:p>
      <w:r>
        <w:t>(c) Headache, confusion, muscle weakness and nausea</w:t>
      </w:r>
    </w:p>
    <w:p>
      <w:r>
        <w:t>(d) Muscle cramps with hyperreflexia only</w:t>
      </w:r>
    </w:p>
    <w:p>
      <w:r>
        <w:t>Answer: c</w:t>
      </w:r>
    </w:p>
    <w:p>
      <w:r>
        <w:t>Solution: ✅ Correct Answer: c.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🔍 Key Clues: Neuro changes = sodium falling fast</w:t>
      </w:r>
    </w:p>
    <w:p>
      <w:r>
        <w:t>🩺 Nursing Action: Institute seizure precautions and monitor neurologic status hourly</w:t>
      </w:r>
    </w:p>
    <w:p>
      <w:r>
        <w:t>❌ Why Not Others: (d) Muscle cramps with hyperreflexia only — not the best response for this situation; (b) Polyuria and intense thirst — not the best response for this situation; (a) Dry skin with constipation — not the best response for this situation.</w:t>
      </w:r>
    </w:p>
    <w:p>
      <w:r>
        <w:t>⚠️ Exam Trap: Seizures and coma occur with severe or rapid drops</w:t>
      </w:r>
    </w:p>
    <w:p>
      <w:r>
        <w:t>⚡ 5-Second Recall: Hyponatremia = brain swelling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