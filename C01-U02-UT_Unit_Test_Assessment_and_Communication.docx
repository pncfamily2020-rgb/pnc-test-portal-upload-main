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During the interview the nurse must ensure PRIVACY primarily because:</w:t>
      </w:r>
    </w:p>
    <w:p>
      <w:r>
        <w:t>(a) It reduces the hospital's cost</w:t>
      </w:r>
    </w:p>
    <w:p>
      <w:r>
        <w:t>(b) It protects confidentiality and encourages honest disclosure of sensitive information</w:t>
      </w:r>
    </w:p>
    <w:p>
      <w:r>
        <w:t>(c) It is required for insurance</w:t>
      </w:r>
    </w:p>
    <w:p>
      <w:r>
        <w:t>(d) It shortens the interview</w:t>
      </w:r>
    </w:p>
    <w:p>
      <w:r>
        <w:t>Answer: b</w:t>
      </w:r>
    </w:p>
    <w:p>
      <w:r>
        <w:t>Solution: ✅ Correct Answer: b. Protects confidentiality and encourages honest disclosure.</w:t>
      </w:r>
    </w:p>
    <w:p>
      <w:r>
        <w:t>🧠 Clinical Rationale: A private, respectful setting helps the patient share sensitive data openly and upholds ethical/legal confidentiality 🔒.</w:t>
      </w:r>
    </w:p>
    <w:p>
      <w:r>
        <w:t>❌ Why Not Others: (a)/(d)/(c) are not clinical/ethical reasons.</w:t>
      </w:r>
    </w:p>
    <w:p>
      <w:r>
        <w:t>🛡️ Safety Link: Confidentiality is a professional obligation.</w:t>
      </w:r>
    </w:p>
    <w:p>
      <w:r>
        <w:t>⚡ 5-Second Recall: Privacy enables honest disclosure 🔒</w:t>
      </w:r>
    </w:p>
    <w:p>
      <w:r>
        <w:t>Positive Marks: 1</w:t>
      </w:r>
    </w:p>
    <w:p>
      <w:r>
        <w:t>Negative Marks: 0.33</w:t>
      </w:r>
    </w:p>
    <w:p>
      <w:r>
        <w:t>Question: When using a trained interpreter, the nurse should:</w:t>
      </w:r>
    </w:p>
    <w:p>
      <w:r>
        <w:t>(a) Speak to the interpreter about the patient in the third person</w:t>
      </w:r>
    </w:p>
    <w:p>
      <w:r>
        <w:t>(b) Ask the interpreter to summarise and omit sensitive parts</w:t>
      </w:r>
    </w:p>
    <w:p>
      <w:r>
        <w:t>(c) Speak directly to the patient, with the interpreter translating the nurse's and the patient's words</w:t>
      </w:r>
    </w:p>
    <w:p>
      <w:r>
        <w:t>(d) Use a family member instead</w:t>
      </w:r>
    </w:p>
    <w:p>
      <w:r>
        <w:t>Answer: c</w:t>
      </w:r>
    </w:p>
    <w:p>
      <w:r>
        <w:t>Solution: ✅ Correct Answer: c. Speak directly to the patient through the interpreter.</w:t>
      </w:r>
    </w:p>
    <w:p>
      <w:r>
        <w:t>🧠 Clinical Rationale: Direct address preserves the patient's dignity and accuracy; the interpreter is a conduit, not a participant 🗣️.</w:t>
      </w:r>
    </w:p>
    <w:p>
      <w:r>
        <w:t>❌ Why Not Others: (a)/(b)/(d) distort communication and risk confidentiality breaches.</w:t>
      </w:r>
    </w:p>
    <w:p>
      <w:r>
        <w:t>⚡ 5-Second Recall: Address the patient, not the interpreter 🗣️</w:t>
      </w:r>
    </w:p>
    <w:p>
      <w:r>
        <w:t>Positive Marks: 1</w:t>
      </w:r>
    </w:p>
    <w:p>
      <w:r>
        <w:t>Negative Marks: 0.33</w:t>
      </w:r>
    </w:p>
    <w:p>
      <w:r>
        <w:t>Question: Which finding in the general survey indicates that the patient is in distress and needs immediate attention?</w:t>
      </w:r>
    </w:p>
    <w:p>
      <w:r>
        <w:t>(a) Neat, age-appropriate clothing</w:t>
      </w:r>
    </w:p>
    <w:p>
      <w:r>
        <w:t>(b) Clear, coherent speech</w:t>
      </w:r>
    </w:p>
    <w:p>
      <w:r>
        <w:t>(c) Laboured breathing, facial grimacing and restlessness</w:t>
      </w:r>
    </w:p>
    <w:p>
      <w:r>
        <w:t>(d) Steady, upright gait</w:t>
      </w:r>
    </w:p>
    <w:p>
      <w:r>
        <w:t>Answer: c</w:t>
      </w:r>
    </w:p>
    <w:p>
      <w:r>
        <w:t>Solution: ✅ Correct Answer: c. Laboured breathing with grimacing and restlessness.</w:t>
      </w:r>
    </w:p>
    <w:p>
      <w:r>
        <w:t>🧠 Clinical Rationale: Signs of distress (respiratory effort, pain, agitation) identified in the general survey prompt immediate focused assessment 🚨.</w:t>
      </w:r>
    </w:p>
    <w:p>
      <w:r>
        <w:t>❌ Why Not Others: (a)/(d)/(b) are reassuring, normal observations.</w:t>
      </w:r>
    </w:p>
    <w:p>
      <w:r>
        <w:t>🚨 Priority Principle: Visible distress = assess and act now.</w:t>
      </w:r>
    </w:p>
    <w:p>
      <w:r>
        <w:t>⚡ 5-Second Recall: Distress signs seen in the survey = act immediately 🚨</w:t>
      </w:r>
    </w:p>
    <w:p>
      <w:r>
        <w:t>Positive Marks: 1</w:t>
      </w:r>
    </w:p>
    <w:p>
      <w:r>
        <w:t>Negative Marks: 0.33</w:t>
      </w:r>
    </w:p>
    <w:p>
      <w:r>
        <w:t>Question: Waist circumference is measured in the baseline assessment mainly to identify:</w:t>
      </w:r>
    </w:p>
    <w:p>
      <w:r>
        <w:t>(a) Blood group</w:t>
      </w:r>
    </w:p>
    <w:p>
      <w:r>
        <w:t>(b) Central (abdominal) obesity and cardiometabolic risk</w:t>
      </w:r>
    </w:p>
    <w:p>
      <w:r>
        <w:t>(c) Visual acuity</w:t>
      </w:r>
    </w:p>
    <w:p>
      <w:r>
        <w:t>(d) Body temperature</w:t>
      </w:r>
    </w:p>
    <w:p>
      <w:r>
        <w:t>Answer: b</w:t>
      </w:r>
    </w:p>
    <w:p>
      <w:r>
        <w:t>Solution: ✅ Correct Answer: b. Central obesity and cardiometabolic risk.</w:t>
      </w:r>
    </w:p>
    <w:p>
      <w:r>
        <w:t>🧠 Clinical Rationale: Excess visceral fat (raised waist circumference) predicts diabetes, dyslipidaemia and cardiovascular disease 🎯.</w:t>
      </w:r>
    </w:p>
    <w:p>
      <w:r>
        <w:t>❌ Why Not Others: (a)/(c)/(d) are unrelated to waist measurement.</w:t>
      </w:r>
    </w:p>
    <w:p>
      <w:r>
        <w:t>⚡ 5-Second Recall: Waist circumference = central obesity risk 🎯</w:t>
      </w:r>
    </w:p>
    <w:p>
      <w:r>
        <w:t>Positive Marks: 1</w:t>
      </w:r>
    </w:p>
    <w:p>
      <w:r>
        <w:t>Negative Marks: 0.33</w:t>
      </w:r>
    </w:p>
    <w:p>
      <w:r>
        <w:t>Question: Light palpation is performed by pressing the skin gently to a depth of about:</w:t>
      </w:r>
    </w:p>
    <w:p>
      <w:r>
        <w:t>(a) 10 cm</w:t>
      </w:r>
    </w:p>
    <w:p>
      <w:r>
        <w:t>(b) 6–8 cm</w:t>
      </w:r>
    </w:p>
    <w:p>
      <w:r>
        <w:t>(c) 1–2 cm</w:t>
      </w:r>
    </w:p>
    <w:p>
      <w:r>
        <w:t>(d) 0 cm (without touching)</w:t>
      </w:r>
    </w:p>
    <w:p>
      <w:r>
        <w:t>Answer: c</w:t>
      </w:r>
    </w:p>
    <w:p>
      <w:r>
        <w:t>Solution: ✅ Correct Answer: c. 1–2 cm.</w:t>
      </w:r>
    </w:p>
    <w:p>
      <w:r>
        <w:t>🧠 Clinical Rationale: Light palpation (1–2 cm) detects surface temperature, texture, moisture and superficial tenderness before deeper palpation 🖐️.</w:t>
      </w:r>
    </w:p>
    <w:p>
      <w:r>
        <w:t>❌ Why Not Others: (b)/(a) are far too deep; (d) is not palpation.</w:t>
      </w:r>
    </w:p>
    <w:p>
      <w:r>
        <w:t>🩺 Nursing Action: Warm hands ➡️ use light palpation first ➡️ then deeper if tolerated.</w:t>
      </w:r>
    </w:p>
    <w:p>
      <w:r>
        <w:t>⚡ 5-Second Recall: Light palpation = 1–2 cm 🖐️</w:t>
      </w:r>
    </w:p>
    <w:p>
      <w:r>
        <w:t>Positive Marks: 1</w:t>
      </w:r>
    </w:p>
    <w:p>
      <w:r>
        <w:t>Negative Marks: 0.33</w:t>
      </w:r>
    </w:p>
    <w:p>
      <w:r>
        <w:t>Question: Deep abdominal palpation is CONTRAINDICATED when the nurse suspects:</w:t>
      </w:r>
    </w:p>
    <w:p>
      <w:r>
        <w:t>(a) A healed surgical scar</w:t>
      </w:r>
    </w:p>
    <w:p>
      <w:r>
        <w:t>(b) An abdominal aortic aneurysm</w:t>
      </w:r>
    </w:p>
    <w:p>
      <w:r>
        <w:t>(c) Mild indigestion</w:t>
      </w:r>
    </w:p>
    <w:p>
      <w:r>
        <w:t>(d) Simple constipation</w:t>
      </w:r>
    </w:p>
    <w:p>
      <w:r>
        <w:t>Answer: b</w:t>
      </w:r>
    </w:p>
    <w:p>
      <w:r>
        <w:t>Solution: ✅ Correct Answer: b. Abdominal aortic aneurysm.</w:t>
      </w:r>
    </w:p>
    <w:p>
      <w:r>
        <w:t>🧠 Clinical Rationale: Deep palpation over an aneurysm risks rupture; the nurse avoids deep pressure and reports a pulsatile mass 🚫.</w:t>
      </w:r>
    </w:p>
    <w:p>
      <w:r>
        <w:t>❌ Why Not Others: (d)/(c)/(a) are not contraindications to gentle palpation.</w:t>
      </w:r>
    </w:p>
    <w:p>
      <w:r>
        <w:t>🛡️ Safety Link: A pulsatile abdominal mass = do NOT deep-palpate; report urgently.</w:t>
      </w:r>
    </w:p>
    <w:p>
      <w:r>
        <w:t>⚡ 5-Second Recall: Suspected aneurysm ➡️ no deep palpation 🚫</w:t>
      </w:r>
    </w:p>
    <w:p>
      <w:r>
        <w:t>Positive Marks: 1</w:t>
      </w:r>
    </w:p>
    <w:p>
      <w:r>
        <w:t>Negative Marks: 0.33</w:t>
      </w:r>
    </w:p>
    <w:p>
      <w:r>
        <w:t>Question: A NORMAL finding on oral assessment is:</w:t>
      </w:r>
    </w:p>
    <w:p>
      <w:r>
        <w:t>(a) White patches that do not scrape off</w:t>
      </w:r>
    </w:p>
    <w:p>
      <w:r>
        <w:t>(b) A dry, cracked tongue with deep fissures</w:t>
      </w:r>
    </w:p>
    <w:p>
      <w:r>
        <w:t>(c) Pink, moist mucous membranes and intact teeth</w:t>
      </w:r>
    </w:p>
    <w:p>
      <w:r>
        <w:t>(d) Bleeding gums</w:t>
      </w:r>
    </w:p>
    <w:p>
      <w:r>
        <w:t>Answer: c</w:t>
      </w:r>
    </w:p>
    <w:p>
      <w:r>
        <w:t>Solution: ✅ Correct Answer: c. Pink, moist mucous membranes and intact teeth.</w:t>
      </w:r>
    </w:p>
    <w:p>
      <w:r>
        <w:t>🧠 Clinical Rationale: Healthy mucosa is pink and moist; dryness, lesions or non-scrapable white patches need investigation 🦷.</w:t>
      </w:r>
    </w:p>
    <w:p>
      <w:r>
        <w:t>❌ Why Not Others: (a) suggests candidiasis/leukoplakia; (d) suggests gingival disease; (b) suggests dehydration/deficiency.</w:t>
      </w:r>
    </w:p>
    <w:p>
      <w:r>
        <w:t>⚡ 5-Second Recall: Healthy mouth = pink, moist, intact 🦷</w:t>
      </w:r>
    </w:p>
    <w:p>
      <w:r>
        <w:t>Positive Marks: 1</w:t>
      </w:r>
    </w:p>
    <w:p>
      <w:r>
        <w:t>Negative Marks: 0.33</w:t>
      </w:r>
    </w:p>
    <w:p>
      <w:r>
        <w:t>Question: Cool, pale feet with delayed capillary refill are MOST consistent with:</w:t>
      </w:r>
    </w:p>
    <w:p>
      <w:r>
        <w:t>(a) Dehydration only</w:t>
      </w:r>
    </w:p>
    <w:p>
      <w:r>
        <w:t>(b) Venous congestion</w:t>
      </w:r>
    </w:p>
    <w:p>
      <w:r>
        <w:t>(c) Fever</w:t>
      </w:r>
    </w:p>
    <w:p>
      <w:r>
        <w:t>(d) Arterial insufficiency (poor arterial inflow)</w:t>
      </w:r>
    </w:p>
    <w:p>
      <w:r>
        <w:t>Answer: d</w:t>
      </w:r>
    </w:p>
    <w:p>
      <w:r>
        <w:t>Solution: ✅ Correct Answer: d. Arterial insufficiency.</w:t>
      </w:r>
    </w:p>
    <w:p>
      <w:r>
        <w:t>🧠 Clinical Rationale: Reduced arterial inflow produces cool, pale, pulseless extremities with delayed refill — unlike warm, swollen venous insufficiency 🦶.</w:t>
      </w:r>
    </w:p>
    <w:p>
      <w:r>
        <w:t>❌ Why Not Others: (b) causes warmth/swelling; (c) causes warm skin; (a) affects turgor.</w:t>
      </w:r>
    </w:p>
    <w:p>
      <w:r>
        <w:t>⚠️ Exam Trap: Arterial = cold/pale/no pulse; Venous = warm/swollen/painful.</w:t>
      </w:r>
    </w:p>
    <w:p>
      <w:r>
        <w:t>⚡ 5-Second Recall: Cold pale limb = arterial problem 🦶</w:t>
      </w:r>
    </w:p>
    <w:p>
      <w:r>
        <w:t>Positive Marks: 1</w:t>
      </w:r>
    </w:p>
    <w:p>
      <w:r>
        <w:t>Negative Marks: 0.33</w:t>
      </w:r>
    </w:p>
    <w:p>
      <w:r>
        <w:t>Question: A GCS score of 8 or less is significant because it indicates:</w:t>
      </w:r>
    </w:p>
    <w:p>
      <w:r>
        <w:t>(a) Mild drowsiness</w:t>
      </w:r>
    </w:p>
    <w:p>
      <w:r>
        <w:t>(b) Normal consciousness</w:t>
      </w:r>
    </w:p>
    <w:p>
      <w:r>
        <w:t>(c) Malingering</w:t>
      </w:r>
    </w:p>
    <w:p>
      <w:r>
        <w:t>(d) Severe neurological impairment/coma — the airway may need protection</w:t>
      </w:r>
    </w:p>
    <w:p>
      <w:r>
        <w:t>Answer: d</w:t>
      </w:r>
    </w:p>
    <w:p>
      <w:r>
        <w:t>Solution: ✅ Correct Answer: d. Severe impairment/coma — possible airway protection.</w:t>
      </w:r>
    </w:p>
    <w:p>
      <w:r>
        <w:t>🧠 Clinical Rationale: GCS ≤ 8 (the "rule of 8") signals a high risk of airway compromise and generally prompts airway protection 🚨.</w:t>
      </w:r>
    </w:p>
    <w:p>
      <w:r>
        <w:t>❌ Why Not Others: (b)/(a)/(c) misread the score.</w:t>
      </w:r>
    </w:p>
    <w:p>
      <w:r>
        <w:t>🚨 Priority Principle: GCS ≤ 8 = protect the airway.</w:t>
      </w:r>
    </w:p>
    <w:p>
      <w:r>
        <w:t>⚡ 5-Second Recall: GCS ≤ 8 = intubate/protect airway 🚨</w:t>
      </w:r>
    </w:p>
    <w:p>
      <w:r>
        <w:t>Positive Marks: 1</w:t>
      </w:r>
    </w:p>
    <w:p>
      <w:r>
        <w:t>Negative Marks: 0.33</w:t>
      </w:r>
    </w:p>
    <w:p>
      <w:r>
        <w:t>Question: The Romberg test, in which the patient stands with feet together and eyes closed, assesses:</w:t>
      </w:r>
    </w:p>
    <w:p>
      <w:r>
        <w:t>(a) Visual acuity</w:t>
      </w:r>
    </w:p>
    <w:p>
      <w:r>
        <w:t>(b) Balance and proprioception (cerebellar function)</w:t>
      </w:r>
    </w:p>
    <w:p>
      <w:r>
        <w:t>(c) Hearing</w:t>
      </w:r>
    </w:p>
    <w:p>
      <w:r>
        <w:t>(d) Memory</w:t>
      </w:r>
    </w:p>
    <w:p>
      <w:r>
        <w:t>Answer: b</w:t>
      </w:r>
    </w:p>
    <w:p>
      <w:r>
        <w:t>Solution: ✅ Correct Answer: b. Balance and proprioception.</w:t>
      </w:r>
    </w:p>
    <w:p>
      <w:r>
        <w:t>🧠 Clinical Rationale: Increased sway or falling with eyes closed indicates impaired proprioception/cerebellar function 🧍.</w:t>
      </w:r>
    </w:p>
    <w:p>
      <w:r>
        <w:t>❌ Why Not Others: (c)/(a)/(d) are unrelated to the Romberg test.</w:t>
      </w:r>
    </w:p>
    <w:p>
      <w:r>
        <w:t>⚡ 5-Second Recall: Romberg = balance with eyes closed 🧍</w:t>
      </w:r>
    </w:p>
    <w:p>
      <w:r>
        <w:t>Positive Marks: 1</w:t>
      </w:r>
    </w:p>
    <w:p>
      <w:r>
        <w:t>Negative Marks: 0.33</w:t>
      </w:r>
    </w:p>
    <w:p>
      <w:r>
        <w:t>Question: When listening to breath sounds, the nurse instructs the patient to:</w:t>
      </w:r>
    </w:p>
    <w:p>
      <w:r>
        <w:t>(a) Breathe deeply through the mouth</w:t>
      </w:r>
    </w:p>
    <w:p>
      <w:r>
        <w:t>(b) Talk while breathing</w:t>
      </w:r>
    </w:p>
    <w:p>
      <w:r>
        <w:t>(c) Cough continuously</w:t>
      </w:r>
    </w:p>
    <w:p>
      <w:r>
        <w:t>(d) Hold their breath throughout</w:t>
      </w:r>
    </w:p>
    <w:p>
      <w:r>
        <w:t>Answer: a</w:t>
      </w:r>
    </w:p>
    <w:p>
      <w:r>
        <w:t>Solution: ✅ Correct Answer: a. Breathe deeply through the mouth.</w:t>
      </w:r>
    </w:p>
    <w:p>
      <w:r>
        <w:t>🧠 Clinical Rationale: Slow, deep mouth breathing through an open mouth maximises airflow and audibility of breath sounds 🫁.</w:t>
      </w:r>
    </w:p>
    <w:p>
      <w:r>
        <w:t>❌ Why Not Others: (d) prevents assessment; (c)/(b) interfere with the sounds.</w:t>
      </w:r>
    </w:p>
    <w:p>
      <w:r>
        <w:t>⚡ 5-Second Recall: Auscultate with deep oral breathing 🫁</w:t>
      </w:r>
    </w:p>
    <w:p>
      <w:r>
        <w:t>Positive Marks: 1</w:t>
      </w:r>
    </w:p>
    <w:p>
      <w:r>
        <w:t>Negative Marks: 0.33</w:t>
      </w:r>
    </w:p>
    <w:p>
      <w:r>
        <w:t>Question: Coughing up frank blood (haemoptysis) should prompt the nurse to:</w:t>
      </w:r>
    </w:p>
    <w:p>
      <w:r>
        <w:t>(a) Encourage the patient to continue coughing vigorously</w:t>
      </w:r>
    </w:p>
    <w:p>
      <w:r>
        <w:t>(b) Ignore it if the patient is stable</w:t>
      </w:r>
    </w:p>
    <w:p>
      <w:r>
        <w:t>(c) Record it as normal</w:t>
      </w:r>
    </w:p>
    <w:p>
      <w:r>
        <w:t>(d) Assess the amount, report it, and monitor the airway and vital signs</w:t>
      </w:r>
    </w:p>
    <w:p>
      <w:r>
        <w:t>Answer: d</w:t>
      </w:r>
    </w:p>
    <w:p>
      <w:r>
        <w:t>Solution: ✅ Correct Answer: d. Assess, report and monitor airway/vitals.</w:t>
      </w:r>
    </w:p>
    <w:p>
      <w:r>
        <w:t>🧠 Clinical Rationale: Haemoptysis may indicate serious pathology (TB, malignancy, pulmonary embolism) and can compromise the airway 🩸.</w:t>
      </w:r>
    </w:p>
    <w:p>
      <w:r>
        <w:t>❌ Why Not Others: (b)/(c) dismiss a red flag; (a) may worsen bleeding.</w:t>
      </w:r>
    </w:p>
    <w:p>
      <w:r>
        <w:t>🛡️ Safety Link: Protect the airway and quantify blood loss.</w:t>
      </w:r>
    </w:p>
    <w:p>
      <w:r>
        <w:t>⚡ 5-Second Recall: Haemoptysis = report + monitor airway 🩸</w:t>
      </w:r>
    </w:p>
    <w:p>
      <w:r>
        <w:t>Positive Marks: 1</w:t>
      </w:r>
    </w:p>
    <w:p>
      <w:r>
        <w:t>Negative Marks: 0.33</w:t>
      </w:r>
    </w:p>
    <w:p>
      <w:r>
        <w:t>Question: An S3 gallop heard on auscultation in an adult MOST suggests:</w:t>
      </w:r>
    </w:p>
    <w:p>
      <w:r>
        <w:t>(a) Normal finding</w:t>
      </w:r>
    </w:p>
    <w:p>
      <w:r>
        <w:t>(b) Heart failure/volume overload</w:t>
      </w:r>
    </w:p>
    <w:p>
      <w:r>
        <w:t>(c) Aortic stenosis</w:t>
      </w:r>
    </w:p>
    <w:p>
      <w:r>
        <w:t>(d) Pericarditis</w:t>
      </w:r>
    </w:p>
    <w:p>
      <w:r>
        <w:t>Answer: b</w:t>
      </w:r>
    </w:p>
    <w:p>
      <w:r>
        <w:t>Solution: ✅ Correct Answer: b. Heart failure/volume overload.</w:t>
      </w:r>
    </w:p>
    <w:p>
      <w:r>
        <w:t>🧠 Clinical Rationale: S3 (ventricular gallop) reflects rapid ventricular filling against a dilated, overloaded ventricle — a classic early heart-failure sign 💧.</w:t>
      </w:r>
    </w:p>
    <w:p>
      <w:r>
        <w:t>❌ Why Not Others: (a) S3 is normal only in children/young athletes; (d) rub; (c) murmur.</w:t>
      </w:r>
    </w:p>
    <w:p>
      <w:r>
        <w:t>⚠️ Exam Trap: New S3 in an adult = think heart failure.</w:t>
      </w:r>
    </w:p>
    <w:p>
      <w:r>
        <w:t>⚡ 5-Second Recall: S3 in adults = volume overload/HF 💧</w:t>
      </w:r>
    </w:p>
    <w:p>
      <w:r>
        <w:t>Positive Marks: 1</w:t>
      </w:r>
    </w:p>
    <w:p>
      <w:r>
        <w:t>Negative Marks: 0.33</w:t>
      </w:r>
    </w:p>
    <w:p>
      <w:r>
        <w:t>Question: A venous stasis ulcer is typically located:</w:t>
      </w:r>
    </w:p>
    <w:p>
      <w:r>
        <w:t>(a) On the tips of the toes</w:t>
      </w:r>
    </w:p>
    <w:p>
      <w:r>
        <w:t>(b) Over the medial malleolus, with irregular shallow edges and surrounding oedema</w:t>
      </w:r>
    </w:p>
    <w:p>
      <w:r>
        <w:t>(c) On the dorsum of the foot with absent pulses</w:t>
      </w:r>
    </w:p>
    <w:p>
      <w:r>
        <w:t>(d) Over pressure points with punched-out edges</w:t>
      </w:r>
    </w:p>
    <w:p>
      <w:r>
        <w:t>Answer: b</w:t>
      </w:r>
    </w:p>
    <w:p>
      <w:r>
        <w:t>Solution: ✅ Correct Answer: b. Over the medial malleolus, irregular and shallow.</w:t>
      </w:r>
    </w:p>
    <w:p>
      <w:r>
        <w:t>🧠 Clinical Rationale: Venous ulcers occur where venous pressure is highest (medial malleolus); they are shallow, irregular and oedematous, with intact pulses 🦵.</w:t>
      </w:r>
    </w:p>
    <w:p>
      <w:r>
        <w:t>❌ Why Not Others: (a)/(d)/(c) describe arterial ulcers.</w:t>
      </w:r>
    </w:p>
    <w:p>
      <w:r>
        <w:t>⚡ 5-Second Recall: Venous ulcer = medial malleolus, shallow 🦵</w:t>
      </w:r>
    </w:p>
    <w:p>
      <w:r>
        <w:t>Positive Marks: 1</w:t>
      </w:r>
    </w:p>
    <w:p>
      <w:r>
        <w:t>Negative Marks: 0.33</w:t>
      </w:r>
    </w:p>
    <w:p>
      <w:r>
        <w:t>Question: The appendix is located at McBurney's point, in the:</w:t>
      </w:r>
    </w:p>
    <w:p>
      <w:r>
        <w:t>(a) Right lower quadrant</w:t>
      </w:r>
    </w:p>
    <w:p>
      <w:r>
        <w:t>(b) Left lower quadrant</w:t>
      </w:r>
    </w:p>
    <w:p>
      <w:r>
        <w:t>(c) Left upper quadrant</w:t>
      </w:r>
    </w:p>
    <w:p>
      <w:r>
        <w:t>(d) Right upper quadrant</w:t>
      </w:r>
    </w:p>
    <w:p>
      <w:r>
        <w:t>Answer: a</w:t>
      </w:r>
    </w:p>
    <w:p>
      <w:r>
        <w:t>Solution: ✅ Correct Answer: a. Right lower quadrant.</w:t>
      </w:r>
    </w:p>
    <w:p>
      <w:r>
        <w:t>🧠 Clinical Rationale: McBurney's point lies in the RLQ; tenderness there suggests appendicitis 🩻.</w:t>
      </w:r>
    </w:p>
    <w:p>
      <w:r>
        <w:t>❌ Why Not Others: (c)/(b)/(d) are other quadrants.</w:t>
      </w:r>
    </w:p>
    <w:p>
      <w:r>
        <w:t>⚡ 5-Second Recall: Appendix/McBurney = RLQ 🩻</w:t>
      </w:r>
    </w:p>
    <w:p>
      <w:r>
        <w:t>Positive Marks: 1</w:t>
      </w:r>
    </w:p>
    <w:p>
      <w:r>
        <w:t>Negative Marks: 0.33</w:t>
      </w:r>
    </w:p>
    <w:p>
      <w:r>
        <w:t>Question: Shifting dullness on abdominal percussion is a sign of:</w:t>
      </w:r>
    </w:p>
    <w:p>
      <w:r>
        <w:t>(a) A hernia</w:t>
      </w:r>
    </w:p>
    <w:p>
      <w:r>
        <w:t>(b) Ascites (free peritoneal fluid)</w:t>
      </w:r>
    </w:p>
    <w:p>
      <w:r>
        <w:t>(c) Normal bowel</w:t>
      </w:r>
    </w:p>
    <w:p>
      <w:r>
        <w:t>(d) Simple constipation</w:t>
      </w:r>
    </w:p>
    <w:p>
      <w:r>
        <w:t>Answer: b</w:t>
      </w:r>
    </w:p>
    <w:p>
      <w:r>
        <w:t>Solution: ✅ Correct Answer: b. Ascites.</w:t>
      </w:r>
    </w:p>
    <w:p>
      <w:r>
        <w:t>🧠 Clinical Rationale: Free fluid shifts with position; percussion dullness moves from the flank to the centre as the patient turns 💧.</w:t>
      </w:r>
    </w:p>
    <w:p>
      <w:r>
        <w:t>❌ Why Not Others: (d)/(c)/(a) do not cause shifting dullness.</w:t>
      </w:r>
    </w:p>
    <w:p>
      <w:r>
        <w:t>🧮 Calculation Check: Fluid sinks dependently → dullness shifts with position 💧</w:t>
      </w:r>
    </w:p>
    <w:p>
      <w:r>
        <w:t>⚡ 5-Second Recall: Shifting dullness = ascites 💧</w:t>
      </w:r>
    </w:p>
    <w:p>
      <w:r>
        <w:t>Positive Marks: 1</w:t>
      </w:r>
    </w:p>
    <w:p>
      <w:r>
        <w:t>Negative Marks: 0.33</w:t>
      </w:r>
    </w:p>
    <w:p>
      <w:r>
        <w:t>Question: The PQRST mnemonic is used to assess:</w:t>
      </w:r>
    </w:p>
    <w:p>
      <w:r>
        <w:t>(a) Nutritional status</w:t>
      </w:r>
    </w:p>
    <w:p>
      <w:r>
        <w:t>(b) Pain characteristics (Provocation, Quality, Region, Severity, Timing)</w:t>
      </w:r>
    </w:p>
    <w:p>
      <w:r>
        <w:t>(c) Neurological reflexes</w:t>
      </w:r>
    </w:p>
    <w:p>
      <w:r>
        <w:t>(d) Blood pressure</w:t>
      </w:r>
    </w:p>
    <w:p>
      <w:r>
        <w:t>Answer: b</w:t>
      </w:r>
    </w:p>
    <w:p>
      <w:r>
        <w:t>Solution: ✅ Correct Answer: b. Pain characteristics.</w:t>
      </w:r>
    </w:p>
    <w:p>
      <w:r>
        <w:t>🧠 Clinical Rationale: PQRST (or OLDCARTS) systematically explores the pain's triggers, quality, location, intensity and timing 🔍.</w:t>
      </w:r>
    </w:p>
    <w:p>
      <w:r>
        <w:t>❌ Why Not Others: (d)/(a)/(c) are unrelated to PQRST.</w:t>
      </w:r>
    </w:p>
    <w:p>
      <w:r>
        <w:t>⚡ 5-Second Recall: PQRST = structured pain assessment 🔍</w:t>
      </w:r>
    </w:p>
    <w:p>
      <w:r>
        <w:t>Positive Marks: 1</w:t>
      </w:r>
    </w:p>
    <w:p>
      <w:r>
        <w:t>Negative Marks: 0.33</w:t>
      </w:r>
    </w:p>
    <w:p>
      <w:r>
        <w:t>Question: After administering an ordered analgesic, the nurse should reassess the patient's pain:</w:t>
      </w:r>
    </w:p>
    <w:p>
      <w:r>
        <w:t>(a) Only if the patient complains</w:t>
      </w:r>
    </w:p>
    <w:p>
      <w:r>
        <w:t>(b) At the end of the shift</w:t>
      </w:r>
    </w:p>
    <w:p>
      <w:r>
        <w:t>(c) Never</w:t>
      </w:r>
    </w:p>
    <w:p>
      <w:r>
        <w:t>(d) Within the drug's onset window (commonly 30–60 min, per policy)</w:t>
      </w:r>
    </w:p>
    <w:p>
      <w:r>
        <w:t>Answer: d</w:t>
      </w:r>
    </w:p>
    <w:p>
      <w:r>
        <w:t>Solution: ✅ Correct Answer: d. Within the onset window (commonly 30–60 min).</w:t>
      </w:r>
    </w:p>
    <w:p>
      <w:r>
        <w:t>🧠 Clinical Rationale: Reassessment at the expected peak effect confirms efficacy and safety, guiding further management ⏱️.</w:t>
      </w:r>
    </w:p>
    <w:p>
      <w:r>
        <w:t>❌ Why Not Others: (a)/(b)/(c) risk untreated or adverse effects.</w:t>
      </w:r>
    </w:p>
    <w:p>
      <w:r>
        <w:t>⚡ 5-Second Recall: Reassess pain after the analgesic's onset ⏱️</w:t>
      </w:r>
    </w:p>
    <w:p>
      <w:r>
        <w:t>Positive Marks: 1</w:t>
      </w:r>
    </w:p>
    <w:p>
      <w:r>
        <w:t>Negative Marks: 0.33</w:t>
      </w:r>
    </w:p>
    <w:p>
      <w:r>
        <w:t>Question: A LATE ENTRY in the record should include:</w:t>
      </w:r>
    </w:p>
    <w:p>
      <w:r>
        <w:t>(a) Only the nurse's initials</w:t>
      </w:r>
    </w:p>
    <w:p>
      <w:r>
        <w:t>(b) No date</w:t>
      </w:r>
    </w:p>
    <w:p>
      <w:r>
        <w:t>(c) The real date/time of the entry, a note that it is late, and the correct information</w:t>
      </w:r>
    </w:p>
    <w:p>
      <w:r>
        <w:t>(d) A false earlier time to match the shift</w:t>
      </w:r>
    </w:p>
    <w:p>
      <w:r>
        <w:t>Answer: c</w:t>
      </w:r>
    </w:p>
    <w:p>
      <w:r>
        <w:t>Solution: ✅ Correct Answer: c. Real date/time, labelled as late, with correct information.</w:t>
      </w:r>
    </w:p>
    <w:p>
      <w:r>
        <w:t>🧠 Clinical Rationale: Late entries must be honest and identifiable so the timeline remains accurate and the record is defensible 🕒.</w:t>
      </w:r>
    </w:p>
    <w:p>
      <w:r>
        <w:t>❌ Why Not Others: (d)/(b)/(a) make the record unreliable.</w:t>
      </w:r>
    </w:p>
    <w:p>
      <w:r>
        <w:t>🛡️ Safety Link: Never back-date or alter entries.</w:t>
      </w:r>
    </w:p>
    <w:p>
      <w:r>
        <w:t>⚡ 5-Second Recall: Late entry = real time + "late entry" 🕒</w:t>
      </w:r>
    </w:p>
    <w:p>
      <w:r>
        <w:t>Positive Marks: 1</w:t>
      </w:r>
    </w:p>
    <w:p>
      <w:r>
        <w:t>Negative Marks: 0.33</w:t>
      </w:r>
    </w:p>
    <w:p>
      <w:r>
        <w:t>Question: Which content is INAPPROPRIATE to include in the patient's record?</w:t>
      </w:r>
    </w:p>
    <w:p>
      <w:r>
        <w:t>(a) Objective vital signs</w:t>
      </w:r>
    </w:p>
    <w:p>
      <w:r>
        <w:t>(b) Personal opinions or judgements about the patient</w:t>
      </w:r>
    </w:p>
    <w:p>
      <w:r>
        <w:t>(c) The patient's reported symptoms</w:t>
      </w:r>
    </w:p>
    <w:p>
      <w:r>
        <w:t>(d) Nursing interventions performed</w:t>
      </w:r>
    </w:p>
    <w:p>
      <w:r>
        <w:t>Answer: b</w:t>
      </w:r>
    </w:p>
    <w:p>
      <w:r>
        <w:t>Solution: ✅ Correct Answer: b. Personal opinions/judgements about the patient.</w:t>
      </w:r>
    </w:p>
    <w:p>
      <w:r>
        <w:t>🧠 Clinical Rationale: Records must be objective and professional; opinions are legally damaging and unprofessional ⚖️.</w:t>
      </w:r>
    </w:p>
    <w:p>
      <w:r>
        <w:t>❌ Why Not Others: (a)/(c)/(d) are appropriate, objective content.</w:t>
      </w:r>
    </w:p>
    <w:p>
      <w:r>
        <w:t>⚠️ Exam Trap: Document what you observe, never your judgement of the person.</w:t>
      </w:r>
    </w:p>
    <w:p>
      <w:r>
        <w:t>⚡ 5-Second Recall: Records: objective facts only ⚖️</w:t>
      </w:r>
    </w:p>
    <w:p>
      <w:r>
        <w:t>Positive Marks: 1</w:t>
      </w:r>
    </w:p>
    <w:p>
      <w:r>
        <w:t>Negative Marks: 0.33</w:t>
      </w:r>
    </w:p>
    <w:p>
      <w:r>
        <w:t>Question: A nurse recognises that MOST of the meaning in a nurse–patient encounter is conveyed through:</w:t>
      </w:r>
    </w:p>
    <w:p>
      <w:r>
        <w:t>(a) Nonverbal cues such as tone of voice, facial expression and posture</w:t>
      </w:r>
    </w:p>
    <w:p>
      <w:r>
        <w:t>(b) The patient's written chart</w:t>
      </w:r>
    </w:p>
    <w:p>
      <w:r>
        <w:t>(c) The exact words spoken</w:t>
      </w:r>
    </w:p>
    <w:p>
      <w:r>
        <w:t>(d) The volume of environmental noise</w:t>
      </w:r>
    </w:p>
    <w:p>
      <w:r>
        <w:t>Answer: a</w:t>
      </w:r>
    </w:p>
    <w:p>
      <w:r>
        <w:t>Solution: ✅ Correct Answer: a. Nonverbal cues.</w:t>
      </w:r>
    </w:p>
    <w:p>
      <w:r>
        <w:t>🧠 Clinical Rationale: Nonverbal behaviour carries the greater share of emotional meaning; congruence between what the nurse says and how the nurse looks builds trust, whereas mismatch destroys it 👁️.</w:t>
      </w:r>
    </w:p>
    <w:p>
      <w:r>
        <w:t>❌ Why Not Others: (c) carries only a minority of the emotional message; (b) is a record, not communication with the patient; (d) is a barrier variable.</w:t>
      </w:r>
    </w:p>
    <w:p>
      <w:r>
        <w:t>🚨 Priority Principle: When verbal and nonverbal messages conflict, believe the nonverbal message.</w:t>
      </w:r>
    </w:p>
    <w:p>
      <w:r>
        <w:t>⚡ 5-Second Recall: Actions and tone speak louder than words 👁️</w:t>
      </w:r>
    </w:p>
    <w:p>
      <w:r>
        <w:t>Positive Marks: 1</w:t>
      </w:r>
    </w:p>
    <w:p>
      <w:r>
        <w:t>Negative Marks: 0.33</w:t>
      </w:r>
    </w:p>
    <w:p>
      <w:r>
        <w:t>Question: A patient with a fractured femur in severe unrelieved pain cannot follow discharge instructions. This is best classified as which type of barrier?</w:t>
      </w:r>
    </w:p>
    <w:p>
      <w:r>
        <w:t>(a) Physiological / physical</w:t>
      </w:r>
    </w:p>
    <w:p>
      <w:r>
        <w:t>(b) Semantic</w:t>
      </w:r>
    </w:p>
    <w:p>
      <w:r>
        <w:t>(c) Psychological</w:t>
      </w:r>
    </w:p>
    <w:p>
      <w:r>
        <w:t>(d) Cultural</w:t>
      </w:r>
    </w:p>
    <w:p>
      <w:r>
        <w:t>Answer: a</w:t>
      </w:r>
    </w:p>
    <w:p>
      <w:r>
        <w:t>Solution: ✅ Correct Answer: a. Physiological / physical barrier.</w:t>
      </w:r>
    </w:p>
    <w:p>
      <w:r>
        <w:t>🧠 Clinical Rationale: Pain, dyspnoea, fatigue, sedating drugs, hearing loss and dysarthria all physically prevent the patient from receiving a message, so teaching must be postponed until the barrier is relieved 🌡️.</w:t>
      </w:r>
    </w:p>
    <w:p>
      <w:r>
        <w:t>❌ Why Not Others: (b) concerns word meaning; (c) concerns emotion and attitude; (d) concerns beliefs and norms.</w:t>
      </w:r>
    </w:p>
    <w:p>
      <w:r>
        <w:t>🚨 Priority Principle: Relieve pain and physiological distress BEFORE patient teaching.</w:t>
      </w:r>
    </w:p>
    <w:p>
      <w:r>
        <w:t>⚡ 5-Second Recall: Pain blocks learning — treat it first 🌡️</w:t>
      </w:r>
    </w:p>
    <w:p>
      <w:r>
        <w:t>Positive Marks: 1</w:t>
      </w:r>
    </w:p>
    <w:p>
      <w:r>
        <w:t>Negative Marks: 0.33</w:t>
      </w:r>
    </w:p>
    <w:p>
      <w:r>
        <w:t>Question: The patient says, "I'm so angry I could scream." The nurse replies, "You sound very angry." The technique used is:</w:t>
      </w:r>
    </w:p>
    <w:p>
      <w:r>
        <w:t>(a) Reflecting</w:t>
      </w:r>
    </w:p>
    <w:p>
      <w:r>
        <w:t>(b) Voicing doubt</w:t>
      </w:r>
    </w:p>
    <w:p>
      <w:r>
        <w:t>(c) Approving</w:t>
      </w:r>
    </w:p>
    <w:p>
      <w:r>
        <w:t>(d) Interpreting</w:t>
      </w:r>
    </w:p>
    <w:p>
      <w:r>
        <w:t>Answer: a</w:t>
      </w:r>
    </w:p>
    <w:p>
      <w:r>
        <w:t>Solution: ✅ Correct Answer: a. Reflecting.</w:t>
      </w:r>
    </w:p>
    <w:p>
      <w:r>
        <w:t>🧠 Clinical Rationale: Reflecting mirrors the patient's expressed feeling back, which validates the emotion and encourages the patient to explore it rather than act it out 🪞.</w:t>
      </w:r>
    </w:p>
    <w:p>
      <w:r>
        <w:t>❌ Why Not Others: (b) expresses the nurse's disbelief; (c) praises behaviour; (d) explains the cause on the patient's behalf, which may be wrong.</w:t>
      </w:r>
    </w:p>
    <w:p>
      <w:r>
        <w:t>⚡ 5-Second Recall: Reflecting = naming the feeling back 🪞</w:t>
      </w:r>
    </w:p>
    <w:p>
      <w:r>
        <w:t>Positive Marks: 1</w:t>
      </w:r>
    </w:p>
    <w:p>
      <w:r>
        <w:t>Negative Marks: 0.33</w:t>
      </w:r>
    </w:p>
    <w:p>
      <w:r>
        <w:t>Question: The nurse says, "Tell me more about what you are hearing right now." This technique is:</w:t>
      </w:r>
    </w:p>
    <w:p>
      <w:r>
        <w:t>(a) Encouraging description of perception</w:t>
      </w:r>
    </w:p>
    <w:p>
      <w:r>
        <w:t>(b) Giving advice</w:t>
      </w:r>
    </w:p>
    <w:p>
      <w:r>
        <w:t>(c) Testing</w:t>
      </w:r>
    </w:p>
    <w:p>
      <w:r>
        <w:t>(d) Probing</w:t>
      </w:r>
    </w:p>
    <w:p>
      <w:r>
        <w:t>Answer: a</w:t>
      </w:r>
    </w:p>
    <w:p>
      <w:r>
        <w:t>Solution: ✅ Correct Answer: a. Encouraging description of perception.</w:t>
      </w:r>
    </w:p>
    <w:p>
      <w:r>
        <w:t>🧠 Clinical Rationale: Asking the patient to describe what is being experienced gives the nurse accurate clinical data about hallucinations or illusions and signals non-judgemental interest 👂.</w:t>
      </w:r>
    </w:p>
    <w:p>
      <w:r>
        <w:t>❌ Why Not Others: (d) presses for information the patient may not want to give; (c) challenges the patient; (b) directs the patient's behaviour.</w:t>
      </w:r>
    </w:p>
    <w:p>
      <w:r>
        <w:t>⚡ 5-Second Recall: "Tell me what you are experiencing" = description of perception 👂</w:t>
      </w:r>
    </w:p>
    <w:p>
      <w:r>
        <w:t>Positive Marks: 1</w:t>
      </w:r>
    </w:p>
    <w:p>
      <w:r>
        <w:t>Negative Marks: 0.33</w:t>
      </w:r>
    </w:p>
    <w:p>
      <w:r>
        <w:t>Question: The patient complains, "This ward is dirty and nobody cleans it." The nurse replies, "Our ward is not dirty at all — the housekeeping staff work very hard." This is:</w:t>
      </w:r>
    </w:p>
    <w:p>
      <w:r>
        <w:t>(a) Accepting</w:t>
      </w:r>
    </w:p>
    <w:p>
      <w:r>
        <w:t>(b) Voicing doubt</w:t>
      </w:r>
    </w:p>
    <w:p>
      <w:r>
        <w:t>(c) Clarifying</w:t>
      </w:r>
    </w:p>
    <w:p>
      <w:r>
        <w:t>(d) Defensiveness</w:t>
      </w:r>
    </w:p>
    <w:p>
      <w:r>
        <w:t>Answer: d</w:t>
      </w:r>
    </w:p>
    <w:p>
      <w:r>
        <w:t>Solution: ✅ Correct Answer: d. Defensiveness.</w:t>
      </w:r>
    </w:p>
    <w:p>
      <w:r>
        <w:t>🧠 Clinical Rationale: Defensiveness protects the nurse or the institution instead of exploring the patient's experience; the underlying hygiene concern is then never assessed or corrected 🛡️❌.</w:t>
      </w:r>
    </w:p>
    <w:p>
      <w:r>
        <w:t>❌ Why Not Others: (a) accepts the patient's message; (b) questions the reality of the patient's perception, not the nurse's actions; (c) seeks clarification.</w:t>
      </w:r>
    </w:p>
    <w:p>
      <w:r>
        <w:t>🩺 Nursing Action: Acknowledge the complaint, inspect the area with the patient and escalate genuine problems — that is both therapeutic and a safety action.</w:t>
      </w:r>
    </w:p>
    <w:p>
      <w:r>
        <w:t>⚡ 5-Second Recall: Defending the unit never improves it 🛡️</w:t>
      </w:r>
    </w:p>
    <w:p>
      <w:r>
        <w:t>Positive Marks: 1</w:t>
      </w:r>
    </w:p>
    <w:p>
      <w:r>
        <w:t>Negative Marks: 0.33</w:t>
      </w:r>
    </w:p>
    <w:p>
      <w:r>
        <w:t>Question: A patient with metastatic cancer asks, "Will I get better?" The nurse's MOST appropriate response is:</w:t>
      </w:r>
    </w:p>
    <w:p>
      <w:r>
        <w:t>(a) "Only God knows; you must keep faith."</w:t>
      </w:r>
    </w:p>
    <w:p>
      <w:r>
        <w:t>(b) "Of course you will — stay positive."</w:t>
      </w:r>
    </w:p>
    <w:p>
      <w:r>
        <w:t>(c) "You should not think about such things now."</w:t>
      </w:r>
    </w:p>
    <w:p>
      <w:r>
        <w:t>(d) "Let's talk about what your doctor has told you and what you would like to know."</w:t>
      </w:r>
    </w:p>
    <w:p>
      <w:r>
        <w:t>Answer: d</w:t>
      </w:r>
    </w:p>
    <w:p>
      <w:r>
        <w:t>Solution: ✅ Correct Answer: d. Clarify what the patient has been told and what the patient wants to know.</w:t>
      </w:r>
    </w:p>
    <w:p>
      <w:r>
        <w:t>🧠 Clinical Rationale: Honesty without bluntness — checking what the patient already understands and how much the patient wishes to know — respects autonomy and avoids both false hope and unwanted disclosure 🕊️.</w:t>
      </w:r>
    </w:p>
    <w:p>
      <w:r>
        <w:t>❌ Why Not Others: (b) is false reassurance; (a) is a cliché and a deflection; (c) blocks the conversation.</w:t>
      </w:r>
    </w:p>
    <w:p>
      <w:r>
        <w:t>⚠️ Exam Trap: The patient's right NOT to know is as valid as the right to know; assess the desired level of information.</w:t>
      </w:r>
    </w:p>
    <w:p>
      <w:r>
        <w:t>⚡ 5-Second Recall: Ask what the patient knows and wants to know 🕊️</w:t>
      </w:r>
    </w:p>
    <w:p>
      <w:r>
        <w:t>Positive Marks: 1</w:t>
      </w:r>
    </w:p>
    <w:p>
      <w:r>
        <w:t>Negative Marks: 0.33</w:t>
      </w:r>
    </w:p>
    <w:p>
      <w:r>
        <w:t>Question: After a left-hemisphere stroke, a patient speaks in fluent, meaningless sentences and cannot follow simple commands. This finding suggests:</w:t>
      </w:r>
    </w:p>
    <w:p>
      <w:r>
        <w:t>(a) Receptive (Wernicke) aphasia — impaired comprehension of speech</w:t>
      </w:r>
    </w:p>
    <w:p>
      <w:r>
        <w:t>(b) Expressive (Broca) aphasia — intact comprehension with effortful speech</w:t>
      </w:r>
    </w:p>
    <w:p>
      <w:r>
        <w:t>(c) Functional (conversion) speech disorder</w:t>
      </w:r>
    </w:p>
    <w:p>
      <w:r>
        <w:t>(d) Pure dysarthria with normal language</w:t>
      </w:r>
    </w:p>
    <w:p>
      <w:r>
        <w:t>Answer: a</w:t>
      </w:r>
    </w:p>
    <w:p>
      <w:r>
        <w:t>Solution: ✅ Correct Answer: a. Receptive (Wernicke) aphasia.</w:t>
      </w:r>
    </w:p>
    <w:p>
      <w:r>
        <w:t>🧠 Clinical Rationale: Fluent but meaningless speech with poor comprehension is characteristic of receptive aphasia; the nurse must use very short phrases, gestures and pictures, and must not assume that loud speech will be understood 🗣️.</w:t>
      </w:r>
    </w:p>
    <w:p>
      <w:r>
        <w:t>❌ Why Not Others: (b) describes halting, effortful speech with understanding intact; (d) dysarthria affects articulation only; (c) conversion disorder is diagnosed only after organic causes are excluded.</w:t>
      </w:r>
    </w:p>
    <w:p>
      <w:r>
        <w:t>⚠️ Exam Trap: In receptive aphasia the patient does not understand you — keep sentences short and verify with yes/no questions.</w:t>
      </w:r>
    </w:p>
    <w:p>
      <w:r>
        <w:t>⚡ 5-Second Recall: Fluent + meaningless + no comprehension = Wernicke 🗣️</w:t>
      </w:r>
    </w:p>
    <w:p>
      <w:r>
        <w:t>Positive Marks: 1</w:t>
      </w:r>
    </w:p>
    <w:p>
      <w:r>
        <w:t>Negative Marks: 0.33</w:t>
      </w:r>
    </w:p>
    <w:p>
      <w:r>
        <w:t>Question: A newly admitted patient is both deaf and blind. The nurse's FIRST step to establish communication is to:</w:t>
      </w:r>
    </w:p>
    <w:p>
      <w:r>
        <w:t>(a) Gently touch the patient's arm or shoulder to signal presence before beginning communication</w:t>
      </w:r>
    </w:p>
    <w:p>
      <w:r>
        <w:t>(b) Slip a written note into the patient's hand</w:t>
      </w:r>
    </w:p>
    <w:p>
      <w:r>
        <w:t>(c) Speak loudly into the better ear</w:t>
      </w:r>
    </w:p>
    <w:p>
      <w:r>
        <w:t>(d) Wait for the family to arrive to interpret</w:t>
      </w:r>
    </w:p>
    <w:p>
      <w:r>
        <w:t>Answer: a</w:t>
      </w:r>
    </w:p>
    <w:p>
      <w:r>
        <w:t>Solution: ✅ Correct Answer: a. Gently touch the arm or shoulder to signal presence first.</w:t>
      </w:r>
    </w:p>
    <w:p>
      <w:r>
        <w:t>🧠 Clinical Rationale: A deaf-blind patient cannot see or hear an approach, so unannounced contact is startling; a light touch on the arm or shoulder establishes presence, after which tactile methods (palm writing, tactile sign) can be used 🤲.</w:t>
      </w:r>
    </w:p>
    <w:p>
      <w:r>
        <w:t>❌ Why Not Others: (c) the patient cannot hear; (b) written notes presuppose sight; (d) delays essential assessment and care.</w:t>
      </w:r>
    </w:p>
    <w:p>
      <w:r>
        <w:t>⚠️ Exam Trap: NEVER approach a deaf-blind patient from behind or without a touch cue.</w:t>
      </w:r>
    </w:p>
    <w:p>
      <w:r>
        <w:t>⚡ 5-Second Recall: Touch first, then communicate 🤲</w:t>
      </w:r>
    </w:p>
    <w:p>
      <w:r>
        <w:t>Positive Marks: 1</w:t>
      </w:r>
    </w:p>
    <w:p>
      <w:r>
        <w:t>Negative Marks: 0.33</w:t>
      </w:r>
    </w:p>
    <w:p>
      <w:r>
        <w:t>Question: A nurse notices that a postoperative patient is drowsy with a falling blood pressure. The FIRST action before telephoning the surgeon is to:</w:t>
      </w:r>
    </w:p>
    <w:p>
      <w:r>
        <w:t>(a) Document the concern in the notes and wait</w:t>
      </w:r>
    </w:p>
    <w:p>
      <w:r>
        <w:t>(b) Wait until the next scheduled round</w:t>
      </w:r>
    </w:p>
    <w:p>
      <w:r>
        <w:t>(c) Assess the patient and gather vital signs, oxygen saturation and relevant results</w:t>
      </w:r>
    </w:p>
    <w:p>
      <w:r>
        <w:t>(d) Call the surgeon immediately without seeing the patient</w:t>
      </w:r>
    </w:p>
    <w:p>
      <w:r>
        <w:t>Answer: c</w:t>
      </w:r>
    </w:p>
    <w:p>
      <w:r>
        <w:t>Solution: ✅ Correct Answer: c. Assess the patient and gather the data first.</w:t>
      </w:r>
    </w:p>
    <w:p>
      <w:r>
        <w:t>🧠 Clinical Rationale: A call supported by actual observations — pulse, BP, respiratory rate, SpO2, urine output, recent results — is far more likely to be acted upon quickly than a report based on impression 🔍.</w:t>
      </w:r>
    </w:p>
    <w:p>
      <w:r>
        <w:t>❌ Why Not Others: (d) sacrifices the data that makes the call credible; (b) delays care in a deteriorating patient; (a) documentation alone never treats the patient.</w:t>
      </w:r>
    </w:p>
    <w:p>
      <w:r>
        <w:t>🚨 Priority Principle: Assess → gather data → escalate with SBAR.</w:t>
      </w:r>
    </w:p>
    <w:p>
      <w:r>
        <w:t>⚡ 5-Second Recall: Data first, then the call 🔍</w:t>
      </w:r>
    </w:p>
    <w:p>
      <w:r>
        <w:t>Positive Marks: 1</w:t>
      </w:r>
    </w:p>
    <w:p>
      <w:r>
        <w:t>Negative Marks: 0.33</w:t>
      </w:r>
    </w:p>
    <w:p>
      <w:r>
        <w:t>Question: The MAIN advantage of bedside handover is that:</w:t>
      </w:r>
    </w:p>
    <w:p>
      <w:r>
        <w:t>(a) It removes the need for written documentation</w:t>
      </w:r>
    </w:p>
    <w:p>
      <w:r>
        <w:t>(b) It avoids disturbing the patient</w:t>
      </w:r>
    </w:p>
    <w:p>
      <w:r>
        <w:t>(c) It is always faster than any other method</w:t>
      </w:r>
    </w:p>
    <w:p>
      <w:r>
        <w:t>(d) The patient can add or correct information, and the incoming nurse visually assesses the patient and equipment</w:t>
      </w:r>
    </w:p>
    <w:p>
      <w:r>
        <w:t>Answer: d</w:t>
      </w:r>
    </w:p>
    <w:p>
      <w:r>
        <w:t>Solution: ✅ Correct Answer: d. Patient participation plus visual assessment of the patient and equipment.</w:t>
      </w:r>
    </w:p>
    <w:p>
      <w:r>
        <w:t>🧠 Clinical Rationale: Seeing the patient, the infusion pumps, the drain and the wound dressing verifies the verbal report and catches discrepancies that a corridor report misses 👀.</w:t>
      </w:r>
    </w:p>
    <w:p>
      <w:r>
        <w:t>❌ Why Not Others: (c) speed is not the essential feature; (a) documentation remains mandatory; (b) the patient is deliberately included rather than left undisturbed.</w:t>
      </w:r>
    </w:p>
    <w:p>
      <w:r>
        <w:t>⚠️ Exam Trap: Sensitive topics should still be discussed away from the bedside, with the patient's permission.</w:t>
      </w:r>
    </w:p>
    <w:p>
      <w:r>
        <w:t>⚡ 5-Second Recall: Bedside handover = see the patient and include them 👀</w:t>
      </w:r>
    </w:p>
    <w:p>
      <w:r>
        <w:t>Positive Marks: 1</w:t>
      </w:r>
    </w:p>
    <w:p>
      <w:r>
        <w:t>Negative Marks: 0.33</w:t>
      </w:r>
    </w:p>
    <w:p>
      <w:r>
        <w:t>Question: Two nurses discuss a patient's HIV status loudly in the hospital café, where other staff and visitors are present. This is:</w:t>
      </w:r>
    </w:p>
    <w:p>
      <w:r>
        <w:t>(a) Acceptable because the nurses are on a break</w:t>
      </w:r>
    </w:p>
    <w:p>
      <w:r>
        <w:t>(b) Only a problem if the patient complains</w:t>
      </w:r>
    </w:p>
    <w:p>
      <w:r>
        <w:t>(c) Acceptable because both are healthcare professionals</w:t>
      </w:r>
    </w:p>
    <w:p>
      <w:r>
        <w:t>(d) A breach of confidentiality that requires corrective action</w:t>
      </w:r>
    </w:p>
    <w:p>
      <w:r>
        <w:t>Answer: d</w:t>
      </w:r>
    </w:p>
    <w:p>
      <w:r>
        <w:t>Solution: ✅ Correct Answer: d. A breach of confidentiality requiring corrective action.</w:t>
      </w:r>
    </w:p>
    <w:p>
      <w:r>
        <w:t>🧠 Clinical Rationale: Confidentiality protects information from ALL who do not need it for care, regardless of where the conversation occurs or who is speaking 🔒.</w:t>
      </w:r>
    </w:p>
    <w:p>
      <w:r>
        <w:t>❌ Why Not Others: (a), (b) and (c) all incorrectly assume that staff status or the setting makes disclosure acceptable.</w:t>
      </w:r>
    </w:p>
    <w:p>
      <w:r>
        <w:t>🛡️ Safety Link: Sensitive discussions belong in a private area with people who need to know.</w:t>
      </w:r>
    </w:p>
    <w:p>
      <w:r>
        <w:t>⚡ 5-Second Recall: Public place + patient details = breach 🔒</w:t>
      </w:r>
    </w:p>
    <w:p>
      <w:r>
        <w:t>Positive Marks: 1</w:t>
      </w:r>
    </w:p>
    <w:p>
      <w:r>
        <w:t>Negative Marks: 0.33</w:t>
      </w:r>
    </w:p>
    <w:p>
      <w:r>
        <w:t>Question: A nurse leaves a computer terminal open with a patient's record displayed in a public corridor. This is:</w:t>
      </w:r>
    </w:p>
    <w:p>
      <w:r>
        <w:t>(a) A minor issue with no real consequences</w:t>
      </w:r>
    </w:p>
    <w:p>
      <w:r>
        <w:t>(b) Acceptable if the nurse returns within five minutes</w:t>
      </w:r>
    </w:p>
    <w:p>
      <w:r>
        <w:t>(c) An efficient use of a shared terminal</w:t>
      </w:r>
    </w:p>
    <w:p>
      <w:r>
        <w:t>(d) A confidentiality breach — the screen must be locked whenever the nurse steps away</w:t>
      </w:r>
    </w:p>
    <w:p>
      <w:r>
        <w:t>Answer: d</w:t>
      </w:r>
    </w:p>
    <w:p>
      <w:r>
        <w:t>Solution: ✅ Correct Answer: d. A confidentiality breach; the screen must be locked.</w:t>
      </w:r>
    </w:p>
    <w:p>
      <w:r>
        <w:t>🧠 Clinical Rationale: An unattended screen permits unauthorised access to identifiable patient data by anyone passing by, which is a reportable privacy breach and often the reason for disciplinary action 🔐.</w:t>
      </w:r>
    </w:p>
    <w:p>
      <w:r>
        <w:t>❌ Why Not Others: (b) there is no safe interval for leaving a record visible; (c) convenience never justifies exposure; (a) privacy breaches carry legal and professional consequences.</w:t>
      </w:r>
    </w:p>
    <w:p>
      <w:r>
        <w:t>🛡️ Safety Link: Log off or lock the screen every single time you step away, even for a few seconds.</w:t>
      </w:r>
    </w:p>
    <w:p>
      <w:r>
        <w:t>⚡ 5-Second Recall: Step away → lock the screen 🔐</w:t>
      </w:r>
    </w:p>
    <w:p>
      <w:r>
        <w:t>Positive Marks: 1</w:t>
      </w:r>
    </w:p>
    <w:p>
      <w:r>
        <w:t>Negative Marks: 0.33</w:t>
      </w:r>
    </w:p>
    <w:p>
      <w:r>
        <w:t>Question: The review of systems (ROS) differs from the physical examination because the ROS:</w:t>
      </w:r>
    </w:p>
    <w:p>
      <w:r>
        <w:t>(a) Uses only inspection</w:t>
      </w:r>
    </w:p>
    <w:p>
      <w:r>
        <w:t>(b) Is performed only by physicians</w:t>
      </w:r>
    </w:p>
    <w:p>
      <w:r>
        <w:t>(c) Is a structured interview survey of symptoms across body systems, before examination</w:t>
      </w:r>
    </w:p>
    <w:p>
      <w:r>
        <w:t>(d) Replaces the health history</w:t>
      </w:r>
    </w:p>
    <w:p>
      <w:r>
        <w:t>Answer: c</w:t>
      </w:r>
    </w:p>
    <w:p>
      <w:r>
        <w:t>Solution: ✅ Correct Answer: c. A structured interview survey of symptoms across systems.</w:t>
      </w:r>
    </w:p>
    <w:p>
      <w:r>
        <w:t>🧠 Clinical Rationale: The ROS gathers the patient's reported symptoms system-by-system to guide the subsequent physical examination 🩺.</w:t>
      </w:r>
    </w:p>
    <w:p>
      <w:r>
        <w:t>❌ Why Not Others: (a) it is interview-based; (b) nurses perform it; (d) it is one part of the history.</w:t>
      </w:r>
    </w:p>
    <w:p>
      <w:r>
        <w:t>⚡ 5-Second Recall: ROS = symptom survey by interview 🩺</w:t>
      </w:r>
    </w:p>
    <w:p>
      <w:r>
        <w:t>Positive Marks: 1</w:t>
      </w:r>
    </w:p>
    <w:p>
      <w:r>
        <w:t>Negative Marks: 0.33</w:t>
      </w:r>
    </w:p>
    <w:p>
      <w:r>
        <w:t>Question: Which statement about the ORDER of assessment is CORRECT?</w:t>
      </w:r>
    </w:p>
    <w:p>
      <w:r>
        <w:t>(a) The physical examination is done before the health history</w:t>
      </w:r>
    </w:p>
    <w:p>
      <w:r>
        <w:t>(b) Only the review of systems is needed</w:t>
      </w:r>
    </w:p>
    <w:p>
      <w:r>
        <w:t>(c) The health history is obtained before the physical examination</w:t>
      </w:r>
    </w:p>
    <w:p>
      <w:r>
        <w:t>(d) Both are done simultaneously by different nurses</w:t>
      </w:r>
    </w:p>
    <w:p>
      <w:r>
        <w:t>Answer: c</w:t>
      </w:r>
    </w:p>
    <w:p>
      <w:r>
        <w:t>Solution: ✅ Correct Answer: c. History before examination.</w:t>
      </w:r>
    </w:p>
    <w:p>
      <w:r>
        <w:t>🧠 Clinical Rationale: The history identifies the patient's concerns and guides which aspects of the physical examination to emphasise 📋.</w:t>
      </w:r>
    </w:p>
    <w:p>
      <w:r>
        <w:t>❌ Why Not Others: (a) reverses the order; (b)/(d) are incomplete/impractical.</w:t>
      </w:r>
    </w:p>
    <w:p>
      <w:r>
        <w:t>⚡ 5-Second Recall: History FIRST, then examination 📋</w:t>
      </w:r>
    </w:p>
    <w:p>
      <w:r>
        <w:t>Positive Marks: 1</w:t>
      </w:r>
    </w:p>
    <w:p>
      <w:r>
        <w:t>Negative Marks: 0.33</w:t>
      </w:r>
    </w:p>
    <w:p>
      <w:r>
        <w:t>Question: The level of consciousness and alertness observed during the general survey is described as the patient's:</w:t>
      </w:r>
    </w:p>
    <w:p>
      <w:r>
        <w:t>(a) Body build</w:t>
      </w:r>
    </w:p>
    <w:p>
      <w:r>
        <w:t>(b) Gait</w:t>
      </w:r>
    </w:p>
    <w:p>
      <w:r>
        <w:t>(c) Posture</w:t>
      </w:r>
    </w:p>
    <w:p>
      <w:r>
        <w:t>(d) Mental status/orientation and responsiveness</w:t>
      </w:r>
    </w:p>
    <w:p>
      <w:r>
        <w:t>Answer: d</w:t>
      </w:r>
    </w:p>
    <w:p>
      <w:r>
        <w:t>Solution: ✅ Correct Answer: d. Mental status/orientation and responsiveness.</w:t>
      </w:r>
    </w:p>
    <w:p>
      <w:r>
        <w:t>🧠 Clinical Rationale: The survey notes whether the patient is alert, responsive and oriented; any change is a key clinical warning sign 🧠.</w:t>
      </w:r>
    </w:p>
    <w:p>
      <w:r>
        <w:t>❌ Why Not Others: (b)/(c)/(a) are other survey components.</w:t>
      </w:r>
    </w:p>
    <w:p>
      <w:r>
        <w:t>⚡ 5-Second Recall: LOC = alertness + orientation in the survey 🧠</w:t>
      </w:r>
    </w:p>
    <w:p>
      <w:r>
        <w:t>Positive Marks: 1</w:t>
      </w:r>
    </w:p>
    <w:p>
      <w:r>
        <w:t>Negative Marks: 0.33</w:t>
      </w:r>
    </w:p>
    <w:p>
      <w:r>
        <w:t>Question: The normal resting ORAL temperature range for a healthy adult is approximately:</w:t>
      </w:r>
    </w:p>
    <w:p>
      <w:r>
        <w:t>(a) 34.0–35.0 °C</w:t>
      </w:r>
    </w:p>
    <w:p>
      <w:r>
        <w:t>(b) 39.0–40.0 °C</w:t>
      </w:r>
    </w:p>
    <w:p>
      <w:r>
        <w:t>(c) 36.5–37.5 °C</w:t>
      </w:r>
    </w:p>
    <w:p>
      <w:r>
        <w:t>(d) 30.0–32.0 °C</w:t>
      </w:r>
    </w:p>
    <w:p>
      <w:r>
        <w:t>Answer: c</w:t>
      </w:r>
    </w:p>
    <w:p>
      <w:r>
        <w:t>Solution: ✅ Correct Answer: c. 36.5–37.5 °C.</w:t>
      </w:r>
    </w:p>
    <w:p>
      <w:r>
        <w:t>🧠 Clinical Rationale: Adult oral temperature normally ranges about 36.5–37.5 °C; values above indicate fever 🌡️.</w:t>
      </w:r>
    </w:p>
    <w:p>
      <w:r>
        <w:t>❌ Why Not Others: (a)/(d) are hypothermic; (b) is febrile.</w:t>
      </w:r>
    </w:p>
    <w:p>
      <w:r>
        <w:t>🧮 Calculation Check: &gt;37.5 °C oral ≈ fever 🌡️</w:t>
      </w:r>
    </w:p>
    <w:p>
      <w:r>
        <w:t>⚡ 5-Second Recall: Adult oral temp ≈ 36.5–37.5 °C 🌡️</w:t>
      </w:r>
    </w:p>
    <w:p>
      <w:r>
        <w:t>Positive Marks: 1</w:t>
      </w:r>
    </w:p>
    <w:p>
      <w:r>
        <w:t>Negative Marks: 0.33</w:t>
      </w:r>
    </w:p>
    <w:p>
      <w:r>
        <w:t>Question: A loud, drum-like percussion note heard over the stomach is called:</w:t>
      </w:r>
    </w:p>
    <w:p>
      <w:r>
        <w:t>(a) Resonance</w:t>
      </w:r>
    </w:p>
    <w:p>
      <w:r>
        <w:t>(b) Flatness</w:t>
      </w:r>
    </w:p>
    <w:p>
      <w:r>
        <w:t>(c) Dullness</w:t>
      </w:r>
    </w:p>
    <w:p>
      <w:r>
        <w:t>(d) Tympany</w:t>
      </w:r>
    </w:p>
    <w:p>
      <w:r>
        <w:t>Answer: d</w:t>
      </w:r>
    </w:p>
    <w:p>
      <w:r>
        <w:t>Solution: ✅ Correct Answer: d. Tympany.</w:t>
      </w:r>
    </w:p>
    <w:p>
      <w:r>
        <w:t>🧠 Clinical Rationale: Tympany is produced by air-filled hollow organs such as the stomach or intestine 🥁.</w:t>
      </w:r>
    </w:p>
    <w:p>
      <w:r>
        <w:t>❌ Why Not Others: (a) normal lung; (c) solid organ; (b) bone/muscle.</w:t>
      </w:r>
    </w:p>
    <w:p>
      <w:r>
        <w:t>⚡ 5-Second Recall: Air-filled organ = tympany 🥁</w:t>
      </w:r>
    </w:p>
    <w:p>
      <w:r>
        <w:t>Positive Marks: 1</w:t>
      </w:r>
    </w:p>
    <w:p>
      <w:r>
        <w:t>Negative Marks: 0.33</w:t>
      </w:r>
    </w:p>
    <w:p>
      <w:r>
        <w:t>Question: In abdominal assessment, auscultation is performed BEFORE palpation and percussion to:</w:t>
      </w:r>
    </w:p>
    <w:p>
      <w:r>
        <w:t>(a) Reduce patient discomfort</w:t>
      </w:r>
    </w:p>
    <w:p>
      <w:r>
        <w:t>(b) Prevent manipulation from altering bowel sounds</w:t>
      </w:r>
    </w:p>
    <w:p>
      <w:r>
        <w:t>(c) Save time</w:t>
      </w:r>
    </w:p>
    <w:p>
      <w:r>
        <w:t>(d) Improve vision</w:t>
      </w:r>
    </w:p>
    <w:p>
      <w:r>
        <w:t>Answer: b</w:t>
      </w:r>
    </w:p>
    <w:p>
      <w:r>
        <w:t>Solution: ✅ Correct Answer: b. Prevent manipulation from altering bowel sounds.</w:t>
      </w:r>
    </w:p>
    <w:p>
      <w:r>
        <w:t>🧠 Clinical Rationale: Palpation/percussion can stimulate or change bowel activity, so the nurse listens first for accurate bowel-sound findings 👂.</w:t>
      </w:r>
    </w:p>
    <w:p>
      <w:r>
        <w:t>❌ Why Not Others: (c)/(a) are side benefits, not the rationale; (d) is unrelated.</w:t>
      </w:r>
    </w:p>
    <w:p>
      <w:r>
        <w:t>⚠️ Exam Trap: Abdomen is the only system where auscultation precedes palpation.</w:t>
      </w:r>
    </w:p>
    <w:p>
      <w:r>
        <w:t>⚡ 5-Second Recall: Abdomen: auscultate before you touch 👂</w:t>
      </w:r>
    </w:p>
    <w:p>
      <w:r>
        <w:t>Positive Marks: 1</w:t>
      </w:r>
    </w:p>
    <w:p>
      <w:r>
        <w:t>Negative Marks: 0.33</w:t>
      </w:r>
    </w:p>
    <w:p>
      <w:r>
        <w:t>Question: Normal capillary refill time in an adult is:</w:t>
      </w:r>
    </w:p>
    <w:p>
      <w:r>
        <w:t>(a) Less than 3 seconds</w:t>
      </w:r>
    </w:p>
    <w:p>
      <w:r>
        <w:t>(b) 8–10 seconds</w:t>
      </w:r>
    </w:p>
    <w:p>
      <w:r>
        <w:t>(c) 10 seconds</w:t>
      </w:r>
    </w:p>
    <w:p>
      <w:r>
        <w:t>(d) 5–6 seconds</w:t>
      </w:r>
    </w:p>
    <w:p>
      <w:r>
        <w:t>Answer: a</w:t>
      </w:r>
    </w:p>
    <w:p>
      <w:r>
        <w:t>Solution: ✅ Correct Answer: a. Less than 3 seconds.</w:t>
      </w:r>
    </w:p>
    <w:p>
      <w:r>
        <w:t>🧠 Clinical Rationale: A brisk refill (&lt;3 sec) indicates good peripheral perfusion; delayed refill suggests poor circulation 🔄.</w:t>
      </w:r>
    </w:p>
    <w:p>
      <w:r>
        <w:t>❌ Why Not Others: (d)/(c)/(b) indicate compromised perfusion.</w:t>
      </w:r>
    </w:p>
    <w:p>
      <w:r>
        <w:t>🧮 Calculation Check: &gt;3 sec = delayed perfusion 🔄</w:t>
      </w:r>
    </w:p>
    <w:p>
      <w:r>
        <w:t>⚡ 5-Second Recall: Capillary refill normal &lt;3 sec 🔄</w:t>
      </w:r>
    </w:p>
    <w:p>
      <w:r>
        <w:t>Positive Marks: 1</w:t>
      </w:r>
    </w:p>
    <w:p>
      <w:r>
        <w:t>Negative Marks: 0.33</w:t>
      </w:r>
    </w:p>
    <w:p>
      <w:r>
        <w:t>Question: The nurse palpates peripheral pulses on BOTH sides mainly to:</w:t>
      </w:r>
    </w:p>
    <w:p>
      <w:r>
        <w:t>(a) Detect asymmetry, which may indicate vascular compromise</w:t>
      </w:r>
    </w:p>
    <w:p>
      <w:r>
        <w:t>(b) Save time</w:t>
      </w:r>
    </w:p>
    <w:p>
      <w:r>
        <w:t>(c) Count the pulse for one minute</w:t>
      </w:r>
    </w:p>
    <w:p>
      <w:r>
        <w:t>(d) Warm the hands</w:t>
      </w:r>
    </w:p>
    <w:p>
      <w:r>
        <w:t>Answer: a</w:t>
      </w:r>
    </w:p>
    <w:p>
      <w:r>
        <w:t>Solution: ✅ Correct Answer: a. Detect asymmetry.</w:t>
      </w:r>
    </w:p>
    <w:p>
      <w:r>
        <w:t>🧠 Clinical Rationale: Comparing sides reveals unilateral impairment such as a stenosis or occlusion 🔍.</w:t>
      </w:r>
    </w:p>
    <w:p>
      <w:r>
        <w:t>❌ Why Not Others: (b)/(c)/(d) are not the purpose of bilateral comparison.</w:t>
      </w:r>
    </w:p>
    <w:p>
      <w:r>
        <w:t>⚡ 5-Second Recall: Compare pulses side-to-side 🔍</w:t>
      </w:r>
    </w:p>
    <w:p>
      <w:r>
        <w:t>Positive Marks: 1</w:t>
      </w:r>
    </w:p>
    <w:p>
      <w:r>
        <w:t>Negative Marks: 0.33</w:t>
      </w:r>
    </w:p>
    <w:p>
      <w:r>
        <w:t>Question: The maximum score for the MOTOR response in the GCS is:</w:t>
      </w:r>
    </w:p>
    <w:p>
      <w:r>
        <w:t>(a) 4</w:t>
      </w:r>
    </w:p>
    <w:p>
      <w:r>
        <w:t>(b) 5</w:t>
      </w:r>
    </w:p>
    <w:p>
      <w:r>
        <w:t>(c) 3</w:t>
      </w:r>
    </w:p>
    <w:p>
      <w:r>
        <w:t>(d) 6 (obeys commands)</w:t>
      </w:r>
    </w:p>
    <w:p>
      <w:r>
        <w:t>Answer: d</w:t>
      </w:r>
    </w:p>
    <w:p>
      <w:r>
        <w:t>Solution: ✅ Correct Answer: d. 6 (obeys commands).</w:t>
      </w:r>
    </w:p>
    <w:p>
      <w:r>
        <w:t>🧠 Clinical Rationale: Motor: obeys commands 6, localises pain 5, withdraws 4, abnormal flexion 3, extension 2, none 1 💪.</w:t>
      </w:r>
    </w:p>
    <w:p>
      <w:r>
        <w:t>❌ Why Not Others: (b)/(a)/(c) are lower motor responses.</w:t>
      </w:r>
    </w:p>
    <w:p>
      <w:r>
        <w:t>⚠️ Exam Trap: The motor component carries the greatest weight in the total.</w:t>
      </w:r>
    </w:p>
    <w:p>
      <w:r>
        <w:t>⚡ 5-Second Recall: Motor max = 6 (obeys commands) 💪</w:t>
      </w:r>
    </w:p>
    <w:p>
      <w:r>
        <w:t>Positive Marks: 1</w:t>
      </w:r>
    </w:p>
    <w:p>
      <w:r>
        <w:t>Negative Marks: 0.33</w:t>
      </w:r>
    </w:p>
    <w:p>
      <w:r>
        <w:t>Question: The EARLIEST sign of increasing intracranial pressure is:</w:t>
      </w:r>
    </w:p>
    <w:p>
      <w:r>
        <w:t>(a) Decerebrate posturing</w:t>
      </w:r>
    </w:p>
    <w:p>
      <w:r>
        <w:t>(b) Fixed dilated pupils</w:t>
      </w:r>
    </w:p>
    <w:p>
      <w:r>
        <w:t>(c) A change in the level of consciousness</w:t>
      </w:r>
    </w:p>
    <w:p>
      <w:r>
        <w:t>(d) Cushing's triad</w:t>
      </w:r>
    </w:p>
    <w:p>
      <w:r>
        <w:t>Answer: c</w:t>
      </w:r>
    </w:p>
    <w:p>
      <w:r>
        <w:t>Solution: ✅ Correct Answer: c. Change in level of consciousness.</w:t>
      </w:r>
    </w:p>
    <w:p>
      <w:r>
        <w:t>🧠 Clinical Rationale: LOC changes appear first; pupil changes, Cushing's triad and posturing are later, ominous signs 🧠.</w:t>
      </w:r>
    </w:p>
    <w:p>
      <w:r>
        <w:t>❌ Why Not Others: (b)/(d)/(a) are late signs.</w:t>
      </w:r>
    </w:p>
    <w:p>
      <w:r>
        <w:t>🚨 Priority Principle: Catch ICP rise via early LOC changes.</w:t>
      </w:r>
    </w:p>
    <w:p>
      <w:r>
        <w:t>⚡ 5-Second Recall: First ICP sign = LOC change 🧠</w:t>
      </w:r>
    </w:p>
    <w:p>
      <w:r>
        <w:t>Positive Marks: 1</w:t>
      </w:r>
    </w:p>
    <w:p>
      <w:r>
        <w:t>Negative Marks: 0.33</w:t>
      </w:r>
    </w:p>
    <w:p>
      <w:r>
        <w:t>Question: Use of accessory muscles (sternocleidomastoid, intercostals) during breathing indicates:</w:t>
      </w:r>
    </w:p>
    <w:p>
      <w:r>
        <w:t>(a) Normal breathing</w:t>
      </w:r>
    </w:p>
    <w:p>
      <w:r>
        <w:t>(b) Sleep</w:t>
      </w:r>
    </w:p>
    <w:p>
      <w:r>
        <w:t>(c) Good fitness</w:t>
      </w:r>
    </w:p>
    <w:p>
      <w:r>
        <w:t>(d) Respiratory distress/increased work of breathing</w:t>
      </w:r>
    </w:p>
    <w:p>
      <w:r>
        <w:t>Answer: d</w:t>
      </w:r>
    </w:p>
    <w:p>
      <w:r>
        <w:t>Solution: ✅ Correct Answer: d. Respiratory distress/increased work of breathing.</w:t>
      </w:r>
    </w:p>
    <w:p>
      <w:r>
        <w:t>🧠 Clinical Rationale: Accessory-muscle use, retractions and nasal flaring signal increased respiratory effort and potential failure 🚨.</w:t>
      </w:r>
    </w:p>
    <w:p>
      <w:r>
        <w:t>❌ Why Not Others: (a)/(c)/(b) do not explain accessory-muscle use.</w:t>
      </w:r>
    </w:p>
    <w:p>
      <w:r>
        <w:t>🚨 Priority Principle: Increased work of breathing = act promptly.</w:t>
      </w:r>
    </w:p>
    <w:p>
      <w:r>
        <w:t>⚡ 5-Second Recall: Accessory muscles = distress 🚨</w:t>
      </w:r>
    </w:p>
    <w:p>
      <w:r>
        <w:t>Positive Marks: 1</w:t>
      </w:r>
    </w:p>
    <w:p>
      <w:r>
        <w:t>Negative Marks: 0.33</w:t>
      </w:r>
    </w:p>
    <w:p>
      <w:r>
        <w:t>Question: Thick, yellow-green purulent sputum most suggests:</w:t>
      </w:r>
    </w:p>
    <w:p>
      <w:r>
        <w:t>(a) Bacterial respiratory infection</w:t>
      </w:r>
    </w:p>
    <w:p>
      <w:r>
        <w:t>(b) Viral asthma</w:t>
      </w:r>
    </w:p>
    <w:p>
      <w:r>
        <w:t>(c) Heart failure</w:t>
      </w:r>
    </w:p>
    <w:p>
      <w:r>
        <w:t>(d) Pulmonary embolism</w:t>
      </w:r>
    </w:p>
    <w:p>
      <w:r>
        <w:t>Answer: a</w:t>
      </w:r>
    </w:p>
    <w:p>
      <w:r>
        <w:t>Solution: ✅ Correct Answer: a. Bacterial respiratory infection.</w:t>
      </w:r>
    </w:p>
    <w:p>
      <w:r>
        <w:t>🧠 Clinical Rationale: Purulent (yellow/green) sputum indicates infection with pus and debris — commonly bacterial bronchitis/pneumonia 🦠.</w:t>
      </w:r>
    </w:p>
    <w:p>
      <w:r>
        <w:t>❌ Why Not Others: (b) usually clear/white; (d) usually haemoptysis; (c) pink frothy.</w:t>
      </w:r>
    </w:p>
    <w:p>
      <w:r>
        <w:t>⚡ 5-Second Recall: Yellow-green sputum = infection 🦠</w:t>
      </w:r>
    </w:p>
    <w:p>
      <w:r>
        <w:t>Positive Marks: 1</w:t>
      </w:r>
    </w:p>
    <w:p>
      <w:r>
        <w:t>Negative Marks: 0.33</w:t>
      </w:r>
    </w:p>
    <w:p>
      <w:r>
        <w:t>Question: Using a blood pressure cuff that is TOO SMALL will typically give a reading that is:</w:t>
      </w:r>
    </w:p>
    <w:p>
      <w:r>
        <w:t>(a) Accurate</w:t>
      </w:r>
    </w:p>
    <w:p>
      <w:r>
        <w:t>(b) Zero</w:t>
      </w:r>
    </w:p>
    <w:p>
      <w:r>
        <w:t>(c) Falsely high</w:t>
      </w:r>
    </w:p>
    <w:p>
      <w:r>
        <w:t>(d) Falsely low</w:t>
      </w:r>
    </w:p>
    <w:p>
      <w:r>
        <w:t>Answer: c</w:t>
      </w:r>
    </w:p>
    <w:p>
      <w:r>
        <w:t>Solution: ✅ Correct Answer: c. Falsely high.</w:t>
      </w:r>
    </w:p>
    <w:p>
      <w:r>
        <w:t>🧠 Clinical Rationale: A too-small cuff compresses a smaller arterial area, requiring higher pressure and falsely elevating the reading 📈.</w:t>
      </w:r>
    </w:p>
    <w:p>
      <w:r>
        <w:t>❌ Why Not Others: (a)/(d)/(b) are not the effect of a small cuff.</w:t>
      </w:r>
    </w:p>
    <w:p>
      <w:r>
        <w:t>⚠️ Exam Trap: Too small = falsely high; too large = falsely low.</w:t>
      </w:r>
    </w:p>
    <w:p>
      <w:r>
        <w:t>⚡ 5-Second Recall: Small cuff ➡️ falsely high BP 📈</w:t>
      </w:r>
    </w:p>
    <w:p>
      <w:r>
        <w:t>Positive Marks: 1</w:t>
      </w:r>
    </w:p>
    <w:p>
      <w:r>
        <w:t>Negative Marks: 0.33</w:t>
      </w:r>
    </w:p>
    <w:p>
      <w:r>
        <w:t>Question: A carotid bruit heard on auscultation indicates:</w:t>
      </w:r>
    </w:p>
    <w:p>
      <w:r>
        <w:t>(a) A normal finding</w:t>
      </w:r>
    </w:p>
    <w:p>
      <w:r>
        <w:t>(b) Jugular venous distension</w:t>
      </w:r>
    </w:p>
    <w:p>
      <w:r>
        <w:t>(c) Turbulent flow from carotid stenosis</w:t>
      </w:r>
    </w:p>
    <w:p>
      <w:r>
        <w:t>(d) A venous hum</w:t>
      </w:r>
    </w:p>
    <w:p>
      <w:r>
        <w:t>Answer: c</w:t>
      </w:r>
    </w:p>
    <w:p>
      <w:r>
        <w:t>Solution: ✅ Correct Answer: c. Turbulent flow from carotid stenosis.</w:t>
      </w:r>
    </w:p>
    <w:p>
      <w:r>
        <w:t>🧠 Clinical Rationale: A bruit reflects turbulent arterial flow, often from atherosclerotic narrowing, and signals stroke risk — the area must NOT be massaged 🔍.</w:t>
      </w:r>
    </w:p>
    <w:p>
      <w:r>
        <w:t>❌ Why Not Others: (a)/(d)/(b) do not describe a bruit.</w:t>
      </w:r>
    </w:p>
    <w:p>
      <w:r>
        <w:t>⚠️ Exam Trap: Auscultate for a bruit before palpating the carotid; do not massage or vigorously palpate.</w:t>
      </w:r>
    </w:p>
    <w:p>
      <w:r>
        <w:t>⚡ 5-Second Recall: Bruit = turbulent flow (stenosis) 🔍</w:t>
      </w:r>
    </w:p>
    <w:p>
      <w:r>
        <w:t>Positive Marks: 1</w:t>
      </w:r>
    </w:p>
    <w:p>
      <w:r>
        <w:t>Negative Marks: 0.33</w:t>
      </w:r>
    </w:p>
    <w:p>
      <w:r>
        <w:t>Question: Rebound tenderness elicited during abdominal palpation indicates:</w:t>
      </w:r>
    </w:p>
    <w:p>
      <w:r>
        <w:t>(a) Simple gas</w:t>
      </w:r>
    </w:p>
    <w:p>
      <w:r>
        <w:t>(b) Constipation</w:t>
      </w:r>
    </w:p>
    <w:p>
      <w:r>
        <w:t>(c) Peritoneal inflammation/irritation</w:t>
      </w:r>
    </w:p>
    <w:p>
      <w:r>
        <w:t>(d) Normal peristalsis</w:t>
      </w:r>
    </w:p>
    <w:p>
      <w:r>
        <w:t>Answer: c</w:t>
      </w:r>
    </w:p>
    <w:p>
      <w:r>
        <w:t>Solution: ✅ Correct Answer: c. Peritoneal inflammation/irritation.</w:t>
      </w:r>
    </w:p>
    <w:p>
      <w:r>
        <w:t>🧠 Clinical Rationale: Pain worse on release (rebound) signals peritoneal irritation — a sign of peritonitis and an emergency 🚨.</w:t>
      </w:r>
    </w:p>
    <w:p>
      <w:r>
        <w:t>❌ Why Not Others: (d)/(b)/(a) do not produce rebound tenderness.</w:t>
      </w:r>
    </w:p>
    <w:p>
      <w:r>
        <w:t>🚨 Priority Principle: Rebound tenderness ➡️ suspect peritonitis; escalate.</w:t>
      </w:r>
    </w:p>
    <w:p>
      <w:r>
        <w:t>⚡ 5-Second Recall: Rebound tenderness = peritoneal irritation 🚨</w:t>
      </w:r>
    </w:p>
    <w:p>
      <w:r>
        <w:t>Positive Marks: 1</w:t>
      </w:r>
    </w:p>
    <w:p>
      <w:r>
        <w:t>Negative Marks: 0.33</w:t>
      </w:r>
    </w:p>
    <w:p>
      <w:r>
        <w:t>Question: Which technique improves the accuracy and tolerance of abdominal palpation?</w:t>
      </w:r>
    </w:p>
    <w:p>
      <w:r>
        <w:t>(a) Cold hands and immediate deep pressure</w:t>
      </w:r>
    </w:p>
    <w:p>
      <w:r>
        <w:t>(b) Warming the hands, using light before deep palpation, and watching the patient's face</w:t>
      </w:r>
    </w:p>
    <w:p>
      <w:r>
        <w:t>(c) Palpating while the patient stands</w:t>
      </w:r>
    </w:p>
    <w:p>
      <w:r>
        <w:t>(d) Palpating the painful quadrant first</w:t>
      </w:r>
    </w:p>
    <w:p>
      <w:r>
        <w:t>Answer: b</w:t>
      </w:r>
    </w:p>
    <w:p>
      <w:r>
        <w:t>Solution: ✅ Correct Answer: b. Warm hands, light before deep, watch the face.</w:t>
      </w:r>
    </w:p>
    <w:p>
      <w:r>
        <w:t>🧠 Clinical Rationale: Warmth and a graded approach reduce guarding and let the nurse detect subtle changes in the patient's expression 🖐️.</w:t>
      </w:r>
    </w:p>
    <w:p>
      <w:r>
        <w:t>❌ Why Not Others: (a)/(c)/(d) increase discomfort and error.</w:t>
      </w:r>
    </w:p>
    <w:p>
      <w:r>
        <w:t>⚡ 5-Second Recall: Calm, warm, light-then-deep palpation 🖐️</w:t>
      </w:r>
    </w:p>
    <w:p>
      <w:r>
        <w:t>Positive Marks: 1</w:t>
      </w:r>
    </w:p>
    <w:p>
      <w:r>
        <w:t>Negative Marks: 0.33</w:t>
      </w:r>
    </w:p>
    <w:p>
      <w:r>
        <w:t>Question: The FLACC scale is designed to assess pain in:</w:t>
      </w:r>
    </w:p>
    <w:p>
      <w:r>
        <w:t>(a) Infants and young children who cannot verbalise (or nonverbal patients)</w:t>
      </w:r>
    </w:p>
    <w:p>
      <w:r>
        <w:t>(b) Adults only</w:t>
      </w:r>
    </w:p>
    <w:p>
      <w:r>
        <w:t>(c) Athletes</w:t>
      </w:r>
    </w:p>
    <w:p>
      <w:r>
        <w:t>(d) Older adults with dementia</w:t>
      </w:r>
    </w:p>
    <w:p>
      <w:r>
        <w:t>Answer: a</w:t>
      </w:r>
    </w:p>
    <w:p>
      <w:r>
        <w:t>Solution: ✅ Correct Answer: a. Infants/young children who cannot verbalise (also nonverbal patients).</w:t>
      </w:r>
    </w:p>
    <w:p>
      <w:r>
        <w:t>🧠 Clinical Rationale: FLACC scores Face, Legs, Activity, Cry and Consolability behaviourally (commonly 0–10) 🍼.</w:t>
      </w:r>
    </w:p>
    <w:p>
      <w:r>
        <w:t>❌ Why Not Others: (b) adults can self-report; (d) use PAINAD; (c) not applicable.</w:t>
      </w:r>
    </w:p>
    <w:p>
      <w:r>
        <w:t>⚡ 5-Second Recall: FLACC = behavioural pain score for nonverbal children 🍼</w:t>
      </w:r>
    </w:p>
    <w:p>
      <w:r>
        <w:t>Positive Marks: 1</w:t>
      </w:r>
    </w:p>
    <w:p>
      <w:r>
        <w:t>Negative Marks: 0.33</w:t>
      </w:r>
    </w:p>
    <w:p>
      <w:r>
        <w:t>Question: Which factor typically INCREASES the perception of pain?</w:t>
      </w:r>
    </w:p>
    <w:p>
      <w:r>
        <w:t>(a) Calm environment</w:t>
      </w:r>
    </w:p>
    <w:p>
      <w:r>
        <w:t>(b) Anxiety, fear and fatigue</w:t>
      </w:r>
    </w:p>
    <w:p>
      <w:r>
        <w:t>(c) Effective analgesia</w:t>
      </w:r>
    </w:p>
    <w:p>
      <w:r>
        <w:t>(d) Sleep</w:t>
      </w:r>
    </w:p>
    <w:p>
      <w:r>
        <w:t>Answer: b</w:t>
      </w:r>
    </w:p>
    <w:p>
      <w:r>
        <w:t>Solution: ✅ Correct Answer: b. Anxiety, fear and fatigue.</w:t>
      </w:r>
    </w:p>
    <w:p>
      <w:r>
        <w:t>🧠 Clinical Rationale: Psychological distress and exhaustion lower pain tolerance and amplify perceived intensity 🧠.</w:t>
      </w:r>
    </w:p>
    <w:p>
      <w:r>
        <w:t>❌ Why Not Others: (a)/(c)/(d) reduce pain perception.</w:t>
      </w:r>
    </w:p>
    <w:p>
      <w:r>
        <w:t>🌟 PNC Exam Pearl: Reducing anxiety is often as important as analgesia itself.</w:t>
      </w:r>
    </w:p>
    <w:p>
      <w:r>
        <w:t>⚡ 5-Second Recall: Anxiety/fatigue ➡️ more pain 🧠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