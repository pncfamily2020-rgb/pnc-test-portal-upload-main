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Asphyxia is defined as a condition of the body characterized by:</w:t>
      </w:r>
    </w:p>
    <w:p>
      <w:r>
        <w:t>(a) Complete absence of carbon dioxide in the lungs</w:t>
      </w:r>
    </w:p>
    <w:p>
      <w:r>
        <w:t>(b) Excessive accumulation of lactic acid in muscles</w:t>
      </w:r>
    </w:p>
    <w:p>
      <w:r>
        <w:t>(c) Deficiency of oxygen in the blood and tissues leading to impaired cellular function</w:t>
      </w:r>
    </w:p>
    <w:p>
      <w:r>
        <w:t>(d) Rapid decrease in body temperature below 32°C</w:t>
      </w:r>
    </w:p>
    <w:p>
      <w:r>
        <w:t>Answer: c</w:t>
      </w:r>
    </w:p>
    <w:p>
      <w:r>
        <w:t>Solution: Asphyxia results from oxygen deficiency (hypoxia) causing impaired cellular metabolism and function. Option A is incorrect as CO2 reduction would cause alkalosis, not asphyxia. Option B describes metabolic acidosis, not asphyxia. Option D defines hypothermia. Mnemonic: ASPHYX = Absence Sufficient PHYsical oXygen.</w:t>
      </w:r>
    </w:p>
    <w:p>
      <w:r>
        <w:t>Positive Marks: 1</w:t>
      </w:r>
    </w:p>
    <w:p>
      <w:r>
        <w:t>Negative Marks: 0</w:t>
      </w:r>
    </w:p>
    <w:p>
      <w:r>
        <w:t>Question: Which of the following is NOT a type of asphyxia according to forensic classification?</w:t>
      </w:r>
    </w:p>
    <w:p>
      <w:r>
        <w:t>(a) Thermal asphyxia</w:t>
      </w:r>
    </w:p>
    <w:p>
      <w:r>
        <w:t>(b) Choking asphyxia</w:t>
      </w:r>
    </w:p>
    <w:p>
      <w:r>
        <w:t>(c) Positional asphyxia</w:t>
      </w:r>
    </w:p>
    <w:p>
      <w:r>
        <w:t>(d) Gagging asphyxia</w:t>
      </w:r>
    </w:p>
    <w:p>
      <w:r>
        <w:t>Answer: a</w:t>
      </w:r>
    </w:p>
    <w:p>
      <w:r>
        <w:t>Solution: Thermal asphyxia is not a recognized forensic classification of asphyxia. The main types are: choking, gagging, smothering, garroting, hanging, drowning, and positional asphyxia. Thermal injuries cause death through burns, not asphyxia. Options B, D, bnd C are all valid forensic asphyxia classifications.</w:t>
      </w:r>
    </w:p>
    <w:p>
      <w:r>
        <w:t>Positive Marks: 1</w:t>
      </w:r>
    </w:p>
    <w:p>
      <w:r>
        <w:t>Negative Marks: 0</w:t>
      </w:r>
    </w:p>
    <w:p>
      <w:r>
        <w:t>Question: Tache noire is a classical sign seen in asphyxia that appears as:</w:t>
      </w:r>
    </w:p>
    <w:p>
      <w:r>
        <w:t>(a) A black discoloration of the cornea due to drying after death</w:t>
      </w:r>
    </w:p>
    <w:p>
      <w:r>
        <w:t>(b) Black patches on the skin from livor mortis</w:t>
      </w:r>
    </w:p>
    <w:p>
      <w:r>
        <w:t>(c) Blackening of internal organs due to decomposition</w:t>
      </w:r>
    </w:p>
    <w:p>
      <w:r>
        <w:t>(d) Cyanotic appearance of lips and fingernails</w:t>
      </w:r>
    </w:p>
    <w:p>
      <w:r>
        <w:t>Answer: a</w:t>
      </w:r>
    </w:p>
    <w:p>
      <w:r>
        <w:t>Solution: Tache noire (black spot) is drying of the cornea postmortem, appearing as a brown-black spot on the exposed sclera. It occurs in asphyxia due to prolonged hypoxia preventing eyelid closure. Option D describes cyanosis (reversible). Option B is incorrect location. Option C describes putrefaction, not tache noire. Key: Tache appears on the eye, not systemic.</w:t>
      </w:r>
    </w:p>
    <w:p>
      <w:r>
        <w:t>Positive Marks: 1</w:t>
      </w:r>
    </w:p>
    <w:p>
      <w:r>
        <w:t>Negative Marks: 0</w:t>
      </w:r>
    </w:p>
    <w:p>
      <w:r>
        <w:t>Question: The most common form of asphyxia encountered in forensic practice is:</w:t>
      </w:r>
    </w:p>
    <w:p>
      <w:r>
        <w:t>(a) Gagging</w:t>
      </w:r>
    </w:p>
    <w:p>
      <w:r>
        <w:t>(b) Choking</w:t>
      </w:r>
    </w:p>
    <w:p>
      <w:r>
        <w:t>(c) Smothering</w:t>
      </w:r>
    </w:p>
    <w:p>
      <w:r>
        <w:t>(d) Hanging</w:t>
      </w:r>
    </w:p>
    <w:p>
      <w:r>
        <w:t>Answer: d</w:t>
      </w:r>
    </w:p>
    <w:p>
      <w:r>
        <w:t>Solution: Hanging is the most frequently encountered form of asphyxia in forensic cases, accounting for a significant percentage of asphyxial deaths. Choking, gagging, and smothering are less commonly seen comparatively. Hanging can be suicidal, homicidal, or accidental (autoerotic). Common cause in forensic investigations.</w:t>
      </w:r>
    </w:p>
    <w:p>
      <w:r>
        <w:t>Positive Marks: 1</w:t>
      </w:r>
    </w:p>
    <w:p>
      <w:r>
        <w:t>Negative Marks: 0</w:t>
      </w:r>
    </w:p>
    <w:p>
      <w:r>
        <w:t>Question: In hanging, the mechanism of death primarily occurs through which of the following?</w:t>
      </w:r>
    </w:p>
    <w:p>
      <w:r>
        <w:t>(a) Compression of trachea causing airway obstruction</w:t>
      </w:r>
    </w:p>
    <w:p>
      <w:r>
        <w:t>(b) Vagal inhibition and carotid artery occlusion</w:t>
      </w:r>
    </w:p>
    <w:p>
      <w:r>
        <w:t>(c) Direct compression of larynx only</w:t>
      </w:r>
    </w:p>
    <w:p>
      <w:r>
        <w:t>(d) Aspiration of gastric contents</w:t>
      </w:r>
    </w:p>
    <w:p>
      <w:r>
        <w:t>Answer: b</w:t>
      </w:r>
    </w:p>
    <w:p>
      <w:r>
        <w:t>Solution: Death in hanging occurs through vagal inhibition (vasovagal syncope) and compression of carotid arteries, not simply tracheal obstruction. A cervical fracture may occur in judicial hanging, but death is typically from vagal inhibition in typical cases. Option A is incomplete. Option C is too limited. Option D is not the primary mechanism. Memory aid: VAGal = death in hanging.</w:t>
      </w:r>
    </w:p>
    <w:p>
      <w:r>
        <w:t>Positive Marks: 1</w:t>
      </w:r>
    </w:p>
    <w:p>
      <w:r>
        <w:t>Negative Marks: 0</w:t>
      </w:r>
    </w:p>
    <w:p>
      <w:r>
        <w:t>Question: Which of the following statements about dry drowning is correct?</w:t>
      </w:r>
    </w:p>
    <w:p>
      <w:r>
        <w:t>(a) Drowning occurs in very cold water leading to immediate death</w:t>
      </w:r>
    </w:p>
    <w:p>
      <w:r>
        <w:t>(b) Water is aspirated but laryngeal spasm prevents water from entering the lungs</w:t>
      </w:r>
    </w:p>
    <w:p>
      <w:r>
        <w:t>(c) Water enters the lungs and causes pulmonary edema</w:t>
      </w:r>
    </w:p>
    <w:p>
      <w:r>
        <w:t>(d) The victim drowns without any struggle in water</w:t>
      </w:r>
    </w:p>
    <w:p>
      <w:r>
        <w:t>Answer: b</w:t>
      </w:r>
    </w:p>
    <w:p>
      <w:r>
        <w:t>Solution: Dry drowning involves laryngeal spasm that prevents water aspiration despite submersion, accounting for about 10% of drownings. Option C describes wet drowning. Option D describes shallow water blackout, not dry drowning. Option A describes cold-water immersion death. Dry drowning = Laryngeal spasm protective reflex = paradoxically no water in lungs.</w:t>
      </w:r>
    </w:p>
    <w:p>
      <w:r>
        <w:t>Positive Marks: 1</w:t>
      </w:r>
    </w:p>
    <w:p>
      <w:r>
        <w:t>Negative Marks: 0</w:t>
      </w:r>
    </w:p>
    <w:p>
      <w:r>
        <w:t>Question: The pathognomonic sign of drowning seen on autopsy is:</w:t>
      </w:r>
    </w:p>
    <w:p>
      <w:r>
        <w:t>(a) Hypostasis limited to lower extremities</w:t>
      </w:r>
    </w:p>
    <w:p>
      <w:r>
        <w:t>(b) Rigor mortis appearing within 2 hours</w:t>
      </w:r>
    </w:p>
    <w:p>
      <w:r>
        <w:t>(c) Tache noire on the cornea</w:t>
      </w:r>
    </w:p>
    <w:p>
      <w:r>
        <w:t>(d) Pulmonary edema with frothy fluid in airways</w:t>
      </w:r>
    </w:p>
    <w:p>
      <w:r>
        <w:t>Answer: d</w:t>
      </w:r>
    </w:p>
    <w:p>
      <w:r>
        <w:t>Solution: Pulmonary edema with characteristic white or pink frothy fluid in the airways and mouth is the most characteristic sign of drowning. This results from inhalation of water and resultant respiratory edema. Option C occurs in all asphyxia types. Option B is not specific to drowning. Option A is not a drowning sign. Key finding: White-pink froth = drowning autopsy sign.</w:t>
      </w:r>
    </w:p>
    <w:p>
      <w:r>
        <w:t>Positive Marks: 1</w:t>
      </w:r>
    </w:p>
    <w:p>
      <w:r>
        <w:t>Negative Marks: 0</w:t>
      </w:r>
    </w:p>
    <w:p>
      <w:r>
        <w:t>Question: In vagal inhibition as a mechanism of death in hanging, the reflex is triggered by pressure on:</w:t>
      </w:r>
    </w:p>
    <w:p>
      <w:r>
        <w:t>(a) Thyroid cartilage exclusively</w:t>
      </w:r>
    </w:p>
    <w:p>
      <w:r>
        <w:t>(b) Carotid bifurcation and baroreceptors</w:t>
      </w:r>
    </w:p>
    <w:p>
      <w:r>
        <w:t>(c) Laryngeal prominence only</w:t>
      </w:r>
    </w:p>
    <w:p>
      <w:r>
        <w:t>(d) Hyoid bone compression alone</w:t>
      </w:r>
    </w:p>
    <w:p>
      <w:r>
        <w:t>Answer: b</w:t>
      </w:r>
    </w:p>
    <w:p>
      <w:r>
        <w:t>Solution: Vagal inhibition results from pressure on the carotid bifurcation and baroreceptors, triggering a sudden reflex cardiac arrest (vasovagal syncope). This is more significant than simple airway obstruction. Option C is incomplete. Option A is too specific. Option D alone doesn't trigger vagal reflex. Mnemonic: CARdiac = CARotid pressure triggers death.</w:t>
      </w:r>
    </w:p>
    <w:p>
      <w:r>
        <w:t>Positive Marks: 1</w:t>
      </w:r>
    </w:p>
    <w:p>
      <w:r>
        <w:t>Negative Marks: 0</w:t>
      </w:r>
    </w:p>
    <w:p>
      <w:r>
        <w:t>Question: Livor mortis in a drowning victim typically appears:</w:t>
      </w:r>
    </w:p>
    <w:p>
      <w:r>
        <w:t>(a) Absent in drowning victims regardless of water conditions</w:t>
      </w:r>
    </w:p>
    <w:p>
      <w:r>
        <w:t>(b) Primarily on dependent areas but may be more diffuse due to water temperature effects</w:t>
      </w:r>
    </w:p>
    <w:p>
      <w:r>
        <w:t>(c) Only on the face and neck due to water pressure</w:t>
      </w:r>
    </w:p>
    <w:p>
      <w:r>
        <w:t>(d) Uniformly distributed across the entire body</w:t>
      </w:r>
    </w:p>
    <w:p>
      <w:r>
        <w:t>Answer: b</w:t>
      </w:r>
    </w:p>
    <w:p>
      <w:r>
        <w:t>Solution: Livor mortis in drowning typically appears on dependent areas but can be more diffuse due to water's hydrostatic pressure and temperature effects on capillary fragility. Option C is too limited. Option D is incorrect. Option A is false—livor does occur. Water environment modifies typical livor pattern = crucial forensic finding.</w:t>
      </w:r>
    </w:p>
    <w:p>
      <w:r>
        <w:t>Positive Marks: 1</w:t>
      </w:r>
    </w:p>
    <w:p>
      <w:r>
        <w:t>Negative Marks: 0</w:t>
      </w:r>
    </w:p>
    <w:p>
      <w:r>
        <w:t>Question: Which of the following is a sign specifically associated with autoerotic asphyxiation?</w:t>
      </w:r>
    </w:p>
    <w:p>
      <w:r>
        <w:t>(a) Evidence of bondage, protective covering on genitalia, and evidence of masturbation</w:t>
      </w:r>
    </w:p>
    <w:p>
      <w:r>
        <w:t>(b) Complete nudity with no signs of restraint anywhere</w:t>
      </w:r>
    </w:p>
    <w:p>
      <w:r>
        <w:t>(c) Defensive injuries on the hands and forearms</w:t>
      </w:r>
    </w:p>
    <w:p>
      <w:r>
        <w:t>(d) Heavy ligature marks on both wrists and ankles</w:t>
      </w:r>
    </w:p>
    <w:p>
      <w:r>
        <w:t>Answer: a</w:t>
      </w:r>
    </w:p>
    <w:p>
      <w:r>
        <w:t>Solution: Autoerotic asphyxiation is characterized by evidence of bondage, often with genital area protected or stimulated, and frequently accompanied by evidence of sexual activity. Option B lacks identifying features. Option D suggests other forms of restraint. Option C indicates struggle/resistance. Classic triad for autoerotic death: Solo, asphyxia mechanism, + sexual stimulus.</w:t>
      </w:r>
    </w:p>
    <w:p>
      <w:r>
        <w:t>Positive Marks: 1</w:t>
      </w:r>
    </w:p>
    <w:p>
      <w:r>
        <w:t>Negative Marks: 0</w:t>
      </w:r>
    </w:p>
    <w:p>
      <w:r>
        <w:t>Question: In forensic examination of a hanging case, the 'ligature mark' typically shows which characteristic pattern?</w:t>
      </w:r>
    </w:p>
    <w:p>
      <w:r>
        <w:t>(a) Marks confined only to the anterior neck without involvement of lateral neck</w:t>
      </w:r>
    </w:p>
    <w:p>
      <w:r>
        <w:t>(b) Multiple crossing marks suggesting violent struggle</w:t>
      </w:r>
    </w:p>
    <w:p>
      <w:r>
        <w:t>(c) Horizontal mark on one side of neck with V-shaped or asymmetrical pattern</w:t>
      </w:r>
    </w:p>
    <w:p>
      <w:r>
        <w:t>(d) Uniform pressure mark around the entire neck</w:t>
      </w:r>
    </w:p>
    <w:p>
      <w:r>
        <w:t>Answer: c</w:t>
      </w:r>
    </w:p>
    <w:p>
      <w:r>
        <w:t>Solution: The ligature mark in hanging typically shows an asymmetrical, V-shaped pattern that is most prominent on one side of the neck (usually opposite to where the knot is situated). Option D is incorrect as marks are asymmetrical. Option B suggests other trauma. Option A misses characteristic lateral involvement. Memory: V-shape mark = Vertical asymmetry in hanging.</w:t>
      </w:r>
    </w:p>
    <w:p>
      <w:r>
        <w:t>Positive Marks: 1</w:t>
      </w:r>
    </w:p>
    <w:p>
      <w:r>
        <w:t>Negative Marks: 0</w:t>
      </w:r>
    </w:p>
    <w:p>
      <w:r>
        <w:t>Question: Positional asphyxia is a form of death that occurs when:</w:t>
      </w:r>
    </w:p>
    <w:p>
      <w:r>
        <w:t>(a) There is pressure applied to the chest wall externally</w:t>
      </w:r>
    </w:p>
    <w:p>
      <w:r>
        <w:t>(b) Gagging occurs from choking on solid food</w:t>
      </w:r>
    </w:p>
    <w:p>
      <w:r>
        <w:t>(c) The victim deliberately covers their mouth and nose</w:t>
      </w:r>
    </w:p>
    <w:p>
      <w:r>
        <w:t>(d) The body position prevents normal breathing due to compression of airways</w:t>
      </w:r>
    </w:p>
    <w:p>
      <w:r>
        <w:t>Answer: d</w:t>
      </w:r>
    </w:p>
    <w:p>
      <w:r>
        <w:t>Solution: Positional asphyxia occurs when the body position itself (flexion, compression, or constraint) prevents effective respiration and airway patency. Option C describes deliberate asphyxia. Option B is choking asphyxia. Option A is external chest compression. Classic example: positional asphyxia in obese individuals or constrained spaces = body position itself = death.</w:t>
      </w:r>
    </w:p>
    <w:p>
      <w:r>
        <w:t>Positive Marks: 1</w:t>
      </w:r>
    </w:p>
    <w:p>
      <w:r>
        <w:t>Negative Marks: 0</w:t>
      </w:r>
    </w:p>
    <w:p>
      <w:r>
        <w:t>Question: Which finding is most helpful in differentiating between ante-mortem and post-mortem drowning?</w:t>
      </w:r>
    </w:p>
    <w:p>
      <w:r>
        <w:t>(a) Foam at mouth and nose</w:t>
      </w:r>
    </w:p>
    <w:p>
      <w:r>
        <w:t>(b) Presence of water in the lungs alone</w:t>
      </w:r>
    </w:p>
    <w:p>
      <w:r>
        <w:t>(c) Skin pallor and postmortem staining pattern</w:t>
      </w:r>
    </w:p>
    <w:p>
      <w:r>
        <w:t>(d) Diatom presence in lungs, heart blood, and bone marrow combined with clinical history</w:t>
      </w:r>
    </w:p>
    <w:p>
      <w:r>
        <w:t>Answer: d</w:t>
      </w:r>
    </w:p>
    <w:p>
      <w:r>
        <w:t>Solution: Diatom analysis is valuable forensically—finding diatoms in multiple tissues (lungs, heart blood, bone marrow) supports antemortem drowning. Water can enter postmortem. Option B is insufficient alone. Option A can occur postmortem. Option C is nonspecific. Diatoms = microscopic algae present in water = enters circulation only if alive during drowning.</w:t>
      </w:r>
    </w:p>
    <w:p>
      <w:r>
        <w:t>Positive Marks: 1</w:t>
      </w:r>
    </w:p>
    <w:p>
      <w:r>
        <w:t>Negative Marks: 0</w:t>
      </w:r>
    </w:p>
    <w:p>
      <w:r>
        <w:t>Question: In cases of shallow water blackout, the primary mechanism leading to death is:</w:t>
      </w:r>
    </w:p>
    <w:p>
      <w:r>
        <w:t>(a) Hyperventilation causing hypocapnia leading to apnea and loss of consciousness underwater</w:t>
      </w:r>
    </w:p>
    <w:p>
      <w:r>
        <w:t>(b) Vagal inhibition triggered by water entering the ears</w:t>
      </w:r>
    </w:p>
    <w:p>
      <w:r>
        <w:t>(c) Rapid hypothermia from prolonged water exposure</w:t>
      </w:r>
    </w:p>
    <w:p>
      <w:r>
        <w:t>(d) Aspiration of water into the lungs</w:t>
      </w:r>
    </w:p>
    <w:p>
      <w:r>
        <w:t>Answer: a</w:t>
      </w:r>
    </w:p>
    <w:p>
      <w:r>
        <w:t>Solution: Shallow water blackout results from hyperventilation before breath-holding, causing hypocapnia and hypoxemia, leading to syncope underwater without warning while attempting to conserve oxygen. Option D is not the mechanism. Option C is separate pathophysiology. Option B is incorrect trigger. Dangerous practice: Breath-holding hyperventilation = Blackout risk in shallow water.</w:t>
      </w:r>
    </w:p>
    <w:p>
      <w:r>
        <w:t>Positive Marks: 1</w:t>
      </w:r>
    </w:p>
    <w:p>
      <w:r>
        <w:t>Negative Marks: 0</w:t>
      </w:r>
    </w:p>
    <w:p>
      <w:r>
        <w:t>Question: The phenomenon of 'cold water immersion syndrome' in drowning is characterized by which of the following?</w:t>
      </w:r>
    </w:p>
    <w:p>
      <w:r>
        <w:t>(a) Progressive hypothermia leading to slow death over hours</w:t>
      </w:r>
    </w:p>
    <w:p>
      <w:r>
        <w:t>(b) Loss of buoyancy due to water entering the trachea</w:t>
      </w:r>
    </w:p>
    <w:p>
      <w:r>
        <w:t>(c) Immediate cardiac arrhythmias (cold-induced syncope) occurring within minutes of water contact</w:t>
      </w:r>
    </w:p>
    <w:p>
      <w:r>
        <w:t>(d) Gradual decrease in consciousness due to muscle relaxation</w:t>
      </w:r>
    </w:p>
    <w:p>
      <w:r>
        <w:t>Answer: c</w:t>
      </w:r>
    </w:p>
    <w:p>
      <w:r>
        <w:t>Solution: Cold water immersion syndrome causes sudden cardiac arrhythmias (cold shock response) within minutes of entering very cold water, potentially causing sudden death. Option A describes progressive hypothermia. Option D is incorrect mechanism. Option B is unrelated. Dangerous: Cold water = Immediate cardiac response, not gradual = can kill within minutes.</w:t>
      </w:r>
    </w:p>
    <w:p>
      <w:r>
        <w:t>Positive Marks: 1</w:t>
      </w:r>
    </w:p>
    <w:p>
      <w:r>
        <w:t>Negative Marks: 0</w:t>
      </w:r>
    </w:p>
    <w:p>
      <w:r>
        <w:t>Question: In hanging cases, the presence of a cervical fracture occurs most commonly in:</w:t>
      </w:r>
    </w:p>
    <w:p>
      <w:r>
        <w:t>(a) Judicial hanging with adequate drop distance (5-6 feet) causing sudden neck trauma</w:t>
      </w:r>
    </w:p>
    <w:p>
      <w:r>
        <w:t>(b) Autoerotic asphyxiation cases with external ligatures</w:t>
      </w:r>
    </w:p>
    <w:p>
      <w:r>
        <w:t>(c) All cases of hanging regardless of drop distance</w:t>
      </w:r>
    </w:p>
    <w:p>
      <w:r>
        <w:t>(d) Typical suicide by hanging from low heights using a knot</w:t>
      </w:r>
    </w:p>
    <w:p>
      <w:r>
        <w:t>Answer: a</w:t>
      </w:r>
    </w:p>
    <w:p>
      <w:r>
        <w:t>Solution: Cervical fracture occurs in judicial hanging with sufficient drop distance, causing sudden violent cervical spine trauma. Option C is false—fractures don't occur in all hangings. Option D typically involves vagal inhibition without fracture. Option B uses restraint, not drop mechanism. Judicial hanging = Fracture dislocation, vs. typical hanging = Vagal death.</w:t>
      </w:r>
    </w:p>
    <w:p>
      <w:r>
        <w:t>Positive Marks: 1</w:t>
      </w:r>
    </w:p>
    <w:p>
      <w:r>
        <w:t>Negative Marks: 0</w:t>
      </w:r>
    </w:p>
    <w:p>
      <w:r>
        <w:t>Question: Which of the following is a distinguishing feature between homicidal hanging and suicidal hanging?</w:t>
      </w:r>
    </w:p>
    <w:p>
      <w:r>
        <w:t>(a) Presence of postmortem lividity on the face</w:t>
      </w:r>
    </w:p>
    <w:p>
      <w:r>
        <w:t>(b) Presence of ligature marks on the neck</w:t>
      </w:r>
    </w:p>
    <w:p>
      <w:r>
        <w:t>(c) Evidence of struggle, ligature marks on wrists/ankles, and ligature not removed before discovery</w:t>
      </w:r>
    </w:p>
    <w:p>
      <w:r>
        <w:t>(d) Fracture of cervical vertebrae</w:t>
      </w:r>
    </w:p>
    <w:p>
      <w:r>
        <w:t>Answer: c</w:t>
      </w:r>
    </w:p>
    <w:p>
      <w:r>
        <w:t>Solution: Homicidal hanging often shows additional restraint marks on limbs, evidence of struggling, and ligature left in place (victim couldn't remove it). Suicidal hanging typically shows just neck ligature, often with ligature removed after death. Options B and D can occur in both. Option A is nonspecific. Differentiating factor: Restraint on limbs + struggle = suspicious for homicide.</w:t>
      </w:r>
    </w:p>
    <w:p>
      <w:r>
        <w:t>Positive Marks: 1</w:t>
      </w:r>
    </w:p>
    <w:p>
      <w:r>
        <w:t>Negative Marks: 0</w:t>
      </w:r>
    </w:p>
    <w:p>
      <w:r>
        <w:t>Question: The medicolegal significance of findings in drowning cases includes all of the following EXCEPT:</w:t>
      </w:r>
    </w:p>
    <w:p>
      <w:r>
        <w:t>(a) Distinguishing antemortem from postmortem submersion</w:t>
      </w:r>
    </w:p>
    <w:p>
      <w:r>
        <w:t>(b) Identifying if the victim was alive when entering the water</w:t>
      </w:r>
    </w:p>
    <w:p>
      <w:r>
        <w:t>(c) Determining whether drowning was the cause of death</w:t>
      </w:r>
    </w:p>
    <w:p>
      <w:r>
        <w:t>(d) Establishing the exact time of death within hours of discovery</w:t>
      </w:r>
    </w:p>
    <w:p>
      <w:r>
        <w:t>Answer: d</w:t>
      </w:r>
    </w:p>
    <w:p>
      <w:r>
        <w:t>Solution: Time of death in water cannot be accurately established within hours due to water's variable temperature affecting decomposition rates. Options C, A, cnd D can be determined through autopsy findings and investigation. Time determination in water = unreliable = water temperature masking normal decomposition patterns.</w:t>
      </w:r>
    </w:p>
    <w:p>
      <w:r>
        <w:t>Positive Marks: 1</w:t>
      </w:r>
    </w:p>
    <w:p>
      <w:r>
        <w:t>Negative Marks: 0</w:t>
      </w:r>
    </w:p>
    <w:p>
      <w:r>
        <w:t>Question: In gagging asphyxia, death occurs due to:</w:t>
      </w:r>
    </w:p>
    <w:p>
      <w:r>
        <w:t>(a) Aspiration of gastric contents into the lungs</w:t>
      </w:r>
    </w:p>
    <w:p>
      <w:r>
        <w:t>(b) Stimulation of the gag reflex by an object in the oropharynx causing reflexive laryngospasm and airway obstruction</w:t>
      </w:r>
    </w:p>
    <w:p>
      <w:r>
        <w:t>(c) Compression of the trachea externally</w:t>
      </w:r>
    </w:p>
    <w:p>
      <w:r>
        <w:t>(d) Direct blockage of the nasopharynx</w:t>
      </w:r>
    </w:p>
    <w:p>
      <w:r>
        <w:t>Answer: b</w:t>
      </w:r>
    </w:p>
    <w:p>
      <w:r>
        <w:t>Solution: Gagging asphyxia results from insertion of an object into the mouth triggering gag reflex, leading to laryngospasm and airway obstruction. Option D involves nasopharynx obstruction (smothering). Option C is external compression. Option A is aspiration asphyxia. Mechanism: Gag reflex → Laryngospasm = Airway blocked = Death.</w:t>
      </w:r>
    </w:p>
    <w:p>
      <w:r>
        <w:t>Positive Marks: 1</w:t>
      </w:r>
    </w:p>
    <w:p>
      <w:r>
        <w:t>Negative Marks: 0</w:t>
      </w:r>
    </w:p>
    <w:p>
      <w:r>
        <w:t>Question: Choking asphyxia differs from gagging asphyxia in that:</w:t>
      </w:r>
    </w:p>
    <w:p>
      <w:r>
        <w:t>(a) Gagging occurs with external pressure while choking involves internal objects</w:t>
      </w:r>
    </w:p>
    <w:p>
      <w:r>
        <w:t>(b) Choking is always fatal while gagging allows for recovery</w:t>
      </w:r>
    </w:p>
    <w:p>
      <w:r>
        <w:t>(c) Choking involves food or foreign body lodged in the larynx/trachea causing direct mechanical obstruction without reflex component</w:t>
      </w:r>
    </w:p>
    <w:p>
      <w:r>
        <w:t>(d) Choking produces no warning signs unlike gagging which produces cough</w:t>
      </w:r>
    </w:p>
    <w:p>
      <w:r>
        <w:t>Answer: c</w:t>
      </w:r>
    </w:p>
    <w:p>
      <w:r>
        <w:t>Solution: Choking involves mechanical obstruction of airways by food or foreign body lodged directly in the larynx/trachea, while gagging is reflex-mediated. Option A reverses the pathophysiology. Option B is inaccurate. Option D is unreliable clinically. Distinction: Choking = Direct mechanical block vs. Gagging = Reflex-mediated spasm.</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