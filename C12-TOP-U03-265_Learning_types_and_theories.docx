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classical conditioning, the stimulus that naturally produces a response before learning is called:</w:t>
      </w:r>
    </w:p>
    <w:p>
      <w:r>
        <w:t>(a) Neutral stimulus</w:t>
      </w:r>
    </w:p>
    <w:p>
      <w:r>
        <w:t>(b) Unconditioned stimulus</w:t>
      </w:r>
    </w:p>
    <w:p>
      <w:r>
        <w:t>(c) Secondary stimulus</w:t>
      </w:r>
    </w:p>
    <w:p>
      <w:r>
        <w:t>(d) Conditioned stimulus</w:t>
      </w:r>
    </w:p>
    <w:p>
      <w:r>
        <w:t>Answer: b</w:t>
      </w:r>
    </w:p>
    <w:p>
      <w:r>
        <w:t>Solution: The unconditioned stimulus (UCS) naturally and automatically produces a response without prior learning—in Pavlov's experiments, food was the UCS that naturally produced salivation. A conditioned stimulus is the neutral stimulus later paired with UCS that produces the response after learning. Neutral stimulus initially produces no response, and secondary stimulus is not a standard learning theory term. Remember: UCS = automatic response, before conditioning.</w:t>
      </w:r>
    </w:p>
    <w:p>
      <w:r>
        <w:t>Positive Marks: 1</w:t>
      </w:r>
    </w:p>
    <w:p>
      <w:r>
        <w:t>Negative Marks: 0</w:t>
      </w:r>
    </w:p>
    <w:p>
      <w:r>
        <w:t>Question: Operant conditioning involves learning through:</w:t>
      </w:r>
    </w:p>
    <w:p>
      <w:r>
        <w:t>(a) Sudden insight into a problem</w:t>
      </w:r>
    </w:p>
    <w:p>
      <w:r>
        <w:t>(b) Consequences of behavior</w:t>
      </w:r>
    </w:p>
    <w:p>
      <w:r>
        <w:t>(c) Observation of others</w:t>
      </w:r>
    </w:p>
    <w:p>
      <w:r>
        <w:t>(d) Association between stimulus and response</w:t>
      </w:r>
    </w:p>
    <w:p>
      <w:r>
        <w:t>Answer: b</w:t>
      </w:r>
    </w:p>
    <w:p>
      <w:r>
        <w:t>Solution: Operant conditioning (Skinner) is based on the law of effect—behaviors followed by positive consequences are more likely to be repeated, while those followed by negative consequences are less likely. Classical conditioning (option d) involves stimulus-response association, observational learning (option c) is learning by watching others, and insight learning (option a) involves sudden understanding. Key distinction: operant = consequences of behavior determine if it's repeated.</w:t>
      </w:r>
    </w:p>
    <w:p>
      <w:r>
        <w:t>Positive Marks: 1</w:t>
      </w:r>
    </w:p>
    <w:p>
      <w:r>
        <w:t>Negative Marks: 0</w:t>
      </w:r>
    </w:p>
    <w:p>
      <w:r>
        <w:t>Question: Positive reinforcement in learning is best described as:</w:t>
      </w:r>
    </w:p>
    <w:p>
      <w:r>
        <w:t>(a) Removing an undesirable stimulus to increase behavior</w:t>
      </w:r>
    </w:p>
    <w:p>
      <w:r>
        <w:t>(b) Removing a desirable stimulus to decrease behavior</w:t>
      </w:r>
    </w:p>
    <w:p>
      <w:r>
        <w:t>(c) Adding a desirable stimulus to increase behavior</w:t>
      </w:r>
    </w:p>
    <w:p>
      <w:r>
        <w:t>(d) Adding an undesirable stimulus to decrease behavior</w:t>
      </w:r>
    </w:p>
    <w:p>
      <w:r>
        <w:t>Answer: c</w:t>
      </w:r>
    </w:p>
    <w:p>
      <w:r>
        <w:t>Solution: Positive reinforcement means adding something desirable (reward) after a behavior to increase its frequency. Option a is negative reinforcement (removing undesirable to increase behavior), option d is positive punishment (adding undesirable to decrease behavior), and option b is negative punishment (removing desirable to decrease behavior). The term 'positive' refers to addition/approach, while 'negative' means removal/withdrawal. Mnemonic: Positive = Add something good.</w:t>
      </w:r>
    </w:p>
    <w:p>
      <w:r>
        <w:t>Positive Marks: 1</w:t>
      </w:r>
    </w:p>
    <w:p>
      <w:r>
        <w:t>Negative Marks: 0</w:t>
      </w:r>
    </w:p>
    <w:p>
      <w:r>
        <w:t>Question: The three main categories of learning are:</w:t>
      </w:r>
    </w:p>
    <w:p>
      <w:r>
        <w:t>(a) Positive, negative, and neutral</w:t>
      </w:r>
    </w:p>
    <w:p>
      <w:r>
        <w:t>(b) Stimulus, response, and association</w:t>
      </w:r>
    </w:p>
    <w:p>
      <w:r>
        <w:t>(c) Behavioral, social, and emotional</w:t>
      </w:r>
    </w:p>
    <w:p>
      <w:r>
        <w:t>(d) Classical, operant, and cognitive</w:t>
      </w:r>
    </w:p>
    <w:p>
      <w:r>
        <w:t>Answer: d</w:t>
      </w:r>
    </w:p>
    <w:p>
      <w:r>
        <w:t>Solution: Learning theory broadly categorizes learning into: classical conditioning (stimulus-response association), operant conditioning (learning through consequences), and cognitive learning (understanding and insight). These three types form the foundation of behavioral and educational psychology. Option a describes reinforcement types, option b describes components of conditioning, and option c mixes overlapping concepts. This framework is foundational in nursing education and patient teaching. The other categories are not primary learning types.</w:t>
      </w:r>
    </w:p>
    <w:p>
      <w:r>
        <w:t>Positive Marks: 1</w:t>
      </w:r>
    </w:p>
    <w:p>
      <w:r>
        <w:t>Negative Marks: 0</w:t>
      </w:r>
    </w:p>
    <w:p>
      <w:r>
        <w:t>Question: Which statement best distinguishes classical conditioning from operant conditioning in clinical nursing practice?</w:t>
      </w:r>
    </w:p>
    <w:p>
      <w:r>
        <w:t>(a) Classical conditioning is used for adults; operant conditioning for children only</w:t>
      </w:r>
    </w:p>
    <w:p>
      <w:r>
        <w:t>(b) Classical conditioning is faster; operant conditioning is slower</w:t>
      </w:r>
    </w:p>
    <w:p>
      <w:r>
        <w:t>(c) Classical conditioning involves involuntary responses; operant conditioning involves voluntary behaviors</w:t>
      </w:r>
    </w:p>
    <w:p>
      <w:r>
        <w:t>(d) Classical conditioning requires less reinforcement than operant conditioning</w:t>
      </w:r>
    </w:p>
    <w:p>
      <w:r>
        <w:t>Answer: c</w:t>
      </w:r>
    </w:p>
    <w:p>
      <w:r>
        <w:t>Solution: Classical conditioning typically involves automatic/involuntary responses (like salivation, anxiety, reflexes) triggered by stimuli, while operant conditioning involves voluntary behaviors modified by consequences. Example: teaching relaxation before procedures uses classical conditioning principles (pairing relaxation with feared stimulus), while reinforcing medication compliance uses operant conditioning. Both apply to all age groups. This distinction is crucial for selecting appropriate learning theory interventions in patient education and behavior modification.</w:t>
      </w:r>
    </w:p>
    <w:p>
      <w:r>
        <w:t>Positive Marks: 1</w:t>
      </w:r>
    </w:p>
    <w:p>
      <w:r>
        <w:t>Negative Marks: 0</w:t>
      </w:r>
    </w:p>
    <w:p>
      <w:r>
        <w:t>Question: A patient stops attending physical therapy sessions when the therapist stops offering verbal encouragement for his efforts. This is an example of:</w:t>
      </w:r>
    </w:p>
    <w:p>
      <w:r>
        <w:t>(a) Positive punishment</w:t>
      </w:r>
    </w:p>
    <w:p>
      <w:r>
        <w:t>(b) Positive reinforcement</w:t>
      </w:r>
    </w:p>
    <w:p>
      <w:r>
        <w:t>(c) Extinction</w:t>
      </w:r>
    </w:p>
    <w:p>
      <w:r>
        <w:t>(d) Negative reinforcement</w:t>
      </w:r>
    </w:p>
    <w:p>
      <w:r>
        <w:t>Answer: c</w:t>
      </w:r>
    </w:p>
    <w:p>
      <w:r>
        <w:t>Solution: Extinction occurs when a previously reinforced behavior decreases and disappears because the reinforcement (reward) is removed or withdrawn. The patient's attendance was positively reinforced by encouragement, and when the encouragement stopped, the behavior decreased. Negative reinforcement means removing something undesirable to increase behavior (not applicable here). Positive punishment adds something undesirable to decrease behavior. Extinction is a natural consequence when reinforcement is withdrawn—understanding this helps nurses maintain consistent positive reinforcement in patient care.</w:t>
      </w:r>
    </w:p>
    <w:p>
      <w:r>
        <w:t>Positive Marks: 1</w:t>
      </w:r>
    </w:p>
    <w:p>
      <w:r>
        <w:t>Negative Marks: 0</w:t>
      </w:r>
    </w:p>
    <w:p>
      <w:r>
        <w:t>Question: Which of the following is the best example of negative reinforcement in patient teaching?</w:t>
      </w:r>
    </w:p>
    <w:p>
      <w:r>
        <w:t>(a) Giving a patient a reward for taking medications on time</w:t>
      </w:r>
    </w:p>
    <w:p>
      <w:r>
        <w:t>(b) Stopping painful wound dressing procedures when the patient cooperates with self-care</w:t>
      </w:r>
    </w:p>
    <w:p>
      <w:r>
        <w:t>(c) Scolding a patient for not following the prescribed diet</w:t>
      </w:r>
    </w:p>
    <w:p>
      <w:r>
        <w:t>(d) Allowing a patient to leave the hospital early if they follow the treatment plan</w:t>
      </w:r>
    </w:p>
    <w:p>
      <w:r>
        <w:t>Answer: b</w:t>
      </w:r>
    </w:p>
    <w:p>
      <w:r>
        <w:t>Solution: Negative reinforcement means removing an undesirable/unpleasant stimulus to increase desired behavior. Option b involves stopping pain (removing something unpleasant) to increase cooperation—this strengthens the behavior through removal. Option a is positive reinforcement (adding reward), option d is also positive reinforcement (gaining privilege), and option c is punishment (adding negative consequences). Critical distinction: negative reinforcement ≠ punishment; it increases behavior by removing something unpleasant. Mnemonic: Negative reinforcement = Stop the bad to increase good behavior.</w:t>
      </w:r>
    </w:p>
    <w:p>
      <w:r>
        <w:t>Positive Marks: 1</w:t>
      </w:r>
    </w:p>
    <w:p>
      <w:r>
        <w:t>Negative Marks: 0</w:t>
      </w:r>
    </w:p>
    <w:p>
      <w:r>
        <w:t>Question: A child bitten by one dog develops fear of all four-legged animals. This phenomenon is called:</w:t>
      </w:r>
    </w:p>
    <w:p>
      <w:r>
        <w:t>(a) Generalization</w:t>
      </w:r>
    </w:p>
    <w:p>
      <w:r>
        <w:t>(b) Spontaneous recovery</w:t>
      </w:r>
    </w:p>
    <w:p>
      <w:r>
        <w:t>(c) Discrimination</w:t>
      </w:r>
    </w:p>
    <w:p>
      <w:r>
        <w:t>(d) Extinction</w:t>
      </w:r>
    </w:p>
    <w:p>
      <w:r>
        <w:t>Answer: a</w:t>
      </w:r>
    </w:p>
    <w:p>
      <w:r>
        <w:t>Solution: Generalization occurs when a conditioned response extends to stimuli similar to the original conditioned stimulus. The child was bitten by one dog (conditioned stimulus → fear response), but now shows fear to all four-legged animals (generalized stimuli). This overgeneralization of fear is maladaptive. Discrimination is the opposite—distinguishing between similar stimuli and responding differently. Extinction is when fear diminishes with repeated non-reinforced exposure. Spontaneous recovery is when extinguished behavior briefly reappears. Nurses use discrimination training to help patients distinguish between actual threats and similar-looking harmless stimuli.</w:t>
      </w:r>
    </w:p>
    <w:p>
      <w:r>
        <w:t>Positive Marks: 1</w:t>
      </w:r>
    </w:p>
    <w:p>
      <w:r>
        <w:t>Negative Marks: 0</w:t>
      </w:r>
    </w:p>
    <w:p>
      <w:r>
        <w:t>Question: A nurse wants to help an obese patient distinguish between eating due to hunger and eating for emotional comfort. The learning process involved is:</w:t>
      </w:r>
    </w:p>
    <w:p>
      <w:r>
        <w:t>(a) Shaping</w:t>
      </w:r>
    </w:p>
    <w:p>
      <w:r>
        <w:t>(b) Discrimination</w:t>
      </w:r>
    </w:p>
    <w:p>
      <w:r>
        <w:t>(c) Modeling</w:t>
      </w:r>
    </w:p>
    <w:p>
      <w:r>
        <w:t>(d) Generalization</w:t>
      </w:r>
    </w:p>
    <w:p>
      <w:r>
        <w:t>Answer: b</w:t>
      </w:r>
    </w:p>
    <w:p>
      <w:r>
        <w:t>Solution: Discrimination in learning is the ability to distinguish between similar stimuli and respond differently to each situation. The patient must learn to discriminate between true hunger (which justifies eating) and emotional hunger (which requires other coping strategies) and respond appropriately to each. Generalization is the opposite—responding to similar stimuli identically. Shaping involves gradually reinforcing closer approximations of desired behavior. Modeling involves learning by observation. Teaching discrimination is crucial in behavior modification programs for weight management, where patients must differentiate between physiological and psychological eating triggers.</w:t>
      </w:r>
    </w:p>
    <w:p>
      <w:r>
        <w:t>Positive Marks: 1</w:t>
      </w:r>
    </w:p>
    <w:p>
      <w:r>
        <w:t>Negative Marks: 0</w:t>
      </w:r>
    </w:p>
    <w:p>
      <w:r>
        <w:t>Question: A mother teaches her child to brush teeth by first rewarding him for picking up the toothbrush, then for holding it correctly, and finally only for proper brushing technique. This approach is called:</w:t>
      </w:r>
    </w:p>
    <w:p>
      <w:r>
        <w:t>(a) Generalization</w:t>
      </w:r>
    </w:p>
    <w:p>
      <w:r>
        <w:t>(b) Modeling</w:t>
      </w:r>
    </w:p>
    <w:p>
      <w:r>
        <w:t>(c) Chaining</w:t>
      </w:r>
    </w:p>
    <w:p>
      <w:r>
        <w:t>(d) Shaping</w:t>
      </w:r>
    </w:p>
    <w:p>
      <w:r>
        <w:t>Answer: d</w:t>
      </w:r>
    </w:p>
    <w:p>
      <w:r>
        <w:t>Solution: Shaping (Skinner) reinforces successive approximations of the desired behavior, gradually requiring closer matches to the final goal. Each step represents progress toward proper brushing, with reinforcement contingent on improvement. This technique ensures success at each stage, building confidence and motivation. Modeling involves learning by observation of others. Generalization is responding to similar stimuli. Chaining links together separate already-learned behaviors into a sequence. Shaping is widely used in pediatric nursing, patient education, and rehabilitation to establish complex new behaviors incrementally rather than expecting perfect performance immediately.</w:t>
      </w:r>
    </w:p>
    <w:p>
      <w:r>
        <w:t>Positive Marks: 1</w:t>
      </w:r>
    </w:p>
    <w:p>
      <w:r>
        <w:t>Negative Marks: 0</w:t>
      </w:r>
    </w:p>
    <w:p>
      <w:r>
        <w:t>Question: A nursing student learns to perform a sterile dressing change by observing an experienced nurse perform it skillfully and then practicing under supervision. The primary learning process here is:</w:t>
      </w:r>
    </w:p>
    <w:p>
      <w:r>
        <w:t>(a) Operant conditioning</w:t>
      </w:r>
    </w:p>
    <w:p>
      <w:r>
        <w:t>(b) Classical conditioning</w:t>
      </w:r>
    </w:p>
    <w:p>
      <w:r>
        <w:t>(c) Trial and error learning</w:t>
      </w:r>
    </w:p>
    <w:p>
      <w:r>
        <w:t>(d) Observational learning (modeling)</w:t>
      </w:r>
    </w:p>
    <w:p>
      <w:r>
        <w:t>Answer: d</w:t>
      </w:r>
    </w:p>
    <w:p>
      <w:r>
        <w:t>Solution: Observational learning or modeling (Bandura's social learning theory) occurs when a person learns by watching, internalizing, and imitating the behavior of others without directly experiencing rewards or punishments. The student nurse observes and learns the correct technique through imitation of the expert model. This is a key component of social learning theory and the foundation of clinical demonstration in nursing education. Classical conditioning involves stimulus pairing, operant involves learning from consequences, and trial-and-error involves random attempts. Modeling is the most efficient way to teach complex psychomotor skills in clinical settings.</w:t>
      </w:r>
    </w:p>
    <w:p>
      <w:r>
        <w:t>Positive Marks: 1</w:t>
      </w:r>
    </w:p>
    <w:p>
      <w:r>
        <w:t>Negative Marks: 0</w:t>
      </w:r>
    </w:p>
    <w:p>
      <w:r>
        <w:t>Question: Which reinforcement schedule is most effective for establishing new behavior but least effective for maintaining it?</w:t>
      </w:r>
    </w:p>
    <w:p>
      <w:r>
        <w:t>(a) Continuous reinforcement</w:t>
      </w:r>
    </w:p>
    <w:p>
      <w:r>
        <w:t>(b) Variable interval reinforcement</w:t>
      </w:r>
    </w:p>
    <w:p>
      <w:r>
        <w:t>(c) Variable ratio reinforcement</w:t>
      </w:r>
    </w:p>
    <w:p>
      <w:r>
        <w:t>(d) Fixed ratio reinforcement</w:t>
      </w:r>
    </w:p>
    <w:p>
      <w:r>
        <w:t>Answer: a</w:t>
      </w:r>
    </w:p>
    <w:p>
      <w:r>
        <w:t>Solution: Continuous reinforcement (rewarding every occurrence of behavior) establishes new behaviors quickly and effectively. However, behavior rapidly extinguishes when reinforcement stops because the person expects a reward with every attempt. Intermittent schedules (variable ratio and variable interval) produce behavior more resistant to extinction. In patient education, nurses should use continuous reinforcement initially while teaching new behaviors, then transition to intermittent reinforcement to build lasting, sustainable behavior change. Understanding this schedule progression is essential for designing effective patient education programs that produce long-term behavioral change beyond the clinical setting.</w:t>
      </w:r>
    </w:p>
    <w:p>
      <w:r>
        <w:t>Positive Marks: 1</w:t>
      </w:r>
    </w:p>
    <w:p>
      <w:r>
        <w:t>Negative Marks: 0</w:t>
      </w:r>
    </w:p>
    <w:p>
      <w:r>
        <w:t>Question: A patient with diabetes receives a reward every time he completes 10 blood glucose monitoring entries in his diary. This is an example of:</w:t>
      </w:r>
    </w:p>
    <w:p>
      <w:r>
        <w:t>(a) Fixed interval reinforcement</w:t>
      </w:r>
    </w:p>
    <w:p>
      <w:r>
        <w:t>(b) Fixed ratio reinforcement</w:t>
      </w:r>
    </w:p>
    <w:p>
      <w:r>
        <w:t>(c) Variable ratio reinforcement</w:t>
      </w:r>
    </w:p>
    <w:p>
      <w:r>
        <w:t>(d) Variable interval reinforcement</w:t>
      </w:r>
    </w:p>
    <w:p>
      <w:r>
        <w:t>Answer: b</w:t>
      </w:r>
    </w:p>
    <w:p>
      <w:r>
        <w:t>Solution: Fixed ratio reinforcement provides a reward after a fixed number of responses/behaviors. Here, the patient is rewarded after every 10 glucose entries (fixed number of responses). Fixed interval would be reinforcement after fixed time periods (e.g., weekly). Variable ratio is after varying numbers of responses (unpredictable). Variable interval is after varying time periods (unpredictable). Fixed ratio schedules produce high, steady rates of responding and are effective in behavior modification programs. Understanding reinforcement schedules helps nurses design efficient incentive programs for patient compliance with monitoring and self-care activities.</w:t>
      </w:r>
    </w:p>
    <w:p>
      <w:r>
        <w:t>Positive Marks: 1</w:t>
      </w:r>
    </w:p>
    <w:p>
      <w:r>
        <w:t>Negative Marks: 0</w:t>
      </w:r>
    </w:p>
    <w:p>
      <w:r>
        <w:t>Question: According to Bandura's social learning theory, which factor is NOT required for observational learning to occur immediately?</w:t>
      </w:r>
    </w:p>
    <w:p>
      <w:r>
        <w:t>(a) Retention of the observed behavior in memory</w:t>
      </w:r>
    </w:p>
    <w:p>
      <w:r>
        <w:t>(b) Motivation to imitate the behavior</w:t>
      </w:r>
    </w:p>
    <w:p>
      <w:r>
        <w:t>(c) Immediate reproduction of the observed behavior</w:t>
      </w:r>
    </w:p>
    <w:p>
      <w:r>
        <w:t>(d) Attention to the model's behavior</w:t>
      </w:r>
    </w:p>
    <w:p>
      <w:r>
        <w:t>Answer: c</w:t>
      </w:r>
    </w:p>
    <w:p>
      <w:r>
        <w:t>Solution: Bandura identified four components necessary for observational learning: attention, retention, motor reproduction, and motivation. However, immediate reproduction is NOT necessary—a person can observe, remember, and remain motivated to perform a behavior without reproducing it immediately. For example, nursing students can learn skills through observation and simulation without immediately performing them on real patients. The learning (attention + retention + motivation) occurs before actual performance. Delayed reproduction is still learning. Understanding this principle helps educators design realistic clinical education programs where students can safely learn and practice before independent performance on patients.</w:t>
      </w:r>
    </w:p>
    <w:p>
      <w:r>
        <w:t>Positive Marks: 1</w:t>
      </w:r>
    </w:p>
    <w:p>
      <w:r>
        <w:t>Negative Marks: 0</w:t>
      </w:r>
    </w:p>
    <w:p>
      <w:r>
        <w:t>Question: A post-stroke rehabilitation nurse initially reinforces any swallowing attempt, then only water swallowing, then soft food swallowing, and finally normal diet swallowing. This sequential approach exemplifies:</w:t>
      </w:r>
    </w:p>
    <w:p>
      <w:r>
        <w:t>(a) Shaping with progressive task difficulty</w:t>
      </w:r>
    </w:p>
    <w:p>
      <w:r>
        <w:t>(b) Chaining with positive reinforcement</w:t>
      </w:r>
    </w:p>
    <w:p>
      <w:r>
        <w:t>(c) Generalization with discrimination training</w:t>
      </w:r>
    </w:p>
    <w:p>
      <w:r>
        <w:t>(d) Fading with stimulus control</w:t>
      </w:r>
    </w:p>
    <w:p>
      <w:r>
        <w:t>Answer: a</w:t>
      </w:r>
    </w:p>
    <w:p>
      <w:r>
        <w:t>Solution: This combines shaping (reinforcing successive approximations toward normal swallowing) with progressive task difficulty modification. Each step represents progress toward the final goal (normal diet), requiring discrimination between food consistencies while maintaining motivation through reinforcement at each level. Chaining links together separate already-learned behaviors. Fading reduces external prompts/cues. Generalization is responding to similar stimuli. This is an excellent evidence-based rehabilitation technique ensuring success and confidence at each stage. Shaping with graduated difficulty prevents frustration and failure while building toward functional independence—a core principle in rehabilitation nursing.</w:t>
      </w:r>
    </w:p>
    <w:p>
      <w:r>
        <w:t>Positive Marks: 1</w:t>
      </w:r>
    </w:p>
    <w:p>
      <w:r>
        <w:t>Negative Marks: 0</w:t>
      </w:r>
    </w:p>
    <w:p>
      <w:r>
        <w:t>Question: A 65-year-old non-compliant hypertensive patient receives an encouraging phone call only when blood pressure readings are within normal range. After 6 months, medication adherence significantly improves. Which learning theory best explains this change?</w:t>
      </w:r>
    </w:p>
    <w:p>
      <w:r>
        <w:t>(a) Cognitive learning through intellectual understanding of hypertension</w:t>
      </w:r>
    </w:p>
    <w:p>
      <w:r>
        <w:t>(b) Extinction of non-compliance through reinforcement withdrawal</w:t>
      </w:r>
    </w:p>
    <w:p>
      <w:r>
        <w:t>(c) Classical conditioning creating a response to medications</w:t>
      </w:r>
    </w:p>
    <w:p>
      <w:r>
        <w:t>(d) Operant conditioning with positive reinforcement strengthening medication-taking</w:t>
      </w:r>
    </w:p>
    <w:p>
      <w:r>
        <w:t>Answer: d</w:t>
      </w:r>
    </w:p>
    <w:p>
      <w:r>
        <w:t>Solution: This is operant conditioning with positive reinforcement. The desired behavior (medication adherence) is followed by a positive consequence (encouraging call), which increases the behavior's frequency. The behavior change occurred because of consequences, not stimulus pairing (classical conditioning), intellectual understanding alone (cognitive learning), or withdrawal of reinforcement (extinction). The nurse strategically reinforced desired behavior rather than punishing non-compliance, making this evidence-based behavioral intervention. This approach is more effective and ethical than punishment-based strategies and demonstrates how operant conditioning principles can be applied to improve patient compliance in chronic disease management.</w:t>
      </w:r>
    </w:p>
    <w:p>
      <w:r>
        <w:t>Positive Marks: 1</w:t>
      </w:r>
    </w:p>
    <w:p>
      <w:r>
        <w:t>Negative Marks: 0</w:t>
      </w:r>
    </w:p>
    <w:p>
      <w:r>
        <w:t>Question: A nursing student learns IV cannula insertion through demonstration, simulation practice with feedback, and supervised clinical practice. Which combination of learning theories best explains this comprehensive approach?</w:t>
      </w:r>
    </w:p>
    <w:p>
      <w:r>
        <w:t>(a) Observational learning (modeling), cognitive learning through feedback, and operant conditioning through reinforcement</w:t>
      </w:r>
    </w:p>
    <w:p>
      <w:r>
        <w:t>(b) Trial and error learning alone without structured guidance</w:t>
      </w:r>
    </w:p>
    <w:p>
      <w:r>
        <w:t>(c) Only classical conditioning through repeated stimulus-response pairing</w:t>
      </w:r>
    </w:p>
    <w:p>
      <w:r>
        <w:t>(d) Only operant conditioning through rewards and punishments</w:t>
      </w:r>
    </w:p>
    <w:p>
      <w:r>
        <w:t>Answer: a</w:t>
      </w:r>
    </w:p>
    <w:p>
      <w:r>
        <w:t>Solution: This integrated approach uses: observational learning during demonstration (watching the expert nurse), cognitive learning during simulation with corrective feedback (understanding principles, recognizing errors, adjusting technique), and operant conditioning through reinforcement during supervision (praising correct technique). No single learning theory explains complex psychomotor skill acquisition. This multimodal approach is based on adult learning principles and modern nursing education. Classical conditioning alone is insufficient; trial-and-error without structure would be inefficient and unsafe in clinical skills. Integration of multiple learning theories is the gold standard for teaching complex clinical nursing skills with both competence and confidence.</w:t>
      </w:r>
    </w:p>
    <w:p>
      <w:r>
        <w:t>Positive Marks: 1</w:t>
      </w:r>
    </w:p>
    <w:p>
      <w:r>
        <w:t>Negative Marks: 0</w:t>
      </w:r>
    </w:p>
    <w:p>
      <w:r>
        <w:t>Question: A nurse helps a patient with needle phobia using desensitization: relaxation while viewing needle pictures, holding a syringe while relaxed, watching someone receive an injection, then receiving injection with relaxation. Which learning principle underlies this intervention?</w:t>
      </w:r>
    </w:p>
    <w:p>
      <w:r>
        <w:t>(a) Observational learning through modeling needle procedures</w:t>
      </w:r>
    </w:p>
    <w:p>
      <w:r>
        <w:t>(b) Cognitive learning through intellectual discussion of injection safety</w:t>
      </w:r>
    </w:p>
    <w:p>
      <w:r>
        <w:t>(c) Operant conditioning with punishment to eliminate fear</w:t>
      </w:r>
    </w:p>
    <w:p>
      <w:r>
        <w:t>(d) Classical conditioning using reciprocal inhibition (anxiety-provoking stimulus paired with relaxation)</w:t>
      </w:r>
    </w:p>
    <w:p>
      <w:r>
        <w:t>Answer: d</w:t>
      </w:r>
    </w:p>
    <w:p>
      <w:r>
        <w:t>Solution: Systematic desensitization uses classical conditioning and reciprocal inhibition—pairing the anxiety-provoking stimulus (needles) with an incompatible relaxation response. Since a person cannot simultaneously experience intense anxiety and deep relaxation, the relaxation inhibits and replaces the anxiety response. This evidence-based technique, developed by Wolpe, is highly effective for phobias. While observational learning occurs (watching injections), the primary mechanism is reciprocal inhibition through classical conditioning. Operant conditioning wouldn't use punishment here; cognitive discussion alone is insufficient. Desensitization is widely used in nursing for various phobias and anxiety-related conditions, demonstrating practical application of classical conditioning in clinical care.</w:t>
      </w:r>
    </w:p>
    <w:p>
      <w:r>
        <w:t>Positive Marks: 1</w:t>
      </w:r>
    </w:p>
    <w:p>
      <w:r>
        <w:t>Negative Marks: 0</w:t>
      </w:r>
    </w:p>
    <w:p>
      <w:r>
        <w:t>Question: Comparing two reinforcement approaches for diabetes management: Approach A provides consistent praise every blood glucose check; Approach B provides praise unpredictably (sometimes after 1 check, sometimes after 5). Which patient will likely continue checking glucose longer after reinforcement stops?</w:t>
      </w:r>
    </w:p>
    <w:p>
      <w:r>
        <w:t>(a) Both equally, as internal motivation is identical</w:t>
      </w:r>
    </w:p>
    <w:p>
      <w:r>
        <w:t>(b) Neither will continue without external reinforcement</w:t>
      </w:r>
    </w:p>
    <w:p>
      <w:r>
        <w:t>(c) Patient B due to persistent behavior from intermittent reinforcement resistant to extinction</w:t>
      </w:r>
    </w:p>
    <w:p>
      <w:r>
        <w:t>(d) Patient A due to strong habits from consistent reinforcement</w:t>
      </w:r>
    </w:p>
    <w:p>
      <w:r>
        <w:t>Answer: c</w:t>
      </w:r>
    </w:p>
    <w:p>
      <w:r>
        <w:t>Solution: Intermittent (variable ratio) reinforcement produces behavior more resistant to extinction than continuous reinforcement. Patient B, receiving unpredictable praise, will likely continue checking blood glucose longer after reinforcement stops because the behavior is deeply ingrained through intermittent patterns. Continuous reinforcement (Patient A) establishes behavior quickly but extinguishes rapidly when reinforcement ends. This critical finding in operant conditioning informs nursing practice: transition from continuous to intermittent reinforcement once behaviors are established to create lasting, self-sustaining health behaviors. This principle is essential for designing sustainable patient education programs beyond the clinical setting where external reinforcement is unavailable.</w:t>
      </w:r>
    </w:p>
    <w:p>
      <w:r>
        <w:t>Positive Marks: 1</w:t>
      </w:r>
    </w:p>
    <w:p>
      <w:r>
        <w:t>Negative Marks: 0</w:t>
      </w:r>
    </w:p>
    <w:p>
      <w:r>
        <w:t>Question: A rehabilitation nurse uses different reinforcement strategies: Dependent stroke patient (Mr. A) receives continuous praise for any self-care attempt; improving patient (Mrs. B) receives occasional praise; nearly-recovered patient (Mr. C) receives praise only for advanced activities. Which principle supports this differentiated approach?</w:t>
      </w:r>
    </w:p>
    <w:p>
      <w:r>
        <w:t>(a) Reinforcement schedules should match the learner's skill development level</w:t>
      </w:r>
    </w:p>
    <w:p>
      <w:r>
        <w:t>(b) Negative reinforcement is most effective for severely dependent patients</w:t>
      </w:r>
    </w:p>
    <w:p>
      <w:r>
        <w:t>(c) All patients require equal reinforcement for fairness and motivation</w:t>
      </w:r>
    </w:p>
    <w:p>
      <w:r>
        <w:t>(d) Continuous reinforcement is always superior to intermittent reinforcement</w:t>
      </w:r>
    </w:p>
    <w:p>
      <w:r>
        <w:t>Answer: a</w:t>
      </w:r>
    </w:p>
    <w:p>
      <w:r>
        <w:t>Solution: This demonstrates sophisticated, evidence-based application of learning theory—matching reinforcement schedules to current competency levels. Continuous reinforcement is appropriate for establishing new behaviors (newly dependent Mr. A—needs encouragement for any attempt). Intermittent reinforcement suits partial competence (Mrs. B—behavior partially established). Selective reinforcement for advanced attempts suits near-independence (Mr. C—moving toward self-sufficiency). This graduated approach recognizes that reinforcement needs change as competence increases, based on adult learning principles. Continuous reinforcement for all would be inefficient and potentially infantilizing. Negative reinforcement isn't appropriate for dependent patients. This demonstrates individualized, respectful patient education aligned with developmental stage and motivation level.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