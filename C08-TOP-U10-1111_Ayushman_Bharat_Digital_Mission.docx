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Ayushman Bharat Digital Mission (ABD-HM) was formally launched as a pilot project with focus on digital health infrastructure in which year?</w:t>
      </w:r>
    </w:p>
    <w:p>
      <w:r>
        <w:t>(a) 2020</w:t>
      </w:r>
    </w:p>
    <w:p>
      <w:r>
        <w:t>(b) 2021</w:t>
      </w:r>
    </w:p>
    <w:p>
      <w:r>
        <w:t>(c) 2019</w:t>
      </w:r>
    </w:p>
    <w:p>
      <w:r>
        <w:t>(d) 2022</w:t>
      </w:r>
    </w:p>
    <w:p>
      <w:r>
        <w:t>Answer: b</w:t>
      </w:r>
    </w:p>
    <w:p>
      <w:r>
        <w:t>Solution: Ayushman Bharat Digital Mission was formally launched as a pilot in 2021 to establish comprehensive digital health infrastructure. Option C is incorrect as AB itself started in 2018 but digital component was added later. Option A and D refer to earlier or later phases respectively. This is a foundational timeline question essential for competitive exams.</w:t>
      </w:r>
    </w:p>
    <w:p>
      <w:r>
        <w:t>Positive Marks: 1</w:t>
      </w:r>
    </w:p>
    <w:p>
      <w:r>
        <w:t>Negative Marks: 0</w:t>
      </w:r>
    </w:p>
    <w:p>
      <w:r>
        <w:t>Question: The primary objective of Ayushman Bharat Digital Mission is to:</w:t>
      </w:r>
    </w:p>
    <w:p>
      <w:r>
        <w:t>(a) Establish digital health records system with interoperability across health providers</w:t>
      </w:r>
    </w:p>
    <w:p>
      <w:r>
        <w:t>(b) Train all healthcare workers in basic computer skills</w:t>
      </w:r>
    </w:p>
    <w:p>
      <w:r>
        <w:t>(c) Provide free medicines to all citizens</w:t>
      </w:r>
    </w:p>
    <w:p>
      <w:r>
        <w:t>(d) Distribute health insurance cards</w:t>
      </w:r>
    </w:p>
    <w:p>
      <w:r>
        <w:t>Answer: a</w:t>
      </w:r>
    </w:p>
    <w:p>
      <w:r>
        <w:t>Solution: AB Digital Mission creates an integrated digital health ecosystem through electronic health records and unified health interface. Option C focuses only on medicines distribution (not a primary objective). Option D is part of Ayushman Bharat PM-JAY, not the digital mission. Option B is a means, not the primary objective. Correct answer emphasizes the core digital infrastructure goal.</w:t>
      </w:r>
    </w:p>
    <w:p>
      <w:r>
        <w:t>Positive Marks: 1</w:t>
      </w:r>
    </w:p>
    <w:p>
      <w:r>
        <w:t>Negative Marks: 0</w:t>
      </w:r>
    </w:p>
    <w:p>
      <w:r>
        <w:t>Question: Which unique digital identifier is issued under Ayushman Bharat Digital Mission to facilitate integrated health records?</w:t>
      </w:r>
    </w:p>
    <w:p>
      <w:r>
        <w:t>(a) Passport-based health code</w:t>
      </w:r>
    </w:p>
    <w:p>
      <w:r>
        <w:t>(b) Aadhaar number only</w:t>
      </w:r>
    </w:p>
    <w:p>
      <w:r>
        <w:t>(c) Voter ID linked number</w:t>
      </w:r>
    </w:p>
    <w:p>
      <w:r>
        <w:t>(d) Aadhaar-based Health ID (ABHI)</w:t>
      </w:r>
    </w:p>
    <w:p>
      <w:r>
        <w:t>Answer: d</w:t>
      </w:r>
    </w:p>
    <w:p>
      <w:r>
        <w:t>Solution: Aadhaar-based Health ID (ABHI) is the unique 14-digit digital identifier created under AB Digital Mission for each citizen. Option B is incomplete as Aadhaar alone doesn't serve health record purposes. Option C and A are not health-specific identifiers. The ABHI enables longitudinal health records across different providers and facilities.</w:t>
      </w:r>
    </w:p>
    <w:p>
      <w:r>
        <w:t>Positive Marks: 1</w:t>
      </w:r>
    </w:p>
    <w:p>
      <w:r>
        <w:t>Negative Marks: 0</w:t>
      </w:r>
    </w:p>
    <w:p>
      <w:r>
        <w:t>Question: The Unified Health Interface (UHI) in Ayushman Bharat Digital Mission primarily facilitates:</w:t>
      </w:r>
    </w:p>
    <w:p>
      <w:r>
        <w:t>(a) Mandatory telemedicine consultations only</w:t>
      </w:r>
    </w:p>
    <w:p>
      <w:r>
        <w:t>(b) Interoperability and seamless data exchange between different health information systems</w:t>
      </w:r>
    </w:p>
    <w:p>
      <w:r>
        <w:t>(c) Payment of hospital bills online</w:t>
      </w:r>
    </w:p>
    <w:p>
      <w:r>
        <w:t>(d) Direct communication between patients and insurance companies</w:t>
      </w:r>
    </w:p>
    <w:p>
      <w:r>
        <w:t>Answer: b</w:t>
      </w:r>
    </w:p>
    <w:p>
      <w:r>
        <w:t>Solution: UHI acts as a bridge enabling different healthcare systems, providers, and platforms to communicate and exchange data seamlessly. Option C focuses only on financial transactions. Option D is too narrow and specific to insurance domain. Option A restricts UHI to telemedicine only. UHI's true value lies in creating an integrated, interoperable health ecosystem.</w:t>
      </w:r>
    </w:p>
    <w:p>
      <w:r>
        <w:t>Positive Marks: 1</w:t>
      </w:r>
    </w:p>
    <w:p>
      <w:r>
        <w:t>Negative Marks: 0</w:t>
      </w:r>
    </w:p>
    <w:p>
      <w:r>
        <w:t>Question: Which of the following is NOT a core pillar of Ayushman Bharat Digital Mission?</w:t>
      </w:r>
    </w:p>
    <w:p>
      <w:r>
        <w:t>(a) Digital health infrastructure</w:t>
      </w:r>
    </w:p>
    <w:p>
      <w:r>
        <w:t>(b) Physical hospital construction grants</w:t>
      </w:r>
    </w:p>
    <w:p>
      <w:r>
        <w:t>(c) Unified health interface</w:t>
      </w:r>
    </w:p>
    <w:p>
      <w:r>
        <w:t>(d) Digital health records</w:t>
      </w:r>
    </w:p>
    <w:p>
      <w:r>
        <w:t>Answer: b</w:t>
      </w:r>
    </w:p>
    <w:p>
      <w:r>
        <w:t>Solution: AB Digital Mission focuses on digital components: health infrastructure (digital), health records, and interoperable interfaces. Option B involving physical hospital construction is not a core pillar of this digital mission; it falls under separate physical infrastructure programs. The mission emphasizes digitalization, not brick-and-mortar expansion.</w:t>
      </w:r>
    </w:p>
    <w:p>
      <w:r>
        <w:t>Positive Marks: 1</w:t>
      </w:r>
    </w:p>
    <w:p>
      <w:r>
        <w:t>Negative Marks: 0</w:t>
      </w:r>
    </w:p>
    <w:p>
      <w:r>
        <w:t>Question: The electronic health records (EHR) system in Ayushman Bharat Digital Mission enables health workers to:</w:t>
      </w:r>
    </w:p>
    <w:p>
      <w:r>
        <w:t>(a) Maintain comprehensive longitudinal health records accessible across authorized providers for better continuity of care</w:t>
      </w:r>
    </w:p>
    <w:p>
      <w:r>
        <w:t>(b) Generate revenue through data selling</w:t>
      </w:r>
    </w:p>
    <w:p>
      <w:r>
        <w:t>(c) Only store patient demographics</w:t>
      </w:r>
    </w:p>
    <w:p>
      <w:r>
        <w:t>(d) Replace all clinical decision-making</w:t>
      </w:r>
    </w:p>
    <w:p>
      <w:r>
        <w:t>Answer: a</w:t>
      </w:r>
    </w:p>
    <w:p>
      <w:r>
        <w:t>Solution: EHR under AB Digital Mission creates a complete health profile of individuals accessible across the health ecosystem. Option C is too limited and defeats the purpose of EHR. Option B violates data ethics and privacy regulations. Option D undermines clinical autonomy. The correct answer emphasizes continuity and coordination of care across multiple touchpoints.</w:t>
      </w:r>
    </w:p>
    <w:p>
      <w:r>
        <w:t>Positive Marks: 1</w:t>
      </w:r>
    </w:p>
    <w:p>
      <w:r>
        <w:t>Negative Marks: 0</w:t>
      </w:r>
    </w:p>
    <w:p>
      <w:r>
        <w:t>Question: How does Ayushman Bharat Digital Mission integrate with the National Health Mission?</w:t>
      </w:r>
    </w:p>
    <w:p>
      <w:r>
        <w:t>(a) It completely replaces NHM programs and structure</w:t>
      </w:r>
    </w:p>
    <w:p>
      <w:r>
        <w:t>(b) It eliminates the role of ASHA and ANM workers</w:t>
      </w:r>
    </w:p>
    <w:p>
      <w:r>
        <w:t>(c) It diverts NHM funds to private healthcare providers</w:t>
      </w:r>
    </w:p>
    <w:p>
      <w:r>
        <w:t>(d) It provides digital infrastructure and technology backbone to strengthen NHM's service delivery capabilities</w:t>
      </w:r>
    </w:p>
    <w:p>
      <w:r>
        <w:t>Answer: d</w:t>
      </w:r>
    </w:p>
    <w:p>
      <w:r>
        <w:t>Solution: AB Digital Mission complements NHM by adding digital tools and systems to enhance grassroots health worker effectiveness and service delivery. Option A is incorrect as NHM continues independently. Option B contradicts AB Digital Mission's emphasis on frontline worker capacity building. Option C misrepresents the scheme's philosophy. Integration strengthens existing programs through technology.</w:t>
      </w:r>
    </w:p>
    <w:p>
      <w:r>
        <w:t>Positive Marks: 1</w:t>
      </w:r>
    </w:p>
    <w:p>
      <w:r>
        <w:t>Negative Marks: 0</w:t>
      </w:r>
    </w:p>
    <w:p>
      <w:r>
        <w:t>Question: Telemedicine services under Ayushman Bharat Digital Mission primarily address:</w:t>
      </w:r>
    </w:p>
    <w:p>
      <w:r>
        <w:t>(a) Urban healthcare convenience only</w:t>
      </w:r>
    </w:p>
    <w:p>
      <w:r>
        <w:t>(b) Treatment of mental health disorders exclusively</w:t>
      </w:r>
    </w:p>
    <w:p>
      <w:r>
        <w:t>(c) Access to healthcare expertise for geographically remote and underserved populations</w:t>
      </w:r>
    </w:p>
    <w:p>
      <w:r>
        <w:t>(d) Specialist consultation for paying patients</w:t>
      </w:r>
    </w:p>
    <w:p>
      <w:r>
        <w:t>Answer: c</w:t>
      </w:r>
    </w:p>
    <w:p>
      <w:r>
        <w:t>Solution: AB Digital Mission uses telemedicine to bridge the gap for populations with limited access to specialists and quality healthcare. Option A ignores rural populations who benefit most. Option D contradicts the equity focus of the mission. Option B narrows telemedicine scope unnecessarily. The mission uses telemedicine as an equity tool for underserved communities.</w:t>
      </w:r>
    </w:p>
    <w:p>
      <w:r>
        <w:t>Positive Marks: 1</w:t>
      </w:r>
    </w:p>
    <w:p>
      <w:r>
        <w:t>Negative Marks: 0</w:t>
      </w:r>
    </w:p>
    <w:p>
      <w:r>
        <w:t>Question: Data privacy and protection in Ayushman Bharat Digital Mission is governed by:</w:t>
      </w:r>
    </w:p>
    <w:p>
      <w:r>
        <w:t>(a) Data Protection Act and Health Data Management Policy with encryption and access controls</w:t>
      </w:r>
    </w:p>
    <w:p>
      <w:r>
        <w:t>(b) State government policies without national framework</w:t>
      </w:r>
    </w:p>
    <w:p>
      <w:r>
        <w:t>(c) Hospital management discretion alone</w:t>
      </w:r>
    </w:p>
    <w:p>
      <w:r>
        <w:t>(d) International WHO guidelines exclusively</w:t>
      </w:r>
    </w:p>
    <w:p>
      <w:r>
        <w:t>Answer: a</w:t>
      </w:r>
    </w:p>
    <w:p>
      <w:r>
        <w:t>Solution: AB Digital Mission operates within India's data protection regulatory framework including encryption, authentication, and access management protocols. Option C lacks regulatory oversight. Option D ignores domestic legislation requirements. Option B creates inconsistency across states. Correct answer reflects the mandatory legal and technical safeguards protecting sensitive health information.</w:t>
      </w:r>
    </w:p>
    <w:p>
      <w:r>
        <w:t>Positive Marks: 1</w:t>
      </w:r>
    </w:p>
    <w:p>
      <w:r>
        <w:t>Negative Marks: 0</w:t>
      </w:r>
    </w:p>
    <w:p>
      <w:r>
        <w:t>Question: The frontline health workers (ASHA, ANM) role in Ayushman Bharat Digital Mission includes:</w:t>
      </w:r>
    </w:p>
    <w:p>
      <w:r>
        <w:t>(a) Providing only vaccination services</w:t>
      </w:r>
    </w:p>
    <w:p>
      <w:r>
        <w:t>(b) Only administrative paperwork submission</w:t>
      </w:r>
    </w:p>
    <w:p>
      <w:r>
        <w:t>(c) Patient enrollment, data collection, and facilitating access to digital health services</w:t>
      </w:r>
    </w:p>
    <w:p>
      <w:r>
        <w:t>(d) Complete elimination due to digitalization</w:t>
      </w:r>
    </w:p>
    <w:p>
      <w:r>
        <w:t>Answer: c</w:t>
      </w:r>
    </w:p>
    <w:p>
      <w:r>
        <w:t>Solution: AB Digital Mission empowers frontline workers by providing digital tools for better service delivery and data management. Option D contradicts the mission's grassroots strengthening philosophy. Option B underutilizes their potential and clinical skills. Option A restricts their comprehensive role. Community health workers become crucial digital health ecosystem nodes.</w:t>
      </w:r>
    </w:p>
    <w:p>
      <w:r>
        <w:t>Positive Marks: 1</w:t>
      </w:r>
    </w:p>
    <w:p>
      <w:r>
        <w:t>Negative Marks: 0</w:t>
      </w:r>
    </w:p>
    <w:p>
      <w:r>
        <w:t>Question: Which population groups are the primary beneficiaries of Ayushman Bharat Digital Mission?</w:t>
      </w:r>
    </w:p>
    <w:p>
      <w:r>
        <w:t>(a) Exclusively urban populations with internet access</w:t>
      </w:r>
    </w:p>
    <w:p>
      <w:r>
        <w:t>(b) Only government sector employees</w:t>
      </w:r>
    </w:p>
    <w:p>
      <w:r>
        <w:t>(c) All citizens with special emphasis on vulnerable and underserved populations for equitable access</w:t>
      </w:r>
    </w:p>
    <w:p>
      <w:r>
        <w:t>(d) Only individuals with chronic diseases</w:t>
      </w:r>
    </w:p>
    <w:p>
      <w:r>
        <w:t>Answer: c</w:t>
      </w:r>
    </w:p>
    <w:p>
      <w:r>
        <w:t>Solution: AB Digital Mission targets universal health coverage with equity focus on marginalized and rural populations. Option B restricts benefits artificially. Option A ignores the mission's digital inclusion and offline service component design. Option D limits scope to one disease category. Universal coverage with equity is the mission's overarching principle.</w:t>
      </w:r>
    </w:p>
    <w:p>
      <w:r>
        <w:t>Positive Marks: 1</w:t>
      </w:r>
    </w:p>
    <w:p>
      <w:r>
        <w:t>Negative Marks: 0</w:t>
      </w:r>
    </w:p>
    <w:p>
      <w:r>
        <w:t>Question: The Ayushman Bharat Digital Mission represents a shift in health policy towards:</w:t>
      </w:r>
    </w:p>
    <w:p>
      <w:r>
        <w:t>(a) Privatization of all government health services</w:t>
      </w:r>
    </w:p>
    <w:p>
      <w:r>
        <w:t>(b) Digitalization of preventive, promotive, and curative services with emphasis on equity and decentralized access</w:t>
      </w:r>
    </w:p>
    <w:p>
      <w:r>
        <w:t>(c) Elimination of traditional public health approaches</w:t>
      </w:r>
    </w:p>
    <w:p>
      <w:r>
        <w:t>(d) Curative services only at tertiary centers</w:t>
      </w:r>
    </w:p>
    <w:p>
      <w:r>
        <w:t>Answer: b</w:t>
      </w:r>
    </w:p>
    <w:p>
      <w:r>
        <w:t>Solution: AB Digital Mission adopts a comprehensive approach integrating all three levels of prevention through digital enablement. Option D ignores prevention and primary care emphasis. Option A misrepresents the public health mission. Option C disregards proven traditional approaches. The shift emphasizes digital tools as means to strengthen the entire public health continuum.</w:t>
      </w:r>
    </w:p>
    <w:p>
      <w:r>
        <w:t>Positive Marks: 1</w:t>
      </w:r>
    </w:p>
    <w:p>
      <w:r>
        <w:t>Negative Marks: 0</w:t>
      </w:r>
    </w:p>
    <w:p>
      <w:r>
        <w:t>Question: One of the major implementation challenges for Ayushman Bharat Digital Mission is:</w:t>
      </w:r>
    </w:p>
    <w:p>
      <w:r>
        <w:t>(a) Resistance from younger population</w:t>
      </w:r>
    </w:p>
    <w:p>
      <w:r>
        <w:t>(b) Excessive patient demand for services</w:t>
      </w:r>
    </w:p>
    <w:p>
      <w:r>
        <w:t>(c) Digital infrastructure gaps, technological skill variation, and connectivity issues across diverse regions</w:t>
      </w:r>
    </w:p>
    <w:p>
      <w:r>
        <w:t>(d) Overfunding of the program</w:t>
      </w:r>
    </w:p>
    <w:p>
      <w:r>
        <w:t>Answer: c</w:t>
      </w:r>
    </w:p>
    <w:p>
      <w:r>
        <w:t>Solution: Heterogeneous digital readiness across India poses significant implementation challenges requiring context-specific solutions. Option B suggests high utilization which is actually desired. Option D is contrary to usual government program constraints. Option A ignores that youth typically embrace technology readily. Infrastructure inequality remains the primary bottleneck to program success.</w:t>
      </w:r>
    </w:p>
    <w:p>
      <w:r>
        <w:t>Positive Marks: 1</w:t>
      </w:r>
    </w:p>
    <w:p>
      <w:r>
        <w:t>Negative Marks: 0</w:t>
      </w:r>
    </w:p>
    <w:p>
      <w:r>
        <w:t>Question: Integration of Aadhaar-based Health ID with Ayushman Bharat Digital Mission ensures:</w:t>
      </w:r>
    </w:p>
    <w:p>
      <w:r>
        <w:t>(a) Mandatory disclosure of health information to government</w:t>
      </w:r>
    </w:p>
    <w:p>
      <w:r>
        <w:t>(b) Financial benefits through direct cash transfers</w:t>
      </w:r>
    </w:p>
    <w:p>
      <w:r>
        <w:t>(c) Compulsory participation in experimental medical research</w:t>
      </w:r>
    </w:p>
    <w:p>
      <w:r>
        <w:t>(d) Unique identification of citizens and maintenance of longitudinal lifelong health records accessible across providers</w:t>
      </w:r>
    </w:p>
    <w:p>
      <w:r>
        <w:t>Answer: d</w:t>
      </w:r>
    </w:p>
    <w:p>
      <w:r>
        <w:t>Solution: ABHI using Aadhaar creates a unified, portable health identity enabling seamless data exchange across the health system. Option A misrepresents privacy safeguards as the system restricts access through authentication. Option B is unrelated to digital identity. Option C violates research ethics and consent principles. The ABHI's core value is enabling health information portability.</w:t>
      </w:r>
    </w:p>
    <w:p>
      <w:r>
        <w:t>Positive Marks: 1</w:t>
      </w:r>
    </w:p>
    <w:p>
      <w:r>
        <w:t>Negative Marks: 0</w:t>
      </w:r>
    </w:p>
    <w:p>
      <w:r>
        <w:t>Question: The interoperability standards for exchanging health information in Ayushman Bharat Digital Mission are based on:</w:t>
      </w:r>
    </w:p>
    <w:p>
      <w:r>
        <w:t>(a) International standards (HL7, DICOM) adapted and contextualized for Indian healthcare systems</w:t>
      </w:r>
    </w:p>
    <w:p>
      <w:r>
        <w:t>(b) Proprietary formats developed by individual hospitals</w:t>
      </w:r>
    </w:p>
    <w:p>
      <w:r>
        <w:t>(c) WHO guidelines without any localization</w:t>
      </w:r>
    </w:p>
    <w:p>
      <w:r>
        <w:t>(d) Traditional paper-based medical record formats</w:t>
      </w:r>
    </w:p>
    <w:p>
      <w:r>
        <w:t>Answer: a</w:t>
      </w:r>
    </w:p>
    <w:p>
      <w:r>
        <w:t>Solution: AB Digital Mission adopts globally recognized interoperability standards adapted for India's diverse healthcare landscape. Option B creates silos preventing data exchange. Option C lacks implementation framework for Indian context. Option D contradicts the digital mission's purpose. Standards-based interoperability ensures both innovation and compatibility across the ecosystem.</w:t>
      </w:r>
    </w:p>
    <w:p>
      <w:r>
        <w:t>Positive Marks: 1</w:t>
      </w:r>
    </w:p>
    <w:p>
      <w:r>
        <w:t>Negative Marks: 0</w:t>
      </w:r>
    </w:p>
    <w:p>
      <w:r>
        <w:t>Question: How does Ayushman Bharat Digital Mission contribute to public health surveillance and disease monitoring?</w:t>
      </w:r>
    </w:p>
    <w:p>
      <w:r>
        <w:t>(a) It restricts disease reporting to private hospitals only</w:t>
      </w:r>
    </w:p>
    <w:p>
      <w:r>
        <w:t>(b) It eliminates the need for communicable disease surveillance</w:t>
      </w:r>
    </w:p>
    <w:p>
      <w:r>
        <w:t>(c) It focuses surveillance exclusively on non-communicable diseases</w:t>
      </w:r>
    </w:p>
    <w:p>
      <w:r>
        <w:t>(d) It enables aggregated real-time data analytics across health systems for early detection and response to health threats</w:t>
      </w:r>
    </w:p>
    <w:p>
      <w:r>
        <w:t>Answer: d</w:t>
      </w:r>
    </w:p>
    <w:p>
      <w:r>
        <w:t>Solution: Digitalized health records enable public health authorities to conduct timely surveillance and epidemic intelligence. Option A contradicts public health principles of universal reporting. Option B ignores ongoing surveillance requirements. Option C artificially restricts surveillance scope. Data-driven surveillance represents a major advance in India's disease monitoring capability.</w:t>
      </w:r>
    </w:p>
    <w:p>
      <w:r>
        <w:t>Positive Marks: 1</w:t>
      </w:r>
    </w:p>
    <w:p>
      <w:r>
        <w:t>Negative Marks: 0</w:t>
      </w:r>
    </w:p>
    <w:p>
      <w:r>
        <w:t>Question: The governance structure for Ayushman Bharat Digital Mission involves coordination between:</w:t>
      </w:r>
    </w:p>
    <w:p>
      <w:r>
        <w:t>(a) Central government, state governments, health facilities, technology providers, and regulatory bodies in a collaborative framework</w:t>
      </w:r>
    </w:p>
    <w:p>
      <w:r>
        <w:t>(b) International health organizations without domestic authorities</w:t>
      </w:r>
    </w:p>
    <w:p>
      <w:r>
        <w:t>(c) Private healthcare industry only</w:t>
      </w:r>
    </w:p>
    <w:p>
      <w:r>
        <w:t>(d) Central government exclusively without state participation</w:t>
      </w:r>
    </w:p>
    <w:p>
      <w:r>
        <w:t>Answer: a</w:t>
      </w:r>
    </w:p>
    <w:p>
      <w:r>
        <w:t>Solution: AB Digital Mission requires multi-stakeholder coordination for effective implementation across diverse health systems. Option D undermines federal structure and local ownership. Option C excludes public sector leadership. Option B ignores India's sovereign health governance. Collaborative governance ensures both national standards and contextual adaptability.</w:t>
      </w:r>
    </w:p>
    <w:p>
      <w:r>
        <w:t>Positive Marks: 1</w:t>
      </w:r>
    </w:p>
    <w:p>
      <w:r>
        <w:t>Negative Marks: 0</w:t>
      </w:r>
    </w:p>
    <w:p>
      <w:r>
        <w:t>Question: Future expansion targets of Ayushman Bharat Digital Mission include achieving:</w:t>
      </w:r>
    </w:p>
    <w:p>
      <w:r>
        <w:t>(a) Reduction of healthcare access through centralization</w:t>
      </w:r>
    </w:p>
    <w:p>
      <w:r>
        <w:t>(b) Privatization of 90% of public health services</w:t>
      </w:r>
    </w:p>
    <w:p>
      <w:r>
        <w:t>(c) 100% digital health coverage with enhanced population health management and predictive health analytics capabilities</w:t>
      </w:r>
    </w:p>
    <w:p>
      <w:r>
        <w:t>(d) Complete elimination of offline healthcare services</w:t>
      </w:r>
    </w:p>
    <w:p>
      <w:r>
        <w:t>Answer: c</w:t>
      </w:r>
    </w:p>
    <w:p>
      <w:r>
        <w:t>Solution: Long-term vision includes universal digital health coverage enabling proactive, data-driven population health management. Option D ignores that digital and offline services coexist and complement each other. Option B contradicts the public health mission. Option A contradicts the decentralization and equity objectives. Digital health at scale enables transformation from reactive to predictive healthcare.</w:t>
      </w:r>
    </w:p>
    <w:p>
      <w:r>
        <w:t>Positive Marks: 1</w:t>
      </w:r>
    </w:p>
    <w:p>
      <w:r>
        <w:t>Negative Marks: 0</w:t>
      </w:r>
    </w:p>
    <w:p>
      <w:r>
        <w:t>Question: The role of artificial intelligence and data analytics in Ayushman Bharat Digital Mission encompasses:</w:t>
      </w:r>
    </w:p>
    <w:p>
      <w:r>
        <w:t>(a) Diagnostic decision-making without any human oversight</w:t>
      </w:r>
    </w:p>
    <w:p>
      <w:r>
        <w:t>(b) Replacement of human healthcare providers with algorithms</w:t>
      </w:r>
    </w:p>
    <w:p>
      <w:r>
        <w:t>(c) Entertainment and non-clinical applications only</w:t>
      </w:r>
    </w:p>
    <w:p>
      <w:r>
        <w:t>(d) Supporting clinical decision-making, identifying health patterns, and optimizing resource allocation while preserving clinical autonomy</w:t>
      </w:r>
    </w:p>
    <w:p>
      <w:r>
        <w:t>Answer: d</w:t>
      </w:r>
    </w:p>
    <w:p>
      <w:r>
        <w:t>Solution: AI/analytics in AB Digital Mission serve as clinical support tools enhancing provider capability and efficiency. Option B and A violate medical ethics and accountability principles. Option C underutilizes technological potential. AI's role is augmentation, not replacement—supporting evidence-based practice while maintaining human judgment and accountability.</w:t>
      </w:r>
    </w:p>
    <w:p>
      <w:r>
        <w:t>Positive Marks: 1</w:t>
      </w:r>
    </w:p>
    <w:p>
      <w:r>
        <w:t>Negative Marks: 0</w:t>
      </w:r>
    </w:p>
    <w:p>
      <w:r>
        <w:t>Question: The primary purpose of integrating electronic health records (EHR) through the Ayushman Bharat Digital Mission is to facilitate which of the following in community health practice?</w:t>
      </w:r>
    </w:p>
    <w:p>
      <w:r>
        <w:t>(a) Restriction of medical records access to physicians only</w:t>
      </w:r>
    </w:p>
    <w:p>
      <w:r>
        <w:t>(b) Seamless sharing of health information across healthcare providers to ensure comprehensive and coordinated patient care</w:t>
      </w:r>
    </w:p>
    <w:p>
      <w:r>
        <w:t>(c) Elimination of physical health records and documentation by healthcare workers</w:t>
      </w:r>
    </w:p>
    <w:p>
      <w:r>
        <w:t>(d) Centralized control of patient information exclusively by government authorities</w:t>
      </w:r>
    </w:p>
    <w:p>
      <w:r>
        <w:t>Answer: b</w:t>
      </w:r>
    </w:p>
    <w:p>
      <w:r>
        <w:t>Solution: The EHR integration in ABDM aims to create interoperability enabling healthcare providers across different settings to access relevant patient information for better coordination and continuity of care—essential for modern healthcare delivery in the community health context. Option c is incorrect as digital records supplement but don't eliminate proper documentation practices required for nursing care. Option d contradicts ABDM's purpose which emphasizes decentralization and patient empowerment through digital accessibility. Option a is wrong because ABDM promotes information sharing among authorized providers while maintaining patient rights and privacy. Memory aid: ABDM EHR = "All providers, Better coordination, Data interoperability."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