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Parenteral nutrition (PN) is indicated when?</w:t>
      </w:r>
    </w:p>
    <w:p>
      <w:r>
        <w:t>(a) The patient is obese</w:t>
      </w:r>
    </w:p>
    <w:p>
      <w:r>
        <w:t>(b) Oral intake is slightly low for one day</w:t>
      </w:r>
    </w:p>
    <w:p>
      <w:r>
        <w:t>(c) The GI tract cannot be used — bowel obstruction, short bowel, severe malabsorption</w:t>
      </w:r>
    </w:p>
    <w:p>
      <w:r>
        <w:t>(d) The patient dislikes oral food</w:t>
      </w:r>
    </w:p>
    <w:p>
      <w:r>
        <w:t>Answer: c</w:t>
      </w:r>
    </w:p>
    <w:p>
      <w:r>
        <w:t>Solution: ✅ Correct Answer: c.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🔍 Key Clues: PN = gut unusable or inadequate</w:t>
      </w:r>
    </w:p>
    <w:p>
      <w:r>
        <w:t>🩺 Nursing Action: Reserve PN for true gut failure — enteral and oral routes are always preferred when they work</w:t>
      </w:r>
    </w:p>
    <w:p>
      <w:r>
        <w:t>❌ Why Not Others: (a) The patient is obese — not the best response for this situation; (d) The patient dislikes oral food — not the best response for this situation; (b) Oral intake is slightly low for one day — not the best response for this situation.</w:t>
      </w:r>
    </w:p>
    <w:p>
      <w:r>
        <w:t>⚠️ Exam Trap: Dislike of food and brief low intake do not justify PN — it carries infection and metabolic risks</w:t>
      </w:r>
    </w:p>
    <w:p>
      <w:r>
        <w:t>🌟 PNC Exam Pearl: 'If the gut works, use it' — enteral/oral feeding preserves gut function and is safer than PN</w:t>
      </w:r>
    </w:p>
    <w:p>
      <w:r>
        <w:t>⚡ 5-Second Recall: PN = when the gut fails</w:t>
      </w:r>
    </w:p>
    <w:p>
      <w:r>
        <w:t>Positive Marks: 1</w:t>
      </w:r>
    </w:p>
    <w:p>
      <w:r>
        <w:t>Negative Marks: 0</w:t>
      </w:r>
    </w:p>
    <w:p>
      <w:r>
        <w:t>Question: Peripheral parenteral nutrition (PPN) is limited because?</w:t>
      </w:r>
    </w:p>
    <w:p>
      <w:r>
        <w:t>(a) It provides unlimited calories</w:t>
      </w:r>
    </w:p>
    <w:p>
      <w:r>
        <w:t>(b) It is the standard for all patients</w:t>
      </w:r>
    </w:p>
    <w:p>
      <w:r>
        <w:t>(c) High-osmolality solutions irritate small peripheral veins — only lower-osmolality feeds can be used</w:t>
      </w:r>
    </w:p>
    <w:p>
      <w:r>
        <w:t>(d) It cannot provide any protein</w:t>
      </w:r>
    </w:p>
    <w:p>
      <w:r>
        <w:t>Answer: c</w:t>
      </w:r>
    </w:p>
    <w:p>
      <w:r>
        <w:t>Solution: ✅ Correct Answer: c.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🔍 Key Clues: PPN = peripheral veins, osmolality-limited</w:t>
      </w:r>
    </w:p>
    <w:p>
      <w:r>
        <w:t>🩺 Nursing Action: Use PPN for short-term partial support; central PN for full nutrition or longer duration</w:t>
      </w:r>
    </w:p>
    <w:p>
      <w:r>
        <w:t>❌ Why Not Others: (b) It is the standard for all patients — not the best response for this situation; (a) It provides unlimited calories — not the best response for this situation; (d) It cannot provide any protein — not the best response for this situation.</w:t>
      </w:r>
    </w:p>
    <w:p>
      <w:r>
        <w:t>⚠️ Exam Trap: Central PN is not the routine for everyone — PPN suits short-term needs, but hyperosmolar solutions require central veins</w:t>
      </w:r>
    </w:p>
    <w:p>
      <w:r>
        <w:t>🌟 PNC Exam Pearl: Central lines allow hyperosmolar PN solutions that peripheral veins cannot tolerate</w:t>
      </w:r>
    </w:p>
    <w:p>
      <w:r>
        <w:t>⚡ 5-Second Recall: PPN = lower osmolality, shorter term</w:t>
      </w:r>
    </w:p>
    <w:p>
      <w:r>
        <w:t>Positive Marks: 1</w:t>
      </w:r>
    </w:p>
    <w:p>
      <w:r>
        <w:t>Negative Marks: 0</w:t>
      </w:r>
    </w:p>
    <w:p>
      <w:r>
        <w:t>Question: Parenteral nutrition solutions contain?</w:t>
      </w:r>
    </w:p>
    <w:p>
      <w:r>
        <w:t>(a) Only oral supplements</w:t>
      </w:r>
    </w:p>
    <w:p>
      <w:r>
        <w:t>(b) Only glucose and water</w:t>
      </w:r>
    </w:p>
    <w:p>
      <w:r>
        <w:t>(c) Only saline</w:t>
      </w:r>
    </w:p>
    <w:p>
      <w:r>
        <w:t>(d) Carbohydrate (dextrose), protein (amino acids), fat (lipid emulsion), electrolytes, vitamins and trace elements</w:t>
      </w:r>
    </w:p>
    <w:p>
      <w:r>
        <w:t>Answer: d</w:t>
      </w:r>
    </w:p>
    <w:p>
      <w:r>
        <w:t>Solution: ✅ Correct Answer: d. Carbohydrate (dextrose), protein (amino acids), fat (lipid emulsion), electrolytes, vitamins and trace elements.</w:t>
      </w:r>
    </w:p>
    <w:p>
      <w:r>
        <w:t>🧠 Clinical Rationale: Complete PN provides dextrose, amino acids, lipid emulsion, electrolytes, vitamins and trace elements — a balanced intravenous 'meal'</w:t>
      </w:r>
    </w:p>
    <w:p>
      <w:r>
        <w:t>🔍 Key Clues: PN = dextrose + amino acids + lipids + electrolytes + vitamins</w:t>
      </w:r>
    </w:p>
    <w:p>
      <w:r>
        <w:t>🩺 Nursing Action: Verify the PN order includes all components and matches the patient's metabolic needs before infusion</w:t>
      </w:r>
    </w:p>
    <w:p>
      <w:r>
        <w:t>❌ Why Not Others: (a) Only oral supplements — not the best response for this situation; (b) Only glucose and water — not the best response for this situation; (c) Only saline — not the best response for this situation.</w:t>
      </w:r>
    </w:p>
    <w:p>
      <w:r>
        <w:t>⚠️ Exam Trap: A PN bag is not glucose and water — it is a complete, customized nutrient formulation</w:t>
      </w:r>
    </w:p>
    <w:p>
      <w:r>
        <w:t>🌟 PNC Exam Pearl: Lipid emulsions supply essential fatty acids and concentrated energy in PN</w:t>
      </w:r>
    </w:p>
    <w:p>
      <w:r>
        <w:t>⚡ 5-Second Recall: PN = complete IV nutrition</w:t>
      </w:r>
    </w:p>
    <w:p>
      <w:r>
        <w:t>Positive Marks: 1</w:t>
      </w:r>
    </w:p>
    <w:p>
      <w:r>
        <w:t>Negative Marks: 0</w:t>
      </w:r>
    </w:p>
    <w:p>
      <w:r>
        <w:t>Question: Which practice prevents central-line bloodstream infection during PN?</w:t>
      </w:r>
    </w:p>
    <w:p>
      <w:r>
        <w:t>(a) Changing the dressing daily with bare hands</w:t>
      </w:r>
    </w:p>
    <w:p>
      <w:r>
        <w:t>(b) Using the PN line for blood draws routinely</w:t>
      </w:r>
    </w:p>
    <w:p>
      <w:r>
        <w:t>(c) Leaving the line in place indefinitely</w:t>
      </w:r>
    </w:p>
    <w:p>
      <w:r>
        <w:t>(d) Strict aseptic technique, dedicated line use, chlorhexidine site care and daily review of line need</w:t>
      </w:r>
    </w:p>
    <w:p>
      <w:r>
        <w:t>Answer: d</w:t>
      </w:r>
    </w:p>
    <w:p>
      <w:r>
        <w:t>Solution: ✅ Correct Answer: d.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🔍 Key Clues: Central-line bundle = infection prevention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(a) Changing the dressing daily with bare hands — not the best response for this situation; (c) Leaving the line in place indefinitely — not the best response for this situation; (b) Using the PN line for blood draws routinely — not the best response for this situation.</w:t>
      </w:r>
    </w:p>
    <w:p>
      <w:r>
        <w:t>⚠️ Exam Trap: Routine blood draws and lax dressings invite infection — the PN line is handled with strict asepsis only</w:t>
      </w:r>
    </w:p>
    <w:p>
      <w:r>
        <w:t>🌟 PNC Exam Pearl: Catheter-related bloodstream infection is a serious PN complication — it is largely preventable</w:t>
      </w:r>
    </w:p>
    <w:p>
      <w:r>
        <w:t>⚡ 5-Second Recall: Dedicated + aseptic = safe central line</w:t>
      </w:r>
    </w:p>
    <w:p>
      <w:r>
        <w:t>Positive Marks: 1</w:t>
      </w:r>
    </w:p>
    <w:p>
      <w:r>
        <w:t>Negative Marks: 0</w:t>
      </w:r>
    </w:p>
    <w:p>
      <w:r>
        <w:t>Question: Why is blood glucose monitored during parenteral nutrition?</w:t>
      </w:r>
    </w:p>
    <w:p>
      <w:r>
        <w:t>(a) Glucose monitoring is optional for one day</w:t>
      </w:r>
    </w:p>
    <w:p>
      <w:r>
        <w:t>(b) Glucose is irrelevant in PN</w:t>
      </w:r>
    </w:p>
    <w:p>
      <w:r>
        <w:t>(c) PN always causes hypoglycaemia only</w:t>
      </w:r>
    </w:p>
    <w:p>
      <w:r>
        <w:t>(d) PN dextrose can cause hyperglycaemia — monitoring guides insulin and prevents complications</w:t>
      </w:r>
    </w:p>
    <w:p>
      <w:r>
        <w:t>Answer: d</w:t>
      </w:r>
    </w:p>
    <w:p>
      <w:r>
        <w:t>Solution: ✅ Correct Answer: d.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🔍 Key Clues: PN = glucose monitoring mandatory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(c) PN always causes hypoglycaemia only — not the best response for this situation; (b) Glucose is irrelevant in PN — not the best response for this situation; (a) Glucose monitoring is optional for one day — not the best response for this situation.</w:t>
      </w:r>
    </w:p>
    <w:p>
      <w:r>
        <w:t>⚠️ Exam Trap: Ignoring glucose during PN risks hyperosmolar states and infection — monitoring is routine PN care</w:t>
      </w:r>
    </w:p>
    <w:p>
      <w:r>
        <w:t>🌟 PNC Exam Pearl: Hyperglycaemia in PN is linked to increased infection and mortality in critically ill patients</w:t>
      </w:r>
    </w:p>
    <w:p>
      <w:r>
        <w:t>⚡ 5-Second Recall: Monitor glucose during PN</w:t>
      </w:r>
    </w:p>
    <w:p>
      <w:r>
        <w:t>Positive Marks: 1</w:t>
      </w:r>
    </w:p>
    <w:p>
      <w:r>
        <w:t>Negative Marks: 0</w:t>
      </w:r>
    </w:p>
    <w:p>
      <w:r>
        <w:t>Question: Refeeding syndrome occurs when?</w:t>
      </w:r>
    </w:p>
    <w:p>
      <w:r>
        <w:t>(a) Rapid refeeding of a severely malnourished patient causes dangerous electrolyte shifts (low phosphate, potassium, magnesium)</w:t>
      </w:r>
    </w:p>
    <w:p>
      <w:r>
        <w:t>(b) Refeeding normal food after a normal diet</w:t>
      </w:r>
    </w:p>
    <w:p>
      <w:r>
        <w:t>(c) Only in obese patients eating normally</w:t>
      </w:r>
    </w:p>
    <w:p>
      <w:r>
        <w:t>(d) A patient eats too much fruit</w:t>
      </w:r>
    </w:p>
    <w:p>
      <w:r>
        <w:t>Answer: a</w:t>
      </w:r>
    </w:p>
    <w:p>
      <w:r>
        <w:t>Solution: ✅ Correct Answer: a.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🔍 Key Clues: Refeeding = electrolyte storm in the starved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(c) Only in obese patients eating normally — not the best response for this situation; (b) Refeeding normal food after a normal diet — not the best response for this situation; (d) A patient eats too much fruit — not the best response for this situation.</w:t>
      </w:r>
    </w:p>
    <w:p>
      <w:r>
        <w:t>⚠️ Exam Trap: Refeeding is not about fruit or normal refeeding — it is the dangerous metabolic response in the severely undernourished</w:t>
      </w:r>
    </w:p>
    <w:p>
      <w:r>
        <w:t>🌟 PNC Exam Pearl: Phosphate is the sentinel electrolyte — hypophosphataemia marks refeeding syndrome</w:t>
      </w:r>
    </w:p>
    <w:p>
      <w:r>
        <w:t>⚡ 5-Second Recall: Refeeding = slow start + electrolyte monitoring</w:t>
      </w:r>
    </w:p>
    <w:p>
      <w:r>
        <w:t>Positive Marks: 1</w:t>
      </w:r>
    </w:p>
    <w:p>
      <w:r>
        <w:t>Negative Marks: 0</w:t>
      </w:r>
    </w:p>
    <w:p>
      <w:r>
        <w:t>Question: Which is a METABOLIC complication of parenteral nutrition?</w:t>
      </w:r>
    </w:p>
    <w:p>
      <w:r>
        <w:t>(a) Only bad taste</w:t>
      </w:r>
    </w:p>
    <w:p>
      <w:r>
        <w:t>(b) Only skin dryness</w:t>
      </w:r>
    </w:p>
    <w:p>
      <w:r>
        <w:t>(c) Only a blocked nasal tube</w:t>
      </w:r>
    </w:p>
    <w:p>
      <w:r>
        <w:t>(d) Hyperglycaemia and electrolyte imbalance</w:t>
      </w:r>
    </w:p>
    <w:p>
      <w:r>
        <w:t>Answer: d</w:t>
      </w:r>
    </w:p>
    <w:p>
      <w:r>
        <w:t>Solution: ✅ Correct Answer: d.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🔍 Key Clues: PN metabolic risks = glucose + electrolytes + lipids</w:t>
      </w:r>
    </w:p>
    <w:p>
      <w:r>
        <w:t>🩺 Nursing Action: Monitor glucose, electrolytes, lipids and liver function during PN; adjust the formulation with the team</w:t>
      </w:r>
    </w:p>
    <w:p>
      <w:r>
        <w:t>❌ Why Not Others: (c) Only a blocked nasal tube — not the best response for this situation; (b) Only skin dryness — not the best response for this situation; (a) Only bad taste — not the best response for this situation.</w:t>
      </w:r>
    </w:p>
    <w:p>
      <w:r>
        <w:t>⚠️ Exam Trap: Nasal blockage and taste are enteral/oral issues — PN's complications are metabolic, hepatic and catheter-related</w:t>
      </w:r>
    </w:p>
    <w:p>
      <w:r>
        <w:t>🌟 PNC Exam Pearl: Hypertriglyceridemia during PN may require reducing or holding the lipid emulsion</w:t>
      </w:r>
    </w:p>
    <w:p>
      <w:r>
        <w:t>⚡ 5-Second Recall: PN = metabolic + hepatic + catheter risks</w:t>
      </w:r>
    </w:p>
    <w:p>
      <w:r>
        <w:t>Positive Marks: 1</w:t>
      </w:r>
    </w:p>
    <w:p>
      <w:r>
        <w:t>Negative Marks: 0</w:t>
      </w:r>
    </w:p>
    <w:p>
      <w:r>
        <w:t>Question: Safe PN initiation includes?</w:t>
      </w:r>
    </w:p>
    <w:p>
      <w:r>
        <w:t>(a) Mixing all electrolytes without checking levels</w:t>
      </w:r>
    </w:p>
    <w:p>
      <w:r>
        <w:t>(b) Starting at a lower rate and advancing gradually with glucose/electrolyte monitoring</w:t>
      </w:r>
    </w:p>
    <w:p>
      <w:r>
        <w:t>(c) Starting at maximum rate for speed</w:t>
      </w:r>
    </w:p>
    <w:p>
      <w:r>
        <w:t>(d) No monitoring in the first day</w:t>
      </w:r>
    </w:p>
    <w:p>
      <w:r>
        <w:t>Answer: b</w:t>
      </w:r>
    </w:p>
    <w:p>
      <w:r>
        <w:t>Solution: ✅ Correct Answer: b. Starting at a lower rate and advancing gradually with glucose/electrolyte monitoring.</w:t>
      </w:r>
    </w:p>
    <w:p>
      <w:r>
        <w:t>🧠 Clinical Rationale: PN is started at a reduced rate and advanced stepwise while glucose, electrolytes and tolerance are monitored — preventing refeeding and metabolic complications</w:t>
      </w:r>
    </w:p>
    <w:p>
      <w:r>
        <w:t>🔍 Key Clues: Start low, advance slowly, monitor</w:t>
      </w:r>
    </w:p>
    <w:p>
      <w:r>
        <w:t>🩺 Nursing Action: Initiate per protocol with daily or more frequent labs, watch for hyperglycaemia and refeeding signs, and document tolerance</w:t>
      </w:r>
    </w:p>
    <w:p>
      <w:r>
        <w:t>❌ Why Not Others: (a) Mixing all electrolytes without checking levels — not the best response for this situation; (c) Starting at maximum rate for speed — not the best response for this situation; (d) No monitoring in the first day — not the best response for this situation.</w:t>
      </w:r>
    </w:p>
    <w:p>
      <w:r>
        <w:t>⚠️ Exam Trap: Maximum-rate starts and unmonitored first days invite hyperglycaemia and refeeding syndrome — gradual advancement is the safe method</w:t>
      </w:r>
    </w:p>
    <w:p>
      <w:r>
        <w:t>🌟 PNC Exam Pearl: PN orders are checked for compatibility and stability before the bag is hung</w:t>
      </w:r>
    </w:p>
    <w:p>
      <w:r>
        <w:t>⚡ 5-Second Recall: PN = start low and titrate</w:t>
      </w:r>
    </w:p>
    <w:p>
      <w:r>
        <w:t>Positive Marks: 1</w:t>
      </w:r>
    </w:p>
    <w:p>
      <w:r>
        <w:t>Negative Marks: 0</w:t>
      </w:r>
    </w:p>
    <w:p>
      <w:r>
        <w:t>Question: Which patient MOST needs parenteral nutrition?</w:t>
      </w:r>
    </w:p>
    <w:p>
      <w:r>
        <w:t>(a) A healthy adult on a diet</w:t>
      </w:r>
    </w:p>
    <w:p>
      <w:r>
        <w:t>(b) A patient eating half of hospital meals for 2 days</w:t>
      </w:r>
    </w:p>
    <w:p>
      <w:r>
        <w:t>(c) A patient who skips breakfast once</w:t>
      </w:r>
    </w:p>
    <w:p>
      <w:r>
        <w:t>(d) A patient with short bowel syndrome unable to absorb nutrients</w:t>
      </w:r>
    </w:p>
    <w:p>
      <w:r>
        <w:t>Answer: d</w:t>
      </w:r>
    </w:p>
    <w:p>
      <w:r>
        <w:t>Solution: ✅ Correct Answer: d.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🔍 Key Clues: Short bowel = PN indication</w:t>
      </w:r>
    </w:p>
    <w:p>
      <w:r>
        <w:t>🩺 Nursing Action: Reserve PN for gut failure states; transition to enteral/oral as bowel adaptation allows</w:t>
      </w:r>
    </w:p>
    <w:p>
      <w:r>
        <w:t>❌ Why Not Others: (a) A healthy adult on a diet — not the best response for this situation; (b) A patient eating half of hospital meals for 2 days — not the best response for this situation; (c) A patient who skips breakfast once — not the best response for this situation.</w:t>
      </w:r>
    </w:p>
    <w:p>
      <w:r>
        <w:t>⚠️ Exam Trap: Brief poor intake is managed by encouraging food or enteral supplements — PN is for true gut failure</w:t>
      </w:r>
    </w:p>
    <w:p>
      <w:r>
        <w:t>🌟 PNC Exam Pearl: Enteral feeding should be attempted whenever any gut function exists — even partial enteral intake is beneficial</w:t>
      </w:r>
    </w:p>
    <w:p>
      <w:r>
        <w:t>⚡ 5-Second Recall: PN = gut failure only</w:t>
      </w:r>
    </w:p>
    <w:p>
      <w:r>
        <w:t>Positive Marks: 1</w:t>
      </w:r>
    </w:p>
    <w:p>
      <w:r>
        <w:t>Negative Marks: 0</w:t>
      </w:r>
    </w:p>
    <w:p>
      <w:r>
        <w:t>Question: CENTRAL parenteral nutrition requires?</w:t>
      </w:r>
    </w:p>
    <w:p>
      <w:r>
        <w:t>(a) Any peripheral IV line</w:t>
      </w:r>
    </w:p>
    <w:p>
      <w:r>
        <w:t>(b) A central venous catheter (e.g., subclavian/internal jugular/PICC) for high-osmolality solutions</w:t>
      </w:r>
    </w:p>
    <w:p>
      <w:r>
        <w:t>(c) An arterial line</w:t>
      </w:r>
    </w:p>
    <w:p>
      <w:r>
        <w:t>(d) A urinary catheter</w:t>
      </w:r>
    </w:p>
    <w:p>
      <w:r>
        <w:t>Answer: b</w:t>
      </w:r>
    </w:p>
    <w:p>
      <w:r>
        <w:t>Solution: ✅ Correct Answer: b. A central venous catheter (e.g., subclavian/internal jugular/PICC) for high-osmolality solutions.</w:t>
      </w:r>
    </w:p>
    <w:p>
      <w:r>
        <w:t>🧠 Clinical Rationale: High-osmolality PN solutions require large central veins with high blood flow — central catheters (including PICC) deliver full nutrition safely</w:t>
      </w:r>
    </w:p>
    <w:p>
      <w:r>
        <w:t>🔍 Key Clues: Central PN = central venous catheter</w:t>
      </w:r>
    </w:p>
    <w:p>
      <w:r>
        <w:t>🩺 Nursing Action: Confirm central line placement before PN infusion; use the line ONLY for PN per protocol and follow strict aseptic care</w:t>
      </w:r>
    </w:p>
    <w:p>
      <w:r>
        <w:t>❌ Why Not Others: (c) An arterial line — not the best response for this situation; (a) Any peripheral IV line — not the best response for this situation; (d) A urinary catheter — not the best response for this situation.</w:t>
      </w:r>
    </w:p>
    <w:p>
      <w:r>
        <w:t>⚠️ Exam Trap: Peripheral lines cannot handle hyperosmolar PN — central access is the requirement for full PN</w:t>
      </w:r>
    </w:p>
    <w:p>
      <w:r>
        <w:t>🌟 PNC Exam Pearl: PICC lines are increasingly used for longer-term PN with fewer insertion risks</w:t>
      </w:r>
    </w:p>
    <w:p>
      <w:r>
        <w:t>⚡ 5-Second Recall: Full PN = central access</w:t>
      </w:r>
    </w:p>
    <w:p>
      <w:r>
        <w:t>Positive Marks: 1</w:t>
      </w:r>
    </w:p>
    <w:p>
      <w:r>
        <w:t>Negative Marks: 0</w:t>
      </w:r>
    </w:p>
    <w:p>
      <w:r>
        <w:t>Question: Which macronutrient in PN is the main energy source?</w:t>
      </w:r>
    </w:p>
    <w:p>
      <w:r>
        <w:t>(a) Only vitamins</w:t>
      </w:r>
    </w:p>
    <w:p>
      <w:r>
        <w:t>(b) Dextrose (carbohydrate)</w:t>
      </w:r>
    </w:p>
    <w:p>
      <w:r>
        <w:t>(c) Only water</w:t>
      </w:r>
    </w:p>
    <w:p>
      <w:r>
        <w:t>(d) Only sodium chloride</w:t>
      </w:r>
    </w:p>
    <w:p>
      <w:r>
        <w:t>Answer: b</w:t>
      </w:r>
    </w:p>
    <w:p>
      <w:r>
        <w:t>Solution: ✅ Correct Answer: b. Dextrose (carbohydrate).</w:t>
      </w:r>
    </w:p>
    <w:p>
      <w:r>
        <w:t>🧠 Clinical Rationale: Dextrose is the primary energy source in PN — amino acids build protein and lipid emulsions add energy and essential fatty acids</w:t>
      </w:r>
    </w:p>
    <w:p>
      <w:r>
        <w:t>🔍 Key Clues: Dextrose = PN energy source</w:t>
      </w:r>
    </w:p>
    <w:p>
      <w:r>
        <w:t>🩺 Nursing Action: Monitor blood glucose closely with dextrose-based PN — hyperglycaemia is common; insulin may be needed</w:t>
      </w:r>
    </w:p>
    <w:p>
      <w:r>
        <w:t>❌ Why Not Others: (c) Only water — not the best response for this situation; (a) Only vitamins — not the best response for this situation; (d) Only sodium chloride — not the best response for this situation.</w:t>
      </w:r>
    </w:p>
    <w:p>
      <w:r>
        <w:t>⚠️ Exam Trap: Vitamins and electrolytes are micronutrients, not energy — dextrose drives PN calories</w:t>
      </w:r>
    </w:p>
    <w:p>
      <w:r>
        <w:t>🌟 PNC Exam Pearl: Lipids in PN supply essential fatty acids and allow lower dextrose loads</w:t>
      </w:r>
    </w:p>
    <w:p>
      <w:r>
        <w:t>⚡ 5-Second Recall: PN energy = dextrose + lipids</w:t>
      </w:r>
    </w:p>
    <w:p>
      <w:r>
        <w:t>Positive Marks: 1</w:t>
      </w:r>
    </w:p>
    <w:p>
      <w:r>
        <w:t>Negative Marks: 0</w:t>
      </w:r>
    </w:p>
    <w:p>
      <w:r>
        <w:t>Question: Before accessing a central line for PN, the nurse should?</w:t>
      </w:r>
    </w:p>
    <w:p>
      <w:r>
        <w:t>(a) Wipe the hub with a dry cloth</w:t>
      </w:r>
    </w:p>
    <w:p>
      <w:r>
        <w:t>(b) Scrub the hub with an appropriate antiseptic (chlorhexidine/alcohol) and use sterile technique</w:t>
      </w:r>
    </w:p>
    <w:p>
      <w:r>
        <w:t>(c) Touch the hub with bare fingers</w:t>
      </w:r>
    </w:p>
    <w:p>
      <w:r>
        <w:t>(d) Skip antisepsis for quick connections</w:t>
      </w:r>
    </w:p>
    <w:p>
      <w:r>
        <w:t>Answer: b</w:t>
      </w:r>
    </w:p>
    <w:p>
      <w:r>
        <w:t>Solution: ✅ Correct Answer: b. Scrub the hub with an appropriate antiseptic (chlorhexidine/alcohol) and use sterile technique.</w:t>
      </w:r>
    </w:p>
    <w:p>
      <w:r>
        <w:t>🧠 Clinical Rationale: Hub disinfection (scrub-the-hub) with antiseptic and sterile connections is the evidence-based step to prevent line infection</w:t>
      </w:r>
    </w:p>
    <w:p>
      <w:r>
        <w:t>🔍 Key Clues: Scrub the hub = prevent infection</w:t>
      </w:r>
    </w:p>
    <w:p>
      <w:r>
        <w:t>🩺 Nursing Action: Perform hand hygiene, scrub the injection hub for the recommended time, use sterile gloves/dressing for access, and document</w:t>
      </w:r>
    </w:p>
    <w:p>
      <w:r>
        <w:t>❌ Why Not Others: (d) Skip antisepsis for quick connections — not the best response for this situation; (c) Touch the hub with bare fingers — not the best response for this situation; (a) Wipe the hub with a dry cloth — not the best response for this situation.</w:t>
      </w:r>
    </w:p>
    <w:p>
      <w:r>
        <w:t>⚠️ Exam Trap: Bare-hand or dry-cloth access contaminates the hub — antisepsis before every access is mandatory</w:t>
      </w:r>
    </w:p>
    <w:p>
      <w:r>
        <w:t>🌟 PNC Exam Pearl: Needleless connectors still require hub scrubbing — the technique is the same each time</w:t>
      </w:r>
    </w:p>
    <w:p>
      <w:r>
        <w:t>⚡ 5-Second Recall: Scrub before every access</w:t>
      </w:r>
    </w:p>
    <w:p>
      <w:r>
        <w:t>Positive Marks: 1</w:t>
      </w:r>
    </w:p>
    <w:p>
      <w:r>
        <w:t>Negative Marks: 0</w:t>
      </w:r>
    </w:p>
    <w:p>
      <w:r>
        <w:t>Question: Sudden STOPPING of PN infusion may cause?</w:t>
      </w:r>
    </w:p>
    <w:p>
      <w:r>
        <w:t>(a) Rebound hypoglycaemia — the PN is tapered or glucose monitored closely</w:t>
      </w:r>
    </w:p>
    <w:p>
      <w:r>
        <w:t>(b) No effect on glucose</w:t>
      </w:r>
    </w:p>
    <w:p>
      <w:r>
        <w:t>(c) Improved appetite only</w:t>
      </w:r>
    </w:p>
    <w:p>
      <w:r>
        <w:t>(d) Hyperglycaemia</w:t>
      </w:r>
    </w:p>
    <w:p>
      <w:r>
        <w:t>Answer: a</w:t>
      </w:r>
    </w:p>
    <w:p>
      <w:r>
        <w:t>Solution: ✅ Correct Answer: a. Rebound hypoglycaemia — the PN is tapered or glucose monitored closely.</w:t>
      </w:r>
    </w:p>
    <w:p>
      <w:r>
        <w:t>🧠 Clinical Rationale: Abrupt PN cessation can cause rebound hypoglycaemia from residual insulin effect — PN is tapered and glucose monitored during discontinuation</w:t>
      </w:r>
    </w:p>
    <w:p>
      <w:r>
        <w:t>🔍 Key Clues: Stopping PN abruptly = hypoglycaemia risk</w:t>
      </w:r>
    </w:p>
    <w:p>
      <w:r>
        <w:t>🩺 Nursing Action: Taper the PN infusion rate or provide glucose coverage during weaning and check blood glucose afterwards</w:t>
      </w:r>
    </w:p>
    <w:p>
      <w:r>
        <w:t>❌ Why Not Others: (b) No effect on glucose — not the best response for this situation; (d) Hyperglycaemia — not the best response for this situation; (c) Improved appetite only — not the best response for this situation.</w:t>
      </w:r>
    </w:p>
    <w:p>
      <w:r>
        <w:t>⚠️ Exam Trap: Sudden stop risks hypoglycaemia, not hyperglycaemia — weaning is the safe practice</w:t>
      </w:r>
    </w:p>
    <w:p>
      <w:r>
        <w:t>🌟 PNC Exam Pearl: If PN must stop suddenly, monitor glucose and give dextrose/insulin adjustments as ordered</w:t>
      </w:r>
    </w:p>
    <w:p>
      <w:r>
        <w:t>⚡ 5-Second Recall: Taper PN when stopping</w:t>
      </w:r>
    </w:p>
    <w:p>
      <w:r>
        <w:t>Positive Marks: 1</w:t>
      </w:r>
    </w:p>
    <w:p>
      <w:r>
        <w:t>Negative Marks: 0</w:t>
      </w:r>
    </w:p>
    <w:p>
      <w:r>
        <w:t>Question: Which patient is at HIGHEST risk of refeeding syndrome?</w:t>
      </w:r>
    </w:p>
    <w:p>
      <w:r>
        <w:t>(a) A patient on a routine maintenance diet</w:t>
      </w:r>
    </w:p>
    <w:p>
      <w:r>
        <w:t>(b) A healthy adult resuming a normal diet</w:t>
      </w:r>
    </w:p>
    <w:p>
      <w:r>
        <w:t>(c) A severely malnourished patient who has eaten little for weeks and is starting feeding</w:t>
      </w:r>
    </w:p>
    <w:p>
      <w:r>
        <w:t>(d) A well-nourished postoperative patient</w:t>
      </w:r>
    </w:p>
    <w:p>
      <w:r>
        <w:t>Answer: c</w:t>
      </w:r>
    </w:p>
    <w:p>
      <w:r>
        <w:t>Solution: ✅ Correct Answer: c. A severely malnourished patient who has eaten little for weeks and is starting feeding.</w:t>
      </w:r>
    </w:p>
    <w:p>
      <w:r>
        <w:t>🧠 Clinical Rationale: Severe pre-existing malnutrition with little intake sets up refeeding syndrome when nutrition starts — the classic high-risk group</w:t>
      </w:r>
    </w:p>
    <w:p>
      <w:r>
        <w:t>🔍 Key Clues: Risk = severe malnutrition + refeeding start</w:t>
      </w:r>
    </w:p>
    <w:p>
      <w:r>
        <w:t>🩺 Nursing Action: Screen at-risk patients before feeding; start calories low, advance slowly, and monitor phosphate, potassium, magnesium and glucose</w:t>
      </w:r>
    </w:p>
    <w:p>
      <w:r>
        <w:t>❌ Why Not Others: (a) A patient on a routine maintenance diet — not the best response for this situation; (d) A well-nourished postoperative patient — not the best response for this situation; (b) A healthy adult resuming a normal diet — not the best response for this situation.</w:t>
      </w:r>
    </w:p>
    <w:p>
      <w:r>
        <w:t>⚠️ Exam Trap: The well-nourished patient starting food is not at risk — the starved patient is the danger profile</w:t>
      </w:r>
    </w:p>
    <w:p>
      <w:r>
        <w:t>🌟 PNC Exam Pearl: Chronic alcoholism, anorexia nervosa, prolonged fasting and major surgery are additional risk factors</w:t>
      </w:r>
    </w:p>
    <w:p>
      <w:r>
        <w:t>⚡ 5-Second Recall: Starved + refed = high risk</w:t>
      </w:r>
    </w:p>
    <w:p>
      <w:r>
        <w:t>Positive Marks: 1</w:t>
      </w:r>
    </w:p>
    <w:p>
      <w:r>
        <w:t>Negative Marks: 0</w:t>
      </w:r>
    </w:p>
    <w:p>
      <w:r>
        <w:t>Question: Liver dysfunction during long-term PN is thought to relate to?</w:t>
      </w:r>
    </w:p>
    <w:p>
      <w:r>
        <w:t>(a) Intravenous nutrient composition and lack of oral/enteral stimulation (PN-associated liver disease)</w:t>
      </w:r>
    </w:p>
    <w:p>
      <w:r>
        <w:t>(b) Drinking too much water</w:t>
      </w:r>
    </w:p>
    <w:p>
      <w:r>
        <w:t>(c) Excess oral fibre</w:t>
      </w:r>
    </w:p>
    <w:p>
      <w:r>
        <w:t>(d) Too much sunlight</w:t>
      </w:r>
    </w:p>
    <w:p>
      <w:r>
        <w:t>Answer: a</w:t>
      </w:r>
    </w:p>
    <w:p>
      <w:r>
        <w:t>Solution: ✅ Correct Answer: a. Intravenous nutrient composition and lack of oral/enteral stimulation (PN-associated liver disease).</w:t>
      </w:r>
    </w:p>
    <w:p>
      <w:r>
        <w:t>🧠 Clinical Rationale: Long-term PN can cause PN-associated liver disease — steatosis/cholestasis linked to lipid load, dextrose excess and gut disuse; enteral stimulation and cycling PN help prevent it</w:t>
      </w:r>
    </w:p>
    <w:p>
      <w:r>
        <w:t>🔍 Key Clues: PN liver disease = lipid/dextrose + no gut use</w:t>
      </w:r>
    </w:p>
    <w:p>
      <w:r>
        <w:t>🩺 Nursing Action: Monitor liver enzymes, cycle PN, and reintroduce enteral/oral intake whenever possible</w:t>
      </w:r>
    </w:p>
    <w:p>
      <w:r>
        <w:t>❌ Why Not Others: (c) Excess oral fibre — not the best response for this situation; (d) Too much sunlight — not the best response for this situation; (b) Drinking too much water — not the best response for this situation.</w:t>
      </w:r>
    </w:p>
    <w:p>
      <w:r>
        <w:t>⚠️ Exam Trap: PN liver injury is a recognized complication of the intravenous route itself, not water, fibre or sunlight</w:t>
      </w:r>
    </w:p>
    <w:p>
      <w:r>
        <w:t>🌟 PNC Exam Pearl: Cholestasis in PN is more common in infants and prolonged therapy</w:t>
      </w:r>
    </w:p>
    <w:p>
      <w:r>
        <w:t>⚡ 5-Second Recall: Long-term PN = liver monitoring</w:t>
      </w:r>
    </w:p>
    <w:p>
      <w:r>
        <w:t>Positive Marks: 1</w:t>
      </w:r>
    </w:p>
    <w:p>
      <w:r>
        <w:t>Negative Marks: 0</w:t>
      </w:r>
    </w:p>
    <w:p>
      <w:r>
        <w:t>Question: When discontinuing PN, the nurse should?</w:t>
      </w:r>
    </w:p>
    <w:p>
      <w:r>
        <w:t>(a) Discontinue without any glucose checks</w:t>
      </w:r>
    </w:p>
    <w:p>
      <w:r>
        <w:t>(b) Taper the rate or monitor glucose closely to prevent rebound hypoglycaemia</w:t>
      </w:r>
    </w:p>
    <w:p>
      <w:r>
        <w:t>(c) Stop the pump abruptly every time</w:t>
      </w:r>
    </w:p>
    <w:p>
      <w:r>
        <w:t>(d) Remove the central line immediately without orders</w:t>
      </w:r>
    </w:p>
    <w:p>
      <w:r>
        <w:t>Answer: b</w:t>
      </w:r>
    </w:p>
    <w:p>
      <w:r>
        <w:t>Solution: ✅ Correct Answer: b. Taper the rate or monitor glucose closely to prevent rebound hypoglycaemia.</w:t>
      </w:r>
    </w:p>
    <w:p>
      <w:r>
        <w:t>🧠 Clinical Rationale: PN is tapered during discontinuation — abrupt stopping risks rebound hypoglycaemia, so the rate is reduced and glucose is monitored</w:t>
      </w:r>
    </w:p>
    <w:p>
      <w:r>
        <w:t>🔍 Key Clues: Taper PN + monitor glucose on discontinuation</w:t>
      </w:r>
    </w:p>
    <w:p>
      <w:r>
        <w:t>🩺 Nursing Action: Follow the weaning order, check glucose during the taper, and transition to oral/enteral intake as tolerated</w:t>
      </w:r>
    </w:p>
    <w:p>
      <w:r>
        <w:t>❌ Why Not Others: (c) Stop the pump abruptly every time — not the best response for this situation; (d) Remove the central line immediately without orders — not the best response for this situation; (a) Discontinue without any glucose checks — not the best response for this situation.</w:t>
      </w:r>
    </w:p>
    <w:p>
      <w:r>
        <w:t>⚠️ Exam Trap: Abrupt discontinuation is unsafe — tapering and glucose checks are the standard of care</w:t>
      </w:r>
    </w:p>
    <w:p>
      <w:r>
        <w:t>🌟 PNC Exam Pearl: When enteral/oral intake is adequate, PN is reduced stepwise until stopped</w:t>
      </w:r>
    </w:p>
    <w:p>
      <w:r>
        <w:t>⚡ 5-Second Recall: Wean PN, not abrupt stop</w:t>
      </w:r>
    </w:p>
    <w:p>
      <w:r>
        <w:t>Positive Marks: 1</w:t>
      </w:r>
    </w:p>
    <w:p>
      <w:r>
        <w:t>Negative Marks: 0</w:t>
      </w:r>
    </w:p>
    <w:p>
      <w:r>
        <w:t>Question: A patient with complete bowel obstruction cannot be fed enterally for a week. What is the MOST appropriate nutrition plan?</w:t>
      </w:r>
    </w:p>
    <w:p>
      <w:r>
        <w:t>(a) Only a clear liquid diet orally</w:t>
      </w:r>
    </w:p>
    <w:p>
      <w:r>
        <w:t>(b) No nutrition until surgery</w:t>
      </w:r>
    </w:p>
    <w:p>
      <w:r>
        <w:t>(c) Parenteral nutrition via a central line while the obstruction resolves</w:t>
      </w:r>
    </w:p>
    <w:p>
      <w:r>
        <w:t>(d) Only oral water</w:t>
      </w:r>
    </w:p>
    <w:p>
      <w:r>
        <w:t>Answer: c</w:t>
      </w:r>
    </w:p>
    <w:p>
      <w:r>
        <w:t>Solution: ✅ Correct Answer: c. Parenteral nutrition via a central line while the obstruction resolves.</w:t>
      </w:r>
    </w:p>
    <w:p>
      <w:r>
        <w:t>🧠 Clinical Rationale: Complete obstruction prevents enteral feeding — PN provides the required nutrients intravenously until the obstruction is relieved</w:t>
      </w:r>
    </w:p>
    <w:p>
      <w:r>
        <w:t>🔍 Key Clues: Complete obstruction = PN route</w:t>
      </w:r>
    </w:p>
    <w:p>
      <w:r>
        <w:t>🩺 Nursing Action: Coordinate PN with the team, monitor glucose/electrolytes, and resume enteral/oral feeding as soon as the gut is usable</w:t>
      </w:r>
    </w:p>
    <w:p>
      <w:r>
        <w:t>❌ Why Not Others: (d) Only oral water — not the best response for this situation; (a) Only a clear liquid diet orally — not the best response for this situation; (b) No nutrition until surgery — not the best response for this situation.</w:t>
      </w:r>
    </w:p>
    <w:p>
      <w:r>
        <w:t>⚠️ Exam Trap: Starving the patient for a week causes catabolism — PN bridges the gut-failure period safely</w:t>
      </w:r>
    </w:p>
    <w:p>
      <w:r>
        <w:t>🌟 PNC Exam Pearl: PN is weaned as enteral tolerance returns — a step-down, not abrupt, transition</w:t>
      </w:r>
    </w:p>
    <w:p>
      <w:r>
        <w:t>⚡ 5-Second Recall: Obstruction = PN bridge</w:t>
      </w:r>
    </w:p>
    <w:p>
      <w:r>
        <w:t>Positive Marks: 1</w:t>
      </w:r>
    </w:p>
    <w:p>
      <w:r>
        <w:t>Negative Marks: 0</w:t>
      </w:r>
    </w:p>
    <w:p>
      <w:r>
        <w:t>Question: A patient needs full-strength PN for 3 weeks. Which access is MOST appropriate?</w:t>
      </w:r>
    </w:p>
    <w:p>
      <w:r>
        <w:t>(a) Arterial line</w:t>
      </w:r>
    </w:p>
    <w:p>
      <w:r>
        <w:t>(b) Small hand vein cannula</w:t>
      </w:r>
    </w:p>
    <w:p>
      <w:r>
        <w:t>(c) Central venous catheter (PICC or central line)</w:t>
      </w:r>
    </w:p>
    <w:p>
      <w:r>
        <w:t>(d) Peripheral IV in the foot</w:t>
      </w:r>
    </w:p>
    <w:p>
      <w:r>
        <w:t>Answer: c</w:t>
      </w:r>
    </w:p>
    <w:p>
      <w:r>
        <w:t>Solution: ✅ Correct Answer: c. Central venous catheter (PICC or central line).</w:t>
      </w:r>
    </w:p>
    <w:p>
      <w:r>
        <w:t>🧠 Clinical Rationale: Hyperosmolar PN over weeks demands central venous access — peripheral veins would thrombose and fail</w:t>
      </w:r>
    </w:p>
    <w:p>
      <w:r>
        <w:t>🔍 Key Clues: Long-term full PN = central access</w:t>
      </w:r>
    </w:p>
    <w:p>
      <w:r>
        <w:t>🩺 Nursing Action: Confirm line placement, follow central-line care bundles, and monitor the site for infection signs</w:t>
      </w:r>
    </w:p>
    <w:p>
      <w:r>
        <w:t>❌ Why Not Others: (b) Small hand vein cannula — not the best response for this situation; (d) Peripheral IV in the foot — not the best response for this situation; (a) Arterial line — not the best response for this situation.</w:t>
      </w:r>
    </w:p>
    <w:p>
      <w:r>
        <w:t>⚠️ Exam Trap: A peripheral cannula cannot deliver hyperosmolar PN — central access is the requirement</w:t>
      </w:r>
    </w:p>
    <w:p>
      <w:r>
        <w:t>🌟 PNC Exam Pearl: Central-line insertion and care follow strict aseptic bundles to prevent catheter-related bloodstream infection</w:t>
      </w:r>
    </w:p>
    <w:p>
      <w:r>
        <w:t>⚡ 5-Second Recall: PN ≥ full strength = central line</w:t>
      </w:r>
    </w:p>
    <w:p>
      <w:r>
        <w:t>Positive Marks: 1</w:t>
      </w:r>
    </w:p>
    <w:p>
      <w:r>
        <w:t>Negative Marks: 0</w:t>
      </w:r>
    </w:p>
    <w:p>
      <w:r>
        <w:t>Question: A diabetic patient starting PN develops blood glucose 280 mg/dL. What is the MOST appropriate action?</w:t>
      </w:r>
    </w:p>
    <w:p>
      <w:r>
        <w:t>(a) Report the hyperglycaemia and adjust insulin/dextrose with the provider per protocol</w:t>
      </w:r>
    </w:p>
    <w:p>
      <w:r>
        <w:t>(b) Give the next PN bag faster</w:t>
      </w:r>
    </w:p>
    <w:p>
      <w:r>
        <w:t>(c) Ignore it if the patient feels fine</w:t>
      </w:r>
    </w:p>
    <w:p>
      <w:r>
        <w:t>(d) Stop the PN completely without orders</w:t>
      </w:r>
    </w:p>
    <w:p>
      <w:r>
        <w:t>Answer: a</w:t>
      </w:r>
    </w:p>
    <w:p>
      <w:r>
        <w:t>Solution: ✅ Correct Answer: a. Report the hyperglycaemia and adjust insulin/dextrose with the provider per protocol.</w:t>
      </w:r>
    </w:p>
    <w:p>
      <w:r>
        <w:t>🧠 Clinical Rationale: PN dextrose commonly raises glucose — hyperglycaemia is managed by protocolized insulin and dextrose adjustment, not by stopping PN or ignoring the level</w:t>
      </w:r>
    </w:p>
    <w:p>
      <w:r>
        <w:t>🔍 Key Clues: PN hyperglycaemia = treat per protocol</w:t>
      </w:r>
    </w:p>
    <w:p>
      <w:r>
        <w:t>🩺 Nursing Action: Monitor glucose regularly during PN, give insulin as ordered, and review the dextrose load with the team</w:t>
      </w:r>
    </w:p>
    <w:p>
      <w:r>
        <w:t>❌ Why Not Others: (c) Ignore it if the patient feels fine — not the best response for this situation; (d) Stop the PN completely without orders — not the best response for this situation; (b) Give the next PN bag faster — not the best response for this situation.</w:t>
      </w:r>
    </w:p>
    <w:p>
      <w:r>
        <w:t>⚠️ Exam Trap: Stopping PN abruptly and silent observation both risk complications — protocolized management is correct</w:t>
      </w:r>
    </w:p>
    <w:p>
      <w:r>
        <w:t>🌟 PNC Exam Pearl: Hyperglycaemia during PN increases infection risk — tight glucose control is part of PN safety</w:t>
      </w:r>
    </w:p>
    <w:p>
      <w:r>
        <w:t>⚡ 5-Second Recall: PN + diabetes = glucose monitoring</w:t>
      </w:r>
    </w:p>
    <w:p>
      <w:r>
        <w:t>Positive Marks: 1</w:t>
      </w:r>
    </w:p>
    <w:p>
      <w:r>
        <w:t>Negative Marks: 0</w:t>
      </w:r>
    </w:p>
    <w:p>
      <w:r>
        <w:t>Question: A patient's central line site is red, warm and tender, with fever. What is the nurse's priority action?</w:t>
      </w:r>
    </w:p>
    <w:p>
      <w:r>
        <w:t>(a) Stop using the line if infected, notify the provider, and prepare for line removal/cultures</w:t>
      </w:r>
    </w:p>
    <w:p>
      <w:r>
        <w:t>(b) Continue PN through the line unchanged</w:t>
      </w:r>
    </w:p>
    <w:p>
      <w:r>
        <w:t>(c) Wait for the fever to settle alone</w:t>
      </w:r>
    </w:p>
    <w:p>
      <w:r>
        <w:t>(d) Apply a dry cloth over the site</w:t>
      </w:r>
    </w:p>
    <w:p>
      <w:r>
        <w:t>Answer: a</w:t>
      </w:r>
    </w:p>
    <w:p>
      <w:r>
        <w:t>Solution: ✅ Correct Answer: a. Stop using the line if infected, notify the provider, and prepare for line removal/cultures.</w:t>
      </w:r>
    </w:p>
    <w:p>
      <w:r>
        <w:t>🧠 Clinical Rationale: Redness, warmth and fever at a central line suggest catheter-related infection — the line use stops, the provider is notified and cultures/removal are arranged</w:t>
      </w:r>
    </w:p>
    <w:p>
      <w:r>
        <w:t>🔍 Key Clues: Suspected line infection = stop + notify + culture</w:t>
      </w:r>
    </w:p>
    <w:p>
      <w:r>
        <w:t>🩺 Nursing Action: Assess for sepsis signs, obtain blood cultures per protocol, and document; the line may need removal for the infection to clear</w:t>
      </w:r>
    </w:p>
    <w:p>
      <w:r>
        <w:t>❌ Why Not Others: (c) Wait for the fever to settle alone — not the best response for this situation; (d) Apply a dry cloth over the site — not the best response for this situation; (b) Continue PN through the line unchanged — not the best response for this situation.</w:t>
      </w:r>
    </w:p>
    <w:p>
      <w:r>
        <w:t>⚠️ Exam Trap: Continuing PN through an infected line risks bacteraemia — immediate reporting and line management are essential</w:t>
      </w:r>
    </w:p>
    <w:p>
      <w:r>
        <w:t>🌟 PNC Exam Pearl: Central-line-associated bloodstream infection prolongs ICU stay and increases mortality</w:t>
      </w:r>
    </w:p>
    <w:p>
      <w:r>
        <w:t>⚡ 5-Second Recall: Line infection = act immediately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