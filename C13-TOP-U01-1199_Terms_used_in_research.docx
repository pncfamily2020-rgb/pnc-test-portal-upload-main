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Evidence-based nursing practice (EBNP) is best defined as:</w:t>
      </w:r>
    </w:p>
    <w:p>
      <w:r>
        <w:t>(a) Following the opinions of senior nurses regardless of current research</w:t>
      </w:r>
    </w:p>
    <w:p>
      <w:r>
        <w:t>(b) The practice of nursing based solely on institutional policies and procedures</w:t>
      </w:r>
    </w:p>
    <w:p>
      <w:r>
        <w:t>(c) The integration of the best available evidence with clinical expertise and patient values to make clinical decisions</w:t>
      </w:r>
    </w:p>
    <w:p>
      <w:r>
        <w:t>(d) The use of research findings exclusively without considering clinical experience</w:t>
      </w:r>
    </w:p>
    <w:p>
      <w:r>
        <w:t>Answer: c</w:t>
      </w:r>
    </w:p>
    <w:p>
      <w:r>
        <w:t>Solution: EBNP integrates three pillars: best available evidence (research), clinical expertise (experience), and patient preferences/values. Option D ignores clinical expertise and patient values. Option B disregards research evidence entirely. Option A represents outdated hierarchical practice. Remember: EBP = Evidence + Expertise + Patient Values (the 'E' triangle).</w:t>
      </w:r>
    </w:p>
    <w:p>
      <w:r>
        <w:t>Positive Marks: 1</w:t>
      </w:r>
    </w:p>
    <w:p>
      <w:r>
        <w:t>Negative Marks: 0</w:t>
      </w:r>
    </w:p>
    <w:p>
      <w:r>
        <w:t>Question: Which of the following is the FIRST step in the evidence-based practice process?</w:t>
      </w:r>
    </w:p>
    <w:p>
      <w:r>
        <w:t>(a) Formulate a clinical question in PICO/PICo format</w:t>
      </w:r>
    </w:p>
    <w:p>
      <w:r>
        <w:t>(b) Critically appraise the evidence</w:t>
      </w:r>
    </w:p>
    <w:p>
      <w:r>
        <w:t>(c) Evaluate the outcomes of the intervention</w:t>
      </w:r>
    </w:p>
    <w:p>
      <w:r>
        <w:t>(d) Implement the findings in clinical practice</w:t>
      </w:r>
    </w:p>
    <w:p>
      <w:r>
        <w:t>Answer: a</w:t>
      </w:r>
    </w:p>
    <w:p>
      <w:r>
        <w:t>Solution: The EBP process begins with formulating a clear, specific clinical question using PICO (Population, Intervention, Comparison, Outcome) format. This guides all subsequent steps. Critical appraisal comes after searching for evidence. Implementation and evaluation are later phases. PICO format is the foundation that directs the entire evidence search process.</w:t>
      </w:r>
    </w:p>
    <w:p>
      <w:r>
        <w:t>Positive Marks: 1</w:t>
      </w:r>
    </w:p>
    <w:p>
      <w:r>
        <w:t>Negative Marks: 0</w:t>
      </w:r>
    </w:p>
    <w:p>
      <w:r>
        <w:t>Question: Which type of research design provides the highest level of evidence in the evidence hierarchy?</w:t>
      </w:r>
    </w:p>
    <w:p>
      <w:r>
        <w:t>(a) Case reports and case series</w:t>
      </w:r>
    </w:p>
    <w:p>
      <w:r>
        <w:t>(b) Observational studies and cohort studies</w:t>
      </w:r>
    </w:p>
    <w:p>
      <w:r>
        <w:t>(c) Randomized Controlled Trials (RCTs)</w:t>
      </w:r>
    </w:p>
    <w:p>
      <w:r>
        <w:t>(d) Expert opinions and anecdotal reports</w:t>
      </w:r>
    </w:p>
    <w:p>
      <w:r>
        <w:t>Answer: c</w:t>
      </w:r>
    </w:p>
    <w:p>
      <w:r>
        <w:t>Solution: Randomized Controlled Trials occupy the highest level of the evidence pyramid because they minimize bias through randomization and control. Case reports are at the bottom. Observational studies are in the middle. Expert opinions are considered lowest level. RCTs are the gold standard for intervention studies because they reduce confounding variables.</w:t>
      </w:r>
    </w:p>
    <w:p>
      <w:r>
        <w:t>Positive Marks: 1</w:t>
      </w:r>
    </w:p>
    <w:p>
      <w:r>
        <w:t>Negative Marks: 0</w:t>
      </w:r>
    </w:p>
    <w:p>
      <w:r>
        <w:t>Question: Which of the following best describes a systematic review?</w:t>
      </w:r>
    </w:p>
    <w:p>
      <w:r>
        <w:t>(a) A comprehensive, structured evaluation of all available research studies on a specific question using predefined criteria</w:t>
      </w:r>
    </w:p>
    <w:p>
      <w:r>
        <w:t>(b) An opinion piece written by clinical experts based on their professional experience</w:t>
      </w:r>
    </w:p>
    <w:p>
      <w:r>
        <w:t>(c) A narrative summary of one researcher's personal experience with a clinical problem</w:t>
      </w:r>
    </w:p>
    <w:p>
      <w:r>
        <w:t>(d) A study conducted by a single institution to evaluate local practices</w:t>
      </w:r>
    </w:p>
    <w:p>
      <w:r>
        <w:t>Answer: a</w:t>
      </w:r>
    </w:p>
    <w:p>
      <w:r>
        <w:t>Solution: A systematic review is a rigorous, structured method that systematically identifies, appraises, and synthesizes all available evidence on a specific question using predefined criteria. Option C describes a narrative review. Option D is institutional audit. Option B is expert opinion. Systematic reviews represent the highest quality evidence because they combine results from multiple studies.</w:t>
      </w:r>
    </w:p>
    <w:p>
      <w:r>
        <w:t>Positive Marks: 1</w:t>
      </w:r>
    </w:p>
    <w:p>
      <w:r>
        <w:t>Negative Marks: 0</w:t>
      </w:r>
    </w:p>
    <w:p>
      <w:r>
        <w:t>Question: The concept of 'clinical expertise' in evidence-based practice refers to:</w:t>
      </w:r>
    </w:p>
    <w:p>
      <w:r>
        <w:t>(a) Implementing all research findings without modification</w:t>
      </w:r>
    </w:p>
    <w:p>
      <w:r>
        <w:t>(b) Following protocols developed by other institutions</w:t>
      </w:r>
    </w:p>
    <w:p>
      <w:r>
        <w:t>(c) Consulting only senior nurses for decision-making</w:t>
      </w:r>
    </w:p>
    <w:p>
      <w:r>
        <w:t>(d) The nurse's years of experience and accumulated clinical judgment</w:t>
      </w:r>
    </w:p>
    <w:p>
      <w:r>
        <w:t>Answer: d</w:t>
      </w:r>
    </w:p>
    <w:p>
      <w:r>
        <w:t>Solution: Clinical expertise encompasses accumulated knowledge, skills, clinical experience, and professional judgment developed over years of practice. This integrates with research evidence and patient values. Option B involves following external protocols without judgment. Option A ignores contextual adaptation. Option C represents hierarchical decision-making, not expertise. Expertise allows nurses to contextualize evidence appropriately for individual patients.</w:t>
      </w:r>
    </w:p>
    <w:p>
      <w:r>
        <w:t>Positive Marks: 1</w:t>
      </w:r>
    </w:p>
    <w:p>
      <w:r>
        <w:t>Negative Marks: 0</w:t>
      </w:r>
    </w:p>
    <w:p>
      <w:r>
        <w:t>Question: Which of the following represents the correct sequence in the evidence-based practice cycle?</w:t>
      </w:r>
    </w:p>
    <w:p>
      <w:r>
        <w:t>(a) Appraise → Implement → Search → Question → Evaluate</w:t>
      </w:r>
    </w:p>
    <w:p>
      <w:r>
        <w:t>(b) Search → Question → Evaluate → Appraise → Implement</w:t>
      </w:r>
    </w:p>
    <w:p>
      <w:r>
        <w:t>(c) Implement → Evaluate → Question → Appraise → Search</w:t>
      </w:r>
    </w:p>
    <w:p>
      <w:r>
        <w:t>(d) Question → Search → Appraise → Implement → Evaluate</w:t>
      </w:r>
    </w:p>
    <w:p>
      <w:r>
        <w:t>Answer: d</w:t>
      </w:r>
    </w:p>
    <w:p>
      <w:r>
        <w:t>Solution: The EBP cycle follows this sequence: 1) Formulate clinical Question (PICO), 2) Search for evidence, 3) Critically Appraise evidence, 4) Implement findings, 5) Evaluate outcomes. This creates a cyclical process for continuous improvement. Option C begins with implementation. Option B starts with search prematurely. Option A begins with appraisal before evidence exists.</w:t>
      </w:r>
    </w:p>
    <w:p>
      <w:r>
        <w:t>Positive Marks: 1</w:t>
      </w:r>
    </w:p>
    <w:p>
      <w:r>
        <w:t>Negative Marks: 0</w:t>
      </w:r>
    </w:p>
    <w:p>
      <w:r>
        <w:t>Question: Which type of bias occurs when participants behave differently because they know they are being observed?</w:t>
      </w:r>
    </w:p>
    <w:p>
      <w:r>
        <w:t>(a) Hawthorne effect</w:t>
      </w:r>
    </w:p>
    <w:p>
      <w:r>
        <w:t>(b) Selection bias</w:t>
      </w:r>
    </w:p>
    <w:p>
      <w:r>
        <w:t>(c) Publication bias</w:t>
      </w:r>
    </w:p>
    <w:p>
      <w:r>
        <w:t>(d) Recall bias</w:t>
      </w:r>
    </w:p>
    <w:p>
      <w:r>
        <w:t>Answer: a</w:t>
      </w:r>
    </w:p>
    <w:p>
      <w:r>
        <w:t>Solution: The Hawthorne effect describes altered participant behavior due to awareness of being observed, affecting research validity. Selection bias relates to non-random sample selection. Publication bias involves preferential publishing of positive results. Recall bias involves inaccurate memory recollection. Understanding the Hawthorne effect is critical in designing research to minimize unintended behavioral changes.</w:t>
      </w:r>
    </w:p>
    <w:p>
      <w:r>
        <w:t>Positive Marks: 1</w:t>
      </w:r>
    </w:p>
    <w:p>
      <w:r>
        <w:t>Negative Marks: 0</w:t>
      </w:r>
    </w:p>
    <w:p>
      <w:r>
        <w:t>Question: In evidence-based nursing practice, which of the following is considered qualitative evidence?</w:t>
      </w:r>
    </w:p>
    <w:p>
      <w:r>
        <w:t>(a) Statistical data from randomized controlled trials</w:t>
      </w:r>
    </w:p>
    <w:p>
      <w:r>
        <w:t>(b) Numerical outcomes of nursing interventions</w:t>
      </w:r>
    </w:p>
    <w:p>
      <w:r>
        <w:t>(c) Blood pressure measurements and laboratory test results</w:t>
      </w:r>
    </w:p>
    <w:p>
      <w:r>
        <w:t>(d) Patient experiences, perceptions, and narrative accounts of illness</w:t>
      </w:r>
    </w:p>
    <w:p>
      <w:r>
        <w:t>Answer: d</w:t>
      </w:r>
    </w:p>
    <w:p>
      <w:r>
        <w:t>Solution: Qualitative evidence captures subjective experiences, meanings, and perceptions through interviews and focus groups. Options C, A, cnd D are quantitative evidence involving numerical data. Qualitative research answers 'how' and 'why' questions, while quantitative answers 'how much' and 'how many.' Both are essential in EBP for comprehensive understanding of clinical phenomena.</w:t>
      </w:r>
    </w:p>
    <w:p>
      <w:r>
        <w:t>Positive Marks: 1</w:t>
      </w:r>
    </w:p>
    <w:p>
      <w:r>
        <w:t>Negative Marks: 0</w:t>
      </w:r>
    </w:p>
    <w:p>
      <w:r>
        <w:t>Question: Which of the following barriers most commonly prevents nurses from implementing evidence-based practice in clinical settings?</w:t>
      </w:r>
    </w:p>
    <w:p>
      <w:r>
        <w:t>(a) Excessive time available for literature review</w:t>
      </w:r>
    </w:p>
    <w:p>
      <w:r>
        <w:t>(b) Lack of knowledge about how to access and appraise research evidence</w:t>
      </w:r>
    </w:p>
    <w:p>
      <w:r>
        <w:t>(c) Abundance of clear, applicable research findings</w:t>
      </w:r>
    </w:p>
    <w:p>
      <w:r>
        <w:t>(d) Strong organizational support for research utilization</w:t>
      </w:r>
    </w:p>
    <w:p>
      <w:r>
        <w:t>Answer: b</w:t>
      </w:r>
    </w:p>
    <w:p>
      <w:r>
        <w:t>Solution: Lack of research knowledge and skills in accessing and critically appraising evidence is a major implementation barrier. Nurses often lack training in literature databases, critical appraisal tools, and statistical interpretation. Option A is opposite. Option C is untrue. Option D contradicts barriers. Education and training address this barrier effectively.</w:t>
      </w:r>
    </w:p>
    <w:p>
      <w:r>
        <w:t>Positive Marks: 1</w:t>
      </w:r>
    </w:p>
    <w:p>
      <w:r>
        <w:t>Negative Marks: 0</w:t>
      </w:r>
    </w:p>
    <w:p>
      <w:r>
        <w:t>Question: Validity in nursing research refers to:</w:t>
      </w:r>
    </w:p>
    <w:p>
      <w:r>
        <w:t>(a) The statistical significance of the research findings</w:t>
      </w:r>
    </w:p>
    <w:p>
      <w:r>
        <w:t>(b) The extent to which a study measures what it intends to measure and produces accurate results</w:t>
      </w:r>
    </w:p>
    <w:p>
      <w:r>
        <w:t>(c) The number of participants included in the study sample</w:t>
      </w:r>
    </w:p>
    <w:p>
      <w:r>
        <w:t>(d) The ability to replicate findings in multiple studies</w:t>
      </w:r>
    </w:p>
    <w:p>
      <w:r>
        <w:t>Answer: b</w:t>
      </w:r>
    </w:p>
    <w:p>
      <w:r>
        <w:t>Solution: Validity refers to accuracy and truthfulness of research findings—does the study measure what it claims? It includes internal validity (cause-effect relationships) and external validity (generalizability). Option D describes replicability. Option C describes sample size. Option A describes statistical significance. Both internal and external validity are critical for critically appraising evidence in EBP.</w:t>
      </w:r>
    </w:p>
    <w:p>
      <w:r>
        <w:t>Positive Marks: 1</w:t>
      </w:r>
    </w:p>
    <w:p>
      <w:r>
        <w:t>Negative Marks: 0</w:t>
      </w:r>
    </w:p>
    <w:p>
      <w:r>
        <w:t>Question: Which of the following study designs is MOST appropriate for investigating the association between a risk factor and a disease outcome when the disease is rare?</w:t>
      </w:r>
    </w:p>
    <w:p>
      <w:r>
        <w:t>(a) Cohort study</w:t>
      </w:r>
    </w:p>
    <w:p>
      <w:r>
        <w:t>(b) Cross-sectional survey</w:t>
      </w:r>
    </w:p>
    <w:p>
      <w:r>
        <w:t>(c) Case-control study</w:t>
      </w:r>
    </w:p>
    <w:p>
      <w:r>
        <w:t>(d) Descriptive study</w:t>
      </w:r>
    </w:p>
    <w:p>
      <w:r>
        <w:t>Answer: c</w:t>
      </w:r>
    </w:p>
    <w:p>
      <w:r>
        <w:t>Solution: Case-control studies are most efficient for rare diseases because they work backward from outcome (disease present/absent) to exposure history, avoiding the need to follow huge cohorts. Cohort studies require large samples and long follow-up for rare outcomes. Cross-sectional and descriptive studies are weaker for establishing causality. Case-control studies are cost-effective for rare condition research.</w:t>
      </w:r>
    </w:p>
    <w:p>
      <w:r>
        <w:t>Positive Marks: 1</w:t>
      </w:r>
    </w:p>
    <w:p>
      <w:r>
        <w:t>Negative Marks: 0</w:t>
      </w:r>
    </w:p>
    <w:p>
      <w:r>
        <w:t>Question: The concept of 'transferability' in qualitative research is most similar to which term used in quantitative research?</w:t>
      </w:r>
    </w:p>
    <w:p>
      <w:r>
        <w:t>(a) Validity</w:t>
      </w:r>
    </w:p>
    <w:p>
      <w:r>
        <w:t>(b) Reliability</w:t>
      </w:r>
    </w:p>
    <w:p>
      <w:r>
        <w:t>(c) Precision</w:t>
      </w:r>
    </w:p>
    <w:p>
      <w:r>
        <w:t>(d) Generalizability</w:t>
      </w:r>
    </w:p>
    <w:p>
      <w:r>
        <w:t>Answer: d</w:t>
      </w:r>
    </w:p>
    <w:p>
      <w:r>
        <w:t>Solution: Transferability in qualitative research refers to extent findings apply to other settings—equivalent to generalizability in quantitative research. Both address whether results extend beyond the original context. Validity and reliability relate to measurement accuracy. Precision refers to exactness. Understanding these parallel concepts helps nurses critically appraise both qualitative and quantitative evidence for EBP.</w:t>
      </w:r>
    </w:p>
    <w:p>
      <w:r>
        <w:t>Positive Marks: 1</w:t>
      </w:r>
    </w:p>
    <w:p>
      <w:r>
        <w:t>Negative Marks: 0</w:t>
      </w:r>
    </w:p>
    <w:p>
      <w:r>
        <w:t>Question: Which of the following is a characteristic of a well-formulated PICO question for EBP?</w:t>
      </w:r>
    </w:p>
    <w:p>
      <w:r>
        <w:t>(a) It avoids specific interventions to remain flexible</w:t>
      </w:r>
    </w:p>
    <w:p>
      <w:r>
        <w:t>(b) It is broad enough to accommodate multiple interpretations</w:t>
      </w:r>
    </w:p>
    <w:p>
      <w:r>
        <w:t>(c) It clearly specifies the Population, Intervention, Comparison, and Outcome</w:t>
      </w:r>
    </w:p>
    <w:p>
      <w:r>
        <w:t>(d) It includes all possible aspects of the clinical situation</w:t>
      </w:r>
    </w:p>
    <w:p>
      <w:r>
        <w:t>Answer: c</w:t>
      </w:r>
    </w:p>
    <w:p>
      <w:r>
        <w:t>Solution: A well-formulated PICO question clearly specifies Population, Intervention, Comparison, and Outcome to guide focused searching. Option D leads to unfocused searches. Option B produces overly general results. Option A defeats PICO's purpose. Example: 'In post-operative cardiac patients, does early mobilization compared to bed rest reduce hospital stay?' This specificity ensures efficient, targeted evidence searching.</w:t>
      </w:r>
    </w:p>
    <w:p>
      <w:r>
        <w:t>Positive Marks: 1</w:t>
      </w:r>
    </w:p>
    <w:p>
      <w:r>
        <w:t>Negative Marks: 0</w:t>
      </w:r>
    </w:p>
    <w:p>
      <w:r>
        <w:t>Question: A nurse conducts a critical appraisal of a randomized controlled trial and identifies that 40% of participants dropped out before study completion. This represents a threat to which type of validity?</w:t>
      </w:r>
    </w:p>
    <w:p>
      <w:r>
        <w:t>(a) Internal validity</w:t>
      </w:r>
    </w:p>
    <w:p>
      <w:r>
        <w:t>(b) Statistical validity only</w:t>
      </w:r>
    </w:p>
    <w:p>
      <w:r>
        <w:t>(c) Construct validity</w:t>
      </w:r>
    </w:p>
    <w:p>
      <w:r>
        <w:t>(d) Measurement validity</w:t>
      </w:r>
    </w:p>
    <w:p>
      <w:r>
        <w:t>Answer: a</w:t>
      </w:r>
    </w:p>
    <w:p>
      <w:r>
        <w:t>Solution: High attrition threatens internal validity because dropouts may differ systematically from completers, creating selection bias and affecting attribution of outcomes to intervention. Statistical validity relates to statistical power. Construct validity addresses whether variables measure intended constructs. Measurement validity relates to instrument accuracy. Acceptable dropout in RCTs is typically &lt;20%.</w:t>
      </w:r>
    </w:p>
    <w:p>
      <w:r>
        <w:t>Positive Marks: 1</w:t>
      </w:r>
    </w:p>
    <w:p>
      <w:r>
        <w:t>Negative Marks: 0</w:t>
      </w:r>
    </w:p>
    <w:p>
      <w:r>
        <w:t>Question: A meta-analysis of multiple RCTs on a nursing intervention shows heterogeneous results. What does this mean for evidence-based practice implementation?</w:t>
      </w:r>
    </w:p>
    <w:p>
      <w:r>
        <w:t>(a) A new research study must be conducted before any clinical decision can be made</w:t>
      </w:r>
    </w:p>
    <w:p>
      <w:r>
        <w:t>(b) The evidence is invalid and should not be used in practice</w:t>
      </w:r>
    </w:p>
    <w:p>
      <w:r>
        <w:t>(c) The intervention effectiveness may vary depending on patient characteristics or context, requiring careful assessment before implementation</w:t>
      </w:r>
    </w:p>
    <w:p>
      <w:r>
        <w:t>(d) The evidence is strong and can be universally applied to all patient populations</w:t>
      </w:r>
    </w:p>
    <w:p>
      <w:r>
        <w:t>Answer: c</w:t>
      </w:r>
    </w:p>
    <w:p>
      <w:r>
        <w:t>Solution: Heterogeneous results indicate variability across studies, suggesting intervention effectiveness depends on specific patient populations, settings, or contexts. This requires careful examination of which populations benefit most before implementation. Option D overstates uniformity. Option B inappropriately rejects evidence. Option A is overly restrictive. Heterogeneity clarifies when and for whom interventions work best.</w:t>
      </w:r>
    </w:p>
    <w:p>
      <w:r>
        <w:t>Positive Marks: 1</w:t>
      </w:r>
    </w:p>
    <w:p>
      <w:r>
        <w:t>Negative Marks: 0</w:t>
      </w:r>
    </w:p>
    <w:p>
      <w:r>
        <w:t>Question: Which ethical principle is MOST important when implementing evidence-based practice changes that affect patient care?</w:t>
      </w:r>
    </w:p>
    <w:p>
      <w:r>
        <w:t>(a) Confidentiality—protecting patient privacy during evidence implementation</w:t>
      </w:r>
    </w:p>
    <w:p>
      <w:r>
        <w:t>(b) Beneficence—using evidence to achieve the best patient outcomes</w:t>
      </w:r>
    </w:p>
    <w:p>
      <w:r>
        <w:t>(c) Fidelity—maintaining loyalty to established institutional protocols</w:t>
      </w:r>
    </w:p>
    <w:p>
      <w:r>
        <w:t>(d) Autonomy—ensuring patients understand and consent to care changes</w:t>
      </w:r>
    </w:p>
    <w:p>
      <w:r>
        <w:t>Answer: b</w:t>
      </w:r>
    </w:p>
    <w:p>
      <w:r>
        <w:t>Solution: Beneficence (doing good) is the primary ethical driver of EBP because the fundamental goal is using best available evidence to improve patient outcomes. Autonomy is important but doesn't drive EBP. Fidelity to old protocols may contradict evidence. Confidentiality is important but not central to EBP rationale. EBP is grounded in the ethical principle that patients deserve care based on best evidence.</w:t>
      </w:r>
    </w:p>
    <w:p>
      <w:r>
        <w:t>Positive Marks: 1</w:t>
      </w:r>
    </w:p>
    <w:p>
      <w:r>
        <w:t>Negative Marks: 0</w:t>
      </w:r>
    </w:p>
    <w:p>
      <w:r>
        <w:t>Question: A research study reports a 'statistically significant' finding with p-value &lt;0.05. What does this indicate about the finding's clinical significance?</w:t>
      </w:r>
    </w:p>
    <w:p>
      <w:r>
        <w:t>(a) Statistical significance guarantees that the finding is clinically important and should be implemented in practice</w:t>
      </w:r>
    </w:p>
    <w:p>
      <w:r>
        <w:t>(b) Statistical significance alone does NOT guarantee clinical significance; the effect size and practical importance must also be evaluated</w:t>
      </w:r>
    </w:p>
    <w:p>
      <w:r>
        <w:t>(c) Statistical significance means the study had no limitations and results are perfectly reliable</w:t>
      </w:r>
    </w:p>
    <w:p>
      <w:r>
        <w:t>(d) Clinical significance is irrelevant; statistical significance is the only measure of research quality</w:t>
      </w:r>
    </w:p>
    <w:p>
      <w:r>
        <w:t>Answer: b</w:t>
      </w:r>
    </w:p>
    <w:p>
      <w:r>
        <w:t>Solution: Statistical significance (p&lt;0.05) means results are unlikely due to chance, but doesn't guarantee clinical meaningfulness. A statistically significant result with tiny effect size may have no practical importance. Nurses must consider effect size, clinical meaningfulness, and applicability. Option A confuses concepts. Option D neglects interpretation importance. Option C overstates reliability. Critical appraisal requires evaluating both statistical AND clinical significance.</w:t>
      </w:r>
    </w:p>
    <w:p>
      <w:r>
        <w:t>Positive Marks: 1</w:t>
      </w:r>
    </w:p>
    <w:p>
      <w:r>
        <w:t>Negative Marks: 0</w:t>
      </w:r>
    </w:p>
    <w:p>
      <w:r>
        <w:t>Question: Which of the following is the BEST example of integrating patient values into an evidence-based nursing decision?</w:t>
      </w:r>
    </w:p>
    <w:p>
      <w:r>
        <w:t>(a) Using research evidence to explain treatment options while respecting patient's personal values, preferences, and cultural beliefs in shared decision-making</w:t>
      </w:r>
    </w:p>
    <w:p>
      <w:r>
        <w:t>(b) Implementing an evidence-based intervention exactly as described in research literature, regardless of patient preferences</w:t>
      </w:r>
    </w:p>
    <w:p>
      <w:r>
        <w:t>(c) Allowing patient preferences to override all research evidence when they conflict</w:t>
      </w:r>
    </w:p>
    <w:p>
      <w:r>
        <w:t>(d) Making decisions based solely on what is easiest to implement in the clinical setting</w:t>
      </w:r>
    </w:p>
    <w:p>
      <w:r>
        <w:t>Answer: a</w:t>
      </w:r>
    </w:p>
    <w:p>
      <w:r>
        <w:t>Solution: Integrating patient values means using research evidence as foundation while collaboratively incorporating patient preferences, cultural beliefs, and personal goals. This honors the complete EBP triangle: Evidence + Expertise + Patient values. Option B rigidly ignores patient perspective. Option C inappropriately prioritizes preference over evidence. Option D ignores both. Shared decision-making based on evidence and patient values ensures culturally sensitive, patient-centered care.</w:t>
      </w:r>
    </w:p>
    <w:p>
      <w:r>
        <w:t>Positive Marks: 1</w:t>
      </w:r>
    </w:p>
    <w:p>
      <w:r>
        <w:t>Negative Marks: 0</w:t>
      </w:r>
    </w:p>
    <w:p>
      <w:r>
        <w:t>Question: A nurse critically appraises a qualitative study on patient experiences with chronic illness. Which of the following is the MOST important criterion to evaluate?</w:t>
      </w:r>
    </w:p>
    <w:p>
      <w:r>
        <w:t>(a) The results must be generalizable to all patients with similar diagnoses</w:t>
      </w:r>
    </w:p>
    <w:p>
      <w:r>
        <w:t>(b) The sample size should exceed 300 participants</w:t>
      </w:r>
    </w:p>
    <w:p>
      <w:r>
        <w:t>(c) The study must use statistical tests to prove significance</w:t>
      </w:r>
    </w:p>
    <w:p>
      <w:r>
        <w:t>(d) The findings authentically represent the lived experiences of participants and are supported by direct quotes from data</w:t>
      </w:r>
    </w:p>
    <w:p>
      <w:r>
        <w:t>Answer: d</w:t>
      </w:r>
    </w:p>
    <w:p>
      <w:r>
        <w:t>Solution: In qualitative research, authenticity and credibility are paramount—findings should genuinely represent participant experiences with evidence from actual data (quotes, descriptions). Option B applies quantitative criteria inappropriately. Option C contradicts qualitative methodology. Option A misapplies quantitative generalizability. When appraising qualitative evidence for EBP, nurses evaluate trustworthiness through credibility, dependability, confirmability, and transferability.</w:t>
      </w:r>
    </w:p>
    <w:p>
      <w:r>
        <w:t>Positive Marks: 1</w:t>
      </w:r>
    </w:p>
    <w:p>
      <w:r>
        <w:t>Negative Marks: 0</w:t>
      </w:r>
    </w:p>
    <w:p>
      <w:r>
        <w:t>Question: A meta-synthesis of qualitative studies on nurse-led interventions for diabetes management reveals patient empowerment themes, while a subsequent RCT shows no significant difference in glycemic control compared to usual care. How should this evidence be interpreted in evidence-based practice?</w:t>
      </w:r>
    </w:p>
    <w:p>
      <w:r>
        <w:t>(a) The qualitative evidence should be completely disregarded in favor of RCT results</w:t>
      </w:r>
    </w:p>
    <w:p>
      <w:r>
        <w:t>(b) Both types of evidence provide different valuable information: qualitative on mechanism and patient experience, quantitative on clinical outcomes; a comprehensive interpretation suggests the intervention may improve satisfaction without affecting glycemic control</w:t>
      </w:r>
    </w:p>
    <w:p>
      <w:r>
        <w:t>(c) The intervention should never be implemented in any clinical setting due to conflicting evidence</w:t>
      </w:r>
    </w:p>
    <w:p>
      <w:r>
        <w:t>(d) The RCT is invalid because it contradicts the qualitative findings</w:t>
      </w:r>
    </w:p>
    <w:p>
      <w:r>
        <w:t>Answer: b</w:t>
      </w:r>
    </w:p>
    <w:p>
      <w:r>
        <w:t>Solution: Qualitative and quantitative evidence answer different questions: qualitative illuminates HOW and WHY mechanisms work and patient experiences, while RCTs measure clinical outcomes. Both are complementary and valid. Option A ignores qualitative value. Option D confuses study types. Option C is overly dismissive. Advanced EBP requires integrating mixed-methods evidence to make nuanced decisions considering both outcomes and patient experience.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