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38-year-old male with chronic alcohol use has AST 340 U/L and ALT 140 U/L, GGT elevated, MCV high. What does AST/ALT ratio &gt;2 suggest?</w:t>
      </w:r>
    </w:p>
    <w:p>
      <w:r>
        <w:t>(a) Acute viral hepatitis</w:t>
      </w:r>
    </w:p>
    <w:p>
      <w:r>
        <w:t>(b) Gilbert syndrome</w:t>
      </w:r>
    </w:p>
    <w:p>
      <w:r>
        <w:t>(c) Ischemic hepatitis</w:t>
      </w:r>
    </w:p>
    <w:p>
      <w:r>
        <w:t>(d) Alcoholic hepatitis with mitochondrial AST release and B6 deficiency lowering ALT</w:t>
      </w:r>
    </w:p>
    <w:p>
      <w:r>
        <w:t>Answer: d</w:t>
      </w:r>
    </w:p>
    <w:p>
      <w:r>
        <w:t>Solution: ✅ AST/ALT &gt;2 (AST&gt;ALT) with history of alcohol suggests alcoholic hepatitis due to mitochondrial injury and pyridoxine deficiency reducing ALT synthesis.</w:t>
      </w:r>
    </w:p>
    <w:p>
      <w:r>
        <w:t>🧠 ALT is more liver-specific (cytosolic); AST is in liver, heart, muscle, RBCs and mitochondria — ratio reverses in alcohol injury.</w:t>
      </w:r>
    </w:p>
    <w:p>
      <w:r>
        <w:t>❌ Viral hepatitis typically shows ALT&gt;AST (ratio &lt;1); ischemic injury shows transaminases in thousands; Gilbert shows isolated unconjugated bilirubin.</w:t>
      </w:r>
    </w:p>
    <w:p>
      <w:r>
        <w:t>⚡ NORCET trick: AST/ALT &gt;2 + alcohol history + GGT high = alcoholic liver disease; AST/ALT &lt;1 = viral.</w:t>
      </w:r>
    </w:p>
    <w:p>
      <w:r>
        <w:t>Positive Marks: 1</w:t>
      </w:r>
    </w:p>
    <w:p>
      <w:r>
        <w:t>Negative Marks: 0</w:t>
      </w:r>
    </w:p>
    <w:p>
      <w:r>
        <w:t>Question: A 55-year-old after prolonged hypotension shows AST 6800 U/L, ALT 5400 U/L, LDH very high, bilirubin mildly raised. Most likely pattern is:</w:t>
      </w:r>
    </w:p>
    <w:p>
      <w:r>
        <w:t>(a) Alcoholic cirrhosis</w:t>
      </w:r>
    </w:p>
    <w:p>
      <w:r>
        <w:t>(b) Chronic hepatitis C</w:t>
      </w:r>
    </w:p>
    <w:p>
      <w:r>
        <w:t>(c) Primary biliary cholangitis</w:t>
      </w:r>
    </w:p>
    <w:p>
      <w:r>
        <w:t>(d) Ischemic/shock liver with massive hepatocellular necrosis</w:t>
      </w:r>
    </w:p>
    <w:p>
      <w:r>
        <w:t>Answer: d</w:t>
      </w:r>
    </w:p>
    <w:p>
      <w:r>
        <w:t>Solution: ✅ Transaminases &gt;5000 (20-50x ULN) within 24h of hypotension/shock with high LDH indicates ischemic hepatitis.</w:t>
      </w:r>
    </w:p>
    <w:p>
      <w:r>
        <w:t>🧠 Massive acute necrosis releases cytosolic enzymes massively; bilirubin rises only modestly and enzymes fall rapidly after perfusion restored.</w:t>
      </w:r>
    </w:p>
    <w:p>
      <w:r>
        <w:t>❌ Chronic hepatitis shows mild &lt;5x rise; alcoholic shows AST&lt;400 with ratio &gt;2; PBC shows cholestatic ALP rise, not transaminases.</w:t>
      </w:r>
    </w:p>
    <w:p>
      <w:r>
        <w:t>⚡ NORCET trick: AST/ALT in thousands + shock/hypotension + LDH high = shock liver, not viral.</w:t>
      </w:r>
    </w:p>
    <w:p>
      <w:r>
        <w:t>Positive Marks: 1</w:t>
      </w:r>
    </w:p>
    <w:p>
      <w:r>
        <w:t>Negative Marks: 0</w:t>
      </w:r>
    </w:p>
    <w:p>
      <w:r>
        <w:t>Question: A 24-year-old with jaundice, fatigue, ALT 980 U/L, AST 620 U/L, ALP normal, IgM anti-HAV positive. AST/ALT interpretation is:</w:t>
      </w:r>
    </w:p>
    <w:p>
      <w:r>
        <w:t>(a) Alcoholic pattern</w:t>
      </w:r>
    </w:p>
    <w:p>
      <w:r>
        <w:t>(b) Cholestatic pattern</w:t>
      </w:r>
    </w:p>
    <w:p>
      <w:r>
        <w:t>(c) Muscle injury pattern</w:t>
      </w:r>
    </w:p>
    <w:p>
      <w:r>
        <w:t>(d) Hepatocellular injury with ALT&gt;AST favouring acute viral hepatitis</w:t>
      </w:r>
    </w:p>
    <w:p>
      <w:r>
        <w:t>Answer: d</w:t>
      </w:r>
    </w:p>
    <w:p>
      <w:r>
        <w:t>Solution: ✅ ALT&gt;AST (ratio &lt;1) with markedly raised ALT indicates hepatocellular injury typical of acute viral hepatitis.</w:t>
      </w:r>
    </w:p>
    <w:p>
      <w:r>
        <w:t>🧠 ALT is predominantly hepatic cytosolic, so predominant ALT rise is most specific for hepatocyte membrane leakage/necrosis.</w:t>
      </w:r>
    </w:p>
    <w:p>
      <w:r>
        <w:t>❌ Cholestatic needs ALP&gt;&gt;ALT; alcoholic needs AST&gt;ALT with ratio &gt;2; muscle injury raises AST with CK, not ALT.</w:t>
      </w:r>
    </w:p>
    <w:p>
      <w:r>
        <w:t>⚡ NORCET trick: ALT&gt;AST + prodrome + normal ALP = viral hepatocellular; AST&gt;ALT + alcohol = alcoholic.</w:t>
      </w:r>
    </w:p>
    <w:p>
      <w:r>
        <w:t>Positive Marks: 1</w:t>
      </w:r>
    </w:p>
    <w:p>
      <w:r>
        <w:t>Negative Marks: 0</w:t>
      </w:r>
    </w:p>
    <w:p>
      <w:r>
        <w:t>Question: A 50-year-old woman has isolated ALP 420 U/L (normal &lt;120), ALT/AST normal, calcium normal. Next best biochemical step to confirm hepatic origin is:</w:t>
      </w:r>
    </w:p>
    <w:p>
      <w:r>
        <w:t>(a) Serum phosphate</w:t>
      </w:r>
    </w:p>
    <w:p>
      <w:r>
        <w:t>(b) Serum amylase</w:t>
      </w:r>
    </w:p>
    <w:p>
      <w:r>
        <w:t>(c) Serum GGT to confirm hepatobiliary source</w:t>
      </w:r>
    </w:p>
    <w:p>
      <w:r>
        <w:t>(d) Serum creatine kinase</w:t>
      </w:r>
    </w:p>
    <w:p>
      <w:r>
        <w:t>Answer: c</w:t>
      </w:r>
    </w:p>
    <w:p>
      <w:r>
        <w:t>Solution: ✅ GGT rises parallel with ALP in hepatobiliary disease but stays normal in bone disease, so GGT confirms liver source of ALP.</w:t>
      </w:r>
    </w:p>
    <w:p>
      <w:r>
        <w:t>🧠 ALP is from liver, bone, placenta, intestine; GGT is microsomal liver enzyme induced in cholestasis and alcohol use.</w:t>
      </w:r>
    </w:p>
    <w:p>
      <w:r>
        <w:t>❌ Amylase is pancreatic, CK is muscle, phosphate alone does not localize ALP isoenzyme source.</w:t>
      </w:r>
    </w:p>
    <w:p>
      <w:r>
        <w:t>⚡ NORCET trick: Isolated ALP — check GGT: high GGT = liver, normal GGT = bone; confirm with pregnancy/age clues.</w:t>
      </w:r>
    </w:p>
    <w:p>
      <w:r>
        <w:t>Positive Marks: 1</w:t>
      </w:r>
    </w:p>
    <w:p>
      <w:r>
        <w:t>Negative Marks: 0</w:t>
      </w:r>
    </w:p>
    <w:p>
      <w:r>
        <w:t>Question: A chronic alcoholic with normal bilirubin and mild ALT rise has GGT 480 U/L markedly elevated. Most specific interpretation of isolated GGT rise is:</w:t>
      </w:r>
    </w:p>
    <w:p>
      <w:r>
        <w:t>(a) Hemolysis</w:t>
      </w:r>
    </w:p>
    <w:p>
      <w:r>
        <w:t>(b) Hepatic microsomal enzyme induction by alcohol and drugs with high sensitivity for cholestasis/alcohol use</w:t>
      </w:r>
    </w:p>
    <w:p>
      <w:r>
        <w:t>(c) Acute glomerulonephritis</w:t>
      </w:r>
    </w:p>
    <w:p>
      <w:r>
        <w:t>(d) Hypothyroidism</w:t>
      </w:r>
    </w:p>
    <w:p>
      <w:r>
        <w:t>Answer: b</w:t>
      </w:r>
    </w:p>
    <w:p>
      <w:r>
        <w:t>Solution: ✅ GGT is highly sensitive microsomal enzyme induced by alcohol, barbiturates, phenytoin; markedly high even with minimal other LFT change.</w:t>
      </w:r>
    </w:p>
    <w:p>
      <w:r>
        <w:t>🧠 GGT is sensitive but not specific — used to confirm hepatic ALP and to detect alcohol intake, cholestasis, NAFLD.</w:t>
      </w:r>
    </w:p>
    <w:p>
      <w:r>
        <w:t>❌ Hemolysis raises LDH/bilirubin/reticulocytes, not GGT; renal or thyroid disease do not primarily raise GGT.</w:t>
      </w:r>
    </w:p>
    <w:p>
      <w:r>
        <w:t>⚡ NORCET trick: Disproportionate GGT with AST/ALT &lt;2x + alcohol/drug history = induction; GGT normal excludes alcohol as ALP cause.</w:t>
      </w:r>
    </w:p>
    <w:p>
      <w:r>
        <w:t>Positive Marks: 1</w:t>
      </w:r>
    </w:p>
    <w:p>
      <w:r>
        <w:t>Negative Marks: 0</w:t>
      </w:r>
    </w:p>
    <w:p>
      <w:r>
        <w:t>Question: A 45-year-old with pruritus, fatigue, ALP 780 U/L, GGT 650 U/L, ALT 90 U/L, bilirubin 3.2 mg/dL, AMA positive. Pattern indicates:</w:t>
      </w:r>
    </w:p>
    <w:p>
      <w:r>
        <w:t>(a) Intrahepatic cholestasis as in primary biliary cholangitis with parallel ALP-GGT rise</w:t>
      </w:r>
    </w:p>
    <w:p>
      <w:r>
        <w:t>(b) Acute viral hepatitis</w:t>
      </w:r>
    </w:p>
    <w:p>
      <w:r>
        <w:t>(c) Gilbert syndrome</w:t>
      </w:r>
    </w:p>
    <w:p>
      <w:r>
        <w:t>(d) Hemolytic jaundice</w:t>
      </w:r>
    </w:p>
    <w:p>
      <w:r>
        <w:t>Answer: a</w:t>
      </w:r>
    </w:p>
    <w:p>
      <w:r>
        <w:t>Solution: ✅ Markedly raised ALP and GGT with mild transaminases and conjugated hyperbilirubinemia plus pruritus indicates cholestasis; AMA supports PBC.</w:t>
      </w:r>
    </w:p>
    <w:p>
      <w:r>
        <w:t>🧠 Cholestasis impairs bile flow → induces ALP/GGT synthesis in canalicular membrane; bile acids deposit in skin causing pruritus.</w:t>
      </w:r>
    </w:p>
    <w:p>
      <w:r>
        <w:t>❌ Viral shows ALT&gt;&gt;ALP; hemolysis shows unconjugated bilirubin with normal ALP; Gilbert shows mild unconjugated bilirubin only.</w:t>
      </w:r>
    </w:p>
    <w:p>
      <w:r>
        <w:t>⚡ NORCET trick: Pruritus + ALP&gt;&gt;ALT + high GGT + raised conjugated bilirubin = cholestasis; AMA = PBC, p-ANCA = PSC.</w:t>
      </w:r>
    </w:p>
    <w:p>
      <w:r>
        <w:t>Positive Marks: 1</w:t>
      </w:r>
    </w:p>
    <w:p>
      <w:r>
        <w:t>Negative Marks: 0</w:t>
      </w:r>
    </w:p>
    <w:p>
      <w:r>
        <w:t>Question: A patient has total bilirubin 8 mg/dL, direct 6.5 mg/dL, urine bilirubin positive, clay stools, pruritus, ALP high. Type of jaundice is:</w:t>
      </w:r>
    </w:p>
    <w:p>
      <w:r>
        <w:t>(a) Physiological neonatal jaundice</w:t>
      </w:r>
    </w:p>
    <w:p>
      <w:r>
        <w:t>(b) Conjugated hyperbilirubinemia due to cholestasis/obstruction with water-soluble bilirubin excreted in urine</w:t>
      </w:r>
    </w:p>
    <w:p>
      <w:r>
        <w:t>(c) Unconjugated due to Gilbert</w:t>
      </w:r>
    </w:p>
    <w:p>
      <w:r>
        <w:t>(d) Unconjugated due to hemolysis</w:t>
      </w:r>
    </w:p>
    <w:p>
      <w:r>
        <w:t>Answer: b</w:t>
      </w:r>
    </w:p>
    <w:p>
      <w:r>
        <w:t>Solution: ✅ Direct (conjugated) fraction &gt;50% with bilirubinuria, pale stools and pruritus indicates obstructive/cholestatic conjugated hyperbilirubinemia.</w:t>
      </w:r>
    </w:p>
    <w:p>
      <w:r>
        <w:t>🧠 Conjugated bilirubin is water-soluble glucuronide — appears in urine and absent from stool when bile flow blocked; unconjugated is albumin-bound, never in urine.</w:t>
      </w:r>
    </w:p>
    <w:p>
      <w:r>
        <w:t>❌ Hemolysis/Gilbert show indirect predominance, no bilirubinuria, normal urine color with increased urobilinogen; neonatal jaundice is unconjugated.</w:t>
      </w:r>
    </w:p>
    <w:p>
      <w:r>
        <w:t>⚡ NORCET trick: Dark urine + clay stools + pruritus + direct high = obstruction; check ALP/GGT to confirm.</w:t>
      </w:r>
    </w:p>
    <w:p>
      <w:r>
        <w:t>Positive Marks: 1</w:t>
      </w:r>
    </w:p>
    <w:p>
      <w:r>
        <w:t>Negative Marks: 0</w:t>
      </w:r>
    </w:p>
    <w:p>
      <w:r>
        <w:t>Question: Van den Bergh reaction shows immediate direct positivity with total bilirubin 5 mg/dL, direct 4 mg/dL in a patient with choledocholithiasis. This indicates:</w:t>
      </w:r>
    </w:p>
    <w:p>
      <w:r>
        <w:t>(a) Increased conjugated water-soluble bilirubin due to regurgitation from blocked excretion</w:t>
      </w:r>
    </w:p>
    <w:p>
      <w:r>
        <w:t>(b) Hemolytic overproduction</w:t>
      </w:r>
    </w:p>
    <w:p>
      <w:r>
        <w:t>(c) Defective conjugation</w:t>
      </w:r>
    </w:p>
    <w:p>
      <w:r>
        <w:t>(d) Decreased hepatic uptake</w:t>
      </w:r>
    </w:p>
    <w:p>
      <w:r>
        <w:t>Answer: a</w:t>
      </w:r>
    </w:p>
    <w:p>
      <w:r>
        <w:t>Solution: ✅ Direct Van den Bergh measures conjugated diglucuronide; immediate reaction with high direct fraction means regurgitation of conjugated bilirubin from hepatocyte/bile duct obstruction.</w:t>
      </w:r>
    </w:p>
    <w:p>
      <w:r>
        <w:t>🧠 Conjugation by UDP-glucuronyl transferase makes bilirubin water-soluble; obstruction prevents excretion, causing reflux into plasma.</w:t>
      </w:r>
    </w:p>
    <w:p>
      <w:r>
        <w:t>❌ Uptake/conjugation defects and hemolysis raise indirect (unconjugated) fraction with negative direct test and no bilirubinuria.</w:t>
      </w:r>
    </w:p>
    <w:p>
      <w:r>
        <w:t>⚡ NORCET trick: Direct = conjugated = immediate Van den Bergh = obstructive/cholestatic; Indirect = unconjugated = hemolysis/Gilbert/Crigler.</w:t>
      </w:r>
    </w:p>
    <w:p>
      <w:r>
        <w:t>Positive Marks: 1</w:t>
      </w:r>
    </w:p>
    <w:p>
      <w:r>
        <w:t>Negative Marks: 0</w:t>
      </w:r>
    </w:p>
    <w:p>
      <w:r>
        <w:t>Question: A patient with complete common bile duct obstruction has dark urine positive for bilirubin but fecal urobilinogen absent. Explanation is:</w:t>
      </w:r>
    </w:p>
    <w:p>
      <w:r>
        <w:t>(a) Increased enterohepatic circulation</w:t>
      </w:r>
    </w:p>
    <w:p>
      <w:r>
        <w:t>(b) Renal tubular defect</w:t>
      </w:r>
    </w:p>
    <w:p>
      <w:r>
        <w:t>(c) Increased hemolysis</w:t>
      </w:r>
    </w:p>
    <w:p>
      <w:r>
        <w:t>(d) No conjugated bilirubin reaching gut so no urobilinogen formed, while regurgitated conjugated bilirubin appears in urine</w:t>
      </w:r>
    </w:p>
    <w:p>
      <w:r>
        <w:t>Answer: d</w:t>
      </w:r>
    </w:p>
    <w:p>
      <w:r>
        <w:t>Solution: ✅ Complete obstruction prevents conjugated bilirubin reaching intestine, so bacterial conversion to urobilinogen/stercobilin stops (clay stools) while plasma conjugated bilirubin filters into urine.</w:t>
      </w:r>
    </w:p>
    <w:p>
      <w:r>
        <w:t>🧠 Normally conjugated bilirubin → gut → urobilinogen → stercobilin (stool color) + reabsorption; obstruction breaks this pathway at excretion step.</w:t>
      </w:r>
    </w:p>
    <w:p>
      <w:r>
        <w:t>❌ Hemolysis increases urobilinogen; enterohepatic circulation is blocked not increased; kidney only filters water-soluble conjugated fraction.</w:t>
      </w:r>
    </w:p>
    <w:p>
      <w:r>
        <w:t>⚡ NORCET trick: Bilirubin in urine + absent urine/fecal urobilinogen = complete obstruction; increased urobilinogen = hemolysis.</w:t>
      </w:r>
    </w:p>
    <w:p>
      <w:r>
        <w:t>Positive Marks: 1</w:t>
      </w:r>
    </w:p>
    <w:p>
      <w:r>
        <w:t>Negative Marks: 0</w:t>
      </w:r>
    </w:p>
    <w:p>
      <w:r>
        <w:t>Question: A cirrhotic patient has albumin 2.1 g/dL, bilirubin 4 mg/dL, PT prolonged over 6 months with normal dietary intake. Low albumin best reflects:</w:t>
      </w:r>
    </w:p>
    <w:p>
      <w:r>
        <w:t>(a) Biliary obstruction of 3 days</w:t>
      </w:r>
    </w:p>
    <w:p>
      <w:r>
        <w:t>(b) Chronic impaired hepatic synthetic function as albumin half-life is ~21 days</w:t>
      </w:r>
    </w:p>
    <w:p>
      <w:r>
        <w:t>(c) Acute hepatocellular necrosis of 2 days duration</w:t>
      </w:r>
    </w:p>
    <w:p>
      <w:r>
        <w:t>(d) Acute hemolysis</w:t>
      </w:r>
    </w:p>
    <w:p>
      <w:r>
        <w:t>Answer: d</w:t>
      </w:r>
    </w:p>
    <w:p>
      <w:r>
        <w:t>Solution: ✅ Albumin is synthesized only by liver with long half-life ~20-21 days, so hypoalbuminemia indicates chronic synthetic failure/malnutrition, not acute injury.</w:t>
      </w:r>
    </w:p>
    <w:p>
      <w:r>
        <w:t>🧠 Acute liver injury shows prolonged PT/INR first (factor VII half-life 4-6h); albumin falls late in chronic disease, cirrhosis, protein loss.</w:t>
      </w:r>
    </w:p>
    <w:p>
      <w:r>
        <w:t>❌ Acute necrosis/obstruction of days does not lower albumin; hemolysis does not affect albumin synthesis.</w:t>
      </w:r>
    </w:p>
    <w:p>
      <w:r>
        <w:t>⚡ NORCET trick: Low albumin + chronic course = cirrhosis/chronic; normal albumin + high PT/INR + high ALT = acute failure — check duration.</w:t>
      </w:r>
    </w:p>
    <w:p>
      <w:r>
        <w:t>Positive Marks: 1</w:t>
      </w:r>
    </w:p>
    <w:p>
      <w:r>
        <w:t>Negative Marks: 0</w:t>
      </w:r>
    </w:p>
    <w:p>
      <w:r>
        <w:t>Question: A patient with decompensated cirrhosis has total protein 5.0 g/dL, albumin 2.2 g/dL, globulin 2.8 g/dL. Interpretation is:</w:t>
      </w:r>
    </w:p>
    <w:p>
      <w:r>
        <w:t>(a) A/G reversal from decreased albumin synthesis plus polyclonal gammaglobulin rise due to reduced Kupffer clearance and shunting</w:t>
      </w:r>
    </w:p>
    <w:p>
      <w:r>
        <w:t>(b) Multiple myeloma alone</w:t>
      </w:r>
    </w:p>
    <w:p>
      <w:r>
        <w:t>(c) Normal pattern</w:t>
      </w:r>
    </w:p>
    <w:p>
      <w:r>
        <w:t>(d) Acute dehydration</w:t>
      </w:r>
    </w:p>
    <w:p>
      <w:r>
        <w:t>Answer: a</w:t>
      </w:r>
    </w:p>
    <w:p>
      <w:r>
        <w:t>Solution: ✅ Cirrhosis shows low albumin with increased gamma-globulins causing A/G ratio &lt;1 (reversal) due to chronic antigen stimulation and portosystemic shunting.</w:t>
      </w:r>
    </w:p>
    <w:p>
      <w:r>
        <w:t>🧠 Normal A/G is 1.2-1.5; liver makes albumin but not immunoglobulins — globulin rise reflects immune activation, not hepatic synthesis.</w:t>
      </w:r>
    </w:p>
    <w:p>
      <w:r>
        <w:t>❌ Dehydration raises both proportionally; myeloma shows monoclonal spike, not cirrhosis context; this is abnormal.</w:t>
      </w:r>
    </w:p>
    <w:p>
      <w:r>
        <w:t>⚡ NORCET trick: A/G &lt;1 + low albumin + splenomegaly = chronic liver disease; calculate globulin = total minus albumin.</w:t>
      </w:r>
    </w:p>
    <w:p>
      <w:r>
        <w:t>Positive Marks: 1</w:t>
      </w:r>
    </w:p>
    <w:p>
      <w:r>
        <w:t>Negative Marks: 0</w:t>
      </w:r>
    </w:p>
    <w:p>
      <w:r>
        <w:t>Question: A 28-year-old with acute liver failure has PT 28 sec, INR 2.8, ALT 2400 U/L, albumin normal, encephalopathy grade II within 10 days of jaundice. PT/INR here indicates:</w:t>
      </w:r>
    </w:p>
    <w:p>
      <w:r>
        <w:t>(a) Vitamin D deficiency</w:t>
      </w:r>
    </w:p>
    <w:p>
      <w:r>
        <w:t>(b) Hemolysis</w:t>
      </w:r>
    </w:p>
    <w:p>
      <w:r>
        <w:t>(c) Acute loss of hepatic synthesis of vitamin K-dependent factors II, VII, IX, X with prognostic value</w:t>
      </w:r>
    </w:p>
    <w:p>
      <w:r>
        <w:t>(d) Bone marrow suppression</w:t>
      </w:r>
    </w:p>
    <w:p>
      <w:r>
        <w:t>Answer: c</w:t>
      </w:r>
    </w:p>
    <w:p>
      <w:r>
        <w:t>Solution: ✅ PT/INR reflects factor VII (shortest half-life) first, so prolongation is earliest and best marker of acute synthetic failure and King’s College prognosis in ALF.</w:t>
      </w:r>
    </w:p>
    <w:p>
      <w:r>
        <w:t>🧠 Liver synthesizes all clotting factors except VIII; INR &gt;1.5 with encephalopathy defines acute liver failure; normal albumin confirms acuteness.</w:t>
      </w:r>
    </w:p>
    <w:p>
      <w:r>
        <w:t>❌ Vitamin D, marrow or hemolysis do not prolong PT primarily; vitamin K deficiency corrects with vitamin K, liver failure does not fully correct.</w:t>
      </w:r>
    </w:p>
    <w:p>
      <w:r>
        <w:t>⚡ NORCET trick: Encephalopathy + INR &gt;1.5 + &lt;26 weeks + no prior cirrhosis = ALF; PT/INR = acute function, albumin = chronic.</w:t>
      </w:r>
    </w:p>
    <w:p>
      <w:r>
        <w:t>Positive Marks: 1</w:t>
      </w:r>
    </w:p>
    <w:p>
      <w:r>
        <w:t>Negative Marks: 0</w:t>
      </w:r>
    </w:p>
    <w:p>
      <w:r>
        <w:t>Question: A malnourished patient with prolonged PT/INR corrects to normal 24h after parenteral vitamin K, while a cirrhotic with similar PT shows no correction. Interpretation is:</w:t>
      </w:r>
    </w:p>
    <w:p>
      <w:r>
        <w:t>(a) Both have irreversible failure</w:t>
      </w:r>
    </w:p>
    <w:p>
      <w:r>
        <w:t>(b) Correction indicates vitamin K deficiency/malabsorption from cholestasis, non-correction indicates hepatocellular synthetic failure</w:t>
      </w:r>
    </w:p>
    <w:p>
      <w:r>
        <w:t>(c) Indicates hemophilia</w:t>
      </w:r>
    </w:p>
    <w:p>
      <w:r>
        <w:t>(d) Indicates von Willebrand disease</w:t>
      </w:r>
    </w:p>
    <w:p>
      <w:r>
        <w:t>Answer: b</w:t>
      </w:r>
    </w:p>
    <w:p>
      <w:r>
        <w:t>Solution: ✅ Vitamin K is needed for gamma-carboxylation of II, VII, IX, X; deficiency from cholestasis/malnutrition corrects with supplementation, true hepatocyte failure cannot synthesize factors despite vitamin K.</w:t>
      </w:r>
    </w:p>
    <w:p>
      <w:r>
        <w:t>🧠 Obstructive jaundice impairs fat-soluble vitamin K absorption; hepatocellular failure impairs protein synthesis itself — therapeutic trial differentiates.</w:t>
      </w:r>
    </w:p>
    <w:p>
      <w:r>
        <w:t>❌ Hemophilia prolongs aPTT not PT; vWD affects bleeding time/aPTT; irreversibility applies only to non-corrector.</w:t>
      </w:r>
    </w:p>
    <w:p>
      <w:r>
        <w:t>⚡ NORCET trick: PT corrects with Vit K = deficiency/obstruction; does not correct = liver parenchymal failure — favorite NORCET discriminator.</w:t>
      </w:r>
    </w:p>
    <w:p>
      <w:r>
        <w:t>Positive Marks: 1</w:t>
      </w:r>
    </w:p>
    <w:p>
      <w:r>
        <w:t>Negative Marks: 0</w:t>
      </w:r>
    </w:p>
    <w:p>
      <w:r>
        <w:t>Question: LFT shows ALT 850 U/L (ULN 40), ALP 110 U/L (ULN 120). Using R-ratio = (ALT/ULN) ÷ (ALP/ULN), pattern is:</w:t>
      </w:r>
    </w:p>
    <w:p>
      <w:r>
        <w:t>(a) Cholestatic</w:t>
      </w:r>
    </w:p>
    <w:p>
      <w:r>
        <w:t>(b) Hepatocellular with R &gt;5 indicating predominant hepatocyte injury</w:t>
      </w:r>
    </w:p>
    <w:p>
      <w:r>
        <w:t>(c) Normal</w:t>
      </w:r>
    </w:p>
    <w:p>
      <w:r>
        <w:t>(d) Mixed</w:t>
      </w:r>
    </w:p>
    <w:p>
      <w:r>
        <w:t>Answer: b</w:t>
      </w:r>
    </w:p>
    <w:p>
      <w:r>
        <w:t>Solution: ✅ R = (850/40)=21.25 ÷ (110/120)=0.91 → R ~23 (&gt;5) defines hepatocellular pattern requiring viral/ischemic/drug workup.</w:t>
      </w:r>
    </w:p>
    <w:p>
      <w:r>
        <w:t>🧠 R &gt;5 = hepatocellular, R &lt;2 = cholestatic, R 2-5 = mixed; guides whether to do viral serology vs biliary imaging.</w:t>
      </w:r>
    </w:p>
    <w:p>
      <w:r>
        <w:t>❌ Cholestatic needs R&lt;2 with ALP&gt;2x; mixed needs intermediate; values are markedly abnormal, not normal.</w:t>
      </w:r>
    </w:p>
    <w:p>
      <w:r>
        <w:t>⚡ NORCET trick: Memorize R cutoffs 5 and 2; calculate quickly: ALT multiple divided by ALP multiple.</w:t>
      </w:r>
    </w:p>
    <w:p>
      <w:r>
        <w:t>Positive Marks: 1</w:t>
      </w:r>
    </w:p>
    <w:p>
      <w:r>
        <w:t>Negative Marks: 0</w:t>
      </w:r>
    </w:p>
    <w:p>
      <w:r>
        <w:t>Question: A 32-year-old with fever, jaundice, ALT 1100 U/L, ALP 130 U/L, bilirubin 6 mg/dL versus 60-year-old with pruritus, ALP 900 U/L, ALT 80 U/L, GGT 700 U/L. Distinction is:</w:t>
      </w:r>
    </w:p>
    <w:p>
      <w:r>
        <w:t>(a) First is hepatocellular (ALT&gt;&gt;ALP), second is cholestatic (ALP&gt;&gt;ALT with GGT and pruritus)</w:t>
      </w:r>
    </w:p>
    <w:p>
      <w:r>
        <w:t>(b) Both hepatocellular</w:t>
      </w:r>
    </w:p>
    <w:p>
      <w:r>
        <w:t>(c) Both cholestatic</w:t>
      </w:r>
    </w:p>
    <w:p>
      <w:r>
        <w:t>(d) Both hemolytic</w:t>
      </w:r>
    </w:p>
    <w:p>
      <w:r>
        <w:t>Answer: a</w:t>
      </w:r>
    </w:p>
    <w:p>
      <w:r>
        <w:t>Solution: ✅ First case ALT&gt;&gt;ALP (10x vs normal) = hepatocellular necrosis; second ALP&gt;&gt;ALT with GGT parallel and pruritus = cholestatic obstruction.</w:t>
      </w:r>
    </w:p>
    <w:p>
      <w:r>
        <w:t>🧠 Hepatocellular: ALT/AST &gt;&gt; ALP, bilirubin mixed; Cholestatic: ALP/GGT &gt;&gt; ALT, conjugated bilirubin, bile-acid pruritus, pale stools.</w:t>
      </w:r>
    </w:p>
    <w:p>
      <w:r>
        <w:t>❌ Both cannot be same; hemolysis would show normal enzymes with unconjugated bilirubin and reticulocytosis.</w:t>
      </w:r>
    </w:p>
    <w:p>
      <w:r>
        <w:t>⚡ NORCET trick: Compare multiples: ALT dominant = liver cell; ALP dominant + pruritus = bile duct — age and pruritus are giveaways.</w:t>
      </w:r>
    </w:p>
    <w:p>
      <w:r>
        <w:t>Positive Marks: 1</w:t>
      </w:r>
    </w:p>
    <w:p>
      <w:r>
        <w:t>Negative Marks: 0</w:t>
      </w:r>
    </w:p>
    <w:p>
      <w:r>
        <w:t>Question: A patient on amoxicillin-clavulanate develops jaundice with ALT 320 U/L, ALP 680 U/L (R ~1.2), eosinophilia, conjugated bilirubin high. Pattern and cause is:</w:t>
      </w:r>
    </w:p>
    <w:p>
      <w:r>
        <w:t>(a) Drug-induced cholestatic/mixed injury requiring drug withdrawal and biliary workup</w:t>
      </w:r>
    </w:p>
    <w:p>
      <w:r>
        <w:t>(b) Hemolysis from drug</w:t>
      </w:r>
    </w:p>
    <w:p>
      <w:r>
        <w:t>(c) Gilbert syndrome</w:t>
      </w:r>
    </w:p>
    <w:p>
      <w:r>
        <w:t>(d) Pure hepatocellular viral pattern</w:t>
      </w:r>
    </w:p>
    <w:p>
      <w:r>
        <w:t>Answer: a</w:t>
      </w:r>
    </w:p>
    <w:p>
      <w:r>
        <w:t>Solution: ✅ R 2-5 mixed or &lt;2 cholestatic with drug temporal relation and eosinophilia indicates drug-induced cholestatic injury, classic with co-amoxiclav, chlorpromazine.</w:t>
      </w:r>
    </w:p>
    <w:p>
      <w:r>
        <w:t>🧠 Drugs can cause hepatocellular (paracetamol, INH), cholestatic (steroids, OCPs), or mixed; cholestatic shows ALP dominance with hypersensitivity clues.</w:t>
      </w:r>
    </w:p>
    <w:p>
      <w:r>
        <w:t>❌ Viral would show ALT&gt;&gt;ALP without drug link; hemolysis shows unconjugated bilirubin; Gilbert is mild unconjugated without enzyme rise.</w:t>
      </w:r>
    </w:p>
    <w:p>
      <w:r>
        <w:t>⚡ NORCET trick: Drug + eosinophilia + ALP high = cholestatic DILI; paracetamol + ALT in thousands = hepatocellular necrosis.</w:t>
      </w:r>
    </w:p>
    <w:p>
      <w:r>
        <w:t>Positive Marks: 1</w:t>
      </w:r>
    </w:p>
    <w:p>
      <w:r>
        <w:t>Negative Marks: 0</w:t>
      </w:r>
    </w:p>
    <w:p>
      <w:r>
        <w:t>Question: A jaundiced patient has ALT 1400 U/L, albumin 4.0 g/dL, PT normal, no splenomegaly, 5-day history of nausea after street food. Most likely is:</w:t>
      </w:r>
    </w:p>
    <w:p>
      <w:r>
        <w:t>(a) Hepatocellular carcinoma</w:t>
      </w:r>
    </w:p>
    <w:p>
      <w:r>
        <w:t>(b) Decompensated cirrhosis</w:t>
      </w:r>
    </w:p>
    <w:p>
      <w:r>
        <w:t>(c) Acute viral hepatitis with preserved synthetic function indicating acute reversible hepatocellular injury</w:t>
      </w:r>
    </w:p>
    <w:p>
      <w:r>
        <w:t>(d) End-stage chronic liver disease</w:t>
      </w:r>
    </w:p>
    <w:p>
      <w:r>
        <w:t>Answer: c</w:t>
      </w:r>
    </w:p>
    <w:p>
      <w:r>
        <w:t>Solution: ✅ Very high ALT with normal albumin, normal PT and short history indicates acute hepatocellular injury with intact synthesis, typical of acute viral hepatitis.</w:t>
      </w:r>
    </w:p>
    <w:p>
      <w:r>
        <w:t>🧠 Albumin and chronic stigmata take weeks-months to change; acute disease preserves them; chronic disease shows low albumin, low platelets, splenomegaly.</w:t>
      </w:r>
    </w:p>
    <w:p>
      <w:r>
        <w:t>❌ Cirrhosis/HCC show chronic clues — splenomegaly, thrombocytopenia, hypoalbuminemia, prolonged PT; not 5-day illness.</w:t>
      </w:r>
    </w:p>
    <w:p>
      <w:r>
        <w:t>⚡ NORCET trick: High enzymes + normal albumin/PT + short history = acute; mild enzymes + low albumin/platelets + big spleen = chronic.</w:t>
      </w:r>
    </w:p>
    <w:p>
      <w:r>
        <w:t>Positive Marks: 1</w:t>
      </w:r>
    </w:p>
    <w:p>
      <w:r>
        <w:t>Negative Marks: 0</w:t>
      </w:r>
    </w:p>
    <w:p>
      <w:r>
        <w:t>Question: A 48-year-old alcoholic has spider angiomas, palmar erythema, ascites, splenomegaly, platelets 85,000, albumin 2.4 g/dL, PT prolonged, ALT 68 U/L. This suggests:</w:t>
      </w:r>
    </w:p>
    <w:p>
      <w:r>
        <w:t>(a) Ischemic hepatitis</w:t>
      </w:r>
    </w:p>
    <w:p>
      <w:r>
        <w:t>(b) Acute hepatitis A</w:t>
      </w:r>
    </w:p>
    <w:p>
      <w:r>
        <w:t>(c) Chronic liver disease/cirrhosis with portal hypertension and long-standing synthetic failure</w:t>
      </w:r>
    </w:p>
    <w:p>
      <w:r>
        <w:t>(d) Acute cholecystitis</w:t>
      </w:r>
    </w:p>
    <w:p>
      <w:r>
        <w:t>Answer: c</w:t>
      </w:r>
    </w:p>
    <w:p>
      <w:r>
        <w:t>Solution: ✅ Stigmata (spiders, palmar erythema), ascites, splenomegaly, thrombocytopenia, hypoalbuminemia with modest ALT indicate chronic cirrhosis with portal hypertension, not acute necrosis.</w:t>
      </w:r>
    </w:p>
    <w:p>
      <w:r>
        <w:t>🧠 Chronic injury causes fibrosis → portal hypertension → splenomegaly/hypersplenism/low platelets + portosystemic shunting + reduced synthesis.</w:t>
      </w:r>
    </w:p>
    <w:p>
      <w:r>
        <w:t>❌ Acute hepatitis shows high ALT with normal albumin/platelets; ischemia shows ALT in thousands; cholecystitis shows RUQ pain/Murphy with normal synthetic function.</w:t>
      </w:r>
    </w:p>
    <w:p>
      <w:r>
        <w:t>⚡ NORCET trick: Low platelets + big spleen + spiders + low albumin = cirrhosis even if ALT normal/mild — ALT burns out in cirrhosis.</w:t>
      </w:r>
    </w:p>
    <w:p>
      <w:r>
        <w:t>Positive Marks: 1</w:t>
      </w:r>
    </w:p>
    <w:p>
      <w:r>
        <w:t>Negative Marks: 0</w:t>
      </w:r>
    </w:p>
    <w:p>
      <w:r>
        <w:t>Question: A cirrhotic with constipation, GI bleed and high protein diet becomes drowsy with flapping tremor, ammonia 180 µg/dL. Biochemical basis is:</w:t>
      </w:r>
    </w:p>
    <w:p>
      <w:r>
        <w:t>(a) Hypoglycemia alone</w:t>
      </w:r>
    </w:p>
    <w:p>
      <w:r>
        <w:t>(b) Failure of urea cycle conversion of neurotoxic ammonia to urea with portosystemic shunting precipitated by bleed/protein load</w:t>
      </w:r>
    </w:p>
    <w:p>
      <w:r>
        <w:t>(c) Hyponatremia alone</w:t>
      </w:r>
    </w:p>
    <w:p>
      <w:r>
        <w:t>(d) Respiratory alkalosis alone</w:t>
      </w:r>
    </w:p>
    <w:p>
      <w:r>
        <w:t>Answer: b</w:t>
      </w:r>
    </w:p>
    <w:p>
      <w:r>
        <w:t>Solution: ✅ Liver detoxifies gut-derived ammonia via urea cycle; failure plus shunting raises ammonia which crosses BBB, precipitated by GI bleed, constipation, high protein, infection, diuretics.</w:t>
      </w:r>
    </w:p>
    <w:p>
      <w:r>
        <w:t>🧠 Ammonia → glutamine in astrocytes causing swelling and encephalopathy; asterixis, constructional apraxia and drowsiness are clinical clues.</w:t>
      </w:r>
    </w:p>
    <w:p>
      <w:r>
        <w:t>❌ Glucose/sodium/ pH shifts can coexist but primary driver is hyperammonemia from impaired urea synthesis and shunting.</w:t>
      </w:r>
    </w:p>
    <w:p>
      <w:r>
        <w:t>⚡ NORCET trick: Encephalopathy precipitant list — bleed, protein, constipation, infection, hypokalemia, sedatives; treat with lactulose + rifaximin.</w:t>
      </w:r>
    </w:p>
    <w:p>
      <w:r>
        <w:t>Positive Marks: 1</w:t>
      </w:r>
    </w:p>
    <w:p>
      <w:r>
        <w:t>Negative Marks: 0</w:t>
      </w:r>
    </w:p>
    <w:p>
      <w:r>
        <w:t>Question: A patient with hepatic encephalopathy has elevated arterial ammonia, normal glucose, respiratory alkalosis. Immediate biochemical rationale for lactulose therapy is:</w:t>
      </w:r>
    </w:p>
    <w:p>
      <w:r>
        <w:t>(a) Lowers ALT</w:t>
      </w:r>
    </w:p>
    <w:p>
      <w:r>
        <w:t>(b) Corrects hypocalcemia</w:t>
      </w:r>
    </w:p>
    <w:p>
      <w:r>
        <w:t>(c) Acidifies colon trapping NH3 as non-absorbable NH4+ and catharsis reducing ammonia absorption from gut</w:t>
      </w:r>
    </w:p>
    <w:p>
      <w:r>
        <w:t>(d) Replaces clotting factors</w:t>
      </w:r>
    </w:p>
    <w:p>
      <w:r>
        <w:t>Answer: c</w:t>
      </w:r>
    </w:p>
    <w:p>
      <w:r>
        <w:t>Solution: ✅ Lactulose fermented to acids lowers colonic pH, converting diffusible NH3 to non-diffusible NH4+ trapped in lumen plus laxative washout of nitrogen load.</w:t>
      </w:r>
    </w:p>
    <w:p>
      <w:r>
        <w:t>🧠 Alkalosis worsens encephalopathy by increasing NH3 diffusion across BBB; acidosis in colon does opposite — traps ammonia for fecal excretion.</w:t>
      </w:r>
    </w:p>
    <w:p>
      <w:r>
        <w:t>❌ Calcium, clotting factors or ALT are not targets of lactulose; protein restriction is brief, gut ammonia reduction is key.</w:t>
      </w:r>
    </w:p>
    <w:p>
      <w:r>
        <w:t>⚡ NORCET trick: Lactulose endpoint is 2-3 soft stools/day; excess causes dehydration/hypernatremia; rifaximin kills urease bacteria as add-on.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