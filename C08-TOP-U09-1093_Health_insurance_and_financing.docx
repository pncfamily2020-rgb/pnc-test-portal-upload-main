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Health insurance can be best defined as:</w:t>
      </w:r>
    </w:p>
    <w:p>
      <w:r>
        <w:t>(a) A type of clinical diagnosis and medical treatment</w:t>
      </w:r>
    </w:p>
    <w:p>
      <w:r>
        <w:t>(b) A mechanism to protect individuals against financial loss due to health-related events</w:t>
      </w:r>
    </w:p>
    <w:p>
      <w:r>
        <w:t>(c) A system of taxation imposed on healthcare providers</w:t>
      </w:r>
    </w:p>
    <w:p>
      <w:r>
        <w:t>(d) A government-run healthcare facility exclusively for the poor</w:t>
      </w:r>
    </w:p>
    <w:p>
      <w:r>
        <w:t>Answer: b</w:t>
      </w:r>
    </w:p>
    <w:p>
      <w:r>
        <w:t>Solution: Health insurance is a risk pooling mechanism designed to protect individuals and families from catastrophic health expenditure by sharing the financial burden of healthcare costs across many contributors. Option d refers to public health facilities, c to healthcare taxation, and d to clinical services. Insurance provides financial protection and is foundational to health financing systems. Memory aid: 'Insurance = Protection + Risk Pooling' enables affordability.</w:t>
      </w:r>
    </w:p>
    <w:p>
      <w:r>
        <w:t>Positive Marks: 1</w:t>
      </w:r>
    </w:p>
    <w:p>
      <w:r>
        <w:t>Negative Marks: 0</w:t>
      </w:r>
    </w:p>
    <w:p>
      <w:r>
        <w:t>Question: The Ayushman Bharat Pradhan Mantri Jan Arogya Yojana (PMJAY) primarily aims to:</w:t>
      </w:r>
    </w:p>
    <w:p>
      <w:r>
        <w:t>(a) Distribute free preventive medicines to all citizens</w:t>
      </w:r>
    </w:p>
    <w:p>
      <w:r>
        <w:t>(b) Train all community health workers in clinical skills</w:t>
      </w:r>
    </w:p>
    <w:p>
      <w:r>
        <w:t>(c) Establish Ayurveda and homeopathy centers in all villages</w:t>
      </w:r>
    </w:p>
    <w:p>
      <w:r>
        <w:t>(d) Provide hospitalization coverage to Below Poverty Line and Economically Weaker Section families</w:t>
      </w:r>
    </w:p>
    <w:p>
      <w:r>
        <w:t>Answer: d</w:t>
      </w:r>
    </w:p>
    <w:p>
      <w:r>
        <w:t>Solution: PMJAY is a health insurance scheme specifically designed to provide hospitalization coverage up to 5 lakh rupees per family annually for BPL and EWS populations. Option c relates to AYUSH promotion, c to human resource development, and d to pharmaceutical distribution. PMJAY directly addresses catastrophic health spending through insurance coverage for the vulnerable poor. Key concept: 'PMJAY = Insurance for Poor + Hospitalization Protection'.</w:t>
      </w:r>
    </w:p>
    <w:p>
      <w:r>
        <w:t>Positive Marks: 1</w:t>
      </w:r>
    </w:p>
    <w:p>
      <w:r>
        <w:t>Negative Marks: 0</w:t>
      </w:r>
    </w:p>
    <w:p>
      <w:r>
        <w:t>Question: In health insurance terminology, a 'premium' refers to:</w:t>
      </w:r>
    </w:p>
    <w:p>
      <w:r>
        <w:t>(a) The disease or health condition covered under the insurance policy</w:t>
      </w:r>
    </w:p>
    <w:p>
      <w:r>
        <w:t>(b) The maximum amount the insurance company will pay per claim</w:t>
      </w:r>
    </w:p>
    <w:p>
      <w:r>
        <w:t>(c) The regular payment made by individuals or government to maintain insurance coverage</w:t>
      </w:r>
    </w:p>
    <w:p>
      <w:r>
        <w:t>(d) The waiting period before the insured can claim benefits</w:t>
      </w:r>
    </w:p>
    <w:p>
      <w:r>
        <w:t>Answer: c</w:t>
      </w:r>
    </w:p>
    <w:p>
      <w:r>
        <w:t>Solution: Premium is the periodic payment (usually annual) required to maintain active insurance coverage. Option a refers to insured conditions, c to waiting period eligibility, and d to coverage limit or cap. Understanding premiums is essential for health financing as they determine scheme accessibility and financial sustainability. Without premiums, risk pooling cannot function. Key: 'Premium = Cost of Insurance Coverage.'</w:t>
      </w:r>
    </w:p>
    <w:p>
      <w:r>
        <w:t>Positive Marks: 1</w:t>
      </w:r>
    </w:p>
    <w:p>
      <w:r>
        <w:t>Negative Marks: 0</w:t>
      </w:r>
    </w:p>
    <w:p>
      <w:r>
        <w:t>Question: Out-of-pocket (OOP) expenditure in health financing means:</w:t>
      </w:r>
    </w:p>
    <w:p>
      <w:r>
        <w:t>(a) Money spent by government on public healthcare infrastructure</w:t>
      </w:r>
    </w:p>
    <w:p>
      <w:r>
        <w:t>(b) Cost incurred in establishing and maintaining health centers</w:t>
      </w:r>
    </w:p>
    <w:p>
      <w:r>
        <w:t>(c) Reimbursement payments made by insurance companies to healthcare providers</w:t>
      </w:r>
    </w:p>
    <w:p>
      <w:r>
        <w:t>(d) Direct payment by individuals for health services, medicines, and treatments</w:t>
      </w:r>
    </w:p>
    <w:p>
      <w:r>
        <w:t>Answer: d</w:t>
      </w:r>
    </w:p>
    <w:p>
      <w:r>
        <w:t>Solution: OOP expenditure includes all direct payments made by households for health services and medicines not covered by insurance or government programs. Option a is public spending, c is insurance disbursement, and d is infrastructure cost. High OOP expenditure is a major barrier to healthcare access and indicates poor financial protection against health shocks. Mnemonic: 'OOP = Out-Of-Pocket = Your Own Money = Barrier to Access'.</w:t>
      </w:r>
    </w:p>
    <w:p>
      <w:r>
        <w:t>Positive Marks: 1</w:t>
      </w:r>
    </w:p>
    <w:p>
      <w:r>
        <w:t>Negative Marks: 0</w:t>
      </w:r>
    </w:p>
    <w:p>
      <w:r>
        <w:t>Question: Janani Suraksha Yojana (JSY) is primarily designed to:</w:t>
      </w:r>
    </w:p>
    <w:p>
      <w:r>
        <w:t>(a) Establish trained birth attendant services in every village</w:t>
      </w:r>
    </w:p>
    <w:p>
      <w:r>
        <w:t>(b) Provide financial assistance and free transportation for institutional delivery to reduce maternal mortality</w:t>
      </w:r>
    </w:p>
    <w:p>
      <w:r>
        <w:t>(c) Provide free obstetric nursing training to all healthcare workers</w:t>
      </w:r>
    </w:p>
    <w:p>
      <w:r>
        <w:t>(d) Give free antenatal and postnatal care to all pregnant women regardless of economic status</w:t>
      </w:r>
    </w:p>
    <w:p>
      <w:r>
        <w:t>Answer: b</w:t>
      </w:r>
    </w:p>
    <w:p>
      <w:r>
        <w:t>Solution: JSY is a maternal health financing and service delivery scheme providing cash assistance and free transportation for institutional delivery. The scheme specifically targets poor pregnant women to reduce maternal mortality and morbidity. Option d is too broad, c relates to human resource development, and d to training. JSY combines financing with service access to improve maternal health outcomes. Understanding: 'JSY = Cash Assistance + Free Transport + Safe Institutional Delivery'.</w:t>
      </w:r>
    </w:p>
    <w:p>
      <w:r>
        <w:t>Positive Marks: 1</w:t>
      </w:r>
    </w:p>
    <w:p>
      <w:r>
        <w:t>Negative Marks: 0</w:t>
      </w:r>
    </w:p>
    <w:p>
      <w:r>
        <w:t>Question: The main components of health financing systems include all of the following EXCEPT:</w:t>
      </w:r>
    </w:p>
    <w:p>
      <w:r>
        <w:t>(a) Pooling and management of collected financial resources</w:t>
      </w:r>
    </w:p>
    <w:p>
      <w:r>
        <w:t>(b) Purchasing mechanisms and provider payment systems</w:t>
      </w:r>
    </w:p>
    <w:p>
      <w:r>
        <w:t>(c) Clinical diagnosis and treatment of specific individual diseases</w:t>
      </w:r>
    </w:p>
    <w:p>
      <w:r>
        <w:t>(d) Revenue collection through taxes, insurance premiums, and user fees</w:t>
      </w:r>
    </w:p>
    <w:p>
      <w:r>
        <w:t>Answer: c</w:t>
      </w:r>
    </w:p>
    <w:p>
      <w:r>
        <w:t>Solution: Health financing has three core functions: revenue collection (taxation, premiums, fees), pooling resources, and purchasing services. Clinical diagnosis and treatment are healthcare delivery functions, not financing components. Options d, a, dnd d represent the three pillars of health financing systems. The question tests understanding of financing function versus clinical practice. Remember: 'Financing Functions = Collect → Pool → Spend'.</w:t>
      </w:r>
    </w:p>
    <w:p>
      <w:r>
        <w:t>Positive Marks: 1</w:t>
      </w:r>
    </w:p>
    <w:p>
      <w:r>
        <w:t>Negative Marks: 0</w:t>
      </w:r>
    </w:p>
    <w:p>
      <w:r>
        <w:t>Question: In insurance terminology, 'risk pooling' means:</w:t>
      </w:r>
    </w:p>
    <w:p>
      <w:r>
        <w:t>(a) Individuals separately saving money in savings accounts for health emergencies</w:t>
      </w:r>
    </w:p>
    <w:p>
      <w:r>
        <w:t>(b) Insurance company retaining all premium collections as profit without paying claims</w:t>
      </w:r>
    </w:p>
    <w:p>
      <w:r>
        <w:t>(c) Combining financial contributions from many individuals to share the cost of illness and healthcare</w:t>
      </w:r>
    </w:p>
    <w:p>
      <w:r>
        <w:t>(d) Government imposing progressive taxation on healthcare providers</w:t>
      </w:r>
    </w:p>
    <w:p>
      <w:r>
        <w:t>Answer: c</w:t>
      </w:r>
    </w:p>
    <w:p>
      <w:r>
        <w:t>Solution: Risk pooling combines contributions from healthy and ill individuals to create a common fund, distributing healthcare costs across the entire pool. Option b describes profit accumulation without pooling, c is individual savings (not pooling), d is taxation policy. Risk pooling is the fundamental principle enabling insurance to provide financial protection to individuals. Mnemonic: 'Pool = Share Cost Among Many = Risk Dispersal'.</w:t>
      </w:r>
    </w:p>
    <w:p>
      <w:r>
        <w:t>Positive Marks: 1</w:t>
      </w:r>
    </w:p>
    <w:p>
      <w:r>
        <w:t>Negative Marks: 0</w:t>
      </w:r>
    </w:p>
    <w:p>
      <w:r>
        <w:t>Question: Co-insurance in health insurance means:</w:t>
      </w:r>
    </w:p>
    <w:p>
      <w:r>
        <w:t>(a) The insured person shares the cost of treatment proportionally with the insurance company</w:t>
      </w:r>
    </w:p>
    <w:p>
      <w:r>
        <w:t>(b) Simultaneous coverage by two different insurance companies for the same treatment</w:t>
      </w:r>
    </w:p>
    <w:p>
      <w:r>
        <w:t>(c) The insurance company completely refuses to cover pre-existing conditions</w:t>
      </w:r>
    </w:p>
    <w:p>
      <w:r>
        <w:t>(d) The waiting period before benefits can be claimed after policy activation</w:t>
      </w:r>
    </w:p>
    <w:p>
      <w:r>
        <w:t>Answer: a</w:t>
      </w:r>
    </w:p>
    <w:p>
      <w:r>
        <w:t>Solution: Co-insurance requires the patient to pay a fixed percentage (e.g., 20%) of treatment costs while the insurance covers the remaining portion. Option c refers to exclusions, c to duplicate policies, d to waiting period. Co-insurance is a cost-sharing mechanism that controls unnecessary service utilization. Example: If co-insurance is 20% and treatment costs Rs. 10,000, the patient pays Rs. 2,000 and insurance pays Rs. 8,000. Key: 'Co-insurance = Both Pay = Cost-Sharing Mechanism'.</w:t>
      </w:r>
    </w:p>
    <w:p>
      <w:r>
        <w:t>Positive Marks: 1</w:t>
      </w:r>
    </w:p>
    <w:p>
      <w:r>
        <w:t>Negative Marks: 0</w:t>
      </w:r>
    </w:p>
    <w:p>
      <w:r>
        <w:t>Question: Which organization is primarily responsible for policy formulation and national-level financing of ASHA scheme?</w:t>
      </w:r>
    </w:p>
    <w:p>
      <w:r>
        <w:t>(a) Non-governmental organizations implementing health programs</w:t>
      </w:r>
    </w:p>
    <w:p>
      <w:r>
        <w:t>(b) Individual state health departments independently</w:t>
      </w:r>
    </w:p>
    <w:p>
      <w:r>
        <w:t>(c) District-level Panchayat Raj institutions</w:t>
      </w:r>
    </w:p>
    <w:p>
      <w:r>
        <w:t>(d) Ministry of Health and Family Welfare, Government of India</w:t>
      </w:r>
    </w:p>
    <w:p>
      <w:r>
        <w:t>Answer: d</w:t>
      </w:r>
    </w:p>
    <w:p>
      <w:r>
        <w:t>Solution: The Ministry of Health and Family Welfare establishes policies and financing mechanisms for national schemes like ASHA at the central level. State health departments implement these policies within their jurisdictions, district panchayats provide local implementation support, and NGOs play complementary roles. Understanding the hierarchy of health system organization is crucial for health financing knowledge. Remember: 'National Policy and Financing = Ministry Level'.</w:t>
      </w:r>
    </w:p>
    <w:p>
      <w:r>
        <w:t>Positive Marks: 1</w:t>
      </w:r>
    </w:p>
    <w:p>
      <w:r>
        <w:t>Negative Marks: 0</w:t>
      </w:r>
    </w:p>
    <w:p>
      <w:r>
        <w:t>Question: Which of the following is NOT a social security scheme for health in India?</w:t>
      </w:r>
    </w:p>
    <w:p>
      <w:r>
        <w:t>(a) Government Employee Health Insurance Scheme (GEHIS)</w:t>
      </w:r>
    </w:p>
    <w:p>
      <w:r>
        <w:t>(b) Central Drugs Standard Control Organization (CDSCO) Act</w:t>
      </w:r>
    </w:p>
    <w:p>
      <w:r>
        <w:t>(c) Employee State Insurance (ESI) Scheme</w:t>
      </w:r>
    </w:p>
    <w:p>
      <w:r>
        <w:t>(d) Rashtriya Swasthya Bima Yojana (RSBY)</w:t>
      </w:r>
    </w:p>
    <w:p>
      <w:r>
        <w:t>Answer: b</w:t>
      </w:r>
    </w:p>
    <w:p>
      <w:r>
        <w:t>Solution: RSBY, ESI, and GEHIS are all specific health insurance schemes providing financial protection for different population groups. CDSCO Act is a regulatory law related to drug standardization and approval, not a health insurance or social security scheme. This question tests knowledge of actual health financing schemes versus regulatory frameworks in India. Key distinction: 'Insurance Scheme = Financial Protection; Regulatory Act = Standard Setting'.</w:t>
      </w:r>
    </w:p>
    <w:p>
      <w:r>
        <w:t>Positive Marks: 1</w:t>
      </w:r>
    </w:p>
    <w:p>
      <w:r>
        <w:t>Negative Marks: 0</w:t>
      </w:r>
    </w:p>
    <w:p>
      <w:r>
        <w:t>Question: In health insurance, a 'deductible' refers to:</w:t>
      </w:r>
    </w:p>
    <w:p>
      <w:r>
        <w:t>(a) The amount the patient must pay out-of-pocket before insurance coverage begins</w:t>
      </w:r>
    </w:p>
    <w:p>
      <w:r>
        <w:t>(b) The monthly payment required to maintain active insurance coverage</w:t>
      </w:r>
    </w:p>
    <w:p>
      <w:r>
        <w:t>(c) The total maximum amount the insurance company will pay per year</w:t>
      </w:r>
    </w:p>
    <w:p>
      <w:r>
        <w:t>(d) The percentage of treatment cost shared between patient and insurance</w:t>
      </w:r>
    </w:p>
    <w:p>
      <w:r>
        <w:t>Answer: a</w:t>
      </w:r>
    </w:p>
    <w:p>
      <w:r>
        <w:t>Solution: A deductible is the predetermined amount that insured individuals must pay completely out-of-pocket before the insurance company begins covering expenses. Option c is coverage limit or cap, c is premium, d is co-insurance percentage. Example: If deductible is Rs. 5,000 and treatment costs Rs. 20,000, the patient pays Rs. 5,000 first, then insurance covers remaining costs. Deductibles reduce moral hazard and insurance company costs but may deter care-seeking in poor populations. Remember: 'Deductible = Must Pay First = Out-of-Pocket Before Coverage Begins'.</w:t>
      </w:r>
    </w:p>
    <w:p>
      <w:r>
        <w:t>Positive Marks: 1</w:t>
      </w:r>
    </w:p>
    <w:p>
      <w:r>
        <w:t>Negative Marks: 0</w:t>
      </w:r>
    </w:p>
    <w:p>
      <w:r>
        <w:t>Question: Which of the following is a key principle of Universal Health Coverage (UHC)?</w:t>
      </w:r>
    </w:p>
    <w:p>
      <w:r>
        <w:t>(a) Insurance schemes should exclusively cover hospitalization and exclude outpatient services</w:t>
      </w:r>
    </w:p>
    <w:p>
      <w:r>
        <w:t>(b) Out-of-pocket expenditure should be maximized to reduce government health spending</w:t>
      </w:r>
    </w:p>
    <w:p>
      <w:r>
        <w:t>(c) Healthcare should only be provided to employed persons with formal sector jobs</w:t>
      </w:r>
    </w:p>
    <w:p>
      <w:r>
        <w:t>(d) All individuals should have access to quality health services without financial hardship</w:t>
      </w:r>
    </w:p>
    <w:p>
      <w:r>
        <w:t>Answer: d</w:t>
      </w:r>
    </w:p>
    <w:p>
      <w:r>
        <w:t>Solution: UHC aims to ensure that all people have access to needed health services and are protected from financial catastrophe caused by healthcare costs. This is WHO's definition of Universal Health Coverage. Option c restricts access to employed only, c narrows the scope of coverage, d contradicts the principle of financial protection. UHC is the aspirational goal of modern health systems worldwide. Core concept: 'UHC = Access + Quality + Financial Protection for All'.</w:t>
      </w:r>
    </w:p>
    <w:p>
      <w:r>
        <w:t>Positive Marks: 1</w:t>
      </w:r>
    </w:p>
    <w:p>
      <w:r>
        <w:t>Negative Marks: 0</w:t>
      </w:r>
    </w:p>
    <w:p>
      <w:r>
        <w:t>Question: Under Pradhan Mantri Jan Arogya Yojana (PMJAY), the annual insurance coverage limit per family per year is:</w:t>
      </w:r>
    </w:p>
    <w:p>
      <w:r>
        <w:t>(a) 5 lakh rupees</w:t>
      </w:r>
    </w:p>
    <w:p>
      <w:r>
        <w:t>(b) 2 lakh rupees</w:t>
      </w:r>
    </w:p>
    <w:p>
      <w:r>
        <w:t>(c) 10 lakh rupees</w:t>
      </w:r>
    </w:p>
    <w:p>
      <w:r>
        <w:t>(d) Unlimited coverage without any cap</w:t>
      </w:r>
    </w:p>
    <w:p>
      <w:r>
        <w:t>Answer: a</w:t>
      </w:r>
    </w:p>
    <w:p>
      <w:r>
        <w:t>Solution: PMJAY provides a fixed annual coverage limit of 5 lakh rupees per family for hospitalization expenses. This predetermined benefit amount ensures financial sustainability while providing substantial protection against catastrophic spending. Option c exceeds the actual limit, c is less than PMJAY benefit, d is unrealistic for any insurance scheme. The 5-lakh limit covers most major illnesses and surgical procedures. Exact figure: 'PMJAY = 5 Lakh Rupees per Family per Annum = Hospitalization Coverage'.</w:t>
      </w:r>
    </w:p>
    <w:p>
      <w:r>
        <w:t>Positive Marks: 1</w:t>
      </w:r>
    </w:p>
    <w:p>
      <w:r>
        <w:t>Negative Marks: 0</w:t>
      </w:r>
    </w:p>
    <w:p>
      <w:r>
        <w:t>Question: Which maternal health scheme provides direct cash transfers to pregnant women during pregnancy?</w:t>
      </w:r>
    </w:p>
    <w:p>
      <w:r>
        <w:t>(a) Midday Meal Scheme for school-going children</w:t>
      </w:r>
    </w:p>
    <w:p>
      <w:r>
        <w:t>(b) Integrated Child Development Services (ICDS) Scheme</w:t>
      </w:r>
    </w:p>
    <w:p>
      <w:r>
        <w:t>(c) Pradhan Mantri Matri Vandana Yojana (PMMVY)</w:t>
      </w:r>
    </w:p>
    <w:p>
      <w:r>
        <w:t>(d) National Family Planning Program</w:t>
      </w:r>
    </w:p>
    <w:p>
      <w:r>
        <w:t>Answer: c</w:t>
      </w:r>
    </w:p>
    <w:p>
      <w:r>
        <w:t>Solution: PMMVY provides partial cash assistance (approximately Rs. 5,000-6,000) to eligible pregnant women during pregnancy and after delivery to improve nutrition and incentivize institutional delivery. Option b focuses on child development, c on school nutrition, d on family planning services. PMMVY is specifically a cash transfer scheme for maternal health financing. The scheme combines financial protection with health behavior incentives. Key: 'PMMVY = Cash to Pregnant Women = Maternity Financing + Nutrition Support'.</w:t>
      </w:r>
    </w:p>
    <w:p>
      <w:r>
        <w:t>Positive Marks: 1</w:t>
      </w:r>
    </w:p>
    <w:p>
      <w:r>
        <w:t>Negative Marks: 0</w:t>
      </w:r>
    </w:p>
    <w:p>
      <w:r>
        <w:t>Question: Which of the following financial mechanisms is MOST likely to reduce healthcare access in low-income populations?</w:t>
      </w:r>
    </w:p>
    <w:p>
      <w:r>
        <w:t>(a) Universal health insurance coverage funded through progressive taxation</w:t>
      </w:r>
    </w:p>
    <w:p>
      <w:r>
        <w:t>(b) High out-of-pocket expenditure requirements at the point of care without exemptions</w:t>
      </w:r>
    </w:p>
    <w:p>
      <w:r>
        <w:t>(c) Government-funded primary health centers providing free services</w:t>
      </w:r>
    </w:p>
    <w:p>
      <w:r>
        <w:t>(d) User fees for outpatient services with exemption policies for the poorest households</w:t>
      </w:r>
    </w:p>
    <w:p>
      <w:r>
        <w:t>Answer: b</w:t>
      </w:r>
    </w:p>
    <w:p>
      <w:r>
        <w:t>Solution: High OOP payments required at the point of care act as a direct barrier to healthcare access, causing individuals to forego necessary medical care due to immediate cost concerns. Option d includes protective exemptions, b ensures access through insurance pooling, d provides free services. Research consistently shows that catastrophic health spending (OOP &gt;10% of household income) leads to financial hardship and reduced care-seeking behavior, particularly among vulnerable populations. Understanding this mechanism is critical for health financing policy. Key insight: 'OOP at Point of Care = Barrier to Access = Foregone Care'.</w:t>
      </w:r>
    </w:p>
    <w:p>
      <w:r>
        <w:t>Positive Marks: 1</w:t>
      </w:r>
    </w:p>
    <w:p>
      <w:r>
        <w:t>Negative Marks: 0</w:t>
      </w:r>
    </w:p>
    <w:p>
      <w:r>
        <w:t>Question: In the context of achieving Universal Health Coverage in India, which of the following represents the GREATEST structural challenge?</w:t>
      </w:r>
    </w:p>
    <w:p>
      <w:r>
        <w:t>(a) Excessive government spending on health creating fiscal burden</w:t>
      </w:r>
    </w:p>
    <w:p>
      <w:r>
        <w:t>(b) Inadequate public health financing, large informal sector population, and fragmented schemes across states</w:t>
      </w:r>
    </w:p>
    <w:p>
      <w:r>
        <w:t>(c) Complete absence of any health insurance schemes in the country</w:t>
      </w:r>
    </w:p>
    <w:p>
      <w:r>
        <w:t>(d) Oversupply of healthcare facilities and overutilization of services</w:t>
      </w:r>
    </w:p>
    <w:p>
      <w:r>
        <w:t>Answer: b</w:t>
      </w:r>
    </w:p>
    <w:p>
      <w:r>
        <w:t>Solution: India faces major interconnected UHC challenges: low public financing (3-4% of GDP vs. WHO recommendation of 6%), large unorganized sector workers without social security coverage, and state-level fragmentation of schemes creating coverage gaps. Option c is incorrect (multiple schemes exist), c contradicts reality (spending is actually low), d is not a major challenge. These structural barriers require comprehensive health financing reform. Understanding India's specific context is essential for UHC discussions. Major barriers: 'UHC Gap = Low Financing + Informal Sector Exclusion + Fragmentation'.</w:t>
      </w:r>
    </w:p>
    <w:p>
      <w:r>
        <w:t>Positive Marks: 1</w:t>
      </w:r>
    </w:p>
    <w:p>
      <w:r>
        <w:t>Negative Marks: 0</w:t>
      </w:r>
    </w:p>
    <w:p>
      <w:r>
        <w:t>Question: Compared to individual health insurance plans, community-based health insurance schemes typically provide which advantage?</w:t>
      </w:r>
    </w:p>
    <w:p>
      <w:r>
        <w:t>(a) Greater risk pooling across vulnerable populations, lower premiums, and better inclusion of marginalized groups</w:t>
      </w:r>
    </w:p>
    <w:p>
      <w:r>
        <w:t>(b) Automatic exclusion of pre-existing conditions and higher administrative costs</w:t>
      </w:r>
    </w:p>
    <w:p>
      <w:r>
        <w:t>(c) Unlimited coverage for all conditions without any cost-sharing or waiting periods</w:t>
      </w:r>
    </w:p>
    <w:p>
      <w:r>
        <w:t>(d) Higher individual premiums with better negotiating power for individual customers</w:t>
      </w:r>
    </w:p>
    <w:p>
      <w:r>
        <w:t>Answer: a</w:t>
      </w:r>
    </w:p>
    <w:p>
      <w:r>
        <w:t>Solution: Community-based insurance schemes (like SEWA, ACCORD, and other microinsurance models) pool risks across larger community groups, allowing lower premiums and better protection for vulnerable populations. Individual plans typically have higher premiums due to smaller risk pools and higher administrative costs per member. Option d is incorrect (community schemes have lower premiums), c describes limitations of individual plans, d is unrealistic. Community schemes are more sustainable and equitable for low-income populations. Understanding: 'Community Insurance = Better Pooling + Lower Cost + Equity for Vulnerable'.</w:t>
      </w:r>
    </w:p>
    <w:p>
      <w:r>
        <w:t>Positive Marks: 1</w:t>
      </w:r>
    </w:p>
    <w:p>
      <w:r>
        <w:t>Negative Marks: 0</w:t>
      </w:r>
    </w:p>
    <w:p>
      <w:r>
        <w:t>Question: Which of the following represents the MOST equitable approach to health financing?</w:t>
      </w:r>
    </w:p>
    <w:p>
      <w:r>
        <w:t>(a) Excluding informal sector workers from any health financing schemes entirely</w:t>
      </w:r>
    </w:p>
    <w:p>
      <w:r>
        <w:t>(b) Regressive user fees that consume a larger percentage of poor households' income</w:t>
      </w:r>
    </w:p>
    <w:p>
      <w:r>
        <w:t>(c) Progressive taxation where higher-income groups pay proportionally more for health</w:t>
      </w:r>
    </w:p>
    <w:p>
      <w:r>
        <w:t>(d) Complete reliance on out-of-pocket expenditure by individuals based on their ability to pay</w:t>
      </w:r>
    </w:p>
    <w:p>
      <w:r>
        <w:t>Answer: c</w:t>
      </w:r>
    </w:p>
    <w:p>
      <w:r>
        <w:t>Solution: Progressive financing means higher-income groups pay proportionally more according to their ability to pay, ensuring the financial burden is distributed equitably across income groups. Option b describes a regressive system that creates financial hardship for poor households, c concentrates burden on individuals, d excludes vulnerable populations. Progressive taxation is the basis for most equitable health systems worldwide. Equity principle: 'Progressive Financing = Ability to Pay + Financial Protection + Reduced Catastrophic Spending'.</w:t>
      </w:r>
    </w:p>
    <w:p>
      <w:r>
        <w:t>Positive Marks: 1</w:t>
      </w:r>
    </w:p>
    <w:p>
      <w:r>
        <w:t>Negative Marks: 0</w:t>
      </w:r>
    </w:p>
    <w:p>
      <w:r>
        <w:t>Question: What is the WHO-defined threshold for identifying 'catastrophic health spending' in households?</w:t>
      </w:r>
    </w:p>
    <w:p>
      <w:r>
        <w:t>(a) When insurance premiums exceed the patient's monthly salary</w:t>
      </w:r>
    </w:p>
    <w:p>
      <w:r>
        <w:t>(b) When government subsidies for health exceed 20% of health budget</w:t>
      </w:r>
    </w:p>
    <w:p>
      <w:r>
        <w:t>(c) Any amount spent on hospitalization regardless of household income</w:t>
      </w:r>
    </w:p>
    <w:p>
      <w:r>
        <w:t>(d) When out-of-pocket health expenditure exceeds 10% of total household income or 40% of non-food expenditure</w:t>
      </w:r>
    </w:p>
    <w:p>
      <w:r>
        <w:t>Answer: d</w:t>
      </w:r>
    </w:p>
    <w:p>
      <w:r>
        <w:t>Solution: WHO defines catastrophic health spending as out-of-pocket health expenditure exceeding either 10% of total household income or 40% of non-food expenditure. Either threshold indicates financial hardship and impoverishment risk. Option a relates to affordability but is not WHO's technical definition, c is too broad and income-independent, d concerns public financing not household burden. This threshold identifies populations at risk of financial catastrophe due to health costs and guides policy interventions. Multiple thresholds: 'Catastrophic Spending = OOP &gt;10% Total Income OR &gt;40% Non-Food Spending = Financial Hardship Risk'.</w:t>
      </w:r>
    </w:p>
    <w:p>
      <w:r>
        <w:t>Positive Marks: 1</w:t>
      </w:r>
    </w:p>
    <w:p>
      <w:r>
        <w:t>Negative Marks: 0</w:t>
      </w:r>
    </w:p>
    <w:p>
      <w:r>
        <w:t>Question: In the context of long-term sustainability of public health insurance schemes in India, which factor is MOST critical?</w:t>
      </w:r>
    </w:p>
    <w:p>
      <w:r>
        <w:t>(a) Adequate government subsidy, rational benefit package design, and efficient provider payment mechanisms</w:t>
      </w:r>
    </w:p>
    <w:p>
      <w:r>
        <w:t>(b) Restricting coverage to only catastrophic illnesses to minimize claims and costs</w:t>
      </w:r>
    </w:p>
    <w:p>
      <w:r>
        <w:t>(c) Shifting all financial burden to individuals through high co-insurance percentages</w:t>
      </w:r>
    </w:p>
    <w:p>
      <w:r>
        <w:t>(d) Increasing insurance premiums annually by 50% to ensure budget surplus</w:t>
      </w:r>
    </w:p>
    <w:p>
      <w:r>
        <w:t>Answer: a</w:t>
      </w:r>
    </w:p>
    <w:p>
      <w:r>
        <w:t>Solution: Sustainable insurance systems require three critical elements: adequate and stable public financing through government subsidies, rational benefit design covering cost-effective interventions, and efficient provider payment systems to prevent fraud and waste. Option d creates affordability crisis for poor, c limits access to preventive and primary care, d shifts burden to vulnerable populations. Schemes like RSBY and PMJAY face sustainability challenges due to inadequate premium levels and operational inefficiencies. This requires understanding of health systems economics and financing mechanisms. Critical factors: 'Sustainability = Adequate Financing + Rational Design + Efficient Operations = Long-term Financial Health'.</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