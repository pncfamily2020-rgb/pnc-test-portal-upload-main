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a situation involving clinical supervision, what should the educator do FIRST?</w:t>
      </w:r>
    </w:p>
    <w:p>
      <w:r>
        <w:t>(a) Planning clinical learning experiences wastes time and adds no value</w:t>
      </w:r>
    </w:p>
    <w:p>
      <w:r>
        <w:t>(b) Any patient suits any student task without any matching or consent</w:t>
      </w:r>
    </w:p>
    <w:p>
      <w:r>
        <w:t>(c) Clinical teaching means using students as extra ward staff for routine work</w:t>
      </w:r>
    </w:p>
    <w:p>
      <w:r>
        <w:t>(d) Clinical supervision is close guidance with observation questioning feedback and graded independence for each student</w:t>
      </w:r>
    </w:p>
    <w:p>
      <w:r>
        <w:t>Answer: d</w:t>
      </w:r>
    </w:p>
    <w:p>
      <w:r>
        <w:t>Solution: ✅ Correct Answer: d. Clinical supervision is close guidance with observation questioning feedback and graded independence for each student.</w:t>
      </w:r>
    </w:p>
    <w:p>
      <w:r>
        <w:t>🧠 Clinical Rationale: Patients stay safe and students grow confident only under watchful graded guidance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Plan postings with objectives, select suitable patients, supervise closely, guard safety consent and privacy</w:t>
      </w:r>
    </w:p>
    <w:p>
      <w:r>
        <w:t>❌ Why Not Others: (c) Clinical teaching means using students as extra ward staff for routine work — not the best response for this situation; (b) Any patient suits any student task without any matching or consent — not the best response for this situation; (a) Planning clinical learning experiences wastes time and adds no value — not the best response for this situation.</w:t>
      </w:r>
    </w:p>
    <w:p>
      <w:r>
        <w:t>⚡ 5-Second Recall: Right patient, right task, right supervision, safety first</w:t>
      </w:r>
    </w:p>
    <w:p>
      <w:r>
        <w:t>Positive Marks: 1</w:t>
      </w:r>
    </w:p>
    <w:p>
      <w:r>
        <w:t>Negative Marks: 0.33</w:t>
      </w:r>
    </w:p>
    <w:p>
      <w:r>
        <w:t>Question: Which teaching decision related to individual conference is BEST?</w:t>
      </w:r>
    </w:p>
    <w:p>
      <w:r>
        <w:t>(a) Reflective practice has no link with professional growth</w:t>
      </w:r>
    </w:p>
    <w:p>
      <w:r>
        <w:t>(b) Individual and group conferences serve exactly the same purpose</w:t>
      </w:r>
    </w:p>
    <w:p>
      <w:r>
        <w:t>(c) Privacy plus personal plan defines individual conference</w:t>
      </w:r>
    </w:p>
    <w:p>
      <w:r>
        <w:t>(d) Conferences need no planning objectives or records</w:t>
      </w:r>
    </w:p>
    <w:p>
      <w:r>
        <w:t>Answer: c</w:t>
      </w:r>
    </w:p>
    <w:p>
      <w:r>
        <w:t>Solution: ✅ Correct Answer: c. Privacy plus personal plan defines individual conference.</w:t>
      </w:r>
    </w:p>
    <w:p>
      <w:r>
        <w:t>🧠 Clinical Rationale: Some needs surface only one to one, so private meetings rescue learners early</w:t>
      </w:r>
    </w:p>
    <w:p>
      <w:r>
        <w:t>🩺 Nursing Action: Hold pre and post conferences for every posting, record interactions objectively, reflect in writing</w:t>
      </w:r>
    </w:p>
    <w:p>
      <w:r>
        <w:t>❌ Why Not Others: (d) Conferences need no planning objectives or records — not the best response for this situation; (a) Reflective practice has no link with professional growth — not the best response for this situation; (b) Individual and group conferences serve exactly the same purpose — not the best response for this situation.</w:t>
      </w:r>
    </w:p>
    <w:p>
      <w:r>
        <w:t>⚡ 5-Second Recall: Pre sets plan, post reviews day, recording shows talk, journal grows insight</w:t>
      </w:r>
    </w:p>
    <w:p>
      <w:r>
        <w:t>Positive Marks: 1</w:t>
      </w:r>
    </w:p>
    <w:p>
      <w:r>
        <w:t>Negative Marks: 0.33</w:t>
      </w:r>
    </w:p>
    <w:p>
      <w:r>
        <w:t>Question: Which statement by the educator about case method and case study in clinical teaching shows correct understanding?</w:t>
      </w:r>
    </w:p>
    <w:p>
      <w:r>
        <w:t>(a) Case method means reading the case file silently without discussion</w:t>
      </w:r>
    </w:p>
    <w:p>
      <w:r>
        <w:t>(b) Students follow an MI patient for a week recording assessment decisions and results</w:t>
      </w:r>
    </w:p>
    <w:p>
      <w:r>
        <w:t>(c) Case presentation should hide assessment findings and nursing actions</w:t>
      </w:r>
    </w:p>
    <w:p>
      <w:r>
        <w:t>(d) Nursing rounds are only sightseeing walks with no teaching purpose</w:t>
      </w:r>
    </w:p>
    <w:p>
      <w:r>
        <w:t>Answer: b</w:t>
      </w:r>
    </w:p>
    <w:p>
      <w:r>
        <w:t>Solution: ✅ Correct Answer: b. Students follow an MI patient for a week recording assessment decisions and results.</w:t>
      </w:r>
    </w:p>
    <w:p>
      <w:r>
        <w:t>🧠 Clinical Rationale: Deep study reveals patterns that superficial ward work hides</w:t>
      </w:r>
    </w:p>
    <w:p>
      <w:r>
        <w:t>🩺 Nursing Action: Take consent, keep groups small, examine systematically, discuss away from bedside, protect privacy</w:t>
      </w:r>
    </w:p>
    <w:p>
      <w:r>
        <w:t>❌ Why Not Others: (c) Case presentation should hide assessment findings and nursing actions — not the best response for this situation; (a) Case method means reading the case file silently without discussion — not the best response for this situation; (d) Nursing rounds are only sightseeing walks with no teaching purpose — not the best response for this situation.</w:t>
      </w:r>
    </w:p>
    <w:p>
      <w:r>
        <w:t>⚡ 5-Second Recall: Consent, small group, examine, discuss aside, summarise</w:t>
      </w:r>
    </w:p>
    <w:p>
      <w:r>
        <w:t>Positive Marks: 1</w:t>
      </w:r>
    </w:p>
    <w:p>
      <w:r>
        <w:t>Negative Marks: 0.33</w:t>
      </w:r>
    </w:p>
    <w:p>
      <w:r>
        <w:t>Question: A nurse educator is conducting a teaching session that involves patient privacy during bedside teaching. Which statement guides correct practice in this situation?</w:t>
      </w:r>
    </w:p>
    <w:p>
      <w:r>
        <w:t>(a) Discussing serious prognosis at the bedside reassures the patient</w:t>
      </w:r>
    </w:p>
    <w:p>
      <w:r>
        <w:t>(b) Large crowds around the bed improve bedside teaching quality</w:t>
      </w:r>
    </w:p>
    <w:p>
      <w:r>
        <w:t>(c) Bedside clinics need no patient consent or privacy protection</w:t>
      </w:r>
    </w:p>
    <w:p>
      <w:r>
        <w:t>(d) An educator draws curtains exposes only the needed part and thanks the patient afterwards</w:t>
      </w:r>
    </w:p>
    <w:p>
      <w:r>
        <w:t>Answer: d</w:t>
      </w:r>
    </w:p>
    <w:p>
      <w:r>
        <w:t>Solution: ✅ Correct Answer: d. An educator draws curtains exposes only the needed part and thanks the patient afterwards.</w:t>
      </w:r>
    </w:p>
    <w:p>
      <w:r>
        <w:t>🧠 Clinical Rationale: Patients cooperate when respected, so privacy protection sustains bedside teaching itself</w:t>
      </w:r>
    </w:p>
    <w:p>
      <w:r>
        <w:t>🔍 Key Clues: Read what the educator actually does in the situation before choosing</w:t>
      </w:r>
    </w:p>
    <w:p>
      <w:r>
        <w:t>🩺 Nursing Action: Take consent, keep groups small, examine systematically, discuss away from bedside, protect privacy</w:t>
      </w:r>
    </w:p>
    <w:p>
      <w:r>
        <w:t>❌ Why Not Others: (a) Discussing serious prognosis at the bedside reassures the patient — not the best response for this situation; (c) Bedside clinics need no patient consent or privacy protection — not the best response for this situation; (b) Large crowds around the bed improve bedside teaching quality — not the best response for this situation.</w:t>
      </w:r>
    </w:p>
    <w:p>
      <w:r>
        <w:t>⚠️ Exam Trap: Do not confuse bedside clinic with nursing rounds, and never discuss prognosis at the bedside</w:t>
      </w:r>
    </w:p>
    <w:p>
      <w:r>
        <w:t>🌟 PNC Exam Pearl: Sensitive talk always moves away from the bedside</w:t>
      </w:r>
    </w:p>
    <w:p>
      <w:r>
        <w:t>⚡ 5-Second Recall: Consent, small group, examine, discuss aside, summarise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patient safety during student learning?</w:t>
      </w:r>
    </w:p>
    <w:p>
      <w:r>
        <w:t>(a) Safety overrides learning whenever the two conflict</w:t>
      </w:r>
    </w:p>
    <w:p>
      <w:r>
        <w:t>(b) Planning clinical learning experiences wastes time and adds no value</w:t>
      </w:r>
    </w:p>
    <w:p>
      <w:r>
        <w:t>(c) Any patient suits any student task without any matching or consent</w:t>
      </w:r>
    </w:p>
    <w:p>
      <w:r>
        <w:t>(d) Clinical teaching means using students as extra ward staff for routine work</w:t>
      </w:r>
    </w:p>
    <w:p>
      <w:r>
        <w:t>Answer: a</w:t>
      </w:r>
    </w:p>
    <w:p>
      <w:r>
        <w:t>Solution: ✅ Correct Answer: a. Safety overrides learning whenever the two conflict.</w:t>
      </w:r>
    </w:p>
    <w:p>
      <w:r>
        <w:t>🧠 Clinical Rationale: The patient trusts the hospital for care not for experiments, so learning must never endanger safety</w:t>
      </w:r>
    </w:p>
    <w:p>
      <w:r>
        <w:t>🔍 Key Clues: Match the student response with the key point of the topic</w:t>
      </w:r>
    </w:p>
    <w:p>
      <w:r>
        <w:t>🩺 Nursing Action: Plan postings with objectives, select suitable patients, supervise closely, guard safety consent and privacy</w:t>
      </w:r>
    </w:p>
    <w:p>
      <w:r>
        <w:t>❌ Why Not Others: (c) Any patient suits any student task without any matching or consent — not the best response for this situation; (b) Planning clinical learning experiences wastes time and adds no value — not the best response for this situation; (d) Clinical teaching means using students as extra ward staff for routine work — not the best response for this situation.</w:t>
      </w:r>
    </w:p>
    <w:p>
      <w:r>
        <w:t>🌟 PNC Exam Pearl: One student one patient one objective is the safest posting formula</w:t>
      </w:r>
    </w:p>
    <w:p>
      <w:r>
        <w:t>⚡ 5-Second Recall: Right patient, right task, right supervision, safety first</w:t>
      </w:r>
    </w:p>
    <w:p>
      <w:r>
        <w:t>Positive Marks: 1</w:t>
      </w:r>
    </w:p>
    <w:p>
      <w:r>
        <w:t>Negative Marks: 0.33</w:t>
      </w:r>
    </w:p>
    <w:p>
      <w:r>
        <w:t>Question: Which point about equipment maintenance and safety is MOST important to emphasise?</w:t>
      </w:r>
    </w:p>
    <w:p>
      <w:r>
        <w:t>(a) Maintained calibrated clean equipment with safety rules keeps lab practice realistic and injury free</w:t>
      </w:r>
    </w:p>
    <w:p>
      <w:r>
        <w:t>(b) Skills laboratories are only store rooms for unused equipment</w:t>
      </w:r>
    </w:p>
    <w:p>
      <w:r>
        <w:t>(c) Competency is proved by attendance percentage alone</w:t>
      </w:r>
    </w:p>
    <w:p>
      <w:r>
        <w:t>(d) Deliberate practice means repeating errors without any feedback</w:t>
      </w:r>
    </w:p>
    <w:p>
      <w:r>
        <w:t>Answer: a</w:t>
      </w:r>
    </w:p>
    <w:p>
      <w:r>
        <w:t>Solution: ✅ Correct Answer: a. Maintained calibrated clean equipment with safety rules keeps lab practice realistic and injury free.</w:t>
      </w:r>
    </w:p>
    <w:p>
      <w:r>
        <w:t>🧠 Clinical Rationale: Faulty tools teach faulty habits and cause injury, so maintenance is an educational duty</w:t>
      </w:r>
    </w:p>
    <w:p>
      <w:r>
        <w:t>🩺 Nursing Action: Organise stations with checklists, demand deliberate practice to mastery, remediate gaps early</w:t>
      </w:r>
    </w:p>
    <w:p>
      <w:r>
        <w:t>❌ Why Not Others: (c) Competency is proved by attendance percentage alone — not the best response for this situation; (b) Skills laboratories are only store rooms for unused equipment — not the best response for this situation; (d) Deliberate practice means repeating errors without any feedback — not the best response for this situation.</w:t>
      </w:r>
    </w:p>
    <w:p>
      <w:r>
        <w:t>⚡ 5-Second Recall: Stations, checklists, practice to mastery, remediate fast</w:t>
      </w:r>
    </w:p>
    <w:p>
      <w:r>
        <w:t>Positive Marks: 1</w:t>
      </w:r>
    </w:p>
    <w:p>
      <w:r>
        <w:t>Negative Marks: 0.33</w:t>
      </w:r>
    </w:p>
    <w:p>
      <w:r>
        <w:t>Question: A student nurse is assessed on case presentation. Which response indicates correct understanding?</w:t>
      </w:r>
    </w:p>
    <w:p>
      <w:r>
        <w:t>(a) Large crowds around the bed improve bedside teaching quality</w:t>
      </w:r>
    </w:p>
    <w:p>
      <w:r>
        <w:t>(b) Bedside clinics need no patient consent or privacy protection</w:t>
      </w:r>
    </w:p>
    <w:p>
      <w:r>
        <w:t>(c) Discussing serious prognosis at the bedside reassures the patient</w:t>
      </w:r>
    </w:p>
    <w:p>
      <w:r>
        <w:t>(d) Order plus findings plus rationale make presentations educative</w:t>
      </w:r>
    </w:p>
    <w:p>
      <w:r>
        <w:t>Answer: d</w:t>
      </w:r>
    </w:p>
    <w:p>
      <w:r>
        <w:t>Solution: ✅ Correct Answer: d. Order plus findings plus rationale make presentations educative.</w:t>
      </w:r>
    </w:p>
    <w:p>
      <w:r>
        <w:t>🧠 Clinical Rationale: Organised reporting trains clinical thinking and communication together</w:t>
      </w:r>
    </w:p>
    <w:p>
      <w:r>
        <w:t>🔍 Key Clues: Match the student response with the key point of the topic</w:t>
      </w:r>
    </w:p>
    <w:p>
      <w:r>
        <w:t>🩺 Nursing Action: Take consent, keep groups small, examine systematically, discuss away from bedside, protect privacy</w:t>
      </w:r>
    </w:p>
    <w:p>
      <w:r>
        <w:t>❌ Why Not Others: (b) Bedside clinics need no patient consent or privacy protection — not the best response for this situation; (a) Large crowds around the bed improve bedside teaching quality — not the best response for this situation; (c) Discussing serious prognosis at the bedside reassures the patient — not the best response for this situation.</w:t>
      </w:r>
    </w:p>
    <w:p>
      <w:r>
        <w:t>⚠️ Exam Trap: Do not confuse bedside clinic with nursing rounds, and never discuss prognosis at the bedside</w:t>
      </w:r>
    </w:p>
    <w:p>
      <w:r>
        <w:t>🌟 PNC Exam Pearl: Sensitive talk always moves away from the bedside</w:t>
      </w:r>
    </w:p>
    <w:p>
      <w:r>
        <w:t>⚡ 5-Second Recall: Consent, small group, examine, discuss aside, summarise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nature and objectives of clinical teaching?</w:t>
      </w:r>
    </w:p>
    <w:p>
      <w:r>
        <w:t>(a) Any patient suits any student task without any matching or consent</w:t>
      </w:r>
    </w:p>
    <w:p>
      <w:r>
        <w:t>(b) Clinical teaching is guided patient-centred learning in real settings with objectives for knowledge skill and attitude together</w:t>
      </w:r>
    </w:p>
    <w:p>
      <w:r>
        <w:t>(c) Planning clinical learning experiences wastes time and adds no value</w:t>
      </w:r>
    </w:p>
    <w:p>
      <w:r>
        <w:t>(d) Clinical teaching means using students as extra ward staff for routine work</w:t>
      </w:r>
    </w:p>
    <w:p>
      <w:r>
        <w:t>Answer: b</w:t>
      </w:r>
    </w:p>
    <w:p>
      <w:r>
        <w:t>Solution: ✅ Correct Answer: b. Clinical teaching is guided patient-centred learning in real settings with objectives for knowledge skill and attitude together.</w:t>
      </w:r>
    </w:p>
    <w:p>
      <w:r>
        <w:t>🧠 Clinical Rationale: The ward teaches what classrooms cannot, but only guided objectives convert work into learning</w:t>
      </w:r>
    </w:p>
    <w:p>
      <w:r>
        <w:t>🩺 Nursing Action: Plan postings with objectives, select suitable patients, supervise closely, guard safety consent and privacy</w:t>
      </w:r>
    </w:p>
    <w:p>
      <w:r>
        <w:t>❌ Why Not Others: (d) Clinical teaching means using students as extra ward staff for routine work — not the best response for this situation; (a) Any patient suits any student task without any matching or consent — not the best response for this situation; (c) Planning clinical learning experiences wastes time and adds no value — not the best response for this situation.</w:t>
      </w:r>
    </w:p>
    <w:p>
      <w:r>
        <w:t>⚡ 5-Second Recall: Right patient, right task, right supervision, safety first</w:t>
      </w:r>
    </w:p>
    <w:p>
      <w:r>
        <w:t>Positive Marks: 1</w:t>
      </w:r>
    </w:p>
    <w:p>
      <w:r>
        <w:t>Negative Marks: 0.33</w:t>
      </w:r>
    </w:p>
    <w:p>
      <w:r>
        <w:t>Question: Which response related to pre- and post-clinical conference is MOST concerning and needs follow-up?</w:t>
      </w:r>
    </w:p>
    <w:p>
      <w:r>
        <w:t>(a) Morning conference assigns patients and evening conference analyses what each student learned</w:t>
      </w:r>
    </w:p>
    <w:p>
      <w:r>
        <w:t>(b) Post-clinical conferences have no value and should be skipped</w:t>
      </w:r>
    </w:p>
    <w:p>
      <w:r>
        <w:t>(c) Process recording means copying vital signs into a register</w:t>
      </w:r>
    </w:p>
    <w:p>
      <w:r>
        <w:t>(d) Pre-clinical conferences should be held after the ward work ends</w:t>
      </w:r>
    </w:p>
    <w:p>
      <w:r>
        <w:t>Answer: a</w:t>
      </w:r>
    </w:p>
    <w:p>
      <w:r>
        <w:t>Solution: ✅ Correct Answer: a. Morning conference assigns patients and evening conference analyses what each student learned.</w:t>
      </w:r>
    </w:p>
    <w:p>
      <w:r>
        <w:t>🧠 Clinical Rationale: Ward work without framing and review stays labour, with conferences it becomes learning</w:t>
      </w:r>
    </w:p>
    <w:p>
      <w:r>
        <w:t>🩺 Nursing Action: Hold pre and post conferences for every posting, record interactions objectively, reflect in writing</w:t>
      </w:r>
    </w:p>
    <w:p>
      <w:r>
        <w:t>❌ Why Not Others: (b) Post-clinical conferences have no value and should be skipped — not the best response for this situation; (d) Pre-clinical conferences should be held after the ward work ends — not the best response for this situation; (c) Process recording means copying vital signs into a register — not the best response for this situation.</w:t>
      </w:r>
    </w:p>
    <w:p>
      <w:r>
        <w:t>⚡ 5-Second Recall: Pre sets plan, post reviews day, recording shows talk, journal grows insight</w:t>
      </w:r>
    </w:p>
    <w:p>
      <w:r>
        <w:t>Positive Marks: 1</w:t>
      </w:r>
    </w:p>
    <w:p>
      <w:r>
        <w:t>Negative Marks: 0.33</w:t>
      </w:r>
    </w:p>
    <w:p>
      <w:r>
        <w:t>Question: A colleague asks for advice on debriefing principles. Which reply is correct?</w:t>
      </w:r>
    </w:p>
    <w:p>
      <w:r>
        <w:t>(a) Scenario design needs no objectives roles cues or expected actions</w:t>
      </w:r>
    </w:p>
    <w:p>
      <w:r>
        <w:t>(b) Facilitation during simulation means constantly interrupting with answers</w:t>
      </w:r>
    </w:p>
    <w:p>
      <w:r>
        <w:t>(c) A facilitator asks what happened why that choice was made and what will change next time</w:t>
      </w:r>
    </w:p>
    <w:p>
      <w:r>
        <w:t>(d) Prebriefing should be skipped to save time before simulation</w:t>
      </w:r>
    </w:p>
    <w:p>
      <w:r>
        <w:t>Answer: c</w:t>
      </w:r>
    </w:p>
    <w:p>
      <w:r>
        <w:t>Solution: ✅ Correct Answer: c. A facilitator asks what happened why that choice was made and what will change next time.</w:t>
      </w:r>
    </w:p>
    <w:p>
      <w:r>
        <w:t>🧠 Clinical Rationale: Learning crystallises after action, so structured reflection converts performance into principle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Write objectives, set fidelity to match them, prebrief, run, debrief with good judgement, protect safety</w:t>
      </w:r>
    </w:p>
    <w:p>
      <w:r>
        <w:t>❌ Why Not Others: (b) Facilitation during simulation means constantly interrupting with answers — not the best response for this situation; (a) Scenario design needs no objectives roles cues or expected actions — not the best response for this situation; (d) Prebriefing should be skipped to save time before simulation — not the best response for this situation.</w:t>
      </w:r>
    </w:p>
    <w:p>
      <w:r>
        <w:t>⚡ 5-Second Recall: Prebrief, simulate safely, debrief deeply</w:t>
      </w:r>
    </w:p>
    <w:p>
      <w:r>
        <w:t>Positive Marks: 1</w:t>
      </w:r>
    </w:p>
    <w:p>
      <w:r>
        <w:t>Negative Marks: 0.33</w:t>
      </w:r>
    </w:p>
    <w:p>
      <w:r>
        <w:t>Question: Which action related to reflective writing and journal should the educator AVOID?</w:t>
      </w:r>
    </w:p>
    <w:p>
      <w:r>
        <w:t>(a) Event plus feeling plus lesson makes writing reflective</w:t>
      </w:r>
    </w:p>
    <w:p>
      <w:r>
        <w:t>(b) Pre-clinical conferences should be held after the ward work ends</w:t>
      </w:r>
    </w:p>
    <w:p>
      <w:r>
        <w:t>(c) Process recording means copying vital signs into a register</w:t>
      </w:r>
    </w:p>
    <w:p>
      <w:r>
        <w:t>(d) Post-clinical conferences have no value and should be skipped</w:t>
      </w:r>
    </w:p>
    <w:p>
      <w:r>
        <w:t>Answer: a</w:t>
      </w:r>
    </w:p>
    <w:p>
      <w:r>
        <w:t>Solution: ✅ Correct Answer: a. Event plus feeling plus lesson makes writing reflective.</w:t>
      </w:r>
    </w:p>
    <w:p>
      <w:r>
        <w:t>🧠 Clinical Rationale: Writing slows thinking enough for insight, so journals convert emotion into professional wisdom</w:t>
      </w:r>
    </w:p>
    <w:p>
      <w:r>
        <w:t>🩺 Nursing Action: Hold pre and post conferences for every posting, record interactions objectively, reflect in writing</w:t>
      </w:r>
    </w:p>
    <w:p>
      <w:r>
        <w:t>❌ Why Not Others: (d) Post-clinical conferences have no value and should be skipped — not the best response for this situation; (c) Process recording means copying vital signs into a register — not the best response for this situation; (b) Pre-clinical conferences should be held after the ward work ends — not the best response for this situation.</w:t>
      </w:r>
    </w:p>
    <w:p>
      <w:r>
        <w:t>⚡ 5-Second Recall: Pre sets plan, post reviews day, recording shows talk, journal grows insight</w:t>
      </w:r>
    </w:p>
    <w:p>
      <w:r>
        <w:t>Positive Marks: 1</w:t>
      </w:r>
    </w:p>
    <w:p>
      <w:r>
        <w:t>Negative Marks: 0.33</w:t>
      </w:r>
    </w:p>
    <w:p>
      <w:r>
        <w:t>Question: In a situation involving clinical logbook, what should the educator do FIRST?</w:t>
      </w:r>
    </w:p>
    <w:p>
      <w:r>
        <w:t>(a) A logbook is a verified record of procedures cases and competencies completed during postings</w:t>
      </w:r>
    </w:p>
    <w:p>
      <w:r>
        <w:t>(b) Conferences need no planning objectives or records</w:t>
      </w:r>
    </w:p>
    <w:p>
      <w:r>
        <w:t>(c) Individual and group conferences serve exactly the same purpose</w:t>
      </w:r>
    </w:p>
    <w:p>
      <w:r>
        <w:t>(d) Reflective practice has no link with professional growth</w:t>
      </w:r>
    </w:p>
    <w:p>
      <w:r>
        <w:t>Answer: a</w:t>
      </w:r>
    </w:p>
    <w:p>
      <w:r>
        <w:t>Solution: ✅ Correct Answer: a. A logbook is a verified record of procedures cases and competencies completed during postings.</w:t>
      </w:r>
    </w:p>
    <w:p>
      <w:r>
        <w:t>🧠 Clinical Rationale: Logged experience tracks completeness and backs promotion decisions with evidence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Hold pre and post conferences for every posting, record interactions objectively, reflect in writing</w:t>
      </w:r>
    </w:p>
    <w:p>
      <w:r>
        <w:t>❌ Why Not Others: (d) Reflective practice has no link with professional growth — not the best response for this situation; (b) Conferences need no planning objectives or records — not the best response for this situation; (c) Individual and group conferences serve exactly the same purpose — not the best response for this situation.</w:t>
      </w:r>
    </w:p>
    <w:p>
      <w:r>
        <w:t>⚡ 5-Second Recall: Pre sets plan, post reviews day, recording shows talk, journal grows insight</w:t>
      </w:r>
    </w:p>
    <w:p>
      <w:r>
        <w:t>Positive Marks: 1</w:t>
      </w:r>
    </w:p>
    <w:p>
      <w:r>
        <w:t>Negative Marks: 0.33</w:t>
      </w:r>
    </w:p>
    <w:p>
      <w:r>
        <w:t>Question: Which statement about bedside clinic versus nursing rounds is accurate for nursing education?</w:t>
      </w:r>
    </w:p>
    <w:p>
      <w:r>
        <w:t>(a) Patient privacy may be ignored whenever teaching is interesting</w:t>
      </w:r>
    </w:p>
    <w:p>
      <w:r>
        <w:t>(b) Bedside clinic and nursing rounds are exactly the same activity</w:t>
      </w:r>
    </w:p>
    <w:p>
      <w:r>
        <w:t>(c) Large crowds around the bed improve bedside teaching quality</w:t>
      </w:r>
    </w:p>
    <w:p>
      <w:r>
        <w:t>(d) One deep versus many brief separates clinic from rounds</w:t>
      </w:r>
    </w:p>
    <w:p>
      <w:r>
        <w:t>Answer: d</w:t>
      </w:r>
    </w:p>
    <w:p>
      <w:r>
        <w:t>Solution: ✅ Correct Answer: d. One deep versus many brief separates clinic from rounds.</w:t>
      </w:r>
    </w:p>
    <w:p>
      <w:r>
        <w:t>🧠 Clinical Rationale: Different purposes need different formats, so matching format to goal saves time and deepens learning</w:t>
      </w:r>
    </w:p>
    <w:p>
      <w:r>
        <w:t>🩺 Nursing Action: Take consent, keep groups small, examine systematically, discuss away from bedside, protect privacy</w:t>
      </w:r>
    </w:p>
    <w:p>
      <w:r>
        <w:t>❌ Why Not Others: (b) Bedside clinic and nursing rounds are exactly the same activity — not the best response for this situation; (a) Patient privacy may be ignored whenever teaching is interesting — not the best response for this situation; (c) Large crowds around the bed improve bedside teaching quality — not the best response for this situation.</w:t>
      </w:r>
    </w:p>
    <w:p>
      <w:r>
        <w:t>⚡ 5-Second Recall: Consent, small group, examine, discuss aside, summarise</w:t>
      </w:r>
    </w:p>
    <w:p>
      <w:r>
        <w:t>Positive Marks: 1</w:t>
      </w:r>
    </w:p>
    <w:p>
      <w:r>
        <w:t>Negative Marks: 0.33</w:t>
      </w:r>
    </w:p>
    <w:p>
      <w:r>
        <w:t>Question: A student nurse asks about prebriefing. Which response is MOST appropriate?</w:t>
      </w:r>
    </w:p>
    <w:p>
      <w:r>
        <w:t>(a) Scenario design needs no objectives roles cues or expected actions</w:t>
      </w:r>
    </w:p>
    <w:p>
      <w:r>
        <w:t>(b) Prebriefing orients learners to objectives roles equipment limits and safety rules before the scenario starts</w:t>
      </w:r>
    </w:p>
    <w:p>
      <w:r>
        <w:t>(c) Facilitation during simulation means constantly interrupting with answers</w:t>
      </w:r>
    </w:p>
    <w:p>
      <w:r>
        <w:t>(d) Prebriefing should be skipped to save time before simulation</w:t>
      </w:r>
    </w:p>
    <w:p>
      <w:r>
        <w:t>Answer: b</w:t>
      </w:r>
    </w:p>
    <w:p>
      <w:r>
        <w:t>Solution: ✅ Correct Answer: b. Prebriefing orients learners to objectives roles equipment limits and safety rules before the scenario starts.</w:t>
      </w:r>
    </w:p>
    <w:p>
      <w:r>
        <w:t>🧠 Clinical Rationale: Learners perform and reflect better when expectations fiction limits and safety are clear upfront</w:t>
      </w:r>
    </w:p>
    <w:p>
      <w:r>
        <w:t>🩺 Nursing Action: Write objectives, set fidelity to match them, prebrief, run, debrief with good judgement, protect safety</w:t>
      </w:r>
    </w:p>
    <w:p>
      <w:r>
        <w:t>❌ Why Not Others: (d) Prebriefing should be skipped to save time before simulation — not the best response for this situation; (a) Scenario design needs no objectives roles cues or expected actions — not the best response for this situation; (c) Facilitation during simulation means constantly interrupting with answers — not the best response for this situation.</w:t>
      </w:r>
    </w:p>
    <w:p>
      <w:r>
        <w:t>⚡ 5-Second Recall: Prebrief, simulate safely, debrief deeply</w:t>
      </w:r>
    </w:p>
    <w:p>
      <w:r>
        <w:t>Positive Marks: 1</w:t>
      </w:r>
    </w:p>
    <w:p>
      <w:r>
        <w:t>Negative Marks: 0.33</w:t>
      </w:r>
    </w:p>
    <w:p>
      <w:r>
        <w:t>Question: A student asks about reflective practice and professional growth. Which response by the nurse educator is correct?</w:t>
      </w:r>
    </w:p>
    <w:p>
      <w:r>
        <w:t>(a) Post-clinical conferences have no value and should be skipped</w:t>
      </w:r>
    </w:p>
    <w:p>
      <w:r>
        <w:t>(b) Individual and group conferences serve exactly the same purpose</w:t>
      </w:r>
    </w:p>
    <w:p>
      <w:r>
        <w:t>(c) Reflective practice means regularly examining actions and outcomes to improve future professional behaviour</w:t>
      </w:r>
    </w:p>
    <w:p>
      <w:r>
        <w:t>(d) Pre-clinical conferences should be held after the ward work ends</w:t>
      </w:r>
    </w:p>
    <w:p>
      <w:r>
        <w:t>Answer: c</w:t>
      </w:r>
    </w:p>
    <w:p>
      <w:r>
        <w:t>Solution: ✅ Correct Answer: c. Reflective practice means regularly examining actions and outcomes to improve future professional behaviour.</w:t>
      </w:r>
    </w:p>
    <w:p>
      <w:r>
        <w:t>🧠 Clinical Rationale: Experience teaches only the reflective, so habitual reflection drives lifelong excellence</w:t>
      </w:r>
    </w:p>
    <w:p>
      <w:r>
        <w:t>🩺 Nursing Action: Hold pre and post conferences for every posting, record interactions objectively, reflect in writing</w:t>
      </w:r>
    </w:p>
    <w:p>
      <w:r>
        <w:t>❌ Why Not Others: (b) Individual and group conferences serve exactly the same purpose — not the best response for this situation; (d) Pre-clinical conferences should be held after the ward work ends — not the best response for this situation; (a) Post-clinical conferences have no value and should be skipped — not the best response for this situation.</w:t>
      </w:r>
    </w:p>
    <w:p>
      <w:r>
        <w:t>⚠️ Exam Trap: Do not confuse individual with group conference, and do not confuse process recording with a case sheet</w:t>
      </w:r>
    </w:p>
    <w:p>
      <w:r>
        <w:t>⚡ 5-Second Recall: Pre sets plan, post reviews day, recording shows talk, journal grows insight</w:t>
      </w:r>
    </w:p>
    <w:p>
      <w:r>
        <w:t>Positive Marks: 1</w:t>
      </w:r>
    </w:p>
    <w:p>
      <w:r>
        <w:t>Negative Marks: 0.33</w:t>
      </w:r>
    </w:p>
    <w:p>
      <w:r>
        <w:t>Question: Which teaching decision related to simulation definition and purposes is BEST?</w:t>
      </w:r>
    </w:p>
    <w:p>
      <w:r>
        <w:t>(a) Simulation can fully replace all real-patient clinical learning</w:t>
      </w:r>
    </w:p>
    <w:p>
      <w:r>
        <w:t>(b) Psychological safety is unnecessary because stress improves all learning</w:t>
      </w:r>
    </w:p>
    <w:p>
      <w:r>
        <w:t>(c) Debriefing after simulation adds nothing and may be omitted</w:t>
      </w:r>
    </w:p>
    <w:p>
      <w:r>
        <w:t>(d) Realism without risk is the purpose of simulation</w:t>
      </w:r>
    </w:p>
    <w:p>
      <w:r>
        <w:t>Answer: d</w:t>
      </w:r>
    </w:p>
    <w:p>
      <w:r>
        <w:t>Solution: ✅ Correct Answer: d. Realism without risk is the purpose of simulation.</w:t>
      </w:r>
    </w:p>
    <w:p>
      <w:r>
        <w:t>🧠 Clinical Rationale: Mistakes on simulators teach without harming, so competence grows before patient contact</w:t>
      </w:r>
    </w:p>
    <w:p>
      <w:r>
        <w:t>🩺 Nursing Action: Write objectives, set fidelity to match them, prebrief, run, debrief with good judgement, protect safety</w:t>
      </w:r>
    </w:p>
    <w:p>
      <w:r>
        <w:t>❌ Why Not Others: (c) Debriefing after simulation adds nothing and may be omitted — not the best response for this situation; (b) Psychological safety is unnecessary because stress improves all learning — not the best response for this situation; (a) Simulation can fully replace all real-patient clinical learning — not the best response for this situation.</w:t>
      </w:r>
    </w:p>
    <w:p>
      <w:r>
        <w:t>⚡ 5-Second Recall: Prebrief, simulate safely, debrief deeply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process recording?</w:t>
      </w:r>
    </w:p>
    <w:p>
      <w:r>
        <w:t>(a) Conferences need no planning objectives or records</w:t>
      </w:r>
    </w:p>
    <w:p>
      <w:r>
        <w:t>(b) Individual and group conferences serve exactly the same purpose</w:t>
      </w:r>
    </w:p>
    <w:p>
      <w:r>
        <w:t>(c) Exact words plus reflection plus better alternatives define process recording</w:t>
      </w:r>
    </w:p>
    <w:p>
      <w:r>
        <w:t>(d) Reflective practice has no link with professional growth</w:t>
      </w:r>
    </w:p>
    <w:p>
      <w:r>
        <w:t>Answer: c</w:t>
      </w:r>
    </w:p>
    <w:p>
      <w:r>
        <w:t>Solution: ✅ Correct Answer: c. Exact words plus reflection plus better alternatives define process recording.</w:t>
      </w:r>
    </w:p>
    <w:p>
      <w:r>
        <w:t>🧠 Clinical Rationale: Communication improves only when actual talk is examined word by word</w:t>
      </w:r>
    </w:p>
    <w:p>
      <w:r>
        <w:t>🩺 Nursing Action: Hold pre and post conferences for every posting, record interactions objectively, reflect in writing</w:t>
      </w:r>
    </w:p>
    <w:p>
      <w:r>
        <w:t>❌ Why Not Others: (b) Individual and group conferences serve exactly the same purpose — not the best response for this situation; (d) Reflective practice has no link with professional growth — not the best response for this situation; (a) Conferences need no planning objectives or records — not the best response for this situation.</w:t>
      </w:r>
    </w:p>
    <w:p>
      <w:r>
        <w:t>⚡ 5-Second Recall: Pre sets plan, post reviews day, recording shows talk, journal grows insight</w:t>
      </w:r>
    </w:p>
    <w:p>
      <w:r>
        <w:t>Positive Marks: 1</w:t>
      </w:r>
    </w:p>
    <w:p>
      <w:r>
        <w:t>Negative Marks: 0.33</w:t>
      </w:r>
    </w:p>
    <w:p>
      <w:r>
        <w:t>Question: The educator reviews records related to bedside clinic purpose and steps. Which finding matters most?</w:t>
      </w:r>
    </w:p>
    <w:p>
      <w:r>
        <w:t>(a) Bedside clinic and nursing rounds are exactly the same activity</w:t>
      </w:r>
    </w:p>
    <w:p>
      <w:r>
        <w:t>(b) An educator presents a pneumonia case examines with students discusses findings and summarises care</w:t>
      </w:r>
    </w:p>
    <w:p>
      <w:r>
        <w:t>(c) Case presentation should hide assessment findings and nursing actions</w:t>
      </w:r>
    </w:p>
    <w:p>
      <w:r>
        <w:t>(d) Patient privacy may be ignored whenever teaching is interesting</w:t>
      </w:r>
    </w:p>
    <w:p>
      <w:r>
        <w:t>Answer: b</w:t>
      </w:r>
    </w:p>
    <w:p>
      <w:r>
        <w:t>Solution: ✅ Correct Answer: b. An educator presents a pneumonia case examines with students discusses findings and summarises care.</w:t>
      </w:r>
    </w:p>
    <w:p>
      <w:r>
        <w:t>🧠 Clinical Rationale: Real signs and real stories fix learning that mannequins and slides cannot</w:t>
      </w:r>
    </w:p>
    <w:p>
      <w:r>
        <w:t>🔍 Key Clues: Read what the educator actually does in the situation before choosing</w:t>
      </w:r>
    </w:p>
    <w:p>
      <w:r>
        <w:t>🩺 Nursing Action: Take consent, keep groups small, examine systematically, discuss away from bedside, protect privacy</w:t>
      </w:r>
    </w:p>
    <w:p>
      <w:r>
        <w:t>❌ Why Not Others: (a) Bedside clinic and nursing rounds are exactly the same activity — not the best response for this situation; (c) Case presentation should hide assessment findings and nursing actions — not the best response for this situation; (d) Patient privacy may be ignored whenever teaching is interesting — not the best response for this situation.</w:t>
      </w:r>
    </w:p>
    <w:p>
      <w:r>
        <w:t>🌟 PNC Exam Pearl: Sensitive talk always moves away from the bedside</w:t>
      </w:r>
    </w:p>
    <w:p>
      <w:r>
        <w:t>⚡ 5-Second Recall: Consent, small group, examine, discuss aside, summarise</w:t>
      </w:r>
    </w:p>
    <w:p>
      <w:r>
        <w:t>Positive Marks: 1</w:t>
      </w:r>
    </w:p>
    <w:p>
      <w:r>
        <w:t>Negative Marks: 0.33</w:t>
      </w:r>
    </w:p>
    <w:p>
      <w:r>
        <w:t>Question: In a situation involving scenario design basics, what should the educator do FIRST?</w:t>
      </w:r>
    </w:p>
    <w:p>
      <w:r>
        <w:t>(a) Low medium and high fidelity differ only in the price of equipment</w:t>
      </w:r>
    </w:p>
    <w:p>
      <w:r>
        <w:t>(b) Simulation means practising procedures directly on real patients without supervision</w:t>
      </w:r>
    </w:p>
    <w:p>
      <w:r>
        <w:t>(c) A task trainer and a standardised patient serve exactly the same purpose</w:t>
      </w:r>
    </w:p>
    <w:p>
      <w:r>
        <w:t>(d) Scenario design fixes objectives patient story roles cues time limits and expected actions with evaluation points</w:t>
      </w:r>
    </w:p>
    <w:p>
      <w:r>
        <w:t>Answer: d</w:t>
      </w:r>
    </w:p>
    <w:p>
      <w:r>
        <w:t>Solution: ✅ Correct Answer: d. Scenario design fixes objectives patient story roles cues time limits and expected actions with evaluation points.</w:t>
      </w:r>
    </w:p>
    <w:p>
      <w:r>
        <w:t>🧠 Clinical Rationale: Well-designed scenarios guarantee that the intended learning actually gets triggered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Write objectives, set fidelity to match them, prebrief, run, debrief with good judgement, protect safety</w:t>
      </w:r>
    </w:p>
    <w:p>
      <w:r>
        <w:t>❌ Why Not Others: (b) Simulation means practising procedures directly on real patients without supervision — not the best response for this situation; (c) A task trainer and a standardised patient serve exactly the same purpose — not the best response for this situation; (a) Low medium and high fidelity differ only in the price of equipment — not the best response for this situation.</w:t>
      </w:r>
    </w:p>
    <w:p>
      <w:r>
        <w:t>⚡ 5-Second Recall: Prebrief, simulate safely, debrief deeply</w:t>
      </w:r>
    </w:p>
    <w:p>
      <w:r>
        <w:t>Positive Marks: 1</w:t>
      </w:r>
    </w:p>
    <w:p>
      <w:r>
        <w:t>Negative Marks: 0.33</w:t>
      </w:r>
    </w:p>
    <w:p>
      <w:r>
        <w:t>Question: The educator reviews records related to the teacher-student-patient relationship. Which finding matters most?</w:t>
      </w:r>
    </w:p>
    <w:p>
      <w:r>
        <w:t>(a) Teacher-student-patient relationships need no boundaries or respect</w:t>
      </w:r>
    </w:p>
    <w:p>
      <w:r>
        <w:t>(b) Objectives for ward postings are unnecessary because work teaches itself</w:t>
      </w:r>
    </w:p>
    <w:p>
      <w:r>
        <w:t>(c) An educator corrects a student privately after the bedside to protect patient confidence</w:t>
      </w:r>
    </w:p>
    <w:p>
      <w:r>
        <w:t>(d) The clinical environment has no effect on student learning</w:t>
      </w:r>
    </w:p>
    <w:p>
      <w:r>
        <w:t>Answer: c</w:t>
      </w:r>
    </w:p>
    <w:p>
      <w:r>
        <w:t>Solution: ✅ Correct Answer: c. An educator corrects a student privately after the bedside to protect patient confidence.</w:t>
      </w:r>
    </w:p>
    <w:p>
      <w:r>
        <w:t>🧠 Clinical Rationale: Trust among all three keeps care safe and learning open</w:t>
      </w:r>
    </w:p>
    <w:p>
      <w:r>
        <w:t>🔍 Key Clues: Read what the educator actually does in the situation before choosing</w:t>
      </w:r>
    </w:p>
    <w:p>
      <w:r>
        <w:t>🩺 Nursing Action: Plan postings with objectives, select suitable patients, supervise closely, guard safety consent and privacy</w:t>
      </w:r>
    </w:p>
    <w:p>
      <w:r>
        <w:t>❌ Why Not Others: (a) Teacher-student-patient relationships need no boundaries or respect — not the best response for this situation; (b) Objectives for ward postings are unnecessary because work teaches itself — not the best response for this situation; (d) The clinical environment has no effect on student learning — not the best response for this situation.</w:t>
      </w:r>
    </w:p>
    <w:p>
      <w:r>
        <w:t>🌟 PNC Exam Pearl: One student one patient one objective is the safest posting formula</w:t>
      </w:r>
    </w:p>
    <w:p>
      <w:r>
        <w:t>⚡ 5-Second Recall: Right patient, right task, right supervision, safety first</w:t>
      </w:r>
    </w:p>
    <w:p>
      <w:r>
        <w:t>Positive Marks: 1</w:t>
      </w:r>
    </w:p>
    <w:p>
      <w:r>
        <w:t>Negative Marks: 0.33</w:t>
      </w:r>
    </w:p>
    <w:p>
      <w:r>
        <w:t>Question: Which principle about skill checklist and competency criteria should guide the educator?</w:t>
      </w:r>
    </w:p>
    <w:p>
      <w:r>
        <w:t>(a) Skill checklists make assessment biased and must be avoided</w:t>
      </w:r>
    </w:p>
    <w:p>
      <w:r>
        <w:t>(b) Remediation for skill deficit means public punishment of weak students</w:t>
      </w:r>
    </w:p>
    <w:p>
      <w:r>
        <w:t>(c) Mastery learning passes every student after one fixed class period</w:t>
      </w:r>
    </w:p>
    <w:p>
      <w:r>
        <w:t>(d) Checklists with critical safety steps and pass criteria make competency judgement explicit and uniform</w:t>
      </w:r>
    </w:p>
    <w:p>
      <w:r>
        <w:t>Answer: d</w:t>
      </w:r>
    </w:p>
    <w:p>
      <w:r>
        <w:t>Solution: ✅ Correct Answer: d. Checklists with critical safety steps and pass criteria make competency judgement explicit and uniform.</w:t>
      </w:r>
    </w:p>
    <w:p>
      <w:r>
        <w:t>🧠 Clinical Rationale: Without written standards assessment drifts with examiner mood, so criteria anchor fairness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Organise stations with checklists, demand deliberate practice to mastery, remediate gaps early</w:t>
      </w:r>
    </w:p>
    <w:p>
      <w:r>
        <w:t>❌ Why Not Others: (b) Remediation for skill deficit means public punishment of weak students — not the best response for this situation; (a) Skill checklists make assessment biased and must be avoided — not the best response for this situation; (c) Mastery learning passes every student after one fixed class period — not the best response for this situation.</w:t>
      </w:r>
    </w:p>
    <w:p>
      <w:r>
        <w:t>⚡ 5-Second Recall: Stations, checklists, practice to mastery, remediate fast</w:t>
      </w:r>
    </w:p>
    <w:p>
      <w:r>
        <w:t>Positive Marks: 1</w:t>
      </w:r>
    </w:p>
    <w:p>
      <w:r>
        <w:t>Negative Marks: 0.33</w:t>
      </w:r>
    </w:p>
    <w:p>
      <w:r>
        <w:t>Question: Which teaching decision related to advantages and limitations of bedside methods is BEST?</w:t>
      </w:r>
    </w:p>
    <w:p>
      <w:r>
        <w:t>(a) Large crowds around the bed improve bedside teaching quality</w:t>
      </w:r>
    </w:p>
    <w:p>
      <w:r>
        <w:t>(b) Reality motivates but also constrains, so planning controls the cost</w:t>
      </w:r>
    </w:p>
    <w:p>
      <w:r>
        <w:t>(c) Discussing serious prognosis at the bedside reassures the patient</w:t>
      </w:r>
    </w:p>
    <w:p>
      <w:r>
        <w:t>(d) Bedside clinics need no patient consent or privacy protection</w:t>
      </w:r>
    </w:p>
    <w:p>
      <w:r>
        <w:t>Answer: b</w:t>
      </w:r>
    </w:p>
    <w:p>
      <w:r>
        <w:t>Solution: ✅ Correct Answer: b. Reality motivates but also constrains, so planning controls the cost.</w:t>
      </w:r>
    </w:p>
    <w:p>
      <w:r>
        <w:t>🧠 Clinical Rationale: Real learning is powerful yet demanding, so disciplined conduct keeps benefits above burden</w:t>
      </w:r>
    </w:p>
    <w:p>
      <w:r>
        <w:t>🩺 Nursing Action: Take consent, keep groups small, examine systematically, discuss away from bedside, protect privacy</w:t>
      </w:r>
    </w:p>
    <w:p>
      <w:r>
        <w:t>❌ Why Not Others: (d) Bedside clinics need no patient consent or privacy protection — not the best response for this situation; (a) Large crowds around the bed improve bedside teaching quality — not the best response for this situation; (c) Discussing serious prognosis at the bedside reassures the patient — not the best response for this situation.</w:t>
      </w:r>
    </w:p>
    <w:p>
      <w:r>
        <w:t>⚡ 5-Second Recall: Consent, small group, examine, discuss aside, summarise</w:t>
      </w:r>
    </w:p>
    <w:p>
      <w:r>
        <w:t>Positive Marks: 1</w:t>
      </w:r>
    </w:p>
    <w:p>
      <w:r>
        <w:t>Negative Marks: 0.33</w:t>
      </w:r>
    </w:p>
    <w:p>
      <w:r>
        <w:t>Question: A colleague asks for advice on competency and competency-based education. Which reply is correct?</w:t>
      </w:r>
    </w:p>
    <w:p>
      <w:r>
        <w:t>(a) Competency is proved by attendance percentage alone</w:t>
      </w:r>
    </w:p>
    <w:p>
      <w:r>
        <w:t>(b) A programme declares safe medication administration as a must-demonstrate competency for promotion</w:t>
      </w:r>
    </w:p>
    <w:p>
      <w:r>
        <w:t>(c) Skills laboratories are only store rooms for unused equipment</w:t>
      </w:r>
    </w:p>
    <w:p>
      <w:r>
        <w:t>(d) Deliberate practice means repeating errors without any feedback</w:t>
      </w:r>
    </w:p>
    <w:p>
      <w:r>
        <w:t>Answer: b</w:t>
      </w:r>
    </w:p>
    <w:p>
      <w:r>
        <w:t>Solution: ✅ Correct Answer: b. A programme declares safe medication administration as a must-demonstrate competency for promotion.</w:t>
      </w:r>
    </w:p>
    <w:p>
      <w:r>
        <w:t>🧠 Clinical Rationale: Professions protect the public through proven ability, so education must certify performance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Organise stations with checklists, demand deliberate practice to mastery, remediate gaps early</w:t>
      </w:r>
    </w:p>
    <w:p>
      <w:r>
        <w:t>❌ Why Not Others: (a) Competency is proved by attendance percentage alone — not the best response for this situation; (c) Skills laboratories are only store rooms for unused equipment — not the best response for this situation; (d) Deliberate practice means repeating errors without any feedback — not the best response for this situation.</w:t>
      </w:r>
    </w:p>
    <w:p>
      <w:r>
        <w:t>⚡ 5-Second Recall: Stations, checklists, practice to mastery, remediate fast</w:t>
      </w:r>
    </w:p>
    <w:p>
      <w:r>
        <w:t>Positive Marks: 1</w:t>
      </w:r>
    </w:p>
    <w:p>
      <w:r>
        <w:t>Negative Marks: 0.33</w:t>
      </w:r>
    </w:p>
    <w:p>
      <w:r>
        <w:t>Question: Which principle about mastery learning concepts should guide the educator?</w:t>
      </w:r>
    </w:p>
    <w:p>
      <w:r>
        <w:t>(a) Deliberate practice means repeating errors without any feedback</w:t>
      </w:r>
    </w:p>
    <w:p>
      <w:r>
        <w:t>(b) Mastery learning requires every student to reach a high standard with extra time and help varying by need</w:t>
      </w:r>
    </w:p>
    <w:p>
      <w:r>
        <w:t>(c) Skills laboratories are only store rooms for unused equipment</w:t>
      </w:r>
    </w:p>
    <w:p>
      <w:r>
        <w:t>(d) Competency is proved by attendance percentage alone</w:t>
      </w:r>
    </w:p>
    <w:p>
      <w:r>
        <w:t>Answer: b</w:t>
      </w:r>
    </w:p>
    <w:p>
      <w:r>
        <w:t>Solution: ✅ Correct Answer: b. Mastery learning requires every student to reach a high standard with extra time and help varying by need.</w:t>
      </w:r>
    </w:p>
    <w:p>
      <w:r>
        <w:t>🧠 Clinical Rationale: Almost all can master essentials when time and help adjust to need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Organise stations with checklists, demand deliberate practice to mastery, remediate gaps early</w:t>
      </w:r>
    </w:p>
    <w:p>
      <w:r>
        <w:t>❌ Why Not Others: (c) Skills laboratories are only store rooms for unused equipment — not the best response for this situation; (d) Competency is proved by attendance percentage alone — not the best response for this situation; (a) Deliberate practice means repeating errors without any feedback — not the best response for this situation.</w:t>
      </w:r>
    </w:p>
    <w:p>
      <w:r>
        <w:t>⚡ 5-Second Recall: Stations, checklists, practice to mastery, remediate fast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psychological safety in simulation?</w:t>
      </w:r>
    </w:p>
    <w:p>
      <w:r>
        <w:t>(a) Psychological safety means learners can act err and speak openly without fear of humiliation</w:t>
      </w:r>
    </w:p>
    <w:p>
      <w:r>
        <w:t>(b) Facilitation during simulation means constantly interrupting with answers</w:t>
      </w:r>
    </w:p>
    <w:p>
      <w:r>
        <w:t>(c) Scenario design needs no objectives roles cues or expected actions</w:t>
      </w:r>
    </w:p>
    <w:p>
      <w:r>
        <w:t>(d) Prebriefing should be skipped to save time before simulation</w:t>
      </w:r>
    </w:p>
    <w:p>
      <w:r>
        <w:t>Answer: a</w:t>
      </w:r>
    </w:p>
    <w:p>
      <w:r>
        <w:t>Solution: ✅ Correct Answer: a. Psychological safety means learners can act err and speak openly without fear of humiliation.</w:t>
      </w:r>
    </w:p>
    <w:p>
      <w:r>
        <w:t>🧠 Clinical Rationale: Fear hides errors while safety exposes them for correction, so safe climate raises simulation value</w:t>
      </w:r>
    </w:p>
    <w:p>
      <w:r>
        <w:t>🩺 Nursing Action: Write objectives, set fidelity to match them, prebrief, run, debrief with good judgement, protect safety</w:t>
      </w:r>
    </w:p>
    <w:p>
      <w:r>
        <w:t>❌ Why Not Others: (d) Prebriefing should be skipped to save time before simulation — not the best response for this situation; (b) Facilitation during simulation means constantly interrupting with answers — not the best response for this situation; (c) Scenario design needs no objectives roles cues or expected actions — not the best response for this situation.</w:t>
      </w:r>
    </w:p>
    <w:p>
      <w:r>
        <w:t>⚡ 5-Second Recall: Prebrief, simulate safely, debrief deeply</w:t>
      </w:r>
    </w:p>
    <w:p>
      <w:r>
        <w:t>Positive Marks: 1</w:t>
      </w:r>
    </w:p>
    <w:p>
      <w:r>
        <w:t>Negative Marks: 0.33</w:t>
      </w:r>
    </w:p>
    <w:p>
      <w:r>
        <w:t>Question: Which option about purpose and organisation of the skills lab is MOST accurate?</w:t>
      </w:r>
    </w:p>
    <w:p>
      <w:r>
        <w:t>(a) A college schedules every batch for weekly supervised IV and catheter practice on mannequins</w:t>
      </w:r>
    </w:p>
    <w:p>
      <w:r>
        <w:t>(b) Mastery learning passes every student after one fixed class period</w:t>
      </w:r>
    </w:p>
    <w:p>
      <w:r>
        <w:t>(c) Skill checklists make assessment biased and must be avoided</w:t>
      </w:r>
    </w:p>
    <w:p>
      <w:r>
        <w:t>(d) Remediation for skill deficit means public punishment of weak students</w:t>
      </w:r>
    </w:p>
    <w:p>
      <w:r>
        <w:t>Answer: a</w:t>
      </w:r>
    </w:p>
    <w:p>
      <w:r>
        <w:t>Solution: ✅ Correct Answer: a. A college schedules every batch for weekly supervised IV and catheter practice on mannequins.</w:t>
      </w:r>
    </w:p>
    <w:p>
      <w:r>
        <w:t>🧠 Clinical Rationale: Patient safety demands pre-clinical mastery, which only an organised lab can provide</w:t>
      </w:r>
    </w:p>
    <w:p>
      <w:r>
        <w:t>🩺 Nursing Action: Organise stations with checklists, demand deliberate practice to mastery, remediate gaps early</w:t>
      </w:r>
    </w:p>
    <w:p>
      <w:r>
        <w:t>❌ Why Not Others: (c) Skill checklists make assessment biased and must be avoided — not the best response for this situation; (b) Mastery learning passes every student after one fixed class period — not the best response for this situation; (d) Remediation for skill deficit means public punishment of weak students — not the best response for this situation.</w:t>
      </w:r>
    </w:p>
    <w:p>
      <w:r>
        <w:t>⚠️ Exam Trap: Do not confuse competence with attendance, and do not confuse mastery learning with fixed-time passing</w:t>
      </w:r>
    </w:p>
    <w:p>
      <w:r>
        <w:t>⚡ 5-Second Recall: Stations, checklists, practice to mastery, remediate fast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student allocation and patient selection?</w:t>
      </w:r>
    </w:p>
    <w:p>
      <w:r>
        <w:t>(a) Allocation matches student level with suitable patients tasks and supervisor load for safe progressive learning</w:t>
      </w:r>
    </w:p>
    <w:p>
      <w:r>
        <w:t>(b) Teacher-student-patient relationships need no boundaries or respect</w:t>
      </w:r>
    </w:p>
    <w:p>
      <w:r>
        <w:t>(c) The clinical environment has no effect on student learning</w:t>
      </w:r>
    </w:p>
    <w:p>
      <w:r>
        <w:t>(d) Objectives for ward postings are unnecessary because work teaches itself</w:t>
      </w:r>
    </w:p>
    <w:p>
      <w:r>
        <w:t>Answer: a</w:t>
      </w:r>
    </w:p>
    <w:p>
      <w:r>
        <w:t>Solution: ✅ Correct Answer: a. Allocation matches student level with suitable patients tasks and supervisor load for safe progressive learning.</w:t>
      </w:r>
    </w:p>
    <w:p>
      <w:r>
        <w:t>🧠 Clinical Rationale: Mismatch causes harm or idleness, so careful allocation protects both patient and student</w:t>
      </w:r>
    </w:p>
    <w:p>
      <w:r>
        <w:t>🩺 Nursing Action: Plan postings with objectives, select suitable patients, supervise closely, guard safety consent and privacy</w:t>
      </w:r>
    </w:p>
    <w:p>
      <w:r>
        <w:t>❌ Why Not Others: (c) The clinical environment has no effect on student learning — not the best response for this situation; (b) Teacher-student-patient relationships need no boundaries or respect — not the best response for this situation; (d) Objectives for ward postings are unnecessary because work teaches itself — not the best response for this situation.</w:t>
      </w:r>
    </w:p>
    <w:p>
      <w:r>
        <w:t>⚡ 5-Second Recall: Right patient, right task, right supervision, safety first</w:t>
      </w:r>
    </w:p>
    <w:p>
      <w:r>
        <w:t>Positive Marks: 1</w:t>
      </w:r>
    </w:p>
    <w:p>
      <w:r>
        <w:t>Negative Marks: 0.33</w:t>
      </w:r>
    </w:p>
    <w:p>
      <w:r>
        <w:t>Question: In a situation involving remediation for skill deficit, what should the educator do FIRST?</w:t>
      </w:r>
    </w:p>
    <w:p>
      <w:r>
        <w:t>(a) Once practices in the lab need no supervision or safety rules</w:t>
      </w:r>
    </w:p>
    <w:p>
      <w:r>
        <w:t>(b) Competency-based education ignores outcomes and counts teaching hours only</w:t>
      </w:r>
    </w:p>
    <w:p>
      <w:r>
        <w:t>(c) Remediation diagnoses the gap gives targeted supervised re-practice and retests against the same standard</w:t>
      </w:r>
    </w:p>
    <w:p>
      <w:r>
        <w:t>(d) Equipment maintenance in the lab has no link with learning or safety</w:t>
      </w:r>
    </w:p>
    <w:p>
      <w:r>
        <w:t>Answer: c</w:t>
      </w:r>
    </w:p>
    <w:p>
      <w:r>
        <w:t>Solution: ✅ Correct Answer: c. Remediation diagnoses the gap gives targeted supervised re-practice and retests against the same standard.</w:t>
      </w:r>
    </w:p>
    <w:p>
      <w:r>
        <w:t>🧠 Clinical Rationale: Early targeted help rescues learners and protects patients better than late failure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Organise stations with checklists, demand deliberate practice to mastery, remediate gaps early</w:t>
      </w:r>
    </w:p>
    <w:p>
      <w:r>
        <w:t>❌ Why Not Others: (a) Once practices in the lab need no supervision or safety rules — not the best response for this situation; (b) Competency-based education ignores outcomes and counts teaching hours only — not the best response for this situation; (d) Equipment maintenance in the lab has no link with learning or safety — not the best response for this situation.</w:t>
      </w:r>
    </w:p>
    <w:p>
      <w:r>
        <w:t>⚡ 5-Second Recall: Stations, checklists, practice to mastery, remediate fast</w:t>
      </w:r>
    </w:p>
    <w:p>
      <w:r>
        <w:t>Positive Marks: 1</w:t>
      </w:r>
    </w:p>
    <w:p>
      <w:r>
        <w:t>Negative Marks: 0.33</w:t>
      </w:r>
    </w:p>
    <w:p>
      <w:r>
        <w:t>Question: A faculty member demonstrates understanding of planning clinical learning experiences by choosing which response?</w:t>
      </w:r>
    </w:p>
    <w:p>
      <w:r>
        <w:t>(a) The clinical environment has no effect on student learning</w:t>
      </w:r>
    </w:p>
    <w:p>
      <w:r>
        <w:t>(b) An educator maps each week of posting to specific procedures cases and conferences with assessment dates</w:t>
      </w:r>
    </w:p>
    <w:p>
      <w:r>
        <w:t>(c) Objectives for ward postings are unnecessary because work teaches itself</w:t>
      </w:r>
    </w:p>
    <w:p>
      <w:r>
        <w:t>(d) Teacher-student-patient relationships need no boundaries or respect</w:t>
      </w:r>
    </w:p>
    <w:p>
      <w:r>
        <w:t>Answer: b</w:t>
      </w:r>
    </w:p>
    <w:p>
      <w:r>
        <w:t>Solution: ✅ Correct Answer: b. An educator maps each week of posting to specific procedures cases and conferences with assessment dates.</w:t>
      </w:r>
    </w:p>
    <w:p>
      <w:r>
        <w:t>🧠 Clinical Rationale: Without mapping some students miss essentials while others repeat comforts, so planning equalises opportunity</w:t>
      </w:r>
    </w:p>
    <w:p>
      <w:r>
        <w:t>🩺 Nursing Action: Plan postings with objectives, select suitable patients, supervise closely, guard safety consent and privacy</w:t>
      </w:r>
    </w:p>
    <w:p>
      <w:r>
        <w:t>❌ Why Not Others: (d) Teacher-student-patient relationships need no boundaries or respect — not the best response for this situation; (a) The clinical environment has no effect on student learning — not the best response for this situation; (c) Objectives for ward postings are unnecessary because work teaches itself — not the best response for this situation.</w:t>
      </w:r>
    </w:p>
    <w:p>
      <w:r>
        <w:t>⚡ 5-Second Recall: Right patient, right task, right supervision, safety first</w:t>
      </w:r>
    </w:p>
    <w:p>
      <w:r>
        <w:t>Positive Marks: 1</w:t>
      </w:r>
    </w:p>
    <w:p>
      <w:r>
        <w:t>Negative Marks: 0.33</w:t>
      </w:r>
    </w:p>
    <w:p>
      <w:r>
        <w:t>Question: Which teaching decision related to nursing rounds is BEST?</w:t>
      </w:r>
    </w:p>
    <w:p>
      <w:r>
        <w:t>(a) Case method means reading the case file silently without discussion</w:t>
      </w:r>
    </w:p>
    <w:p>
      <w:r>
        <w:t>(b) Nursing rounds are only sightseeing walks with no teaching purpose</w:t>
      </w:r>
    </w:p>
    <w:p>
      <w:r>
        <w:t>(c) Review every assigned patient for care quality and learning defines rounds</w:t>
      </w:r>
    </w:p>
    <w:p>
      <w:r>
        <w:t>(d) Case presentation should hide assessment findings and nursing actions</w:t>
      </w:r>
    </w:p>
    <w:p>
      <w:r>
        <w:t>Answer: c</w:t>
      </w:r>
    </w:p>
    <w:p>
      <w:r>
        <w:t>Solution: ✅ Correct Answer: c. Review every assigned patient for care quality and learning defines rounds.</w:t>
      </w:r>
    </w:p>
    <w:p>
      <w:r>
        <w:t>🧠 Clinical Rationale: Rounds link classroom plans with real outcomes across the whole ward</w:t>
      </w:r>
    </w:p>
    <w:p>
      <w:r>
        <w:t>🩺 Nursing Action: Take consent, keep groups small, examine systematically, discuss away from bedside, protect privacy</w:t>
      </w:r>
    </w:p>
    <w:p>
      <w:r>
        <w:t>❌ Why Not Others: (d) Case presentation should hide assessment findings and nursing actions — not the best response for this situation; (a) Case method means reading the case file silently without discussion — not the best response for this situation; (b) Nursing rounds are only sightseeing walks with no teaching purpose — not the best response for this situation.</w:t>
      </w:r>
    </w:p>
    <w:p>
      <w:r>
        <w:t>⚡ 5-Second Recall: Consent, small group, examine, discuss aside, summarise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