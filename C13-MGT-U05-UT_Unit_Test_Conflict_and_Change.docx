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needing care for conflict meaning and sources is admitted to the unit. Which nursing action should the nurse perform FIRST?</w:t>
      </w:r>
    </w:p>
    <w:p>
      <w:r>
        <w:t>(a) Competing means surrendering your view to please others</w:t>
      </w:r>
    </w:p>
    <w:p>
      <w:r>
        <w:t>(b) Negotiation means crushing the other party completely</w:t>
      </w:r>
    </w:p>
    <w:p>
      <w:r>
        <w:t>(c) Bullying builds psychological safety and should be tolerated</w:t>
      </w:r>
    </w:p>
    <w:p>
      <w:r>
        <w:t>(d) Separate the staff at once, secure patient care cover, then hear each side privately</w:t>
      </w:r>
    </w:p>
    <w:p>
      <w:r>
        <w:t>Answer: d</w:t>
      </w:r>
    </w:p>
    <w:p>
      <w:r>
        <w:t>Solution: ✅ Correct Answer: d. Separate the staff at once, secure patient care cover, then hear each side privately.</w:t>
      </w:r>
    </w:p>
    <w:p>
      <w:r>
        <w:t>🧠 Clinical Rationale: Live quarrels frighten patients and stall care, calm and cover precede causes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Calm now, listen privately, match style to stakes, record agreement</w:t>
      </w:r>
    </w:p>
    <w:p>
      <w:r>
        <w:t>❌ Why Not Others: (b) Negotiation means crushing the other party completely — not the best response for this situation; (a) Competing means surrendering your view to please others — not the best response for this situation; (c) Bullying builds psychological safety and should be tolerated — not the best response for this situation.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A patient asks the nurse about best conflict strategy by situation. Which response by the nurse is correct?</w:t>
      </w:r>
    </w:p>
    <w:p>
      <w:r>
        <w:t>(a) Negotiation means crushing the other party completely</w:t>
      </w:r>
    </w:p>
    <w:p>
      <w:r>
        <w:t>(b) Bullying builds psychological safety and should be tolerated</w:t>
      </w:r>
    </w:p>
    <w:p>
      <w:r>
        <w:t>(c) Competing means surrendering your view to please others</w:t>
      </w:r>
    </w:p>
    <w:p>
      <w:r>
        <w:t>(d) Best strategy matches the situation, competing for emergencies and safety violations, collaborating for complex quality issues, compromising when time is short</w:t>
      </w:r>
    </w:p>
    <w:p>
      <w:r>
        <w:t>Answer: d</w:t>
      </w:r>
    </w:p>
    <w:p>
      <w:r>
        <w:t>Solution: ✅ Correct Answer: d. Best strategy matches the situation, competing for emergencies and safety violations, collaborating for complex quality issues, compromising when time is short.</w:t>
      </w:r>
    </w:p>
    <w:p>
      <w:r>
        <w:t>🧠 Clinical Rationale: Stop the wrong drug by competing command, redesign the roster by collaborating consensus</w:t>
      </w:r>
    </w:p>
    <w:p>
      <w:r>
        <w:t>🩺 Nursing Action: Calm now, listen privately, match style to stakes, record agreement</w:t>
      </w:r>
    </w:p>
    <w:p>
      <w:r>
        <w:t>❌ Why Not Others: (b) Bullying builds psychological safety and should be tolerated — not the best response for this situation; (c) Competing means surrendering your view to please others — not the best response for this situation; (a) Negotiation means crushing the other party completely — not the best response for this situation.</w:t>
      </w:r>
    </w:p>
    <w:p>
      <w:r>
        <w:t>⚠️ Exam Trap: Compete for safety, collaborate for quality, compromise when time is short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Which statement about negotiation principles is correct?</w:t>
      </w:r>
    </w:p>
    <w:p>
      <w:r>
        <w:t>(a) Avoiding is the best style for emergency safety violations</w:t>
      </w:r>
    </w:p>
    <w:p>
      <w:r>
        <w:t>(b) Collaboration should never be used for complex quality issues</w:t>
      </w:r>
    </w:p>
    <w:p>
      <w:r>
        <w:t>(c) Negotiation seeks win-win through preparation, separating people from problem, listing options and agreeing objective criteria</w:t>
      </w:r>
    </w:p>
    <w:p>
      <w:r>
        <w:t>(d) Mediators must take one side and impose punishment</w:t>
      </w:r>
    </w:p>
    <w:p>
      <w:r>
        <w:t>Answer: c</w:t>
      </w:r>
    </w:p>
    <w:p>
      <w:r>
        <w:t>Solution: ✅ Correct Answer: c. Negotiation seeks win-win through preparation, separating people from problem, listing options and agreeing objective criteria.</w:t>
      </w:r>
    </w:p>
    <w:p>
      <w:r>
        <w:t>🧠 Clinical Rationale: Focus on the shared patient goal, trade shifts and supplies fairly and record the deal</w:t>
      </w:r>
    </w:p>
    <w:p>
      <w:r>
        <w:t>🩺 Nursing Action: Calm now, listen privately, match style to stakes, record agreement</w:t>
      </w:r>
    </w:p>
    <w:p>
      <w:r>
        <w:t>❌ Why Not Others: (b) Collaboration should never be used for complex quality issues — not the best response for this situation; (d) Mediators must take one side and impose punishment — not the best response for this situation; (a) Avoiding is the best style for emergency safety violations — not the best response for this situation.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lewin unfreeze-change-refreeze. Which response is most appropriate?</w:t>
      </w:r>
    </w:p>
    <w:p>
      <w:r>
        <w:t>(a) Listen to fears, share the why with evidence and involve staff in adjusting the rollout</w:t>
      </w:r>
    </w:p>
    <w:p>
      <w:r>
        <w:t>(b) Pilots always delay change and must be skipped</w:t>
      </w:r>
    </w:p>
    <w:p>
      <w:r>
        <w:t>(c) Refreezing means abandoning audits after one week</w:t>
      </w:r>
    </w:p>
    <w:p>
      <w:r>
        <w:t>(d) Lewin order is refreeze, change, unfreeze</w:t>
      </w:r>
    </w:p>
    <w:p>
      <w:r>
        <w:t>Answer: a</w:t>
      </w:r>
    </w:p>
    <w:p>
      <w:r>
        <w:t>Solution: ✅ Correct Answer: a. Listen to fears, share the why with evidence and involve staff in adjusting the rollout.</w:t>
      </w:r>
    </w:p>
    <w:p>
      <w:r>
        <w:t>🧠 Clinical Rationale: Resistance is fear and mistrust talking, participation and clarity melt it faster than orders</w:t>
      </w:r>
    </w:p>
    <w:p>
      <w:r>
        <w:t>🩺 Nursing Action: Show need, train, pilot small, audit and lock gains into policy</w:t>
      </w:r>
    </w:p>
    <w:p>
      <w:r>
        <w:t>❌ Why Not Others: (b) Pilots always delay change and must be skipped — not the best response for this situation; (d) Lewin order is refreeze, change, unfreeze — not the best response for this situation; (c) Refreezing means abandoning audits after one week — not the best response for this situation.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resistance to change. Which response is most appropriate?</w:t>
      </w:r>
    </w:p>
    <w:p>
      <w:r>
        <w:t>(a) Change agents work best by hiding information from staff</w:t>
      </w:r>
    </w:p>
    <w:p>
      <w:r>
        <w:t>(b) Restraining forces should be ignored while pushing harder</w:t>
      </w:r>
    </w:p>
    <w:p>
      <w:r>
        <w:t>(c) Resistance shows as denial, arguments, slowdown or exit, rooted in fear of loss, lack of trust and poor understanding</w:t>
      </w:r>
    </w:p>
    <w:p>
      <w:r>
        <w:t>(d) Innovation spreads fastest by forcing the majority first</w:t>
      </w:r>
    </w:p>
    <w:p>
      <w:r>
        <w:t>Answer: c</w:t>
      </w:r>
    </w:p>
    <w:p>
      <w:r>
        <w:t>Solution: ✅ Correct Answer: c. Resistance shows as denial, arguments, slowdown or exit, rooted in fear of loss, lack of trust and poor understanding.</w:t>
      </w:r>
    </w:p>
    <w:p>
      <w:r>
        <w:t>🧠 Clinical Rationale: Listening to fears beats labelling resisters as troublemakers</w:t>
      </w:r>
    </w:p>
    <w:p>
      <w:r>
        <w:t>🩺 Nursing Action: Show need, train, pilot small, audit and lock gains into policy</w:t>
      </w:r>
    </w:p>
    <w:p>
      <w:r>
        <w:t>❌ Why Not Others: (b) Restraining forces should be ignored while pushing harder — not the best response for this situation; (d) Innovation spreads fastest by forcing the majority first — not the best response for this situation; (a) Change agents work best by hiding information from staff — not the best response for this situation.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mediation basics is MOST concerning and requires immediate follow-up?</w:t>
      </w:r>
    </w:p>
    <w:p>
      <w:r>
        <w:t>(a) Mediators must take one side and impose punishment</w:t>
      </w:r>
    </w:p>
    <w:p>
      <w:r>
        <w:t>(b) Avoiding is the best style for emergency safety violations</w:t>
      </w:r>
    </w:p>
    <w:p>
      <w:r>
        <w:t>(c) Hear both privately, refocus on patient cover needs and craft a fair compromise with written roster rules</w:t>
      </w:r>
    </w:p>
    <w:p>
      <w:r>
        <w:t>(d) Collaboration should never be used for complex quality issues</w:t>
      </w:r>
    </w:p>
    <w:p>
      <w:r>
        <w:t>Answer: c</w:t>
      </w:r>
    </w:p>
    <w:p>
      <w:r>
        <w:t>Solution: ✅ Correct Answer: c. Hear both privately, refocus on patient cover needs and craft a fair compromise with written roster rules.</w:t>
      </w:r>
    </w:p>
    <w:p>
      <w:r>
        <w:t>🧠 Clinical Rationale: Private listening plus patient-centred criteria turns heat into fair agreement</w:t>
      </w:r>
    </w:p>
    <w:p>
      <w:r>
        <w:t>🔍 Key Clues: Live shouting at station equals separate plus secure care first</w:t>
      </w:r>
    </w:p>
    <w:p>
      <w:r>
        <w:t>🩺 Nursing Action: Calm now, listen privately, match style to stakes, record agreement</w:t>
      </w:r>
    </w:p>
    <w:p>
      <w:r>
        <w:t>❌ Why Not Others: (a) Mediators must take one side and impose punishment — not the best response for this situation; (b) Avoiding is the best style for emergency safety violations — not the best response for this situation; (d) Collaboration should never be used for complex quality issues — not the best response for this situation.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strategies to reduce resistance by identifying which response as appropriate?</w:t>
      </w:r>
    </w:p>
    <w:p>
      <w:r>
        <w:t>(a) Pilots always delay change and must be skipped</w:t>
      </w:r>
    </w:p>
    <w:p>
      <w:r>
        <w:t>(b) Resistance falls with participation, clear communication, education, facilitation, quick wins and visible leadership support</w:t>
      </w:r>
    </w:p>
    <w:p>
      <w:r>
        <w:t>(c) Lewin order is refreeze, change, unfreeze</w:t>
      </w:r>
    </w:p>
    <w:p>
      <w:r>
        <w:t>(d) Refreezing means abandoning audits after one week</w:t>
      </w:r>
    </w:p>
    <w:p>
      <w:r>
        <w:t>Answer: b</w:t>
      </w:r>
    </w:p>
    <w:p>
      <w:r>
        <w:t>Solution: ✅ Correct Answer: b. Resistance falls with participation, clear communication, education, facilitation, quick wins and visible leadership support.</w:t>
      </w:r>
    </w:p>
    <w:p>
      <w:r>
        <w:t>🧠 Clinical Rationale: Involve bedside nurses in designing the new handover form and pilot it on one ward first</w:t>
      </w:r>
    </w:p>
    <w:p>
      <w:r>
        <w:t>🩺 Nursing Action: Show need, train, pilot small, audit and lock gains into policy</w:t>
      </w:r>
    </w:p>
    <w:p>
      <w:r>
        <w:t>❌ Why Not Others: (d) Refreezing means abandoning audits after one week — not the best response for this situation; (c) Lewin order is refreeze, change, unfreeze — not the best response for this situation; (a) Pilots always delay change and must be skipped — not the best response for this situation.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bullying/incivility and psychological safety. Which statement by the patient indicates correct understanding?</w:t>
      </w:r>
    </w:p>
    <w:p>
      <w:r>
        <w:t>(a) Hear both privately, refocus on patient cover needs and craft a fair compromise with written roster rules</w:t>
      </w:r>
    </w:p>
    <w:p>
      <w:r>
        <w:t>(b) Mediators must take one side and impose punishment</w:t>
      </w:r>
    </w:p>
    <w:p>
      <w:r>
        <w:t>(c) Collaboration should never be used for complex quality issues</w:t>
      </w:r>
    </w:p>
    <w:p>
      <w:r>
        <w:t>(d) Avoiding is the best style for emergency safety violations</w:t>
      </w:r>
    </w:p>
    <w:p>
      <w:r>
        <w:t>Answer: a</w:t>
      </w:r>
    </w:p>
    <w:p>
      <w:r>
        <w:t>Solution: ✅ Correct Answer: a. Hear both privately, refocus on patient cover needs and craft a fair compromise with written roster rules.</w:t>
      </w:r>
    </w:p>
    <w:p>
      <w:r>
        <w:t>🧠 Clinical Rationale: Private listening plus patient-centred criteria turns heat into fair agreement</w:t>
      </w:r>
    </w:p>
    <w:p>
      <w:r>
        <w:t>🩺 Nursing Action: Calm now, listen privately, match style to stakes, record agreement</w:t>
      </w:r>
    </w:p>
    <w:p>
      <w:r>
        <w:t>❌ Why Not Others: (b) Mediators must take one side and impose punishment — not the best response for this situation; (c) Collaboration should never be used for complex quality issues — not the best response for this situation; (d) Avoiding is the best style for emergency safety violations — not the best response for this situation.</w:t>
      </w:r>
    </w:p>
    <w:p>
      <w:r>
        <w:t>⚠️ Exam Trap: Compete for safety, collaborate for quality, compromise when time is short</w:t>
      </w:r>
    </w:p>
    <w:p>
      <w:r>
        <w:t>🌟 PNC Exam Pearl: SBAR facts plus assertive respect defuse nurse-doctor clashes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innovation adoption and pilot implementation. Which statement by the patient indicates correct understanding?</w:t>
      </w:r>
    </w:p>
    <w:p>
      <w:r>
        <w:t>(a) Unfreeze with gap data, train and pilot on one ward, then refreeze into SOP with audits</w:t>
      </w:r>
    </w:p>
    <w:p>
      <w:r>
        <w:t>(b) Change agents work best by hiding information from staff</w:t>
      </w:r>
    </w:p>
    <w:p>
      <w:r>
        <w:t>(c) Restraining forces should be ignored while pushing harder</w:t>
      </w:r>
    </w:p>
    <w:p>
      <w:r>
        <w:t>(d) Innovation spreads fastest by forcing the majority first</w:t>
      </w:r>
    </w:p>
    <w:p>
      <w:r>
        <w:t>Answer: a</w:t>
      </w:r>
    </w:p>
    <w:p>
      <w:r>
        <w:t>Solution: ✅ Correct Answer: a. Unfreeze with gap data, train and pilot on one ward, then refreeze into SOP with audits.</w:t>
      </w:r>
    </w:p>
    <w:p>
      <w:r>
        <w:t>🧠 Clinical Rationale: Lewin sequence with pilot proof converts doubt into owned routine</w:t>
      </w:r>
    </w:p>
    <w:p>
      <w:r>
        <w:t>🩺 Nursing Action: Show need, train, pilot small, audit and lock gains into policy</w:t>
      </w:r>
    </w:p>
    <w:p>
      <w:r>
        <w:t>❌ Why Not Others: (b) Change agents work best by hiding information from staff — not the best response for this situation; (c) Restraining forces should be ignored while pushing harder — not the best response for this situation; (d) Innovation spreads fastest by forcing the majority first — not the best response for this situation.</w:t>
      </w:r>
    </w:p>
    <w:p>
      <w:r>
        <w:t>⚠️ Exam Trap: Unfreeze old habit, change with support, refreeze into routine</w:t>
      </w:r>
    </w:p>
    <w:p>
      <w:r>
        <w:t>🌟 PNC Exam Pearl: Win early adopters first per Rogers, then scale the pilot win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Which statement about forces for and against change is correct?</w:t>
      </w:r>
    </w:p>
    <w:p>
      <w:r>
        <w:t>(a) Driving forces push for change like safety data and staff demand while restraining forces resist like fear, habit and cost</w:t>
      </w:r>
    </w:p>
    <w:p>
      <w:r>
        <w:t>(b) Lewin order is refreeze, change, unfreeze</w:t>
      </w:r>
    </w:p>
    <w:p>
      <w:r>
        <w:t>(c) Pilots always delay change and must be skipped</w:t>
      </w:r>
    </w:p>
    <w:p>
      <w:r>
        <w:t>(d) Refreezing means abandoning audits after one week</w:t>
      </w:r>
    </w:p>
    <w:p>
      <w:r>
        <w:t>Answer: a</w:t>
      </w:r>
    </w:p>
    <w:p>
      <w:r>
        <w:t>Solution: ✅ Correct Answer: a. Driving forces push for change like safety data and staff demand while restraining forces resist like fear, habit and cost.</w:t>
      </w:r>
    </w:p>
    <w:p>
      <w:r>
        <w:t>🧠 Clinical Rationale: Field analysis strengthens drivers and softens restrainers instead of merely pushing harder</w:t>
      </w:r>
    </w:p>
    <w:p>
      <w:r>
        <w:t>🔍 Key Clues: Boycott plus fear equals listen, explain why, involve now</w:t>
      </w:r>
    </w:p>
    <w:p>
      <w:r>
        <w:t>🩺 Nursing Action: Show need, train, pilot small, audit and lock gains into policy</w:t>
      </w:r>
    </w:p>
    <w:p>
      <w:r>
        <w:t>❌ Why Not Others: (b) Lewin order is refreeze, change, unfreeze — not the best response for this situation; (d) Refreezing means abandoning audits after one week — not the best response for this situation; (c) Pilots always delay change and must be skipped — not the best response for this situation.</w:t>
      </w:r>
    </w:p>
    <w:p>
      <w:r>
        <w:t>⚠️ Exam Trap: Unfreeze old habit, change with support, refreeze into routine</w:t>
      </w:r>
    </w:p>
    <w:p>
      <w:r>
        <w:t>🌟 PNC Exam Pearl: Win early adopters first per Rogers, then scale the pilot win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managing nurse-doctor/team conflict is MOST concerning and requires immediate follow-up?</w:t>
      </w:r>
    </w:p>
    <w:p>
      <w:r>
        <w:t>(a) Hear both privately, refocus on patient cover needs and craft a fair compromise with written roster rules</w:t>
      </w:r>
    </w:p>
    <w:p>
      <w:r>
        <w:t>(b) Competing means surrendering your view to please others</w:t>
      </w:r>
    </w:p>
    <w:p>
      <w:r>
        <w:t>(c) Bullying builds psychological safety and should be tolerated</w:t>
      </w:r>
    </w:p>
    <w:p>
      <w:r>
        <w:t>(d) Negotiation means crushing the other party completely</w:t>
      </w:r>
    </w:p>
    <w:p>
      <w:r>
        <w:t>Answer: a</w:t>
      </w:r>
    </w:p>
    <w:p>
      <w:r>
        <w:t>Solution: ✅ Correct Answer: a. Hear both privately, refocus on patient cover needs and craft a fair compromise with written roster rules.</w:t>
      </w:r>
    </w:p>
    <w:p>
      <w:r>
        <w:t>🧠 Clinical Rationale: Private listening plus patient-centred criteria turns heat into fair agreement</w:t>
      </w:r>
    </w:p>
    <w:p>
      <w:r>
        <w:t>🔍 Key Clues: Live shouting at station equals separate plus secure care first</w:t>
      </w:r>
    </w:p>
    <w:p>
      <w:r>
        <w:t>🩺 Nursing Action: Calm now, listen privately, match style to stakes, record agreement</w:t>
      </w:r>
    </w:p>
    <w:p>
      <w:r>
        <w:t>❌ Why Not Others: (b) Competing means surrendering your view to please others — not the best response for this situation; (c) Bullying builds psychological safety and should be tolerated — not the best response for this situation; (d) Negotiation means crushing the other party completely — not the best response for this situation.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intrapersonal/interpersonal/intergroup conflict by identifying which response as appropriate?</w:t>
      </w:r>
    </w:p>
    <w:p>
      <w:r>
        <w:t>(a) Negotiation means crushing the other party completely</w:t>
      </w:r>
    </w:p>
    <w:p>
      <w:r>
        <w:t>(b) Competing means surrendering your view to please others</w:t>
      </w:r>
    </w:p>
    <w:p>
      <w:r>
        <w:t>(c) Bullying builds psychological safety and should be tolerated</w:t>
      </w:r>
    </w:p>
    <w:p>
      <w:r>
        <w:t>(d) Intrapersonal conflict is within one person, interpersonal between two people, and intergroup between teams or departments</w:t>
      </w:r>
    </w:p>
    <w:p>
      <w:r>
        <w:t>Answer: d</w:t>
      </w:r>
    </w:p>
    <w:p>
      <w:r>
        <w:t>Solution: ✅ Correct Answer: d. Intrapersonal conflict is within one person, interpersonal between two people, and intergroup between teams or departments.</w:t>
      </w:r>
    </w:p>
    <w:p>
      <w:r>
        <w:t>🧠 Clinical Rationale: A nurse torn between two orders feels intrapersonal strain, ward versus lab over delays is intergroup</w:t>
      </w:r>
    </w:p>
    <w:p>
      <w:r>
        <w:t>🩺 Nursing Action: Calm now, listen privately, match style to stakes, record agreement</w:t>
      </w:r>
    </w:p>
    <w:p>
      <w:r>
        <w:t>❌ Why Not Others: (b) Competing means surrendering your view to please others — not the best response for this situation; (a) Negotiation means crushing the other party completely — not the best response for this situation; (c) Bullying builds psychological safety and should be tolerated — not the best response for this situation.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A patient asks the nurse about change process and need for change. Which response by the nurse is correct?</w:t>
      </w:r>
    </w:p>
    <w:p>
      <w:r>
        <w:t>(a) Lewin order is refreeze, change, unfreeze</w:t>
      </w:r>
    </w:p>
    <w:p>
      <w:r>
        <w:t>(b) Pilots always delay change and must be skipped</w:t>
      </w:r>
    </w:p>
    <w:p>
      <w:r>
        <w:t>(c) Change is a planned shift from current to desired practice, needed because of new evidence, technology, patient load and quality gaps</w:t>
      </w:r>
    </w:p>
    <w:p>
      <w:r>
        <w:t>(d) Refreezing means abandoning audits after one week</w:t>
      </w:r>
    </w:p>
    <w:p>
      <w:r>
        <w:t>Answer: c</w:t>
      </w:r>
    </w:p>
    <w:p>
      <w:r>
        <w:t>Solution: ✅ Correct Answer: c. Change is a planned shift from current to desired practice, needed because of new evidence, technology, patient load and quality gaps.</w:t>
      </w:r>
    </w:p>
    <w:p>
      <w:r>
        <w:t>🧠 Clinical Rationale: Without planned change, outdated rituals persist and outcomes stagnate</w:t>
      </w:r>
    </w:p>
    <w:p>
      <w:r>
        <w:t>🩺 Nursing Action: Show need, train, pilot small, audit and lock gains into policy</w:t>
      </w:r>
    </w:p>
    <w:p>
      <w:r>
        <w:t>❌ Why Not Others: (b) Pilots always delay change and must be skipped — not the best response for this situation; (a) Lewin order is refreeze, change, unfreeze — not the best response for this situation; (d) Refreezing means abandoning audits after one week — not the best response for this situation.</w:t>
      </w:r>
    </w:p>
    <w:p>
      <w:r>
        <w:t>⚠️ Exam Trap: Unfreeze old habit, change with support, refreeze into routine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avoiding, accommodating, competing, compromising, collaborating by identifying which response as appropriate?</w:t>
      </w:r>
    </w:p>
    <w:p>
      <w:r>
        <w:t>(a) Avoiding is the best style for emergency safety violations</w:t>
      </w:r>
    </w:p>
    <w:p>
      <w:r>
        <w:t>(b) The five styles are avoiding, accommodating, competing, compromising and collaborating, each fitting different stakes and urgency</w:t>
      </w:r>
    </w:p>
    <w:p>
      <w:r>
        <w:t>(c) Collaboration should never be used for complex quality issues</w:t>
      </w:r>
    </w:p>
    <w:p>
      <w:r>
        <w:t>(d) Mediators must take one side and impose punishment</w:t>
      </w:r>
    </w:p>
    <w:p>
      <w:r>
        <w:t>Answer: b</w:t>
      </w:r>
    </w:p>
    <w:p>
      <w:r>
        <w:t>Solution: ✅ Correct Answer: b. The five styles are avoiding, accommodating, competing, compromising and collaborating, each fitting different stakes and urgency.</w:t>
      </w:r>
    </w:p>
    <w:p>
      <w:r>
        <w:t>🧠 Clinical Rationale: Avoid trivia, accommodate to preserve bonds, compete for safety, compromise under time pressure, collaborate for lasting quality</w:t>
      </w:r>
    </w:p>
    <w:p>
      <w:r>
        <w:t>🩺 Nursing Action: Calm now, listen privately, match style to stakes, record agreement</w:t>
      </w:r>
    </w:p>
    <w:p>
      <w:r>
        <w:t>❌ Why Not Others: (c) Collaboration should never be used for complex quality issues — not the best response for this situation; (d) Mediators must take one side and impose punishment — not the best response for this situation; (a) Avoiding is the best style for emergency safety violations — not the best response for this situation.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Which statement about sustaining change and monitoring outcomes is correct?</w:t>
      </w:r>
    </w:p>
    <w:p>
      <w:r>
        <w:t>(a) Change agents work best by hiding information from staff</w:t>
      </w:r>
    </w:p>
    <w:p>
      <w:r>
        <w:t>(b) Innovation spreads fastest by forcing the majority first</w:t>
      </w:r>
    </w:p>
    <w:p>
      <w:r>
        <w:t>(c) Restraining forces should be ignored while pushing harder</w:t>
      </w:r>
    </w:p>
    <w:p>
      <w:r>
        <w:t>(d) Sustaining change needs refreezing into SOPs, audits, dashboards, recognition and ongoing ownership</w:t>
      </w:r>
    </w:p>
    <w:p>
      <w:r>
        <w:t>Answer: d</w:t>
      </w:r>
    </w:p>
    <w:p>
      <w:r>
        <w:t>Solution: ✅ Correct Answer: d. Sustaining change needs refreezing into SOPs, audits, dashboards, recognition and ongoing ownership.</w:t>
      </w:r>
    </w:p>
    <w:p>
      <w:r>
        <w:t>🧠 Clinical Rationale: Monthly compliance review and celebrating the ward that holds ninety percent compliance locks the gain</w:t>
      </w:r>
    </w:p>
    <w:p>
      <w:r>
        <w:t>🩺 Nursing Action: Show need, train, pilot small, audit and lock gains into policy</w:t>
      </w:r>
    </w:p>
    <w:p>
      <w:r>
        <w:t>❌ Why Not Others: (b) Innovation spreads fastest by forcing the majority first — not the best response for this situation; (a) Change agents work best by hiding information from staff — not the best response for this situation; (c) Restraining forces should be ignored while pushing harder — not the best response for this situation.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Which statement about change agent role is correct?</w:t>
      </w:r>
    </w:p>
    <w:p>
      <w:r>
        <w:t>(a) Innovation spreads fastest by forcing the majority first</w:t>
      </w:r>
    </w:p>
    <w:p>
      <w:r>
        <w:t>(b) Change agents work best by hiding information from staff</w:t>
      </w:r>
    </w:p>
    <w:p>
      <w:r>
        <w:t>(c) Restraining forces should be ignored while pushing harder</w:t>
      </w:r>
    </w:p>
    <w:p>
      <w:r>
        <w:t>(d) The change agent champions the new practice by explaining, training, modelling, troubleshooting and sustaining energy</w:t>
      </w:r>
    </w:p>
    <w:p>
      <w:r>
        <w:t>Answer: d</w:t>
      </w:r>
    </w:p>
    <w:p>
      <w:r>
        <w:t>Solution: ✅ Correct Answer: d. The change agent champions the new practice by explaining, training, modelling, troubleshooting and sustaining energy.</w:t>
      </w:r>
    </w:p>
    <w:p>
      <w:r>
        <w:t>🧠 Clinical Rationale: A respected senior sister as agent carries more weight than a file order from above</w:t>
      </w:r>
    </w:p>
    <w:p>
      <w:r>
        <w:t>🩺 Nursing Action: Show need, train, pilot small, audit and lock gains into policy</w:t>
      </w:r>
    </w:p>
    <w:p>
      <w:r>
        <w:t>❌ Why Not Others: (c) Restraining forces should be ignored while pushing harder — not the best response for this situation; (a) Innovation spreads fastest by forcing the majority first — not the best response for this situation; (b) Change agents work best by hiding information from staff — not the best response for this situation.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Assertiveness is best defined as</w:t>
      </w:r>
    </w:p>
    <w:p>
      <w:r>
        <w:t>(a) Always agreeing with others</w:t>
      </w:r>
    </w:p>
    <w:p>
      <w:r>
        <w:t>(b) Aggressively forcing one's views</w:t>
      </w:r>
    </w:p>
    <w:p>
      <w:r>
        <w:t>(c) Avoiding all confrontation</w:t>
      </w:r>
    </w:p>
    <w:p>
      <w:r>
        <w:t>(d) Expressing one's feelings, needs and opinions honestly while respecting others</w:t>
      </w:r>
    </w:p>
    <w:p>
      <w:r>
        <w:t>Answer: d</w:t>
      </w:r>
    </w:p>
    <w:p>
      <w:r>
        <w:t>Solution: Assertiveness is the balanced expression of one's own rights and views without violating the rights of others.</w:t>
      </w:r>
    </w:p>
    <w:p>
      <w:r>
        <w:t>Positive Marks: 1</w:t>
      </w:r>
    </w:p>
    <w:p>
      <w:r>
        <w:t>Negative Marks: 0.33</w:t>
      </w:r>
    </w:p>
    <w:p>
      <w:r>
        <w:t>Question: The energy-saving measures in a hospital include</w:t>
      </w:r>
    </w:p>
    <w:p>
      <w:r>
        <w:t>(a) Ignoring electricity bills</w:t>
      </w:r>
    </w:p>
    <w:p>
      <w:r>
        <w:t>(b) Leaving everything on</w:t>
      </w:r>
    </w:p>
    <w:p>
      <w:r>
        <w:t>(c) Overuse of AC</w:t>
      </w:r>
    </w:p>
    <w:p>
      <w:r>
        <w:t>(d) Switching off unused lights and equipment</w:t>
      </w:r>
    </w:p>
    <w:p>
      <w:r>
        <w:t>Answer: d</w:t>
      </w:r>
    </w:p>
    <w:p>
      <w:r>
        <w:t>Solution: Energy conservation reduces utility costs.</w:t>
      </w:r>
    </w:p>
    <w:p>
      <w:r>
        <w:t>Positive Marks: 1</w:t>
      </w:r>
    </w:p>
    <w:p>
      <w:r>
        <w:t>Negative Marks: 0.33</w:t>
      </w:r>
    </w:p>
    <w:p>
      <w:r>
        <w:t>Question: The main outcome of high emotional intelligence in a team is</w:t>
      </w:r>
    </w:p>
    <w:p>
      <w:r>
        <w:t>(a) More blame</w:t>
      </w:r>
    </w:p>
    <w:p>
      <w:r>
        <w:t>(b) Better collaboration and morale</w:t>
      </w:r>
    </w:p>
    <w:p>
      <w:r>
        <w:t>(c) Poor communication</w:t>
      </w:r>
    </w:p>
    <w:p>
      <w:r>
        <w:t>(d) Higher turnover</w:t>
      </w:r>
    </w:p>
    <w:p>
      <w:r>
        <w:t>Answer: b</w:t>
      </w:r>
    </w:p>
    <w:p>
      <w:r>
        <w:t>Solution: EQ fosters cooperation, trust, and positive team climate.</w:t>
      </w:r>
    </w:p>
    <w:p>
      <w:r>
        <w:t>Positive Marks: 1</w:t>
      </w:r>
    </w:p>
    <w:p>
      <w:r>
        <w:t>Negative Marks: 0.33</w:t>
      </w:r>
    </w:p>
    <w:p>
      <w:r>
        <w:t>Question: The primary goal of collaboration between nurse and physician is</w:t>
      </w:r>
    </w:p>
    <w:p>
      <w:r>
        <w:t>(a) Sharing blame</w:t>
      </w:r>
    </w:p>
    <w:p>
      <w:r>
        <w:t>(b) Safe, coordinated, patient-centered care</w:t>
      </w:r>
    </w:p>
    <w:p>
      <w:r>
        <w:t>(c) Reducing rounds</w:t>
      </w:r>
    </w:p>
    <w:p>
      <w:r>
        <w:t>(d) Avoiding each other</w:t>
      </w:r>
    </w:p>
    <w:p>
      <w:r>
        <w:t>Answer: b</w:t>
      </w:r>
    </w:p>
    <w:p>
      <w:r>
        <w:t>Solution: Nurse-physician collaboration improves diagnosis, treatment, and outcomes.</w:t>
      </w:r>
    </w:p>
    <w:p>
      <w:r>
        <w:t>Positive Marks: 1</w:t>
      </w:r>
    </w:p>
    <w:p>
      <w:r>
        <w:t>Negative Marks: 0.33</w:t>
      </w:r>
    </w:p>
    <w:p>
      <w:r>
        <w:t>Question: Interpersonal skills of a nurse include</w:t>
      </w:r>
    </w:p>
    <w:p>
      <w:r>
        <w:t>(a) Rapport building, empathy and effective listening</w:t>
      </w:r>
    </w:p>
    <w:p>
      <w:r>
        <w:t>(b) Only technical skill</w:t>
      </w:r>
    </w:p>
    <w:p>
      <w:r>
        <w:t>(c) Only documentation</w:t>
      </w:r>
    </w:p>
    <w:p>
      <w:r>
        <w:t>(d) Only medication administration</w:t>
      </w:r>
    </w:p>
    <w:p>
      <w:r>
        <w:t>Answer: a</w:t>
      </w:r>
    </w:p>
    <w:p>
      <w:r>
        <w:t>Solution: Interpersonal skills — warmth, respect, listening, empathy — are essential for therapeutic relationships.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conflict meaning and sources. Which response is most appropriate?</w:t>
      </w:r>
    </w:p>
    <w:p>
      <w:r>
        <w:t>(a) Mediators must take one side and impose punishment</w:t>
      </w:r>
    </w:p>
    <w:p>
      <w:r>
        <w:t>(b) Collaboration should never be used for complex quality issues</w:t>
      </w:r>
    </w:p>
    <w:p>
      <w:r>
        <w:t>(c) Conflict is perceived disagreement over goals, roles or resources, arising from poor communication, scarcity, value differences and role ambiguity</w:t>
      </w:r>
    </w:p>
    <w:p>
      <w:r>
        <w:t>(d) Avoiding is the best style for emergency safety violations</w:t>
      </w:r>
    </w:p>
    <w:p>
      <w:r>
        <w:t>Answer: c</w:t>
      </w:r>
    </w:p>
    <w:p>
      <w:r>
        <w:t>Solution: ✅ Correct Answer: c. Conflict is perceived disagreement over goals, roles or resources, arising from poor communication, scarcity, value differences and role ambiguity.</w:t>
      </w:r>
    </w:p>
    <w:p>
      <w:r>
        <w:t>🧠 Clinical Rationale: Early naming and listening stop a duty clash from hardening into a team split</w:t>
      </w:r>
    </w:p>
    <w:p>
      <w:r>
        <w:t>🩺 Nursing Action: Calm now, listen privately, match style to stakes, record agreement</w:t>
      </w:r>
    </w:p>
    <w:p>
      <w:r>
        <w:t>❌ Why Not Others: (a) Mediators must take one side and impose punishment — not the best response for this situation; (d) Avoiding is the best style for emergency safety violations — not the best response for this situation; (b) Collaboration should never be used for complex quality issues — not the best response for this situation.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A shouting match erupts at the nursing station over best conflict strategy by situation. Which action is FIRST?</w:t>
      </w:r>
    </w:p>
    <w:p>
      <w:r>
        <w:t>(a) Collaboration should never be used for complex quality issues</w:t>
      </w:r>
    </w:p>
    <w:p>
      <w:r>
        <w:t>(b) Separate the staff at once, secure patient care cover, then hear each side privately</w:t>
      </w:r>
    </w:p>
    <w:p>
      <w:r>
        <w:t>(c) Avoiding is the best style for emergency safety violations</w:t>
      </w:r>
    </w:p>
    <w:p>
      <w:r>
        <w:t>(d) Mediators must take one side and impose punishment</w:t>
      </w:r>
    </w:p>
    <w:p>
      <w:r>
        <w:t>Answer: b</w:t>
      </w:r>
    </w:p>
    <w:p>
      <w:r>
        <w:t>Solution: ✅ Correct Answer: b. Separate the staff at once, secure patient care cover, then hear each side privately.</w:t>
      </w:r>
    </w:p>
    <w:p>
      <w:r>
        <w:t>🧠 Clinical Rationale: Live quarrels frighten patients and stall care, calm and cover precede causes</w:t>
      </w:r>
    </w:p>
    <w:p>
      <w:r>
        <w:t>🔍 Key Clues: Live shouting at station equals separate plus secure care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Calm now, listen privately, match style to stakes, record agreement</w:t>
      </w:r>
    </w:p>
    <w:p>
      <w:r>
        <w:t>❌ Why Not Others: (c) Avoiding is the best style for emergency safety violations — not the best response for this situation; (a) Collaboration should never be used for complex quality issues — not the best response for this situation; (d) Mediators must take one side and impose punishment — not the best response for this situation.</w:t>
      </w:r>
    </w:p>
    <w:p>
      <w:r>
        <w:t>⚠️ Exam Trap: Compete for safety, collaborate for quality, compromise when time is short</w:t>
      </w:r>
    </w:p>
    <w:p>
      <w:r>
        <w:t>🌟 PNC Exam Pearl: SBAR facts plus assertive respect defuse nurse-doctor clashes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negotiation principles. Which response is most appropriate?</w:t>
      </w:r>
    </w:p>
    <w:p>
      <w:r>
        <w:t>(a) Negotiation seeks win-win through preparation, separating people from problem, listing options and agreeing objective criteria</w:t>
      </w:r>
    </w:p>
    <w:p>
      <w:r>
        <w:t>(b) Mediators must take one side and impose punishment</w:t>
      </w:r>
    </w:p>
    <w:p>
      <w:r>
        <w:t>(c) Avoiding is the best style for emergency safety violations</w:t>
      </w:r>
    </w:p>
    <w:p>
      <w:r>
        <w:t>(d) Collaboration should never be used for complex quality issues</w:t>
      </w:r>
    </w:p>
    <w:p>
      <w:r>
        <w:t>Answer: a</w:t>
      </w:r>
    </w:p>
    <w:p>
      <w:r>
        <w:t>Solution: ✅ Correct Answer: a. Negotiation seeks win-win through preparation, separating people from problem, listing options and agreeing objective criteria.</w:t>
      </w:r>
    </w:p>
    <w:p>
      <w:r>
        <w:t>🧠 Clinical Rationale: Focus on the shared patient goal, trade shifts and supplies fairly and record the deal</w:t>
      </w:r>
    </w:p>
    <w:p>
      <w:r>
        <w:t>🩺 Nursing Action: Calm now, listen privately, match style to stakes, record agreement</w:t>
      </w:r>
    </w:p>
    <w:p>
      <w:r>
        <w:t>❌ Why Not Others: (b) Mediators must take one side and impose punishment — not the best response for this situation; (c) Avoiding is the best style for emergency safety violations — not the best response for this situation; (d) Collaboration should never be used for complex quality issues — not the best response for this situation.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lewin unfreeze-change-refreeze. Which statement by the patient indicates correct understanding?</w:t>
      </w:r>
    </w:p>
    <w:p>
      <w:r>
        <w:t>(a) Refreezing means abandoning audits after one week</w:t>
      </w:r>
    </w:p>
    <w:p>
      <w:r>
        <w:t>(b) Listen to fears, share the why with evidence and involve staff in adjusting the rollout</w:t>
      </w:r>
    </w:p>
    <w:p>
      <w:r>
        <w:t>(c) Pilots always delay change and must be skipped</w:t>
      </w:r>
    </w:p>
    <w:p>
      <w:r>
        <w:t>(d) Lewin order is refreeze, change, unfreeze</w:t>
      </w:r>
    </w:p>
    <w:p>
      <w:r>
        <w:t>Answer: b</w:t>
      </w:r>
    </w:p>
    <w:p>
      <w:r>
        <w:t>Solution: ✅ Correct Answer: b. Listen to fears, share the why with evidence and involve staff in adjusting the rollout.</w:t>
      </w:r>
    </w:p>
    <w:p>
      <w:r>
        <w:t>🧠 Clinical Rationale: Resistance is fear and mistrust talking, participation and clarity melt it faster than orders</w:t>
      </w:r>
    </w:p>
    <w:p>
      <w:r>
        <w:t>🩺 Nursing Action: Show need, train, pilot small, audit and lock gains into policy</w:t>
      </w:r>
    </w:p>
    <w:p>
      <w:r>
        <w:t>❌ Why Not Others: (d) Lewin order is refreeze, change, unfreeze — not the best response for this situation; (a) Refreezing means abandoning audits after one week — not the best response for this situation; (c) Pilots always delay change and must be skipped — not the best response for this situation.</w:t>
      </w:r>
    </w:p>
    <w:p>
      <w:r>
        <w:t>⚠️ Exam Trap: Unfreeze old habit, change with support, refreeze into routine</w:t>
      </w:r>
    </w:p>
    <w:p>
      <w:r>
        <w:t>🌟 PNC Exam Pearl: Win early adopters first per Rogers, then scale the pilot win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The hospital shifts to a new handover bundle touching resistance to change. Which rollout is correct?</w:t>
      </w:r>
    </w:p>
    <w:p>
      <w:r>
        <w:t>(a) Lewin order is refreeze, change, unfreeze</w:t>
      </w:r>
    </w:p>
    <w:p>
      <w:r>
        <w:t>(b) Refreezing means abandoning audits after one week</w:t>
      </w:r>
    </w:p>
    <w:p>
      <w:r>
        <w:t>(c) Unfreeze with gap data, train and pilot on one ward, then refreeze into SOP with audits</w:t>
      </w:r>
    </w:p>
    <w:p>
      <w:r>
        <w:t>(d) Pilots always delay change and must be skipped</w:t>
      </w:r>
    </w:p>
    <w:p>
      <w:r>
        <w:t>Answer: c</w:t>
      </w:r>
    </w:p>
    <w:p>
      <w:r>
        <w:t>Solution: ✅ Correct Answer: c. Unfreeze with gap data, train and pilot on one ward, then refreeze into SOP with audits.</w:t>
      </w:r>
    </w:p>
    <w:p>
      <w:r>
        <w:t>🧠 Clinical Rationale: Lewin sequence with pilot proof converts doubt into owned routine</w:t>
      </w:r>
    </w:p>
    <w:p>
      <w:r>
        <w:t>🔍 Key Clues: Boycott plus fear equals listen, explain why, involve now</w:t>
      </w:r>
    </w:p>
    <w:p>
      <w:r>
        <w:t>🩺 Nursing Action: Show need, train, pilot small, audit and lock gains into policy</w:t>
      </w:r>
    </w:p>
    <w:p>
      <w:r>
        <w:t>❌ Why Not Others: (a) Lewin order is refreeze, change, unfreeze — not the best response for this situation; (d) Pilots always delay change and must be skipped — not the best response for this situation; (b) Refreezing means abandoning audits after one week — not the best response for this situation.</w:t>
      </w:r>
    </w:p>
    <w:p>
      <w:r>
        <w:t>⚠️ Exam Trap: Unfreeze old habit, change with support, refreeze into routine</w:t>
      </w:r>
    </w:p>
    <w:p>
      <w:r>
        <w:t>🌟 PNC Exam Pearl: Win early adopters first per Rogers, then scale the pilot win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Two senior nurses clash over holiday duty touching mediation basics. Which response is correct?</w:t>
      </w:r>
    </w:p>
    <w:p>
      <w:r>
        <w:t>(a) Avoiding is the best style for emergency safety violations</w:t>
      </w:r>
    </w:p>
    <w:p>
      <w:r>
        <w:t>(b) Mediators must take one side and impose punishment</w:t>
      </w:r>
    </w:p>
    <w:p>
      <w:r>
        <w:t>(c) Collaboration should never be used for complex quality issues</w:t>
      </w:r>
    </w:p>
    <w:p>
      <w:r>
        <w:t>(d) Hear both privately, refocus on patient cover needs and craft a fair compromise with written roster rules</w:t>
      </w:r>
    </w:p>
    <w:p>
      <w:r>
        <w:t>Answer: d</w:t>
      </w:r>
    </w:p>
    <w:p>
      <w:r>
        <w:t>Solution: ✅ Correct Answer: d. Hear both privately, refocus on patient cover needs and craft a fair compromise with written roster rules.</w:t>
      </w:r>
    </w:p>
    <w:p>
      <w:r>
        <w:t>🧠 Clinical Rationale: Private listening plus patient-centred criteria turns heat into fair agreement</w:t>
      </w:r>
    </w:p>
    <w:p>
      <w:r>
        <w:t>🔍 Key Clues: Live shouting at station equals separate plus secure care first</w:t>
      </w:r>
    </w:p>
    <w:p>
      <w:r>
        <w:t>🩺 Nursing Action: Calm now, listen privately, match style to stakes, record agreement</w:t>
      </w:r>
    </w:p>
    <w:p>
      <w:r>
        <w:t>❌ Why Not Others: (a) Avoiding is the best style for emergency safety violations — not the best response for this situation; (b) Mediators must take one side and impose punishment — not the best response for this situation; (c) Collaboration should never be used for complex quality issues — not the best response for this situation.</w:t>
      </w:r>
    </w:p>
    <w:p>
      <w:r>
        <w:t>⚠️ Exam Trap: Compete for safety, collaborate for quality, compromise when time is short</w:t>
      </w:r>
    </w:p>
    <w:p>
      <w:r>
        <w:t>🌟 PNC Exam Pearl: SBAR facts plus assertive respect defuse nurse-doctor clashes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strategies to reduce resistance. Which statement by the patient indicates correct understanding?</w:t>
      </w:r>
    </w:p>
    <w:p>
      <w:r>
        <w:t>(a) Restraining forces should be ignored while pushing harder</w:t>
      </w:r>
    </w:p>
    <w:p>
      <w:r>
        <w:t>(b) Listen to fears, share the why with evidence and involve staff in adjusting the rollout</w:t>
      </w:r>
    </w:p>
    <w:p>
      <w:r>
        <w:t>(c) Innovation spreads fastest by forcing the majority first</w:t>
      </w:r>
    </w:p>
    <w:p>
      <w:r>
        <w:t>(d) Change agents work best by hiding information from staff</w:t>
      </w:r>
    </w:p>
    <w:p>
      <w:r>
        <w:t>Answer: b</w:t>
      </w:r>
    </w:p>
    <w:p>
      <w:r>
        <w:t>Solution: ✅ Correct Answer: b. Listen to fears, share the why with evidence and involve staff in adjusting the rollout.</w:t>
      </w:r>
    </w:p>
    <w:p>
      <w:r>
        <w:t>🧠 Clinical Rationale: Resistance is fear and mistrust talking, participation and clarity melt it faster than orders</w:t>
      </w:r>
    </w:p>
    <w:p>
      <w:r>
        <w:t>🩺 Nursing Action: Show need, train, pilot small, audit and lock gains into policy</w:t>
      </w:r>
    </w:p>
    <w:p>
      <w:r>
        <w:t>❌ Why Not Others: (d) Change agents work best by hiding information from staff — not the best response for this situation; (a) Restraining forces should be ignored while pushing harder — not the best response for this situation; (c) Innovation spreads fastest by forcing the majority first — not the best response for this situation.</w:t>
      </w:r>
    </w:p>
    <w:p>
      <w:r>
        <w:t>⚠️ Exam Trap: Unfreeze old habit, change with support, refreeze into routine</w:t>
      </w:r>
    </w:p>
    <w:p>
      <w:r>
        <w:t>🌟 PNC Exam Pearl: Win early adopters first per Rogers, then scale the pilot win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p>
      <w:r>
        <w:t>Question: Which statement about bullying/incivility and psychological safety is correct?</w:t>
      </w:r>
    </w:p>
    <w:p>
      <w:r>
        <w:t>(a) Bullying builds psychological safety and should be tolerated</w:t>
      </w:r>
    </w:p>
    <w:p>
      <w:r>
        <w:t>(b) Competing means surrendering your view to please others</w:t>
      </w:r>
    </w:p>
    <w:p>
      <w:r>
        <w:t>(c) Bullying and incivility are repeated demeaning acts that destroy psychological safety and must be reported, investigated and corrected with zero tolerance</w:t>
      </w:r>
    </w:p>
    <w:p>
      <w:r>
        <w:t>(d) Negotiation means crushing the other party completely</w:t>
      </w:r>
    </w:p>
    <w:p>
      <w:r>
        <w:t>Answer: c</w:t>
      </w:r>
    </w:p>
    <w:p>
      <w:r>
        <w:t>Solution: ✅ Correct Answer: c. Bullying and incivility are repeated demeaning acts that destroy psychological safety and must be reported, investigated and corrected with zero tolerance.</w:t>
      </w:r>
    </w:p>
    <w:p>
      <w:r>
        <w:t>🧠 Clinical Rationale: Rude shouts and taunts silence juniors into hiding errors, safe wards speak up and support each other</w:t>
      </w:r>
    </w:p>
    <w:p>
      <w:r>
        <w:t>🩺 Nursing Action: Calm now, listen privately, match style to stakes, record agreement</w:t>
      </w:r>
    </w:p>
    <w:p>
      <w:r>
        <w:t>❌ Why Not Others: (d) Negotiation means crushing the other party completely — not the best response for this situation; (a) Bullying builds psychological safety and should be tolerated — not the best response for this situation; (b) Competing means surrendering your view to please others — not the best response for this situation.</w:t>
      </w:r>
    </w:p>
    <w:p>
      <w:r>
        <w:t>⚡ 5-Second Recall: Five styles equal avoid, accommodate, compete, compromise, collaborate</w:t>
      </w:r>
    </w:p>
    <w:p>
      <w:r>
        <w:t>Positive Marks: 1</w:t>
      </w:r>
    </w:p>
    <w:p>
      <w:r>
        <w:t>Negative Marks: 0.33</w:t>
      </w:r>
    </w:p>
    <w:p>
      <w:r>
        <w:t>Question: A patient asks the nurse about innovation adoption and pilot implementation. Which response by the nurse is correct?</w:t>
      </w:r>
    </w:p>
    <w:p>
      <w:r>
        <w:t>(a) Pilots always delay change and must be skipped</w:t>
      </w:r>
    </w:p>
    <w:p>
      <w:r>
        <w:t>(b) Innovation adoption spreads from innovators to early adopters to majority, best started as a small pilot with measurement</w:t>
      </w:r>
    </w:p>
    <w:p>
      <w:r>
        <w:t>(c) Lewin order is refreeze, change, unfreeze</w:t>
      </w:r>
    </w:p>
    <w:p>
      <w:r>
        <w:t>(d) Refreezing means abandoning audits after one week</w:t>
      </w:r>
    </w:p>
    <w:p>
      <w:r>
        <w:t>Answer: b</w:t>
      </w:r>
    </w:p>
    <w:p>
      <w:r>
        <w:t>Solution: ✅ Correct Answer: b. Innovation adoption spreads from innovators to early adopters to majority, best started as a small pilot with measurement.</w:t>
      </w:r>
    </w:p>
    <w:p>
      <w:r>
        <w:t>🧠 Clinical Rationale: Rogers diffusion teaches to win early adopters first, pilot on one unit, show results, then scale</w:t>
      </w:r>
    </w:p>
    <w:p>
      <w:r>
        <w:t>🩺 Nursing Action: Show need, train, pilot small, audit and lock gains into policy</w:t>
      </w:r>
    </w:p>
    <w:p>
      <w:r>
        <w:t>❌ Why Not Others: (d) Refreezing means abandoning audits after one week — not the best response for this situation; (c) Lewin order is refreeze, change, unfreeze — not the best response for this situation; (a) Pilots always delay change and must be skipped — not the best response for this situation.</w:t>
      </w:r>
    </w:p>
    <w:p>
      <w:r>
        <w:t>⚠️ Exam Trap: Unfreeze old habit, change with support, refreeze into routine</w:t>
      </w:r>
    </w:p>
    <w:p>
      <w:r>
        <w:t>⚡ 5-Second Recall: Lewin equals unfreeze, change, refreeze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