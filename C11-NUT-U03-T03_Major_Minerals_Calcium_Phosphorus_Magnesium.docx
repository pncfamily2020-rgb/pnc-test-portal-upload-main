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Calcium is required for?</w:t>
      </w:r>
    </w:p>
    <w:p>
      <w:r>
        <w:t>(a) Only tooth enamel</w:t>
      </w:r>
    </w:p>
    <w:p>
      <w:r>
        <w:t>(b) Only hair growth</w:t>
      </w:r>
    </w:p>
    <w:p>
      <w:r>
        <w:t>(c) Only blood sugar control</w:t>
      </w:r>
    </w:p>
    <w:p>
      <w:r>
        <w:t>(d) Bone formation, muscle contraction, nerve transmission and blood clotting</w:t>
      </w:r>
    </w:p>
    <w:p>
      <w:r>
        <w:t>Answer: d</w:t>
      </w:r>
    </w:p>
    <w:p>
      <w:r>
        <w:t>Solution: ✅ Correct Answer: d. Bone formation, muscle contraction, nerve transmission and blood clotting.</w:t>
      </w:r>
    </w:p>
    <w:p>
      <w:r>
        <w:t>🧠 Clinical Rationale: Calcium builds bone and teeth and is essential for muscle contraction, nerve impulse transmission, blood clotting and enzyme function</w:t>
      </w:r>
    </w:p>
    <w:p>
      <w:r>
        <w:t>🔍 Key Clues: Calcium = bone + muscle + nerve + clotting</w:t>
      </w:r>
    </w:p>
    <w:p>
      <w:r>
        <w:t>🩺 Nursing Action: Ensure calcium-rich foods across life — peak bone mass is built in youth</w:t>
      </w:r>
    </w:p>
    <w:p>
      <w:r>
        <w:t>❌ Why Not Others: (c) Only blood sugar control — not the best response for this situation; (b) Only hair growth — not the best response for this situation; (a) Only tooth enamel — not the best response for this situation.</w:t>
      </w:r>
    </w:p>
    <w:p>
      <w:r>
        <w:t>⚠️ Exam Trap: Blood sugar is insulin's domain — calcium's roles are structural and neuromuscular</w:t>
      </w:r>
    </w:p>
    <w:p>
      <w:r>
        <w:t>🌟 PNC Exam Pearl: About 99% of body calcium is in bone; the 1% in blood and cells is tightly regulated</w:t>
      </w:r>
    </w:p>
    <w:p>
      <w:r>
        <w:t>⚡ 5-Second Recall: Calcium = bone + nerve + muscle</w:t>
      </w:r>
    </w:p>
    <w:p>
      <w:r>
        <w:t>Positive Marks: 1</w:t>
      </w:r>
    </w:p>
    <w:p>
      <w:r>
        <w:t>Negative Marks: 0</w:t>
      </w:r>
    </w:p>
    <w:p>
      <w:r>
        <w:t>Question: Calcium absorption is ENHANCED by?</w:t>
      </w:r>
    </w:p>
    <w:p>
      <w:r>
        <w:t>(a) Oxalates and phytates</w:t>
      </w:r>
    </w:p>
    <w:p>
      <w:r>
        <w:t>(b) Vitamin D and lactose</w:t>
      </w:r>
    </w:p>
    <w:p>
      <w:r>
        <w:t>(c) Excess dietary fat</w:t>
      </w:r>
    </w:p>
    <w:p>
      <w:r>
        <w:t>(d) Tannins in tea</w:t>
      </w:r>
    </w:p>
    <w:p>
      <w:r>
        <w:t>Answer: b</w:t>
      </w:r>
    </w:p>
    <w:p>
      <w:r>
        <w:t>Solution: ✅ Correct Answer: b. Vitamin D and lactose.</w:t>
      </w:r>
    </w:p>
    <w:p>
      <w:r>
        <w:t>🧠 Clinical Rationale: Vitamin D promotes intestinal calcium absorption and lactose (milk sugar) also aids it; oxalates, phytates and tannins bind calcium and reduce absorption</w:t>
      </w:r>
    </w:p>
    <w:p>
      <w:r>
        <w:t>🔍 Key Clues: Absorption ↑ vitamin D, lactose</w:t>
      </w:r>
    </w:p>
    <w:p>
      <w:r>
        <w:t>🩺 Nursing Action: Advise vitamin D (sunlight, fortified foods) with calcium-rich diets and separate calcium foods from tea</w:t>
      </w:r>
    </w:p>
    <w:p>
      <w:r>
        <w:t>❌ Why Not Others: (c) Excess dietary fat — not the best response for this situation; (a) Oxalates and phytates — not the best response for this situation; (d) Tannins in tea — not the best response for this situation.</w:t>
      </w:r>
    </w:p>
    <w:p>
      <w:r>
        <w:t>⚠️ Exam Trap: Oxalates (spinach), phytates (cereals) and tannins (tea) are absorption INHIBITORS — not enhancers</w:t>
      </w:r>
    </w:p>
    <w:p>
      <w:r>
        <w:t>🌟 PNC Exam Pearl: Spinach is rich in calcium but its oxalate content lowers absorption — milk and ragi deliver more usable calcium</w:t>
      </w:r>
    </w:p>
    <w:p>
      <w:r>
        <w:t>⚡ 5-Second Recall: Vitamin D + lactose = calcium helpers</w:t>
      </w:r>
    </w:p>
    <w:p>
      <w:r>
        <w:t>Positive Marks: 1</w:t>
      </w:r>
    </w:p>
    <w:p>
      <w:r>
        <w:t>Negative Marks: 0</w:t>
      </w:r>
    </w:p>
    <w:p>
      <w:r>
        <w:t>Question: Phosphorus is essential for?</w:t>
      </w:r>
    </w:p>
    <w:p>
      <w:r>
        <w:t>(a) Bone structure, ATP energy and cell membranes</w:t>
      </w:r>
    </w:p>
    <w:p>
      <w:r>
        <w:t>(b) Only hair colour</w:t>
      </w:r>
    </w:p>
    <w:p>
      <w:r>
        <w:t>(c) Only blood clotting</w:t>
      </w:r>
    </w:p>
    <w:p>
      <w:r>
        <w:t>(d) Only eye pigmentation</w:t>
      </w:r>
    </w:p>
    <w:p>
      <w:r>
        <w:t>Answer: a</w:t>
      </w:r>
    </w:p>
    <w:p>
      <w:r>
        <w:t>Solution: ✅ Correct Answer: a. Bone structure, ATP energy and cell membranes.</w:t>
      </w:r>
    </w:p>
    <w:p>
      <w:r>
        <w:t>🧠 Clinical Rationale: Phosphorus builds bone with calcium, forms ATP (energy), phospholipid membranes and buffers, and is part of nucleic acids</w:t>
      </w:r>
    </w:p>
    <w:p>
      <w:r>
        <w:t>🔍 Key Clues: Phosphorus = bone + ATP + membranes</w:t>
      </w:r>
    </w:p>
    <w:p>
      <w:r>
        <w:t>🩺 Nursing Action: Recognize that most foods contain phosphorus — deficiency is rare except in malnutrition or specific disorders</w:t>
      </w:r>
    </w:p>
    <w:p>
      <w:r>
        <w:t>❌ Why Not Others: (c) Only blood clotting — not the best response for this situation; (d) Only eye pigmentation — not the best response for this situation; (b) Only hair colour — not the best response for this situation.</w:t>
      </w:r>
    </w:p>
    <w:p>
      <w:r>
        <w:t>⚠️ Exam Trap: Clotting, eye pigment and hair colour are not phosphorus functions — energy and structure are its roles</w:t>
      </w:r>
    </w:p>
    <w:p>
      <w:r>
        <w:t>🌟 PNC Exam Pearl: Phosphorus works with calcium in bone as hydroxyapatite crystals</w:t>
      </w:r>
    </w:p>
    <w:p>
      <w:r>
        <w:t>⚡ 5-Second Recall: Phosphorus = bone + energy</w:t>
      </w:r>
    </w:p>
    <w:p>
      <w:r>
        <w:t>Positive Marks: 1</w:t>
      </w:r>
    </w:p>
    <w:p>
      <w:r>
        <w:t>Negative Marks: 0</w:t>
      </w:r>
    </w:p>
    <w:p>
      <w:r>
        <w:t>Question: Magnesium is required for?</w:t>
      </w:r>
    </w:p>
    <w:p>
      <w:r>
        <w:t>(a) Only fat storage</w:t>
      </w:r>
    </w:p>
    <w:p>
      <w:r>
        <w:t>(b) Only blood group determination</w:t>
      </w:r>
    </w:p>
    <w:p>
      <w:r>
        <w:t>(c) Enzyme activation, muscle and nerve function, and bone</w:t>
      </w:r>
    </w:p>
    <w:p>
      <w:r>
        <w:t>(d) Only tooth whitening</w:t>
      </w:r>
    </w:p>
    <w:p>
      <w:r>
        <w:t>Answer: c</w:t>
      </w:r>
    </w:p>
    <w:p>
      <w:r>
        <w:t>Solution: ✅ Correct Answer: c. Enzyme activation, muscle and nerve function, and bone.</w:t>
      </w:r>
    </w:p>
    <w:p>
      <w:r>
        <w:t>🧠 Clinical Rationale: Magnesium activates many enzymes, supports muscle/nerve function, bone structure and heart rhythm — it is a major intracellular cation</w:t>
      </w:r>
    </w:p>
    <w:p>
      <w:r>
        <w:t>🔍 Key Clues: Magnesium = enzymes + nerve/muscle</w:t>
      </w:r>
    </w:p>
    <w:p>
      <w:r>
        <w:t>🩺 Nursing Action: Consider magnesium in muscle cramps, arrhythmias and malabsorption states; sources are greens, nuts and whole grains</w:t>
      </w:r>
    </w:p>
    <w:p>
      <w:r>
        <w:t>❌ Why Not Others: (d) Only tooth whitening — not the best response for this situation; (b) Only blood group determination — not the best response for this situation; (a) Only fat storage — not the best response for this situation.</w:t>
      </w:r>
    </w:p>
    <w:p>
      <w:r>
        <w:t>⚠️ Exam Trap: Teeth, blood groups and fat storage are unrelated to magnesium — enzyme and neuromuscular roles define it</w:t>
      </w:r>
    </w:p>
    <w:p>
      <w:r>
        <w:t>🌟 PNC Exam Pearl: Magnesium works with calcium for muscle contraction and relaxation balance</w:t>
      </w:r>
    </w:p>
    <w:p>
      <w:r>
        <w:t>⚡ 5-Second Recall: Mg = enzyme + neuromuscular</w:t>
      </w:r>
    </w:p>
    <w:p>
      <w:r>
        <w:t>Positive Marks: 1</w:t>
      </w:r>
    </w:p>
    <w:p>
      <w:r>
        <w:t>Negative Marks: 0</w:t>
      </w:r>
    </w:p>
    <w:p>
      <w:r>
        <w:t>Question: Sodium's primary body function is?</w:t>
      </w:r>
    </w:p>
    <w:p>
      <w:r>
        <w:t>(a) Skin pigmentation</w:t>
      </w:r>
    </w:p>
    <w:p>
      <w:r>
        <w:t>(b) Bone hardness</w:t>
      </w:r>
    </w:p>
    <w:p>
      <w:r>
        <w:t>(c) Maintaining fluid balance, nerve impulse and muscle function</w:t>
      </w:r>
    </w:p>
    <w:p>
      <w:r>
        <w:t>(d) Blood clotting</w:t>
      </w:r>
    </w:p>
    <w:p>
      <w:r>
        <w:t>Answer: c</w:t>
      </w:r>
    </w:p>
    <w:p>
      <w:r>
        <w:t>Solution: ✅ Correct Answer: c. Maintaining fluid balance, nerve impulse and muscle function.</w:t>
      </w:r>
    </w:p>
    <w:p>
      <w:r>
        <w:t>🧠 Clinical Rationale: Sodium is the main extracellular cation — it regulates fluid balance (with potassium), nerve impulses and muscle contraction</w:t>
      </w:r>
    </w:p>
    <w:p>
      <w:r>
        <w:t>🔍 Key Clues: Sodium = fluid + nerve + muscle</w:t>
      </w:r>
    </w:p>
    <w:p>
      <w:r>
        <w:t>🩺 Nursing Action: Understand sodium's role when managing oedema, hypertension and IV fluid therapy</w:t>
      </w:r>
    </w:p>
    <w:p>
      <w:r>
        <w:t>❌ Why Not Others: (d) Blood clotting — not the best response for this situation; (b) Bone hardness — not the best response for this situation; (a) Skin pigmentation — not the best response for this situation.</w:t>
      </w:r>
    </w:p>
    <w:p>
      <w:r>
        <w:t>⚠️ Exam Trap: Bone, clotting and pigmentation are not sodium functions — extracellular fluid control is its core role</w:t>
      </w:r>
    </w:p>
    <w:p>
      <w:r>
        <w:t>🌟 PNC Exam Pearl: Normal serum sodium is about 135–145 mEq/L</w:t>
      </w:r>
    </w:p>
    <w:p>
      <w:r>
        <w:t>⚡ 5-Second Recall: Sodium = ECF balance</w:t>
      </w:r>
    </w:p>
    <w:p>
      <w:r>
        <w:t>Positive Marks: 1</w:t>
      </w:r>
    </w:p>
    <w:p>
      <w:r>
        <w:t>Negative Marks: 0</w:t>
      </w:r>
    </w:p>
    <w:p>
      <w:r>
        <w:t>Question: Potassium's main role is?</w:t>
      </w:r>
    </w:p>
    <w:p>
      <w:r>
        <w:t>(a) Maintaining intracellular fluid balance, nerve and muscle function, and blood pressure</w:t>
      </w:r>
    </w:p>
    <w:p>
      <w:r>
        <w:t>(b) Bone density only</w:t>
      </w:r>
    </w:p>
    <w:p>
      <w:r>
        <w:t>(c) Clotting only</w:t>
      </w:r>
    </w:p>
    <w:p>
      <w:r>
        <w:t>(d) Night vision</w:t>
      </w:r>
    </w:p>
    <w:p>
      <w:r>
        <w:t>Answer: a</w:t>
      </w:r>
    </w:p>
    <w:p>
      <w:r>
        <w:t>Solution: ✅ Correct Answer: a. Maintaining intracellular fluid balance, nerve and muscle function, and blood pressure.</w:t>
      </w:r>
    </w:p>
    <w:p>
      <w:r>
        <w:t>🧠 Clinical Rationale: Potassium is the main intracellular cation — it maintains cell fluid balance, nerve/muscle excitability and helps counter sodium's BP-raising effect</w:t>
      </w:r>
    </w:p>
    <w:p>
      <w:r>
        <w:t>🔍 Key Clues: Potassium = intracellular balance + BP</w:t>
      </w:r>
    </w:p>
    <w:p>
      <w:r>
        <w:t>🩺 Nursing Action: Encourage potassium-rich foods for hypertension, but restrict in renal failure and hyperkalaemia</w:t>
      </w:r>
    </w:p>
    <w:p>
      <w:r>
        <w:t>❌ Why Not Others: (d) Night vision — not the best response for this situation; (c) Clotting only — not the best response for this situation; (b) Bone density only — not the best response for this situation.</w:t>
      </w:r>
    </w:p>
    <w:p>
      <w:r>
        <w:t>⚠️ Exam Trap: Bone, clotting and vision belong to other nutrients — potassium is the intracellular electrolyte</w:t>
      </w:r>
    </w:p>
    <w:p>
      <w:r>
        <w:t>🌟 PNC Exam Pearl: Banana, coconut water, dal, green leafy vegetables and citrus are rich potassium sources</w:t>
      </w:r>
    </w:p>
    <w:p>
      <w:r>
        <w:t>⚡ 5-Second Recall: K = cell fluid + BP</w:t>
      </w:r>
    </w:p>
    <w:p>
      <w:r>
        <w:t>Positive Marks: 1</w:t>
      </w:r>
    </w:p>
    <w:p>
      <w:r>
        <w:t>Negative Marks: 0</w:t>
      </w:r>
    </w:p>
    <w:p>
      <w:r>
        <w:t>Question: Osteoporosis is BEST described as?</w:t>
      </w:r>
    </w:p>
    <w:p>
      <w:r>
        <w:t>(a) Reduced bone mass and micro-architecture with fracture risk</w:t>
      </w:r>
    </w:p>
    <w:p>
      <w:r>
        <w:t>(b) Bleeding gums</w:t>
      </w:r>
    </w:p>
    <w:p>
      <w:r>
        <w:t>(c) Anaemia from iron loss</w:t>
      </w:r>
    </w:p>
    <w:p>
      <w:r>
        <w:t>(d) Soft bones from vitamin D deficiency only</w:t>
      </w:r>
    </w:p>
    <w:p>
      <w:r>
        <w:t>Answer: a</w:t>
      </w:r>
    </w:p>
    <w:p>
      <w:r>
        <w:t>Solution: ✅ Correct Answer: a. Reduced bone mass and micro-architecture with fracture risk.</w:t>
      </w:r>
    </w:p>
    <w:p>
      <w:r>
        <w:t>🧠 Clinical Rationale: Osteoporosis is progressive bone loss with fragility fractures — driven by low calcium/vitamin D, menopause, inactivity and ageing</w:t>
      </w:r>
    </w:p>
    <w:p>
      <w:r>
        <w:t>🔍 Key Clues: Osteoporosis = fragile bones + fractures</w:t>
      </w:r>
    </w:p>
    <w:p>
      <w:r>
        <w:t>🩺 Nursing Action: Screen post-menopausal women for risk factors; ensure calcium, vitamin D and weight-bearing exercise</w:t>
      </w:r>
    </w:p>
    <w:p>
      <w:r>
        <w:t>❌ Why Not Others: (b) Bleeding gums — not the best response for this situation; (c) Anaemia from iron loss — not the best response for this situation; (d) Soft bones from vitamin D deficiency only — not the best response for this situation.</w:t>
      </w:r>
    </w:p>
    <w:p>
      <w:r>
        <w:t>⚠️ Exam Trap: Rickets/osteomalacia is soft bone from D deficiency — osteoporosis is bone mass loss in later life</w:t>
      </w:r>
    </w:p>
    <w:p>
      <w:r>
        <w:t>🌟 PNC Exam Pearl: Peak bone mass is built by early adulthood — youth nutrition determines later osteoporosis risk</w:t>
      </w:r>
    </w:p>
    <w:p>
      <w:r>
        <w:t>⚡ 5-Second Recall: Osteoporosis = fracture-prone bones</w:t>
      </w:r>
    </w:p>
    <w:p>
      <w:r>
        <w:t>Positive Marks: 1</w:t>
      </w:r>
    </w:p>
    <w:p>
      <w:r>
        <w:t>Negative Marks: 0</w:t>
      </w:r>
    </w:p>
    <w:p>
      <w:r>
        <w:t>Question: A high-sodium, low-potassium diet raises cardiovascular risk mainly by?</w:t>
      </w:r>
    </w:p>
    <w:p>
      <w:r>
        <w:t>(a) Strengthening bones</w:t>
      </w:r>
    </w:p>
    <w:p>
      <w:r>
        <w:t>(b) Increasing blood pressure and stroke risk</w:t>
      </w:r>
    </w:p>
    <w:p>
      <w:r>
        <w:t>(c) Improving lipid profile</w:t>
      </w:r>
    </w:p>
    <w:p>
      <w:r>
        <w:t>(d) Lowering blood sugar</w:t>
      </w:r>
    </w:p>
    <w:p>
      <w:r>
        <w:t>Answer: b</w:t>
      </w:r>
    </w:p>
    <w:p>
      <w:r>
        <w:t>Solution: ✅ Correct Answer: b. Increasing blood pressure and stroke risk.</w:t>
      </w:r>
    </w:p>
    <w:p>
      <w:r>
        <w:t>🧠 Clinical Rationale: High sodium with low potassium raises blood pressure — a major driver of stroke and heart disease; potassium-rich foods counter this effect</w:t>
      </w:r>
    </w:p>
    <w:p>
      <w:r>
        <w:t>🔍 Key Clues: High Na + low K = hypertension risk</w:t>
      </w:r>
    </w:p>
    <w:p>
      <w:r>
        <w:t>🩺 Nursing Action: Promote low-salt, potassium-rich eating (fruits, vegetables, pulses) in hypertension and cardiac counselling</w:t>
      </w:r>
    </w:p>
    <w:p>
      <w:r>
        <w:t>❌ Why Not Others: (d) Lowering blood sugar — not the best response for this situation; (c) Improving lipid profile — not the best response for this situation; (a) Strengthening bones — not the best response for this situation.</w:t>
      </w:r>
    </w:p>
    <w:p>
      <w:r>
        <w:t>⚠️ Exam Trap: The high-salt pattern harms BP and vessels — it never improves lipids, glucose or bone</w:t>
      </w:r>
    </w:p>
    <w:p>
      <w:r>
        <w:t>🌟 PNC Exam Pearl: The sodium-to-potassium ratio matters — increasing potassium is as important as cutting sodium</w:t>
      </w:r>
    </w:p>
    <w:p>
      <w:r>
        <w:t>⚡ 5-Second Recall: Na up + K down = BP up</w:t>
      </w:r>
    </w:p>
    <w:p>
      <w:r>
        <w:t>Positive Marks: 1</w:t>
      </w:r>
    </w:p>
    <w:p>
      <w:r>
        <w:t>Negative Marks: 0</w:t>
      </w:r>
    </w:p>
    <w:p>
      <w:r>
        <w:t>Question: Which Indian food is a rich NON-DAIRY calcium source?</w:t>
      </w:r>
    </w:p>
    <w:p>
      <w:r>
        <w:t>(a) Refined sugar</w:t>
      </w:r>
    </w:p>
    <w:p>
      <w:r>
        <w:t>(b) Polished rice</w:t>
      </w:r>
    </w:p>
    <w:p>
      <w:r>
        <w:t>(c) Ragi (finger millet)</w:t>
      </w:r>
    </w:p>
    <w:p>
      <w:r>
        <w:t>(d) Ghee</w:t>
      </w:r>
    </w:p>
    <w:p>
      <w:r>
        <w:t>Answer: c</w:t>
      </w:r>
    </w:p>
    <w:p>
      <w:r>
        <w:t>Solution: ✅ Correct Answer: c. Ragi (finger millet).</w:t>
      </w:r>
    </w:p>
    <w:p>
      <w:r>
        <w:t>🧠 Clinical Rationale: Ragi is exceptionally rich in calcium (about 340 mg/100 g) — an affordable non-dairy source; small fish with bones and leafy greens also contribute</w:t>
      </w:r>
    </w:p>
    <w:p>
      <w:r>
        <w:t>🔍 Key Clues: Ragi = non-dairy calcium</w:t>
      </w:r>
    </w:p>
    <w:p>
      <w:r>
        <w:t>🩺 Nursing Action: Recommend ragi (porridge, malt) for children, pregnant women and the elderly — especially when milk is unaffordable</w:t>
      </w:r>
    </w:p>
    <w:p>
      <w:r>
        <w:t>❌ Why Not Others: (b) Polished rice — not the best response for this situation; (a) Refined sugar — not the best response for this situation; (d) Ghee — not the best response for this situation.</w:t>
      </w:r>
    </w:p>
    <w:p>
      <w:r>
        <w:t>⚠️ Exam Trap: Sugar, rice and ghee carry negligible calcium — ragi and milk are the practical sources</w:t>
      </w:r>
    </w:p>
    <w:p>
      <w:r>
        <w:t>🌟 PNC Exam Pearl: Leafy greens (amaranth), sesame seeds and small dried fish are also good calcium sources</w:t>
      </w:r>
    </w:p>
    <w:p>
      <w:r>
        <w:t>⚡ 5-Second Recall: Ragi = calcium-rich millet</w:t>
      </w:r>
    </w:p>
    <w:p>
      <w:r>
        <w:t>Positive Marks: 1</w:t>
      </w:r>
    </w:p>
    <w:p>
      <w:r>
        <w:t>Negative Marks: 0</w:t>
      </w:r>
    </w:p>
    <w:p>
      <w:r>
        <w:t>Question: Calcium and phosphorus have an optimal ratio of about?</w:t>
      </w:r>
    </w:p>
    <w:p>
      <w:r>
        <w:t>(a) 1:10</w:t>
      </w:r>
    </w:p>
    <w:p>
      <w:r>
        <w:t>(b) 10:1</w:t>
      </w:r>
    </w:p>
    <w:p>
      <w:r>
        <w:t>(c) 2:1 is harmful always</w:t>
      </w:r>
    </w:p>
    <w:p>
      <w:r>
        <w:t>(d) 1:1 to 1:2 for absorption</w:t>
      </w:r>
    </w:p>
    <w:p>
      <w:r>
        <w:t>Answer: d</w:t>
      </w:r>
    </w:p>
    <w:p>
      <w:r>
        <w:t>Solution: ✅ Correct Answer: d. 1:1 to 1:2 for absorption.</w:t>
      </w:r>
    </w:p>
    <w:p>
      <w:r>
        <w:t>🧠 Clinical Rationale: A calcium-to-phosphorus ratio near 1:1 to 1:2 favours calcium absorption; a high-phosphorus, low-calcium diet (cola, processed foods) impairs calcium balance</w:t>
      </w:r>
    </w:p>
    <w:p>
      <w:r>
        <w:t>🔍 Key Clues: Ca:P ≈ 1:1 to 1:2</w:t>
      </w:r>
    </w:p>
    <w:p>
      <w:r>
        <w:t>🩺 Nursing Action: Balance dairy (calcium) with cereals (phosphorus) in meals; limit colas high in phosphoric acid</w:t>
      </w:r>
    </w:p>
    <w:p>
      <w:r>
        <w:t>❌ Why Not Others: (b) 10:1 — not the best response for this situation; (c) 2:1 is harmful always — not the best response for this situation; (a) 1:10 — not the best response for this situation.</w:t>
      </w:r>
    </w:p>
    <w:p>
      <w:r>
        <w:t>⚠️ Exam Trap: Ratios far outside 1:1–1:2 impair calcium handling — excessive phosphorus is the common problem</w:t>
      </w:r>
    </w:p>
    <w:p>
      <w:r>
        <w:t>🌟 PNC Exam Pearl: Excess phosphorus binds calcium and can worsen bone loss if calcium intake is low</w:t>
      </w:r>
    </w:p>
    <w:p>
      <w:r>
        <w:t>⚡ 5-Second Recall: Ca:P = 1:1 to 1:2</w:t>
      </w:r>
    </w:p>
    <w:p>
      <w:r>
        <w:t>Positive Marks: 1</w:t>
      </w:r>
    </w:p>
    <w:p>
      <w:r>
        <w:t>Negative Marks: 0</w:t>
      </w:r>
    </w:p>
    <w:p>
      <w:r>
        <w:t>Question: Which food is a good source of phosphorus?</w:t>
      </w:r>
    </w:p>
    <w:p>
      <w:r>
        <w:t>(a) Cereals, milk and meat</w:t>
      </w:r>
    </w:p>
    <w:p>
      <w:r>
        <w:t>(b) Sugar only</w:t>
      </w:r>
    </w:p>
    <w:p>
      <w:r>
        <w:t>(c) Ghee</w:t>
      </w:r>
    </w:p>
    <w:p>
      <w:r>
        <w:t>(d) Fruit juices only</w:t>
      </w:r>
    </w:p>
    <w:p>
      <w:r>
        <w:t>Answer: a</w:t>
      </w:r>
    </w:p>
    <w:p>
      <w:r>
        <w:t>Solution: ✅ Correct Answer: a. Cereals, milk and meat.</w:t>
      </w:r>
    </w:p>
    <w:p>
      <w:r>
        <w:t>🧠 Clinical Rationale: Phosphorus is widely distributed — cereals, milk, meat, eggs, pulses and nuts all provide it</w:t>
      </w:r>
    </w:p>
    <w:p>
      <w:r>
        <w:t>🔍 Key Clues: Phosphorus = cereals + milk + meat</w:t>
      </w:r>
    </w:p>
    <w:p>
      <w:r>
        <w:t>🩺 Nursing Action: Phosphorus intake is usually adequate from mixed diets — focus counselling on the calcium side of the balance</w:t>
      </w:r>
    </w:p>
    <w:p>
      <w:r>
        <w:t>❌ Why Not Others: (c) Ghee — not the best response for this situation; (b) Sugar only — not the best response for this situation; (d) Fruit juices only — not the best response for this situation.</w:t>
      </w:r>
    </w:p>
    <w:p>
      <w:r>
        <w:t>⚠️ Exam Trap: Sugar, ghee and juices are nearly phosphorus-free — staple foods carry the mineral</w:t>
      </w:r>
    </w:p>
    <w:p>
      <w:r>
        <w:t>🌟 PNC Exam Pearl: In chronic kidney disease, phosphorus RESTRICTION is needed — the mineral accumulates when kidneys fail</w:t>
      </w:r>
    </w:p>
    <w:p>
      <w:r>
        <w:t>⚡ 5-Second Recall: Wide sources = cereals + dairy + meat</w:t>
      </w:r>
    </w:p>
    <w:p>
      <w:r>
        <w:t>Positive Marks: 1</w:t>
      </w:r>
    </w:p>
    <w:p>
      <w:r>
        <w:t>Negative Marks: 0</w:t>
      </w:r>
    </w:p>
    <w:p>
      <w:r>
        <w:t>Question: Which food is rich in magnesium?</w:t>
      </w:r>
    </w:p>
    <w:p>
      <w:r>
        <w:t>(a) Butter</w:t>
      </w:r>
    </w:p>
    <w:p>
      <w:r>
        <w:t>(b) Refined sugar</w:t>
      </w:r>
    </w:p>
    <w:p>
      <w:r>
        <w:t>(c) Green leafy vegetables, nuts and whole grains</w:t>
      </w:r>
    </w:p>
    <w:p>
      <w:r>
        <w:t>(d) White rice</w:t>
      </w:r>
    </w:p>
    <w:p>
      <w:r>
        <w:t>Answer: c</w:t>
      </w:r>
    </w:p>
    <w:p>
      <w:r>
        <w:t>Solution: ✅ Correct Answer: c. Green leafy vegetables, nuts and whole grains.</w:t>
      </w:r>
    </w:p>
    <w:p>
      <w:r>
        <w:t>🧠 Clinical Rationale: Green leafy vegetables, nuts, seeds, pulses and whole grains are excellent magnesium sources</w:t>
      </w:r>
    </w:p>
    <w:p>
      <w:r>
        <w:t>🔍 Key Clues: Mg = greens + nuts + whole grains</w:t>
      </w:r>
    </w:p>
    <w:p>
      <w:r>
        <w:t>🩺 Nursing Action: Recommend greens and a handful of nuts daily; monitor magnesium in alcoholism and malabsorption</w:t>
      </w:r>
    </w:p>
    <w:p>
      <w:r>
        <w:t>❌ Why Not Others: (a) Butter — not the best response for this situation; (b) Refined sugar — not the best response for this situation; (d) White rice — not the best response for this situation.</w:t>
      </w:r>
    </w:p>
    <w:p>
      <w:r>
        <w:t>⚠️ Exam Trap: Sugar, butter and polished rice are magnesium-poor — the unrefined plant foods carry it</w:t>
      </w:r>
    </w:p>
    <w:p>
      <w:r>
        <w:t>🌟 PNC Exam Pearl: Whole-grain cereals retain magnesium; refining removes much of it</w:t>
      </w:r>
    </w:p>
    <w:p>
      <w:r>
        <w:t>⚡ 5-Second Recall: Magnesium = plant foods</w:t>
      </w:r>
    </w:p>
    <w:p>
      <w:r>
        <w:t>Positive Marks: 1</w:t>
      </w:r>
    </w:p>
    <w:p>
      <w:r>
        <w:t>Negative Marks: 0</w:t>
      </w:r>
    </w:p>
    <w:p>
      <w:r>
        <w:t>Question: The main dietary source of sodium in Indian diets is?</w:t>
      </w:r>
    </w:p>
    <w:p>
      <w:r>
        <w:t>(a) Fresh milk</w:t>
      </w:r>
    </w:p>
    <w:p>
      <w:r>
        <w:t>(b) Common salt (sodium chloride) added in cooking and processed foods</w:t>
      </w:r>
    </w:p>
    <w:p>
      <w:r>
        <w:t>(c) Whole cereals only</w:t>
      </w:r>
    </w:p>
    <w:p>
      <w:r>
        <w:t>(d) Fruits</w:t>
      </w:r>
    </w:p>
    <w:p>
      <w:r>
        <w:t>Answer: b</w:t>
      </w:r>
    </w:p>
    <w:p>
      <w:r>
        <w:t>Solution: ✅ Correct Answer: b. Common salt (sodium chloride) added in cooking and processed foods.</w:t>
      </w:r>
    </w:p>
    <w:p>
      <w:r>
        <w:t>🧠 Clinical Rationale: Table salt is the dominant sodium source — cooking salt, pickles, papads, processed and packaged foods all add sodium</w:t>
      </w:r>
    </w:p>
    <w:p>
      <w:r>
        <w:t>🔍 Key Clues: Salt = main sodium source</w:t>
      </w:r>
    </w:p>
    <w:p>
      <w:r>
        <w:t>🩺 Nursing Action: Teach salt measurement (about 5 g/day limit) and hidden salt in processed foods for hypertension patients</w:t>
      </w:r>
    </w:p>
    <w:p>
      <w:r>
        <w:t>❌ Why Not Others: (c) Whole cereals only — not the best response for this situation; (d) Fruits — not the best response for this situation; (a) Fresh milk — not the best response for this situation.</w:t>
      </w:r>
    </w:p>
    <w:p>
      <w:r>
        <w:t>⚠️ Exam Trap: Fruits, milk and plain cereals are naturally low in sodium — added salt and processed items carry it</w:t>
      </w:r>
    </w:p>
    <w:p>
      <w:r>
        <w:t>🌟 PNC Exam Pearl: WHO recommends less than 5 g salt (about 2 g sodium) per day for adults</w:t>
      </w:r>
    </w:p>
    <w:p>
      <w:r>
        <w:t>⚡ 5-Second Recall: Sodium = salt + processed foods</w:t>
      </w:r>
    </w:p>
    <w:p>
      <w:r>
        <w:t>Positive Marks: 1</w:t>
      </w:r>
    </w:p>
    <w:p>
      <w:r>
        <w:t>Negative Marks: 0</w:t>
      </w:r>
    </w:p>
    <w:p>
      <w:r>
        <w:t>Question: Which food is rich in potassium?</w:t>
      </w:r>
    </w:p>
    <w:p>
      <w:r>
        <w:t>(a) Refined sugar</w:t>
      </w:r>
    </w:p>
    <w:p>
      <w:r>
        <w:t>(b) Butter</w:t>
      </w:r>
    </w:p>
    <w:p>
      <w:r>
        <w:t>(c) Banana and coconut water</w:t>
      </w:r>
    </w:p>
    <w:p>
      <w:r>
        <w:t>(d) Ghee</w:t>
      </w:r>
    </w:p>
    <w:p>
      <w:r>
        <w:t>Answer: c</w:t>
      </w:r>
    </w:p>
    <w:p>
      <w:r>
        <w:t>Solution: ✅ Correct Answer: c. Banana and coconut water.</w:t>
      </w:r>
    </w:p>
    <w:p>
      <w:r>
        <w:t>🧠 Clinical Rationale: Banana, coconut water, orange, potato, dal and green leafy vegetables are high-potassium foods</w:t>
      </w:r>
    </w:p>
    <w:p>
      <w:r>
        <w:t>🔍 Key Clues: K = banana + coconut water + greens</w:t>
      </w:r>
    </w:p>
    <w:p>
      <w:r>
        <w:t>🩺 Nursing Action: Advise potassium-rich foods in hypertension; teach restriction lists in chronic kidney disease and hyperkalaemia</w:t>
      </w:r>
    </w:p>
    <w:p>
      <w:r>
        <w:t>❌ Why Not Others: (d) Ghee — not the best response for this situation; (a) Refined sugar — not the best response for this situation; (b) Butter — not the best response for this situation.</w:t>
      </w:r>
    </w:p>
    <w:p>
      <w:r>
        <w:t>⚠️ Exam Trap: Ghee, sugar and butter are potassium-free fats/carbohydrates — fruits, vegetables and pulses carry potassium</w:t>
      </w:r>
    </w:p>
    <w:p>
      <w:r>
        <w:t>🌟 PNC Exam Pearl: Coconut water is a natural potassium-electrolyte drink used in rehydration</w:t>
      </w:r>
    </w:p>
    <w:p>
      <w:r>
        <w:t>⚡ 5-Second Recall: Potassium = fruits + veg + pulses</w:t>
      </w:r>
    </w:p>
    <w:p>
      <w:r>
        <w:t>Positive Marks: 1</w:t>
      </w:r>
    </w:p>
    <w:p>
      <w:r>
        <w:t>Negative Marks: 0</w:t>
      </w:r>
    </w:p>
    <w:p>
      <w:r>
        <w:t>Question: Which lifestyle measure BEST prevents osteoporosis?</w:t>
      </w:r>
    </w:p>
    <w:p>
      <w:r>
        <w:t>(a) Avoiding all sunlight</w:t>
      </w:r>
    </w:p>
    <w:p>
      <w:r>
        <w:t>(b) Adequate calcium + vitamin D with weight-bearing exercise</w:t>
      </w:r>
    </w:p>
    <w:p>
      <w:r>
        <w:t>(c) Bed rest for bone rest</w:t>
      </w:r>
    </w:p>
    <w:p>
      <w:r>
        <w:t>(d) High-salt diet</w:t>
      </w:r>
    </w:p>
    <w:p>
      <w:r>
        <w:t>Answer: b</w:t>
      </w:r>
    </w:p>
    <w:p>
      <w:r>
        <w:t>Solution: ✅ Correct Answer: b. Adequate calcium + vitamin D with weight-bearing exercise.</w:t>
      </w:r>
    </w:p>
    <w:p>
      <w:r>
        <w:t>🧠 Clinical Rationale: Calcium and vitamin D build bone while weight-bearing exercise stimulates bone density — the three-part prevention</w:t>
      </w:r>
    </w:p>
    <w:p>
      <w:r>
        <w:t>🔍 Key Clues: Calcium + D + exercise = bone health</w:t>
      </w:r>
    </w:p>
    <w:p>
      <w:r>
        <w:t>🩺 Nursing Action: Advise lifelong calcium-rich diet, daily sunlight and walking/exercise for bone strength</w:t>
      </w:r>
    </w:p>
    <w:p>
      <w:r>
        <w:t>❌ Why Not Others: (c) Bed rest for bone rest — not the best response for this situation; (d) High-salt diet — not the best response for this situation; (a) Avoiding all sunlight — not the best response for this situation.</w:t>
      </w:r>
    </w:p>
    <w:p>
      <w:r>
        <w:t>⚠️ Exam Trap: Avoiding sunlight, bed rest and high salt all WORSEN bone health — they are anti-prevention</w:t>
      </w:r>
    </w:p>
    <w:p>
      <w:r>
        <w:t>🌟 PNC Exam Pearl: Menopause accelerates bone loss — post-menopausal women need higher calcium attention</w:t>
      </w:r>
    </w:p>
    <w:p>
      <w:r>
        <w:t>⚡ 5-Second Recall: Prevention = calcium + D + weight-bearing activity</w:t>
      </w:r>
    </w:p>
    <w:p>
      <w:r>
        <w:t>Positive Marks: 1</w:t>
      </w:r>
    </w:p>
    <w:p>
      <w:r>
        <w:t>Negative Marks: 0</w:t>
      </w:r>
    </w:p>
    <w:p>
      <w:r>
        <w:t>Question: Which meal pattern BEST supports sodium–potassium balance?</w:t>
      </w:r>
    </w:p>
    <w:p>
      <w:r>
        <w:t>(a) Fruits, vegetables, pulses and reduced added salt</w:t>
      </w:r>
    </w:p>
    <w:p>
      <w:r>
        <w:t>(b) Pickles and papads with every meal</w:t>
      </w:r>
    </w:p>
    <w:p>
      <w:r>
        <w:t>(c) Extra table salt</w:t>
      </w:r>
    </w:p>
    <w:p>
      <w:r>
        <w:t>(d) Salty processed snacks daily</w:t>
      </w:r>
    </w:p>
    <w:p>
      <w:r>
        <w:t>Answer: a</w:t>
      </w:r>
    </w:p>
    <w:p>
      <w:r>
        <w:t>Solution: ✅ Correct Answer: a. Fruits, vegetables, pulses and reduced added salt.</w:t>
      </w:r>
    </w:p>
    <w:p>
      <w:r>
        <w:t>🧠 Clinical Rationale: Fruits, vegetables and pulses are potassium-rich and naturally low in sodium — the balance improves when added and processed salt is cut</w:t>
      </w:r>
    </w:p>
    <w:p>
      <w:r>
        <w:t>🔍 Key Clues: Plants up, salt down = healthy Na/K</w:t>
      </w:r>
    </w:p>
    <w:p>
      <w:r>
        <w:t>🩺 Nursing Action: Build counselling on the DASH-style plate: more produce and pulses, less salt and processed food</w:t>
      </w:r>
    </w:p>
    <w:p>
      <w:r>
        <w:t>❌ Why Not Others: (b) Pickles and papads with every meal — not the best response for this situation; (c) Extra table salt — not the best response for this situation; (d) Salty processed snacks daily — not the best response for this situation.</w:t>
      </w:r>
    </w:p>
    <w:p>
      <w:r>
        <w:t>⚠️ Exam Trap: Pickles, papads and processed snacks are the sodium culprits — they invert the desired ratio</w:t>
      </w:r>
    </w:p>
    <w:p>
      <w:r>
        <w:t>🌟 PNC Exam Pearl: Processed foods supply most hidden sodium — label reading is a core teaching skill</w:t>
      </w:r>
    </w:p>
    <w:p>
      <w:r>
        <w:t>⚡ 5-Second Recall: Potassium-rich + salt-limited = CV protection</w:t>
      </w:r>
    </w:p>
    <w:p>
      <w:r>
        <w:t>Positive Marks: 1</w:t>
      </w:r>
    </w:p>
    <w:p>
      <w:r>
        <w:t>Negative Marks: 0</w:t>
      </w:r>
    </w:p>
    <w:p>
      <w:r>
        <w:t>Question: A lacto-vegetarian adolescent drinks no milk. Which advice BEST maintains her bone health?</w:t>
      </w:r>
    </w:p>
    <w:p>
      <w:r>
        <w:t>(a) Take no calcium at all if weight is normal</w:t>
      </w:r>
    </w:p>
    <w:p>
      <w:r>
        <w:t>(b) Drink only tea</w:t>
      </w:r>
    </w:p>
    <w:p>
      <w:r>
        <w:t>(c) Avoid all dairy products forever</w:t>
      </w:r>
    </w:p>
    <w:p>
      <w:r>
        <w:t>(d) Include ragi, curd, paneer, sesame seeds and leafy greens daily</w:t>
      </w:r>
    </w:p>
    <w:p>
      <w:r>
        <w:t>Answer: d</w:t>
      </w:r>
    </w:p>
    <w:p>
      <w:r>
        <w:t>Solution: ✅ Correct Answer: d. Include ragi, curd, paneer, sesame seeds and leafy greens daily.</w:t>
      </w:r>
    </w:p>
    <w:p>
      <w:r>
        <w:t>🧠 Clinical Rationale: Peak bone mass builds in adolescence — non-dairy calcium (ragi, sesame, greens) plus affordable dairy (curd, paneer) meets needs without milk</w:t>
      </w:r>
    </w:p>
    <w:p>
      <w:r>
        <w:t>🔍 Key Clues: Adolescence = build peak bone mass</w:t>
      </w:r>
    </w:p>
    <w:p>
      <w:r>
        <w:t>🩺 Nursing Action: Assess calcium intake, promote calcium-rich foods and weight-bearing exercise, and check vitamin D status</w:t>
      </w:r>
    </w:p>
    <w:p>
      <w:r>
        <w:t>❌ Why Not Others: (a) Take no calcium at all if weight is normal — not the best response for this situation; (c) Avoid all dairy products forever — not the best response for this situation; (b) Drink only tea — not the best response for this situation.</w:t>
      </w:r>
    </w:p>
    <w:p>
      <w:r>
        <w:t>⚠️ Exam Trap: Avoiding dairy and ignoring calcium in adolescence sets up future osteoporosis — intake must be actively planned</w:t>
      </w:r>
    </w:p>
    <w:p>
      <w:r>
        <w:t>🌟 PNC Exam Pearl: An adolescent needs about 600 mg calcium daily — roughly 2–3 servings of calcium-rich foods</w:t>
      </w:r>
    </w:p>
    <w:p>
      <w:r>
        <w:t>⚡ 5-Second Recall: Teen calcium = ragi + curd + greens</w:t>
      </w:r>
    </w:p>
    <w:p>
      <w:r>
        <w:t>Positive Marks: 1</w:t>
      </w:r>
    </w:p>
    <w:p>
      <w:r>
        <w:t>Negative Marks: 0</w:t>
      </w:r>
    </w:p>
    <w:p>
      <w:r>
        <w:t>Question: A post-menopausal woman has osteoporosis and takes calcium but spends no time in sunlight. What is the MOST important additional advice?</w:t>
      </w:r>
    </w:p>
    <w:p>
      <w:r>
        <w:t>(a) Double the calcium only</w:t>
      </w:r>
    </w:p>
    <w:p>
      <w:r>
        <w:t>(b) Vitamin D — sunlight daily and/or supplements to absorb the calcium</w:t>
      </w:r>
    </w:p>
    <w:p>
      <w:r>
        <w:t>(c) Take more tea with meals</w:t>
      </w:r>
    </w:p>
    <w:p>
      <w:r>
        <w:t>(d) Avoid all exercise</w:t>
      </w:r>
    </w:p>
    <w:p>
      <w:r>
        <w:t>Answer: b</w:t>
      </w:r>
    </w:p>
    <w:p>
      <w:r>
        <w:t>Solution: ✅ Correct Answer: b. Vitamin D — sunlight daily and/or supplements to absorb the calcium.</w:t>
      </w:r>
    </w:p>
    <w:p>
      <w:r>
        <w:t>🧠 Clinical Rationale: Without vitamin D, absorbed calcium falls regardless of intake — sunlight/supplements are essential partners to calcium therapy</w:t>
      </w:r>
    </w:p>
    <w:p>
      <w:r>
        <w:t>🔍 Key Clues: Vitamin D unlocks calcium absorption</w:t>
      </w:r>
    </w:p>
    <w:p>
      <w:r>
        <w:t>🩺 Nursing Action: Advise 10–15 minutes of sunlight on arms/face most days, D-rich foods and prescribed supplements</w:t>
      </w:r>
    </w:p>
    <w:p>
      <w:r>
        <w:t>❌ Why Not Others: (d) Avoid all exercise — not the best response for this situation; (c) Take more tea with meals — not the best response for this situation; (a) Double the calcium only — not the best response for this situation.</w:t>
      </w:r>
    </w:p>
    <w:p>
      <w:r>
        <w:t>⚠️ Exam Trap: Extra calcium without vitamin D is poorly absorbed; tea tannins reduce absorption further</w:t>
      </w:r>
    </w:p>
    <w:p>
      <w:r>
        <w:t>🌟 PNC Exam Pearl: Vitamin D deficiency is widespread in post-menopausal Indian women even with good calcium intake</w:t>
      </w:r>
    </w:p>
    <w:p>
      <w:r>
        <w:t>⚡ 5-Second Recall: Calcium + D = the bone pair</w:t>
      </w:r>
    </w:p>
    <w:p>
      <w:r>
        <w:t>Positive Marks: 1</w:t>
      </w:r>
    </w:p>
    <w:p>
      <w:r>
        <w:t>Negative Marks: 0</w:t>
      </w:r>
    </w:p>
    <w:p>
      <w:r>
        <w:t>Question: Phosphorus is a component of which energy molecule?</w:t>
      </w:r>
    </w:p>
    <w:p>
      <w:r>
        <w:t>(a) Insulin</w:t>
      </w:r>
    </w:p>
    <w:p>
      <w:r>
        <w:t>(b) Haemoglobin</w:t>
      </w:r>
    </w:p>
    <w:p>
      <w:r>
        <w:t>(c) Rhodopsin</w:t>
      </w:r>
    </w:p>
    <w:p>
      <w:r>
        <w:t>(d) ATP</w:t>
      </w:r>
    </w:p>
    <w:p>
      <w:r>
        <w:t>Answer: d</w:t>
      </w:r>
    </w:p>
    <w:p>
      <w:r>
        <w:t>Solution: ✅ Correct Answer: d. ATP.</w:t>
      </w:r>
    </w:p>
    <w:p>
      <w:r>
        <w:t>🧠 Clinical Rationale: Phosphorus is part of ATP — the body's energy currency; it also forms nucleic acids and phospholipids</w:t>
      </w:r>
    </w:p>
    <w:p>
      <w:r>
        <w:t>🔍 Key Clues: ATP contains phosphorus</w:t>
      </w:r>
    </w:p>
    <w:p>
      <w:r>
        <w:t>🩺 Nursing Action: Link phosphorus to energy metabolism when teaching about muscle work and cell function</w:t>
      </w:r>
    </w:p>
    <w:p>
      <w:r>
        <w:t>❌ Why Not Others: (c) Rhodopsin — not the best response for this situation; (b) Haemoglobin — not the best response for this situation; (a) Insulin — not the best response for this situation.</w:t>
      </w:r>
    </w:p>
    <w:p>
      <w:r>
        <w:t>⚠️ Exam Trap: Haemoglobin (iron), insulin (protein) and rhodopsin (vitamin A) do not contain phosphorus as their defining element</w:t>
      </w:r>
    </w:p>
    <w:p>
      <w:r>
        <w:t>🌟 PNC Exam Pearl: Bone stores most body phosphorus as calcium phosphate</w:t>
      </w:r>
    </w:p>
    <w:p>
      <w:r>
        <w:t>⚡ 5-Second Recall: ATP = phosphorus energy currency</w:t>
      </w:r>
    </w:p>
    <w:p>
      <w:r>
        <w:t>Positive Marks: 1</w:t>
      </w:r>
    </w:p>
    <w:p>
      <w:r>
        <w:t>Negative Marks: 0</w:t>
      </w:r>
    </w:p>
    <w:p>
      <w:r>
        <w:t>Question: A chronic alcoholic has muscle cramps, tremor and low serum magnesium. Which dietary advice supports recovery?</w:t>
      </w:r>
    </w:p>
    <w:p>
      <w:r>
        <w:t>(a) Eat only polished rice</w:t>
      </w:r>
    </w:p>
    <w:p>
      <w:r>
        <w:t>(b) Drink more tea</w:t>
      </w:r>
    </w:p>
    <w:p>
      <w:r>
        <w:t>(c) Stop all vegetables</w:t>
      </w:r>
    </w:p>
    <w:p>
      <w:r>
        <w:t>(d) Increase magnesium-rich foods (greens, nuts, whole grains) and treat the deficiency</w:t>
      </w:r>
    </w:p>
    <w:p>
      <w:r>
        <w:t>Answer: d</w:t>
      </w:r>
    </w:p>
    <w:p>
      <w:r>
        <w:t>Solution: ✅ Correct Answer: d. Increase magnesium-rich foods (greens, nuts, whole grains) and treat the deficiency.</w:t>
      </w:r>
    </w:p>
    <w:p>
      <w:r>
        <w:t>🧠 Clinical Rationale: Alcoholism depletes magnesium — green leafy vegetables, nuts, seeds and whole grains replenish it along with prescribed supplementation</w:t>
      </w:r>
    </w:p>
    <w:p>
      <w:r>
        <w:t>🔍 Key Clues: Alcoholism = magnesium depletion</w:t>
      </w:r>
    </w:p>
    <w:p>
      <w:r>
        <w:t>🩺 Nursing Action: Provide Mg-rich foods, encourage sobriety support, and monitor levels with supplementation as ordered</w:t>
      </w:r>
    </w:p>
    <w:p>
      <w:r>
        <w:t>❌ Why Not Others: (c) Stop all vegetables — not the best response for this situation; (b) Drink more tea — not the best response for this situation; (a) Eat only polished rice — not the best response for this situation.</w:t>
      </w:r>
    </w:p>
    <w:p>
      <w:r>
        <w:t>⚠️ Exam Trap: Tea tannins and polished rice worsen the deficit — magnesium-rich plant foods are the corrective diet</w:t>
      </w:r>
    </w:p>
    <w:p>
      <w:r>
        <w:t>🌟 PNC Exam Pearl: Magnesium deficiency also causes cardiac arrhythmias — monitor the ECG in severe cases</w:t>
      </w:r>
    </w:p>
    <w:p>
      <w:r>
        <w:t>⚡ 5-Second Recall: Alcohol + cramps = magnesium gap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