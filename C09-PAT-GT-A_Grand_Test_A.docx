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option best reflects the key pathology of colorectal cancer pathology basics?</w:t>
      </w:r>
    </w:p>
    <w:p>
      <w:r>
        <w:t>(a) Stomas need no teaching</w:t>
      </w:r>
    </w:p>
    <w:p>
      <w:r>
        <w:t>(b) Histology never guides bowel care</w:t>
      </w:r>
    </w:p>
    <w:p>
      <w:r>
        <w:t>(c) Weight never matters in cancer</w:t>
      </w:r>
    </w:p>
    <w:p>
      <w:r>
        <w:t>(d) Nursing care is stoma teaching with nutrition and liver-watch follow-up</w:t>
      </w:r>
    </w:p>
    <w:p>
      <w:r>
        <w:t>Answer: d</w:t>
      </w:r>
    </w:p>
    <w:p>
      <w:r>
        <w:t>Solution: ✅ Correct Answer: d. Nursing care is stoma teaching with nutrition and liver-watch follow-up.</w:t>
      </w:r>
    </w:p>
    <w:p>
      <w:r>
        <w:t>🧠 Clinical Rationale: Gut cancers seed liver first through portal flow while nodes map local reach, so nursing care is stoma teaching with nutrition and liver-watch follow-up</w:t>
      </w:r>
    </w:p>
    <w:p>
      <w:r>
        <w:t>🔍 Key Clues: Guard gut plus liver</w:t>
      </w:r>
    </w:p>
    <w:p>
      <w:r>
        <w:t>🩺 Nursing Action: Support stoma skills, track output and skin, and watch weight and pain</w:t>
      </w:r>
    </w:p>
    <w:p>
      <w:r>
        <w:t>❌ Why Not Others: (c) Weight never matters in cancer — does not match the defining pathology pattern; (a) Stomas need no teaching — does not match the defining pathology pattern; (b) Histology never guides bowel care — does not match the defining pathology pattern.</w:t>
      </w:r>
    </w:p>
    <w:p>
      <w:r>
        <w:t>⚡ 5-Second Recall: Portal to liver</w:t>
      </w:r>
    </w:p>
    <w:p>
      <w:r>
        <w:t>Positive Marks: 1</w:t>
      </w:r>
    </w:p>
    <w:p>
      <w:r>
        <w:t>Negative Marks: 0.33</w:t>
      </w:r>
    </w:p>
    <w:p>
      <w:r>
        <w:t>Question: For a NORCET-style question on Osteomyelitis, choose the single BEST answer.</w:t>
      </w:r>
    </w:p>
    <w:p>
      <w:r>
        <w:t>(a) Osteomyelitis is infection of bone, commonly bacterial, that can cause inflammatory destruction, necrosis and sequestrum formation</w:t>
      </w:r>
    </w:p>
    <w:p>
      <w:r>
        <w:t>(b) Bone infection cannot cause necrosis or chronic drainage</w:t>
      </w:r>
    </w:p>
    <w:p>
      <w:r>
        <w:t>(c) Osteomyelitis is sterile wear-and-tear cartilage degeneration</w:t>
      </w:r>
    </w:p>
    <w:p>
      <w:r>
        <w:t>(d) A sequestrum is healthy new bone around an infection</w:t>
      </w:r>
    </w:p>
    <w:p>
      <w:r>
        <w:t>Answer: a</w:t>
      </w:r>
    </w:p>
    <w:p>
      <w:r>
        <w:t>Solution: ✅ Correct Answer: a. Osteomyelitis is infection of bone, commonly bacterial, that can cause inflammatory destruction, necrosis and sequestrum formation.</w:t>
      </w:r>
    </w:p>
    <w:p>
      <w:r>
        <w:t>🧠 Clinical Rationale: Inflammation within rigid bone compromises blood supply and can produce dead bone and chronic infection</w:t>
      </w:r>
    </w:p>
    <w:p>
      <w:r>
        <w:t>🩺 Nursing Action: Correlate the pathology pattern with focused assessment findings and escalate clinically significant deterioration.</w:t>
      </w:r>
    </w:p>
    <w:p>
      <w:r>
        <w:t>❌ Why Not Others: (d) A sequestrum is healthy new bone around an infection — does not match the defining pathology pattern; (c) Osteomyelitis is sterile wear-and-tear cartilage degeneration — does not match the defining pathology pattern; (b) Bone infection cannot cause necrosis or chronic drainage — does not match the defining pathology pattern.</w:t>
      </w:r>
    </w:p>
    <w:p>
      <w:r>
        <w:t>⚡ 5-Second Recall: Osteomyelitis: infected bone can form sequestrum</w:t>
      </w:r>
    </w:p>
    <w:p>
      <w:r>
        <w:t>Positive Marks: 1</w:t>
      </w:r>
    </w:p>
    <w:p>
      <w:r>
        <w:t>Negative Marks: 0.33</w:t>
      </w:r>
    </w:p>
    <w:p>
      <w:r>
        <w:t>Question: For a NORCET-style question on portal hypertension pathophysiology, choose the single BEST answer.</w:t>
      </w:r>
    </w:p>
    <w:p>
      <w:r>
        <w:t>(a) Straining never harms varices</w:t>
      </w:r>
    </w:p>
    <w:p>
      <w:r>
        <w:t>(b) Salt never matters in liver disease</w:t>
      </w:r>
    </w:p>
    <w:p>
      <w:r>
        <w:t>(c) Spleen never enlarges in portal block</w:t>
      </w:r>
    </w:p>
    <w:p>
      <w:r>
        <w:t>(d) Expected collateral sign is bleeding varices with hemorrhoids and caput medusae</w:t>
      </w:r>
    </w:p>
    <w:p>
      <w:r>
        <w:t>Answer: d</w:t>
      </w:r>
    </w:p>
    <w:p>
      <w:r>
        <w:t>Solution: ✅ Correct Answer: d. Expected collateral sign is bleeding varices with hemorrhoids and caput medusae.</w:t>
      </w:r>
    </w:p>
    <w:p>
      <w:r>
        <w:t>🧠 Clinical Rationale: Blocked gates force blood through fragile side roads that burst, so expected collateral sign is bleeding varices with hemorrhoids and caput medusae</w:t>
      </w:r>
    </w:p>
    <w:p>
      <w:r>
        <w:t>🩺 Nursing Action: Keep soft diet, prevent constipation, and escalate vomited blood fast</w:t>
      </w:r>
    </w:p>
    <w:p>
      <w:r>
        <w:t>❌ Why Not Others: (a) Straining never harms varices — does not match the defining pathology pattern; (b) Salt never matters in liver disease — does not match the defining pathology pattern; (c) Spleen never enlarges in portal block — does not match the defining pathology pattern.</w:t>
      </w:r>
    </w:p>
    <w:p>
      <w:r>
        <w:t>⚡ 5-Second Recall: Side roads bleed</w:t>
      </w:r>
    </w:p>
    <w:p>
      <w:r>
        <w:t>Positive Marks: 1</w:t>
      </w:r>
    </w:p>
    <w:p>
      <w:r>
        <w:t>Negative Marks: 0.33</w:t>
      </w:r>
    </w:p>
    <w:p>
      <w:r>
        <w:t>Question: Which option best reflects the key pathology of pathologic calcification with dystrophic versus metastatic types?</w:t>
      </w:r>
    </w:p>
    <w:p>
      <w:r>
        <w:t>(a) Both types always mean cancer</w:t>
      </w:r>
    </w:p>
    <w:p>
      <w:r>
        <w:t>(b) Nursing action is to monitor calcium levels and renal function when widespread calcification is reported</w:t>
      </w:r>
    </w:p>
    <w:p>
      <w:r>
        <w:t>(c) Dystrophic calcification needs high blood calcium</w:t>
      </w:r>
    </w:p>
    <w:p>
      <w:r>
        <w:t>(d) Calcification never shows on imaging</w:t>
      </w:r>
    </w:p>
    <w:p>
      <w:r>
        <w:t>Answer: b</w:t>
      </w:r>
    </w:p>
    <w:p>
      <w:r>
        <w:t>Solution: ✅ Correct Answer: b. Nursing action is to monitor calcium levels and renal function when widespread calcification is reported.</w:t>
      </w:r>
    </w:p>
    <w:p>
      <w:r>
        <w:t>🧠 Clinical Rationale: Dead tissue seeds calcium locally while high blood calcium seeds calcium in normal tissue, so nursing action is to monitor calcium levels and renal function when widespread calcification is reported</w:t>
      </w:r>
    </w:p>
    <w:p>
      <w:r>
        <w:t>🔍 Key Clues: Ask where and what the calcium level is</w:t>
      </w:r>
    </w:p>
    <w:p>
      <w:r>
        <w:t>🩺 Nursing Action: Track calcium, phosphate, kidney output and bone pain, and report abnormal trends</w:t>
      </w:r>
    </w:p>
    <w:p>
      <w:r>
        <w:t>❌ Why Not Others: (a) Both types always mean cancer — does not match the defining pathology pattern; (c) Dystrophic calcification needs high blood calcium — does not match the defining pathology pattern; (d) Calcification never shows on imaging — does not match the defining pathology pattern.</w:t>
      </w:r>
    </w:p>
    <w:p>
      <w:r>
        <w:t>⚡ 5-Second Recall: Dead plus normal calcium equals dystrophic</w:t>
      </w:r>
    </w:p>
    <w:p>
      <w:r>
        <w:t>Positive Marks: 1</w:t>
      </w:r>
    </w:p>
    <w:p>
      <w:r>
        <w:t>Negative Marks: 0.33</w:t>
      </w:r>
    </w:p>
    <w:p>
      <w:r>
        <w:t>Question: For a NORCET-style question on Psoriasis pathology, choose the single BEST answer.</w:t>
      </w:r>
    </w:p>
    <w:p>
      <w:r>
        <w:t>(a) Psoriasis is an immune-mediated hyperproliferative skin disease with well-demarcated erythematous plaques and silvery scale</w:t>
      </w:r>
    </w:p>
    <w:p>
      <w:r>
        <w:t>(b) Psoriasis is an acute bacterial infection with purulent drainage</w:t>
      </w:r>
    </w:p>
    <w:p>
      <w:r>
        <w:t>(c) Silvery scale is unrelated to psoriasis</w:t>
      </w:r>
    </w:p>
    <w:p>
      <w:r>
        <w:t>(d) Psoriasis causes permanent loss of all epidermal turnover</w:t>
      </w:r>
    </w:p>
    <w:p>
      <w:r>
        <w:t>Answer: a</w:t>
      </w:r>
    </w:p>
    <w:p>
      <w:r>
        <w:t>Solution: ✅ Correct Answer: a. Psoriasis is an immune-mediated hyperproliferative skin disease with well-demarcated erythematous plaques and silvery scale.</w:t>
      </w:r>
    </w:p>
    <w:p>
      <w:r>
        <w:t>🧠 Clinical Rationale: Accelerated keratinocyte turnover and inflammation create thick scaly plaques</w:t>
      </w:r>
    </w:p>
    <w:p>
      <w:r>
        <w:t>🩺 Nursing Action: Correlate the pathology pattern with focused assessment findings and escalate clinically significant deterioration.</w:t>
      </w:r>
    </w:p>
    <w:p>
      <w:r>
        <w:t>❌ Why Not Others: (c) Silvery scale is unrelated to psoriasis — does not match the defining pathology pattern; (d) Psoriasis causes permanent loss of all epidermal turnover — does not match the defining pathology pattern; (b) Psoriasis is an acute bacterial infection with purulent drainage — does not match the defining pathology pattern.</w:t>
      </w:r>
    </w:p>
    <w:p>
      <w:r>
        <w:t>⚡ 5-Second Recall: Psoriasis: immune plaques with silvery scale</w:t>
      </w:r>
    </w:p>
    <w:p>
      <w:r>
        <w:t>Positive Marks: 1</w:t>
      </w:r>
    </w:p>
    <w:p>
      <w:r>
        <w:t>Negative Marks: 0.33</w:t>
      </w:r>
    </w:p>
    <w:p>
      <w:r>
        <w:t>Question: During patient teaching about sickle-cell disease pathophysiology, which statement is correct?</w:t>
      </w:r>
    </w:p>
    <w:p>
      <w:r>
        <w:t>(a) Oxygen worsens sickling</w:t>
      </w:r>
    </w:p>
    <w:p>
      <w:r>
        <w:t>(b) Cold and dehydration prevent crises</w:t>
      </w:r>
    </w:p>
    <w:p>
      <w:r>
        <w:t>(c) Sickling follows low oxygen when HbS polymerizes and cells stiffen</w:t>
      </w:r>
    </w:p>
    <w:p>
      <w:r>
        <w:t>(d) Sickled cells live longer than normal</w:t>
      </w:r>
    </w:p>
    <w:p>
      <w:r>
        <w:t>Answer: c</w:t>
      </w:r>
    </w:p>
    <w:p>
      <w:r>
        <w:t>Solution: ✅ Correct Answer: c. Sickling follows low oxygen when HbS polymerizes and cells stiffen.</w:t>
      </w:r>
    </w:p>
    <w:p>
      <w:r>
        <w:t>🧠 Clinical Rationale: Low oxygen stiffens HbS cells that jam vessels and infarct tissue, so sickling follows low oxygen when HbS polymerizes and cells stiffen</w:t>
      </w:r>
    </w:p>
    <w:p>
      <w:r>
        <w:t>🔍 Key Clues: Prevent the jam</w:t>
      </w:r>
    </w:p>
    <w:p>
      <w:r>
        <w:t>🩺 Nursing Action: Keep warm and hydrated, give vaccines, and escalate chest pain or neuro signs</w:t>
      </w:r>
    </w:p>
    <w:p>
      <w:r>
        <w:t>❌ Why Not Others: (b) Cold and dehydration prevent crises — does not match the defining pathology pattern; (d) Sickled cells live longer than normal — does not match the defining pathology pattern; (a) Oxygen worsens sickling — does not match the defining pathology pattern.</w:t>
      </w:r>
    </w:p>
    <w:p>
      <w:r>
        <w:t>⚡ 5-Second Recall: Hydrate oxygenate relieve</w:t>
      </w:r>
    </w:p>
    <w:p>
      <w:r>
        <w:t>Positive Marks: 1</w:t>
      </w:r>
    </w:p>
    <w:p>
      <w:r>
        <w:t>Negative Marks: 0.33</w:t>
      </w:r>
    </w:p>
    <w:p>
      <w:r>
        <w:t>Question: For a NORCET-style question on Common non-melanoma skin cancer basics, choose the single BEST answer.</w:t>
      </w:r>
    </w:p>
    <w:p>
      <w:r>
        <w:t>(a) Basal cell carcinoma commonly spreads widely before local invasion</w:t>
      </w:r>
    </w:p>
    <w:p>
      <w:r>
        <w:t>(b) All non-melanoma skin cancers have identical behavior</w:t>
      </w:r>
    </w:p>
    <w:p>
      <w:r>
        <w:t>(c) Sun exposure has no relation to common non-melanoma skin cancers</w:t>
      </w:r>
    </w:p>
    <w:p>
      <w:r>
        <w:t>(d) Basal cell carcinoma is usually locally invasive with rare metastasis, while squamous cell carcinoma has greater metastatic potential</w:t>
      </w:r>
    </w:p>
    <w:p>
      <w:r>
        <w:t>Answer: d</w:t>
      </w:r>
    </w:p>
    <w:p>
      <w:r>
        <w:t>Solution: ✅ Correct Answer: d. Basal cell carcinoma is usually locally invasive with rare metastasis, while squamous cell carcinoma has greater metastatic potential.</w:t>
      </w:r>
    </w:p>
    <w:p>
      <w:r>
        <w:t>🧠 Clinical Rationale: Keratinocyte cancers differ in biologic behavior, but chronic ultraviolet exposure is a major risk factor</w:t>
      </w:r>
    </w:p>
    <w:p>
      <w:r>
        <w:t>🩺 Nursing Action: Correlate the pathology pattern with focused assessment findings and escalate clinically significant deterioration.</w:t>
      </w:r>
    </w:p>
    <w:p>
      <w:r>
        <w:t>❌ Why Not Others: (c) Sun exposure has no relation to common non-melanoma skin cancers — does not match the defining pathology pattern; (a) Basal cell carcinoma commonly spreads widely before local invasion — does not match the defining pathology pattern; (b) All non-melanoma skin cancers have identical behavior — does not match the defining pathology pattern.</w:t>
      </w:r>
    </w:p>
    <w:p>
      <w:r>
        <w:t>⚡ 5-Second Recall: BCC local; SCC more metastatic</w:t>
      </w:r>
    </w:p>
    <w:p>
      <w:r>
        <w:t>Positive Marks: 1</w:t>
      </w:r>
    </w:p>
    <w:p>
      <w:r>
        <w:t>Negative Marks: 0.33</w:t>
      </w:r>
    </w:p>
    <w:p>
      <w:r>
        <w:t>Question: During patient teaching about acute versus chronic inflammation comparison, which statement is correct?</w:t>
      </w:r>
    </w:p>
    <w:p>
      <w:r>
        <w:t>(a) Acute inflammation lasts months</w:t>
      </w:r>
    </w:p>
    <w:p>
      <w:r>
        <w:t>(b) Acute inflammation is short, neutrophil-led and often resolves fully</w:t>
      </w:r>
    </w:p>
    <w:p>
      <w:r>
        <w:t>(c) Chronic inflammation is neutrophil-led</w:t>
      </w:r>
    </w:p>
    <w:p>
      <w:r>
        <w:t>(d) Both always resolve fully</w:t>
      </w:r>
    </w:p>
    <w:p>
      <w:r>
        <w:t>Answer: b</w:t>
      </w:r>
    </w:p>
    <w:p>
      <w:r>
        <w:t>Solution: ✅ Correct Answer: b. Acute inflammation is short, neutrophil-led and often resolves fully.</w:t>
      </w:r>
    </w:p>
    <w:p>
      <w:r>
        <w:t>🧠 Clinical Rationale: Time, cells and outcome separate them, with acute being fast and neutrophil-based and chronic slow with scarring, so acute inflammation is short, neutrophil-led and often resolves fully</w:t>
      </w:r>
    </w:p>
    <w:p>
      <w:r>
        <w:t>🔍 Key Clues: Ask time, cells and scar</w:t>
      </w:r>
    </w:p>
    <w:p>
      <w:r>
        <w:t>🩺 Nursing Action: Plan short wound checks for acute cases and long adherence and function support for chronic ones</w:t>
      </w:r>
    </w:p>
    <w:p>
      <w:r>
        <w:t>❌ Why Not Others: (a) Acute inflammation lasts months — does not match the defining pathology pattern; (c) Chronic inflammation is neutrophil-led — does not match the defining pathology pattern; (d) Both always resolve fully — does not match the defining pathology pattern.</w:t>
      </w:r>
    </w:p>
    <w:p>
      <w:r>
        <w:t>⚡ 5-Second Recall: Fast neutrophil, slow macrophage</w:t>
      </w:r>
    </w:p>
    <w:p>
      <w:r>
        <w:t>Positive Marks: 1</w:t>
      </w:r>
    </w:p>
    <w:p>
      <w:r>
        <w:t>Negative Marks: 0.33</w:t>
      </w:r>
    </w:p>
    <w:p>
      <w:r>
        <w:t>Question: For a NORCET-style question on apoptosis and programmed cell death, choose the single BEST answer.</w:t>
      </w:r>
    </w:p>
    <w:p>
      <w:r>
        <w:t>(a) Expected finding in apoptosis is shrunken cells with nuclear fragmentation into apoptotic bodies</w:t>
      </w:r>
    </w:p>
    <w:p>
      <w:r>
        <w:t>(b) Apoptosis needs no energy</w:t>
      </w:r>
    </w:p>
    <w:p>
      <w:r>
        <w:t>(c) Apoptosis always triggers neutrophil inflammation</w:t>
      </w:r>
    </w:p>
    <w:p>
      <w:r>
        <w:t>(d) Necrosis forms neat apoptotic bodies</w:t>
      </w:r>
    </w:p>
    <w:p>
      <w:r>
        <w:t>Answer: a</w:t>
      </w:r>
    </w:p>
    <w:p>
      <w:r>
        <w:t>Solution: ✅ Correct Answer: a. Expected finding in apoptosis is shrunken cells with nuclear fragmentation into apoptotic bodies.</w:t>
      </w:r>
    </w:p>
    <w:p>
      <w:r>
        <w:t>🧠 Clinical Rationale: Caspase enzymes cut the cell neatly so macrophages clear fragments without spilling contents, so expected finding in apoptosis is shrunken cells with nuclear fragmentation into apoptotic bodies</w:t>
      </w:r>
    </w:p>
    <w:p>
      <w:r>
        <w:t>🩺 Nursing Action: Reassure that programmed turnover is normal, and report unexpected tissue loss</w:t>
      </w:r>
    </w:p>
    <w:p>
      <w:r>
        <w:t>❌ Why Not Others: (d) Necrosis forms neat apoptotic bodies — does not match the defining pathology pattern; (c) Apoptosis always triggers neutrophil inflammation — does not match the defining pathology pattern; (b) Apoptosis needs no energy — does not match the defining pathology pattern.</w:t>
      </w:r>
    </w:p>
    <w:p>
      <w:r>
        <w:t>⚡ 5-Second Recall: Apoptosis equals neat suicide, no inflammation</w:t>
      </w:r>
    </w:p>
    <w:p>
      <w:r>
        <w:t>Positive Marks: 1</w:t>
      </w:r>
    </w:p>
    <w:p>
      <w:r>
        <w:t>Negative Marks: 0.33</w:t>
      </w:r>
    </w:p>
    <w:p>
      <w:r>
        <w:t>Question: Which option best reflects the key pathology of Thyroid nodules and carcinoma basics?</w:t>
      </w:r>
    </w:p>
    <w:p>
      <w:r>
        <w:t>(a) FNAC cannot help distinguish benign from suspicious thyroid lesions</w:t>
      </w:r>
    </w:p>
    <w:p>
      <w:r>
        <w:t>(b) A thyroid nodule is assessed by clinical risk factors, thyroid testing and ultrasound-guided FNAC when indicated</w:t>
      </w:r>
    </w:p>
    <w:p>
      <w:r>
        <w:t>(c) Thyroid nodules are diagnosed only by measuring serum calcium</w:t>
      </w:r>
    </w:p>
    <w:p>
      <w:r>
        <w:t>(d) Every thyroid nodule is malignant and needs immediate thyroidectomy</w:t>
      </w:r>
    </w:p>
    <w:p>
      <w:r>
        <w:t>Answer: b</w:t>
      </w:r>
    </w:p>
    <w:p>
      <w:r>
        <w:t>Solution: ✅ Correct Answer: b. A thyroid nodule is assessed by clinical risk factors, thyroid testing and ultrasound-guided FNAC when indicated.</w:t>
      </w:r>
    </w:p>
    <w:p>
      <w:r>
        <w:t>🧠 Clinical Rationale: Most nodules are benign, but ultrasound risk features and cytology guide safe evaluation</w:t>
      </w:r>
    </w:p>
    <w:p>
      <w:r>
        <w:t>🔍 Key Clues: A suspicious nodule needs risk stratification and cytology</w:t>
      </w:r>
    </w:p>
    <w:p>
      <w:r>
        <w:t>🩺 Nursing Action: Correlate the pathology pattern with focused assessment findings and escalate clinically significant deterioration.</w:t>
      </w:r>
    </w:p>
    <w:p>
      <w:r>
        <w:t>❌ Why Not Others: (c) Thyroid nodules are diagnosed only by measuring serum calcium — does not match the defining pathology pattern; (d) Every thyroid nodule is malignant and needs immediate thyroidectomy — does not match the defining pathology pattern; (a) FNAC cannot help distinguish benign from suspicious thyroid lesions — does not match the defining pathology pattern.</w:t>
      </w:r>
    </w:p>
    <w:p>
      <w:r>
        <w:t>⚡ 5-Second Recall: Thyroid nodule: assess, image, FNAC if indicated</w:t>
      </w:r>
    </w:p>
    <w:p>
      <w:r>
        <w:t>Positive Marks: 1</w:t>
      </w:r>
    </w:p>
    <w:p>
      <w:r>
        <w:t>Negative Marks: 0.33</w:t>
      </w:r>
    </w:p>
    <w:p>
      <w:r>
        <w:t>Question: For a NORCET-style question on neurogenic and anaphylactic shock concepts, choose the single BEST answer.</w:t>
      </w:r>
    </w:p>
    <w:p>
      <w:r>
        <w:t>(a) Hives never warn of allergy</w:t>
      </w:r>
    </w:p>
    <w:p>
      <w:r>
        <w:t>(b) Cord injury always causes cold skin</w:t>
      </w:r>
    </w:p>
    <w:p>
      <w:r>
        <w:t>(c) Slow pulse never occurs in shock</w:t>
      </w:r>
    </w:p>
    <w:p>
      <w:r>
        <w:t>(d) Expected anaphylaxis pattern is sudden airway swelling with wheeze and collapse after exposure</w:t>
      </w:r>
    </w:p>
    <w:p>
      <w:r>
        <w:t>Answer: d</w:t>
      </w:r>
    </w:p>
    <w:p>
      <w:r>
        <w:t>Solution: ✅ Correct Answer: d. Expected anaphylaxis pattern is sudden airway swelling with wheeze and collapse after exposure.</w:t>
      </w:r>
    </w:p>
    <w:p>
      <w:r>
        <w:t>🧠 Clinical Rationale: Lost sympathetic tone pools blood warmly while allergy opens airways shut and vessels leak fast, so expected anaphylaxis pattern is sudden airway swelling with wheeze and collapse after exposure</w:t>
      </w:r>
    </w:p>
    <w:p>
      <w:r>
        <w:t>🩺 Nursing Action: Ask allergy history, carry exposure plans, and monitor spine-injury vitals closely</w:t>
      </w:r>
    </w:p>
    <w:p>
      <w:r>
        <w:t>❌ Why Not Others: (b) Cord injury always causes cold skin — does not match the defining pathology pattern; (c) Slow pulse never occurs in shock — does not match the defining pathology pattern; (a) Hives never warn of allergy — does not match the defining pathology pattern.</w:t>
      </w:r>
    </w:p>
    <w:p>
      <w:r>
        <w:t>⚡ 5-Second Recall: Warm slow spine, swell shut allergy</w:t>
      </w:r>
    </w:p>
    <w:p>
      <w:r>
        <w:t>Positive Marks: 1</w:t>
      </w:r>
    </w:p>
    <w:p>
      <w:r>
        <w:t>Negative Marks: 0.33</w:t>
      </w:r>
    </w:p>
    <w:p>
      <w:r>
        <w:t>Question: Which option best reflects the key pathology of inflammatory bowel disease with Crohn versus ulcerative colitis?</w:t>
      </w:r>
    </w:p>
    <w:p>
      <w:r>
        <w:t>(a) Smoking always helps Crohn</w:t>
      </w:r>
    </w:p>
    <w:p>
      <w:r>
        <w:t>(b) Crohn always stays in rectum</w:t>
      </w:r>
    </w:p>
    <w:p>
      <w:r>
        <w:t>(c) Bleeding never differs between them</w:t>
      </w:r>
    </w:p>
    <w:p>
      <w:r>
        <w:t>(d) Nursing care is stool tracking with fluids, nutrition and perianal skin care</w:t>
      </w:r>
    </w:p>
    <w:p>
      <w:r>
        <w:t>Answer: d</w:t>
      </w:r>
    </w:p>
    <w:p>
      <w:r>
        <w:t>Solution: ✅ Correct Answer: d. Nursing care is stool tracking with fluids, nutrition and perianal skin care.</w:t>
      </w:r>
    </w:p>
    <w:p>
      <w:r>
        <w:t>🧠 Clinical Rationale: Depth plus spread splits them, with Crohn patchy deep and colitis shallow continuous, so nursing care is stool tracking with fluids, nutrition and perianal skin care</w:t>
      </w:r>
    </w:p>
    <w:p>
      <w:r>
        <w:t>🔍 Key Clues: Map skip or sheet</w:t>
      </w:r>
    </w:p>
    <w:p>
      <w:r>
        <w:t>🩺 Nursing Action: Record stools, pain and weight, and prepare scopes with prep teaching</w:t>
      </w:r>
    </w:p>
    <w:p>
      <w:r>
        <w:t>❌ Why Not Others: (b) Crohn always stays in rectum — does not match the defining pathology pattern; (a) Smoking always helps Crohn — does not match the defining pathology pattern; (c) Bleeding never differs between them — does not match the defining pathology pattern.</w:t>
      </w:r>
    </w:p>
    <w:p>
      <w:r>
        <w:t>⚡ 5-Second Recall: Skip versus sheet</w:t>
      </w:r>
    </w:p>
    <w:p>
      <w:r>
        <w:t>Positive Marks: 1</w:t>
      </w:r>
    </w:p>
    <w:p>
      <w:r>
        <w:t>Negative Marks: 0.33</w:t>
      </w:r>
    </w:p>
    <w:p>
      <w:r>
        <w:t>Question: For a NORCET-style question on Fracture healing and complications pathology, choose the single BEST answer.</w:t>
      </w:r>
    </w:p>
    <w:p>
      <w:r>
        <w:t>(a) Fractures heal without inflammatory or reparative stages</w:t>
      </w:r>
    </w:p>
    <w:p>
      <w:r>
        <w:t>(b) Bone remodeling occurs before hematoma formation</w:t>
      </w:r>
    </w:p>
    <w:p>
      <w:r>
        <w:t>(c) Fracture healing progresses through hematoma, soft callus, hard callus and remodeling; impaired blood supply or infection delays union</w:t>
      </w:r>
    </w:p>
    <w:p>
      <w:r>
        <w:t>(d) Infection accelerates normal fracture union</w:t>
      </w:r>
    </w:p>
    <w:p>
      <w:r>
        <w:t>Answer: c</w:t>
      </w:r>
    </w:p>
    <w:p>
      <w:r>
        <w:t>Solution: ✅ Correct Answer: c. Fracture healing progresses through hematoma, soft callus, hard callus and remodeling; impaired blood supply or infection delays union.</w:t>
      </w:r>
    </w:p>
    <w:p>
      <w:r>
        <w:t>🧠 Clinical Rationale: Organized repair requires vascular supply, stability and sequential callus formation</w:t>
      </w:r>
    </w:p>
    <w:p>
      <w:r>
        <w:t>🩺 Nursing Action: Correlate the pathology pattern with focused assessment findings and escalate clinically significant deterioration.</w:t>
      </w:r>
    </w:p>
    <w:p>
      <w:r>
        <w:t>❌ Why Not Others: (d) Infection accelerates normal fracture union — does not match the defining pathology pattern; (a) Fractures heal without inflammatory or reparative stages — does not match the defining pathology pattern; (b) Bone remodeling occurs before hematoma formation — does not match the defining pathology pattern.</w:t>
      </w:r>
    </w:p>
    <w:p>
      <w:r>
        <w:t>⚡ 5-Second Recall: Hematoma to callus to remodeling</w:t>
      </w:r>
    </w:p>
    <w:p>
      <w:r>
        <w:t>Positive Marks: 1</w:t>
      </w:r>
    </w:p>
    <w:p>
      <w:r>
        <w:t>Negative Marks: 0.33</w:t>
      </w:r>
    </w:p>
    <w:p>
      <w:r>
        <w:t>Question: During patient teaching about acute versus chronic hepatitis pathology, which statement is correct?</w:t>
      </w:r>
    </w:p>
    <w:p>
      <w:r>
        <w:t>(a) Vaccines never prevent hepatitis</w:t>
      </w:r>
    </w:p>
    <w:p>
      <w:r>
        <w:t>(b) Acute hepatitis shows swollen dying hepatocytes with raised ALT</w:t>
      </w:r>
    </w:p>
    <w:p>
      <w:r>
        <w:t>(c) Alcohol never harms livers</w:t>
      </w:r>
    </w:p>
    <w:p>
      <w:r>
        <w:t>(d) Dark urine never reflects liver injury</w:t>
      </w:r>
    </w:p>
    <w:p>
      <w:r>
        <w:t>Answer: b</w:t>
      </w:r>
    </w:p>
    <w:p>
      <w:r>
        <w:t>Solution: ✅ Correct Answer: b. Acute hepatitis shows swollen dying hepatocytes with raised ALT.</w:t>
      </w:r>
    </w:p>
    <w:p>
      <w:r>
        <w:t>🧠 Clinical Rationale: Viruses or drugs inflame liver cells until bilirubin spills and enzymes leak, so acute hepatitis shows swollen dying hepatocytes with raised ALT</w:t>
      </w:r>
    </w:p>
    <w:p>
      <w:r>
        <w:t>🔍 Key Clues: Trace the exposure</w:t>
      </w:r>
    </w:p>
    <w:p>
      <w:r>
        <w:t>🩺 Nursing Action: Track jaundice, output and mentation, and teach hygiene and vaccine cover</w:t>
      </w:r>
    </w:p>
    <w:p>
      <w:r>
        <w:t>❌ Why Not Others: (a) Vaccines never prevent hepatitis — does not match the defining pathology pattern; (c) Alcohol never harms livers — does not match the defining pathology pattern; (d) Dark urine never reflects liver injury — does not match the defining pathology pattern.</w:t>
      </w:r>
    </w:p>
    <w:p>
      <w:r>
        <w:t>⚡ 5-Second Recall: Yellow leak enzymes</w:t>
      </w:r>
    </w:p>
    <w:p>
      <w:r>
        <w:t>Positive Marks: 1</w:t>
      </w:r>
    </w:p>
    <w:p>
      <w:r>
        <w:t>Negative Marks: 0.33</w:t>
      </w:r>
    </w:p>
    <w:p>
      <w:r>
        <w:t>Question: Which option best reflects the key pathology of asthma airway pathology?</w:t>
      </w:r>
    </w:p>
    <w:p>
      <w:r>
        <w:t>(a) Peak flow never guides care</w:t>
      </w:r>
    </w:p>
    <w:p>
      <w:r>
        <w:t>(b) Steroids relieve attacks in seconds</w:t>
      </w:r>
    </w:p>
    <w:p>
      <w:r>
        <w:t>(c) Triggers never matter in asthma</w:t>
      </w:r>
    </w:p>
    <w:p>
      <w:r>
        <w:t>(d) Nursing action is quick reliever with spacer plus trigger review and peak-flow tracking</w:t>
      </w:r>
    </w:p>
    <w:p>
      <w:r>
        <w:t>Answer: d</w:t>
      </w:r>
    </w:p>
    <w:p>
      <w:r>
        <w:t>Solution: ✅ Correct Answer: d. Nursing action is quick reliever with spacer plus trigger review and peak-flow tracking.</w:t>
      </w:r>
    </w:p>
    <w:p>
      <w:r>
        <w:t>🧠 Clinical Rationale: Twitchy tubes clamp and clog reversibly, so air traps on the way out, so nursing action is quick reliever with spacer plus trigger review and peak-flow tracking</w:t>
      </w:r>
    </w:p>
    <w:p>
      <w:r>
        <w:t>🔍 Key Clues: Reverse the clamp</w:t>
      </w:r>
    </w:p>
    <w:p>
      <w:r>
        <w:t>🩺 Nursing Action: Keep relievers handy, teach spacer steps, and escalate silent chests fast</w:t>
      </w:r>
    </w:p>
    <w:p>
      <w:r>
        <w:t>❌ Why Not Others: (a) Peak flow never guides care — does not match the defining pathology pattern; (b) Steroids relieve attacks in seconds — does not match the defining pathology pattern; (c) Triggers never matter in asthma — does not match the defining pathology pattern.</w:t>
      </w:r>
    </w:p>
    <w:p>
      <w:r>
        <w:t>⚡ 5-Second Recall: Clamp mucus swell</w:t>
      </w:r>
    </w:p>
    <w:p>
      <w:r>
        <w:t>Positive Marks: 1</w:t>
      </w:r>
    </w:p>
    <w:p>
      <w:r>
        <w:t>Negative Marks: 0.33</w:t>
      </w:r>
    </w:p>
    <w:p>
      <w:r>
        <w:t>Question: For a NORCET-style question on Synovial fluid/crystal basics, choose the single BEST answer.</w:t>
      </w:r>
    </w:p>
    <w:p>
      <w:r>
        <w:t>(a) Needle-shaped negatively birefringent crystals in synovial fluid support gout, while positively birefringent rhomboid crystals suggest CPPD</w:t>
      </w:r>
    </w:p>
    <w:p>
      <w:r>
        <w:t>(b) Crystal shape and birefringence have no diagnostic value</w:t>
      </w:r>
    </w:p>
    <w:p>
      <w:r>
        <w:t>(c) All synovial crystals are monosodium urate</w:t>
      </w:r>
    </w:p>
    <w:p>
      <w:r>
        <w:t>(d) Gout crystals are positively birefringent rhomboids</w:t>
      </w:r>
    </w:p>
    <w:p>
      <w:r>
        <w:t>Answer: a</w:t>
      </w:r>
    </w:p>
    <w:p>
      <w:r>
        <w:t>Solution: ✅ Correct Answer: a. Needle-shaped negatively birefringent crystals in synovial fluid support gout, while positively birefringent rhomboid crystals suggest CPPD.</w:t>
      </w:r>
    </w:p>
    <w:p>
      <w:r>
        <w:t>🧠 Clinical Rationale: Crystal identification in aspirated fluid distinguishes common crystal arthropathies</w:t>
      </w:r>
    </w:p>
    <w:p>
      <w:r>
        <w:t>🩺 Nursing Action: Correlate the pathology pattern with focused assessment findings and escalate clinically significant deterioration.</w:t>
      </w:r>
    </w:p>
    <w:p>
      <w:r>
        <w:t>❌ Why Not Others: (b) Crystal shape and birefringence have no diagnostic value — does not match the defining pathology pattern; (c) All synovial crystals are monosodium urate — does not match the defining pathology pattern; (d) Gout crystals are positively birefringent rhomboids — does not match the defining pathology pattern.</w:t>
      </w:r>
    </w:p>
    <w:p>
      <w:r>
        <w:t>⚡ 5-Second Recall: Gout needle negative; CPPD rhomboid positive</w:t>
      </w:r>
    </w:p>
    <w:p>
      <w:r>
        <w:t>Positive Marks: 1</w:t>
      </w:r>
    </w:p>
    <w:p>
      <w:r>
        <w:t>Negative Marks: 0.33</w:t>
      </w:r>
    </w:p>
    <w:p>
      <w:r>
        <w:t>Question: Which option best reflects the key pathology of ischemic heart disease and myocardial infarction pathology?</w:t>
      </w:r>
    </w:p>
    <w:p>
      <w:r>
        <w:t>(a) Delay never harms muscle</w:t>
      </w:r>
    </w:p>
    <w:p>
      <w:r>
        <w:t>(b) Rest always relieves infarct pain</w:t>
      </w:r>
    </w:p>
    <w:p>
      <w:r>
        <w:t>(c) Nursing priority is rest, oxygen and ECG with aspirin and nitrates as ordered</w:t>
      </w:r>
    </w:p>
    <w:p>
      <w:r>
        <w:t>(d) ECG never changes in ischemia</w:t>
      </w:r>
    </w:p>
    <w:p>
      <w:r>
        <w:t>Answer: c</w:t>
      </w:r>
    </w:p>
    <w:p>
      <w:r>
        <w:t>Solution: ✅ Correct Answer: c. Nursing priority is rest, oxygen and ECG with aspirin and nitrates as ordered.</w:t>
      </w:r>
    </w:p>
    <w:p>
      <w:r>
        <w:t>🧠 Clinical Rationale: Blocked flow starves muscle within minutes, so time is muscle, so nursing priority is rest, oxygen and ECG with aspirin and nitrates as ordered</w:t>
      </w:r>
    </w:p>
    <w:p>
      <w:r>
        <w:t>🔍 Key Clues: Act on crush pain</w:t>
      </w:r>
    </w:p>
    <w:p>
      <w:r>
        <w:t>🩺 Nursing Action: Keep nil exertion, trend vitals and pain, and prepare for reperfusion</w:t>
      </w:r>
    </w:p>
    <w:p>
      <w:r>
        <w:t>❌ Why Not Others: (a) Delay never harms muscle — does not match the defining pathology pattern; (d) ECG never changes in ischemia — does not match the defining pathology pattern; (b) Rest always relieves infarct pain — does not match the defining pathology pattern.</w:t>
      </w:r>
    </w:p>
    <w:p>
      <w:r>
        <w:t>⚡ 5-Second Recall: Time is muscle</w:t>
      </w:r>
    </w:p>
    <w:p>
      <w:r>
        <w:t>Positive Marks: 1</w:t>
      </w:r>
    </w:p>
    <w:p>
      <w:r>
        <w:t>Negative Marks: 0.33</w:t>
      </w:r>
    </w:p>
    <w:p>
      <w:r>
        <w:t>Question: During patient teaching about fat, air and amniotic-fluid embolism concepts, which statement is correct?</w:t>
      </w:r>
    </w:p>
    <w:p>
      <w:r>
        <w:t>(a) Amniotic fluid never enters blood</w:t>
      </w:r>
    </w:p>
    <w:p>
      <w:r>
        <w:t>(b) Fat embolism after long-bone fracture shows breathlessness with confusion and petechiae</w:t>
      </w:r>
    </w:p>
    <w:p>
      <w:r>
        <w:t>(c) Fat embolism affects only bone</w:t>
      </w:r>
    </w:p>
    <w:p>
      <w:r>
        <w:t>(d) Air bubbles always help flow</w:t>
      </w:r>
    </w:p>
    <w:p>
      <w:r>
        <w:t>Answer: b</w:t>
      </w:r>
    </w:p>
    <w:p>
      <w:r>
        <w:t>Solution: ✅ Correct Answer: b. Fat embolism after long-bone fracture shows breathlessness with confusion and petechiae.</w:t>
      </w:r>
    </w:p>
    <w:p>
      <w:r>
        <w:t>🧠 Clinical Rationale: Globs of fat, air or fluid block small vessels in lungs and brain after trauma or labour, so fat embolism after long-bone fracture shows breathlessness with confusion and petechiae</w:t>
      </w:r>
    </w:p>
    <w:p>
      <w:r>
        <w:t>🔍 Key Clues: Remember the fracture triad</w:t>
      </w:r>
    </w:p>
    <w:p>
      <w:r>
        <w:t>🩺 Nursing Action: Handle fractures gently, track saturation and alertness, and escalate the triad fast</w:t>
      </w:r>
    </w:p>
    <w:p>
      <w:r>
        <w:t>❌ Why Not Others: (a) Amniotic fluid never enters blood — does not match the defining pathology pattern; (c) Fat embolism affects only bone — does not match the defining pathology pattern; (d) Air bubbles always help flow — does not match the defining pathology pattern.</w:t>
      </w:r>
    </w:p>
    <w:p>
      <w:r>
        <w:t>⚡ 5-Second Recall: Break plus breath plus spots</w:t>
      </w:r>
    </w:p>
    <w:p>
      <w:r>
        <w:t>Positive Marks: 1</w:t>
      </w:r>
    </w:p>
    <w:p>
      <w:r>
        <w:t>Negative Marks: 0.33</w:t>
      </w:r>
    </w:p>
    <w:p>
      <w:r>
        <w:t>Question: Which option best reflects the key pathology of infective endocarditis pathology?</w:t>
      </w:r>
    </w:p>
    <w:p>
      <w:r>
        <w:t>(a) Fever plus murmur never matters</w:t>
      </w:r>
    </w:p>
    <w:p>
      <w:r>
        <w:t>(b) Cultures can wait until after antibiotics</w:t>
      </w:r>
    </w:p>
    <w:p>
      <w:r>
        <w:t>(c) Lines need no asepsis in bacteremia</w:t>
      </w:r>
    </w:p>
    <w:p>
      <w:r>
        <w:t>(d) Nursing action is blood cultures before antibiotics with sterile line care</w:t>
      </w:r>
    </w:p>
    <w:p>
      <w:r>
        <w:t>Answer: d</w:t>
      </w:r>
    </w:p>
    <w:p>
      <w:r>
        <w:t>Solution: ✅ Correct Answer: d. Nursing action is blood cultures before antibiotics with sterile line care.</w:t>
      </w:r>
    </w:p>
    <w:p>
      <w:r>
        <w:t>🧠 Clinical Rationale: Sticky infected clumps shower emboli while valves leak, so nursing action is blood cultures before antibiotics with sterile line care</w:t>
      </w:r>
    </w:p>
    <w:p>
      <w:r>
        <w:t>🔍 Key Clues: Culture before antibiotics</w:t>
      </w:r>
    </w:p>
    <w:p>
      <w:r>
        <w:t>🩺 Nursing Action: Track fever curves, murmurs and embolic signs, and guard line sterility</w:t>
      </w:r>
    </w:p>
    <w:p>
      <w:r>
        <w:t>❌ Why Not Others: (c) Lines need no asepsis in bacteremia — does not match the defining pathology pattern; (a) Fever plus murmur never matters — does not match the defining pathology pattern; (b) Cultures can wait until after antibiotics — does not match the defining pathology pattern.</w:t>
      </w:r>
    </w:p>
    <w:p>
      <w:r>
        <w:t>⚡ 5-Second Recall: Fever plus new murmur</w:t>
      </w:r>
    </w:p>
    <w:p>
      <w:r>
        <w:t>Positive Marks: 1</w:t>
      </w:r>
    </w:p>
    <w:p>
      <w:r>
        <w:t>Negative Marks: 0.33</w:t>
      </w:r>
    </w:p>
    <w:p>
      <w:r>
        <w:t>Question: For a NORCET-style question on Burn tissue injury and depth, choose the single BEST answer.</w:t>
      </w:r>
    </w:p>
    <w:p>
      <w:r>
        <w:t>(a) Full-thickness burns involve epidermis only and are always very painful</w:t>
      </w:r>
    </w:p>
    <w:p>
      <w:r>
        <w:t>(b) All burns have identical healing potential</w:t>
      </w:r>
    </w:p>
    <w:p>
      <w:r>
        <w:t>(c) Burn depth is unrelated to tissue destruction</w:t>
      </w:r>
    </w:p>
    <w:p>
      <w:r>
        <w:t>(d) Burn depth depends on tissue involvement; full-thickness burns destroy the epidermis and dermis and may be insensate</w:t>
      </w:r>
    </w:p>
    <w:p>
      <w:r>
        <w:t>Answer: d</w:t>
      </w:r>
    </w:p>
    <w:p>
      <w:r>
        <w:t>Solution: ✅ Correct Answer: d. Burn depth depends on tissue involvement; full-thickness burns destroy the epidermis and dermis and may be insensate.</w:t>
      </w:r>
    </w:p>
    <w:p>
      <w:r>
        <w:t>🧠 Clinical Rationale: Deeper tissue destruction damages sensory nerves and skin appendages, limiting spontaneous regeneration</w:t>
      </w:r>
    </w:p>
    <w:p>
      <w:r>
        <w:t>🩺 Nursing Action: Correlate the pathology pattern with focused assessment findings and escalate clinically significant deterioration.</w:t>
      </w:r>
    </w:p>
    <w:p>
      <w:r>
        <w:t>❌ Why Not Others: (c) Burn depth is unrelated to tissue destruction — does not match the defining pathology pattern; (b) All burns have identical healing potential — does not match the defining pathology pattern; (a) Full-thickness burns involve epidermis only and are always very painful — does not match the defining pathology pattern.</w:t>
      </w:r>
    </w:p>
    <w:p>
      <w:r>
        <w:t>⚡ 5-Second Recall: Full-thickness burn: dermis destroyed, may be insensate</w:t>
      </w:r>
    </w:p>
    <w:p>
      <w:r>
        <w:t>Positive Marks: 1</w:t>
      </w:r>
    </w:p>
    <w:p>
      <w:r>
        <w:t>Negative Marks: 0.33</w:t>
      </w:r>
    </w:p>
    <w:p>
      <w:r>
        <w:t>Question: During patient teaching about Abscess and suppurative inflammation, which statement is correct?</w:t>
      </w:r>
    </w:p>
    <w:p>
      <w:r>
        <w:t>(a) Abscesses resolve by compression alone because pus has no clinical effect</w:t>
      </w:r>
    </w:p>
    <w:p>
      <w:r>
        <w:t>(b) An abscess is diffuse edema without neutrophils or pus</w:t>
      </w:r>
    </w:p>
    <w:p>
      <w:r>
        <w:t>(c) Drainage is never useful for a localized pus collection</w:t>
      </w:r>
    </w:p>
    <w:p>
      <w:r>
        <w:t>(d) An abscess is a localized collection of purulent material and often requires drainage in addition to antimicrobial therapy</w:t>
      </w:r>
    </w:p>
    <w:p>
      <w:r>
        <w:t>Answer: d</w:t>
      </w:r>
    </w:p>
    <w:p>
      <w:r>
        <w:t>Solution: ✅ Correct Answer: d. An abscess is a localized collection of purulent material and often requires drainage in addition to antimicrobial therapy.</w:t>
      </w:r>
    </w:p>
    <w:p>
      <w:r>
        <w:t>🧠 Clinical Rationale: Tissue destruction and neutrophil accumulation create a walled-off purulent cavity that may need source control</w:t>
      </w:r>
    </w:p>
    <w:p>
      <w:r>
        <w:t>🔍 Key Clues: Fluctuant tender mass with pus</w:t>
      </w:r>
    </w:p>
    <w:p>
      <w:r>
        <w:t>🩺 Nursing Action: Correlate the pathology pattern with focused assessment findings and escalate clinically significant deterioration.</w:t>
      </w:r>
    </w:p>
    <w:p>
      <w:r>
        <w:t>❌ Why Not Others: (a) Abscesses resolve by compression alone because pus has no clinical effect — does not match the defining pathology pattern; (c) Drainage is never useful for a localized pus collection — does not match the defining pathology pattern; (b) An abscess is diffuse edema without neutrophils or pus — does not match the defining pathology pattern.</w:t>
      </w:r>
    </w:p>
    <w:p>
      <w:r>
        <w:t>⚡ 5-Second Recall: Abscess: localized pus needs source control</w:t>
      </w:r>
    </w:p>
    <w:p>
      <w:r>
        <w:t>Positive Marks: 1</w:t>
      </w:r>
    </w:p>
    <w:p>
      <w:r>
        <w:t>Negative Marks: 0.33</w:t>
      </w:r>
    </w:p>
    <w:p>
      <w:r>
        <w:t>Question: During patient teaching about Pattern recognition: transudate vs exudate body fluids, which statement is correct?</w:t>
      </w:r>
    </w:p>
    <w:p>
      <w:r>
        <w:t>(a) A protein-rich exudative effusion suggests local inflammation, infection or malignancy, while a transudate reflects systemic pressure or protein imbalance</w:t>
      </w:r>
    </w:p>
    <w:p>
      <w:r>
        <w:t>(b) Transudates are always caused by pleural infection</w:t>
      </w:r>
    </w:p>
    <w:p>
      <w:r>
        <w:t>(c) Exudates contain less protein because capillaries are sealed</w:t>
      </w:r>
    </w:p>
    <w:p>
      <w:r>
        <w:t>(d) Fluid protein has no role in effusion assessment</w:t>
      </w:r>
    </w:p>
    <w:p>
      <w:r>
        <w:t>Answer: a</w:t>
      </w:r>
    </w:p>
    <w:p>
      <w:r>
        <w:t>Solution: ✅ Correct Answer: a. A protein-rich exudative effusion suggests local inflammation, infection or malignancy, while a transudate reflects systemic pressure or protein imbalance.</w:t>
      </w:r>
    </w:p>
    <w:p>
      <w:r>
        <w:t>🧠 Clinical Rationale: Increased local capillary permeability produces protein-rich exudate, unlike systemic transudative mechanisms</w:t>
      </w:r>
    </w:p>
    <w:p>
      <w:r>
        <w:t>🔍 Key Clues: High-protein fluid suggests exudate</w:t>
      </w:r>
    </w:p>
    <w:p>
      <w:r>
        <w:t>🩺 Nursing Action: Correlate the pathology pattern with focused assessment findings and escalate clinically significant deterioration.</w:t>
      </w:r>
    </w:p>
    <w:p>
      <w:r>
        <w:t>❌ Why Not Others: (d) Fluid protein has no role in effusion assessment — does not match the defining pathology pattern; (b) Transudates are always caused by pleural infection — does not match the defining pathology pattern; (c) Exudates contain less protein because capillaries are sealed — does not match the defining pathology pattern.</w:t>
      </w:r>
    </w:p>
    <w:p>
      <w:r>
        <w:t>⚡ 5-Second Recall: Exudate local; transudate systemic</w:t>
      </w:r>
    </w:p>
    <w:p>
      <w:r>
        <w:t>Positive Marks: 1</w:t>
      </w:r>
    </w:p>
    <w:p>
      <w:r>
        <w:t>Negative Marks: 0.33</w:t>
      </w:r>
    </w:p>
    <w:p>
      <w:r>
        <w:t>Question: Which option best reflects the key pathology of thalassemia pathology?</w:t>
      </w:r>
    </w:p>
    <w:p>
      <w:r>
        <w:t>(a) Nursing focus is transfusion schedules plus iron-chelation adherence and growth checks</w:t>
      </w:r>
    </w:p>
    <w:p>
      <w:r>
        <w:t>(b) Iron overload never follows thalassemia</w:t>
      </w:r>
    </w:p>
    <w:p>
      <w:r>
        <w:t>(c) Minor always causes severe disease</w:t>
      </w:r>
    </w:p>
    <w:p>
      <w:r>
        <w:t>(d) Thalassemia raises iron needs never</w:t>
      </w:r>
    </w:p>
    <w:p>
      <w:r>
        <w:t>Answer: a</w:t>
      </w:r>
    </w:p>
    <w:p>
      <w:r>
        <w:t>Solution: ✅ Correct Answer: a. Nursing focus is transfusion schedules plus iron-chelation adherence and growth checks.</w:t>
      </w:r>
    </w:p>
    <w:p>
      <w:r>
        <w:t>🧠 Clinical Rationale: Broken globin chains waste marrow output while transfusions load iron, so nursing focus is transfusion schedules plus iron-chelation adherence and growth checks</w:t>
      </w:r>
    </w:p>
    <w:p>
      <w:r>
        <w:t>🔍 Key Clues: Screen the family</w:t>
      </w:r>
    </w:p>
    <w:p>
      <w:r>
        <w:t>🩺 Nursing Action: Support chelation, vaccines and family screening counseling</w:t>
      </w:r>
    </w:p>
    <w:p>
      <w:r>
        <w:t>❌ Why Not Others: (b) Iron overload never follows thalassemia — does not match the defining pathology pattern; (c) Minor always causes severe disease — does not match the defining pathology pattern; (d) Thalassemia raises iron needs never — does not match the defining pathology pattern.</w:t>
      </w:r>
    </w:p>
    <w:p>
      <w:r>
        <w:t>⚡ 5-Second Recall: Family small cells</w:t>
      </w:r>
    </w:p>
    <w:p>
      <w:r>
        <w:t>Positive Marks: 1</w:t>
      </w:r>
    </w:p>
    <w:p>
      <w:r>
        <w:t>Negative Marks: 0.33</w:t>
      </w:r>
    </w:p>
    <w:p>
      <w:r>
        <w:t>Question: During patient teaching about Urinalysis: protein, glucose, ketones, blood, cells/casts basics, which statement is correct?</w:t>
      </w:r>
    </w:p>
    <w:p>
      <w:r>
        <w:t>(a) Red-cell casts are a normal finding in uncomplicated dehydration</w:t>
      </w:r>
    </w:p>
    <w:p>
      <w:r>
        <w:t>(b) Proteinuria always confirms urinary infection only</w:t>
      </w:r>
    </w:p>
    <w:p>
      <w:r>
        <w:t>(c) Urinalysis with protein, blood and red-cell casts supports glomerular injury, whereas glucose and ketones suggest metabolic disturbance</w:t>
      </w:r>
    </w:p>
    <w:p>
      <w:r>
        <w:t>(d) Urinalysis cannot provide information about renal or metabolic disease</w:t>
      </w:r>
    </w:p>
    <w:p>
      <w:r>
        <w:t>Answer: c</w:t>
      </w:r>
    </w:p>
    <w:p>
      <w:r>
        <w:t>Solution: ✅ Correct Answer: c. Urinalysis with protein, blood and red-cell casts supports glomerular injury, whereas glucose and ketones suggest metabolic disturbance.</w:t>
      </w:r>
    </w:p>
    <w:p>
      <w:r>
        <w:t>🧠 Clinical Rationale: Dipstick and microscopy findings provide clues to kidney, urinary and metabolic pathology</w:t>
      </w:r>
    </w:p>
    <w:p>
      <w:r>
        <w:t>🔍 Key Clues: Protein, cells, casts, glucose and ketones require pattern interpretation</w:t>
      </w:r>
    </w:p>
    <w:p>
      <w:r>
        <w:t>🩺 Nursing Action: Correlate the pathology pattern with focused assessment findings and escalate clinically significant deterioration.</w:t>
      </w:r>
    </w:p>
    <w:p>
      <w:r>
        <w:t>❌ Why Not Others: (a) Red-cell casts are a normal finding in uncomplicated dehydration — does not match the defining pathology pattern; (b) Proteinuria always confirms urinary infection only — does not match the defining pathology pattern; (d) Urinalysis cannot provide information about renal or metabolic disease — does not match the defining pathology pattern.</w:t>
      </w:r>
    </w:p>
    <w:p>
      <w:r>
        <w:t>⚡ 5-Second Recall: Urinalysis: casts and dipstick reveal pathology</w:t>
      </w:r>
    </w:p>
    <w:p>
      <w:r>
        <w:t>Positive Marks: 1</w:t>
      </w:r>
    </w:p>
    <w:p>
      <w:r>
        <w:t>Negative Marks: 0.33</w:t>
      </w:r>
    </w:p>
    <w:p>
      <w:r>
        <w:t>Question: Which option best reflects the key pathology of bone-marrow aspiration and biopsy pathology relevance?</w:t>
      </w:r>
    </w:p>
    <w:p>
      <w:r>
        <w:t>(a) Nursing care is consent, pain control and site checks after the procedure</w:t>
      </w:r>
    </w:p>
    <w:p>
      <w:r>
        <w:t>(b) Marrow tests never bleed</w:t>
      </w:r>
    </w:p>
    <w:p>
      <w:r>
        <w:t>(c) Dry taps always mean health</w:t>
      </w:r>
    </w:p>
    <w:p>
      <w:r>
        <w:t>(d) Site care never matters after sampling</w:t>
      </w:r>
    </w:p>
    <w:p>
      <w:r>
        <w:t>Answer: a</w:t>
      </w:r>
    </w:p>
    <w:p>
      <w:r>
        <w:t>Solution: ✅ Correct Answer: a. Nursing care is consent, pain control and site checks after the procedure.</w:t>
      </w:r>
    </w:p>
    <w:p>
      <w:r>
        <w:t>🧠 Clinical Rationale: Marrow is the factory floor, so sampling reveals production faults first-hand, so nursing care is consent, pain control and site checks after the procedure</w:t>
      </w:r>
    </w:p>
    <w:p>
      <w:r>
        <w:t>🔍 Key Clues: Guard the puncture site</w:t>
      </w:r>
    </w:p>
    <w:p>
      <w:r>
        <w:t>🩺 Nursing Action: Position the patient, support pressure, and report oozing or severe pain</w:t>
      </w:r>
    </w:p>
    <w:p>
      <w:r>
        <w:t>❌ Why Not Others: (d) Site care never matters after sampling — does not match the defining pathology pattern; (c) Dry taps always mean health — does not match the defining pathology pattern; (b) Marrow tests never bleed — does not match the defining pathology pattern.</w:t>
      </w:r>
    </w:p>
    <w:p>
      <w:r>
        <w:t>⚡ 5-Second Recall: Sample the source</w:t>
      </w:r>
    </w:p>
    <w:p>
      <w:r>
        <w:t>Positive Marks: 1</w:t>
      </w:r>
    </w:p>
    <w:p>
      <w:r>
        <w:t>Negative Marks: 0.33</w:t>
      </w:r>
    </w:p>
    <w:p>
      <w:r>
        <w:t>Question: During patient teaching about intracellular accumulations and pigments, which statement is correct?</w:t>
      </w:r>
    </w:p>
    <w:p>
      <w:r>
        <w:t>(a) Bilirubin build-up turns skin blue</w:t>
      </w:r>
    </w:p>
    <w:p>
      <w:r>
        <w:t>(b) Lipofuscin causes acute liver failure</w:t>
      </w:r>
    </w:p>
    <w:p>
      <w:r>
        <w:t>(c) Hemosiderin is a fat pigment</w:t>
      </w:r>
    </w:p>
    <w:p>
      <w:r>
        <w:t>(d) Fatty change of liver reflects triglyceride build-up from alcohol or metabolic causes</w:t>
      </w:r>
    </w:p>
    <w:p>
      <w:r>
        <w:t>Answer: d</w:t>
      </w:r>
    </w:p>
    <w:p>
      <w:r>
        <w:t>Solution: ✅ Correct Answer: d. Fatty change of liver reflects triglyceride build-up from alcohol or metabolic causes.</w:t>
      </w:r>
    </w:p>
    <w:p>
      <w:r>
        <w:t>🧠 Clinical Rationale: Overload, poor use or failed removal makes fat, pigment or protein collect inside cells, so fatty change of liver reflects triglyceride build-up from alcohol or metabolic causes</w:t>
      </w:r>
    </w:p>
    <w:p>
      <w:r>
        <w:t>🔍 Key Clues: Name the pigment, name the cause</w:t>
      </w:r>
    </w:p>
    <w:p>
      <w:r>
        <w:t>🩺 Nursing Action: Assess diet, alcohol, drugs and skin color, and monitor liver function trends</w:t>
      </w:r>
    </w:p>
    <w:p>
      <w:r>
        <w:t>❌ Why Not Others: (c) Hemosiderin is a fat pigment — does not match the defining pathology pattern; (a) Bilirubin build-up turns skin blue — does not match the defining pathology pattern; (b) Lipofuscin causes acute liver failure — does not match the defining pathology pattern.</w:t>
      </w:r>
    </w:p>
    <w:p>
      <w:r>
        <w:t>⚡ 5-Second Recall: Iron equals hemosiderin, age equals lipofuscin</w:t>
      </w:r>
    </w:p>
    <w:p>
      <w:r>
        <w:t>Positive Marks: 1</w:t>
      </w:r>
    </w:p>
    <w:p>
      <w:r>
        <w:t>Negative Marks: 0.33</w:t>
      </w:r>
    </w:p>
    <w:p>
      <w:r>
        <w:t>Question: For a NORCET-style question on Cerebral infarction and ischemic stroke pathology, choose the single BEST answer.</w:t>
      </w:r>
    </w:p>
    <w:p>
      <w:r>
        <w:t>(a) Ischemic stroke is caused by excess cerebral perfusion without vessel obstruction</w:t>
      </w:r>
    </w:p>
    <w:p>
      <w:r>
        <w:t>(b) Neurons tolerate prolonged ischemia without permanent damage</w:t>
      </w:r>
    </w:p>
    <w:p>
      <w:r>
        <w:t>(c) Ischemic stroke causes cerebral infarction when arterial blood flow is interrupted long enough to produce irreversible neuronal injury</w:t>
      </w:r>
    </w:p>
    <w:p>
      <w:r>
        <w:t>(d) Brain infarction occurs only after venous thrombosis</w:t>
      </w:r>
    </w:p>
    <w:p>
      <w:r>
        <w:t>Answer: c</w:t>
      </w:r>
    </w:p>
    <w:p>
      <w:r>
        <w:t>Solution: ✅ Correct Answer: c. Ischemic stroke causes cerebral infarction when arterial blood flow is interrupted long enough to produce irreversible neuronal injury.</w:t>
      </w:r>
    </w:p>
    <w:p>
      <w:r>
        <w:t>🧠 Clinical Rationale: Neurons have high oxygen demand and are rapidly injured when arterial flow fails</w:t>
      </w:r>
    </w:p>
    <w:p>
      <w:r>
        <w:t>🩺 Nursing Action: Correlate the pathology pattern with focused assessment findings and escalate clinically significant deterioration.</w:t>
      </w:r>
    </w:p>
    <w:p>
      <w:r>
        <w:t>❌ Why Not Others: (b) Neurons tolerate prolonged ischemia without permanent damage — does not match the defining pathology pattern; (a) Ischemic stroke is caused by excess cerebral perfusion without vessel obstruction — does not match the defining pathology pattern; (d) Brain infarction occurs only after venous thrombosis — does not match the defining pathology pattern.</w:t>
      </w:r>
    </w:p>
    <w:p>
      <w:r>
        <w:t>⚡ 5-Second Recall: Ischemic stroke: arterial occlusion causes infarction</w:t>
      </w:r>
    </w:p>
    <w:p>
      <w:r>
        <w:t>Positive Marks: 1</w:t>
      </w:r>
    </w:p>
    <w:p>
      <w:r>
        <w:t>Negative Marks: 0.33</w:t>
      </w:r>
    </w:p>
    <w:p>
      <w:r>
        <w:t>Question: For a NORCET-style question on pancreatic carcinoma basics, choose the single BEST answer.</w:t>
      </w:r>
    </w:p>
    <w:p>
      <w:r>
        <w:t>(a) Diabetes never follows pancreas</w:t>
      </w:r>
    </w:p>
    <w:p>
      <w:r>
        <w:t>(b) Weight never falls in pancreatic cancer</w:t>
      </w:r>
    </w:p>
    <w:p>
      <w:r>
        <w:t>(c) Smoking never links to pancreas</w:t>
      </w:r>
    </w:p>
    <w:p>
      <w:r>
        <w:t>(d) Expected sign is painless jaundice with weight loss and new diabetes</w:t>
      </w:r>
    </w:p>
    <w:p>
      <w:r>
        <w:t>Answer: d</w:t>
      </w:r>
    </w:p>
    <w:p>
      <w:r>
        <w:t>Solution: ✅ Correct Answer: d. Expected sign is painless jaundice with weight loss and new diabetes.</w:t>
      </w:r>
    </w:p>
    <w:p>
      <w:r>
        <w:t>🧠 Clinical Rationale: Silent head growths dam bile and waste bodies before pain speaks, so expected sign is painless jaundice with weight loss and new diabetes</w:t>
      </w:r>
    </w:p>
    <w:p>
      <w:r>
        <w:t>🩺 Nursing Action: Track stools, itch and loss, and fast-track yellow weight-loss cases</w:t>
      </w:r>
    </w:p>
    <w:p>
      <w:r>
        <w:t>❌ Why Not Others: (c) Smoking never links to pancreas — does not match the defining pathology pattern; (b) Weight never falls in pancreatic cancer — does not match the defining pathology pattern; (a) Diabetes never follows pancreas — does not match the defining pathology pattern.</w:t>
      </w:r>
    </w:p>
    <w:p>
      <w:r>
        <w:t>⚡ 5-Second Recall: Yellow silent killer</w:t>
      </w:r>
    </w:p>
    <w:p>
      <w:r>
        <w:t>Positive Marks: 1</w:t>
      </w:r>
    </w:p>
    <w:p>
      <w:r>
        <w:t>Negative Marks: 0.33</w:t>
      </w:r>
    </w:p>
    <w:p>
      <w:r>
        <w:t>Question: Which option best reflects the key pathology of Common pre-analytical specimen errors?</w:t>
      </w:r>
    </w:p>
    <w:p>
      <w:r>
        <w:t>(a) Delayed fixation improves tissue morphology</w:t>
      </w:r>
    </w:p>
    <w:p>
      <w:r>
        <w:t>(b) Common preanalytical errors include wrong-patient labeling, inadequate fixation, wrong container and delayed transport</w:t>
      </w:r>
    </w:p>
    <w:p>
      <w:r>
        <w:t>(c) Preanalytical errors cannot affect pathology results</w:t>
      </w:r>
    </w:p>
    <w:p>
      <w:r>
        <w:t>(d) Specimen labeling errors are corrected automatically by the laboratory</w:t>
      </w:r>
    </w:p>
    <w:p>
      <w:r>
        <w:t>Answer: b</w:t>
      </w:r>
    </w:p>
    <w:p>
      <w:r>
        <w:t>Solution: ✅ Correct Answer: b. Common preanalytical errors include wrong-patient labeling, inadequate fixation, wrong container and delayed transport.</w:t>
      </w:r>
    </w:p>
    <w:p>
      <w:r>
        <w:t>🧠 Clinical Rationale: Collection and transport errors can make a specimen unreliable or irretrievable</w:t>
      </w:r>
    </w:p>
    <w:p>
      <w:r>
        <w:t>🔍 Key Clues: Verify identity, container, fixative and transport requirements</w:t>
      </w:r>
    </w:p>
    <w:p>
      <w:r>
        <w:t>🩺 Nursing Action: Correlate the pathology pattern with focused assessment findings and escalate clinically significant deterioration.</w:t>
      </w:r>
    </w:p>
    <w:p>
      <w:r>
        <w:t>❌ Why Not Others: (c) Preanalytical errors cannot affect pathology results — does not match the defining pathology pattern; (a) Delayed fixation improves tissue morphology — does not match the defining pathology pattern; (d) Specimen labeling errors are corrected automatically by the laboratory — does not match the defining pathology pattern.</w:t>
      </w:r>
    </w:p>
    <w:p>
      <w:r>
        <w:t>⚡ 5-Second Recall: Preanalytics: right patient, specimen, container and timing</w:t>
      </w:r>
    </w:p>
    <w:p>
      <w:r>
        <w:t>Positive Marks: 1</w:t>
      </w:r>
    </w:p>
    <w:p>
      <w:r>
        <w:t>Negative Marks: 0.33</w:t>
      </w:r>
    </w:p>
    <w:p>
      <w:r>
        <w:t>Question: For a NORCET-style question on gastritis and H pylori-associated changes, choose the single BEST answer.</w:t>
      </w:r>
    </w:p>
    <w:p>
      <w:r>
        <w:t>(a) Tests never confirm H pylori</w:t>
      </w:r>
    </w:p>
    <w:p>
      <w:r>
        <w:t>(b) NSAIDs always protect stomachs</w:t>
      </w:r>
    </w:p>
    <w:p>
      <w:r>
        <w:t>(c) Expected testing is urea breath or stool antigen for active infection</w:t>
      </w:r>
    </w:p>
    <w:p>
      <w:r>
        <w:t>(d) Stopping early never breeds resistance</w:t>
      </w:r>
    </w:p>
    <w:p>
      <w:r>
        <w:t>Answer: c</w:t>
      </w:r>
    </w:p>
    <w:p>
      <w:r>
        <w:t>Solution: ✅ Correct Answer: c. Expected testing is urea breath or stool antigen for active infection.</w:t>
      </w:r>
    </w:p>
    <w:p>
      <w:r>
        <w:t>🧠 Clinical Rationale: Curved germs burrow mucus and inflame lining until ulcers or cancer risk grows, so expected testing is urea breath or stool antigen for active infection</w:t>
      </w:r>
    </w:p>
    <w:p>
      <w:r>
        <w:t>🩺 Nursing Action: Ensure full course completion and retest as ordered</w:t>
      </w:r>
    </w:p>
    <w:p>
      <w:r>
        <w:t>❌ Why Not Others: (a) Tests never confirm H pylori — does not match the defining pathology pattern; (b) NSAIDs always protect stomachs — does not match the defining pathology pattern; (d) Stopping early never breeds resistance — does not match the defining pathology pattern.</w:t>
      </w:r>
    </w:p>
    <w:p>
      <w:r>
        <w:t>⚡ 5-Second Recall: Find the curved germ</w:t>
      </w:r>
    </w:p>
    <w:p>
      <w:r>
        <w:t>Positive Marks: 1</w:t>
      </w:r>
    </w:p>
    <w:p>
      <w:r>
        <w:t>Negative Marks: 0.33</w:t>
      </w:r>
    </w:p>
    <w:p>
      <w:r>
        <w:t>Question: For a NORCET-style question on primary versus secondary intention, choose the single BEST answer.</w:t>
      </w:r>
    </w:p>
    <w:p>
      <w:r>
        <w:t>(a) Sutures are used for secondary intention</w:t>
      </w:r>
    </w:p>
    <w:p>
      <w:r>
        <w:t>(b) Secondary healing is always faster</w:t>
      </w:r>
    </w:p>
    <w:p>
      <w:r>
        <w:t>(c) Expected finding in secondary intention is an open wound filling slowly with granulation</w:t>
      </w:r>
    </w:p>
    <w:p>
      <w:r>
        <w:t>(d) Dead space needs no care</w:t>
      </w:r>
    </w:p>
    <w:p>
      <w:r>
        <w:t>Answer: c</w:t>
      </w:r>
    </w:p>
    <w:p>
      <w:r>
        <w:t>Solution: ✅ Correct Answer: c. Expected finding in secondary intention is an open wound filling slowly with granulation.</w:t>
      </w:r>
    </w:p>
    <w:p>
      <w:r>
        <w:t>🧠 Clinical Rationale: Clean apposed edges close fast while open or infected gaps must fill from the base upward, so expected finding in secondary intention is an open wound filling slowly with granulation</w:t>
      </w:r>
    </w:p>
    <w:p>
      <w:r>
        <w:t>🩺 Nursing Action: Assess closure type, watch for dehiscence, and teach scar and dressing care</w:t>
      </w:r>
    </w:p>
    <w:p>
      <w:r>
        <w:t>❌ Why Not Others: (b) Secondary healing is always faster — does not match the defining pathology pattern; (a) Sutures are used for secondary intention — does not match the defining pathology pattern; (d) Dead space needs no care — does not match the defining pathology pattern.</w:t>
      </w:r>
    </w:p>
    <w:p>
      <w:r>
        <w:t>⚡ 5-Second Recall: Closed fast, open slow fill</w:t>
      </w:r>
    </w:p>
    <w:p>
      <w:r>
        <w:t>Positive Marks: 1</w:t>
      </w:r>
    </w:p>
    <w:p>
      <w:r>
        <w:t>Negative Marks: 0.33</w:t>
      </w:r>
    </w:p>
    <w:p>
      <w:r>
        <w:t>Question: Which option best reflects the key pathology of chronic pancreatitis pathology basics?</w:t>
      </w:r>
    </w:p>
    <w:p>
      <w:r>
        <w:t>(a) Diabetes never follows pancreatitis</w:t>
      </w:r>
    </w:p>
    <w:p>
      <w:r>
        <w:t>(b) Enzymes never help fat stools</w:t>
      </w:r>
    </w:p>
    <w:p>
      <w:r>
        <w:t>(c) Nursing care is enzyme replacement with meals plus alcohol abstinence</w:t>
      </w:r>
    </w:p>
    <w:p>
      <w:r>
        <w:t>(d) Pain never becomes chronic in pancreas</w:t>
      </w:r>
    </w:p>
    <w:p>
      <w:r>
        <w:t>Answer: c</w:t>
      </w:r>
    </w:p>
    <w:p>
      <w:r>
        <w:t>Solution: ✅ Correct Answer: c. Nursing care is enzyme replacement with meals plus alcohol abstinence.</w:t>
      </w:r>
    </w:p>
    <w:p>
      <w:r>
        <w:t>🧠 Clinical Rationale: Scar replaces juice and insulin tissue until food and sugar both fail, so nursing care is enzyme replacement with meals plus alcohol abstinence</w:t>
      </w:r>
    </w:p>
    <w:p>
      <w:r>
        <w:t>🔍 Key Clues: Dose enzymes with bites</w:t>
      </w:r>
    </w:p>
    <w:p>
      <w:r>
        <w:t>🩺 Nursing Action: Time enzymes with bites, track stools and glucose, and support abstinence</w:t>
      </w:r>
    </w:p>
    <w:p>
      <w:r>
        <w:t>❌ Why Not Others: (b) Enzymes never help fat stools — does not match the defining pathology pattern; (a) Diabetes never follows pancreatitis — does not match the defining pathology pattern; (d) Pain never becomes chronic in pancreas — does not match the defining pathology pattern.</w:t>
      </w:r>
    </w:p>
    <w:p>
      <w:r>
        <w:t>⚡ 5-Second Recall: Scar steals juices</w:t>
      </w:r>
    </w:p>
    <w:p>
      <w:r>
        <w:t>Positive Marks: 1</w:t>
      </w:r>
    </w:p>
    <w:p>
      <w:r>
        <w:t>Negative Marks: 0.33</w:t>
      </w:r>
    </w:p>
    <w:p>
      <w:r>
        <w:t>Question: For a NORCET-style question on ALL versus AML basic differentiation, choose the single BEST answer.</w:t>
      </w:r>
    </w:p>
    <w:p>
      <w:r>
        <w:t>(a) Age never guides suspicion</w:t>
      </w:r>
    </w:p>
    <w:p>
      <w:r>
        <w:t>(b) ALL mainly affects older adults</w:t>
      </w:r>
    </w:p>
    <w:p>
      <w:r>
        <w:t>(c) Expected AML pattern is myeloblasts with Auer rods in adults</w:t>
      </w:r>
    </w:p>
    <w:p>
      <w:r>
        <w:t>(d) AML never affects marrow</w:t>
      </w:r>
    </w:p>
    <w:p>
      <w:r>
        <w:t>Answer: c</w:t>
      </w:r>
    </w:p>
    <w:p>
      <w:r>
        <w:t>Solution: ✅ Correct Answer: c. Expected AML pattern is myeloblasts with Auer rods in adults.</w:t>
      </w:r>
    </w:p>
    <w:p>
      <w:r>
        <w:t>🧠 Clinical Rationale: Lineage plus age splits them, with lymphoblasts in children and myeloblasts in adults, so expected AML pattern is myeloblasts with Auer rods in adults</w:t>
      </w:r>
    </w:p>
    <w:p>
      <w:r>
        <w:t>🩺 Nursing Action: Support long chemo schedules, schooling and growth monitoring in children</w:t>
      </w:r>
    </w:p>
    <w:p>
      <w:r>
        <w:t>❌ Why Not Others: (a) Age never guides suspicion — does not match the defining pathology pattern; (d) AML never affects marrow — does not match the defining pathology pattern; (b) ALL mainly affects older adults — does not match the defining pathology pattern.</w:t>
      </w:r>
    </w:p>
    <w:p>
      <w:r>
        <w:t>⚡ 5-Second Recall: Lineage plus age</w:t>
      </w:r>
    </w:p>
    <w:p>
      <w:r>
        <w:t>Positive Marks: 1</w:t>
      </w:r>
    </w:p>
    <w:p>
      <w:r>
        <w:t>Negative Marks: 0.33</w:t>
      </w:r>
    </w:p>
    <w:p>
      <w:r>
        <w:t>Question: During patient teaching about hepatocellular carcinoma basics, which statement is correct?</w:t>
      </w:r>
    </w:p>
    <w:p>
      <w:r>
        <w:t>(a) AFP never tracks liver tumors</w:t>
      </w:r>
    </w:p>
    <w:p>
      <w:r>
        <w:t>(b) Chronic hepatitis B and cirrhosis top liver-cancer risks</w:t>
      </w:r>
    </w:p>
    <w:p>
      <w:r>
        <w:t>(c) Pain never occurs in liver cancer</w:t>
      </w:r>
    </w:p>
    <w:p>
      <w:r>
        <w:t>(d) Cirrhosis never links to liver cancer</w:t>
      </w:r>
    </w:p>
    <w:p>
      <w:r>
        <w:t>Answer: b</w:t>
      </w:r>
    </w:p>
    <w:p>
      <w:r>
        <w:t>Solution: ✅ Correct Answer: b. Chronic hepatitis B and cirrhosis top liver-cancer risks.</w:t>
      </w:r>
    </w:p>
    <w:p>
      <w:r>
        <w:t>🧠 Clinical Rationale: Long inflammation plus scar breeds malignant nodules over years, so chronic hepatitis B and cirrhosis top liver-cancer risks</w:t>
      </w:r>
    </w:p>
    <w:p>
      <w:r>
        <w:t>🔍 Key Clues: Survey scarred livers</w:t>
      </w:r>
    </w:p>
    <w:p>
      <w:r>
        <w:t>🩺 Nursing Action: Promote vaccines, limit alcohol and aflatoxin, and ensure scan follow-up</w:t>
      </w:r>
    </w:p>
    <w:p>
      <w:r>
        <w:t>❌ Why Not Others: (c) Pain never occurs in liver cancer — does not match the defining pathology pattern; (d) Cirrhosis never links to liver cancer — does not match the defining pathology pattern; (a) AFP never tracks liver tumors — does not match the defining pathology pattern.</w:t>
      </w:r>
    </w:p>
    <w:p>
      <w:r>
        <w:t>⚡ 5-Second Recall: Scan scarred livers</w:t>
      </w:r>
    </w:p>
    <w:p>
      <w:r>
        <w:t>Positive Marks: 1</w:t>
      </w:r>
    </w:p>
    <w:p>
      <w:r>
        <w:t>Negative Marks: 0.33</w:t>
      </w:r>
    </w:p>
    <w:p>
      <w:r>
        <w:t>Question: During patient teaching about chronic passive congestion with lung and liver changes, which statement is correct?</w:t>
      </w:r>
    </w:p>
    <w:p>
      <w:r>
        <w:t>(a) Left heart failure backs blood into lungs causing breathlessness and crackles</w:t>
      </w:r>
    </w:p>
    <w:p>
      <w:r>
        <w:t>(b) Lung congestion causes leg pain</w:t>
      </w:r>
    </w:p>
    <w:p>
      <w:r>
        <w:t>(c) Nutmeg liver comes from left failure</w:t>
      </w:r>
    </w:p>
    <w:p>
      <w:r>
        <w:t>(d) Crackles never reflect congestion</w:t>
      </w:r>
    </w:p>
    <w:p>
      <w:r>
        <w:t>Answer: a</w:t>
      </w:r>
    </w:p>
    <w:p>
      <w:r>
        <w:t>Solution: ✅ Correct Answer: a. Left heart failure backs blood into lungs causing breathlessness and crackles.</w:t>
      </w:r>
    </w:p>
    <w:p>
      <w:r>
        <w:t>🧠 Clinical Rationale: Failing pumps dam blood upstream, so lungs flood in left failure and liver and legs swell in right failure, so left heart failure backs blood into lungs causing breathlessness and crackles</w:t>
      </w:r>
    </w:p>
    <w:p>
      <w:r>
        <w:t>🔍 Key Clues: Side the failure, find the flood</w:t>
      </w:r>
    </w:p>
    <w:p>
      <w:r>
        <w:t>🩺 Nursing Action: Position upright for breathlessness, restrict fluids and sodium as ordered, and trend outputs</w:t>
      </w:r>
    </w:p>
    <w:p>
      <w:r>
        <w:t>❌ Why Not Others: (d) Crackles never reflect congestion — does not match the defining pathology pattern; (b) Lung congestion causes leg pain — does not match the defining pathology pattern; (c) Nutmeg liver comes from left failure — does not match the defining pathology pattern.</w:t>
      </w:r>
    </w:p>
    <w:p>
      <w:r>
        <w:t>⚡ 5-Second Recall: Left lungs, right liver</w:t>
      </w:r>
    </w:p>
    <w:p>
      <w:r>
        <w:t>Positive Marks: 1</w:t>
      </w:r>
    </w:p>
    <w:p>
      <w:r>
        <w:t>Negative Marks: 0.33</w:t>
      </w:r>
    </w:p>
    <w:p>
      <w:r>
        <w:t>Question: Which option best reflects the key pathology of Bone marrow specimen basics?</w:t>
      </w:r>
    </w:p>
    <w:p>
      <w:r>
        <w:t>(a) Marrow biopsy cannot assess cellularity</w:t>
      </w:r>
    </w:p>
    <w:p>
      <w:r>
        <w:t>(b) Bone marrow examination is unrelated to hematologic disease</w:t>
      </w:r>
    </w:p>
    <w:p>
      <w:r>
        <w:t>(c) Bone marrow aspiration and biopsy provide identical information in all cases</w:t>
      </w:r>
    </w:p>
    <w:p>
      <w:r>
        <w:t>(d) Bone marrow aspiration assesses cytology, while trephine biopsy shows marrow architecture, cellularity and fibrosis</w:t>
      </w:r>
    </w:p>
    <w:p>
      <w:r>
        <w:t>Answer: d</w:t>
      </w:r>
    </w:p>
    <w:p>
      <w:r>
        <w:t>Solution: ✅ Correct Answer: d. Bone marrow aspiration assesses cytology, while trephine biopsy shows marrow architecture, cellularity and fibrosis.</w:t>
      </w:r>
    </w:p>
    <w:p>
      <w:r>
        <w:t>🧠 Clinical Rationale: Combined samples improve evaluation of marrow production, infiltration and architectural change</w:t>
      </w:r>
    </w:p>
    <w:p>
      <w:r>
        <w:t>🔍 Key Clues: Cytopenias or suspected marrow disease may need both samples</w:t>
      </w:r>
    </w:p>
    <w:p>
      <w:r>
        <w:t>🩺 Nursing Action: Correlate the pathology pattern with focused assessment findings and escalate clinically significant deterioration.</w:t>
      </w:r>
    </w:p>
    <w:p>
      <w:r>
        <w:t>❌ Why Not Others: (a) Marrow biopsy cannot assess cellularity — does not match the defining pathology pattern; (c) Bone marrow aspiration and biopsy provide identical information in all cases — does not match the defining pathology pattern; (b) Bone marrow examination is unrelated to hematologic disease — does not match the defining pathology pattern.</w:t>
      </w:r>
    </w:p>
    <w:p>
      <w:r>
        <w:t>⚡ 5-Second Recall: Aspiration: cells; trephine: marrow architecture</w:t>
      </w:r>
    </w:p>
    <w:p>
      <w:r>
        <w:t>Positive Marks: 1</w:t>
      </w:r>
    </w:p>
    <w:p>
      <w:r>
        <w:t>Negative Marks: 0.33</w:t>
      </w:r>
    </w:p>
    <w:p>
      <w:r>
        <w:t>Question: Which option best reflects the key pathology of diabetic nephropathy pathology?</w:t>
      </w:r>
    </w:p>
    <w:p>
      <w:r>
        <w:t>(a) Sugar never scars kidneys</w:t>
      </w:r>
    </w:p>
    <w:p>
      <w:r>
        <w:t>(b) Pressure never affects kidneys in diabetes</w:t>
      </w:r>
    </w:p>
    <w:p>
      <w:r>
        <w:t>(c) Nursing action is glucose plus pressure control with yearly urine albumin checks</w:t>
      </w:r>
    </w:p>
    <w:p>
      <w:r>
        <w:t>(d) Smoking never worsens nephropathy</w:t>
      </w:r>
    </w:p>
    <w:p>
      <w:r>
        <w:t>Answer: c</w:t>
      </w:r>
    </w:p>
    <w:p>
      <w:r>
        <w:t>Solution: ✅ Correct Answer: c. Nursing action is glucose plus pressure control with yearly urine albumin checks.</w:t>
      </w:r>
    </w:p>
    <w:p>
      <w:r>
        <w:t>🧠 Clinical Rationale: Sweet blood stiffens filters until protein leaks and filtration slides, so nursing action is glucose plus pressure control with yearly urine albumin checks</w:t>
      </w:r>
    </w:p>
    <w:p>
      <w:r>
        <w:t>🔍 Key Clues: Guard sweet filters</w:t>
      </w:r>
    </w:p>
    <w:p>
      <w:r>
        <w:t>🩺 Nursing Action: Push ACE or ARB adherence, track A1c and albumin, and limit NSAIDs</w:t>
      </w:r>
    </w:p>
    <w:p>
      <w:r>
        <w:t>❌ Why Not Others: (b) Pressure never affects kidneys in diabetes — does not match the defining pathology pattern; (a) Sugar never scars kidneys — does not match the defining pathology pattern; (d) Smoking never worsens nephropathy — does not match the defining pathology pattern.</w:t>
      </w:r>
    </w:p>
    <w:p>
      <w:r>
        <w:t>⚡ 5-Second Recall: Control sugar pressure protein</w:t>
      </w:r>
    </w:p>
    <w:p>
      <w:r>
        <w:t>Positive Marks: 1</w:t>
      </w:r>
    </w:p>
    <w:p>
      <w:r>
        <w:t>Negative Marks: 0.33</w:t>
      </w:r>
    </w:p>
    <w:p>
      <w:r>
        <w:t>Question: For a NORCET-style question on megaloblastic anemia with B12 and folate morphology, choose the single BEST answer.</w:t>
      </w:r>
    </w:p>
    <w:p>
      <w:r>
        <w:t>(a) Small cells mark megaloblastic change</w:t>
      </w:r>
    </w:p>
    <w:p>
      <w:r>
        <w:t>(b) Once treated, nerves always regrow</w:t>
      </w:r>
    </w:p>
    <w:p>
      <w:r>
        <w:t>(c) B12 lack spares nerves</w:t>
      </w:r>
    </w:p>
    <w:p>
      <w:r>
        <w:t>(d) Expected neuro clue favoring B12 over folate is tingling with unsteady gait</w:t>
      </w:r>
    </w:p>
    <w:p>
      <w:r>
        <w:t>Answer: d</w:t>
      </w:r>
    </w:p>
    <w:p>
      <w:r>
        <w:t>Solution: ✅ Correct Answer: d. Expected neuro clue favoring B12 over folate is tingling with unsteady gait.</w:t>
      </w:r>
    </w:p>
    <w:p>
      <w:r>
        <w:t>🧠 Clinical Rationale: Failed DNA maturation swells cells while B12 loss also starves nerves, so expected neuro clue favoring B12 over folate is tingling with unsteady gait</w:t>
      </w:r>
    </w:p>
    <w:p>
      <w:r>
        <w:t>🩺 Nursing Action: Assess diet, alcohol, metformin and gut surgery, and monitor neuro signs</w:t>
      </w:r>
    </w:p>
    <w:p>
      <w:r>
        <w:t>❌ Why Not Others: (c) B12 lack spares nerves — does not match the defining pathology pattern; (b) Once treated, nerves always regrow — does not match the defining pathology pattern; (a) Small cells mark megaloblastic change — does not match the defining pathology pattern.</w:t>
      </w:r>
    </w:p>
    <w:p>
      <w:r>
        <w:t>⚡ 5-Second Recall: Nerves pick B12</w:t>
      </w:r>
    </w:p>
    <w:p>
      <w:r>
        <w:t>Positive Marks: 1</w:t>
      </w:r>
    </w:p>
    <w:p>
      <w:r>
        <w:t>Negative Marks: 0.33</w:t>
      </w:r>
    </w:p>
    <w:p>
      <w:r>
        <w:t>Question: For a NORCET-style question on Pheochromocytoma basics, choose the single BEST answer.</w:t>
      </w:r>
    </w:p>
    <w:p>
      <w:r>
        <w:t>(a) Pheochromocytoma is a nonfunctioning tumor that typically causes bradycardia</w:t>
      </w:r>
    </w:p>
    <w:p>
      <w:r>
        <w:t>(b) Pheochromocytoma is a catecholamine-secreting tumor that causes episodic headache, sweating, palpitations and hypertension</w:t>
      </w:r>
    </w:p>
    <w:p>
      <w:r>
        <w:t>(c) Catecholamine excess is unrelated to pheochromocytoma</w:t>
      </w:r>
    </w:p>
    <w:p>
      <w:r>
        <w:t>(d) Direct biopsy is the first step before controlling catecholamine effects</w:t>
      </w:r>
    </w:p>
    <w:p>
      <w:r>
        <w:t>Answer: b</w:t>
      </w:r>
    </w:p>
    <w:p>
      <w:r>
        <w:t>Solution: ✅ Correct Answer: b. Pheochromocytoma is a catecholamine-secreting tumor that causes episodic headache, sweating, palpitations and hypertension.</w:t>
      </w:r>
    </w:p>
    <w:p>
      <w:r>
        <w:t>🧠 Clinical Rationale: Episodic catecholamine release drives sympathetic symptoms and potentially dangerous blood-pressure surges</w:t>
      </w:r>
    </w:p>
    <w:p>
      <w:r>
        <w:t>🩺 Nursing Action: Correlate the pathology pattern with focused assessment findings and escalate clinically significant deterioration.</w:t>
      </w:r>
    </w:p>
    <w:p>
      <w:r>
        <w:t>❌ Why Not Others: (a) Pheochromocytoma is a nonfunctioning tumor that typically causes bradycardia — does not match the defining pathology pattern; (d) Direct biopsy is the first step before controlling catecholamine effects — does not match the defining pathology pattern; (c) Catecholamine excess is unrelated to pheochromocytoma — does not match the defining pathology pattern.</w:t>
      </w:r>
    </w:p>
    <w:p>
      <w:r>
        <w:t>⚡ 5-Second Recall: Pheochromocytoma: episodic catecholamine surges</w:t>
      </w:r>
    </w:p>
    <w:p>
      <w:r>
        <w:t>Positive Marks: 1</w:t>
      </w:r>
    </w:p>
    <w:p>
      <w:r>
        <w:t>Negative Marks: 0.33</w:t>
      </w:r>
    </w:p>
    <w:p>
      <w:r>
        <w:t>Question: For a NORCET-style question on Cellulitis and soft-tissue infection pathology, choose the single BEST answer.</w:t>
      </w:r>
    </w:p>
    <w:p>
      <w:r>
        <w:t>(a) Diffuse cellulitis never spreads or causes systemic symptoms</w:t>
      </w:r>
    </w:p>
    <w:p>
      <w:r>
        <w:t>(b) Cellulitis is a diffuse bacterial infection of dermis and subcutaneous tissue causing warmth, erythema, tenderness and swelling</w:t>
      </w:r>
    </w:p>
    <w:p>
      <w:r>
        <w:t>(c) Cellulitis is a localized sterile collection of pus with a capsule</w:t>
      </w:r>
    </w:p>
    <w:p>
      <w:r>
        <w:t>(d) Cellulitis affects only the epidermal surface without inflammation</w:t>
      </w:r>
    </w:p>
    <w:p>
      <w:r>
        <w:t>Answer: b</w:t>
      </w:r>
    </w:p>
    <w:p>
      <w:r>
        <w:t>Solution: ✅ Correct Answer: b. Cellulitis is a diffuse bacterial infection of dermis and subcutaneous tissue causing warmth, erythema, tenderness and swelling.</w:t>
      </w:r>
    </w:p>
    <w:p>
      <w:r>
        <w:t>🧠 Clinical Rationale: Bacterial spread through skin and subcutaneous tissue produces diffuse inflammation and can progress systemically</w:t>
      </w:r>
    </w:p>
    <w:p>
      <w:r>
        <w:t>🩺 Nursing Action: Correlate the pathology pattern with focused assessment findings and escalate clinically significant deterioration.</w:t>
      </w:r>
    </w:p>
    <w:p>
      <w:r>
        <w:t>❌ Why Not Others: (d) Cellulitis affects only the epidermal surface without inflammation — does not match the defining pathology pattern; (a) Diffuse cellulitis never spreads or causes systemic symptoms — does not match the defining pathology pattern; (c) Cellulitis is a localized sterile collection of pus with a capsule — does not match the defining pathology pattern.</w:t>
      </w:r>
    </w:p>
    <w:p>
      <w:r>
        <w:t>⚡ 5-Second Recall: Cellulitis: diffuse dermal-subcutaneous infection</w:t>
      </w:r>
    </w:p>
    <w:p>
      <w:r>
        <w:t>Positive Marks: 1</w:t>
      </w:r>
    </w:p>
    <w:p>
      <w:r>
        <w:t>Negative Marks: 0.33</w:t>
      </w:r>
    </w:p>
    <w:p>
      <w:r>
        <w:t>Question: For a NORCET-style question on Pattern recognition: nephritic vs nephrotic findings, choose the single BEST answer.</w:t>
      </w:r>
    </w:p>
    <w:p>
      <w:r>
        <w:t>(a) Nephritic syndrome features hematuria and red-cell casts, whereas nephrotic syndrome features heavy proteinuria, hypoalbuminemia and edema</w:t>
      </w:r>
    </w:p>
    <w:p>
      <w:r>
        <w:t>(b) Nephritic syndrome is defined by massive protein loss without urinary blood</w:t>
      </w:r>
    </w:p>
    <w:p>
      <w:r>
        <w:t>(c) Glomerular syndromes cannot be distinguished by urine findings</w:t>
      </w:r>
    </w:p>
    <w:p>
      <w:r>
        <w:t>(d) Nephrotic syndrome causes red-cell casts as the key feature</w:t>
      </w:r>
    </w:p>
    <w:p>
      <w:r>
        <w:t>Answer: a</w:t>
      </w:r>
    </w:p>
    <w:p>
      <w:r>
        <w:t>Solution: ✅ Correct Answer: a. Nephritic syndrome features hematuria and red-cell casts, whereas nephrotic syndrome features heavy proteinuria, hypoalbuminemia and edema.</w:t>
      </w:r>
    </w:p>
    <w:p>
      <w:r>
        <w:t>🧠 Clinical Rationale: Inflammatory glomerular injury produces hematuria, while permeability injury produces major protein loss</w:t>
      </w:r>
    </w:p>
    <w:p>
      <w:r>
        <w:t>🩺 Nursing Action: Correlate the pathology pattern with focused assessment findings and escalate clinically significant deterioration.</w:t>
      </w:r>
    </w:p>
    <w:p>
      <w:r>
        <w:t>❌ Why Not Others: (c) Glomerular syndromes cannot be distinguished by urine findings — does not match the defining pathology pattern; (d) Nephrotic syndrome causes red-cell casts as the key feature — does not match the defining pathology pattern; (b) Nephritic syndrome is defined by massive protein loss without urinary blood — does not match the defining pathology pattern.</w:t>
      </w:r>
    </w:p>
    <w:p>
      <w:r>
        <w:t>⚡ 5-Second Recall: Nephritic blood; nephrotic protein</w:t>
      </w:r>
    </w:p>
    <w:p>
      <w:r>
        <w:t>Positive Marks: 1</w:t>
      </w:r>
    </w:p>
    <w:p>
      <w:r>
        <w:t>Negative Marks: 0.33</w:t>
      </w:r>
    </w:p>
    <w:p>
      <w:r>
        <w:t>Question: Which option best reflects the key pathology of Systemic lupus erythematosus pathology basics?</w:t>
      </w:r>
    </w:p>
    <w:p>
      <w:r>
        <w:t>(a) SLE is confined to bone and never affects kidneys</w:t>
      </w:r>
    </w:p>
    <w:p>
      <w:r>
        <w:t>(b) Systemic lupus erythematosus is an autoimmune disease in which immune-complex injury can affect skin, joints, kidneys and other organs</w:t>
      </w:r>
    </w:p>
    <w:p>
      <w:r>
        <w:t>(c) SLE is caused by a single bacterial infection</w:t>
      </w:r>
    </w:p>
    <w:p>
      <w:r>
        <w:t>(d) Immune complexes are protective and do not cause inflammation in SLE</w:t>
      </w:r>
    </w:p>
    <w:p>
      <w:r>
        <w:t>Answer: b</w:t>
      </w:r>
    </w:p>
    <w:p>
      <w:r>
        <w:t>Solution: ✅ Correct Answer: b. Systemic lupus erythematosus is an autoimmune disease in which immune-complex injury can affect skin, joints, kidneys and other organs.</w:t>
      </w:r>
    </w:p>
    <w:p>
      <w:r>
        <w:t>🧠 Clinical Rationale: Autoantibodies and immune-complex deposition produce multisystem inflammatory tissue injury</w:t>
      </w:r>
    </w:p>
    <w:p>
      <w:r>
        <w:t>🔍 Key Clues: Multisystem symptoms with rash, arthritis or renal findings</w:t>
      </w:r>
    </w:p>
    <w:p>
      <w:r>
        <w:t>🩺 Nursing Action: Correlate the pathology pattern with focused assessment findings and escalate clinically significant deterioration.</w:t>
      </w:r>
    </w:p>
    <w:p>
      <w:r>
        <w:t>❌ Why Not Others: (d) Immune complexes are protective and do not cause inflammation in SLE — does not match the defining pathology pattern; (c) SLE is caused by a single bacterial infection — does not match the defining pathology pattern; (a) SLE is confined to bone and never affects kidneys — does not match the defining pathology pattern.</w:t>
      </w:r>
    </w:p>
    <w:p>
      <w:r>
        <w:t>⚡ 5-Second Recall: SLE: immune complexes, multisystem injury</w:t>
      </w:r>
    </w:p>
    <w:p>
      <w:r>
        <w:t>Positive Marks: 1</w:t>
      </w:r>
    </w:p>
    <w:p>
      <w:r>
        <w:t>Negative Marks: 0.33</w:t>
      </w:r>
    </w:p>
    <w:p>
      <w:r>
        <w:t>Question: Which option best reflects the key pathology of Gout and crystal deposition?</w:t>
      </w:r>
    </w:p>
    <w:p>
      <w:r>
        <w:t>(a) Urate crystals prevent joint inflammation</w:t>
      </w:r>
    </w:p>
    <w:p>
      <w:r>
        <w:t>(b) Gout is caused by calcium-pyrophosphate crystals that are positively birefringent</w:t>
      </w:r>
    </w:p>
    <w:p>
      <w:r>
        <w:t>(c) Gout results from monosodium urate crystal deposition; crystals are needle-shaped and negatively birefringent</w:t>
      </w:r>
    </w:p>
    <w:p>
      <w:r>
        <w:t>(d) Gout is a bacterial infection of synovial fluid</w:t>
      </w:r>
    </w:p>
    <w:p>
      <w:r>
        <w:t>Answer: c</w:t>
      </w:r>
    </w:p>
    <w:p>
      <w:r>
        <w:t>Solution: ✅ Correct Answer: c. Gout results from monosodium urate crystal deposition; crystals are needle-shaped and negatively birefringent.</w:t>
      </w:r>
    </w:p>
    <w:p>
      <w:r>
        <w:t>🧠 Clinical Rationale: Supersaturated urate crystals trigger intense neutrophilic joint inflammation</w:t>
      </w:r>
    </w:p>
    <w:p>
      <w:r>
        <w:t>🔍 Key Clues: Acute intensely painful swollen joint, often first MTP</w:t>
      </w:r>
    </w:p>
    <w:p>
      <w:r>
        <w:t>🩺 Nursing Action: Correlate the pathology pattern with focused assessment findings and escalate clinically significant deterioration.</w:t>
      </w:r>
    </w:p>
    <w:p>
      <w:r>
        <w:t>❌ Why Not Others: (a) Urate crystals prevent joint inflammation — does not match the defining pathology pattern; (b) Gout is caused by calcium-pyrophosphate crystals that are positively birefringent — does not match the defining pathology pattern; (d) Gout is a bacterial infection of synovial fluid — does not match the defining pathology pattern.</w:t>
      </w:r>
    </w:p>
    <w:p>
      <w:r>
        <w:t>⚡ 5-Second Recall: Gout: needle-shaped negatively birefringent urate</w:t>
      </w:r>
    </w:p>
    <w:p>
      <w:r>
        <w:t>Positive Marks: 1</w:t>
      </w:r>
    </w:p>
    <w:p>
      <w:r>
        <w:t>Negative Marks: 0.33</w:t>
      </w:r>
    </w:p>
    <w:p>
      <w:r>
        <w:t>Question: During patient teaching about Sputum/cytology pathology link, which statement is correct?</w:t>
      </w:r>
    </w:p>
    <w:p>
      <w:r>
        <w:t>(a) Salivary contamination improves sputum culture accuracy</w:t>
      </w:r>
    </w:p>
    <w:p>
      <w:r>
        <w:t>(b) A quality sputum specimen should reflect lower-respiratory secretions; many squamous epithelial cells suggest salivary contamination</w:t>
      </w:r>
    </w:p>
    <w:p>
      <w:r>
        <w:t>(c) Specimen quality has no effect on respiratory microbiology</w:t>
      </w:r>
    </w:p>
    <w:p>
      <w:r>
        <w:t>(d) Sputum cytology cannot show malignant cells</w:t>
      </w:r>
    </w:p>
    <w:p>
      <w:r>
        <w:t>Answer: b</w:t>
      </w:r>
    </w:p>
    <w:p>
      <w:r>
        <w:t>Solution: ✅ Correct Answer: b. A quality sputum specimen should reflect lower-respiratory secretions; many squamous epithelial cells suggest salivary contamination.</w:t>
      </w:r>
    </w:p>
    <w:p>
      <w:r>
        <w:t>🧠 Clinical Rationale: Contamination distorts culture interpretation, whereas cytology may detect atypical or malignant cells</w:t>
      </w:r>
    </w:p>
    <w:p>
      <w:r>
        <w:t>🔍 Key Clues: Many squamous cells suggest a poor sputum sample</w:t>
      </w:r>
    </w:p>
    <w:p>
      <w:r>
        <w:t>🩺 Nursing Action: Correlate the pathology pattern with focused assessment findings and escalate clinically significant deterioration.</w:t>
      </w:r>
    </w:p>
    <w:p>
      <w:r>
        <w:t>❌ Why Not Others: (d) Sputum cytology cannot show malignant cells — does not match the defining pathology pattern; (a) Salivary contamination improves sputum culture accuracy — does not match the defining pathology pattern; (c) Specimen quality has no effect on respiratory microbiology — does not match the defining pathology pattern.</w:t>
      </w:r>
    </w:p>
    <w:p>
      <w:r>
        <w:t>⚡ 5-Second Recall: Sputum: assess sample quality before interpreting</w:t>
      </w:r>
    </w:p>
    <w:p>
      <w:r>
        <w:t>Positive Marks: 1</w:t>
      </w:r>
    </w:p>
    <w:p>
      <w:r>
        <w:t>Negative Marks: 0.33</w:t>
      </w:r>
    </w:p>
    <w:p>
      <w:r>
        <w:t>Question: Which option best reflects the key pathology of Histopathology workflow: fixation to reporting?</w:t>
      </w:r>
    </w:p>
    <w:p>
      <w:r>
        <w:t>(a) Specimen labeling can be completed after reporting</w:t>
      </w:r>
    </w:p>
    <w:p>
      <w:r>
        <w:t>(b) Histopathology workflow includes correct identification, prompt fixation, processing, sectioning, staining and reporting</w:t>
      </w:r>
    </w:p>
    <w:p>
      <w:r>
        <w:t>(c) Fixation is unnecessary before tissue processing</w:t>
      </w:r>
    </w:p>
    <w:p>
      <w:r>
        <w:t>(d) Histopathology begins with staining before the specimen is identified</w:t>
      </w:r>
    </w:p>
    <w:p>
      <w:r>
        <w:t>Answer: b</w:t>
      </w:r>
    </w:p>
    <w:p>
      <w:r>
        <w:t>Solution: ✅ Correct Answer: b. Histopathology workflow includes correct identification, prompt fixation, processing, sectioning, staining and reporting.</w:t>
      </w:r>
    </w:p>
    <w:p>
      <w:r>
        <w:t>🧠 Clinical Rationale: Each preanalytic and analytic step preserves morphology and links the result to the correct patient</w:t>
      </w:r>
    </w:p>
    <w:p>
      <w:r>
        <w:t>🔍 Key Clues: Identification and timely fixation protect specimen integrity</w:t>
      </w:r>
    </w:p>
    <w:p>
      <w:r>
        <w:t>🩺 Nursing Action: Correlate the pathology pattern with focused assessment findings and escalate clinically significant deterioration.</w:t>
      </w:r>
    </w:p>
    <w:p>
      <w:r>
        <w:t>❌ Why Not Others: (c) Fixation is unnecessary before tissue processing — does not match the defining pathology pattern; (a) Specimen labeling can be completed after reporting — does not match the defining pathology pattern; (d) Histopathology begins with staining before the specimen is identified — does not match the defining pathology pattern.</w:t>
      </w:r>
    </w:p>
    <w:p>
      <w:r>
        <w:t>⚡ 5-Second Recall: Pathology workflow: identify, fix, process, stain, report</w:t>
      </w:r>
    </w:p>
    <w:p>
      <w:r>
        <w:t>Positive Marks: 1</w:t>
      </w:r>
    </w:p>
    <w:p>
      <w:r>
        <w:t>Negative Marks: 0.33</w:t>
      </w:r>
    </w:p>
    <w:p>
      <w:r>
        <w:t>Question: During patient teaching about Stool examination: occult blood, ova/parasite and inflammatory clues, which statement is correct?</w:t>
      </w:r>
    </w:p>
    <w:p>
      <w:r>
        <w:t>(a) A positive occult-blood test proves colorectal cancer</w:t>
      </w:r>
    </w:p>
    <w:p>
      <w:r>
        <w:t>(b) Stool examination cannot detect parasite ova</w:t>
      </w:r>
    </w:p>
    <w:p>
      <w:r>
        <w:t>(c) Fecal occult blood suggests gastrointestinal bleeding but does not localize the source or establish the cause</w:t>
      </w:r>
    </w:p>
    <w:p>
      <w:r>
        <w:t>(d) Occult blood is visible to the naked eye in every case</w:t>
      </w:r>
    </w:p>
    <w:p>
      <w:r>
        <w:t>Answer: c</w:t>
      </w:r>
    </w:p>
    <w:p>
      <w:r>
        <w:t>Solution: ✅ Correct Answer: c. Fecal occult blood suggests gastrointestinal bleeding but does not localize the source or establish the cause.</w:t>
      </w:r>
    </w:p>
    <w:p>
      <w:r>
        <w:t>🧠 Clinical Rationale: Stool testing can reveal hidden blood, parasites or inflammatory clues that need clinical follow-up</w:t>
      </w:r>
    </w:p>
    <w:p>
      <w:r>
        <w:t>🔍 Key Clues: Positive occult blood or parasite finding requires correlation</w:t>
      </w:r>
    </w:p>
    <w:p>
      <w:r>
        <w:t>🩺 Nursing Action: Correlate the pathology pattern with focused assessment findings and escalate clinically significant deterioration.</w:t>
      </w:r>
    </w:p>
    <w:p>
      <w:r>
        <w:t>❌ Why Not Others: (b) Stool examination cannot detect parasite ova — does not match the defining pathology pattern; (d) Occult blood is visible to the naked eye in every case — does not match the defining pathology pattern; (a) A positive occult-blood test proves colorectal cancer — does not match the defining pathology pattern.</w:t>
      </w:r>
    </w:p>
    <w:p>
      <w:r>
        <w:t>⚡ 5-Second Recall: Occult blood detects hidden GI bleeding</w:t>
      </w:r>
    </w:p>
    <w:p>
      <w:r>
        <w:t>Positive Marks: 1</w:t>
      </w:r>
    </w:p>
    <w:p>
      <w:r>
        <w:t>Negative Marks: 0.33</w:t>
      </w:r>
    </w:p>
    <w:p>
      <w:r>
        <w:t>Question: During patient teaching about hepatic failure and encephalopathy pathology link, which statement is correct?</w:t>
      </w:r>
    </w:p>
    <w:p>
      <w:r>
        <w:t>(a) Constipation never raises ammonia</w:t>
      </w:r>
    </w:p>
    <w:p>
      <w:r>
        <w:t>(b) Sedatives are safest in failure</w:t>
      </w:r>
    </w:p>
    <w:p>
      <w:r>
        <w:t>(c) Protein never affects ammonia</w:t>
      </w:r>
    </w:p>
    <w:p>
      <w:r>
        <w:t>(d) Failing livers let ammonia fog the brain causing confusion and flap</w:t>
      </w:r>
    </w:p>
    <w:p>
      <w:r>
        <w:t>Answer: d</w:t>
      </w:r>
    </w:p>
    <w:p>
      <w:r>
        <w:t>Solution: ✅ Correct Answer: d. Failing livers let ammonia fog the brain causing confusion and flap.</w:t>
      </w:r>
    </w:p>
    <w:p>
      <w:r>
        <w:t>🧠 Clinical Rationale: Uncleared gut toxins sedate brains while shunts bypass filters, so failing livers let ammonia fog the brain causing confusion and flap</w:t>
      </w:r>
    </w:p>
    <w:p>
      <w:r>
        <w:t>🔍 Key Clues: Soften stools, sharpen mind</w:t>
      </w:r>
    </w:p>
    <w:p>
      <w:r>
        <w:t>🩺 Nursing Action: Track mind scores, stools and sleep, and restrict sedatives</w:t>
      </w:r>
    </w:p>
    <w:p>
      <w:r>
        <w:t>❌ Why Not Others: (a) Constipation never raises ammonia — does not match the defining pathology pattern; (c) Protein never affects ammonia — does not match the defining pathology pattern; (b) Sedatives are safest in failure — does not match the defining pathology pattern.</w:t>
      </w:r>
    </w:p>
    <w:p>
      <w:r>
        <w:t>⚡ 5-Second Recall: Clear gut, clear mind</w:t>
      </w:r>
    </w:p>
    <w:p>
      <w:r>
        <w:t>Positive Marks: 1</w:t>
      </w:r>
    </w:p>
    <w:p>
      <w:r>
        <w:t>Negative Marks: 0.33</w:t>
      </w:r>
    </w:p>
    <w:p>
      <w:r>
        <w:t>Question: For a NORCET-style question on Cytology specimen basics, choose the single BEST answer.</w:t>
      </w:r>
    </w:p>
    <w:p>
      <w:r>
        <w:t>(a) Cytology examines individual cells or small clusters, while histology evaluates tissue architecture</w:t>
      </w:r>
    </w:p>
    <w:p>
      <w:r>
        <w:t>(b) Histology and cytology are identical methods</w:t>
      </w:r>
    </w:p>
    <w:p>
      <w:r>
        <w:t>(c) Cytology always provides more architectural detail than tissue biopsy</w:t>
      </w:r>
    </w:p>
    <w:p>
      <w:r>
        <w:t>(d) Cytology specimens contain no cells</w:t>
      </w:r>
    </w:p>
    <w:p>
      <w:r>
        <w:t>Answer: a</w:t>
      </w:r>
    </w:p>
    <w:p>
      <w:r>
        <w:t>Solution: ✅ Correct Answer: a. Cytology examines individual cells or small clusters, while histology evaluates tissue architecture.</w:t>
      </w:r>
    </w:p>
    <w:p>
      <w:r>
        <w:t>🧠 Clinical Rationale: Cell-based preparations can identify atypia or malignancy but may not show the full tissue relationship</w:t>
      </w:r>
    </w:p>
    <w:p>
      <w:r>
        <w:t>🩺 Nursing Action: Correlate the pathology pattern with focused assessment findings and escalate clinically significant deterioration.</w:t>
      </w:r>
    </w:p>
    <w:p>
      <w:r>
        <w:t>❌ Why Not Others: (c) Cytology always provides more architectural detail than tissue biopsy — does not match the defining pathology pattern; (d) Cytology specimens contain no cells — does not match the defining pathology pattern; (b) Histology and cytology are identical methods — does not match the defining pathology pattern.</w:t>
      </w:r>
    </w:p>
    <w:p>
      <w:r>
        <w:t>⚡ 5-Second Recall: Cytology: cells; histology: tissue structure</w:t>
      </w:r>
    </w:p>
    <w:p>
      <w:r>
        <w:t>Positive Marks: 1</w:t>
      </w:r>
    </w:p>
    <w:p>
      <w:r>
        <w:t>Negative Marks: 0.33</w:t>
      </w:r>
    </w:p>
    <w:p>
      <w:r>
        <w:t>Question: For a NORCET-style question on hemorrhage types and clinical significance, choose the single BEST answer.</w:t>
      </w:r>
    </w:p>
    <w:p>
      <w:r>
        <w:t>(a) Vomited blood is always minor</w:t>
      </w:r>
    </w:p>
    <w:p>
      <w:r>
        <w:t>(b) Expected warning of internal bleed is fast pulse with falling pressure and restlessness</w:t>
      </w:r>
    </w:p>
    <w:p>
      <w:r>
        <w:t>(c) Pressure worsens external bleed</w:t>
      </w:r>
    </w:p>
    <w:p>
      <w:r>
        <w:t>(d) Black stools never signal bleeding</w:t>
      </w:r>
    </w:p>
    <w:p>
      <w:r>
        <w:t>Answer: b</w:t>
      </w:r>
    </w:p>
    <w:p>
      <w:r>
        <w:t>Solution: ✅ Correct Answer: b. Expected warning of internal bleed is fast pulse with falling pressure and restlessness.</w:t>
      </w:r>
    </w:p>
    <w:p>
      <w:r>
        <w:t>🧠 Clinical Rationale: Lost volume drops perfusion, so pulse rises, pressure falls and organs complain early, so expected warning of internal bleed is fast pulse with falling pressure and restlessness</w:t>
      </w:r>
    </w:p>
    <w:p>
      <w:r>
        <w:t>🩺 Nursing Action: Track vitals, mental state, drains and stool color, and keep transfusion access ready</w:t>
      </w:r>
    </w:p>
    <w:p>
      <w:r>
        <w:t>❌ Why Not Others: (c) Pressure worsens external bleed — does not match the defining pathology pattern; (d) Black stools never signal bleeding — does not match the defining pathology pattern; (a) Vomited blood is always minor — does not match the defining pathology pattern.</w:t>
      </w:r>
    </w:p>
    <w:p>
      <w:r>
        <w:t>⚡ 5-Second Recall: Pulse up pressure down is bleed</w:t>
      </w:r>
    </w:p>
    <w:p>
      <w:r>
        <w:t>Positive Marks: 1</w:t>
      </w:r>
    </w:p>
    <w:p>
      <w:r>
        <w:t>Negative Marks: 0.33</w:t>
      </w:r>
    </w:p>
    <w:p>
      <w:r>
        <w:t>Question: During patient teaching about rheumatic heart disease pathology, which statement is correct?</w:t>
      </w:r>
    </w:p>
    <w:p>
      <w:r>
        <w:t>(a) Mitral valve never scars in rheumatic fever</w:t>
      </w:r>
    </w:p>
    <w:p>
      <w:r>
        <w:t>(b) Group A streptococcal throats can trigger rheumatic valve scarring</w:t>
      </w:r>
    </w:p>
    <w:p>
      <w:r>
        <w:t>(c) Strep throats never affect valves</w:t>
      </w:r>
    </w:p>
    <w:p>
      <w:r>
        <w:t>(d) Prophylaxis never prevents recurrence</w:t>
      </w:r>
    </w:p>
    <w:p>
      <w:r>
        <w:t>Answer: b</w:t>
      </w:r>
    </w:p>
    <w:p>
      <w:r>
        <w:t>Solution: ✅ Correct Answer: b. Group A streptococcal throats can trigger rheumatic valve scarring.</w:t>
      </w:r>
    </w:p>
    <w:p>
      <w:r>
        <w:t>🧠 Clinical Rationale: Immune cross-fire scars valves years after untreated strep throats, so group A streptococcal throats can trigger rheumatic valve scarring</w:t>
      </w:r>
    </w:p>
    <w:p>
      <w:r>
        <w:t>🔍 Key Clues: Finish throat antibiotics</w:t>
      </w:r>
    </w:p>
    <w:p>
      <w:r>
        <w:t>🩺 Nursing Action: Ensure full antibiotic courses and track murmurs and breath trends</w:t>
      </w:r>
    </w:p>
    <w:p>
      <w:r>
        <w:t>❌ Why Not Others: (c) Strep throats never affect valves — does not match the defining pathology pattern; (a) Mitral valve never scars in rheumatic fever — does not match the defining pathology pattern; (d) Prophylaxis never prevents recurrence — does not match the defining pathology pattern.</w:t>
      </w:r>
    </w:p>
    <w:p>
      <w:r>
        <w:t>⚡ 5-Second Recall: Treat strep fully</w:t>
      </w:r>
    </w:p>
    <w:p>
      <w:r>
        <w:t>Positive Marks: 1</w:t>
      </w:r>
    </w:p>
    <w:p>
      <w:r>
        <w:t>Negative Marks: 0.33</w:t>
      </w:r>
    </w:p>
    <w:p>
      <w:r>
        <w:t>Question: For a NORCET-style question on cardiogenic shock pathology, choose the single BEST answer.</w:t>
      </w:r>
    </w:p>
    <w:p>
      <w:r>
        <w:t>(a) Expected finding is breathlessness with crackles, low pressure and cool limbs</w:t>
      </w:r>
    </w:p>
    <w:p>
      <w:r>
        <w:t>(b) Lungs stay clear in failure</w:t>
      </w:r>
    </w:p>
    <w:p>
      <w:r>
        <w:t>(c) Chest pain never links to shock</w:t>
      </w:r>
    </w:p>
    <w:p>
      <w:r>
        <w:t>(d) Pressure stays high in pump failure</w:t>
      </w:r>
    </w:p>
    <w:p>
      <w:r>
        <w:t>Answer: a</w:t>
      </w:r>
    </w:p>
    <w:p>
      <w:r>
        <w:t>Solution: ✅ Correct Answer: a. Expected finding is breathlessness with crackles, low pressure and cool limbs.</w:t>
      </w:r>
    </w:p>
    <w:p>
      <w:r>
        <w:t>🧠 Clinical Rationale: Weak squeeze backs blood into lungs while limbs starve, so breath fails as pressure falls, so expected finding is breathlessness with crackles, low pressure and cool limbs</w:t>
      </w:r>
    </w:p>
    <w:p>
      <w:r>
        <w:t>🩺 Nursing Action: Monitor ECG, saturation, urine and lung sounds, and report crackles or arrhythmia</w:t>
      </w:r>
    </w:p>
    <w:p>
      <w:r>
        <w:t>❌ Why Not Others: (d) Pressure stays high in pump failure — does not match the defining pathology pattern; (b) Lungs stay clear in failure — does not match the defining pathology pattern; (c) Chest pain never links to shock — does not match the defining pathology pattern.</w:t>
      </w:r>
    </w:p>
    <w:p>
      <w:r>
        <w:t>⚡ 5-Second Recall: Wet plus weak pump</w:t>
      </w:r>
    </w:p>
    <w:p>
      <w:r>
        <w:t>Positive Marks: 1</w:t>
      </w:r>
    </w:p>
    <w:p>
      <w:r>
        <w:t>Negative Marks: 0.33</w:t>
      </w:r>
    </w:p>
    <w:p>
      <w:r>
        <w:t>Question: For a NORCET-style question on fatty liver and steatosis, choose the single BEST answer.</w:t>
      </w:r>
    </w:p>
    <w:p>
      <w:r>
        <w:t>(a) Enzymes never rise in fatty liver</w:t>
      </w:r>
    </w:p>
    <w:p>
      <w:r>
        <w:t>(b) Expected finding is enlarged tender liver with raised triglycerides</w:t>
      </w:r>
    </w:p>
    <w:p>
      <w:r>
        <w:t>(c) Weight never affects livers</w:t>
      </w:r>
    </w:p>
    <w:p>
      <w:r>
        <w:t>(d) Alcohol never causes steatosis</w:t>
      </w:r>
    </w:p>
    <w:p>
      <w:r>
        <w:t>Answer: b</w:t>
      </w:r>
    </w:p>
    <w:p>
      <w:r>
        <w:t>Solution: ✅ Correct Answer: b. Expected finding is enlarged tender liver with raised triglycerides.</w:t>
      </w:r>
    </w:p>
    <w:p>
      <w:r>
        <w:t>🧠 Clinical Rationale: Extra calories plus alcohol park fat in hepatocytes until inflammation starts, so expected finding is enlarged tender liver with raised triglycerides</w:t>
      </w:r>
    </w:p>
    <w:p>
      <w:r>
        <w:t>🩺 Nursing Action: Counsel on drinks, diet and exercise, and trend liver tests</w:t>
      </w:r>
    </w:p>
    <w:p>
      <w:r>
        <w:t>❌ Why Not Others: (d) Alcohol never causes steatosis — does not match the defining pathology pattern; (a) Enzymes never rise in fatty liver — does not match the defining pathology pattern; (c) Weight never affects livers — does not match the defining pathology pattern.</w:t>
      </w:r>
    </w:p>
    <w:p>
      <w:r>
        <w:t>⚡ 5-Second Recall: Unload the fat</w:t>
      </w:r>
    </w:p>
    <w:p>
      <w:r>
        <w:t>Positive Marks: 1</w:t>
      </w:r>
    </w:p>
    <w:p>
      <w:r>
        <w:t>Negative Marks: 0.33</w:t>
      </w:r>
    </w:p>
    <w:p>
      <w:r>
        <w:t>Question: For a NORCET-style question on cirrhosis and fibrosis, choose the single BEST answer.</w:t>
      </w:r>
    </w:p>
    <w:p>
      <w:r>
        <w:t>(a) Bleed risk never rises in cirrhosis</w:t>
      </w:r>
    </w:p>
    <w:p>
      <w:r>
        <w:t>(b) Alcohol never scars livers</w:t>
      </w:r>
    </w:p>
    <w:p>
      <w:r>
        <w:t>(c) Expected stigmata are spider vessels with palmar redness and caput medusae</w:t>
      </w:r>
    </w:p>
    <w:p>
      <w:r>
        <w:t>(d) Confusion never reflects liver failure</w:t>
      </w:r>
    </w:p>
    <w:p>
      <w:r>
        <w:t>Answer: c</w:t>
      </w:r>
    </w:p>
    <w:p>
      <w:r>
        <w:t>Solution: ✅ Correct Answer: c. Expected stigmata are spider vessels with palmar redness and caput medusae.</w:t>
      </w:r>
    </w:p>
    <w:p>
      <w:r>
        <w:t>🧠 Clinical Rationale: Bands of scar choke flow and function until pressure climbs and toxins spill, so expected stigmata are spider vessels with palmar redness and caput medusae</w:t>
      </w:r>
    </w:p>
    <w:p>
      <w:r>
        <w:t>🩺 Nursing Action: Weigh daily, check stools and mind state, and keep lactulose as ordered</w:t>
      </w:r>
    </w:p>
    <w:p>
      <w:r>
        <w:t>❌ Why Not Others: (b) Alcohol never scars livers — does not match the defining pathology pattern; (d) Confusion never reflects liver failure — does not match the defining pathology pattern; (a) Bleed risk never rises in cirrhosis — does not match the defining pathology pattern.</w:t>
      </w:r>
    </w:p>
    <w:p>
      <w:r>
        <w:t>⚡ 5-Second Recall: Scar chokes flow</w:t>
      </w:r>
    </w:p>
    <w:p>
      <w:r>
        <w:t>Positive Marks: 1</w:t>
      </w:r>
    </w:p>
    <w:p>
      <w:r>
        <w:t>Negative Marks: 0.33</w:t>
      </w:r>
    </w:p>
    <w:p>
      <w:r>
        <w:t>Question: During patient teaching about leukocytosis, leukopenia and differential-count interpretation, which statement is correct?</w:t>
      </w:r>
    </w:p>
    <w:p>
      <w:r>
        <w:t>(a) Neutrophil rise with left shift suggests acute bacterial infection</w:t>
      </w:r>
    </w:p>
    <w:p>
      <w:r>
        <w:t>(b) High white cells always mean leukemia</w:t>
      </w:r>
    </w:p>
    <w:p>
      <w:r>
        <w:t>(c) Low counts never raise infection risk</w:t>
      </w:r>
    </w:p>
    <w:p>
      <w:r>
        <w:t>(d) Differentials never guide care</w:t>
      </w:r>
    </w:p>
    <w:p>
      <w:r>
        <w:t>Answer: a</w:t>
      </w:r>
    </w:p>
    <w:p>
      <w:r>
        <w:t>Solution: ✅ Correct Answer: a. Neutrophil rise with left shift suggests acute bacterial infection.</w:t>
      </w:r>
    </w:p>
    <w:p>
      <w:r>
        <w:t>🧠 Clinical Rationale: Type plus shift tells bacterial versus viral versus marrow suppression, so neutrophil rise with left shift suggests acute bacterial infection</w:t>
      </w:r>
    </w:p>
    <w:p>
      <w:r>
        <w:t>🔍 Key Clues: Read type plus shift</w:t>
      </w:r>
    </w:p>
    <w:p>
      <w:r>
        <w:t>🩺 Nursing Action: Trend counts with temperature and isolate neutropenic patients</w:t>
      </w:r>
    </w:p>
    <w:p>
      <w:r>
        <w:t>❌ Why Not Others: (c) Low counts never raise infection risk — does not match the defining pathology pattern; (d) Differentials never guide care — does not match the defining pathology pattern; (b) High white cells always mean leukemia — does not match the defining pathology pattern.</w:t>
      </w:r>
    </w:p>
    <w:p>
      <w:r>
        <w:t>⚡ 5-Second Recall: Type tells cause</w:t>
      </w:r>
    </w:p>
    <w:p>
      <w:r>
        <w:t>Positive Marks: 1</w:t>
      </w:r>
    </w:p>
    <w:p>
      <w:r>
        <w:t>Negative Marks: 0.33</w:t>
      </w:r>
    </w:p>
    <w:p>
      <w:r>
        <w:t>Question: During patient teaching about Alzheimer disease pathology, which statement is correct?</w:t>
      </w:r>
    </w:p>
    <w:p>
      <w:r>
        <w:t>(a) Alzheimer disease is associated with beta-amyloid plaques, tau neurofibrillary tangles and progressive cortical neuronal loss</w:t>
      </w:r>
    </w:p>
    <w:p>
      <w:r>
        <w:t>(b) Alzheimer disease primarily affects skeletal-muscle fibers</w:t>
      </w:r>
    </w:p>
    <w:p>
      <w:r>
        <w:t>(c) Alzheimer disease is caused by acute bacterial invasion of the cortex</w:t>
      </w:r>
    </w:p>
    <w:p>
      <w:r>
        <w:t>(d) Memory decline in Alzheimer disease occurs without neuronal pathology</w:t>
      </w:r>
    </w:p>
    <w:p>
      <w:r>
        <w:t>Answer: a</w:t>
      </w:r>
    </w:p>
    <w:p>
      <w:r>
        <w:t>Solution: ✅ Correct Answer: a. Alzheimer disease is associated with beta-amyloid plaques, tau neurofibrillary tangles and progressive cortical neuronal loss.</w:t>
      </w:r>
    </w:p>
    <w:p>
      <w:r>
        <w:t>🧠 Clinical Rationale: Protein aggregation and synaptic-neuronal loss underlie the progressive cognitive decline</w:t>
      </w:r>
    </w:p>
    <w:p>
      <w:r>
        <w:t>🔍 Key Clues: Insidious progressive memory impairment</w:t>
      </w:r>
    </w:p>
    <w:p>
      <w:r>
        <w:t>🩺 Nursing Action: Correlate the pathology pattern with focused assessment findings and escalate clinically significant deterioration.</w:t>
      </w:r>
    </w:p>
    <w:p>
      <w:r>
        <w:t>❌ Why Not Others: (d) Memory decline in Alzheimer disease occurs without neuronal pathology — does not match the defining pathology pattern; (c) Alzheimer disease is caused by acute bacterial invasion of the cortex — does not match the defining pathology pattern; (b) Alzheimer disease primarily affects skeletal-muscle fibers — does not match the defining pathology pattern.</w:t>
      </w:r>
    </w:p>
    <w:p>
      <w:r>
        <w:t>⚡ 5-Second Recall: Alzheimer: amyloid plaques and tau tangles</w:t>
      </w:r>
    </w:p>
    <w:p>
      <w:r>
        <w:t>Positive Marks: 1</w:t>
      </w:r>
    </w:p>
    <w:p>
      <w:r>
        <w:t>Negative Marks: 0.33</w:t>
      </w:r>
    </w:p>
    <w:p>
      <w:r>
        <w:t>Question: Which option best reflects the key pathology of Ascitic fluid basic interpretation?</w:t>
      </w:r>
    </w:p>
    <w:p>
      <w:r>
        <w:t>(a) A high serum-ascites albumin gradient supports portal-hypertension-related ascites, whereas a low gradient suggests nonportal causes</w:t>
      </w:r>
    </w:p>
    <w:p>
      <w:r>
        <w:t>(b) A high SAAG excludes cirrhosis-related ascites</w:t>
      </w:r>
    </w:p>
    <w:p>
      <w:r>
        <w:t>(c) Ascites is always caused by renal stones</w:t>
      </w:r>
    </w:p>
    <w:p>
      <w:r>
        <w:t>(d) Ascitic-fluid interpretation never relates to portal pressure</w:t>
      </w:r>
    </w:p>
    <w:p>
      <w:r>
        <w:t>Answer: a</w:t>
      </w:r>
    </w:p>
    <w:p>
      <w:r>
        <w:t>Solution: ✅ Correct Answer: a. A high serum-ascites albumin gradient supports portal-hypertension-related ascites, whereas a low gradient suggests nonportal causes.</w:t>
      </w:r>
    </w:p>
    <w:p>
      <w:r>
        <w:t>🧠 Clinical Rationale: Albumin gradients help distinguish pressure-driven ascites from peritoneal inflammatory or malignant causes</w:t>
      </w:r>
    </w:p>
    <w:p>
      <w:r>
        <w:t>🔍 Key Clues: Ascites plus albumin gradient pattern</w:t>
      </w:r>
    </w:p>
    <w:p>
      <w:r>
        <w:t>🩺 Nursing Action: Correlate the pathology pattern with focused assessment findings and escalate clinically significant deterioration.</w:t>
      </w:r>
    </w:p>
    <w:p>
      <w:r>
        <w:t>❌ Why Not Others: (d) Ascitic-fluid interpretation never relates to portal pressure — does not match the defining pathology pattern; (b) A high SAAG excludes cirrhosis-related ascites — does not match the defining pathology pattern; (c) Ascites is always caused by renal stones — does not match the defining pathology pattern.</w:t>
      </w:r>
    </w:p>
    <w:p>
      <w:r>
        <w:t>⚡ 5-Second Recall: High SAAG: portal hypertension</w:t>
      </w:r>
    </w:p>
    <w:p>
      <w:r>
        <w:t>Positive Marks: 1</w:t>
      </w:r>
    </w:p>
    <w:p>
      <w:r>
        <w:t>Negative Marks: 0.33</w:t>
      </w:r>
    </w:p>
    <w:p>
      <w:r>
        <w:t>Question: During patient teaching about acute tubular injury and AKI pathology, which statement is correct?</w:t>
      </w:r>
    </w:p>
    <w:p>
      <w:r>
        <w:t>(a) Ischemia or toxins strip tubules causing muddy-brown casts and low urine</w:t>
      </w:r>
    </w:p>
    <w:p>
      <w:r>
        <w:t>(b) Contrast never harms kidneys</w:t>
      </w:r>
    </w:p>
    <w:p>
      <w:r>
        <w:t>(c) Potassium never threatens hearts in AKI</w:t>
      </w:r>
    </w:p>
    <w:p>
      <w:r>
        <w:t>(d) Urine never falls in AKI</w:t>
      </w:r>
    </w:p>
    <w:p>
      <w:r>
        <w:t>Answer: a</w:t>
      </w:r>
    </w:p>
    <w:p>
      <w:r>
        <w:t>Solution: ✅ Correct Answer: a. Ischemia or toxins strip tubules causing muddy-brown casts and low urine.</w:t>
      </w:r>
    </w:p>
    <w:p>
      <w:r>
        <w:t>🧠 Clinical Rationale: Hungry or poisoned tubules shed cells that plug flow until waste climbs, so ischemia or toxins strip tubules causing muddy-brown casts and low urine</w:t>
      </w:r>
    </w:p>
    <w:p>
      <w:r>
        <w:t>🔍 Key Clues: Guard tubule toxins</w:t>
      </w:r>
    </w:p>
    <w:p>
      <w:r>
        <w:t>🩺 Nursing Action: Hold NSAIDs and contrast as advised, trend electrolytes, and escalate anuria or ECG change</w:t>
      </w:r>
    </w:p>
    <w:p>
      <w:r>
        <w:t>❌ Why Not Others: (b) Contrast never harms kidneys — does not match the defining pathology pattern; (d) Urine never falls in AKI — does not match the defining pathology pattern; (c) Potassium never threatens hearts in AKI — does not match the defining pathology pattern.</w:t>
      </w:r>
    </w:p>
    <w:p>
      <w:r>
        <w:t>⚡ 5-Second Recall: Mud plugs tubules</w:t>
      </w:r>
    </w:p>
    <w:p>
      <w:r>
        <w:t>Positive Marks: 1</w:t>
      </w:r>
    </w:p>
    <w:p>
      <w:r>
        <w:t>Negative Marks: 0.33</w:t>
      </w:r>
    </w:p>
    <w:p>
      <w:r>
        <w:t>Question: For a NORCET-style question on leukemoid reaction versus leukemia basics, choose the single BEST answer.</w:t>
      </w:r>
    </w:p>
    <w:p>
      <w:r>
        <w:t>(a) Leukemoid needs cancer chemo</w:t>
      </w:r>
    </w:p>
    <w:p>
      <w:r>
        <w:t>(b) Counts never normalize after infection</w:t>
      </w:r>
    </w:p>
    <w:p>
      <w:r>
        <w:t>(c) Expected benign clue is toxic granules with no blasts during severe infection</w:t>
      </w:r>
    </w:p>
    <w:p>
      <w:r>
        <w:t>(d) Infection never raises counts high</w:t>
      </w:r>
    </w:p>
    <w:p>
      <w:r>
        <w:t>Answer: c</w:t>
      </w:r>
    </w:p>
    <w:p>
      <w:r>
        <w:t>Solution: ✅ Correct Answer: c. Expected benign clue is toxic granules with no blasts during severe infection.</w:t>
      </w:r>
    </w:p>
    <w:p>
      <w:r>
        <w:t>🧠 Clinical Rationale: Reactive marrow overworks without clones, so counts settle as infection clears, so expected benign clue is toxic granules with no blasts during severe infection</w:t>
      </w:r>
    </w:p>
    <w:p>
      <w:r>
        <w:t>🩺 Nursing Action: Focus on source control and repeat counts on schedule</w:t>
      </w:r>
    </w:p>
    <w:p>
      <w:r>
        <w:t>❌ Why Not Others: (d) Infection never raises counts high — does not match the defining pathology pattern; (a) Leukemoid needs cancer chemo — does not match the defining pathology pattern; (b) Counts never normalize after infection — does not match the defining pathology pattern.</w:t>
      </w:r>
    </w:p>
    <w:p>
      <w:r>
        <w:t>⚡ 5-Second Recall: Reactive settles</w:t>
      </w:r>
    </w:p>
    <w:p>
      <w:r>
        <w:t>Positive Marks: 1</w:t>
      </w:r>
    </w:p>
    <w:p>
      <w:r>
        <w:t>Negative Marks: 0.33</w:t>
      </w:r>
    </w:p>
    <w:p>
      <w:r>
        <w:t>Question: Which option best reflects the key pathology of intestinal obstruction and ischemia pathology?</w:t>
      </w:r>
    </w:p>
    <w:p>
      <w:r>
        <w:t>(a) Feeding always helps obstruction</w:t>
      </w:r>
    </w:p>
    <w:p>
      <w:r>
        <w:t>(b) Hernias never block bowel</w:t>
      </w:r>
    </w:p>
    <w:p>
      <w:r>
        <w:t>(c) Nursing action is nil by mouth with tube decompression and strangulation watch</w:t>
      </w:r>
    </w:p>
    <w:p>
      <w:r>
        <w:t>(d) Ischemia never needs surgery</w:t>
      </w:r>
    </w:p>
    <w:p>
      <w:r>
        <w:t>Answer: c</w:t>
      </w:r>
    </w:p>
    <w:p>
      <w:r>
        <w:t>Solution: ✅ Correct Answer: c. Nursing action is nil by mouth with tube decompression and strangulation watch.</w:t>
      </w:r>
    </w:p>
    <w:p>
      <w:r>
        <w:t>🧠 Clinical Rationale: Blocked tubes swell above and starve walls until blood fails, so nursing action is nil by mouth with tube decompression and strangulation watch</w:t>
      </w:r>
    </w:p>
    <w:p>
      <w:r>
        <w:t>🔍 Key Clues: Listen for silence below</w:t>
      </w:r>
    </w:p>
    <w:p>
      <w:r>
        <w:t>🩺 Nursing Action: Track pain, vomit, girth and output, and report tenderness or fever fast</w:t>
      </w:r>
    </w:p>
    <w:p>
      <w:r>
        <w:t>❌ Why Not Others: (d) Ischemia never needs surgery — does not match the defining pathology pattern; (b) Hernias never block bowel — does not match the defining pathology pattern; (a) Feeding always helps obstruction — does not match the defining pathology pattern.</w:t>
      </w:r>
    </w:p>
    <w:p>
      <w:r>
        <w:t>⚡ 5-Second Recall: Block swells above</w:t>
      </w:r>
    </w:p>
    <w:p>
      <w:r>
        <w:t>Positive Marks: 1</w:t>
      </w:r>
    </w:p>
    <w:p>
      <w:r>
        <w:t>Negative Marks: 0.33</w:t>
      </w:r>
    </w:p>
    <w:p>
      <w:r>
        <w:t>Question: During patient teaching about transudate versus exudate, which statement is correct?</w:t>
      </w:r>
    </w:p>
    <w:p>
      <w:r>
        <w:t>(a) Transudate is low-protein fluid from pressure imbalance, exudate is protein-rich from inflammation</w:t>
      </w:r>
    </w:p>
    <w:p>
      <w:r>
        <w:t>(b) Cloudy fluid is always transudate</w:t>
      </w:r>
    </w:p>
    <w:p>
      <w:r>
        <w:t>(c) Exudate has almost no protein</w:t>
      </w:r>
    </w:p>
    <w:p>
      <w:r>
        <w:t>(d) Transudate is full of cells</w:t>
      </w:r>
    </w:p>
    <w:p>
      <w:r>
        <w:t>Answer: a</w:t>
      </w:r>
    </w:p>
    <w:p>
      <w:r>
        <w:t>Solution: ✅ Correct Answer: a. Transudate is low-protein fluid from pressure imbalance, exudate is protein-rich from inflammation.</w:t>
      </w:r>
    </w:p>
    <w:p>
      <w:r>
        <w:t>🧠 Clinical Rationale: Pressure pushes clear fluid out while inflammation leaks protein and cells out, so transudate is low-protein fluid from pressure imbalance, exudate is protein-rich from inflammation</w:t>
      </w:r>
    </w:p>
    <w:p>
      <w:r>
        <w:t>🔍 Key Clues: Read clarity and protein</w:t>
      </w:r>
    </w:p>
    <w:p>
      <w:r>
        <w:t>🩺 Nursing Action: Note color, clarity and volume, and send samples promptly without delay</w:t>
      </w:r>
    </w:p>
    <w:p>
      <w:r>
        <w:t>❌ Why Not Others: (d) Transudate is full of cells — does not match the defining pathology pattern; (c) Exudate has almost no protein — does not match the defining pathology pattern; (b) Cloudy fluid is always transudate — does not match the defining pathology pattern.</w:t>
      </w:r>
    </w:p>
    <w:p>
      <w:r>
        <w:t>⚡ 5-Second Recall: Clear pressure, cloudy inflammation</w:t>
      </w:r>
    </w:p>
    <w:p>
      <w:r>
        <w:t>Positive Marks: 1</w:t>
      </w:r>
    </w:p>
    <w:p>
      <w:r>
        <w:t>Negative Marks: 0.33</w:t>
      </w:r>
    </w:p>
    <w:p>
      <w:r>
        <w:t>Question: For a NORCET-style question on CBC pattern interpretation, choose the single BEST answer.</w:t>
      </w:r>
    </w:p>
    <w:p>
      <w:r>
        <w:t>(a) Platelet and leukocyte results are unrelated to CBC interpretation</w:t>
      </w:r>
    </w:p>
    <w:p>
      <w:r>
        <w:t>(b) Hemoglobin alone identifies every cause of anemia</w:t>
      </w:r>
    </w:p>
    <w:p>
      <w:r>
        <w:t>(c) CBC interpretation requires integrating hemoglobin, cell indices, leukocyte differential and platelet count rather than reading one value alone</w:t>
      </w:r>
    </w:p>
    <w:p>
      <w:r>
        <w:t>(d) A CBC gives clinically useful information only when all values are normal</w:t>
      </w:r>
    </w:p>
    <w:p>
      <w:r>
        <w:t>Answer: c</w:t>
      </w:r>
    </w:p>
    <w:p>
      <w:r>
        <w:t>Solution: ✅ Correct Answer: c. CBC interpretation requires integrating hemoglobin, cell indices, leukocyte differential and platelet count rather than reading one value alone.</w:t>
      </w:r>
    </w:p>
    <w:p>
      <w:r>
        <w:t>🧠 Clinical Rationale: Patterns across cell lines and indices identify anemia, infection, marrow and bleeding clues</w:t>
      </w:r>
    </w:p>
    <w:p>
      <w:r>
        <w:t>🩺 Nursing Action: Correlate the pathology pattern with focused assessment findings and escalate clinically significant deterioration.</w:t>
      </w:r>
    </w:p>
    <w:p>
      <w:r>
        <w:t>❌ Why Not Others: (d) A CBC gives clinically useful information only when all values are normal — does not match the defining pathology pattern; (a) Platelet and leukocyte results are unrelated to CBC interpretation — does not match the defining pathology pattern; (b) Hemoglobin alone identifies every cause of anemia — does not match the defining pathology pattern.</w:t>
      </w:r>
    </w:p>
    <w:p>
      <w:r>
        <w:t>⚡ 5-Second Recall: CBC: interpret the pattern, not one number</w:t>
      </w:r>
    </w:p>
    <w:p>
      <w:r>
        <w:t>Positive Marks: 1</w:t>
      </w:r>
    </w:p>
    <w:p>
      <w:r>
        <w:t>Negative Marks: 0.33</w:t>
      </w:r>
    </w:p>
    <w:p>
      <w:r>
        <w:t>Question: Which option best reflects the key pathology of Testicular tumor basics?</w:t>
      </w:r>
    </w:p>
    <w:p>
      <w:r>
        <w:t>(a) A painless testicular mass can be ignored without imaging</w:t>
      </w:r>
    </w:p>
    <w:p>
      <w:r>
        <w:t>(b) Germ-cell tumors do not occur in the testis</w:t>
      </w:r>
    </w:p>
    <w:p>
      <w:r>
        <w:t>(c) Testicular tumors usually present as painful skin cellulitis</w:t>
      </w:r>
    </w:p>
    <w:p>
      <w:r>
        <w:t>(d) A painless testicular mass should be treated as testicular cancer until proven otherwise, and germ-cell tumors are the common group</w:t>
      </w:r>
    </w:p>
    <w:p>
      <w:r>
        <w:t>Answer: d</w:t>
      </w:r>
    </w:p>
    <w:p>
      <w:r>
        <w:t>Solution: ✅ Correct Answer: d. A painless testicular mass should be treated as testicular cancer until proven otherwise, and germ-cell tumors are the common group.</w:t>
      </w:r>
    </w:p>
    <w:p>
      <w:r>
        <w:t>🧠 Clinical Rationale: Early evaluation is essential because testicular tumors can spread but are often highly treatable</w:t>
      </w:r>
    </w:p>
    <w:p>
      <w:r>
        <w:t>🔍 Key Clues: Painless unilateral testicular enlargement</w:t>
      </w:r>
    </w:p>
    <w:p>
      <w:r>
        <w:t>🩺 Nursing Action: Correlate the pathology pattern with focused assessment findings and escalate clinically significant deterioration.</w:t>
      </w:r>
    </w:p>
    <w:p>
      <w:r>
        <w:t>❌ Why Not Others: (b) Germ-cell tumors do not occur in the testis — does not match the defining pathology pattern; (c) Testicular tumors usually present as painful skin cellulitis — does not match the defining pathology pattern; (a) A painless testicular mass can be ignored without imaging — does not match the defining pathology pattern.</w:t>
      </w:r>
    </w:p>
    <w:p>
      <w:r>
        <w:t>⚡ 5-Second Recall: Painless testicular mass: urgent cancer assessment</w:t>
      </w:r>
    </w:p>
    <w:p>
      <w:r>
        <w:t>Positive Marks: 1</w:t>
      </w:r>
    </w:p>
    <w:p>
      <w:r>
        <w:t>Negative Marks: 0.33</w:t>
      </w:r>
    </w:p>
    <w:p>
      <w:r>
        <w:t>Question: During patient teaching about Breast carcinoma pathology, receptor concepts and spread, which statement is correct?</w:t>
      </w:r>
    </w:p>
    <w:p>
      <w:r>
        <w:t>(a) Breast carcinoma receptor status has no treatment relevance</w:t>
      </w:r>
    </w:p>
    <w:p>
      <w:r>
        <w:t>(b) Breast cancer spreads only through cerebrospinal fluid</w:t>
      </w:r>
    </w:p>
    <w:p>
      <w:r>
        <w:t>(c) All breast carcinomas are hormone-receptor negative</w:t>
      </w:r>
    </w:p>
    <w:p>
      <w:r>
        <w:t>(d) Breast carcinoma is characterized by malignant epithelial growth; receptor status helps guide systemic treatment and axillary nodes are an important spread route</w:t>
      </w:r>
    </w:p>
    <w:p>
      <w:r>
        <w:t>Answer: d</w:t>
      </w:r>
    </w:p>
    <w:p>
      <w:r>
        <w:t>Solution: ✅ Correct Answer: d. Breast carcinoma is characterized by malignant epithelial growth; receptor status helps guide systemic treatment and axillary nodes are an important spread route.</w:t>
      </w:r>
    </w:p>
    <w:p>
      <w:r>
        <w:t>🧠 Clinical Rationale: Tumor biology including ER, PR and HER2 status influences prognosis and targeted therapy choices</w:t>
      </w:r>
    </w:p>
    <w:p>
      <w:r>
        <w:t>🔍 Key Clues: Suspicious breast mass, skin change or nodes</w:t>
      </w:r>
    </w:p>
    <w:p>
      <w:r>
        <w:t>🩺 Nursing Action: Correlate the pathology pattern with focused assessment findings and escalate clinically significant deterioration.</w:t>
      </w:r>
    </w:p>
    <w:p>
      <w:r>
        <w:t>❌ Why Not Others: (a) Breast carcinoma receptor status has no treatment relevance — does not match the defining pathology pattern; (b) Breast cancer spreads only through cerebrospinal fluid — does not match the defining pathology pattern; (c) All breast carcinomas are hormone-receptor negative — does not match the defining pathology pattern.</w:t>
      </w:r>
    </w:p>
    <w:p>
      <w:r>
        <w:t>⚡ 5-Second Recall: Breast cancer: receptors guide therapy; nodes matter</w:t>
      </w:r>
    </w:p>
    <w:p>
      <w:r>
        <w:t>Positive Marks: 1</w:t>
      </w:r>
    </w:p>
    <w:p>
      <w:r>
        <w:t>Negative Marks: 0.33</w:t>
      </w:r>
    </w:p>
    <w:p>
      <w:r>
        <w:t>Question: Which option best reflects the key pathology of Pathology report to nursing-risk cross-link?</w:t>
      </w:r>
    </w:p>
    <w:p>
      <w:r>
        <w:t>(a) Pathology report terminology has no implication for clinical follow-up</w:t>
      </w:r>
    </w:p>
    <w:p>
      <w:r>
        <w:t>(b) A pathology report showing invasive disease, positive margins or high-grade features should prompt attention to escalation, treatment planning and patient risk</w:t>
      </w:r>
    </w:p>
    <w:p>
      <w:r>
        <w:t>(c) High grade always means a benign lesion</w:t>
      </w:r>
    </w:p>
    <w:p>
      <w:r>
        <w:t>(d) Positive margins confirm that no tumor remains</w:t>
      </w:r>
    </w:p>
    <w:p>
      <w:r>
        <w:t>Answer: b</w:t>
      </w:r>
    </w:p>
    <w:p>
      <w:r>
        <w:t>Solution: ✅ Correct Answer: b. A pathology report showing invasive disease, positive margins or high-grade features should prompt attention to escalation, treatment planning and patient risk.</w:t>
      </w:r>
    </w:p>
    <w:p>
      <w:r>
        <w:t>🧠 Clinical Rationale: Invasion, margins and grade communicate biologic behavior and possible residual disease, guiding the clinical team</w:t>
      </w:r>
    </w:p>
    <w:p>
      <w:r>
        <w:t>🔍 Key Clues: Invasion, grade and margin status are high-impact report terms</w:t>
      </w:r>
    </w:p>
    <w:p>
      <w:r>
        <w:t>🩺 Nursing Action: Correlate the pathology pattern with focused assessment findings and escalate clinically significant deterioration.</w:t>
      </w:r>
    </w:p>
    <w:p>
      <w:r>
        <w:t>❌ Why Not Others: (c) High grade always means a benign lesion — does not match the defining pathology pattern; (a) Pathology report terminology has no implication for clinical follow-up — does not match the defining pathology pattern; (d) Positive margins confirm that no tumor remains — does not match the defining pathology pattern.</w:t>
      </w:r>
    </w:p>
    <w:p>
      <w:r>
        <w:t>⚡ 5-Second Recall: Report risk: invasion, grade and margins matter</w:t>
      </w:r>
    </w:p>
    <w:p>
      <w:r>
        <w:t>Positive Marks: 1</w:t>
      </w:r>
    </w:p>
    <w:p>
      <w:r>
        <w:t>Negative Marks: 0.33</w:t>
      </w:r>
    </w:p>
    <w:p>
      <w:r>
        <w:t>Question: During patient teaching about pleural effusion and exudate-transudate link, which statement is correct?</w:t>
      </w:r>
    </w:p>
    <w:p>
      <w:r>
        <w:t>(a) Protein never splits effusions</w:t>
      </w:r>
    </w:p>
    <w:p>
      <w:r>
        <w:t>(b) Breath sounds never fade in effusion</w:t>
      </w:r>
    </w:p>
    <w:p>
      <w:r>
        <w:t>(c) Transudate effusions come from heart or liver failure with low protein</w:t>
      </w:r>
    </w:p>
    <w:p>
      <w:r>
        <w:t>(d) All effusions are infected</w:t>
      </w:r>
    </w:p>
    <w:p>
      <w:r>
        <w:t>Answer: c</w:t>
      </w:r>
    </w:p>
    <w:p>
      <w:r>
        <w:t>Solution: ✅ Correct Answer: c. Transudate effusions come from heart or liver failure with low protein.</w:t>
      </w:r>
    </w:p>
    <w:p>
      <w:r>
        <w:t>🧠 Clinical Rationale: Pressure leaks thin fluid while inflammation leaks thick cellular fluid, so transudate effusions come from heart or liver failure with low protein</w:t>
      </w:r>
    </w:p>
    <w:p>
      <w:r>
        <w:t>🔍 Key Clues: Read the tap</w:t>
      </w:r>
    </w:p>
    <w:p>
      <w:r>
        <w:t>🩺 Nursing Action: Position upright, record output, and watch breathing after taps</w:t>
      </w:r>
    </w:p>
    <w:p>
      <w:r>
        <w:t>❌ Why Not Others: (b) Breath sounds never fade in effusion — does not match the defining pathology pattern; (a) Protein never splits effusions — does not match the defining pathology pattern; (d) All effusions are infected — does not match the defining pathology pattern.</w:t>
      </w:r>
    </w:p>
    <w:p>
      <w:r>
        <w:t>⚡ 5-Second Recall: Thin versus thick tap</w:t>
      </w:r>
    </w:p>
    <w:p>
      <w:r>
        <w:t>Positive Marks: 1</w:t>
      </w:r>
    </w:p>
    <w:p>
      <w:r>
        <w:t>Negative Marks: 0.33</w:t>
      </w:r>
    </w:p>
    <w:p>
      <w:r>
        <w:t>Question: For a NORCET-style question on PT with INR versus aPTT interpretation, choose the single BEST answer.</w:t>
      </w:r>
    </w:p>
    <w:p>
      <w:r>
        <w:t>(a) aPTT guides warfarin dosing</w:t>
      </w:r>
    </w:p>
    <w:p>
      <w:r>
        <w:t>(b) Diet never affects warfarin</w:t>
      </w:r>
    </w:p>
    <w:p>
      <w:r>
        <w:t>(c) High values never mean bleed risk</w:t>
      </w:r>
    </w:p>
    <w:p>
      <w:r>
        <w:t>(d) Expected aPTT use is heparin monitoring and intrinsic factor checks</w:t>
      </w:r>
    </w:p>
    <w:p>
      <w:r>
        <w:t>Answer: d</w:t>
      </w:r>
    </w:p>
    <w:p>
      <w:r>
        <w:t>Solution: ✅ Correct Answer: d. Expected aPTT use is heparin monitoring and intrinsic factor checks.</w:t>
      </w:r>
    </w:p>
    <w:p>
      <w:r>
        <w:t>🧠 Clinical Rationale: Each test watches its own drug and path, so swapping them misguides dosing, so expected aPTT use is heparin monitoring and intrinsic factor checks</w:t>
      </w:r>
    </w:p>
    <w:p>
      <w:r>
        <w:t>🩺 Nursing Action: Ask about falls, menses and dark stools, and confirm lab timing</w:t>
      </w:r>
    </w:p>
    <w:p>
      <w:r>
        <w:t>❌ Why Not Others: (a) aPTT guides warfarin dosing — does not match the defining pathology pattern; (c) High values never mean bleed risk — does not match the defining pathology pattern; (b) Diet never affects warfarin — does not match the defining pathology pattern.</w:t>
      </w:r>
    </w:p>
    <w:p>
      <w:r>
        <w:t>⚡ 5-Second Recall: Drug matches test</w:t>
      </w:r>
    </w:p>
    <w:p>
      <w:r>
        <w:t>Positive Marks: 1</w:t>
      </w:r>
    </w:p>
    <w:p>
      <w:r>
        <w:t>Negative Marks: 0.33</w:t>
      </w:r>
    </w:p>
    <w:p>
      <w:r>
        <w:t>Question: Which option best reflects the key pathology of ESR/CRP and inflammatory-marker concepts?</w:t>
      </w:r>
    </w:p>
    <w:p>
      <w:r>
        <w:t>(a) CRP rises quickly with inflammation, while ESR is a nonspecific marker influenced by plasma proteins and red-cell factors</w:t>
      </w:r>
    </w:p>
    <w:p>
      <w:r>
        <w:t>(b) Inflammatory markers never change with tissue injury</w:t>
      </w:r>
    </w:p>
    <w:p>
      <w:r>
        <w:t>(c) A normal ESR proves that inflammation is impossible</w:t>
      </w:r>
    </w:p>
    <w:p>
      <w:r>
        <w:t>(d) CRP and ESR identify the exact pathogen in every infection</w:t>
      </w:r>
    </w:p>
    <w:p>
      <w:r>
        <w:t>Answer: a</w:t>
      </w:r>
    </w:p>
    <w:p>
      <w:r>
        <w:t>Solution: ✅ Correct Answer: a. CRP rises quickly with inflammation, while ESR is a nonspecific marker influenced by plasma proteins and red-cell factors.</w:t>
      </w:r>
    </w:p>
    <w:p>
      <w:r>
        <w:t>🧠 Clinical Rationale: These markers support trend assessment but must be interpreted with symptoms and other tests</w:t>
      </w:r>
    </w:p>
    <w:p>
      <w:r>
        <w:t>🔍 Key Clues: Trend markers alongside the clinical picture</w:t>
      </w:r>
    </w:p>
    <w:p>
      <w:r>
        <w:t>🩺 Nursing Action: Correlate the pathology pattern with focused assessment findings and escalate clinically significant deterioration.</w:t>
      </w:r>
    </w:p>
    <w:p>
      <w:r>
        <w:t>❌ Why Not Others: (d) CRP and ESR identify the exact pathogen in every infection — does not match the defining pathology pattern; (b) Inflammatory markers never change with tissue injury — does not match the defining pathology pattern; (c) A normal ESR proves that inflammation is impossible — does not match the defining pathology pattern.</w:t>
      </w:r>
    </w:p>
    <w:p>
      <w:r>
        <w:t>⚡ 5-Second Recall: CRP and ESR are nonspecific inflammation markers</w:t>
      </w:r>
    </w:p>
    <w:p>
      <w:r>
        <w:t>Positive Marks: 1</w:t>
      </w:r>
    </w:p>
    <w:p>
      <w:r>
        <w:t>Negative Marks: 0.33</w:t>
      </w:r>
    </w:p>
    <w:p>
      <w:r>
        <w:t>Question: For a NORCET-style question on Pressure injury tissue damage and staging pathology link, choose the single BEST answer.</w:t>
      </w:r>
    </w:p>
    <w:p>
      <w:r>
        <w:t>(a) Pressure and shear cannot cause deep tissue damage</w:t>
      </w:r>
    </w:p>
    <w:p>
      <w:r>
        <w:t>(b) Stage 3 pressure injury has intact skin with nonblanchable erythema only</w:t>
      </w:r>
    </w:p>
    <w:p>
      <w:r>
        <w:t>(c) Pressure injury staging is based only on wound color and ignores tissue depth</w:t>
      </w:r>
    </w:p>
    <w:p>
      <w:r>
        <w:t>(d) A pressure injury is localized tissue damage from pressure or shear; stage 3 has full-thickness skin loss without exposed bone, tendon or muscle</w:t>
      </w:r>
    </w:p>
    <w:p>
      <w:r>
        <w:t>Answer: d</w:t>
      </w:r>
    </w:p>
    <w:p>
      <w:r>
        <w:t>Solution: ✅ Correct Answer: d. A pressure injury is localized tissue damage from pressure or shear; stage 3 has full-thickness skin loss without exposed bone, tendon or muscle.</w:t>
      </w:r>
    </w:p>
    <w:p>
      <w:r>
        <w:t>🧠 Clinical Rationale: Sustained pressure impairs perfusion, causing progressive tissue injury whose depth guides staging</w:t>
      </w:r>
    </w:p>
    <w:p>
      <w:r>
        <w:t>🩺 Nursing Action: Correlate the pathology pattern with focused assessment findings and escalate clinically significant deterioration.</w:t>
      </w:r>
    </w:p>
    <w:p>
      <w:r>
        <w:t>❌ Why Not Others: (b) Stage 3 pressure injury has intact skin with nonblanchable erythema only — does not match the defining pathology pattern; (c) Pressure injury staging is based only on wound color and ignores tissue depth — does not match the defining pathology pattern; (a) Pressure and shear cannot cause deep tissue damage — does not match the defining pathology pattern.</w:t>
      </w:r>
    </w:p>
    <w:p>
      <w:r>
        <w:t>⚡ 5-Second Recall: Pressure injury: stage by deepest tissue loss</w:t>
      </w:r>
    </w:p>
    <w:p>
      <w:r>
        <w:t>Positive Marks: 1</w:t>
      </w:r>
    </w:p>
    <w:p>
      <w:r>
        <w:t>Negative Marks: 0.33</w:t>
      </w:r>
    </w:p>
    <w:p>
      <w:r>
        <w:t>Question: For a NORCET-style question on Biopsy specimen identification, orientation and labeling, choose the single BEST answer.</w:t>
      </w:r>
    </w:p>
    <w:p>
      <w:r>
        <w:t>(a) Biopsy containers can be labeled later from memory</w:t>
      </w:r>
    </w:p>
    <w:p>
      <w:r>
        <w:t>(b) A biopsy specimen must be labeled with two patient identifiers, source site and relevant details before leaving the procedure area</w:t>
      </w:r>
    </w:p>
    <w:p>
      <w:r>
        <w:t>(c) The tissue source site is unnecessary for pathology interpretation</w:t>
      </w:r>
    </w:p>
    <w:p>
      <w:r>
        <w:t>(d) Unlabeled specimens can be safely matched after processing</w:t>
      </w:r>
    </w:p>
    <w:p>
      <w:r>
        <w:t>Answer: b</w:t>
      </w:r>
    </w:p>
    <w:p>
      <w:r>
        <w:t>Solution: ✅ Correct Answer: b. A biopsy specimen must be labeled with two patient identifiers, source site and relevant details before leaving the procedure area.</w:t>
      </w:r>
    </w:p>
    <w:p>
      <w:r>
        <w:t>🧠 Clinical Rationale: Accurate identification and orientation prevent wrong-patient or wrong-site diagnostic errors</w:t>
      </w:r>
    </w:p>
    <w:p>
      <w:r>
        <w:t>🩺 Nursing Action: Correlate the pathology pattern with focused assessment findings and escalate clinically significant deterioration.</w:t>
      </w:r>
    </w:p>
    <w:p>
      <w:r>
        <w:t>❌ Why Not Others: (c) The tissue source site is unnecessary for pathology interpretation — does not match the defining pathology pattern; (d) Unlabeled specimens can be safely matched after processing — does not match the defining pathology pattern; (a) Biopsy containers can be labeled later from memory — does not match the defining pathology pattern.</w:t>
      </w:r>
    </w:p>
    <w:p>
      <w:r>
        <w:t>⚡ 5-Second Recall: Biopsy safety: two identifiers and site labeling</w:t>
      </w:r>
    </w:p>
    <w:p>
      <w:r>
        <w:t>Positive Marks: 1</w:t>
      </w:r>
    </w:p>
    <w:p>
      <w:r>
        <w:t>Negative Marks: 0.33</w:t>
      </w:r>
    </w:p>
    <w:p>
      <w:r>
        <w:t>Question: Which option best reflects the key pathology of Hyperparathyroidism and bone/renal effects?</w:t>
      </w:r>
    </w:p>
    <w:p>
      <w:r>
        <w:t>(a) Excess parathyroid hormone raises serum calcium by increasing bone resorption and renal calcium retention, increasing stone risk</w:t>
      </w:r>
    </w:p>
    <w:p>
      <w:r>
        <w:t>(b) Bone and kidney effects are unrelated to parathyroid hormone</w:t>
      </w:r>
    </w:p>
    <w:p>
      <w:r>
        <w:t>(c) Parathyroid hormone reduces renal calcium reabsorption in all cases</w:t>
      </w:r>
    </w:p>
    <w:p>
      <w:r>
        <w:t>(d) Hyperparathyroidism lowers calcium by blocking bone turnover</w:t>
      </w:r>
    </w:p>
    <w:p>
      <w:r>
        <w:t>Answer: a</w:t>
      </w:r>
    </w:p>
    <w:p>
      <w:r>
        <w:t>Solution: ✅ Correct Answer: a. Excess parathyroid hormone raises serum calcium by increasing bone resorption and renal calcium retention, increasing stone risk.</w:t>
      </w:r>
    </w:p>
    <w:p>
      <w:r>
        <w:t>🧠 Clinical Rationale: PTH increases calcium availability through bone, kidney and vitamin-D-mediated intestinal effects</w:t>
      </w:r>
    </w:p>
    <w:p>
      <w:r>
        <w:t>🔍 Key Clues: Hypercalcemia with bone loss or renal stones</w:t>
      </w:r>
    </w:p>
    <w:p>
      <w:r>
        <w:t>🩺 Nursing Action: Correlate the pathology pattern with focused assessment findings and escalate clinically significant deterioration.</w:t>
      </w:r>
    </w:p>
    <w:p>
      <w:r>
        <w:t>❌ Why Not Others: (c) Parathyroid hormone reduces renal calcium reabsorption in all cases — does not match the defining pathology pattern; (b) Bone and kidney effects are unrelated to parathyroid hormone — does not match the defining pathology pattern; (d) Hyperparathyroidism lowers calcium by blocking bone turnover — does not match the defining pathology pattern.</w:t>
      </w:r>
    </w:p>
    <w:p>
      <w:r>
        <w:t>⚡ 5-Second Recall: High PTH: bones, stones, high calcium</w:t>
      </w:r>
    </w:p>
    <w:p>
      <w:r>
        <w:t>Positive Marks: 1</w:t>
      </w:r>
    </w:p>
    <w:p>
      <w:r>
        <w:t>Negative Marks: 0.33</w:t>
      </w:r>
    </w:p>
    <w:p>
      <w:r>
        <w:t>Question: During patient teaching about Cerebral edema and raised ICP pathophysiology, which statement is correct?</w:t>
      </w:r>
    </w:p>
    <w:p>
      <w:r>
        <w:t>(a) Raised ICP improves cerebral blood flow automatically</w:t>
      </w:r>
    </w:p>
    <w:p>
      <w:r>
        <w:t>(b) Cerebral edema lowers intracranial pressure by creating extra space</w:t>
      </w:r>
    </w:p>
    <w:p>
      <w:r>
        <w:t>(c) Cerebral edema raises intracranial pressure and can reduce cerebral perfusion or cause herniation</w:t>
      </w:r>
    </w:p>
    <w:p>
      <w:r>
        <w:t>(d) Herniation is unrelated to expanding intracranial volume</w:t>
      </w:r>
    </w:p>
    <w:p>
      <w:r>
        <w:t>Answer: c</w:t>
      </w:r>
    </w:p>
    <w:p>
      <w:r>
        <w:t>Solution: ✅ Correct Answer: c. Cerebral edema raises intracranial pressure and can reduce cerebral perfusion or cause herniation.</w:t>
      </w:r>
    </w:p>
    <w:p>
      <w:r>
        <w:t>🧠 Clinical Rationale: The rigid skull limits expansion, so added volume increases pressure and compromises brain perfusion</w:t>
      </w:r>
    </w:p>
    <w:p>
      <w:r>
        <w:t>🔍 Key Clues: Declining consciousness, vomiting and abnormal pupils are red flags</w:t>
      </w:r>
    </w:p>
    <w:p>
      <w:r>
        <w:t>🩺 Nursing Action: Correlate the pathology pattern with focused assessment findings and escalate clinically significant deterioration.</w:t>
      </w:r>
    </w:p>
    <w:p>
      <w:r>
        <w:t>❌ Why Not Others: (d) Herniation is unrelated to expanding intracranial volume — does not match the defining pathology pattern; (b) Cerebral edema lowers intracranial pressure by creating extra space — does not match the defining pathology pattern; (a) Raised ICP improves cerebral blood flow automatically — does not match the defining pathology pattern.</w:t>
      </w:r>
    </w:p>
    <w:p>
      <w:r>
        <w:t>⚡ 5-Second Recall: Edema in a fixed skull raises ICP</w:t>
      </w:r>
    </w:p>
    <w:p>
      <w:r>
        <w:t>Positive Marks: 1</w:t>
      </w:r>
    </w:p>
    <w:p>
      <w:r>
        <w:t>Negative Marks: 0.33</w:t>
      </w:r>
    </w:p>
    <w:p>
      <w:r>
        <w:t>Question: During patient teaching about nephritic versus nephrotic syndrome pathology, which statement is correct?</w:t>
      </w:r>
    </w:p>
    <w:p>
      <w:r>
        <w:t>(a) Protein levels never separate them</w:t>
      </w:r>
    </w:p>
    <w:p>
      <w:r>
        <w:t>(b) Both syndromes look identical</w:t>
      </w:r>
    </w:p>
    <w:p>
      <w:r>
        <w:t>(c) Nephritic means blood plus pressure plus low urine with mild protein</w:t>
      </w:r>
    </w:p>
    <w:p>
      <w:r>
        <w:t>(d) Pressure never rises in nephritic</w:t>
      </w:r>
    </w:p>
    <w:p>
      <w:r>
        <w:t>Answer: c</w:t>
      </w:r>
    </w:p>
    <w:p>
      <w:r>
        <w:t>Solution: ✅ Correct Answer: c. Nephritic means blood plus pressure plus low urine with mild protein.</w:t>
      </w:r>
    </w:p>
    <w:p>
      <w:r>
        <w:t>🧠 Clinical Rationale: Inflamed filters bleed while leaky filters spill protein, so urine tells the type, so nephritic means blood plus pressure plus low urine with mild protein</w:t>
      </w:r>
    </w:p>
    <w:p>
      <w:r>
        <w:t>🔍 Key Clues: Sort bleed or spill</w:t>
      </w:r>
    </w:p>
    <w:p>
      <w:r>
        <w:t>🩺 Nursing Action: Track urine, weight, lipids and pressure by suspected type</w:t>
      </w:r>
    </w:p>
    <w:p>
      <w:r>
        <w:t>❌ Why Not Others: (a) Protein levels never separate them — does not match the defining pathology pattern; (b) Both syndromes look identical — does not match the defining pathology pattern; (d) Pressure never rises in nephritic — does not match the defining pathology pattern.</w:t>
      </w:r>
    </w:p>
    <w:p>
      <w:r>
        <w:t>⚡ 5-Second Recall: Bleed versus spill</w:t>
      </w:r>
    </w:p>
    <w:p>
      <w:r>
        <w:t>Positive Marks: 1</w:t>
      </w:r>
    </w:p>
    <w:p>
      <w:r>
        <w:t>Negative Marks: 0.33</w:t>
      </w:r>
    </w:p>
    <w:p>
      <w:r>
        <w:t>Question: For a NORCET-style question on Uterine leiomyoma, choose the single BEST answer.</w:t>
      </w:r>
    </w:p>
    <w:p>
      <w:r>
        <w:t>(a) Leiomyomas do not respond to hormonal influences</w:t>
      </w:r>
    </w:p>
    <w:p>
      <w:r>
        <w:t>(b) Uterine leiomyoma is a benign smooth-muscle tumor that can cause menorrhagia, pelvic pressure or infertility</w:t>
      </w:r>
    </w:p>
    <w:p>
      <w:r>
        <w:t>(c) Fibroids are infectious abscesses of the uterus</w:t>
      </w:r>
    </w:p>
    <w:p>
      <w:r>
        <w:t>(d) Leiomyoma is a malignant epithelial tumor of the cervix</w:t>
      </w:r>
    </w:p>
    <w:p>
      <w:r>
        <w:t>Answer: b</w:t>
      </w:r>
    </w:p>
    <w:p>
      <w:r>
        <w:t>Solution: ✅ Correct Answer: b. Uterine leiomyoma is a benign smooth-muscle tumor that can cause menorrhagia, pelvic pressure or infertility.</w:t>
      </w:r>
    </w:p>
    <w:p>
      <w:r>
        <w:t>🧠 Clinical Rationale: These estrogen-sensitive benign myometrial tumors can enlarge and distort the uterine cavity</w:t>
      </w:r>
    </w:p>
    <w:p>
      <w:r>
        <w:t>🩺 Nursing Action: Correlate the pathology pattern with focused assessment findings and escalate clinically significant deterioration.</w:t>
      </w:r>
    </w:p>
    <w:p>
      <w:r>
        <w:t>❌ Why Not Others: (c) Fibroids are infectious abscesses of the uterus — does not match the defining pathology pattern; (d) Leiomyoma is a malignant epithelial tumor of the cervix — does not match the defining pathology pattern; (a) Leiomyomas do not respond to hormonal influences — does not match the defining pathology pattern.</w:t>
      </w:r>
    </w:p>
    <w:p>
      <w:r>
        <w:t>⚡ 5-Second Recall: Leiomyoma: benign smooth-muscle fibroid</w:t>
      </w:r>
    </w:p>
    <w:p>
      <w:r>
        <w:t>Positive Marks: 1</w:t>
      </w:r>
    </w:p>
    <w:p>
      <w:r>
        <w:t>Negative Marks: 0.33</w:t>
      </w:r>
    </w:p>
    <w:p>
      <w:r>
        <w:t>Question: For a NORCET-style question on Meningitis pathology, choose the single BEST answer.</w:t>
      </w:r>
    </w:p>
    <w:p>
      <w:r>
        <w:t>(a) Meningitis affects only peripheral nerves and not meninges</w:t>
      </w:r>
    </w:p>
    <w:p>
      <w:r>
        <w:t>(b) Bacterial meningitis usually causes high CSF glucose with no inflammatory cells</w:t>
      </w:r>
    </w:p>
    <w:p>
      <w:r>
        <w:t>(c) Bacterial meningitis produces purulent meningeal inflammation and commonly causes low CSF glucose with neutrophilic pleocytosis</w:t>
      </w:r>
    </w:p>
    <w:p>
      <w:r>
        <w:t>(d) CSF findings cannot help distinguish bacterial from viral infection</w:t>
      </w:r>
    </w:p>
    <w:p>
      <w:r>
        <w:t>Answer: c</w:t>
      </w:r>
    </w:p>
    <w:p>
      <w:r>
        <w:t>Solution: ✅ Correct Answer: c. Bacterial meningitis produces purulent meningeal inflammation and commonly causes low CSF glucose with neutrophilic pleocytosis.</w:t>
      </w:r>
    </w:p>
    <w:p>
      <w:r>
        <w:t>🧠 Clinical Rationale: Bacterial metabolism and neutrophilic inflammation lower CSF glucose and increase protein and cells</w:t>
      </w:r>
    </w:p>
    <w:p>
      <w:r>
        <w:t>🩺 Nursing Action: Correlate the pathology pattern with focused assessment findings and escalate clinically significant deterioration.</w:t>
      </w:r>
    </w:p>
    <w:p>
      <w:r>
        <w:t>❌ Why Not Others: (b) Bacterial meningitis usually causes high CSF glucose with no inflammatory cells — does not match the defining pathology pattern; (a) Meningitis affects only peripheral nerves and not meninges — does not match the defining pathology pattern; (d) CSF findings cannot help distinguish bacterial from viral infection — does not match the defining pathology pattern.</w:t>
      </w:r>
    </w:p>
    <w:p>
      <w:r>
        <w:t>⚡ 5-Second Recall: Bacterial meningitis: low glucose, neutrophils</w:t>
      </w:r>
    </w:p>
    <w:p>
      <w:r>
        <w:t>Positive Marks: 1</w:t>
      </w:r>
    </w:p>
    <w:p>
      <w:r>
        <w:t>Negative Marks: 0.33</w:t>
      </w:r>
    </w:p>
    <w:p>
      <w:r>
        <w:t>Question: During patient teaching about glomerular injury patterns, which statement is correct?</w:t>
      </w:r>
    </w:p>
    <w:p>
      <w:r>
        <w:t>(a) Protein never reflects glomeruli</w:t>
      </w:r>
    </w:p>
    <w:p>
      <w:r>
        <w:t>(b) Blood in urine never matters</w:t>
      </w:r>
    </w:p>
    <w:p>
      <w:r>
        <w:t>(c) Glomerular injury leaks protein or blood into urine depending on layer hit</w:t>
      </w:r>
    </w:p>
    <w:p>
      <w:r>
        <w:t>(d) Swelling never follows protein loss</w:t>
      </w:r>
    </w:p>
    <w:p>
      <w:r>
        <w:t>Answer: c</w:t>
      </w:r>
    </w:p>
    <w:p>
      <w:r>
        <w:t>Solution: ✅ Correct Answer: c. Glomerular injury leaks protein or blood into urine depending on layer hit.</w:t>
      </w:r>
    </w:p>
    <w:p>
      <w:r>
        <w:t>🧠 Clinical Rationale: Filter layers fail selectively, so charge loss spills protein and wall breaks spill blood, so glomerular injury leaks protein or blood into urine depending on layer hit</w:t>
      </w:r>
    </w:p>
    <w:p>
      <w:r>
        <w:t>🔍 Key Clues: Read protein versus blood</w:t>
      </w:r>
    </w:p>
    <w:p>
      <w:r>
        <w:t>🩺 Nursing Action: Dip urine, track edema and pressure, and ensure biopsy follow-up</w:t>
      </w:r>
    </w:p>
    <w:p>
      <w:r>
        <w:t>❌ Why Not Others: (a) Protein never reflects glomeruli — does not match the defining pathology pattern; (b) Blood in urine never matters — does not match the defining pathology pattern; (d) Swelling never follows protein loss — does not match the defining pathology pattern.</w:t>
      </w:r>
    </w:p>
    <w:p>
      <w:r>
        <w:t>⚡ 5-Second Recall: Filter layer tells leak</w:t>
      </w:r>
    </w:p>
    <w:p>
      <w:r>
        <w:t>Positive Marks: 1</w:t>
      </w:r>
    </w:p>
    <w:p>
      <w:r>
        <w:t>Negative Marks: 0.33</w:t>
      </w:r>
    </w:p>
    <w:p>
      <w:r>
        <w:t>Question: Which option best reflects the key pathology of Peripheral blood smear basics?</w:t>
      </w:r>
    </w:p>
    <w:p>
      <w:r>
        <w:t>(a) Peripheral smears cannot show red-cell morphology</w:t>
      </w:r>
    </w:p>
    <w:p>
      <w:r>
        <w:t>(b) Schistocytes on a peripheral smear suggest red-cell fragmentation and should raise concern for microangiopathic hemolysis</w:t>
      </w:r>
    </w:p>
    <w:p>
      <w:r>
        <w:t>(c) Schistocytes are normal mature lymphocytes</w:t>
      </w:r>
    </w:p>
    <w:p>
      <w:r>
        <w:t>(d) Red-cell fragments exclude hemolysis</w:t>
      </w:r>
    </w:p>
    <w:p>
      <w:r>
        <w:t>Answer: b</w:t>
      </w:r>
    </w:p>
    <w:p>
      <w:r>
        <w:t>Solution: ✅ Correct Answer: b. Schistocytes on a peripheral smear suggest red-cell fragmentation and should raise concern for microangiopathic hemolysis.</w:t>
      </w:r>
    </w:p>
    <w:p>
      <w:r>
        <w:t>🧠 Clinical Rationale: Mechanical vascular injury can fragment red cells, producing schistocytes and hemolytic findings</w:t>
      </w:r>
    </w:p>
    <w:p>
      <w:r>
        <w:t>🔍 Key Clues: Fragments on smear with anemia or thrombocytopenia</w:t>
      </w:r>
    </w:p>
    <w:p>
      <w:r>
        <w:t>🩺 Nursing Action: Correlate the pathology pattern with focused assessment findings and escalate clinically significant deterioration.</w:t>
      </w:r>
    </w:p>
    <w:p>
      <w:r>
        <w:t>❌ Why Not Others: (c) Schistocytes are normal mature lymphocytes — does not match the defining pathology pattern; (d) Red-cell fragments exclude hemolysis — does not match the defining pathology pattern; (a) Peripheral smears cannot show red-cell morphology — does not match the defining pathology pattern.</w:t>
      </w:r>
    </w:p>
    <w:p>
      <w:r>
        <w:t>⚡ 5-Second Recall: Schistocytes: fragmented red cells, hemolysis</w:t>
      </w:r>
    </w:p>
    <w:p>
      <w:r>
        <w:t>Positive Marks: 1</w:t>
      </w:r>
    </w:p>
    <w:p>
      <w:r>
        <w:t>Negative Marks: 0.33</w:t>
      </w:r>
    </w:p>
    <w:p>
      <w:r>
        <w:t>Question: During patient teaching about chronic bronchitis pathology, which statement is correct?</w:t>
      </w:r>
    </w:p>
    <w:p>
      <w:r>
        <w:t>(a) Chronic bronchitis is productive cough for three months in two straight years</w:t>
      </w:r>
    </w:p>
    <w:p>
      <w:r>
        <w:t>(b) Pink puffers mark bronchitis</w:t>
      </w:r>
    </w:p>
    <w:p>
      <w:r>
        <w:t>(c) Smoking never causes bronchitis</w:t>
      </w:r>
    </w:p>
    <w:p>
      <w:r>
        <w:t>(d) Dry cough defines bronchitis</w:t>
      </w:r>
    </w:p>
    <w:p>
      <w:r>
        <w:t>Answer: a</w:t>
      </w:r>
    </w:p>
    <w:p>
      <w:r>
        <w:t>Solution: ✅ Correct Answer: a. Chronic bronchitis is productive cough for three months in two straight years.</w:t>
      </w:r>
    </w:p>
    <w:p>
      <w:r>
        <w:t>🧠 Clinical Rationale: Swollen mucus glands flood tubes while smoke keeps the fire lit, so chronic bronchitis is productive cough for three months in two straight years</w:t>
      </w:r>
    </w:p>
    <w:p>
      <w:r>
        <w:t>🔍 Key Clues: Count wet months</w:t>
      </w:r>
    </w:p>
    <w:p>
      <w:r>
        <w:t>🩺 Nursing Action: Teach huff coughing, fluids and inhaler order, and report color change</w:t>
      </w:r>
    </w:p>
    <w:p>
      <w:r>
        <w:t>❌ Why Not Others: (d) Dry cough defines bronchitis — does not match the defining pathology pattern; (b) Pink puffers mark bronchitis — does not match the defining pathology pattern; (c) Smoking never causes bronchitis — does not match the defining pathology pattern.</w:t>
      </w:r>
    </w:p>
    <w:p>
      <w:r>
        <w:t>⚡ 5-Second Recall: Wet cough, blue tint</w:t>
      </w:r>
    </w:p>
    <w:p>
      <w:r>
        <w:t>Positive Marks: 1</w:t>
      </w:r>
    </w:p>
    <w:p>
      <w:r>
        <w:t>Negative Marks: 0.33</w:t>
      </w:r>
    </w:p>
    <w:p>
      <w:r>
        <w:t>Question: For a NORCET-style question on patterns and outcomes of acute inflammation, choose the single BEST answer.</w:t>
      </w:r>
    </w:p>
    <w:p>
      <w:r>
        <w:t>(a) Expected outcome of fully resolved inflammation is return to normal tissue structure</w:t>
      </w:r>
    </w:p>
    <w:p>
      <w:r>
        <w:t>(b) Suppuration means clean healing</w:t>
      </w:r>
    </w:p>
    <w:p>
      <w:r>
        <w:t>(c) Resolution never restores function</w:t>
      </w:r>
    </w:p>
    <w:p>
      <w:r>
        <w:t>(d) Abscesses need no drainage</w:t>
      </w:r>
    </w:p>
    <w:p>
      <w:r>
        <w:t>Answer: a</w:t>
      </w:r>
    </w:p>
    <w:p>
      <w:r>
        <w:t>Solution: ✅ Correct Answer: a. Expected outcome of fully resolved inflammation is return to normal tissue structure.</w:t>
      </w:r>
    </w:p>
    <w:p>
      <w:r>
        <w:t>🧠 Clinical Rationale: Outcome depends on damage size and cause, ranging from resolution to suppuration, organization or chronic change, so expected outcome of fully resolved inflammation is return to normal tissue structure</w:t>
      </w:r>
    </w:p>
    <w:p>
      <w:r>
        <w:t>🩺 Nursing Action: Document exudate type and amount, and report foul pus, spreading redness or non-healing</w:t>
      </w:r>
    </w:p>
    <w:p>
      <w:r>
        <w:t>❌ Why Not Others: (c) Resolution never restores function — does not match the defining pathology pattern; (d) Abscesses need no drainage — does not match the defining pathology pattern; (b) Suppuration means clean healing — does not match the defining pathology pattern.</w:t>
      </w:r>
    </w:p>
    <w:p>
      <w:r>
        <w:t>⚡ 5-Second Recall: Watery serous, pus purulent</w:t>
      </w:r>
    </w:p>
    <w:p>
      <w:r>
        <w:t>Positive Marks: 1</w:t>
      </w:r>
    </w:p>
    <w:p>
      <w:r>
        <w:t>Negative Marks: 0.33</w:t>
      </w:r>
    </w:p>
    <w:p>
      <w:r>
        <w:t>Question: Which option best reflects the key pathology of lung cancer major pathology groups?</w:t>
      </w:r>
    </w:p>
    <w:p>
      <w:r>
        <w:t>(a) Nursing role is smoking cessation with staging and breath support</w:t>
      </w:r>
    </w:p>
    <w:p>
      <w:r>
        <w:t>(b) Nodules never need follow-up</w:t>
      </w:r>
    </w:p>
    <w:p>
      <w:r>
        <w:t>(c) Paraneoplastic never occurs in lung cancer</w:t>
      </w:r>
    </w:p>
    <w:p>
      <w:r>
        <w:t>(d) Small-cell grows slowly and stays put</w:t>
      </w:r>
    </w:p>
    <w:p>
      <w:r>
        <w:t>Answer: a</w:t>
      </w:r>
    </w:p>
    <w:p>
      <w:r>
        <w:t>Solution: ✅ Correct Answer: a. Nursing role is smoking cessation with staging and breath support.</w:t>
      </w:r>
    </w:p>
    <w:p>
      <w:r>
        <w:t>🧠 Clinical Rationale: Cell type sets speed and spread, with small-cell racing and non-small stepping, so nursing role is smoking cessation with staging and breath support</w:t>
      </w:r>
    </w:p>
    <w:p>
      <w:r>
        <w:t>🔍 Key Clues: Type the speed</w:t>
      </w:r>
    </w:p>
    <w:p>
      <w:r>
        <w:t>🩺 Nursing Action: Track cough, blood and weight, prepare biopsies, and ease breathlessness</w:t>
      </w:r>
    </w:p>
    <w:p>
      <w:r>
        <w:t>❌ Why Not Others: (d) Small-cell grows slowly and stays put — does not match the defining pathology pattern; (c) Paraneoplastic never occurs in lung cancer — does not match the defining pathology pattern; (b) Nodules never need follow-up — does not match the defining pathology pattern.</w:t>
      </w:r>
    </w:p>
    <w:p>
      <w:r>
        <w:t>⚡ 5-Second Recall: Speed sets plan</w:t>
      </w:r>
    </w:p>
    <w:p>
      <w:r>
        <w:t>Positive Marks: 1</w:t>
      </w:r>
    </w:p>
    <w:p>
      <w:r>
        <w:t>Negative Marks: 0.33</w:t>
      </w:r>
    </w:p>
    <w:p>
      <w:r>
        <w:t>Question: During patient teaching about Graves disease pathology, which statement is correct?</w:t>
      </w:r>
    </w:p>
    <w:p>
      <w:r>
        <w:t>(a) TSH-receptor antibodies suppress rather than stimulate the thyroid</w:t>
      </w:r>
    </w:p>
    <w:p>
      <w:r>
        <w:t>(b) Graves disease is caused by thyroid follicle destruction with absent hormone production</w:t>
      </w:r>
    </w:p>
    <w:p>
      <w:r>
        <w:t>(c) Graves disease results from TSH-receptor-stimulating antibodies that cause diffuse toxic goiter and hyperthyroidism</w:t>
      </w:r>
    </w:p>
    <w:p>
      <w:r>
        <w:t>(d) Graves disease is a pituitary failure disorder with low thyroid activity</w:t>
      </w:r>
    </w:p>
    <w:p>
      <w:r>
        <w:t>Answer: c</w:t>
      </w:r>
    </w:p>
    <w:p>
      <w:r>
        <w:t>Solution: ✅ Correct Answer: c. Graves disease results from TSH-receptor-stimulating antibodies that cause diffuse toxic goiter and hyperthyroidism.</w:t>
      </w:r>
    </w:p>
    <w:p>
      <w:r>
        <w:t>🧠 Clinical Rationale: Stimulating immunoglobulins activate the TSH receptor, increasing thyroid hormone synthesis and gland growth</w:t>
      </w:r>
    </w:p>
    <w:p>
      <w:r>
        <w:t>🔍 Key Clues: Diffuse goiter and hyperthyroid findings</w:t>
      </w:r>
    </w:p>
    <w:p>
      <w:r>
        <w:t>🩺 Nursing Action: Correlate the pathology pattern with focused assessment findings and escalate clinically significant deterioration.</w:t>
      </w:r>
    </w:p>
    <w:p>
      <w:r>
        <w:t>❌ Why Not Others: (a) TSH-receptor antibodies suppress rather than stimulate the thyroid — does not match the defining pathology pattern; (b) Graves disease is caused by thyroid follicle destruction with absent hormone production — does not match the defining pathology pattern; (d) Graves disease is a pituitary failure disorder with low thyroid activity — does not match the defining pathology pattern.</w:t>
      </w:r>
    </w:p>
    <w:p>
      <w:r>
        <w:t>⚡ 5-Second Recall: Graves: TSH receptor stimulation</w:t>
      </w:r>
    </w:p>
    <w:p>
      <w:r>
        <w:t>Positive Marks: 1</w:t>
      </w:r>
    </w:p>
    <w:p>
      <w:r>
        <w:t>Negative Marks: 0.33</w:t>
      </w:r>
    </w:p>
    <w:p>
      <w:r>
        <w:t>Question: For a NORCET-style question on CML and Philadelphia chromosome concept cross-link, choose the single BEST answer.</w:t>
      </w:r>
    </w:p>
    <w:p>
      <w:r>
        <w:t>(a) Spleen never enlarges in CML</w:t>
      </w:r>
    </w:p>
    <w:p>
      <w:r>
        <w:t>(b) TKIs never help CML</w:t>
      </w:r>
    </w:p>
    <w:p>
      <w:r>
        <w:t>(c) Expected finding is huge spleen with very high white counts in chronic phase</w:t>
      </w:r>
    </w:p>
    <w:p>
      <w:r>
        <w:t>(d) Counts stay normal in CML</w:t>
      </w:r>
    </w:p>
    <w:p>
      <w:r>
        <w:t>Answer: c</w:t>
      </w:r>
    </w:p>
    <w:p>
      <w:r>
        <w:t>Solution: ✅ Correct Answer: c. Expected finding is huge spleen with very high white counts in chronic phase.</w:t>
      </w:r>
    </w:p>
    <w:p>
      <w:r>
        <w:t>🧠 Clinical Rationale: One swapped chromosome drives steady white-cell overgrowth that TKIs switch off, so expected finding is huge spleen with very high white counts in chronic phase</w:t>
      </w:r>
    </w:p>
    <w:p>
      <w:r>
        <w:t>🩺 Nursing Action: Promote pill adherence, track side effects, and watch blast-crisis warnings</w:t>
      </w:r>
    </w:p>
    <w:p>
      <w:r>
        <w:t>❌ Why Not Others: (b) TKIs never help CML — does not match the defining pathology pattern; (d) Counts stay normal in CML — does not match the defining pathology pattern; (a) Spleen never enlarges in CML — does not match the defining pathology pattern.</w:t>
      </w:r>
    </w:p>
    <w:p>
      <w:r>
        <w:t>⚡ 5-Second Recall: One swap, big spleen</w:t>
      </w:r>
    </w:p>
    <w:p>
      <w:r>
        <w:t>Positive Marks: 1</w:t>
      </w:r>
    </w:p>
    <w:p>
      <w:r>
        <w:t>Negative Marks: 0.33</w:t>
      </w:r>
    </w:p>
    <w:p>
      <w:r>
        <w:t>Question: During patient teaching about peptic ulcer disease pathology, which statement is correct?</w:t>
      </w:r>
    </w:p>
    <w:p>
      <w:r>
        <w:t>(a) Bleeding never complicates ulcers</w:t>
      </w:r>
    </w:p>
    <w:p>
      <w:r>
        <w:t>(b) Food always worsens duodenal pain</w:t>
      </w:r>
    </w:p>
    <w:p>
      <w:r>
        <w:t>(c) NSAIDs never harm mucosa</w:t>
      </w:r>
    </w:p>
    <w:p>
      <w:r>
        <w:t>(d) Duodenal ulcers ache when hungry and ease with food</w:t>
      </w:r>
    </w:p>
    <w:p>
      <w:r>
        <w:t>Answer: d</w:t>
      </w:r>
    </w:p>
    <w:p>
      <w:r>
        <w:t>Solution: ✅ Correct Answer: d. Duodenal ulcers ache when hungry and ease with food.</w:t>
      </w:r>
    </w:p>
    <w:p>
      <w:r>
        <w:t>🧠 Clinical Rationale: Acid plus weak mucus defense pits the wall until vessels bleed or walls leak, so duodenal ulcers ache when hungry and ease with food</w:t>
      </w:r>
    </w:p>
    <w:p>
      <w:r>
        <w:t>🔍 Key Clues: Time the pain</w:t>
      </w:r>
    </w:p>
    <w:p>
      <w:r>
        <w:t>🩺 Nursing Action: Track pain timing, stool color and vomit, and report faintness fast</w:t>
      </w:r>
    </w:p>
    <w:p>
      <w:r>
        <w:t>❌ Why Not Others: (a) Bleeding never complicates ulcers — does not match the defining pathology pattern; (c) NSAIDs never harm mucosa — does not match the defining pathology pattern; (b) Food always worsens duodenal pain — does not match the defining pathology pattern.</w:t>
      </w:r>
    </w:p>
    <w:p>
      <w:r>
        <w:t>⚡ 5-Second Recall: Timing tells ulcer</w:t>
      </w:r>
    </w:p>
    <w:p>
      <w:r>
        <w:t>Positive Marks: 1</w:t>
      </w:r>
    </w:p>
    <w:p>
      <w:r>
        <w:t>Negative Marks: 0.33</w:t>
      </w:r>
    </w:p>
    <w:p>
      <w:r>
        <w:t>Question: For a NORCET-style question on Ectopic pregnancy pathology cross-link, choose the single BEST answer.</w:t>
      </w:r>
    </w:p>
    <w:p>
      <w:r>
        <w:t>(a) Tubal ectopic pregnancy cannot cause internal hemorrhage</w:t>
      </w:r>
    </w:p>
    <w:p>
      <w:r>
        <w:t>(b) Ectopic pregnancy is implantation outside the uterine cavity, most often in a fallopian tube, and may rupture with life-threatening bleeding</w:t>
      </w:r>
    </w:p>
    <w:p>
      <w:r>
        <w:t>(c) A positive pregnancy test excludes ectopic pregnancy</w:t>
      </w:r>
    </w:p>
    <w:p>
      <w:r>
        <w:t>(d) Ectopic pregnancy normally implants in the endometrial cavity</w:t>
      </w:r>
    </w:p>
    <w:p>
      <w:r>
        <w:t>Answer: b</w:t>
      </w:r>
    </w:p>
    <w:p>
      <w:r>
        <w:t>Solution: ✅ Correct Answer: b. Ectopic pregnancy is implantation outside the uterine cavity, most often in a fallopian tube, and may rupture with life-threatening bleeding.</w:t>
      </w:r>
    </w:p>
    <w:p>
      <w:r>
        <w:t>🧠 Clinical Rationale: Tubal implantation cannot support normal growth and may rupture vessels as the gestation enlarges</w:t>
      </w:r>
    </w:p>
    <w:p>
      <w:r>
        <w:t>🩺 Nursing Action: Correlate the pathology pattern with focused assessment findings and escalate clinically significant deterioration.</w:t>
      </w:r>
    </w:p>
    <w:p>
      <w:r>
        <w:t>❌ Why Not Others: (a) Tubal ectopic pregnancy cannot cause internal hemorrhage — does not match the defining pathology pattern; (c) A positive pregnancy test excludes ectopic pregnancy — does not match the defining pathology pattern; (d) Ectopic pregnancy normally implants in the endometrial cavity — does not match the defining pathology pattern.</w:t>
      </w:r>
    </w:p>
    <w:p>
      <w:r>
        <w:t>⚡ 5-Second Recall: Ectopic pregnancy: tubal implantation can rupture</w:t>
      </w:r>
    </w:p>
    <w:p>
      <w:r>
        <w:t>Positive Marks: 1</w:t>
      </w:r>
    </w:p>
    <w:p>
      <w:r>
        <w:t>Negative Marks: 0.33</w:t>
      </w:r>
    </w:p>
    <w:p>
      <w:r>
        <w:t>Question: For a NORCET-style question on Rheumatoid arthritis pathology, choose the single BEST answer.</w:t>
      </w:r>
    </w:p>
    <w:p>
      <w:r>
        <w:t>(a) Rheumatoid arthritis is autoimmune chronic synovitis that forms pannus and causes symmetric erosive joint damage</w:t>
      </w:r>
    </w:p>
    <w:p>
      <w:r>
        <w:t>(b) Pannus protects joint surfaces from erosion</w:t>
      </w:r>
    </w:p>
    <w:p>
      <w:r>
        <w:t>(c) Rheumatoid arthritis affects cartilage without synovial inflammation</w:t>
      </w:r>
    </w:p>
    <w:p>
      <w:r>
        <w:t>(d) Rheumatoid arthritis is caused by monosodium urate crystals only</w:t>
      </w:r>
    </w:p>
    <w:p>
      <w:r>
        <w:t>Answer: a</w:t>
      </w:r>
    </w:p>
    <w:p>
      <w:r>
        <w:t>Solution: ✅ Correct Answer: a. Rheumatoid arthritis is autoimmune chronic synovitis that forms pannus and causes symmetric erosive joint damage.</w:t>
      </w:r>
    </w:p>
    <w:p>
      <w:r>
        <w:t>🧠 Clinical Rationale: Inflamed proliferative synovium invades cartilage and bone, producing deforming erosions</w:t>
      </w:r>
    </w:p>
    <w:p>
      <w:r>
        <w:t>🩺 Nursing Action: Correlate the pathology pattern with focused assessment findings and escalate clinically significant deterioration.</w:t>
      </w:r>
    </w:p>
    <w:p>
      <w:r>
        <w:t>❌ Why Not Others: (b) Pannus protects joint surfaces from erosion — does not match the defining pathology pattern; (c) Rheumatoid arthritis affects cartilage without synovial inflammation — does not match the defining pathology pattern; (d) Rheumatoid arthritis is caused by monosodium urate crystals only — does not match the defining pathology pattern.</w:t>
      </w:r>
    </w:p>
    <w:p>
      <w:r>
        <w:t>⚡ 5-Second Recall: RA: autoimmune synovitis and pannus</w:t>
      </w:r>
    </w:p>
    <w:p>
      <w:r>
        <w:t>Positive Marks: 1</w:t>
      </w:r>
    </w:p>
    <w:p>
      <w:r>
        <w:t>Negative Marks: 0.33</w:t>
      </w:r>
    </w:p>
    <w:p>
      <w:r>
        <w:t>Question: Which option best reflects the key pathology of microcytic, normocytic and macrocytic anemia classification?</w:t>
      </w:r>
    </w:p>
    <w:p>
      <w:r>
        <w:t>(a) All anemias are normocytic</w:t>
      </w:r>
    </w:p>
    <w:p>
      <w:r>
        <w:t>(b) Best nursing triage is small cells to iron studies and large cells to B12 and folate tests</w:t>
      </w:r>
    </w:p>
    <w:p>
      <w:r>
        <w:t>(c) Blood loss causes large cells</w:t>
      </w:r>
    </w:p>
    <w:p>
      <w:r>
        <w:t>(d) Size never guides testing</w:t>
      </w:r>
    </w:p>
    <w:p>
      <w:r>
        <w:t>Answer: b</w:t>
      </w:r>
    </w:p>
    <w:p>
      <w:r>
        <w:t>Solution: ✅ Correct Answer: b. Best nursing triage is small cells to iron studies and large cells to B12 and folate tests.</w:t>
      </w:r>
    </w:p>
    <w:p>
      <w:r>
        <w:t>🧠 Clinical Rationale: Size sorts the cause list, with small pointing to iron and large to B12 or folate, so best nursing triage is small cells to iron studies and large cells to B12 and folate tests</w:t>
      </w:r>
    </w:p>
    <w:p>
      <w:r>
        <w:t>🔍 Key Clues: Sort by size</w:t>
      </w:r>
    </w:p>
    <w:p>
      <w:r>
        <w:t>🩺 Nursing Action: Route referrals by cell size and check diet, bleed and drug clues</w:t>
      </w:r>
    </w:p>
    <w:p>
      <w:r>
        <w:t>❌ Why Not Others: (d) Size never guides testing — does not match the defining pathology pattern; (c) Blood loss causes large cells — does not match the defining pathology pattern; (a) All anemias are normocytic — does not match the defining pathology pattern.</w:t>
      </w:r>
    </w:p>
    <w:p>
      <w:r>
        <w:t>⚡ 5-Second Recall: Size sorts cause</w:t>
      </w:r>
    </w:p>
    <w:p>
      <w:r>
        <w:t>Positive Marks: 1</w:t>
      </w:r>
    </w:p>
    <w:p>
      <w:r>
        <w:t>Negative Marks: 0.33</w:t>
      </w:r>
    </w:p>
    <w:p>
      <w:r>
        <w:t>Question: During patient teaching about Demyelination and multiple sclerosis pathology, which statement is correct?</w:t>
      </w:r>
    </w:p>
    <w:p>
      <w:r>
        <w:t>(a) Multiple sclerosis is a peripheral-muscle disorder with intact myelin</w:t>
      </w:r>
    </w:p>
    <w:p>
      <w:r>
        <w:t>(b) Multiple sclerosis is immune-mediated CNS demyelination that produces lesions separated in time and anatomic location</w:t>
      </w:r>
    </w:p>
    <w:p>
      <w:r>
        <w:t>(c) Myelin loss improves axonal conduction speed</w:t>
      </w:r>
    </w:p>
    <w:p>
      <w:r>
        <w:t>(d) MS causes continuous single-site symptoms without relapses</w:t>
      </w:r>
    </w:p>
    <w:p>
      <w:r>
        <w:t>Answer: b</w:t>
      </w:r>
    </w:p>
    <w:p>
      <w:r>
        <w:t>Solution: ✅ Correct Answer: b. Multiple sclerosis is immune-mediated CNS demyelination that produces lesions separated in time and anatomic location.</w:t>
      </w:r>
    </w:p>
    <w:p>
      <w:r>
        <w:t>🧠 Clinical Rationale: Inflammatory demyelination disrupts saltatory conduction and causes variable neurologic deficits</w:t>
      </w:r>
    </w:p>
    <w:p>
      <w:r>
        <w:t>🔍 Key Clues: Neurologic episodes separated in time and space</w:t>
      </w:r>
    </w:p>
    <w:p>
      <w:r>
        <w:t>🩺 Nursing Action: Correlate the pathology pattern with focused assessment findings and escalate clinically significant deterioration.</w:t>
      </w:r>
    </w:p>
    <w:p>
      <w:r>
        <w:t>❌ Why Not Others: (a) Multiple sclerosis is a peripheral-muscle disorder with intact myelin — does not match the defining pathology pattern; (d) MS causes continuous single-site symptoms without relapses — does not match the defining pathology pattern; (c) Myelin loss improves axonal conduction speed — does not match the defining pathology pattern.</w:t>
      </w:r>
    </w:p>
    <w:p>
      <w:r>
        <w:t>⚡ 5-Second Recall: MS: CNS demyelination, time and space</w:t>
      </w:r>
    </w:p>
    <w:p>
      <w:r>
        <w:t>Positive Marks: 1</w:t>
      </w:r>
    </w:p>
    <w:p>
      <w:r>
        <w:t>Negative Marks: 0.33</w:t>
      </w:r>
    </w:p>
    <w:p>
      <w:r>
        <w:t>Question: During patient teaching about Pleural fluid transudate vs exudate patterns, which statement is correct?</w:t>
      </w:r>
    </w:p>
    <w:p>
      <w:r>
        <w:t>(a) Exudates have lower protein because inflammation seals vessels</w:t>
      </w:r>
    </w:p>
    <w:p>
      <w:r>
        <w:t>(b) Pleural fluid analysis has no role in classifying effusions</w:t>
      </w:r>
    </w:p>
    <w:p>
      <w:r>
        <w:t>(c) All pleural effusions are transudates from heart failure</w:t>
      </w:r>
    </w:p>
    <w:p>
      <w:r>
        <w:t>(d) An exudative pleural effusion reflects local inflammation or malignancy and has higher protein than a transudate from systemic hydrostatic or oncotic imbalance</w:t>
      </w:r>
    </w:p>
    <w:p>
      <w:r>
        <w:t>Answer: d</w:t>
      </w:r>
    </w:p>
    <w:p>
      <w:r>
        <w:t>Solution: ✅ Correct Answer: d. An exudative pleural effusion reflects local inflammation or malignancy and has higher protein than a transudate from systemic hydrostatic or oncotic imbalance.</w:t>
      </w:r>
    </w:p>
    <w:p>
      <w:r>
        <w:t>🧠 Clinical Rationale: Inflammatory capillary permeability produces protein-rich exudate, unlike systemic pressure-related transudate</w:t>
      </w:r>
    </w:p>
    <w:p>
      <w:r>
        <w:t>🔍 Key Clues: High-protein pleural fluid suggests exudate</w:t>
      </w:r>
    </w:p>
    <w:p>
      <w:r>
        <w:t>🩺 Nursing Action: Correlate the pathology pattern with focused assessment findings and escalate clinically significant deterioration.</w:t>
      </w:r>
    </w:p>
    <w:p>
      <w:r>
        <w:t>❌ Why Not Others: (c) All pleural effusions are transudates from heart failure — does not match the defining pathology pattern; (a) Exudates have lower protein because inflammation seals vessels — does not match the defining pathology pattern; (b) Pleural fluid analysis has no role in classifying effusions — does not match the defining pathology pattern.</w:t>
      </w:r>
    </w:p>
    <w:p>
      <w:r>
        <w:t>⚡ 5-Second Recall: Exudate: local inflammation and high protein</w:t>
      </w:r>
    </w:p>
    <w:p>
      <w:r>
        <w:t>Positive Marks: 1</w:t>
      </w:r>
    </w:p>
    <w:p>
      <w:r>
        <w:t>Negative Marks: 0.33</w:t>
      </w:r>
    </w:p>
    <w:p>
      <w:r>
        <w:t>Question: For a NORCET-style question on pyelonephritis pathology, choose the single BEST answer.</w:t>
      </w:r>
    </w:p>
    <w:p>
      <w:r>
        <w:t>(a) Expected finding is burning urine with flank tenderness and rigors</w:t>
      </w:r>
    </w:p>
    <w:p>
      <w:r>
        <w:t>(b) Stones never block infected urine</w:t>
      </w:r>
    </w:p>
    <w:p>
      <w:r>
        <w:t>(c) Cultures can wait until after antibiotics</w:t>
      </w:r>
    </w:p>
    <w:p>
      <w:r>
        <w:t>(d) fluids never help kidney infection</w:t>
      </w:r>
    </w:p>
    <w:p>
      <w:r>
        <w:t>Answer: a</w:t>
      </w:r>
    </w:p>
    <w:p>
      <w:r>
        <w:t>Solution: ✅ Correct Answer: a. Expected finding is burning urine with flank tenderness and rigors.</w:t>
      </w:r>
    </w:p>
    <w:p>
      <w:r>
        <w:t>🧠 Clinical Rationale: Climbing germs scar pyramids unless flushed and killed fast, so expected finding is burning urine with flank tenderness and rigors</w:t>
      </w:r>
    </w:p>
    <w:p>
      <w:r>
        <w:t>🩺 Nursing Action: Track temperature, output and pain, and teach front-to-back hygiene</w:t>
      </w:r>
    </w:p>
    <w:p>
      <w:r>
        <w:t>❌ Why Not Others: (b) Stones never block infected urine — does not match the defining pathology pattern; (d) fluids never help kidney infection — does not match the defining pathology pattern; (c) Cultures can wait until after antibiotics — does not match the defining pathology pattern.</w:t>
      </w:r>
    </w:p>
    <w:p>
      <w:r>
        <w:t>⚡ 5-Second Recall: Climb burns loin</w:t>
      </w:r>
    </w:p>
    <w:p>
      <w:r>
        <w:t>Positive Marks: 1</w:t>
      </w:r>
    </w:p>
    <w:p>
      <w:r>
        <w:t>Negative Marks: 0.33</w:t>
      </w:r>
    </w:p>
    <w:p>
      <w:r>
        <w:t>Question: Which option best reflects the key pathology of Hashimoto thyroiditis?</w:t>
      </w:r>
    </w:p>
    <w:p>
      <w:r>
        <w:t>(a) Hashimoto thyroiditis is a bacterial infection of the thyroid</w:t>
      </w:r>
    </w:p>
    <w:p>
      <w:r>
        <w:t>(b) Hashimoto disease is caused by TSH-receptor stimulation and persistent hyperthyroidism</w:t>
      </w:r>
    </w:p>
    <w:p>
      <w:r>
        <w:t>(c) Autoantibodies have no role in Hashimoto thyroiditis</w:t>
      </w:r>
    </w:p>
    <w:p>
      <w:r>
        <w:t>(d) Hashimoto thyroiditis is autoimmune thyroid destruction that commonly produces hypothyroidism and anti-thyroid peroxidase antibodies</w:t>
      </w:r>
    </w:p>
    <w:p>
      <w:r>
        <w:t>Answer: d</w:t>
      </w:r>
    </w:p>
    <w:p>
      <w:r>
        <w:t>Solution: ✅ Correct Answer: d. Hashimoto thyroiditis is autoimmune thyroid destruction that commonly produces hypothyroidism and anti-thyroid peroxidase antibodies.</w:t>
      </w:r>
    </w:p>
    <w:p>
      <w:r>
        <w:t>🧠 Clinical Rationale: Lymphocytic autoimmune injury gradually destroys thyroid follicles and reduces thyroid hormone production</w:t>
      </w:r>
    </w:p>
    <w:p>
      <w:r>
        <w:t>🔍 Key Clues: Autoimmune thyroid destruction with hypothyroid features</w:t>
      </w:r>
    </w:p>
    <w:p>
      <w:r>
        <w:t>🩺 Nursing Action: Correlate the pathology pattern with focused assessment findings and escalate clinically significant deterioration.</w:t>
      </w:r>
    </w:p>
    <w:p>
      <w:r>
        <w:t>❌ Why Not Others: (b) Hashimoto disease is caused by TSH-receptor stimulation and persistent hyperthyroidism — does not match the defining pathology pattern; (a) Hashimoto thyroiditis is a bacterial infection of the thyroid — does not match the defining pathology pattern; (c) Autoantibodies have no role in Hashimoto thyroiditis — does not match the defining pathology pattern.</w:t>
      </w:r>
    </w:p>
    <w:p>
      <w:r>
        <w:t>⚡ 5-Second Recall: Hashimoto: autoimmune hypothyroidism</w:t>
      </w:r>
    </w:p>
    <w:p>
      <w:r>
        <w:t>Positive Marks: 1</w:t>
      </w:r>
    </w:p>
    <w:p>
      <w:r>
        <w:t>Negative Marks: 0.33</w:t>
      </w:r>
    </w:p>
    <w:p>
      <w:r>
        <w:t>Question: During patient teaching about petechiae, purpura, ecchymosis and hematoma, which statement is correct?</w:t>
      </w:r>
    </w:p>
    <w:p>
      <w:r>
        <w:t>(a) Hematomas never swell</w:t>
      </w:r>
    </w:p>
    <w:p>
      <w:r>
        <w:t>(b) Petechiae blanch with pressure</w:t>
      </w:r>
    </w:p>
    <w:p>
      <w:r>
        <w:t>(c) Petechiae are tiny pinpoint bleeds under 3 mm from platelets or vessel leak</w:t>
      </w:r>
    </w:p>
    <w:p>
      <w:r>
        <w:t>(d) Ecchymosis is smaller than petechiae</w:t>
      </w:r>
    </w:p>
    <w:p>
      <w:r>
        <w:t>Answer: c</w:t>
      </w:r>
    </w:p>
    <w:p>
      <w:r>
        <w:t>Solution: ✅ Correct Answer: c. Petechiae are tiny pinpoint bleeds under 3 mm from platelets or vessel leak.</w:t>
      </w:r>
    </w:p>
    <w:p>
      <w:r>
        <w:t>🧠 Clinical Rationale: Size grades the leak, from pinpoint petechiae to purple purpura to large bruise to raised hematoma, so petechiae are tiny pinpoint bleeds under 3 mm from platelets or vessel leak</w:t>
      </w:r>
    </w:p>
    <w:p>
      <w:r>
        <w:t>🔍 Key Clues: Measure and press with glass</w:t>
      </w:r>
    </w:p>
    <w:p>
      <w:r>
        <w:t>🩺 Nursing Action: Measure size, check drugs and counts, and protect skin from knocks</w:t>
      </w:r>
    </w:p>
    <w:p>
      <w:r>
        <w:t>❌ Why Not Others: (b) Petechiae blanch with pressure — does not match the defining pathology pattern; (a) Hematomas never swell — does not match the defining pathology pattern; (d) Ecchymosis is smaller than petechiae — does not match the defining pathology pattern.</w:t>
      </w:r>
    </w:p>
    <w:p>
      <w:r>
        <w:t>⚡ 5-Second Recall: Size names the spot</w:t>
      </w:r>
    </w:p>
    <w:p>
      <w:r>
        <w:t>Positive Marks: 1</w:t>
      </w:r>
    </w:p>
    <w:p>
      <w:r>
        <w:t>Negative Marks: 0.33</w:t>
      </w:r>
    </w:p>
    <w:p>
      <w:r>
        <w:t>Question: For a NORCET-style question on cardinal signs and vascular events of acute inflammation, choose the single BEST answer.</w:t>
      </w:r>
    </w:p>
    <w:p>
      <w:r>
        <w:t>(a) Increased flow causes cool pale skin</w:t>
      </w:r>
    </w:p>
    <w:p>
      <w:r>
        <w:t>(b) Expected early vascular event is transient constriction followed by vasodilation with more blood flow</w:t>
      </w:r>
    </w:p>
    <w:p>
      <w:r>
        <w:t>(c) Pain never occurs in inflammation</w:t>
      </w:r>
    </w:p>
    <w:p>
      <w:r>
        <w:t>(d) Vasoconstriction persists through acute inflammation</w:t>
      </w:r>
    </w:p>
    <w:p>
      <w:r>
        <w:t>Answer: b</w:t>
      </w:r>
    </w:p>
    <w:p>
      <w:r>
        <w:t>Solution: ✅ Correct Answer: b. Expected early vascular event is transient constriction followed by vasodilation with more blood flow.</w:t>
      </w:r>
    </w:p>
    <w:p>
      <w:r>
        <w:t>🧠 Clinical Rationale: Histamine and prostaglandins dilate vessels and leak fluid, giving redness, heat, swelling and pain, so expected early vascular event is transient constriction followed by vasodilation with more blood flow</w:t>
      </w:r>
    </w:p>
    <w:p>
      <w:r>
        <w:t>🩺 Nursing Action: Record redness, warmth, swelling, pain scores and function limits at each check</w:t>
      </w:r>
    </w:p>
    <w:p>
      <w:r>
        <w:t>❌ Why Not Others: (c) Pain never occurs in inflammation — does not match the defining pathology pattern; (a) Increased flow causes cool pale skin — does not match the defining pathology pattern; (d) Vasoconstriction persists through acute inflammation — does not match the defining pathology pattern.</w:t>
      </w:r>
    </w:p>
    <w:p>
      <w:r>
        <w:t>⚡ 5-Second Recall: Red hot swollen painful equals acute inflammation</w:t>
      </w:r>
    </w:p>
    <w:p>
      <w:r>
        <w:t>Positive Marks: 1</w:t>
      </w:r>
    </w:p>
    <w:p>
      <w:r>
        <w:t>Negative Marks: 0.33</w:t>
      </w:r>
    </w:p>
    <w:p>
      <w:r>
        <w:t>Question: For a NORCET-style question on heart failure pathophysiologic remodeling, choose the single BEST answer.</w:t>
      </w:r>
    </w:p>
    <w:p>
      <w:r>
        <w:t>(a) Expected left pattern is breathlessness with crackles, right pattern is leg and liver swell</w:t>
      </w:r>
    </w:p>
    <w:p>
      <w:r>
        <w:t>(b) Fatigue never reflects output</w:t>
      </w:r>
    </w:p>
    <w:p>
      <w:r>
        <w:t>(c) Extra fluids always help failure</w:t>
      </w:r>
    </w:p>
    <w:p>
      <w:r>
        <w:t>(d) Crackles never signal overload</w:t>
      </w:r>
    </w:p>
    <w:p>
      <w:r>
        <w:t>Answer: a</w:t>
      </w:r>
    </w:p>
    <w:p>
      <w:r>
        <w:t>Solution: ✅ Correct Answer: a. Expected left pattern is breathlessness with crackles, right pattern is leg and liver swell.</w:t>
      </w:r>
    </w:p>
    <w:p>
      <w:r>
        <w:t>🧠 Clinical Rationale: Stretched scarred pumps hold fluid upstream, so lungs or legs flood by side, so expected left pattern is breathlessness with crackles, right pattern is leg and liver swell</w:t>
      </w:r>
    </w:p>
    <w:p>
      <w:r>
        <w:t>🩺 Nursing Action: Limit sodium and fluids as ordered, position upright when breathless, and trend outputs</w:t>
      </w:r>
    </w:p>
    <w:p>
      <w:r>
        <w:t>❌ Why Not Others: (c) Extra fluids always help failure — does not match the defining pathology pattern; (d) Crackles never signal overload — does not match the defining pathology pattern; (b) Fatigue never reflects output — does not match the defining pathology pattern.</w:t>
      </w:r>
    </w:p>
    <w:p>
      <w:r>
        <w:t>⚡ 5-Second Recall: Side tells flood</w:t>
      </w:r>
    </w:p>
    <w:p>
      <w:r>
        <w:t>Positive Marks: 1</w:t>
      </w:r>
    </w:p>
    <w:p>
      <w:r>
        <w:t>Negative Marks: 0.33</w:t>
      </w:r>
    </w:p>
    <w:p>
      <w:r>
        <w:t>Question: Which option best reflects the key pathology of Pattern recognition: liver injury vs cholestatic pattern basics?</w:t>
      </w:r>
    </w:p>
    <w:p>
      <w:r>
        <w:t>(a) Liver-test patterns cannot identify hepatocellular versus cholestatic processes</w:t>
      </w:r>
    </w:p>
    <w:p>
      <w:r>
        <w:t>(b) Predominant AST and ALT elevation suggests hepatocellular injury, whereas disproportionately high alkaline phosphatase suggests cholestasis</w:t>
      </w:r>
    </w:p>
    <w:p>
      <w:r>
        <w:t>(c) AST and ALT are unrelated to liver-cell injury</w:t>
      </w:r>
    </w:p>
    <w:p>
      <w:r>
        <w:t>(d) Alkaline phosphatase elevation always proves isolated hepatocyte necrosis</w:t>
      </w:r>
    </w:p>
    <w:p>
      <w:r>
        <w:t>Answer: b</w:t>
      </w:r>
    </w:p>
    <w:p>
      <w:r>
        <w:t>Solution: ✅ Correct Answer: b. Predominant AST and ALT elevation suggests hepatocellular injury, whereas disproportionately high alkaline phosphatase suggests cholestasis.</w:t>
      </w:r>
    </w:p>
    <w:p>
      <w:r>
        <w:t>🧠 Clinical Rationale: Different enzyme patterns reflect injury to hepatocytes versus impaired bile flow</w:t>
      </w:r>
    </w:p>
    <w:p>
      <w:r>
        <w:t>🔍 Key Clues: AST/ALT for hepatocellular; ALP for cholestatic pattern</w:t>
      </w:r>
    </w:p>
    <w:p>
      <w:r>
        <w:t>🩺 Nursing Action: Correlate the pathology pattern with focused assessment findings and escalate clinically significant deterioration.</w:t>
      </w:r>
    </w:p>
    <w:p>
      <w:r>
        <w:t>❌ Why Not Others: (c) AST and ALT are unrelated to liver-cell injury — does not match the defining pathology pattern; (d) Alkaline phosphatase elevation always proves isolated hepatocyte necrosis — does not match the defining pathology pattern; (a) Liver-test patterns cannot identify hepatocellular versus cholestatic processes — does not match the defining pathology pattern.</w:t>
      </w:r>
    </w:p>
    <w:p>
      <w:r>
        <w:t>⚡ 5-Second Recall: Liver pattern: AST/ALT cells, ALP bile flow</w:t>
      </w:r>
    </w:p>
    <w:p>
      <w:r>
        <w:t>Positive Marks: 1</w:t>
      </w:r>
    </w:p>
    <w:p>
      <w:r>
        <w:t>Negative Marks: 0.33</w:t>
      </w:r>
    </w:p>
    <w:p>
      <w:r>
        <w:t>Question: Which option best reflects the key pathology of bleeding versus clotting disorder pattern recognition?</w:t>
      </w:r>
    </w:p>
    <w:p>
      <w:r>
        <w:t>(a) Drugs never shift risk</w:t>
      </w:r>
    </w:p>
    <w:p>
      <w:r>
        <w:t>(b) Nursing triage is bleed site plus clot signs with drug and family history</w:t>
      </w:r>
    </w:p>
    <w:p>
      <w:r>
        <w:t>(c) Family history never matters</w:t>
      </w:r>
    </w:p>
    <w:p>
      <w:r>
        <w:t>(d) All bleeds look the same</w:t>
      </w:r>
    </w:p>
    <w:p>
      <w:r>
        <w:t>Answer: b</w:t>
      </w:r>
    </w:p>
    <w:p>
      <w:r>
        <w:t>Solution: ✅ Correct Answer: b. Nursing triage is bleed site plus clot signs with drug and family history.</w:t>
      </w:r>
    </w:p>
    <w:p>
      <w:r>
        <w:t>🧠 Clinical Rationale: Site plus trigger sorts the fault, with surface pointing to platelets and depth to factors, so nursing triage is bleed site plus clot signs with drug and family history</w:t>
      </w:r>
    </w:p>
    <w:p>
      <w:r>
        <w:t>🔍 Key Clues: Map site plus trigger</w:t>
      </w:r>
    </w:p>
    <w:p>
      <w:r>
        <w:t>🩺 Nursing Action: Take bleed maps, clot timelines and full drug lists at once</w:t>
      </w:r>
    </w:p>
    <w:p>
      <w:r>
        <w:t>❌ Why Not Others: (d) All bleeds look the same — does not match the defining pathology pattern; (a) Drugs never shift risk — does not match the defining pathology pattern; (c) Family history never matters — does not match the defining pathology pattern.</w:t>
      </w:r>
    </w:p>
    <w:p>
      <w:r>
        <w:t>⚡ 5-Second Recall: Site sorts fault</w:t>
      </w:r>
    </w:p>
    <w:p>
      <w:r>
        <w:t>Positive Marks: 1</w:t>
      </w:r>
    </w:p>
    <w:p>
      <w:r>
        <w:t>Negative Marks: 0.33</w:t>
      </w:r>
    </w:p>
    <w:p>
      <w:r>
        <w:t>Question: For a NORCET-style question on CLL basics, choose the single BEST answer.</w:t>
      </w:r>
    </w:p>
    <w:p>
      <w:r>
        <w:t>(a) Nodes never enlarge in CLL</w:t>
      </w:r>
    </w:p>
    <w:p>
      <w:r>
        <w:t>(b) All cases need instant chemo</w:t>
      </w:r>
    </w:p>
    <w:p>
      <w:r>
        <w:t>(c) Infection risk never rises in CLL</w:t>
      </w:r>
    </w:p>
    <w:p>
      <w:r>
        <w:t>(d) Expected finding is painless nodes with high lymphocyte counts over years</w:t>
      </w:r>
    </w:p>
    <w:p>
      <w:r>
        <w:t>Answer: d</w:t>
      </w:r>
    </w:p>
    <w:p>
      <w:r>
        <w:t>Solution: ✅ Correct Answer: d. Expected finding is painless nodes with high lymphocyte counts over years.</w:t>
      </w:r>
    </w:p>
    <w:p>
      <w:r>
        <w:t>🧠 Clinical Rationale: Clonal mature cells collect slowly, swelling nodes while immunity weakens, so expected finding is painless nodes with high lymphocyte counts over years</w:t>
      </w:r>
    </w:p>
    <w:p>
      <w:r>
        <w:t>🩺 Nursing Action: Track nodes, fatigue and fevers, and keep vaccines current as advised</w:t>
      </w:r>
    </w:p>
    <w:p>
      <w:r>
        <w:t>❌ Why Not Others: (b) All cases need instant chemo — does not match the defining pathology pattern; (c) Infection risk never rises in CLL — does not match the defining pathology pattern; (a) Nodes never enlarge in CLL — does not match the defining pathology pattern.</w:t>
      </w:r>
    </w:p>
    <w:p>
      <w:r>
        <w:t>⚡ 5-Second Recall: Slow old nodes</w:t>
      </w:r>
    </w:p>
    <w:p>
      <w:r>
        <w:t>Positive Marks: 1</w:t>
      </w:r>
    </w:p>
    <w:p>
      <w:r>
        <w:t>Negative Marks: 0.33</w:t>
      </w:r>
    </w:p>
    <w:p>
      <w:r>
        <w:t>Question: For a NORCET-style question on Benign breast disease, choose the single BEST answer.</w:t>
      </w:r>
    </w:p>
    <w:p>
      <w:r>
        <w:t>(a) Fibroadenoma is a common benign breast mass that is typically well-circumscribed and mobile</w:t>
      </w:r>
    </w:p>
    <w:p>
      <w:r>
        <w:t>(b) Fibroadenoma is always an invasive carcinoma with nodal spread</w:t>
      </w:r>
    </w:p>
    <w:p>
      <w:r>
        <w:t>(c) A mobile breast mass confirms metastatic cancer</w:t>
      </w:r>
    </w:p>
    <w:p>
      <w:r>
        <w:t>(d) Benign breast disease cannot produce a palpable lump</w:t>
      </w:r>
    </w:p>
    <w:p>
      <w:r>
        <w:t>Answer: a</w:t>
      </w:r>
    </w:p>
    <w:p>
      <w:r>
        <w:t>Solution: ✅ Correct Answer: a. Fibroadenoma is a common benign breast mass that is typically well-circumscribed and mobile.</w:t>
      </w:r>
    </w:p>
    <w:p>
      <w:r>
        <w:t>🧠 Clinical Rationale: Benign proliferations may form masses, but persistent or suspicious changes still require appropriate assessment</w:t>
      </w:r>
    </w:p>
    <w:p>
      <w:r>
        <w:t>🩺 Nursing Action: Correlate the pathology pattern with focused assessment findings and escalate clinically significant deterioration.</w:t>
      </w:r>
    </w:p>
    <w:p>
      <w:r>
        <w:t>❌ Why Not Others: (d) Benign breast disease cannot produce a palpable lump — does not match the defining pathology pattern; (b) Fibroadenoma is always an invasive carcinoma with nodal spread — does not match the defining pathology pattern; (c) A mobile breast mass confirms metastatic cancer — does not match the defining pathology pattern.</w:t>
      </w:r>
    </w:p>
    <w:p>
      <w:r>
        <w:t>⚡ 5-Second Recall: Fibroadenoma: mobile benign breast mass</w:t>
      </w:r>
    </w:p>
    <w:p>
      <w:r>
        <w:t>Positive Marks: 1</w:t>
      </w:r>
    </w:p>
    <w:p>
      <w:r>
        <w:t>Negative Marks: 0.33</w:t>
      </w:r>
    </w:p>
    <w:p>
      <w:r>
        <w:t>Question: During patient teaching about Hodgkin versus non-Hodgkin lymphoma, which statement is correct?</w:t>
      </w:r>
    </w:p>
    <w:p>
      <w:r>
        <w:t>(a) B symptoms never matter in lymphoma</w:t>
      </w:r>
    </w:p>
    <w:p>
      <w:r>
        <w:t>(b) Reed-Sternberg marks non-Hodgkin</w:t>
      </w:r>
    </w:p>
    <w:p>
      <w:r>
        <w:t>(c) Nodes are always painful in Hodgkin</w:t>
      </w:r>
    </w:p>
    <w:p>
      <w:r>
        <w:t>(d) Reed-Sternberg cells mark Hodgkin lymphoma</w:t>
      </w:r>
    </w:p>
    <w:p>
      <w:r>
        <w:t>Answer: d</w:t>
      </w:r>
    </w:p>
    <w:p>
      <w:r>
        <w:t>Solution: ✅ Correct Answer: d. Reed-Sternberg cells mark Hodgkin lymphoma.</w:t>
      </w:r>
    </w:p>
    <w:p>
      <w:r>
        <w:t>🧠 Clinical Rationale: One cell type plus orderly spread marks Hodgkin while varied spread marks non-Hodgkin, so reed-Sternberg cells mark Hodgkin lymphoma</w:t>
      </w:r>
    </w:p>
    <w:p>
      <w:r>
        <w:t>🔍 Key Clues: Find the Reed cell</w:t>
      </w:r>
    </w:p>
    <w:p>
      <w:r>
        <w:t>🩺 Nursing Action: Record fever, sweats and weight, and prepare for biopsy and scans</w:t>
      </w:r>
    </w:p>
    <w:p>
      <w:r>
        <w:t>❌ Why Not Others: (c) Nodes are always painful in Hodgkin — does not match the defining pathology pattern; (a) B symptoms never matter in lymphoma — does not match the defining pathology pattern; (b) Reed-Sternberg marks non-Hodgkin — does not match the defining pathology pattern.</w:t>
      </w:r>
    </w:p>
    <w:p>
      <w:r>
        <w:t>⚡ 5-Second Recall: One cell decides</w:t>
      </w:r>
    </w:p>
    <w:p>
      <w:r>
        <w:t>Positive Marks: 1</w:t>
      </w:r>
    </w:p>
    <w:p>
      <w:r>
        <w:t>Negative Marks: 0.33</w:t>
      </w:r>
    </w:p>
    <w:p>
      <w:r>
        <w:t>Question: During patient teaching about factors influencing infarction and tissue outcome, which statement is correct?</w:t>
      </w:r>
    </w:p>
    <w:p>
      <w:r>
        <w:t>(a) Oxygen need never affects outcome</w:t>
      </w:r>
    </w:p>
    <w:p>
      <w:r>
        <w:t>(b) Sudden blocks injure less than slow ones</w:t>
      </w:r>
    </w:p>
    <w:p>
      <w:r>
        <w:t>(c) Collaterals always worsen infarcts</w:t>
      </w:r>
    </w:p>
    <w:p>
      <w:r>
        <w:t>(d) Rich collateral vessels protect tissue when one artery blocks</w:t>
      </w:r>
    </w:p>
    <w:p>
      <w:r>
        <w:t>Answer: d</w:t>
      </w:r>
    </w:p>
    <w:p>
      <w:r>
        <w:t>Solution: ✅ Correct Answer: d. Rich collateral vessels protect tissue when one artery blocks.</w:t>
      </w:r>
    </w:p>
    <w:p>
      <w:r>
        <w:t>🧠 Clinical Rationale: Vessel layout, block speed and tissue hunger together decide dead or saved tissue, so rich collateral vessels protect tissue when one artery blocks</w:t>
      </w:r>
    </w:p>
    <w:p>
      <w:r>
        <w:t>🔍 Key Clues: Weigh branches speed hunger</w:t>
      </w:r>
    </w:p>
    <w:p>
      <w:r>
        <w:t>🩺 Nursing Action: Assess onset speed, pain scale and pulses, and document exercise tolerance</w:t>
      </w:r>
    </w:p>
    <w:p>
      <w:r>
        <w:t>❌ Why Not Others: (b) Sudden blocks injure less than slow ones — does not match the defining pathology pattern; (a) Oxygen need never affects outcome — does not match the defining pathology pattern; (c) Collaterals always worsen infarcts — does not match the defining pathology pattern.</w:t>
      </w:r>
    </w:p>
    <w:p>
      <w:r>
        <w:t>⚡ 5-Second Recall: Branches buy time</w:t>
      </w:r>
    </w:p>
    <w:p>
      <w:r>
        <w:t>Positive Marks: 1</w:t>
      </w:r>
    </w:p>
    <w:p>
      <w:r>
        <w:t>Negative Marks: 0.33</w:t>
      </w:r>
    </w:p>
    <w:p>
      <w:r>
        <w:t>Question: For a NORCET-style question on tuberculosis granuloma and caseation, choose the single BEST answer.</w:t>
      </w:r>
    </w:p>
    <w:p>
      <w:r>
        <w:t>(a) Contacts never need screening</w:t>
      </w:r>
    </w:p>
    <w:p>
      <w:r>
        <w:t>(b) Masks never matter in TB</w:t>
      </w:r>
    </w:p>
    <w:p>
      <w:r>
        <w:t>(c) Expected clue is night sweats with weight loss and prolonged cough with hemoptysis</w:t>
      </w:r>
    </w:p>
    <w:p>
      <w:r>
        <w:t>(d) Two weeks of drugs always cure TB</w:t>
      </w:r>
    </w:p>
    <w:p>
      <w:r>
        <w:t>Answer: c</w:t>
      </w:r>
    </w:p>
    <w:p>
      <w:r>
        <w:t>Solution: ✅ Correct Answer: c. Expected clue is night sweats with weight loss and prolonged cough with hemoptysis.</w:t>
      </w:r>
    </w:p>
    <w:p>
      <w:r>
        <w:t>🧠 Clinical Rationale: Walled-off bacilli scar lungs while treatment must run months to kill sleepers, so expected clue is night sweats with weight loss and prolonged cough with hemoptysis</w:t>
      </w:r>
    </w:p>
    <w:p>
      <w:r>
        <w:t>🩺 Nursing Action: Fit N95, ventilate rooms, trace contacts, and watch liver on therapy</w:t>
      </w:r>
    </w:p>
    <w:p>
      <w:r>
        <w:t>❌ Why Not Others: (d) Two weeks of drugs always cure TB — does not match the defining pathology pattern; (b) Masks never matter in TB — does not match the defining pathology pattern; (a) Contacts never need screening — does not match the defining pathology pattern.</w:t>
      </w:r>
    </w:p>
    <w:p>
      <w:r>
        <w:t>⚡ 5-Second Recall: Cheese walls, long drugs</w:t>
      </w:r>
    </w:p>
    <w:p>
      <w:r>
        <w:t>Positive Marks: 1</w:t>
      </w:r>
    </w:p>
    <w:p>
      <w:r>
        <w:t>Negative Marks: 0.33</w:t>
      </w:r>
    </w:p>
    <w:p>
      <w:r>
        <w:t>Question: For a NORCET-style question on hemophilia A and B pathology, choose the single BEST answer.</w:t>
      </w:r>
    </w:p>
    <w:p>
      <w:r>
        <w:t>(a) Platelet counts fall in hemophilia</w:t>
      </w:r>
    </w:p>
    <w:p>
      <w:r>
        <w:t>(b) Joint bleeds need vigorous exercise</w:t>
      </w:r>
    </w:p>
    <w:p>
      <w:r>
        <w:t>(c) Aspirin is safe in hemophilia</w:t>
      </w:r>
    </w:p>
    <w:p>
      <w:r>
        <w:t>(d) Expected finding is deep joint and muscle bleeds after minor trauma in boys</w:t>
      </w:r>
    </w:p>
    <w:p>
      <w:r>
        <w:t>Answer: d</w:t>
      </w:r>
    </w:p>
    <w:p>
      <w:r>
        <w:t>Solution: ✅ Correct Answer: d. Expected finding is deep joint and muscle bleeds after minor trauma in boys.</w:t>
      </w:r>
    </w:p>
    <w:p>
      <w:r>
        <w:t>🧠 Clinical Rationale: Missing cascade factors stall fibrin, so deep tissues bleed while platelets stay normal, so expected finding is deep joint and muscle bleeds after minor trauma in boys</w:t>
      </w:r>
    </w:p>
    <w:p>
      <w:r>
        <w:t>🩺 Nursing Action: Guard joints, arrange prophylaxis, and teach safe play and dental planning</w:t>
      </w:r>
    </w:p>
    <w:p>
      <w:r>
        <w:t>❌ Why Not Others: (c) Aspirin is safe in hemophilia — does not match the defining pathology pattern; (a) Platelet counts fall in hemophilia — does not match the defining pathology pattern; (b) Joint bleeds need vigorous exercise — does not match the defining pathology pattern.</w:t>
      </w:r>
    </w:p>
    <w:p>
      <w:r>
        <w:t>⚡ 5-Second Recall: Deep bleed, normal count</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