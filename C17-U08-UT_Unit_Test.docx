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pregnant theatre nurse should</w:t>
      </w:r>
    </w:p>
    <w:p>
      <w:r>
        <w:t>(a) declare the pregnancy so that work involving radiation can be reviewed and exposure limited in line with local policy</w:t>
      </w:r>
    </w:p>
    <w:p>
      <w:r>
        <w:t>(b) wear two lead aprons instead of reporting</w:t>
      </w:r>
    </w:p>
    <w:p>
      <w:r>
        <w:t>(c) leave the profession permanently</w:t>
      </w:r>
    </w:p>
    <w:p>
      <w:r>
        <w:t>(d) continue as usual without informing anyone</w:t>
      </w:r>
    </w:p>
    <w:p>
      <w:r>
        <w:t>Answer: a</w:t>
      </w:r>
    </w:p>
    <w:p>
      <w:r>
        <w:t>Solution: ✅ Correct Answer: a. Declare the pregnancy so that work involving radiation can be reviewed and exposure limited in line with local policy.</w:t>
      </w:r>
    </w:p>
    <w:p>
      <w:r>
        <w:t>🧠 Clinical Rationale: The fetus is more radiosensitive, so the employer adjusts duties and exposure monitoring once the pregnancy is known 🤰.</w:t>
      </w:r>
    </w:p>
    <w:p>
      <w:r>
        <w:t>🚨 Priority Principle: Declare pregnancy early so protection can be planned.</w:t>
      </w:r>
    </w:p>
    <w:p>
      <w:r>
        <w:t>🔍 Key Clues: Report the pregnancy for dose limits.</w:t>
      </w:r>
    </w:p>
    <w:p>
      <w:r>
        <w:t>❌ Why Not Others: (d) silence prevents any adjustment; (b) doubling aprons is not a substitute for a proper plan; (c) resignation is unnecessary.</w:t>
      </w:r>
    </w:p>
    <w:p>
      <w:r>
        <w:t>⚡ 5-Second Recall: Declare pregnancy, adjust exposure 🎯</w:t>
      </w:r>
    </w:p>
    <w:p>
      <w:r>
        <w:t>📚 Ref: AERB radiation safety guidance.</w:t>
      </w:r>
    </w:p>
    <w:p>
      <w:r>
        <w:t>Positive Marks: 1</w:t>
      </w:r>
    </w:p>
    <w:p>
      <w:r>
        <w:t>Negative Marks: 0.33</w:t>
      </w:r>
    </w:p>
    <w:p/>
    <w:p>
      <w:r>
        <w:t>Question: Brain death certification before organ retrieval requires</w:t>
      </w:r>
    </w:p>
    <w:p>
      <w:r>
        <w:t>(a) a single doctor's opinion</w:t>
      </w:r>
    </w:p>
    <w:p>
      <w:r>
        <w:t>(b) an electroencephalogram in every case only</w:t>
      </w:r>
    </w:p>
    <w:p>
      <w:r>
        <w:t>(c) the family's verbal agreement alone</w:t>
      </w:r>
    </w:p>
    <w:p>
      <w:r>
        <w:t>(d) certification by a panel of doctors as specified in the law, with established tests such as the apnoea test performed and documented</w:t>
      </w:r>
    </w:p>
    <w:p>
      <w:r>
        <w:t>Answer: d</w:t>
      </w:r>
    </w:p>
    <w:p>
      <w:r>
        <w:t>Solution: ✅ Correct Answer: d. Certification by a panel of doctors as specified in the law, with established tests such as the apnoea test performed and documented.</w:t>
      </w:r>
    </w:p>
    <w:p>
      <w:r>
        <w:t>🧠 Clinical Rationale: Brain death is a legal diagnosis defined by the absence of brainstem function, and the law prescribes who must certify it and how 🧠.</w:t>
      </w:r>
    </w:p>
    <w:p>
      <w:r>
        <w:t>🚨 Priority Principle: Brain death is a legal diagnosis, certified by the prescribed panel.</w:t>
      </w:r>
    </w:p>
    <w:p>
      <w:r>
        <w:t>🔍 Key Clues: Panel certification plus defined tests.</w:t>
      </w:r>
    </w:p>
    <w:p>
      <w:r>
        <w:t>❌ Why Not Others: (a) a single opinion is insufficient; (c) family agreement cannot substitute for certification; (b) the diagnosis is clinical with tests, and ancillary investigations are used selectively.</w:t>
      </w:r>
    </w:p>
    <w:p>
      <w:r>
        <w:t>⚡ 5-Second Recall: Brain death needs the legal panel and tests 🎯</w:t>
      </w:r>
    </w:p>
    <w:p>
      <w:r>
        <w:t>📚 Ref: Transplantation of Human Organs and Tissues Act; neurocritical care.</w:t>
      </w:r>
    </w:p>
    <w:p>
      <w:r>
        <w:t>Positive Marks: 1</w:t>
      </w:r>
    </w:p>
    <w:p>
      <w:r>
        <w:t>Negative Marks: 0.33</w:t>
      </w:r>
    </w:p>
    <w:p/>
    <w:p>
      <w:r>
        <w:t>Question: Which measure reduces the risk of surgical site infection in joint replacement surgery?</w:t>
      </w:r>
    </w:p>
    <w:p>
      <w:r>
        <w:t>(a) increasing the theatre temperature to reduce infection</w:t>
      </w:r>
    </w:p>
    <w:p>
      <w:r>
        <w:t>(b) touching the implant surfaces with bare hands</w:t>
      </w:r>
    </w:p>
    <w:p>
      <w:r>
        <w:t>(c) allowing free movement of staff in and out of the theatre</w:t>
      </w:r>
    </w:p>
    <w:p>
      <w:r>
        <w:t>(d) correct antibiotic prophylaxis, ultraclean or laminar airflow where available, strict sterile technique with minimal traffic and careful handling of implants</w:t>
      </w:r>
    </w:p>
    <w:p>
      <w:r>
        <w:t>Answer: d</w:t>
      </w:r>
    </w:p>
    <w:p>
      <w:r>
        <w:t>Solution: ✅ Correct Answer: d. Correct antibiotic prophylaxis, ultraclean or laminar airflow where available, strict sterile technique with minimal traffic and careful handling of implants.</w:t>
      </w:r>
    </w:p>
    <w:p>
      <w:r>
        <w:t>🧠 Clinical Rationale: Deep infection in a joint replacement is disastrous, so airflow, asepsis, traffic control and implant handling are all controlled 🦴.</w:t>
      </w:r>
    </w:p>
    <w:p>
      <w:r>
        <w:t>🚨 Priority Principle: Implants are handled with instruments, not hands.</w:t>
      </w:r>
    </w:p>
    <w:p>
      <w:r>
        <w:t>🔍 Key Clues: Antibiotics, airflow, low traffic, implant care.</w:t>
      </w:r>
    </w:p>
    <w:p>
      <w:r>
        <w:t>❌ Why Not Others: (c) traffic disrupts airflow and increases contamination; (b) touching implants directly contaminates them; (a) temperature does not reduce infection risk.</w:t>
      </w:r>
    </w:p>
    <w:p>
      <w:r>
        <w:t>⚡ 5-Second Recall: Protect the implant and control the air 🎯</w:t>
      </w:r>
    </w:p>
    <w:p>
      <w:r>
        <w:t>📚 Ref: orthopaedic infection prevention guidance.</w:t>
      </w:r>
    </w:p>
    <w:p>
      <w:r>
        <w:t>Positive Marks: 1</w:t>
      </w:r>
    </w:p>
    <w:p>
      <w:r>
        <w:t>Negative Marks: 0.33</w:t>
      </w:r>
    </w:p>
    <w:p/>
    <w:p>
      <w:r>
        <w:t>Question: Which measure best protects staff from a sharps injury during a procedure?</w:t>
      </w:r>
    </w:p>
    <w:p>
      <w:r>
        <w:t>(a) using a neutral zone for passing sharps, not recapping needles and disposing of them immediately in a puncture-proof container at the point of use</w:t>
      </w:r>
    </w:p>
    <w:p>
      <w:r>
        <w:t>(b) passing needles hand to hand between surgeons and nurses</w:t>
      </w:r>
    </w:p>
    <w:p>
      <w:r>
        <w:t>(c) leaving sharps on the trolley until the end of the case</w:t>
      </w:r>
    </w:p>
    <w:p>
      <w:r>
        <w:t>(d) recapping needles carefully with both hands</w:t>
      </w:r>
    </w:p>
    <w:p>
      <w:r>
        <w:t>Answer: a</w:t>
      </w:r>
    </w:p>
    <w:p>
      <w:r>
        <w:t>Solution: ✅ Correct Answer: a. Using a neutral zone for passing sharps, not recapping needles and disposing of them immediately in a puncture-proof container at the point of use.</w:t>
      </w:r>
    </w:p>
    <w:p>
      <w:r>
        <w:t>🧠 Clinical Rationale: Most injuries occur during passing, recapping and disposal, so removing hand-to-hand contact and immediate containment prevent exposure 🩹.</w:t>
      </w:r>
    </w:p>
    <w:p>
      <w:r>
        <w:t>🚨 Priority Principle: No recapping, no hand-to-hand passing.</w:t>
      </w:r>
    </w:p>
    <w:p>
      <w:r>
        <w:t>🔍 Key Clues: Neutral zone, no recapping, immediate disposal.</w:t>
      </w:r>
    </w:p>
    <w:p>
      <w:r>
        <w:t>❌ Why Not Others: (d) two-handed recapping is a classic injury mechanism; (c) sharps left on the trolley cause hidden injuries; (b) hand-to-hand passing causes most injuries.</w:t>
      </w:r>
    </w:p>
    <w:p>
      <w:r>
        <w:t>⚡ 5-Second Recall: Neutral zone and immediate disposal 🎯</w:t>
      </w:r>
    </w:p>
    <w:p>
      <w:r>
        <w:t>📚 Ref: CDC sharps safety; BMW Rules 2016.</w:t>
      </w:r>
    </w:p>
    <w:p>
      <w:r>
        <w:t>Positive Marks: 1</w:t>
      </w:r>
    </w:p>
    <w:p>
      <w:r>
        <w:t>Negative Marks: 0.33</w:t>
      </w:r>
    </w:p>
    <w:p/>
    <w:p>
      <w:r>
        <w:t>Question: Which factor most often causes medico-legal problems in surgical nursing practice?</w:t>
      </w:r>
    </w:p>
    <w:p>
      <w:r>
        <w:t>(a) the length of the operation</w:t>
      </w:r>
    </w:p>
    <w:p>
      <w:r>
        <w:t>(b) the number of staff in theatre</w:t>
      </w:r>
    </w:p>
    <w:p>
      <w:r>
        <w:t>(c) the use of generic medicines</w:t>
      </w:r>
    </w:p>
    <w:p>
      <w:r>
        <w:t>(d) poor or incomplete documentation and gaps in communication rather than clinical incompetence alone</w:t>
      </w:r>
    </w:p>
    <w:p>
      <w:r>
        <w:t>Answer: d</w:t>
      </w:r>
    </w:p>
    <w:p>
      <w:r>
        <w:t>Solution: ✅ Correct Answer: d. Poor or incomplete documentation and gaps in communication rather than clinical incompetence alone.</w:t>
      </w:r>
    </w:p>
    <w:p>
      <w:r>
        <w:t>🧠 Clinical Rationale: Reviews repeatedly show that records which fail to show monitoring, escalation and communication make an otherwise defensible case difficult to defend ⚖.</w:t>
      </w:r>
    </w:p>
    <w:p>
      <w:r>
        <w:t>🔍 Key Clues: Missing records and missed handovers cause claims.</w:t>
      </w:r>
    </w:p>
    <w:p>
      <w:r>
        <w:t>❌ Why Not Others: (c) the type of medicine is not the issue; (a) duration alone does not create liability; (b) staffing numbers are a system factor, not the main cause of claims.</w:t>
      </w:r>
    </w:p>
    <w:p>
      <w:r>
        <w:t>⚡ 5-Second Recall: Document and communicate to stay safe 🎯</w:t>
      </w:r>
    </w:p>
    <w:p>
      <w:r>
        <w:t>📚 Ref: medico-legal texts.</w:t>
      </w:r>
    </w:p>
    <w:p>
      <w:r>
        <w:t>Positive Marks: 1</w:t>
      </w:r>
    </w:p>
    <w:p>
      <w:r>
        <w:t>Negative Marks: 0.33</w:t>
      </w:r>
    </w:p>
    <w:p/>
    <w:p>
      <w:r>
        <w:t>Question: Which precaution is specific to bariatric surgery in the operating theatre?</w:t>
      </w:r>
    </w:p>
    <w:p>
      <w:r>
        <w:t>(a) avoiding the use of compression devices</w:t>
      </w:r>
    </w:p>
    <w:p>
      <w:r>
        <w:t>(b) using a table and accessories rated for the patient's weight, with adequate staff and equipment for safe transfer and positioning</w:t>
      </w:r>
    </w:p>
    <w:p>
      <w:r>
        <w:t>(c) restricting the patient's fluid intake on the day of surgery</w:t>
      </w:r>
    </w:p>
    <w:p>
      <w:r>
        <w:t>(d) standard equipment for all patients</w:t>
      </w:r>
    </w:p>
    <w:p>
      <w:r>
        <w:t>Answer: b</w:t>
      </w:r>
    </w:p>
    <w:p>
      <w:r>
        <w:t>Solution: ✅ Correct Answer: b. Using a table and accessories rated for the patient's weight, with adequate staff and equipment for safe transfer and positioning.</w:t>
      </w:r>
    </w:p>
    <w:p>
      <w:r>
        <w:t>🧠 Clinical Rationale: Equipment overload can cause table failure and injury, so weight-rated tables, slide sheets and enough trained staff are essential for safety ⚖.</w:t>
      </w:r>
    </w:p>
    <w:p>
      <w:r>
        <w:t>🚨 Priority Principle: Never exceed equipment weight limits.</w:t>
      </w:r>
    </w:p>
    <w:p>
      <w:r>
        <w:t>🔍 Key Clues: Weight-rated equipment and enough staff.</w:t>
      </w:r>
    </w:p>
    <w:p>
      <w:r>
        <w:t>❌ Why Not Others: (d) standard equipment may not be rated for the weight; (c) fluid restriction is not routine; (a) compression devices are used, with appropriate sizing.</w:t>
      </w:r>
    </w:p>
    <w:p>
      <w:r>
        <w:t>⚡ 5-Second Recall: Match the equipment to the weight 🎯</w:t>
      </w:r>
    </w:p>
    <w:p>
      <w:r>
        <w:t>📚 Ref: bariatric surgery guidance; safe patient handling.</w:t>
      </w:r>
    </w:p>
    <w:p>
      <w:r>
        <w:t>Positive Marks: 1</w:t>
      </w:r>
    </w:p>
    <w:p>
      <w:r>
        <w:t>Negative Marks: 0.33</w:t>
      </w:r>
    </w:p>
    <w:p/>
    <w:p>
      <w:r>
        <w:t>Question: Which combination of measures most effectively prevents wrong-site surgery?</w:t>
      </w:r>
    </w:p>
    <w:p>
      <w:r>
        <w:t>(a) relying on the operating list alone</w:t>
      </w:r>
    </w:p>
    <w:p>
      <w:r>
        <w:t>(b) correct pre-operative patient identification, site marking by the operating surgeon, and a verbal time out with the whole team</w:t>
      </w:r>
    </w:p>
    <w:p>
      <w:r>
        <w:t>(c) checking the site after the incision</w:t>
      </w:r>
    </w:p>
    <w:p>
      <w:r>
        <w:t>(d) allowing the most senior person present to decide the site</w:t>
      </w:r>
    </w:p>
    <w:p>
      <w:r>
        <w:t>Answer: b</w:t>
      </w:r>
    </w:p>
    <w:p>
      <w:r>
        <w:t>Solution: ✅ Correct Answer: b. Correct pre-operative patient identification, site marking by the operating surgeon, and a verbal time out with the whole team.</w:t>
      </w:r>
    </w:p>
    <w:p>
      <w:r>
        <w:t>🧠 Clinical Rationale: Wrong-site errors are prevented by independent layers of verification, so identification, marking and the team pause reinforce each other 🛑.</w:t>
      </w:r>
    </w:p>
    <w:p>
      <w:r>
        <w:t>🚨 Priority Principle: No incision until patient, procedure and site are confirmed aloud.</w:t>
      </w:r>
    </w:p>
    <w:p>
      <w:r>
        <w:t>🔍 Key Clues: Identify, mark, pause.</w:t>
      </w:r>
    </w:p>
    <w:p>
      <w:r>
        <w:t>❌ Why Not Others: (a) the list alone is a single unreliable source; (c) checking after the incision is too late; (d) seniority does not replace a documented process.</w:t>
      </w:r>
    </w:p>
    <w:p>
      <w:r>
        <w:t>⚡ 5-Second Recall: Identify, mark and pause before the knife 🎯</w:t>
      </w:r>
    </w:p>
    <w:p>
      <w:r>
        <w:t>📚 Ref: WHO surgical safety; NABH.</w:t>
      </w:r>
    </w:p>
    <w:p>
      <w:r>
        <w:t>Positive Marks: 1</w:t>
      </w:r>
    </w:p>
    <w:p>
      <w:r>
        <w:t>Negative Marks: 0.33</w:t>
      </w:r>
    </w:p>
    <w:p/>
    <w:p>
      <w:r>
        <w:t>Question: A patient scheduled for surgery asks about the risks, alternatives and the likely cost. This request reflects</w:t>
      </w:r>
    </w:p>
    <w:p>
      <w:r>
        <w:t>(a) the patient's right to information, which should be answered by the team responsible for that part of care</w:t>
      </w:r>
    </w:p>
    <w:p>
      <w:r>
        <w:t>(b) an unreasonable demand that should be refused</w:t>
      </w:r>
    </w:p>
    <w:p>
      <w:r>
        <w:t>(c) something that must be discussed after the operation</w:t>
      </w:r>
    </w:p>
    <w:p>
      <w:r>
        <w:t>(d) a matter only for the accounts department</w:t>
      </w:r>
    </w:p>
    <w:p>
      <w:r>
        <w:t>Answer: a</w:t>
      </w:r>
    </w:p>
    <w:p>
      <w:r>
        <w:t>Solution: ✅ Correct Answer: a. The patient's right to information, which should be answered by the team responsible for that part of care.</w:t>
      </w:r>
    </w:p>
    <w:p>
      <w:r>
        <w:t>🧠 Clinical Rationale: Patients have a recognised right to information about their condition and treatment, and unanswered questions undermine valid consent 🗣.</w:t>
      </w:r>
    </w:p>
    <w:p>
      <w:r>
        <w:t>🔍 Key Clues: Explain risks, alternatives and costs.</w:t>
      </w:r>
    </w:p>
    <w:p>
      <w:r>
        <w:t>❌ Why Not Others: (b) refusing information violates the patient's rights; (d) clinical risks are not an accounting matter; (c) postponing the discussion affects consent.</w:t>
      </w:r>
    </w:p>
    <w:p>
      <w:r>
        <w:t>⚡ 5-Second Recall: Patients have a right to information before consenting 🎯</w:t>
      </w:r>
    </w:p>
    <w:p>
      <w:r>
        <w:t>📚 Ref: NABH patient rights charter; ethics texts.</w:t>
      </w:r>
    </w:p>
    <w:p>
      <w:r>
        <w:t>Positive Marks: 1</w:t>
      </w:r>
    </w:p>
    <w:p>
      <w:r>
        <w:t>Negative Marks: 0.33</w:t>
      </w:r>
    </w:p>
    <w:p/>
    <w:p>
      <w:r>
        <w:t>Question: In the event of a postpartum haemorrhage, which action does the circulating nurse prioritise?</w:t>
      </w:r>
    </w:p>
    <w:p>
      <w:r>
        <w:t>(a) documenting the events after the case ends</w:t>
      </w:r>
    </w:p>
    <w:p>
      <w:r>
        <w:t>(b) leaving the theatre to fetch blood personally</w:t>
      </w:r>
    </w:p>
    <w:p>
      <w:r>
        <w:t>(c) calling for help, ensuring the availability of blood and uterotonic drugs and recording the time of events, loss and treatment given</w:t>
      </w:r>
    </w:p>
    <w:p>
      <w:r>
        <w:t>(d) reducing the theatre temperature to slow bleeding</w:t>
      </w:r>
    </w:p>
    <w:p>
      <w:r>
        <w:t>Answer: c</w:t>
      </w:r>
    </w:p>
    <w:p>
      <w:r>
        <w:t>Solution: ✅ Correct Answer: c. Calling for help, ensuring the availability of blood and uterotonic drugs and recording the time of events, loss and treatment given.</w:t>
      </w:r>
    </w:p>
    <w:p>
      <w:r>
        <w:t>🧠 Clinical Rationale: Coordination and contemporaneous recording keep the resuscitation moving and create the record needed for ongoing treatment and review 🚨.</w:t>
      </w:r>
    </w:p>
    <w:p>
      <w:r>
        <w:t>🚨 Priority Principle: Escalate and coordinate; do not leave the team short.</w:t>
      </w:r>
    </w:p>
    <w:p>
      <w:r>
        <w:t>🔍 Key Clues: Call help, get blood, record in real time.</w:t>
      </w:r>
    </w:p>
    <w:p>
      <w:r>
        <w:t>❌ Why Not Others: (b) leaving the theatre removes a member of the team; (a) late documentation loses accuracy; (d) room temperature does not control haemorrhage.</w:t>
      </w:r>
    </w:p>
    <w:p>
      <w:r>
        <w:t>⚡ 5-Second Recall: Call, coordinate, document as it happens 🎯</w:t>
      </w:r>
    </w:p>
    <w:p>
      <w:r>
        <w:t>📚 Ref: obstetric emergency guidance.</w:t>
      </w:r>
    </w:p>
    <w:p>
      <w:r>
        <w:t>Positive Marks: 1</w:t>
      </w:r>
    </w:p>
    <w:p>
      <w:r>
        <w:t>Negative Marks: 0.33</w:t>
      </w:r>
    </w:p>
    <w:p/>
    <w:p>
      <w:r>
        <w:t>Question: Why should alcohol-based hand rub be fully dry before any diathermy is used?</w:t>
      </w:r>
    </w:p>
    <w:p>
      <w:r>
        <w:t>(a) drying the hands improves grip on the instruments</w:t>
      </w:r>
    </w:p>
    <w:p>
      <w:r>
        <w:t>(b) the vapour is highly flammable and can be ignited by a spark, particularly near an oxygen-enriched field</w:t>
      </w:r>
    </w:p>
    <w:p>
      <w:r>
        <w:t>(c) wet hands conduct electricity and give the surgeon a shock</w:t>
      </w:r>
    </w:p>
    <w:p>
      <w:r>
        <w:t>(d) the alcohol damages the diathermy pencil</w:t>
      </w:r>
    </w:p>
    <w:p>
      <w:r>
        <w:t>Answer: b</w:t>
      </w:r>
    </w:p>
    <w:p>
      <w:r>
        <w:t>Solution: ✅ Correct Answer: b. The vapour is highly flammable and can be ignited by a spark, particularly near an oxygen-enriched field.</w:t>
      </w:r>
    </w:p>
    <w:p>
      <w:r>
        <w:t>🧠 Clinical Rationale: Alcohol hand rub evaporates to a flammable vapour, and flash fires have been reported when it is used close to an active electrode 🔥.</w:t>
      </w:r>
    </w:p>
    <w:p>
      <w:r>
        <w:t>🚨 Priority Principle: Rub dry before you touch the diathermy.</w:t>
      </w:r>
    </w:p>
    <w:p>
      <w:r>
        <w:t>🔍 Key Clues: Alcohol vapour plus spark equals flash.</w:t>
      </w:r>
    </w:p>
    <w:p>
      <w:r>
        <w:t>❌ Why Not Others: (c) wet hands do not cause shocks through the pencil; (d) alcohol does not damage the device; (a) grip is not the safety issue.</w:t>
      </w:r>
    </w:p>
    <w:p>
      <w:r>
        <w:t>⚡ 5-Second Recall: Let the hand rub dry before diathermy 🎯</w:t>
      </w:r>
    </w:p>
    <w:p>
      <w:r>
        <w:t>📚 Ref: AORN fire safety guidance.</w:t>
      </w:r>
    </w:p>
    <w:p>
      <w:r>
        <w:t>Positive Marks: 1</w:t>
      </w:r>
    </w:p>
    <w:p>
      <w:r>
        <w:t>Negative Marks: 0.33</w:t>
      </w:r>
    </w:p>
    <w:p/>
    <w:p>
      <w:r>
        <w:t>Question: Which action should the nurse take if a doctor asks them to record an observation that was never made?</w:t>
      </w:r>
    </w:p>
    <w:p>
      <w:r>
        <w:t>(a) record it as an estimate without comment</w:t>
      </w:r>
    </w:p>
    <w:p>
      <w:r>
        <w:t>(b) record the value as asked and let the doctor sign it</w:t>
      </w:r>
    </w:p>
    <w:p>
      <w:r>
        <w:t>(c) record it with a question mark beside it</w:t>
      </w:r>
    </w:p>
    <w:p>
      <w:r>
        <w:t>(d) refuse, explain why the record must be accurate and report the request through the appropriate channel</w:t>
      </w:r>
    </w:p>
    <w:p>
      <w:r>
        <w:t>Answer: d</w:t>
      </w:r>
    </w:p>
    <w:p>
      <w:r>
        <w:t>Solution: ✅ Correct Answer: d. Refuse, explain why the record must be accurate and report the request through the appropriate channel.</w:t>
      </w:r>
    </w:p>
    <w:p>
      <w:r>
        <w:t>🧠 Clinical Rationale: Recording an observation that was not made is falsification, endangers the patient and exposes the nurse to professional and legal consequences ⚖.</w:t>
      </w:r>
    </w:p>
    <w:p>
      <w:r>
        <w:t>🚨 Priority Principle: Never document something that was not done or seen.</w:t>
      </w:r>
    </w:p>
    <w:p>
      <w:r>
        <w:t>🔍 Key Clues: No fabrication, report the request.</w:t>
      </w:r>
    </w:p>
    <w:p>
      <w:r>
        <w:t>❌ Why Not Others: (b) the nurse who wrote it remains accountable; (c) a question mark still records an unperformed observation; (a) an unlabelled estimate is still a false entry.</w:t>
      </w:r>
    </w:p>
    <w:p>
      <w:r>
        <w:t>⚡ 5-Second Recall: Do not write what you did not observe 🎯</w:t>
      </w:r>
    </w:p>
    <w:p>
      <w:r>
        <w:t>📚 Ref: INC professional standards; medico-legal texts.</w:t>
      </w:r>
    </w:p>
    <w:p>
      <w:r>
        <w:t>Positive Marks: 1</w:t>
      </w:r>
    </w:p>
    <w:p>
      <w:r>
        <w:t>Negative Marks: 0.33</w:t>
      </w:r>
    </w:p>
    <w:p/>
    <w:p>
      <w:r>
        <w:t>Question: Which measure best reduces heat loss in an infant during surgery?</w:t>
      </w:r>
    </w:p>
    <w:p>
      <w:r>
        <w:t>(a) leaving the infant uncovered to allow observation</w:t>
      </w:r>
    </w:p>
    <w:p>
      <w:r>
        <w:t>(b) using cold irrigation to reduce bleeding</w:t>
      </w:r>
    </w:p>
    <w:p>
      <w:r>
        <w:t>(c) keeping the theatre doors open for airflow</w:t>
      </w:r>
    </w:p>
    <w:p>
      <w:r>
        <w:t>(d) raising the theatre temperature, using a radiant warmer or forced-air warming, warming fluids and covering the head</w:t>
      </w:r>
    </w:p>
    <w:p>
      <w:r>
        <w:t>Answer: d</w:t>
      </w:r>
    </w:p>
    <w:p>
      <w:r>
        <w:t>Solution: ✅ Correct Answer: d. Raising the theatre temperature, using a radiant warmer or forced-air warming, warming fluids and covering the head.</w:t>
      </w:r>
    </w:p>
    <w:p>
      <w:r>
        <w:t>🧠 Clinical Rationale: Infants have a large surface area relative to body weight and limited ability to shiver, so active warming measures are all used together 🌡.</w:t>
      </w:r>
    </w:p>
    <w:p>
      <w:r>
        <w:t>🚨 Priority Principle: Prevent hypothermia in infants from the moment they enter theatre.</w:t>
      </w:r>
    </w:p>
    <w:p>
      <w:r>
        <w:t>🔍 Key Clues: Warm room, warm devices, warm fluids, hat.</w:t>
      </w:r>
    </w:p>
    <w:p>
      <w:r>
        <w:t>❌ Why Not Others: (a) an uncovered infant loses heat rapidly; (b) cold irrigation increases heat loss; (c) open doors create draughts and heat loss.</w:t>
      </w:r>
    </w:p>
    <w:p>
      <w:r>
        <w:t>⚡ 5-Second Recall: Infants need active warming 🎯</w:t>
      </w:r>
    </w:p>
    <w:p>
      <w:r>
        <w:t>📚 Ref: paediatric anaesthesia texts; ERAS.</w:t>
      </w:r>
    </w:p>
    <w:p>
      <w:r>
        <w:t>Positive Marks: 1</w:t>
      </w:r>
    </w:p>
    <w:p>
      <w:r>
        <w:t>Negative Marks: 0.33</w:t>
      </w:r>
    </w:p>
    <w:p/>
    <w:p>
      <w:r>
        <w:t>Question: The ALARA principle in radiation protection means</w:t>
      </w:r>
    </w:p>
    <w:p>
      <w:r>
        <w:t>(a) keeping exposure as low as reasonably achievable while still obtaining the necessary information</w:t>
      </w:r>
    </w:p>
    <w:p>
      <w:r>
        <w:t>(b) avoiding all radiographs in theatre</w:t>
      </w:r>
    </w:p>
    <w:p>
      <w:r>
        <w:t>(c) using the highest dose to obtain the clearest image</w:t>
      </w:r>
    </w:p>
    <w:p>
      <w:r>
        <w:t>(d) exposing only staff rather than patients</w:t>
      </w:r>
    </w:p>
    <w:p>
      <w:r>
        <w:t>Answer: a</w:t>
      </w:r>
    </w:p>
    <w:p>
      <w:r>
        <w:t>Solution: ✅ Correct Answer: a. Keeping exposure as low as reasonably achievable while still obtaining the necessary information.</w:t>
      </w:r>
    </w:p>
    <w:p>
      <w:r>
        <w:t>🧠 Clinical Rationale: Every exposure carries risk without a threshold, so time, distance and shielding are used to minimise dose whenever imaging is genuinely required 🛡.</w:t>
      </w:r>
    </w:p>
    <w:p>
      <w:r>
        <w:t>🔍 Key Clues: As low as reasonably achievable.</w:t>
      </w:r>
    </w:p>
    <w:p>
      <w:r>
        <w:t>❌ Why Not Others: (c) higher doses increase risk unnecessarily; (b) avoiding all imaging is impossible when it guides surgery; (d) staff are protected, not exposed deliberately.</w:t>
      </w:r>
    </w:p>
    <w:p>
      <w:r>
        <w:t>⚡ 5-Second Recall: ALARA: as low as reasonably achievable 🎯</w:t>
      </w:r>
    </w:p>
    <w:p>
      <w:r>
        <w:t>📚 Ref: AERB radiation safety guidance.</w:t>
      </w:r>
    </w:p>
    <w:p>
      <w:r>
        <w:t>Positive Marks: 1</w:t>
      </w:r>
    </w:p>
    <w:p>
      <w:r>
        <w:t>Negative Marks: 0.33</w:t>
      </w:r>
    </w:p>
    <w:p/>
    <w:p>
      <w:r>
        <w:t>Question: A child needs emergency surgery to save life, but the guardian cannot be reached. The team may</w:t>
      </w:r>
    </w:p>
    <w:p>
      <w:r>
        <w:t>(a) proceed in the child's best interest under the emergency doctrine, document the necessity and the attempts to contact the guardian</w:t>
      </w:r>
    </w:p>
    <w:p>
      <w:r>
        <w:t>(b) wait indefinitely for the guardian to arrive</w:t>
      </w:r>
    </w:p>
    <w:p>
      <w:r>
        <w:t>(c) refuse to operate until a court order is produced</w:t>
      </w:r>
    </w:p>
    <w:p>
      <w:r>
        <w:t>(d) obtain consent from any staff member on duty</w:t>
      </w:r>
    </w:p>
    <w:p>
      <w:r>
        <w:t>Answer: a</w:t>
      </w:r>
    </w:p>
    <w:p>
      <w:r>
        <w:t>Solution: ✅ Correct Answer: a. Proceed in the child's best interest under the emergency doctrine, document the necessity and the attempts to contact the guardian.</w:t>
      </w:r>
    </w:p>
    <w:p>
      <w:r>
        <w:t>🧠 Clinical Rationale: Preserving life takes precedence when consent cannot be obtained, provided the treatment is limited to the emergency and the reasoning is documented 🚨.</w:t>
      </w:r>
    </w:p>
    <w:p>
      <w:r>
        <w:t>🚨 Priority Principle: Life-threatening emergency allows treatment without formal consent.</w:t>
      </w:r>
    </w:p>
    <w:p>
      <w:r>
        <w:t>🔍 Key Clues: Emergency exception, document everything.</w:t>
      </w:r>
    </w:p>
    <w:p>
      <w:r>
        <w:t>❌ Why Not Others: (b) delay could cost the child's life; (d) a staff member cannot consent for a child; (c) a court order is not required in a life-threatening emergency.</w:t>
      </w:r>
    </w:p>
    <w:p>
      <w:r>
        <w:t>⚡ 5-Second Recall: Emergency exception protects the child 🎯</w:t>
      </w:r>
    </w:p>
    <w:p>
      <w:r>
        <w:t>📚 Ref: medico-legal texts; paediatric ethics.</w:t>
      </w:r>
    </w:p>
    <w:p>
      <w:r>
        <w:t>Positive Marks: 1</w:t>
      </w:r>
    </w:p>
    <w:p>
      <w:r>
        <w:t>Negative Marks: 0.33</w:t>
      </w:r>
    </w:p>
    <w:p/>
    <w:p>
      <w:r>
        <w:t>Question: After a case involving a patient with an infectious disease, the theatre should undergo</w:t>
      </w:r>
    </w:p>
    <w:p>
      <w:r>
        <w:t>(a) mopping with clean water only</w:t>
      </w:r>
    </w:p>
    <w:p>
      <w:r>
        <w:t>(b) no cleaning if the next case is an emergency</w:t>
      </w:r>
    </w:p>
    <w:p>
      <w:r>
        <w:t>(c) terminal cleaning of surfaces and equipment with the appropriate disinfectant, waste removal and sufficient air changes before the next case</w:t>
      </w:r>
    </w:p>
    <w:p>
      <w:r>
        <w:t>(d) a quick wipe of the table only</w:t>
      </w:r>
    </w:p>
    <w:p>
      <w:r>
        <w:t>Answer: c</w:t>
      </w:r>
    </w:p>
    <w:p>
      <w:r>
        <w:t>Solution: ✅ Correct Answer: c. Terminal cleaning of surfaces and equipment with the appropriate disinfectant, waste removal and sufficient air changes before the next case.</w:t>
      </w:r>
    </w:p>
    <w:p>
      <w:r>
        <w:t>🧠 Clinical Rationale: Terminal cleaning removes the organisms left on surfaces and in the air, protecting the next patient from cross-infection 🧴.</w:t>
      </w:r>
    </w:p>
    <w:p>
      <w:r>
        <w:t>🚨 Priority Principle: Complete terminal cleaning before the next patient enters.</w:t>
      </w:r>
    </w:p>
    <w:p>
      <w:r>
        <w:t>🔍 Key Clues: Full cleaning, waste removal, air changes.</w:t>
      </w:r>
    </w:p>
    <w:p>
      <w:r>
        <w:t>❌ Why Not Others: (d) wiping the table alone leaves contaminated surfaces; (a) water alone does not disinfect; (b) emergencies do not justify skipping cleaning.</w:t>
      </w:r>
    </w:p>
    <w:p>
      <w:r>
        <w:t>⚡ 5-Second Recall: Terminal cleaning protects the next patient 🎯</w:t>
      </w:r>
    </w:p>
    <w:p>
      <w:r>
        <w:t>📚 Ref: infection control guidance; NABH.</w:t>
      </w:r>
    </w:p>
    <w:p>
      <w:r>
        <w:t>Positive Marks: 1</w:t>
      </w:r>
    </w:p>
    <w:p>
      <w:r>
        <w:t>Negative Marks: 0.33</w:t>
      </w:r>
    </w:p>
    <w:p/>
    <w:p>
      <w:r>
        <w:t>Question: Which practice ensures that a concern about patient safety raised by a junior member of the team is acted upon?</w:t>
      </w:r>
    </w:p>
    <w:p>
      <w:r>
        <w:t>(a) waiting for the next morbidity meeting</w:t>
      </w:r>
    </w:p>
    <w:p>
      <w:r>
        <w:t>(b) allowing only the consultant surgeon to raise concerns</w:t>
      </w:r>
    </w:p>
    <w:p>
      <w:r>
        <w:t>(c) requiring concerns to be submitted in writing after the case</w:t>
      </w:r>
    </w:p>
    <w:p>
      <w:r>
        <w:t>(d) creating an environment in which any team member may stop the line, with senior staff inviting and thanking challenge</w:t>
      </w:r>
    </w:p>
    <w:p>
      <w:r>
        <w:t>Answer: d</w:t>
      </w:r>
    </w:p>
    <w:p>
      <w:r>
        <w:t>Solution: ✅ Correct Answer: d. Creating an environment in which any team member may stop the line, with senior staff inviting and thanking challenge.</w:t>
      </w:r>
    </w:p>
    <w:p>
      <w:r>
        <w:t>🧠 Clinical Rationale: Safety depends on the person closest to the risk being able to speak up and be heard immediately, which requires a deliberately flat hierarchy 🔔.</w:t>
      </w:r>
    </w:p>
    <w:p>
      <w:r>
        <w:t>🚨 Priority Principle: Anyone may stop the line for safety.</w:t>
      </w:r>
    </w:p>
    <w:p>
      <w:r>
        <w:t>🔍 Key Clues: Speak up and be heard now.</w:t>
      </w:r>
    </w:p>
    <w:p>
      <w:r>
        <w:t>❌ Why Not Others: (c) written concerns after the event are too late; (b) restricting concerns to one person creates silence; (a) a later meeting cannot protect this patient.</w:t>
      </w:r>
    </w:p>
    <w:p>
      <w:r>
        <w:t>⚡ 5-Second Recall: Anyone can stop the line 🎯</w:t>
      </w:r>
    </w:p>
    <w:p>
      <w:r>
        <w:t>📚 Ref: patient safety literature.</w:t>
      </w:r>
    </w:p>
    <w:p>
      <w:r>
        <w:t>Positive Marks: 1</w:t>
      </w:r>
    </w:p>
    <w:p>
      <w:r>
        <w:t>Negative Marks: 0.33</w:t>
      </w:r>
    </w:p>
    <w:p/>
    <w:p>
      <w:r>
        <w:t>Question: The medico-legal register in a hospital is maintained to</w:t>
      </w:r>
    </w:p>
    <w:p>
      <w:r>
        <w:t>(a) record the theatre cleaning schedule</w:t>
      </w:r>
    </w:p>
    <w:p>
      <w:r>
        <w:t>(b) record the cost of operations</w:t>
      </w:r>
    </w:p>
    <w:p>
      <w:r>
        <w:t>(c) record the staff duty roster</w:t>
      </w:r>
    </w:p>
    <w:p>
      <w:r>
        <w:t>(d) record details of medico-legal cases such as the injury, the informant, the police station informed and the officer's details</w:t>
      </w:r>
    </w:p>
    <w:p>
      <w:r>
        <w:t>Answer: d</w:t>
      </w:r>
    </w:p>
    <w:p>
      <w:r>
        <w:t>Solution: ✅ Correct Answer: d. Record details of medico-legal cases such as the injury, the informant, the police station informed and the officer's details.</w:t>
      </w:r>
    </w:p>
    <w:p>
      <w:r>
        <w:t>🧠 Clinical Rationale: The register documents that the statutory duty of notification was fulfilled and provides a traceable record for the legal process ⚖.</w:t>
      </w:r>
    </w:p>
    <w:p>
      <w:r>
        <w:t>🔍 Key Clues: Medico-legal register records reporting details.</w:t>
      </w:r>
    </w:p>
    <w:p>
      <w:r>
        <w:t>❌ Why Not Others: (a) cleaning schedules are environmental records; (c) rosters are staffing records; (b) costs are billing data.</w:t>
      </w:r>
    </w:p>
    <w:p>
      <w:r>
        <w:t>⚡ 5-Second Recall: The register proves the police were informed 🎯</w:t>
      </w:r>
    </w:p>
    <w:p>
      <w:r>
        <w:t>📚 Ref: medico-legal texts; NABH.</w:t>
      </w:r>
    </w:p>
    <w:p>
      <w:r>
        <w:t>Positive Marks: 1</w:t>
      </w:r>
    </w:p>
    <w:p>
      <w:r>
        <w:t>Negative Marks: 0.33</w:t>
      </w:r>
    </w:p>
    <w:p/>
    <w:p>
      <w:r>
        <w:t>Question: Which anaesthetic consideration is most important in day-care surgery?</w:t>
      </w:r>
    </w:p>
    <w:p>
      <w:r>
        <w:t>(a) choosing short-acting agents with good antiemetic prophylaxis and effective multimodal analgesia so the patient can be discharged safely</w:t>
      </w:r>
    </w:p>
    <w:p>
      <w:r>
        <w:t>(b) using long-acting opioids for reliable analgesia</w:t>
      </w:r>
    </w:p>
    <w:p>
      <w:r>
        <w:t>(c) avoiding all regional techniques</w:t>
      </w:r>
    </w:p>
    <w:p>
      <w:r>
        <w:t>(d) keeping the patient in recovery for at least twelve hours</w:t>
      </w:r>
    </w:p>
    <w:p>
      <w:r>
        <w:t>Answer: a</w:t>
      </w:r>
    </w:p>
    <w:p>
      <w:r>
        <w:t>Solution: ✅ Correct Answer: a. Choosing short-acting agents with good antiemetic prophylaxis and effective multimodal analgesia so the patient can be discharged safely.</w:t>
      </w:r>
    </w:p>
    <w:p>
      <w:r>
        <w:t>🧠 Clinical Rationale: Fast, clear recovery with controlled nausea and pain is what enables discharge on the same day, so drug selection and prophylaxis are planned deliberately 💊.</w:t>
      </w:r>
    </w:p>
    <w:p>
      <w:r>
        <w:t>🔍 Key Clues: Short-acting drugs, antiemetics, multimodal analgesia.</w:t>
      </w:r>
    </w:p>
    <w:p>
      <w:r>
        <w:t>❌ Why Not Others: (b) long-acting opioids delay discharge and cause nausea; (c) regional techniques are valuable in day surgery; (d) a twelve-hour stay defeats the purpose of day surgery.</w:t>
      </w:r>
    </w:p>
    <w:p>
      <w:r>
        <w:t>⚡ 5-Second Recall: Short-acting drugs make day surgery work 🎯</w:t>
      </w:r>
    </w:p>
    <w:p>
      <w:r>
        <w:t>📚 Ref: day surgery guidance; ERAS.</w:t>
      </w:r>
    </w:p>
    <w:p>
      <w:r>
        <w:t>Positive Marks: 1</w:t>
      </w:r>
    </w:p>
    <w:p>
      <w:r>
        <w:t>Negative Marks: 0.33</w:t>
      </w:r>
    </w:p>
    <w:p/>
    <w:p>
      <w:r>
        <w:t>Question: Which factor determines the need for HIV post-exposure prophylaxis after a needle-stick injury?</w:t>
      </w:r>
    </w:p>
    <w:p>
      <w:r>
        <w:t>(a) the time of day the injury occurred</w:t>
      </w:r>
    </w:p>
    <w:p>
      <w:r>
        <w:t>(b) the nurse's length of service</w:t>
      </w:r>
    </w:p>
    <w:p>
      <w:r>
        <w:t>(c) the nature and depth of the injury, the amount of blood involved and the source patient's infection status and risk</w:t>
      </w:r>
    </w:p>
    <w:p>
      <w:r>
        <w:t>(d) the size of the needle box used</w:t>
      </w:r>
    </w:p>
    <w:p>
      <w:r>
        <w:t>Answer: c</w:t>
      </w:r>
    </w:p>
    <w:p>
      <w:r>
        <w:t>Solution: ✅ Correct Answer: c. The nature and depth of the injury, the amount of blood involved and the source patient's infection status and risk.</w:t>
      </w:r>
    </w:p>
    <w:p>
      <w:r>
        <w:t>🧠 Clinical Rationale: Risk assessment combines the injury with the source's status, and post-exposure prophylaxis is started as soon as possible, ideally within hours and no later than 72 hours 🚨.</w:t>
      </w:r>
    </w:p>
    <w:p>
      <w:r>
        <w:t>🚨 Priority Principle: Report the injury immediately and start prophylaxis early if indicated.</w:t>
      </w:r>
    </w:p>
    <w:p>
      <w:r>
        <w:t>🔍 Key Clues: Injury plus source status determines prophylaxis.</w:t>
      </w:r>
    </w:p>
    <w:p>
      <w:r>
        <w:t>❌ Why Not Others: (a) the time of day is irrelevant; (d) the container size does not affect risk; (b) length of service has no bearing on transmission risk.</w:t>
      </w:r>
    </w:p>
    <w:p>
      <w:r>
        <w:t>⚡ 5-Second Recall: Injury plus source decides prophylaxis 🎯</w:t>
      </w:r>
    </w:p>
    <w:p>
      <w:r>
        <w:t>📚 Ref: CDC post-exposure guidance.</w:t>
      </w:r>
    </w:p>
    <w:p>
      <w:r>
        <w:t>Positive Marks: 1</w:t>
      </w:r>
    </w:p>
    <w:p>
      <w:r>
        <w:t>Negative Marks: 0.33</w:t>
      </w:r>
    </w:p>
    <w:p/>
    <w:p>
      <w:r>
        <w:t>Question: Which statement about the nurse signing a document is correct?</w:t>
      </w:r>
    </w:p>
    <w:p>
      <w:r>
        <w:t>(a) a signature may be added by another nurse on request</w:t>
      </w:r>
    </w:p>
    <w:p>
      <w:r>
        <w:t>(b) a signature may be written in pencil</w:t>
      </w:r>
    </w:p>
    <w:p>
      <w:r>
        <w:t>(c) a signature confirms that the entry is correct and that the nurse personally performed or witnessed the action described</w:t>
      </w:r>
    </w:p>
    <w:p>
      <w:r>
        <w:t>(d) a signature is required only for drug administration</w:t>
      </w:r>
    </w:p>
    <w:p>
      <w:r>
        <w:t>Answer: c</w:t>
      </w:r>
    </w:p>
    <w:p>
      <w:r>
        <w:t>Solution: ✅ Correct Answer: c. A signature confirms that the entry is correct and that the nurse personally performed or witnessed the action described.</w:t>
      </w:r>
    </w:p>
    <w:p>
      <w:r>
        <w:t>🧠 Clinical Rationale: The signature ties the entry to an accountable individual, which is why it must never be forged, delegated or applied to unverified information ⚖.</w:t>
      </w:r>
    </w:p>
    <w:p>
      <w:r>
        <w:t>🚨 Priority Principle: Sign only what you did or saw.</w:t>
      </w:r>
    </w:p>
    <w:p>
      <w:r>
        <w:t>🔍 Key Clues: Signature equals personal accountability.</w:t>
      </w:r>
    </w:p>
    <w:p>
      <w:r>
        <w:t>❌ Why Not Others: (a) signing on another's behalf is forgery; (d) signatures apply to all clinical records; (b) permanent ink is required for legal records.</w:t>
      </w:r>
    </w:p>
    <w:p>
      <w:r>
        <w:t>⚡ 5-Second Recall: Never sign for someone else 🎯</w:t>
      </w:r>
    </w:p>
    <w:p>
      <w:r>
        <w:t>📚 Ref: NABH documentation standards.</w:t>
      </w:r>
    </w:p>
    <w:p>
      <w:r>
        <w:t>Positive Marks: 1</w:t>
      </w:r>
    </w:p>
    <w:p>
      <w:r>
        <w:t>Negative Marks: 0.33</w:t>
      </w:r>
    </w:p>
    <w:p/>
    <w:p>
      <w:r>
        <w:t>Question: Which measure is essential for a patient having emergency surgery after major trauma with suspected cervical spine injury?</w:t>
      </w:r>
    </w:p>
    <w:p>
      <w:r>
        <w:t>(a) transferring the patient by dragging the shoulders</w:t>
      </w:r>
    </w:p>
    <w:p>
      <w:r>
        <w:t>(b) unrestricted flexion and extension of the neck during intubation</w:t>
      </w:r>
    </w:p>
    <w:p>
      <w:r>
        <w:t>(c) manual in-line stabilisation of the head and neck during airway management and log-rolling for transfers</w:t>
      </w:r>
    </w:p>
    <w:p>
      <w:r>
        <w:t>(d) removing the cervical collar before protecting the airway</w:t>
      </w:r>
    </w:p>
    <w:p>
      <w:r>
        <w:t>Answer: c</w:t>
      </w:r>
    </w:p>
    <w:p>
      <w:r>
        <w:t>Solution: ✅ Correct Answer: c. Manual in-line stabilisation of the head and neck during airway management and log-rolling for transfers.</w:t>
      </w:r>
    </w:p>
    <w:p>
      <w:r>
        <w:t>🧠 Clinical Rationale: Movement of an unstable cervical spine can cause permanent spinal cord injury, so neutral alignment is maintained throughout airway and transfer procedures 🦴.</w:t>
      </w:r>
    </w:p>
    <w:p>
      <w:r>
        <w:t>🚨 Priority Principle: Protect the spine while securing the airway.</w:t>
      </w:r>
    </w:p>
    <w:p>
      <w:r>
        <w:t>🔍 Key Clues: In-line stabilisation, log roll.</w:t>
      </w:r>
    </w:p>
    <w:p>
      <w:r>
        <w:t>❌ Why Not Others: (b) free movement risks cord injury; (a) dragging the shoulders moves the spine; (d) the collar is kept in place with the airway managed around it.</w:t>
      </w:r>
    </w:p>
    <w:p>
      <w:r>
        <w:t>⚡ 5-Second Recall: Spine protection during every airway manoeuvre 🎯</w:t>
      </w:r>
    </w:p>
    <w:p>
      <w:r>
        <w:t>📚 Ref: trauma guidelines; advanced trauma life support.</w:t>
      </w:r>
    </w:p>
    <w:p>
      <w:r>
        <w:t>Positive Marks: 1</w:t>
      </w:r>
    </w:p>
    <w:p>
      <w:r>
        <w:t>Negative Marks: 0.33</w:t>
      </w:r>
    </w:p>
    <w:p/>
    <w:p>
      <w:r>
        <w:t>Question: Which practice reduces exposure of theatre staff to surgical smoke?</w:t>
      </w:r>
    </w:p>
    <w:p>
      <w:r>
        <w:t>(a) opening the theatre doors during plume-generating procedures</w:t>
      </w:r>
    </w:p>
    <w:p>
      <w:r>
        <w:t>(b) using a dedicated smoke evacuator at the surgical site, wearing appropriate respiratory protection and keeping the theatre ventilation working</w:t>
      </w:r>
    </w:p>
    <w:p>
      <w:r>
        <w:t>(c) relying on the wall suction a metre away from the field</w:t>
      </w:r>
    </w:p>
    <w:p>
      <w:r>
        <w:t>(d) allowing the plume to disperse naturally</w:t>
      </w:r>
    </w:p>
    <w:p>
      <w:r>
        <w:t>Answer: b</w:t>
      </w:r>
    </w:p>
    <w:p>
      <w:r>
        <w:t>Solution: ✅ Correct Answer: b. Using a dedicated smoke evacuator at the surgical site, wearing appropriate respiratory protection and keeping the theatre ventilation working.</w:t>
      </w:r>
    </w:p>
    <w:p>
      <w:r>
        <w:t>🧠 Clinical Rationale: Smoke plume carries viable organisms, toxic chemicals and carcinogens, and capture must occur at the source to protect staff 🌫.</w:t>
      </w:r>
    </w:p>
    <w:p>
      <w:r>
        <w:t>🚨 Priority Principle: No staff member should breathe visible plume.</w:t>
      </w:r>
    </w:p>
    <w:p>
      <w:r>
        <w:t>🔍 Key Clues: Capture the plume at the source.</w:t>
      </w:r>
    </w:p>
    <w:p>
      <w:r>
        <w:t>❌ Why Not Others: (c) distance defeats capture; (a) open doors disrupt ventilation and do not clear the plume; (d) dispersal exposes everyone in the room.</w:t>
      </w:r>
    </w:p>
    <w:p>
      <w:r>
        <w:t>⚡ 5-Second Recall: Evacuate smoke at the source 🎯</w:t>
      </w:r>
    </w:p>
    <w:p>
      <w:r>
        <w:t>📚 Ref: AORN smoke evacuation guidance.</w:t>
      </w:r>
    </w:p>
    <w:p>
      <w:r>
        <w:t>Positive Marks: 1</w:t>
      </w:r>
    </w:p>
    <w:p>
      <w:r>
        <w:t>Negative Marks: 0.33</w:t>
      </w:r>
    </w:p>
    <w:p/>
    <w:p>
      <w:r>
        <w:t>Question: What is the nurse's legal position when following a verbal telephone order during an emergency?</w:t>
      </w:r>
    </w:p>
    <w:p>
      <w:r>
        <w:t>(a) the order is written down, read back, carried out within the nurse's scope of practice and signed by the prescriber as soon as possible</w:t>
      </w:r>
    </w:p>
    <w:p>
      <w:r>
        <w:t>(b) the order may be accepted without writing it down</w:t>
      </w:r>
    </w:p>
    <w:p>
      <w:r>
        <w:t>(c) the order can be delegated to another nurse to write up later</w:t>
      </w:r>
    </w:p>
    <w:p>
      <w:r>
        <w:t>(d) the nurse may alter the dose if it seems high</w:t>
      </w:r>
    </w:p>
    <w:p>
      <w:r>
        <w:t>Answer: a</w:t>
      </w:r>
    </w:p>
    <w:p>
      <w:r>
        <w:t>Solution: ✅ Correct Answer: a. The order is written down, read back, carried out within the nurse's scope of practice and signed by the prescriber as soon as possible.</w:t>
      </w:r>
    </w:p>
    <w:p>
      <w:r>
        <w:t>🧠 Clinical Rationale: Read-back and prompt countersignature create a verifiable trail, and the nurse remains accountable for carrying out the order safely ⚖.</w:t>
      </w:r>
    </w:p>
    <w:p>
      <w:r>
        <w:t>🚨 Priority Principle: Verbal orders must be written and countersigned.</w:t>
      </w:r>
    </w:p>
    <w:p>
      <w:r>
        <w:t>🔍 Key Clues: Write it, read it back, get it signed.</w:t>
      </w:r>
    </w:p>
    <w:p>
      <w:r>
        <w:t>❌ Why Not Others: (b) an unwritten order is unverifiable; (c) delegation breaks accountability; (d) unilaterally changing a dose is unsafe and outside the nurse's authority.</w:t>
      </w:r>
    </w:p>
    <w:p>
      <w:r>
        <w:t>⚡ 5-Second Recall: Read back and countersign verbal orders 🎯</w:t>
      </w:r>
    </w:p>
    <w:p>
      <w:r>
        <w:t>📚 Ref: medication safety standards; NABH.</w:t>
      </w:r>
    </w:p>
    <w:p>
      <w:r>
        <w:t>Positive Marks: 1</w:t>
      </w:r>
    </w:p>
    <w:p>
      <w:r>
        <w:t>Negative Marks: 0.33</w:t>
      </w:r>
    </w:p>
    <w:p/>
    <w:p>
      <w:r>
        <w:t>Question: Which factor most influences the outcome in damage-control surgery for major trauma?</w:t>
      </w:r>
    </w:p>
    <w:p>
      <w:r>
        <w:t>(a) delaying surgery until all investigations are complete</w:t>
      </w:r>
    </w:p>
    <w:p>
      <w:r>
        <w:t>(b) rapid control of haemorrhage and contamination with correction of the lethal triad of hypothermia, acidosis and coagulopathy, followed by definitive surgery later</w:t>
      </w:r>
    </w:p>
    <w:p>
      <w:r>
        <w:t>(c) extensive dissection to explore every injured structure</w:t>
      </w:r>
    </w:p>
    <w:p>
      <w:r>
        <w:t>(d) completing the definitive operation in one stage regardless of physiology</w:t>
      </w:r>
    </w:p>
    <w:p>
      <w:r>
        <w:t>Answer: b</w:t>
      </w:r>
    </w:p>
    <w:p>
      <w:r>
        <w:t>Solution: ✅ Correct Answer: b. Rapid control of haemorrhage and contamination with correction of the lethal triad of hypothermia, acidosis and coagulopathy, followed by definitive surgery later.</w:t>
      </w:r>
    </w:p>
    <w:p>
      <w:r>
        <w:t>🧠 Clinical Rationale: Stopping bleeding and contamination quickly while restoring physiology prevents the deterioration that makes definitive repair impossible 🩸.</w:t>
      </w:r>
    </w:p>
    <w:p>
      <w:r>
        <w:t>🚨 Priority Principle: Physiology first, definitive repair later.</w:t>
      </w:r>
    </w:p>
    <w:p>
      <w:r>
        <w:t>🔍 Key Clues: Control bleeding, correct the triad, return later.</w:t>
      </w:r>
    </w:p>
    <w:p>
      <w:r>
        <w:t>❌ Why Not Others: (d) prolonged definitive surgery in an unstable patient increases mortality; (c) unnecessary dissection increases bleeding and time; (a) waiting for all investigations delays life-saving control.</w:t>
      </w:r>
    </w:p>
    <w:p>
      <w:r>
        <w:t>⚡ 5-Second Recall: Damage control means stop bleeding and restore physiology 🎯</w:t>
      </w:r>
    </w:p>
    <w:p>
      <w:r>
        <w:t>📚 Ref: trauma surgery guidance.</w:t>
      </w:r>
    </w:p>
    <w:p>
      <w:r>
        <w:t>Positive Marks: 1</w:t>
      </w:r>
    </w:p>
    <w:p>
      <w:r>
        <w:t>Negative Marks: 0.33</w:t>
      </w:r>
    </w:p>
    <w:p/>
    <w:p>
      <w:r>
        <w:t>Question: The purpose of the thermoluminescent dosimeter badge worn by radiation workers is to</w:t>
      </w:r>
    </w:p>
    <w:p>
      <w:r>
        <w:t>(a) measure the patient's radiation exposure</w:t>
      </w:r>
    </w:p>
    <w:p>
      <w:r>
        <w:t>(b) protect the wearer from scatter</w:t>
      </w:r>
    </w:p>
    <w:p>
      <w:r>
        <w:t>(c) indicate the tube voltage being used</w:t>
      </w:r>
    </w:p>
    <w:p>
      <w:r>
        <w:t>(d) record cumulative radiation dose so that exposure can be monitored against safety limits</w:t>
      </w:r>
    </w:p>
    <w:p>
      <w:r>
        <w:t>Answer: d</w:t>
      </w:r>
    </w:p>
    <w:p>
      <w:r>
        <w:t>Solution: ✅ Correct Answer: d. Record cumulative radiation dose so that exposure can be monitored against safety limits.</w:t>
      </w:r>
    </w:p>
    <w:p>
      <w:r>
        <w:t>🧠 Clinical Rationale: Personal dosimetry provides an objective record of the dose received, allowing early action if levels approach the permitted limits 📊.</w:t>
      </w:r>
    </w:p>
    <w:p>
      <w:r>
        <w:t>🔍 Key Clues: The badge measures your dose.</w:t>
      </w:r>
    </w:p>
    <w:p>
      <w:r>
        <w:t>❌ Why Not Others: (a) it does not measure the patient's dose; (b) it is a recorder, not a shield; (c) tube voltage is displayed on the machine.</w:t>
      </w:r>
    </w:p>
    <w:p>
      <w:r>
        <w:t>⚡ 5-Second Recall: Dosimeter badge records your exposure 🎯</w:t>
      </w:r>
    </w:p>
    <w:p>
      <w:r>
        <w:t>📚 Ref: AERB radiation safety guidance.</w:t>
      </w:r>
    </w:p>
    <w:p>
      <w:r>
        <w:t>Positive Marks: 1</w:t>
      </w:r>
    </w:p>
    <w:p>
      <w:r>
        <w:t>Negative Marks: 0.33</w:t>
      </w:r>
    </w:p>
    <w:p/>
    <w:p>
      <w:r>
        <w:t>Question: How long should medico-legal records such as operative notes and checklists be retained?</w:t>
      </w:r>
    </w:p>
    <w:p>
      <w:r>
        <w:t>(a) until the patient is discharged</w:t>
      </w:r>
    </w:p>
    <w:p>
      <w:r>
        <w:t>(b) for the period required by hospital policy and national regulations, which is usually several years and longer for medico-legal cases</w:t>
      </w:r>
    </w:p>
    <w:p>
      <w:r>
        <w:t>(c) only until the surgeon requests them</w:t>
      </w:r>
    </w:p>
    <w:p>
      <w:r>
        <w:t>(d) for one month</w:t>
      </w:r>
    </w:p>
    <w:p>
      <w:r>
        <w:t>Answer: b</w:t>
      </w:r>
    </w:p>
    <w:p>
      <w:r>
        <w:t>Solution: ✅ Correct Answer: b. For the period required by hospital policy and national regulations, which is usually several years and longer for medico-legal cases.</w:t>
      </w:r>
    </w:p>
    <w:p>
      <w:r>
        <w:t>🧠 Clinical Rationale: Legal claims may be brought years after an operation, so records are retained for defined periods and preserved indefinitely when a case involves legal proceedings ⚖.</w:t>
      </w:r>
    </w:p>
    <w:p>
      <w:r>
        <w:t>🔍 Key Clues: Retain per regulation; keep medico-legal records longer.</w:t>
      </w:r>
    </w:p>
    <w:p>
      <w:r>
        <w:t>❌ Why Not Others: (a) discharge is far too early; (d) one month is inadequate; (c) retention is not decided by the surgeon's request.</w:t>
      </w:r>
    </w:p>
    <w:p>
      <w:r>
        <w:t>⚡ 5-Second Recall: Retain records for the legal period 🎯</w:t>
      </w:r>
    </w:p>
    <w:p>
      <w:r>
        <w:t>📚 Ref: NABH documentation standards; medico-legal texts.</w:t>
      </w:r>
    </w:p>
    <w:p>
      <w:r>
        <w:t>Positive Marks: 1</w:t>
      </w:r>
    </w:p>
    <w:p>
      <w:r>
        <w:t>Negative Marks: 0.33</w:t>
      </w:r>
    </w:p>
    <w:p/>
    <w:p>
      <w:r>
        <w:t>Question: Which documentation is essential for a caesarean section in the operating theatre record?</w:t>
      </w:r>
    </w:p>
    <w:p>
      <w:r>
        <w:t>(a) only the surgeon's name</w:t>
      </w:r>
    </w:p>
    <w:p>
      <w:r>
        <w:t>(b) only the mother's name and the time of delivery</w:t>
      </w:r>
    </w:p>
    <w:p>
      <w:r>
        <w:t>(c) the theatre's next case timings</w:t>
      </w:r>
    </w:p>
    <w:p>
      <w:r>
        <w:t>(d) the times of the anaesthetic and surgery, drugs and fluids given, blood loss, swab and instrument counts, cord and placental handling, the baby's condition and the person receiving the baby or specimen</w:t>
      </w:r>
    </w:p>
    <w:p>
      <w:r>
        <w:t>Answer: d</w:t>
      </w:r>
    </w:p>
    <w:p>
      <w:r>
        <w:t>Solution: ✅ Correct Answer: d. The times of the anaesthetic and surgery, drugs and fluids given, blood loss, swab and instrument counts, cord and placental handling, the baby's condition and the person receiving the baby or specimen.</w:t>
      </w:r>
    </w:p>
    <w:p>
      <w:r>
        <w:t>🧠 Clinical Rationale: A caesarean section involves two patients and several handovers, so the record must capture the clinical course for both mother and baby 📋.</w:t>
      </w:r>
    </w:p>
    <w:p>
      <w:r>
        <w:t>🔍 Key Clues: Document mother, baby, counts and specimens.</w:t>
      </w:r>
    </w:p>
    <w:p>
      <w:r>
        <w:t>❌ Why Not Others: (b) name and delivery time alone omit the clinical detail; (a) the surgeon's name is not a clinical record; (c) list timings are administrative.</w:t>
      </w:r>
    </w:p>
    <w:p>
      <w:r>
        <w:t>⚡ 5-Second Recall: The caesarean record covers two patients 🎯</w:t>
      </w:r>
    </w:p>
    <w:p>
      <w:r>
        <w:t>📚 Ref: NABH documentation standards; obstetric records.</w:t>
      </w:r>
    </w:p>
    <w:p>
      <w:r>
        <w:t>Positive Marks: 1</w:t>
      </w:r>
    </w:p>
    <w:p>
      <w:r>
        <w:t>Negative Marks: 0.33</w:t>
      </w:r>
    </w:p>
    <w:p/>
    <w:p>
      <w:r>
        <w:t>Question: Which practice reduces the risk of a medication-related safety event in the operating theatre?</w:t>
      </w:r>
    </w:p>
    <w:p>
      <w:r>
        <w:t>(a) labelling every syringe with the drug and concentration, reading the label aloud with a second person and never leaving syringes unlabelled</w:t>
      </w:r>
    </w:p>
    <w:p>
      <w:r>
        <w:t>(b) using a single syringe for more than one drug</w:t>
      </w:r>
    </w:p>
    <w:p>
      <w:r>
        <w:t>(c) preparing drugs from memory in unlabelled syringes</w:t>
      </w:r>
    </w:p>
    <w:p>
      <w:r>
        <w:t>(d) storing look-alike drugs in the same undivided tray</w:t>
      </w:r>
    </w:p>
    <w:p>
      <w:r>
        <w:t>Answer: a</w:t>
      </w:r>
    </w:p>
    <w:p>
      <w:r>
        <w:t>Solution: ✅ Correct Answer: a. Labelling every syringe with the drug and concentration, reading the label aloud with a second person and never leaving syringes unlabelled.</w:t>
      </w:r>
    </w:p>
    <w:p>
      <w:r>
        <w:t>🧠 Clinical Rationale: Unlabelled or look-alike syringes are a leading cause of serious drug errors in anaesthesia, so labelling and verbal checks are essential 💊.</w:t>
      </w:r>
    </w:p>
    <w:p>
      <w:r>
        <w:t>🚨 Priority Principle: No unlabelled syringe on the field.</w:t>
      </w:r>
    </w:p>
    <w:p>
      <w:r>
        <w:t>🔍 Key Clues: Label it and say it aloud.</w:t>
      </w:r>
    </w:p>
    <w:p>
      <w:r>
        <w:t>❌ Why Not Others: (c) memory-based preparation is error prone; (d) unseparated look-alike drugs invite mix-up; (b) sharing a syringe cross-contaminates drugs and patients.</w:t>
      </w:r>
    </w:p>
    <w:p>
      <w:r>
        <w:t>⚡ 5-Second Recall: Label every syringe and read it aloud 🎯</w:t>
      </w:r>
    </w:p>
    <w:p>
      <w:r>
        <w:t>📚 Ref: medication safety standards; NABH.</w:t>
      </w:r>
    </w:p>
    <w:p>
      <w:r>
        <w:t>Positive Marks: 1</w:t>
      </w:r>
    </w:p>
    <w:p>
      <w:r>
        <w:t>Negative Marks: 0.33</w:t>
      </w:r>
    </w:p>
    <w:p/>
    <w:p>
      <w:r>
        <w:t>Question: Which statement about correcting a written error in the operative record is correct?</w:t>
      </w:r>
    </w:p>
    <w:p>
      <w:r>
        <w:t>(a) apply correction fluid and write over it</w:t>
      </w:r>
    </w:p>
    <w:p>
      <w:r>
        <w:t>(b) tear out the page and rewrite it</w:t>
      </w:r>
    </w:p>
    <w:p>
      <w:r>
        <w:t>(c) draw a single line through the error, write the correction, and sign and date it, leaving the original legible</w:t>
      </w:r>
    </w:p>
    <w:p>
      <w:r>
        <w:t>(d) leave the error and add a comment at the end of the notes</w:t>
      </w:r>
    </w:p>
    <w:p>
      <w:r>
        <w:t>Answer: c</w:t>
      </w:r>
    </w:p>
    <w:p>
      <w:r>
        <w:t>Solution: ✅ Correct Answer: c. Draw a single line through the error, write the correction, and sign and date it, leaving the original legible.</w:t>
      </w:r>
    </w:p>
    <w:p>
      <w:r>
        <w:t>🧠 Clinical Rationale: The original entry must remain visible so that the record shows that a correction was properly made rather than hidden ⚖.</w:t>
      </w:r>
    </w:p>
    <w:p>
      <w:r>
        <w:t>🚨 Priority Principle: Never obliterate an entry; correct it transparently.</w:t>
      </w:r>
    </w:p>
    <w:p>
      <w:r>
        <w:t>🔍 Key Clues: One line, correction, signature, date.</w:t>
      </w:r>
    </w:p>
    <w:p>
      <w:r>
        <w:t>❌ Why Not Others: (a) correction fluid suggests concealment; (b) removing a page destroys the record; (d) leaving the error uncorrected perpetuates misinformation.</w:t>
      </w:r>
    </w:p>
    <w:p>
      <w:r>
        <w:t>⚡ 5-Second Recall: Correct openly, never erase 🎯</w:t>
      </w:r>
    </w:p>
    <w:p>
      <w:r>
        <w:t>📚 Ref: NABH documentation standards.</w:t>
      </w:r>
    </w:p>
    <w:p>
      <w:r>
        <w:t>Positive Marks: 1</w:t>
      </w:r>
    </w:p>
    <w:p>
      <w:r>
        <w:t>Negative Marks: 0.33</w:t>
      </w:r>
    </w:p>
    <w:p/>
    <w:p>
      <w:r>
        <w:t>Question: Which nursing responsibility applies when a woman's newborn requires resuscitation in the adjacent room while the mother's surgery continues?</w:t>
      </w:r>
    </w:p>
    <w:p>
      <w:r>
        <w:t>(a) leaving the mother unattended while both nurses attend the baby</w:t>
      </w:r>
    </w:p>
    <w:p>
      <w:r>
        <w:t>(b) telling the mother nothing until the operation is complete</w:t>
      </w:r>
    </w:p>
    <w:p>
      <w:r>
        <w:t>(c) keeping the mother informed and reassuring her, while another team member cares for the baby, with clear communication between both teams</w:t>
      </w:r>
    </w:p>
    <w:p>
      <w:r>
        <w:t>(d) stopping the maternal operation to attend the baby</w:t>
      </w:r>
    </w:p>
    <w:p>
      <w:r>
        <w:t>Answer: c</w:t>
      </w:r>
    </w:p>
    <w:p>
      <w:r>
        <w:t>Solution: ✅ Correct Answer: c. Keeping the mother informed and reassuring her, while another team member cares for the baby, with clear communication between both teams.</w:t>
      </w:r>
    </w:p>
    <w:p>
      <w:r>
        <w:t>🧠 Clinical Rationale: Two patients require attention simultaneously, so roles are allocated in advance and communication keeps both the mother and the neonatal team supported 🤝.</w:t>
      </w:r>
    </w:p>
    <w:p>
      <w:r>
        <w:t>🚨 Priority Principle: Allocate roles for mother and baby before the case begins.</w:t>
      </w:r>
    </w:p>
    <w:p>
      <w:r>
        <w:t>🔍 Key Clues: Separate teams, keep the mother informed.</w:t>
      </w:r>
    </w:p>
    <w:p>
      <w:r>
        <w:t>❌ Why Not Others: (a) leaving the mother unattended is unsafe; (b) silence increases maternal anxiety; (d) stopping the maternal operation could endanger the mother.</w:t>
      </w:r>
    </w:p>
    <w:p>
      <w:r>
        <w:t>⚡ 5-Second Recall: Two patients mean two teams 🎯</w:t>
      </w:r>
    </w:p>
    <w:p>
      <w:r>
        <w:t>📚 Ref: obstetric theatre guidance.</w:t>
      </w:r>
    </w:p>
    <w:p>
      <w:r>
        <w:t>Positive Marks: 1</w:t>
      </w:r>
    </w:p>
    <w:p>
      <w:r>
        <w:t>Negative Marks: 0.33</w:t>
      </w:r>
    </w:p>
    <w:p/>
    <w:p>
      <w:r>
        <w:t>Question: Which post-fire action is required?</w:t>
      </w:r>
    </w:p>
    <w:p>
      <w:r>
        <w:t>(a) restarting the case immediately without review</w:t>
      </w:r>
    </w:p>
    <w:p>
      <w:r>
        <w:t>(b) discarding the incident report because the fire was small</w:t>
      </w:r>
    </w:p>
    <w:p>
      <w:r>
        <w:t>(c) ensuring everyone is safe, accounting for patients and staff, reporting the incident and withdrawing damaged equipment from use</w:t>
      </w:r>
    </w:p>
    <w:p>
      <w:r>
        <w:t>(d) returning the damaged equipment to the shelf</w:t>
      </w:r>
    </w:p>
    <w:p>
      <w:r>
        <w:t>Answer: c</w:t>
      </w:r>
    </w:p>
    <w:p>
      <w:r>
        <w:t>Solution: ✅ Correct Answer: c. Ensuring everyone is safe, accounting for patients and staff, reporting the incident and withdrawing damaged equipment from use.</w:t>
      </w:r>
    </w:p>
    <w:p>
      <w:r>
        <w:t>🧠 Clinical Rationale: Accountability for people and the removal of damaged equipment prevent further harm, and reporting allows the cause to be investigated and corrected 📝.</w:t>
      </w:r>
    </w:p>
    <w:p>
      <w:r>
        <w:t>🚨 Priority Principle: Account for people, remove hazards, report the event.</w:t>
      </w:r>
    </w:p>
    <w:p>
      <w:r>
        <w:t>🔍 Key Clues: Account, withdraw equipment, report.</w:t>
      </w:r>
    </w:p>
    <w:p>
      <w:r>
        <w:t>❌ Why Not Others: (a) restarting without review ignores the cause; (b) small fires are reportable events; (d) damaged equipment could fail or ignite again.</w:t>
      </w:r>
    </w:p>
    <w:p>
      <w:r>
        <w:t>⚡ 5-Second Recall: Account, withdraw and report 🎯</w:t>
      </w:r>
    </w:p>
    <w:p>
      <w:r>
        <w:t>📚 Ref: fire safety standards; incident reporting.</w:t>
      </w:r>
    </w:p>
    <w:p>
      <w:r>
        <w:t>Positive Marks: 1</w:t>
      </w:r>
    </w:p>
    <w:p>
      <w:r>
        <w:t>Negative Marks: 0.33</w:t>
      </w:r>
    </w:p>
    <w:p/>
    <w:p>
      <w:r>
        <w:t>Question: Performing an operation without valid consent may amount to</w:t>
      </w:r>
    </w:p>
    <w:p>
      <w:r>
        <w:t>(a) a common complication of surgery</w:t>
      </w:r>
    </w:p>
    <w:p>
      <w:r>
        <w:t>(b) an acceptable necessity in every case</w:t>
      </w:r>
    </w:p>
    <w:p>
      <w:r>
        <w:t>(c) assault and battery, for which the surgeon and team may be held liable</w:t>
      </w:r>
    </w:p>
    <w:p>
      <w:r>
        <w:t>(d) a matter for the hospital's billing department</w:t>
      </w:r>
    </w:p>
    <w:p>
      <w:r>
        <w:t>Answer: c</w:t>
      </w:r>
    </w:p>
    <w:p>
      <w:r>
        <w:t>Solution: ✅ Correct Answer: c. Assault and battery, for which the surgeon and team may be held liable.</w:t>
      </w:r>
    </w:p>
    <w:p>
      <w:r>
        <w:t>🧠 Clinical Rationale: Touching a patient without lawful consent removes the legal authority to operate, regardless of the standard of technical care ⚖.</w:t>
      </w:r>
    </w:p>
    <w:p>
      <w:r>
        <w:t>🚨 Priority Principle: No valid consent, no operation except in a life-threatening emergency.</w:t>
      </w:r>
    </w:p>
    <w:p>
      <w:r>
        <w:t>🔍 Key Clues: No consent means battery.</w:t>
      </w:r>
    </w:p>
    <w:p>
      <w:r>
        <w:t>❌ Why Not Others: (a) a complication is a clinical event, not a legal wrong; (d) billing is unrelated; (b) proceeding without consent is lawful only in a defined emergency.</w:t>
      </w:r>
    </w:p>
    <w:p>
      <w:r>
        <w:t>⚡ 5-Second Recall: Operating without consent is battery 🎯</w:t>
      </w:r>
    </w:p>
    <w:p>
      <w:r>
        <w:t>📚 Ref: Consumer Protection Act 2019; medico-legal texts.</w:t>
      </w:r>
    </w:p>
    <w:p>
      <w:r>
        <w:t>Positive Marks: 1</w:t>
      </w:r>
    </w:p>
    <w:p>
      <w:r>
        <w:t>Negative Marks: 0.33</w:t>
      </w:r>
    </w:p>
    <w:p/>
    <w:p>
      <w:r>
        <w:t>Question: Positioning and preparing a child for surgery requires particular attention to</w:t>
      </w:r>
    </w:p>
    <w:p>
      <w:r>
        <w:t>(a) oral intake until the child reaches theatre</w:t>
      </w:r>
    </w:p>
    <w:p>
      <w:r>
        <w:t>(b) adult-sized equipment to save time</w:t>
      </w:r>
    </w:p>
    <w:p>
      <w:r>
        <w:t>(c) leaving the child's parents outside the department at all times</w:t>
      </w:r>
    </w:p>
    <w:p>
      <w:r>
        <w:t>(d) temperature control, weight-based drug and fluid dosing, appropriately sized airway equipment and careful padding</w:t>
      </w:r>
    </w:p>
    <w:p>
      <w:r>
        <w:t>Answer: d</w:t>
      </w:r>
    </w:p>
    <w:p>
      <w:r>
        <w:t>Solution: ✅ Correct Answer: d. Temperature control, weight-based drug and fluid dosing, appropriately sized airway equipment and careful padding.</w:t>
      </w:r>
    </w:p>
    <w:p>
      <w:r>
        <w:t>🧠 Clinical Rationale: Children lose heat rapidly, have a smaller blood volume and a different airway anatomy, so every aspect of preparation is scaled and temperature is actively protected 🧒.</w:t>
      </w:r>
    </w:p>
    <w:p>
      <w:r>
        <w:t>🚨 Priority Principle: In children, doses, fluids and equipment are calculated by weight.</w:t>
      </w:r>
    </w:p>
    <w:p>
      <w:r>
        <w:t>🔍 Key Clues: Warmth, weight-based dosing, right-sized equipment.</w:t>
      </w:r>
    </w:p>
    <w:p>
      <w:r>
        <w:t>❌ Why Not Others: (b) adult equipment is dangerous in a child; (a) fasting rules apply to children as well; (c) parental presence is usually encouraged when policy allows.</w:t>
      </w:r>
    </w:p>
    <w:p>
      <w:r>
        <w:t>⚡ 5-Second Recall: Children need warmth and weight-based care 🎯</w:t>
      </w:r>
    </w:p>
    <w:p>
      <w:r>
        <w:t>📚 Ref: paediatric anaesthesia texts; AORN.</w:t>
      </w:r>
    </w:p>
    <w:p>
      <w:r>
        <w:t>Positive Marks: 1</w:t>
      </w:r>
    </w:p>
    <w:p>
      <w:r>
        <w:t>Negative Marks: 0.33</w:t>
      </w:r>
    </w:p>
    <w:p/>
    <w:p>
      <w:r>
        <w:t>Question: Which statement about how often theatre staff should practise fire evacuation drills is correct?</w:t>
      </w:r>
    </w:p>
    <w:p>
      <w:r>
        <w:t>(a) only after a real fire has occurred</w:t>
      </w:r>
    </w:p>
    <w:p>
      <w:r>
        <w:t>(b) regularly at intervals set by hospital policy, with the whole team taking part so that roles are known in advance</w:t>
      </w:r>
    </w:p>
    <w:p>
      <w:r>
        <w:t>(c) never, because drills frighten patients</w:t>
      </w:r>
    </w:p>
    <w:p>
      <w:r>
        <w:t>(d) only when a new member joins the department</w:t>
      </w:r>
    </w:p>
    <w:p>
      <w:r>
        <w:t>Answer: b</w:t>
      </w:r>
    </w:p>
    <w:p>
      <w:r>
        <w:t>Solution: ✅ Correct Answer: b. Regularly at intervals set by hospital policy, with the whole team taking part so that roles are known in advance.</w:t>
      </w:r>
    </w:p>
    <w:p>
      <w:r>
        <w:t>🧠 Clinical Rationale: Rehearsed drills build the automatic role awareness that is needed when a fire starts during a procedure, when there is no time to plan 🚒.</w:t>
      </w:r>
    </w:p>
    <w:p>
      <w:r>
        <w:t>🔍 Key Clues: Regular drills for the whole team.</w:t>
      </w:r>
    </w:p>
    <w:p>
      <w:r>
        <w:t>❌ Why Not Others: (d) a single induction drill is insufficient; (a) learning after a disaster is too late; (c) drills are conducted without compromising patient care.</w:t>
      </w:r>
    </w:p>
    <w:p>
      <w:r>
        <w:t>⚡ 5-Second Recall: Drill regularly, know your role 🎯</w:t>
      </w:r>
    </w:p>
    <w:p>
      <w:r>
        <w:t>📚 Ref: fire safety standards; NABH.</w:t>
      </w:r>
    </w:p>
    <w:p>
      <w:r>
        <w:t>Positive Marks: 1</w:t>
      </w:r>
    </w:p>
    <w:p>
      <w:r>
        <w:t>Negative Marks: 0.33</w:t>
      </w:r>
    </w:p>
    <w:p/>
    <w:p>
      <w:r>
        <w:t>Question: The standard of care expected of a theatre nurse is</w:t>
      </w:r>
    </w:p>
    <w:p>
      <w:r>
        <w:t>(a) the standard the patient requests</w:t>
      </w:r>
    </w:p>
    <w:p>
      <w:r>
        <w:t>(b) the standard set by the individual nurse's own habits</w:t>
      </w:r>
    </w:p>
    <w:p>
      <w:r>
        <w:t>(c) the care that a reasonably competent nurse of similar experience and qualification would provide in the same circumstances</w:t>
      </w:r>
    </w:p>
    <w:p>
      <w:r>
        <w:t>(d) the highest possible standard achievable in any hospital</w:t>
      </w:r>
    </w:p>
    <w:p>
      <w:r>
        <w:t>Answer: c</w:t>
      </w:r>
    </w:p>
    <w:p>
      <w:r>
        <w:t>Solution: ✅ Correct Answer: c. The care that a reasonably competent nurse of similar experience and qualification would provide in the same circumstances.</w:t>
      </w:r>
    </w:p>
    <w:p>
      <w:r>
        <w:t>🧠 Clinical Rationale: The law compares the nurse's conduct with that of other competent practitioners, so following accepted professional standards is the strongest protection ⚖.</w:t>
      </w:r>
    </w:p>
    <w:p>
      <w:r>
        <w:t>🔍 Key Clues: Reasonably competent peer standard.</w:t>
      </w:r>
    </w:p>
    <w:p>
      <w:r>
        <w:t>❌ Why Not Others: (d) perfection is not the legal test; (b) personal habits do not define standards; (a) the patient's expectations inform but do not set the professional standard.</w:t>
      </w:r>
    </w:p>
    <w:p>
      <w:r>
        <w:t>⚡ 5-Second Recall: The reasonable competent nurse sets the standard 🎯</w:t>
      </w:r>
    </w:p>
    <w:p>
      <w:r>
        <w:t>📚 Ref: medico-legal texts; INC standards.</w:t>
      </w:r>
    </w:p>
    <w:p>
      <w:r>
        <w:t>Positive Marks: 1</w:t>
      </w:r>
    </w:p>
    <w:p>
      <w:r>
        <w:t>Negative Marks: 0.33</w:t>
      </w:r>
    </w:p>
    <w:p/>
    <w:p>
      <w:r>
        <w:t>Question: How should the placenta be handled after delivery in the operating theatre?</w:t>
      </w:r>
    </w:p>
    <w:p>
      <w:r>
        <w:t>(a) discarded in the general waste bin</w:t>
      </w:r>
    </w:p>
    <w:p>
      <w:r>
        <w:t>(b) inspected for completeness, kept for examination as required and disposed of as anatomical waste according to the biomedical waste rules</w:t>
      </w:r>
    </w:p>
    <w:p>
      <w:r>
        <w:t>(c) stored in the theatre refrigerator</w:t>
      </w:r>
    </w:p>
    <w:p>
      <w:r>
        <w:t>(d) given to the family without documentation in all cases</w:t>
      </w:r>
    </w:p>
    <w:p>
      <w:r>
        <w:t>Answer: b</w:t>
      </w:r>
    </w:p>
    <w:p>
      <w:r>
        <w:t>Solution: ✅ Correct Answer: b. Inspected for completeness, kept for examination as required and disposed of as anatomical waste according to the biomedical waste rules.</w:t>
      </w:r>
    </w:p>
    <w:p>
      <w:r>
        <w:t>🧠 Clinical Rationale: An incomplete placenta indicates retained products that can cause haemorrhage and infection, and anatomical waste requires specific disposal 🗑.</w:t>
      </w:r>
    </w:p>
    <w:p>
      <w:r>
        <w:t>🚨 Priority Principle: Check completeness and dispose as anatomical waste.</w:t>
      </w:r>
    </w:p>
    <w:p>
      <w:r>
        <w:t>🔍 Key Clues: Inspect, then yellow bag disposal.</w:t>
      </w:r>
    </w:p>
    <w:p>
      <w:r>
        <w:t>❌ Why Not Others: (a) general waste disposal breaches the waste rules; (d) any release needs documentation and policy compliance; (c) refrigeration is not the method of handling or disposal.</w:t>
      </w:r>
    </w:p>
    <w:p>
      <w:r>
        <w:t>⚡ 5-Second Recall: Placenta: check completeness, yellow bag 🎯</w:t>
      </w:r>
    </w:p>
    <w:p>
      <w:r>
        <w:t>📚 Ref: BMW Management Rules 2016.</w:t>
      </w:r>
    </w:p>
    <w:p>
      <w:r>
        <w:t>Positive Marks: 1</w:t>
      </w:r>
    </w:p>
    <w:p>
      <w:r>
        <w:t>Negative Marks: 0.33</w:t>
      </w:r>
    </w:p>
    <w:p/>
    <w:p>
      <w:r>
        <w:t>Question: Which measure reduces the risk of infection from a contaminated item entering the sterile field?</w:t>
      </w:r>
    </w:p>
    <w:p>
      <w:r>
        <w:t>(a) checking the sterile indicator, maintaining the sterile field boundaries and replacing any item that touches a non-sterile surface</w:t>
      </w:r>
    </w:p>
    <w:p>
      <w:r>
        <w:t>(b) resterilising an item that fell on the floor by wiping it with alcohol</w:t>
      </w:r>
    </w:p>
    <w:p>
      <w:r>
        <w:t>(c) using an item if it looks clean</w:t>
      </w:r>
    </w:p>
    <w:p>
      <w:r>
        <w:t>(d) bringing unsterile equipment over the field</w:t>
      </w:r>
    </w:p>
    <w:p>
      <w:r>
        <w:t>Answer: a</w:t>
      </w:r>
    </w:p>
    <w:p>
      <w:r>
        <w:t>Solution: ✅ Correct Answer: a. Checking the sterile indicator, maintaining the sterile field boundaries and replacing any item that touches a non-sterile surface.</w:t>
      </w:r>
    </w:p>
    <w:p>
      <w:r>
        <w:t>🧠 Clinical Rationale: Once an item or a field is contaminated, wiping cannot restore sterility, so indicators are checked and any breach is replaced 🔍.</w:t>
      </w:r>
    </w:p>
    <w:p>
      <w:r>
        <w:t>🚨 Priority Principle: Doubt about sterility means the item is discarded, no debate.</w:t>
      </w:r>
    </w:p>
    <w:p>
      <w:r>
        <w:t>🔍 Key Clues: Check indicator, respect boundaries, replace breached items.</w:t>
      </w:r>
    </w:p>
    <w:p>
      <w:r>
        <w:t>❌ Why Not Others: (c) appearance does not prove sterility; (d) passing unsterile equipment over the field contaminates it; (b) wiping a dropped item does not sterilise it.</w:t>
      </w:r>
    </w:p>
    <w:p>
      <w:r>
        <w:t>⚡ 5-Second Recall: In doubt, throw it out 🎯</w:t>
      </w:r>
    </w:p>
    <w:p>
      <w:r>
        <w:t>📚 Ref: AORN sterile technique standards.</w:t>
      </w:r>
    </w:p>
    <w:p>
      <w:r>
        <w:t>Positive Marks: 1</w:t>
      </w:r>
    </w:p>
    <w:p>
      <w:r>
        <w:t>Negative Marks: 0.33</w:t>
      </w:r>
    </w:p>
    <w:p/>
    <w:p>
      <w:r>
        <w:t>Question: A medico-legal case is best described as</w:t>
      </w:r>
    </w:p>
    <w:p>
      <w:r>
        <w:t>(a) any patient who requires a blood transfusion</w:t>
      </w:r>
    </w:p>
    <w:p>
      <w:r>
        <w:t>(b) a case in which there is a legal obligation to inform the police or a statutory authority, such as injuries from violence, poisoning or burns</w:t>
      </w:r>
    </w:p>
    <w:p>
      <w:r>
        <w:t>(c) any patient who pays for treatment</w:t>
      </w:r>
    </w:p>
    <w:p>
      <w:r>
        <w:t>(d) any patient who complains about care</w:t>
      </w:r>
    </w:p>
    <w:p>
      <w:r>
        <w:t>Answer: b</w:t>
      </w:r>
    </w:p>
    <w:p>
      <w:r>
        <w:t>Solution: ✅ Correct Answer: b. A case in which there is a legal obligation to inform the police or a statutory authority, such as injuries from violence, poisoning or burns.</w:t>
      </w:r>
    </w:p>
    <w:p>
      <w:r>
        <w:t>🧠 Clinical Rationale: Certain injuries carry a statutory duty of notification, and the treating team must preserve evidence and record findings accurately ⚖.</w:t>
      </w:r>
    </w:p>
    <w:p>
      <w:r>
        <w:t>🔍 Key Clues: Legal obligation to inform the police.</w:t>
      </w:r>
    </w:p>
    <w:p>
      <w:r>
        <w:t>❌ Why Not Others: (c) payment does not make a case medico-legal; (d) complaints are handled through the grievance process; (a) transfusion is a clinical decision.</w:t>
      </w:r>
    </w:p>
    <w:p>
      <w:r>
        <w:t>⚡ 5-Second Recall: Medico-legal means a legal duty to report 🎯</w:t>
      </w:r>
    </w:p>
    <w:p>
      <w:r>
        <w:t>📚 Ref: medico-legal texts.</w:t>
      </w:r>
    </w:p>
    <w:p>
      <w:r>
        <w:t>Positive Marks: 1</w:t>
      </w:r>
    </w:p>
    <w:p>
      <w:r>
        <w:t>Negative Marks: 0.33</w:t>
      </w:r>
    </w:p>
    <w:p/>
    <w:p>
      <w:r>
        <w:t>Question: How should blood-soaked swabs and disposable items from an operating theatre be disposed of?</w:t>
      </w:r>
    </w:p>
    <w:p>
      <w:r>
        <w:t>(a) with general household waste</w:t>
      </w:r>
    </w:p>
    <w:p>
      <w:r>
        <w:t>(b) in the sharps container if small</w:t>
      </w:r>
    </w:p>
    <w:p>
      <w:r>
        <w:t>(c) as infectious waste in the designated colour-coded container, with sharps in puncture-proof containers and anatomical waste separately</w:t>
      </w:r>
    </w:p>
    <w:p>
      <w:r>
        <w:t>(d) mixed with recyclable packaging</w:t>
      </w:r>
    </w:p>
    <w:p>
      <w:r>
        <w:t>Answer: c</w:t>
      </w:r>
    </w:p>
    <w:p>
      <w:r>
        <w:t>Solution: ✅ Correct Answer: c. As infectious waste in the designated colour-coded container, with sharps in puncture-proof containers and anatomical waste separately.</w:t>
      </w:r>
    </w:p>
    <w:p>
      <w:r>
        <w:t>🧠 Clinical Rationale: Colour-coded segregation is a legal requirement and prevents injury and environmental contamination during transport and disposal 🗑.</w:t>
      </w:r>
    </w:p>
    <w:p>
      <w:r>
        <w:t>🚨 Priority Principle: Segregate at the point of generation.</w:t>
      </w:r>
    </w:p>
    <w:p>
      <w:r>
        <w:t>🔍 Key Clues: Colour-coded segregation at source.</w:t>
      </w:r>
    </w:p>
    <w:p>
      <w:r>
        <w:t>❌ Why Not Others: (a) general waste is illegal for infectious material; (b) small items are not put into sharps containers; (d) mixing with recyclables contaminates the waste stream.</w:t>
      </w:r>
    </w:p>
    <w:p>
      <w:r>
        <w:t>⚡ 5-Second Recall: Segregate infectious and anatomical waste at source 🎯</w:t>
      </w:r>
    </w:p>
    <w:p>
      <w:r>
        <w:t>📚 Ref: BMW Management Rules 2016.</w:t>
      </w:r>
    </w:p>
    <w:p>
      <w:r>
        <w:t>Positive Marks: 1</w:t>
      </w:r>
    </w:p>
    <w:p>
      <w:r>
        <w:t>Negative Marks: 0.33</w:t>
      </w:r>
    </w:p>
    <w:p/>
    <w:p>
      <w:r>
        <w:t>Question: Which practice prevents a retained item during a procedure?</w:t>
      </w:r>
    </w:p>
    <w:p>
      <w:r>
        <w:t>(a) counting only if the surgeon requests it</w:t>
      </w:r>
    </w:p>
    <w:p>
      <w:r>
        <w:t>(b) counting swabs, instruments and sharps aloud with a second person at defined points and documenting the reconciliation</w:t>
      </w:r>
    </w:p>
    <w:p>
      <w:r>
        <w:t>(c) counting after the patient leaves the theatre</w:t>
      </w:r>
    </w:p>
    <w:p>
      <w:r>
        <w:t>(d) relying on the surgeon's inspection of the cavity</w:t>
      </w:r>
    </w:p>
    <w:p>
      <w:r>
        <w:t>Answer: b</w:t>
      </w:r>
    </w:p>
    <w:p>
      <w:r>
        <w:t>Solution: ✅ Correct Answer: b. Counting swabs, instruments and sharps aloud with a second person at defined points and documenting the reconciliation.</w:t>
      </w:r>
    </w:p>
    <w:p>
      <w:r>
        <w:t>🧠 Clinical Rationale: Consent-based, standardised counting with documentation is the recognised defence against the commonest surgical safety event 🔍.</w:t>
      </w:r>
    </w:p>
    <w:p>
      <w:r>
        <w:t>🔍 Key Clues: Count aloud, twice checked, documented.</w:t>
      </w:r>
    </w:p>
    <w:p>
      <w:r>
        <w:t>❌ Why Not Others: (a) opportunistic counting misses critical moments; (d) visual inspection is unreliable in deep cavities; (c) counting after departure cannot protect the patient.</w:t>
      </w:r>
    </w:p>
    <w:p>
      <w:r>
        <w:t>⚡ 5-Second Recall: Standard counts prevent retained items 🎯</w:t>
      </w:r>
    </w:p>
    <w:p>
      <w:r>
        <w:t>📚 Ref: AORN counts guidance; WHO.</w:t>
      </w:r>
    </w:p>
    <w:p>
      <w:r>
        <w:t>Positive Marks: 1</w:t>
      </w:r>
    </w:p>
    <w:p>
      <w:r>
        <w:t>Negative Marks: 0.33</w:t>
      </w:r>
    </w:p>
    <w:p/>
    <w:p>
      <w:r>
        <w:t>Question: Which nursing measures are essential while caring for a potential organ donor before retrieval?</w:t>
      </w:r>
    </w:p>
    <w:p>
      <w:r>
        <w:t>(a) withholding all drugs to keep the organs "clean"</w:t>
      </w:r>
    </w:p>
    <w:p>
      <w:r>
        <w:t>(b) maintaining oxygenation, blood pressure, perfusion, temperature and electrolyte balance, with meticulous documentation</w:t>
      </w:r>
    </w:p>
    <w:p>
      <w:r>
        <w:t>(c) restricting fluids to prevent oedema</w:t>
      </w:r>
    </w:p>
    <w:p>
      <w:r>
        <w:t>(d) stopping monitoring to allow the family to visit</w:t>
      </w:r>
    </w:p>
    <w:p>
      <w:r>
        <w:t>Answer: b</w:t>
      </w:r>
    </w:p>
    <w:p>
      <w:r>
        <w:t>Solution: ✅ Correct Answer: b. Maintaining oxygenation, blood pressure, perfusion, temperature and electrolyte balance, with meticulous documentation.</w:t>
      </w:r>
    </w:p>
    <w:p>
      <w:r>
        <w:t>🧠 Clinical Rationale: Organ viability depends on stable physiology and normal perfusion, so donor care is intensive and continuously documented 🫀.</w:t>
      </w:r>
    </w:p>
    <w:p>
      <w:r>
        <w:t>🚨 Priority Principle: Donor maintenance is active, not supportive-only care.</w:t>
      </w:r>
    </w:p>
    <w:p>
      <w:r>
        <w:t>🔍 Key Clues: Perfuse, oxygenate, keep warm, document.</w:t>
      </w:r>
    </w:p>
    <w:p>
      <w:r>
        <w:t>❌ Why Not Others: (a) necessary drugs are continued and adjusted; (c) fluid restriction reduces organ perfusion; (d) monitoring continues throughout donor care.</w:t>
      </w:r>
    </w:p>
    <w:p>
      <w:r>
        <w:t>⚡ 5-Second Recall: Keep the donor perfused and oxygenated 🎯</w:t>
      </w:r>
    </w:p>
    <w:p>
      <w:r>
        <w:t>📚 Ref: organ donation guidance.</w:t>
      </w:r>
    </w:p>
    <w:p>
      <w:r>
        <w:t>Positive Marks: 1</w:t>
      </w:r>
    </w:p>
    <w:p>
      <w:r>
        <w:t>Negative Marks: 0.33</w:t>
      </w:r>
    </w:p>
    <w:p/>
    <w:p>
      <w:r>
        <w:t>Question: Which measure is essential when anaesthetising an obese patient?</w:t>
      </w:r>
    </w:p>
    <w:p>
      <w:r>
        <w:t>(a) standard supine positioning without adjustment</w:t>
      </w:r>
    </w:p>
    <w:p>
      <w:r>
        <w:t>(b) reducing the anaesthetic dose below the calculated amount for safety</w:t>
      </w:r>
    </w:p>
    <w:p>
      <w:r>
        <w:t>(c) avoiding regional techniques entirely</w:t>
      </w:r>
    </w:p>
    <w:p>
      <w:r>
        <w:t>(d) a ramp position for induction, correct table weight limits, extra staff, appropriate equipment and attention to venous thromboembolism and pressure risk</w:t>
      </w:r>
    </w:p>
    <w:p>
      <w:r>
        <w:t>Answer: d</w:t>
      </w:r>
    </w:p>
    <w:p>
      <w:r>
        <w:t>Solution: ✅ Correct Answer: d. A ramp position for induction, correct table weight limits, extra staff, appropriate equipment and attention to venous thromboembolism and pressure risk.</w:t>
      </w:r>
    </w:p>
    <w:p>
      <w:r>
        <w:t>🧠 Clinical Rationale: Obesity alters airway, ventilation, drug distribution and pressure risk, so preparation addresses each of these before induction ⚖.</w:t>
      </w:r>
    </w:p>
    <w:p>
      <w:r>
        <w:t>🚨 Priority Principle: Check table limits and ramp the airway before induction.</w:t>
      </w:r>
    </w:p>
    <w:p>
      <w:r>
        <w:t>🔍 Key Clues: Ramp, weight limits, extra staff, VTE and pressure care.</w:t>
      </w:r>
    </w:p>
    <w:p>
      <w:r>
        <w:t>❌ Why Not Others: (a) flat supine positioning worsens the airway and ventilation; (c) regional techniques are often valuable; (b) under-dosing risks awareness and inadequate anaesthesia.</w:t>
      </w:r>
    </w:p>
    <w:p>
      <w:r>
        <w:t>⚡ 5-Second Recall: Ramp the obese patient and mind the table limit 🎯</w:t>
      </w:r>
    </w:p>
    <w:p>
      <w:r>
        <w:t>📚 Ref: anaesthesia texts; bariatric guidance.</w:t>
      </w:r>
    </w:p>
    <w:p>
      <w:r>
        <w:t>Positive Marks: 1</w:t>
      </w:r>
    </w:p>
    <w:p>
      <w:r>
        <w:t>Negative Marks: 0.33</w:t>
      </w:r>
    </w:p>
    <w:p/>
    <w:p>
      <w:r>
        <w:t>Question: Which measure most reduces the risk of staff musculoskeletal injury during patient handling in theatre?</w:t>
      </w:r>
    </w:p>
    <w:p>
      <w:r>
        <w:t>(a) using slide sheets and hoists with enough trained staff, assessing the load and avoiding manual lifting whenever possible</w:t>
      </w:r>
    </w:p>
    <w:p>
      <w:r>
        <w:t>(b) dragging the patient quickly to reduce the time spent</w:t>
      </w:r>
    </w:p>
    <w:p>
      <w:r>
        <w:t>(c) asking the surgeon to help lift using the sterile field</w:t>
      </w:r>
    </w:p>
    <w:p>
      <w:r>
        <w:t>(d) lifting the patient manually by the limbs with two people</w:t>
      </w:r>
    </w:p>
    <w:p>
      <w:r>
        <w:t>Answer: a</w:t>
      </w:r>
    </w:p>
    <w:p>
      <w:r>
        <w:t>Solution: ✅ Correct Answer: a. Using slide sheets and hoists with enough trained staff, assessing the load and avoiding manual lifting whenever possible.</w:t>
      </w:r>
    </w:p>
    <w:p>
      <w:r>
        <w:t>🧠 Clinical Rationale: Manual handling injuries are common in theatre, and the use of equipment with adequate trained personnel is the safest approach for both patient and staff 🧑‍🤝‍🧑.</w:t>
      </w:r>
    </w:p>
    <w:p>
      <w:r>
        <w:t>🔍 Key Clues: Equipment plus enough hands.</w:t>
      </w:r>
    </w:p>
    <w:p>
      <w:r>
        <w:t>❌ Why Not Others: (d) limb lifting injures the patient and the staff; (c) a scrubbed team member cannot leave the field unsterile; (b) dragging causes shear injury to the patient.</w:t>
      </w:r>
    </w:p>
    <w:p>
      <w:r>
        <w:t>⚡ 5-Second Recall: Slide and hoist, do not lift 🎯</w:t>
      </w:r>
    </w:p>
    <w:p>
      <w:r>
        <w:t>📚 Ref: safe patient handling guidance.</w:t>
      </w:r>
    </w:p>
    <w:p>
      <w:r>
        <w:t>Positive Marks: 1</w:t>
      </w:r>
    </w:p>
    <w:p>
      <w:r>
        <w:t>Negative Marks: 0.33</w:t>
      </w:r>
    </w:p>
    <w:p/>
    <w:p>
      <w:r>
        <w:t>Question: The principle of non-maleficence requires the nurse to</w:t>
      </w:r>
    </w:p>
    <w:p>
      <w:r>
        <w:t>(a) obtain consent for every task</w:t>
      </w:r>
    </w:p>
    <w:p>
      <w:r>
        <w:t>(b) distribute resources equally between patients</w:t>
      </w:r>
    </w:p>
    <w:p>
      <w:r>
        <w:t>(c) always act to benefit the patient regardless of the risk</w:t>
      </w:r>
    </w:p>
    <w:p>
      <w:r>
        <w:t>(d) avoid causing harm and to weigh benefits against risks before every intervention</w:t>
      </w:r>
    </w:p>
    <w:p>
      <w:r>
        <w:t>Answer: d</w:t>
      </w:r>
    </w:p>
    <w:p>
      <w:r>
        <w:t>Solution: ✅ Correct Answer: d. Avoid causing harm and to weigh benefits against risks before every intervention.</w:t>
      </w:r>
    </w:p>
    <w:p>
      <w:r>
        <w:t>🧠 Clinical Rationale: Non-maleficence is expressed in careful practice, checking before acting and choosing the least harmful option where several exist 🛡.</w:t>
      </w:r>
    </w:p>
    <w:p>
      <w:r>
        <w:t>🔍 Key Clues: First do no harm.</w:t>
      </w:r>
    </w:p>
    <w:p>
      <w:r>
        <w:t>❌ Why Not Others: (c) that describes beneficence; (b) that describes justice; (a) consent is a separate principle although related.</w:t>
      </w:r>
    </w:p>
    <w:p>
      <w:r>
        <w:t>⚡ 5-Second Recall: Non-maleficence means avoid harm 🎯</w:t>
      </w:r>
    </w:p>
    <w:p>
      <w:r>
        <w:t>📚 Ref: nursing ethics texts.</w:t>
      </w:r>
    </w:p>
    <w:p>
      <w:r>
        <w:t>Positive Marks: 1</w:t>
      </w:r>
    </w:p>
    <w:p>
      <w:r>
        <w:t>Negative Marks: 0.33</w:t>
      </w:r>
    </w:p>
    <w:p/>
    <w:p>
      <w:r>
        <w:t>Question: Which precautions protect theatre staff when operating on a patient with a blood-borne infection?</w:t>
      </w:r>
    </w:p>
    <w:p>
      <w:r>
        <w:t>(a) standard precautions for every case, with double gloves, eye and face protection, waterproof gowns and careful sharps handling as indicated</w:t>
      </w:r>
    </w:p>
    <w:p>
      <w:r>
        <w:t>(b) no special precautions because the risk is low</w:t>
      </w:r>
    </w:p>
    <w:p>
      <w:r>
        <w:t>(c) avoiding all contact with the patient</w:t>
      </w:r>
    </w:p>
    <w:p>
      <w:r>
        <w:t>(d) using gloves only when touching blood</w:t>
      </w:r>
    </w:p>
    <w:p>
      <w:r>
        <w:t>Answer: a</w:t>
      </w:r>
    </w:p>
    <w:p>
      <w:r>
        <w:t>Solution: ✅ Correct Answer: a. Standard precautions for every case, with double gloves, eye and face protection, waterproof gowns and careful sharps handling as indicated.</w:t>
      </w:r>
    </w:p>
    <w:p>
      <w:r>
        <w:t>🧠 Clinical Rationale: The precaution level is based on the risk of exposure to blood and body fluids, so staff protect themselves in advance of any contact 🩹.</w:t>
      </w:r>
    </w:p>
    <w:p>
      <w:r>
        <w:t>🚨 Priority Principle: Assume every patient may carry a blood-borne virus.</w:t>
      </w:r>
    </w:p>
    <w:p>
      <w:r>
        <w:t>🔍 Key Clues: Standard precautions plus sharps care.</w:t>
      </w:r>
    </w:p>
    <w:p>
      <w:r>
        <w:t>❌ Why Not Others: (b) the risk is significant to staff; (c) avoiding contact is impractical and stigmatising; (d) gloves are needed before any contact.</w:t>
      </w:r>
    </w:p>
    <w:p>
      <w:r>
        <w:t>⚡ 5-Second Recall: Standard precautions apply to everyone 🎯</w:t>
      </w:r>
    </w:p>
    <w:p>
      <w:r>
        <w:t>📚 Ref: CDC standard precautions; NABH.</w:t>
      </w:r>
    </w:p>
    <w:p>
      <w:r>
        <w:t>Positive Marks: 1</w:t>
      </w:r>
    </w:p>
    <w:p>
      <w:r>
        <w:t>Negative Marks: 0.33</w:t>
      </w:r>
    </w:p>
    <w:p/>
    <w:p>
      <w:r>
        <w:t>Question: When the fire alarm sounds during an operation, the team should</w:t>
      </w:r>
    </w:p>
    <w:p>
      <w:r>
        <w:t>(a) switch off all monitoring to save power</w:t>
      </w:r>
    </w:p>
    <w:p>
      <w:r>
        <w:t>(b) prepare to evacuate while continuing essential care, close doors, keep oxygen and airway equipment with the patient and follow the fire plan</w:t>
      </w:r>
    </w:p>
    <w:p>
      <w:r>
        <w:t>(c) ignore the alarm until the procedure is finished</w:t>
      </w:r>
    </w:p>
    <w:p>
      <w:r>
        <w:t>(d) send a junior member of staff to investigate the alarm alone</w:t>
      </w:r>
    </w:p>
    <w:p>
      <w:r>
        <w:t>Answer: b</w:t>
      </w:r>
    </w:p>
    <w:p>
      <w:r>
        <w:t>Solution: ✅ Correct Answer: b. Prepare to evacuate while continuing essential care, close doors, keep oxygen and airway equipment with the patient and follow the fire plan.</w:t>
      </w:r>
    </w:p>
    <w:p>
      <w:r>
        <w:t>🧠 Clinical Rationale: A theatre patient cannot protect themselves, so the team follows a rehearsed plan that preserves the airway and circulation during any move 🚨.</w:t>
      </w:r>
    </w:p>
    <w:p>
      <w:r>
        <w:t>🚨 Priority Principle: Follow the drilled fire plan, keeping the patient safe.</w:t>
      </w:r>
    </w:p>
    <w:p>
      <w:r>
        <w:t>🔍 Key Clues: Prepare to move, take oxygen and airway kit.</w:t>
      </w:r>
    </w:p>
    <w:p>
      <w:r>
        <w:t>❌ Why Not Others: (c) ignoring an alarm risks the whole theatre; (d) sending someone alone is unsafe; (a) stopping monitoring endangers the anaesthetised patient.</w:t>
      </w:r>
    </w:p>
    <w:p>
      <w:r>
        <w:t>⚡ 5-Second Recall: Alarm means prepare to evacuate with the patient 🎯</w:t>
      </w:r>
    </w:p>
    <w:p>
      <w:r>
        <w:t>📚 Ref: fire safety training; NABH.</w:t>
      </w:r>
    </w:p>
    <w:p>
      <w:r>
        <w:t>Positive Marks: 1</w:t>
      </w:r>
    </w:p>
    <w:p>
      <w:r>
        <w:t>Negative Marks: 0.33</w:t>
      </w:r>
    </w:p>
    <w:p/>
    <w:p>
      <w:r>
        <w:t>Question: Which action by a theatre nurse best demonstrates the role of patient advocate?</w:t>
      </w:r>
    </w:p>
    <w:p>
      <w:r>
        <w:t>(a) speaking up when a patient's safety or rights are at risk and ensuring the patient's wishes and best interests are represented</w:t>
      </w:r>
    </w:p>
    <w:p>
      <w:r>
        <w:t>(b) deciding on the patient's behalf what treatment is best</w:t>
      </w:r>
    </w:p>
    <w:p>
      <w:r>
        <w:t>(c) following every instruction without question</w:t>
      </w:r>
    </w:p>
    <w:p>
      <w:r>
        <w:t>(d) avoiding any conflict with senior colleagues</w:t>
      </w:r>
    </w:p>
    <w:p>
      <w:r>
        <w:t>Answer: a</w:t>
      </w:r>
    </w:p>
    <w:p>
      <w:r>
        <w:t>Solution: ✅ Correct Answer: a. Speaking up when a patient's safety or rights are at risk and ensuring the patient's wishes and best interests are represented.</w:t>
      </w:r>
    </w:p>
    <w:p>
      <w:r>
        <w:t>🧠 Clinical Rationale: Advocacy means using one's position to protect patients who cannot protect themselves, which in the operating theatre includes the anaesthetised patient 🗣.</w:t>
      </w:r>
    </w:p>
    <w:p>
      <w:r>
        <w:t>🚨 Priority Principle: The nurse speaks for the patient who cannot.</w:t>
      </w:r>
    </w:p>
    <w:p>
      <w:r>
        <w:t>🔍 Key Clues: Speak up, protect the patient's rights.</w:t>
      </w:r>
    </w:p>
    <w:p>
      <w:r>
        <w:t>❌ Why Not Others: (c) unquestioning obedience can perpetuate unsafe practice; (b) deciding for the patient overrides autonomy; (d) avoiding conflict leaves risks unchallenged.</w:t>
      </w:r>
    </w:p>
    <w:p>
      <w:r>
        <w:t>⚡ 5-Second Recall: The nurse advocates for the patient 🎯</w:t>
      </w:r>
    </w:p>
    <w:p>
      <w:r>
        <w:t>📚 Ref: nursing ethics texts.</w:t>
      </w:r>
    </w:p>
    <w:p>
      <w:r>
        <w:t>Positive Marks: 1</w:t>
      </w:r>
    </w:p>
    <w:p>
      <w:r>
        <w:t>Negative Marks: 0.33</w:t>
      </w:r>
    </w:p>
    <w:p/>
    <w:p>
      <w:r>
        <w:t>Question: A spinal anaesthetic is planned for an elective caesarean section. After the block is given, the woman should be positioned with</w:t>
      </w:r>
    </w:p>
    <w:p>
      <w:r>
        <w:t>(a) a left lateral tilt to relieve aortocaval compression while monitoring the blood pressure closely</w:t>
      </w:r>
    </w:p>
    <w:p>
      <w:r>
        <w:t>(b) a steep head-down tilt</w:t>
      </w:r>
    </w:p>
    <w:p>
      <w:r>
        <w:t>(c) flat supine for the whole procedure</w:t>
      </w:r>
    </w:p>
    <w:p>
      <w:r>
        <w:t>(d) the right side down in every case</w:t>
      </w:r>
    </w:p>
    <w:p>
      <w:r>
        <w:t>Answer: a</w:t>
      </w:r>
    </w:p>
    <w:p>
      <w:r>
        <w:t>Solution: ✅ Correct Answer: a. A left lateral tilt to relieve aortocaval compression while monitoring the blood pressure closely.</w:t>
      </w:r>
    </w:p>
    <w:p>
      <w:r>
        <w:t>🧠 Clinical Rationale: The gravid uterus compresses the inferior vena cava when the woman lies flat, and the block removes sympathetic compensation, so tilt and blood pressure monitoring are essential 🤰.</w:t>
      </w:r>
    </w:p>
    <w:p>
      <w:r>
        <w:t>🚨 Priority Principle: Never leave a woman beyond 20 weeks supine for long.</w:t>
      </w:r>
    </w:p>
    <w:p>
      <w:r>
        <w:t>🔍 Key Clues: Left tilt, watch the pressure.</w:t>
      </w:r>
    </w:p>
    <w:p>
      <w:r>
        <w:t>❌ Why Not Others: (b) head-down worsens regional perfusion and breathing; (d) right-side down does not relieve vena caval compression; (c) flat supine risks severe hypotension.</w:t>
      </w:r>
    </w:p>
    <w:p>
      <w:r>
        <w:t>⚡ 5-Second Recall: Left tilt after the block 🎯</w:t>
      </w:r>
    </w:p>
    <w:p>
      <w:r>
        <w:t>📚 Ref: obstetric anaesthesia guidance.</w:t>
      </w:r>
    </w:p>
    <w:p>
      <w:r>
        <w:t>Positive Marks: 1</w:t>
      </w:r>
    </w:p>
    <w:p>
      <w:r>
        <w:t>Negative Marks: 0.33</w:t>
      </w:r>
    </w:p>
    <w:p/>
    <w:p>
      <w:r>
        <w:t>Question: Which action during intra-operative radiography is never acceptable?</w:t>
      </w:r>
    </w:p>
    <w:p>
      <w:r>
        <w:t>(a) using a gonad or thyroid shield where appropriate</w:t>
      </w:r>
    </w:p>
    <w:p>
      <w:r>
        <w:t>(b) using collimation to limit the field</w:t>
      </w:r>
    </w:p>
    <w:p>
      <w:r>
        <w:t>(c) holding the patient or the cassette by hand inside the primary beam</w:t>
      </w:r>
    </w:p>
    <w:p>
      <w:r>
        <w:t>(d) asking staff not directly involved to step out of the room</w:t>
      </w:r>
    </w:p>
    <w:p>
      <w:r>
        <w:t>Answer: c</w:t>
      </w:r>
    </w:p>
    <w:p>
      <w:r>
        <w:t>Solution: ✅ Correct Answer: c. Holding the patient or the cassette by hand inside the primary beam.</w:t>
      </w:r>
    </w:p>
    <w:p>
      <w:r>
        <w:t>🧠 Clinical Rationale: Placing a hand in the primary beam delivers an extremely high local dose, so supports and positioning devices are used instead 🚫.</w:t>
      </w:r>
    </w:p>
    <w:p>
      <w:r>
        <w:t>🚨 Priority Principle: Never put any part of your body in the beam.</w:t>
      </w:r>
    </w:p>
    <w:p>
      <w:r>
        <w:t>🔍 Key Clues: No hands in the beam, ever.</w:t>
      </w:r>
    </w:p>
    <w:p>
      <w:r>
        <w:t>❌ Why Not Others: (b) collimation reduces dose and is encouraged; (d) leaving the room reduces exposure; (a) shielding reduces dose to sensitive tissues.</w:t>
      </w:r>
    </w:p>
    <w:p>
      <w:r>
        <w:t>⚡ 5-Second Recall: No hands in the beam 🎯</w:t>
      </w:r>
    </w:p>
    <w:p>
      <w:r>
        <w:t>📚 Ref: AERB radiation safety guidance.</w:t>
      </w:r>
    </w:p>
    <w:p>
      <w:r>
        <w:t>Positive Marks: 1</w:t>
      </w:r>
    </w:p>
    <w:p>
      <w:r>
        <w:t>Negative Marks: 0.33</w:t>
      </w:r>
    </w:p>
    <w:p/>
    <w:p>
      <w:r>
        <w:t>Question: A patient refuses a blood transfusion on religious grounds before elective surgery. The appropriate plan is to</w:t>
      </w:r>
    </w:p>
    <w:p>
      <w:r>
        <w:t>(a) give blood during surgery because it is medically indicated</w:t>
      </w:r>
    </w:p>
    <w:p>
      <w:r>
        <w:t>(b) respect the refusal, explore the alternatives available such as cell salvage and haemostatic techniques, and document the discussion and the agreed plan</w:t>
      </w:r>
    </w:p>
    <w:p>
      <w:r>
        <w:t>(c) cancel all surgery permanently</w:t>
      </w:r>
    </w:p>
    <w:p>
      <w:r>
        <w:t>(d) obtain the family's consent to override the refusal</w:t>
      </w:r>
    </w:p>
    <w:p>
      <w:r>
        <w:t>Answer: b</w:t>
      </w:r>
    </w:p>
    <w:p>
      <w:r>
        <w:t>Solution: ✅ Correct Answer: b. Respect the refusal, explore the alternatives available such as cell salvage and haemostatic techniques, and document the discussion and the agreed plan.</w:t>
      </w:r>
    </w:p>
    <w:p>
      <w:r>
        <w:t>🧠 Clinical Rationale: A competent adult's informed refusal is legally binding, and good practice is to plan surgical and pharmacological strategies that reduce the need for transfusion 🗣.</w:t>
      </w:r>
    </w:p>
    <w:p>
      <w:r>
        <w:t>🚨 Priority Principle: An informed refusal of blood must be respected.</w:t>
      </w:r>
    </w:p>
    <w:p>
      <w:r>
        <w:t>🔍 Key Clues: Respect, plan alternatives, document.</w:t>
      </w:r>
    </w:p>
    <w:p>
      <w:r>
        <w:t>❌ Why Not Others: (a) giving blood against an explicit refusal is a serious violation; (d) the family cannot override a competent adult; (c) cancelling care is unnecessary when alternatives exist.</w:t>
      </w:r>
    </w:p>
    <w:p>
      <w:r>
        <w:t>⚡ 5-Second Recall: Plan surgery around the refusal, do not override it 🎯</w:t>
      </w:r>
    </w:p>
    <w:p>
      <w:r>
        <w:t>📚 Ref: ethics texts; transfusion guidance.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