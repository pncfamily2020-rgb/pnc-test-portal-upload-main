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teaching the parent about upper respiratory infection features. Which statement by the parent indicates correct understanding?</w:t>
      </w:r>
    </w:p>
    <w:p>
      <w:r>
        <w:t>(a) Steroids as first-line treatment</w:t>
      </w:r>
    </w:p>
    <w:p>
      <w:r>
        <w:t>(b) Supportive care — fluids, humidified air, nasal saline and antipyretics, with antibiotics only if a bacterial infection is confirmed</w:t>
      </w:r>
    </w:p>
    <w:p>
      <w:r>
        <w:t>(c) Cough suppressants for all infants</w:t>
      </w:r>
    </w:p>
    <w:p>
      <w:r>
        <w:t>(d) Antibiotics for every child with a cold</w:t>
      </w:r>
    </w:p>
    <w:p>
      <w:r>
        <w:t>Answer: b</w:t>
      </w:r>
    </w:p>
    <w:p>
      <w:r>
        <w:t>Solution: ✅ Correct Answer: b. Supportive care — fluids, humidified air, nasal saline and antipyretics, with antibiotics only if a bacterial infection is confirmed.</w:t>
      </w:r>
    </w:p>
    <w:p>
      <w:r>
        <w:t>🧠 Clinical Rationale: Most URIs are viral and self-limited; supportive measures relieve symptoms, and antibiotics are not indicated for uncomplicated colds</w:t>
      </w:r>
    </w:p>
    <w:p>
      <w:r>
        <w:t>🩺 Nursing Action: Use nasal saline and suction for infants who cannot blow their nose</w:t>
      </w:r>
    </w:p>
    <w:p>
      <w:r>
        <w:t>❌ Why Not Others: (d) Antibiotics for every child with a cold — not the best response for this situation; (c) Cough suppressants for all infants — not the best response for this situation; (a) Steroids as first-line treatment — not the best response for this situation.</w:t>
      </w:r>
    </w:p>
    <w:p>
      <w:r>
        <w:t>⚠️ Exam Trap: Antibiotics do not treat viral colds</w:t>
      </w:r>
    </w:p>
    <w:p>
      <w:r>
        <w:t>⚡ 5-Second Recall: Supportive care for colds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croup clinical picture is MOST concerning and requires immediate follow-up?</w:t>
      </w:r>
    </w:p>
    <w:p>
      <w:r>
        <w:t>(a) Croup (laryngotracheobronchitis)</w:t>
      </w:r>
    </w:p>
    <w:p>
      <w:r>
        <w:t>(b) Foreign-body aspiration with sudden onset</w:t>
      </w:r>
    </w:p>
    <w:p>
      <w:r>
        <w:t>(c) Epiglottitis with drooling and high fever</w:t>
      </w:r>
    </w:p>
    <w:p>
      <w:r>
        <w:t>(d) Bronchiolitis with wheezing</w:t>
      </w:r>
    </w:p>
    <w:p>
      <w:r>
        <w:t>Answer: a</w:t>
      </w:r>
    </w:p>
    <w:p>
      <w:r>
        <w:t>Solution: ✅ Correct Answer: a. Croup (laryngotracheobronchitis).</w:t>
      </w:r>
    </w:p>
    <w:p>
      <w:r>
        <w:t>🧠 Clinical Rationale: Croup presents with a barking cough, inspiratory stridor and hoarseness after a viral prodrome, typically in 6-month to 3-year-olds, worse at night</w:t>
      </w:r>
    </w:p>
    <w:p>
      <w:r>
        <w:t>🔍 Key Clues: Barking cough + stridor = croup</w:t>
      </w:r>
    </w:p>
    <w:p>
      <w:r>
        <w:t>🩺 Nursing Action: Keep the child calm and in a comfortable position</w:t>
      </w:r>
    </w:p>
    <w:p>
      <w:r>
        <w:t>❌ Why Not Others: (b) Foreign-body aspiration with sudden onset — not the best response for this situation; (d) Bronchiolitis with wheezing — not the best response for this situation; (c) Epiglottitis with drooling and high fever — not the best response for this situation.</w:t>
      </w:r>
    </w:p>
    <w:p>
      <w:r>
        <w:t>⚡ 5-Second Recall: Barking cough = croup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epiglottitis presentation is MOST concerning and requires immediate follow-up?</w:t>
      </w:r>
    </w:p>
    <w:p>
      <w:r>
        <w:t>(a) Mild croup</w:t>
      </w:r>
    </w:p>
    <w:p>
      <w:r>
        <w:t>(b) Epiglottitis — an airway emergency</w:t>
      </w:r>
    </w:p>
    <w:p>
      <w:r>
        <w:t>(c) A simple cold</w:t>
      </w:r>
    </w:p>
    <w:p>
      <w:r>
        <w:t>(d) Bronchiolitis</w:t>
      </w:r>
    </w:p>
    <w:p>
      <w:r>
        <w:t>Answer: b</w:t>
      </w:r>
    </w:p>
    <w:p>
      <w:r>
        <w:t>Solution: ✅ Correct Answer: b. Epiglottitis — an airway emergency.</w:t>
      </w:r>
    </w:p>
    <w:p>
      <w:r>
        <w:t>🧠 Clinical Rationale: Epiglottitis presents with abrupt high fever, drooling, dysphagia, muffled voice and the child sitting forward (tripod) — a life-threatening airway emergency</w:t>
      </w:r>
    </w:p>
    <w:p>
      <w:r>
        <w:t>🔍 Key Clues: Drooling + muffled voice + tripod = epiglottitis</w:t>
      </w:r>
    </w:p>
    <w:p>
      <w:r>
        <w:t>🩺 Nursing Action: Do NOT examine the throat or use a tongue depressor</w:t>
      </w:r>
    </w:p>
    <w:p>
      <w:r>
        <w:t>❌ Why Not Others: (a) Mild croup — not the best response for this situation; (c) A simple cold — not the best response for this situation; (d) Bronchiolitis — not the best response for this situation.</w:t>
      </w:r>
    </w:p>
    <w:p>
      <w:r>
        <w:t>⚡ 5-Second Recall: Epiglottitis = airway emergency</w:t>
      </w:r>
    </w:p>
    <w:p>
      <w:r>
        <w:t>Positive Marks: 1</w:t>
      </w:r>
    </w:p>
    <w:p>
      <w:r>
        <w:t>Negative Marks: 0.33</w:t>
      </w:r>
    </w:p>
    <w:p>
      <w:r>
        <w:t>Question: To prevent RSV spread in the ward, the nurse applies?</w:t>
      </w:r>
    </w:p>
    <w:p>
      <w:r>
        <w:t>(a) Contact precautions plus hand hygiene — gloves, gown and careful hand washing for RSV patients</w:t>
      </w:r>
    </w:p>
    <w:p>
      <w:r>
        <w:t>(b) No precautions because RSV is harmless to staff</w:t>
      </w:r>
    </w:p>
    <w:p>
      <w:r>
        <w:t>(c) Droplet precautions alone without hand hygiene</w:t>
      </w:r>
    </w:p>
    <w:p>
      <w:r>
        <w:t>(d) Airborne isolation with N95 masks only</w:t>
      </w:r>
    </w:p>
    <w:p>
      <w:r>
        <w:t>Answer: a</w:t>
      </w:r>
    </w:p>
    <w:p>
      <w:r>
        <w:t>Solution: ✅ Correct Answer: a. Contact precautions plus hand hygiene — gloves, gown and careful hand washing for RSV patients.</w:t>
      </w:r>
    </w:p>
    <w:p>
      <w:r>
        <w:t>🧠 Clinical Rationale: RSV spreads by contact and droplets; contact precautions with rigorous hand hygiene limit nosocomial spread</w:t>
      </w:r>
    </w:p>
    <w:p>
      <w:r>
        <w:t>🔍 Key Clues: Contact precautions + hand hygiene for RSV</w:t>
      </w:r>
    </w:p>
    <w:p>
      <w:r>
        <w:t>🩺 Nursing Action: Cohort RSV-positive infants where possible</w:t>
      </w:r>
    </w:p>
    <w:p>
      <w:r>
        <w:t>❌ Why Not Others: (d) Airborne isolation with N95 masks only — not the best response for this situation; (c) Droplet precautions alone without hand hygiene — not the best response for this situation; (b) No precautions because RSV is harmless to staff — not the best response for this situation.</w:t>
      </w:r>
    </w:p>
    <w:p>
      <w:r>
        <w:t>⚠️ Exam Trap: Clean toys and surfaces between patients</w:t>
      </w:r>
    </w:p>
    <w:p>
      <w:r>
        <w:t>⚡ 5-Second Recall: Prevent RSV spread with contact precautions</w:t>
      </w:r>
    </w:p>
    <w:p>
      <w:r>
        <w:t>Positive Marks: 1</w:t>
      </w:r>
    </w:p>
    <w:p>
      <w:r>
        <w:t>Negative Marks: 0.33</w:t>
      </w:r>
    </w:p>
    <w:p>
      <w:r>
        <w:t>Question: Which vaccines help prevent childhood pneumonia?</w:t>
      </w:r>
    </w:p>
    <w:p>
      <w:r>
        <w:t>(a) Only influenza vaccine for adults</w:t>
      </w:r>
    </w:p>
    <w:p>
      <w:r>
        <w:t>(b) No vaccines prevent pneumonia</w:t>
      </w:r>
    </w:p>
    <w:p>
      <w:r>
        <w:t>(c) Only BCG prevents pneumonia directly</w:t>
      </w:r>
    </w:p>
    <w:p>
      <w:r>
        <w:t>(d) Pneumococcal conjugate (PCV) and Hib vaccines, along with measles and pertussis vaccines</w:t>
      </w:r>
    </w:p>
    <w:p>
      <w:r>
        <w:t>Answer: d</w:t>
      </w:r>
    </w:p>
    <w:p>
      <w:r>
        <w:t>Solution: ✅ Correct Answer: d. Pneumococcal conjugate (PCV) and Hib vaccines, along with measles and pertussis vaccines.</w:t>
      </w:r>
    </w:p>
    <w:p>
      <w:r>
        <w:t>🧠 Clinical Rationale: PCV, Hib, measles and pertussis vaccines reduce pneumonia by preventing the key pathogens and complications</w:t>
      </w:r>
    </w:p>
    <w:p>
      <w:r>
        <w:t>🔍 Key Clues: Vaccines prevent pneumonia</w:t>
      </w:r>
    </w:p>
    <w:p>
      <w:r>
        <w:t>🩺 Nursing Action: Complete the routine immunization schedule</w:t>
      </w:r>
    </w:p>
    <w:p>
      <w:r>
        <w:t>❌ Why Not Others: (a) Only influenza vaccine for adults — not the best response for this situation; (b) No vaccines prevent pneumonia — not the best response for this situation; (c) Only BCG prevents pneumonia directly — not the best response for this situation.</w:t>
      </w:r>
    </w:p>
    <w:p>
      <w:r>
        <w:t>⚠️ Exam Trap: Good nutrition reduces pneumonia severity and risk</w:t>
      </w:r>
    </w:p>
    <w:p>
      <w:r>
        <w:t>⚡ 5-Second Recall: Prevent pneumonia with vaccines</w:t>
      </w:r>
    </w:p>
    <w:p>
      <w:r>
        <w:t>Positive Marks: 1</w:t>
      </w:r>
    </w:p>
    <w:p>
      <w:r>
        <w:t>Negative Marks: 0.33</w:t>
      </w:r>
    </w:p>
    <w:p>
      <w:r>
        <w:t>Question: A child needing care for preventing aspiration in children is admitted to the pediatric unit. Which nursing action should the nurse perform FIRST?</w:t>
      </w:r>
    </w:p>
    <w:p>
      <w:r>
        <w:t>(a) Giving whole nuts and popcorn to infants</w:t>
      </w:r>
    </w:p>
    <w:p>
      <w:r>
        <w:t>(b) Keeping small objects, coins, beads and nuts away from children under 3-4 years and supervising meals</w:t>
      </w:r>
    </w:p>
    <w:p>
      <w:r>
        <w:t>(c) Allowing toddlers to run while eating</w:t>
      </w:r>
    </w:p>
    <w:p>
      <w:r>
        <w:t>(d) Leaving small toys within reach</w:t>
      </w:r>
    </w:p>
    <w:p>
      <w:r>
        <w:t>Answer: b</w:t>
      </w:r>
    </w:p>
    <w:p>
      <w:r>
        <w:t>Solution: ✅ Correct Answer: b. Keeping small objects, coins, beads and nuts away from children under 3-4 years and supervising meals.</w:t>
      </w:r>
    </w:p>
    <w:p>
      <w:r>
        <w:t>🧠 Clinical Rationale: Aspiration prevention keeps small objects and high-risk foods (nuts, popcorn, hard candies) away from young children and supervises mealtimes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Supervise meals and enforce sitting while eating</w:t>
      </w:r>
    </w:p>
    <w:p>
      <w:r>
        <w:t>❌ Why Not Others: (a) Giving whole nuts and popcorn to infants — not the best response for this situation; (d) Leaving small toys within reach — not the best response for this situation; (c) Allowing toddlers to run while eating — not the best response for this situation.</w:t>
      </w:r>
    </w:p>
    <w:p>
      <w:r>
        <w:t>⚡ 5-Second Recall: Prevent by supervision and age-appropriate foods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tiring child with respiratory distress. Which statement by the parent indicates correct understanding?</w:t>
      </w:r>
    </w:p>
    <w:p>
      <w:r>
        <w:t>(a) Simply sleeping peacefully</w:t>
      </w:r>
    </w:p>
    <w:p>
      <w:r>
        <w:t>(b) Recovering and doing well</w:t>
      </w:r>
    </w:p>
    <w:p>
      <w:r>
        <w:t>(c) At risk of respiratory failure from fatigue — treat as an emergency</w:t>
      </w:r>
    </w:p>
    <w:p>
      <w:r>
        <w:t>(d) Needing no further monitoring</w:t>
      </w:r>
    </w:p>
    <w:p>
      <w:r>
        <w:t>Answer: c</w:t>
      </w:r>
    </w:p>
    <w:p>
      <w:r>
        <w:t>Solution: ✅ Correct Answer: c. At risk of respiratory failure from fatigue — treat as an emergency.</w:t>
      </w:r>
    </w:p>
    <w:p>
      <w:r>
        <w:t>🧠 Clinical Rationale: Decreased effort with lethargy signals exhaustion and impending failure, not improvement — urgent support is needed</w:t>
      </w:r>
    </w:p>
    <w:p>
      <w:r>
        <w:t>🩺 Nursing Action: Reassess oxygen, effort and consciousness immediately</w:t>
      </w:r>
    </w:p>
    <w:p>
      <w:r>
        <w:t>❌ Why Not Others: (b) Recovering and doing well — not the best response for this situation; (d) Needing no further monitoring — not the best response for this situation; (a) Simply sleeping peacefully — not the best response for this situation.</w:t>
      </w:r>
    </w:p>
    <w:p>
      <w:r>
        <w:t>⚠️ Exam Trap: Escalate to intensive support</w:t>
      </w:r>
    </w:p>
    <w:p>
      <w:r>
        <w:t>⚡ 5-Second Recall: Fatigue = impending failure</w:t>
      </w:r>
    </w:p>
    <w:p>
      <w:r>
        <w:t>Positive Marks: 1</w:t>
      </w:r>
    </w:p>
    <w:p>
      <w:r>
        <w:t>Negative Marks: 0.33</w:t>
      </w:r>
    </w:p>
    <w:p>
      <w:r>
        <w:t>Question: To evaluate the response to oxygen therapy, the nurse monitors?</w:t>
      </w:r>
    </w:p>
    <w:p>
      <w:r>
        <w:t>(a) The child's favorite activity</w:t>
      </w:r>
    </w:p>
    <w:p>
      <w:r>
        <w:t>(b) Only the oxygen flow meter</w:t>
      </w:r>
    </w:p>
    <w:p>
      <w:r>
        <w:t>(c) The parent's opinion only</w:t>
      </w:r>
    </w:p>
    <w:p>
      <w:r>
        <w:t>(d) SpO2 trend, respiratory effort, heart rate, color and level of consciousness</w:t>
      </w:r>
    </w:p>
    <w:p>
      <w:r>
        <w:t>Answer: d</w:t>
      </w:r>
    </w:p>
    <w:p>
      <w:r>
        <w:t>Solution: ✅ Correct Answer: d. SpO2 trend, respiratory effort, heart rate, color and level of consciousness.</w:t>
      </w:r>
    </w:p>
    <w:p>
      <w:r>
        <w:t>🧠 Clinical Rationale: Response to oxygen is judged by improving saturation, eased work of breathing, stable heart rate, better color and alertness</w:t>
      </w:r>
    </w:p>
    <w:p>
      <w:r>
        <w:t>🔍 Key Clues: Monitor SpO2 + effort + color + consciousness</w:t>
      </w:r>
    </w:p>
    <w:p>
      <w:r>
        <w:t>🩺 Nursing Action: Titrate oxygen to the target range</w:t>
      </w:r>
    </w:p>
    <w:p>
      <w:r>
        <w:t>❌ Why Not Others: (a) The child's favorite activity — not the best response for this situation; (b) Only the oxygen flow meter — not the best response for this situation; (c) The parent's opinion only — not the best response for this situation.</w:t>
      </w:r>
    </w:p>
    <w:p>
      <w:r>
        <w:t>⚠️ Exam Trap: Document the response and adjust therapy</w:t>
      </w:r>
    </w:p>
    <w:p>
      <w:r>
        <w:t>⚡ 5-Second Recall: Monitor response to oxygen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asthma symptoms in children. Which statement by the parent indicates correct understanding?</w:t>
      </w:r>
    </w:p>
    <w:p>
      <w:r>
        <w:t>(a) Barking cough with stridor only</w:t>
      </w:r>
    </w:p>
    <w:p>
      <w:r>
        <w:t>(b) High fever with drooling</w:t>
      </w:r>
    </w:p>
    <w:p>
      <w:r>
        <w:t>(c) Recurrent wheezing, cough (often at night), chest tightness and shortness of breath</w:t>
      </w:r>
    </w:p>
    <w:p>
      <w:r>
        <w:t>(d) Sudden choking during meals</w:t>
      </w:r>
    </w:p>
    <w:p>
      <w:r>
        <w:t>Answer: c</w:t>
      </w:r>
    </w:p>
    <w:p>
      <w:r>
        <w:t>Solution: ✅ Correct Answer: c. Recurrent wheezing, cough (often at night), chest tightness and shortness of breath.</w:t>
      </w:r>
    </w:p>
    <w:p>
      <w:r>
        <w:t>🧠 Clinical Rationale: Asthma causes episodic wheeze, cough (worse at night or with exercise), chest tightness and breathlessness with variable airway obstruction</w:t>
      </w:r>
    </w:p>
    <w:p>
      <w:r>
        <w:t>🩺 Nursing Action: Assess triggers, severity and response to treatment</w:t>
      </w:r>
    </w:p>
    <w:p>
      <w:r>
        <w:t>❌ Why Not Others: (d) Sudden choking during meals — not the best response for this situation; (b) High fever with drooling — not the best response for this situation; (a) Barking cough with stridor only — not the best response for this situation.</w:t>
      </w:r>
    </w:p>
    <w:p>
      <w:r>
        <w:t>⚠️ Exam Trap: Nocturnal cough is a classic asthma symptom</w:t>
      </w:r>
    </w:p>
    <w:p>
      <w:r>
        <w:t>⚡ 5-Second Recall: Wheeze + night cough = asthma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spacer use in acute asthma is MOST concerning and requires immediate follow-up?</w:t>
      </w:r>
    </w:p>
    <w:p>
      <w:r>
        <w:t>(a) A single slow IV dose always</w:t>
      </w:r>
    </w:p>
    <w:p>
      <w:r>
        <w:t>(b) Oral syrup only</w:t>
      </w:r>
    </w:p>
    <w:p>
      <w:r>
        <w:t>(c) Subcutaneous injection of all bronchodilators</w:t>
      </w:r>
    </w:p>
    <w:p>
      <w:r>
        <w:t>(d) Metered-dose inhaler with a spacer and mask, or nebulizer, in repeated doses per protocol</w:t>
      </w:r>
    </w:p>
    <w:p>
      <w:r>
        <w:t>Answer: d</w:t>
      </w:r>
    </w:p>
    <w:p>
      <w:r>
        <w:t>Solution: ✅ Correct Answer: d. Metered-dose inhaler with a spacer and mask, or nebulizer, in repeated doses per protocol.</w:t>
      </w:r>
    </w:p>
    <w:p>
      <w:r>
        <w:t>🧠 Clinical Rationale: Inhaled routes (MDI-spacer with mask or nebulizer) deliver bronchodilators rapidly and effectively to children; oral routes are too slow in acute attacks</w:t>
      </w:r>
    </w:p>
    <w:p>
      <w:r>
        <w:t>🔍 Key Clues: MDI + spacer/mask or nebulizer for acute doses</w:t>
      </w:r>
    </w:p>
    <w:p>
      <w:r>
        <w:t>🩺 Nursing Action: Ensure a good mask fit and calm the child</w:t>
      </w:r>
    </w:p>
    <w:p>
      <w:r>
        <w:t>❌ Why Not Others: (a) A single slow IV dose always — not the best response for this situation; (c) Subcutaneous injection of all bronchodilators — not the best response for this situation; (b) Oral syrup only — not the best response for this situation.</w:t>
      </w:r>
    </w:p>
    <w:p>
      <w:r>
        <w:t>⚡ 5-Second Recall: Inhaled route for acute attacks</w:t>
      </w:r>
    </w:p>
    <w:p>
      <w:r>
        <w:t>Positive Marks: 1</w:t>
      </w:r>
    </w:p>
    <w:p>
      <w:r>
        <w:t>Negative Marks: 0.33</w:t>
      </w:r>
    </w:p>
    <w:p>
      <w:r>
        <w:t>Question: Parent teaching for a child on inhaled asthma medications includes?</w:t>
      </w:r>
    </w:p>
    <w:p>
      <w:r>
        <w:t>(a) Correct inhaler/spacer technique, daily controller use, trigger avoidance and when to seek emergency care</w:t>
      </w:r>
    </w:p>
    <w:p>
      <w:r>
        <w:t>(b) Avoiding all physical activity</w:t>
      </w:r>
    </w:p>
    <w:p>
      <w:r>
        <w:t>(c) Stopping controllers when the child feels well</w:t>
      </w:r>
    </w:p>
    <w:p>
      <w:r>
        <w:t>(d) Using the reliever only in emergencies and never daily</w:t>
      </w:r>
    </w:p>
    <w:p>
      <w:r>
        <w:t>Answer: a</w:t>
      </w:r>
    </w:p>
    <w:p>
      <w:r>
        <w:t>Solution: ✅ Correct Answer: a. Correct inhaler/spacer technique, daily controller use, trigger avoidance and when to seek emergency care.</w:t>
      </w:r>
    </w:p>
    <w:p>
      <w:r>
        <w:t>🧠 Clinical Rationale: Families learn correct technique, consistent controller use (even when well), trigger control and the action plan for worsening symptoms</w:t>
      </w:r>
    </w:p>
    <w:p>
      <w:r>
        <w:t>🔍 Key Clues: Teach technique + controller adherence + action plan</w:t>
      </w:r>
    </w:p>
    <w:p>
      <w:r>
        <w:t>🩺 Nursing Action: Review inhaler technique at every visit</w:t>
      </w:r>
    </w:p>
    <w:p>
      <w:r>
        <w:t>❌ Why Not Others: (d) Using the reliever only in emergencies and never daily — not the best response for this situation; (c) Stopping controllers when the child feels well — not the best response for this situation; (b) Avoiding all physical activity — not the best response for this situation.</w:t>
      </w:r>
    </w:p>
    <w:p>
      <w:r>
        <w:t>⚠️ Exam Trap: Controllers prevent attacks; relievers treat them</w:t>
      </w:r>
    </w:p>
    <w:p>
      <w:r>
        <w:t>⚡ 5-Second Recall: Teach families the full plan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asthma medication side effects to monitor. Which statement by the parent indicates correct understanding?</w:t>
      </w:r>
    </w:p>
    <w:p>
      <w:r>
        <w:t>(a) Permanent tooth staining from the drug itself</w:t>
      </w:r>
    </w:p>
    <w:p>
      <w:r>
        <w:t>(b) Immediate kidney failure</w:t>
      </w:r>
    </w:p>
    <w:p>
      <w:r>
        <w:t>(c) No side effects ever occur</w:t>
      </w:r>
    </w:p>
    <w:p>
      <w:r>
        <w:t>(d) Oral thrush and, with prolonged high-dose use, growth suppression — rinsing the mouth after use reduces risk</w:t>
      </w:r>
    </w:p>
    <w:p>
      <w:r>
        <w:t>Answer: d</w:t>
      </w:r>
    </w:p>
    <w:p>
      <w:r>
        <w:t>Solution: ✅ Correct Answer: d. Oral thrush and, with prolonged high-dose use, growth suppression — rinsing the mouth after use reduces risk.</w:t>
      </w:r>
    </w:p>
    <w:p>
      <w:r>
        <w:t>🧠 Clinical Rationale: Inhaled steroids can cause oral candidiasis (prevented by mouth rinsing) and, at high doses, growth effects — so they are used at the lowest effective dose with monitoring</w:t>
      </w:r>
    </w:p>
    <w:p>
      <w:r>
        <w:t>🩺 Nursing Action: Use the lowest effective dose</w:t>
      </w:r>
    </w:p>
    <w:p>
      <w:r>
        <w:t>❌ Why Not Others: (c) No side effects ever occur — not the best response for this situation; (b) Immediate kidney failure — not the best response for this situation; (a) Permanent tooth staining from the drug itself — not the best response for this situation.</w:t>
      </w:r>
    </w:p>
    <w:p>
      <w:r>
        <w:t>⚠️ Exam Trap: Monitor growth during long-term therapy</w:t>
      </w:r>
    </w:p>
    <w:p>
      <w:r>
        <w:t>⚡ 5-Second Recall: Monitor for steroid side effects</w:t>
      </w:r>
    </w:p>
    <w:p>
      <w:r>
        <w:t>Positive Marks: 1</w:t>
      </w:r>
    </w:p>
    <w:p>
      <w:r>
        <w:t>Negative Marks: 0.33</w:t>
      </w:r>
    </w:p>
    <w:p>
      <w:r>
        <w:t>Question: A child needing care for status asthmaticus recognition is admitted to the pediatric unit. Which nursing action should the nurse perform FIRST?</w:t>
      </w:r>
    </w:p>
    <w:p>
      <w:r>
        <w:t>(a) A severe asthma attack unresponsive to initial bronchodilator treatment — a medical emergency</w:t>
      </w:r>
    </w:p>
    <w:p>
      <w:r>
        <w:t>(b) The same as well-controlled asthma</w:t>
      </w:r>
    </w:p>
    <w:p>
      <w:r>
        <w:t>(c) Mild wheezing that resolves with one puff</w:t>
      </w:r>
    </w:p>
    <w:p>
      <w:r>
        <w:t>(d) A first-ever wheeze in a toddler</w:t>
      </w:r>
    </w:p>
    <w:p>
      <w:r>
        <w:t>Answer: a</w:t>
      </w:r>
    </w:p>
    <w:p>
      <w:r>
        <w:t>Solution: ✅ Correct Answer: a. A severe asthma attack unresponsive to initial bronchodilator treatment — a medical emergency.</w:t>
      </w:r>
    </w:p>
    <w:p>
      <w:r>
        <w:t>🧠 Clinical Rationale: Status asthmaticus is a severe, prolonged attack that does not respond to usual bronchodilator therapy and requires intensive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Escalate to intensive therapy and ICU care</w:t>
      </w:r>
    </w:p>
    <w:p>
      <w:r>
        <w:t>❌ Why Not Others: (c) Mild wheezing that resolves with one puff — not the best response for this situation; (d) A first-ever wheeze in a toddler — not the best response for this situation; (b) The same as well-controlled asthma — not the best response for this situation.</w:t>
      </w:r>
    </w:p>
    <w:p>
      <w:r>
        <w:t>⚡ 5-Second Recall: Status asthmaticus = emergency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sweat chloride test in CF. Which statement by the parent indicates correct understanding?</w:t>
      </w:r>
    </w:p>
    <w:p>
      <w:r>
        <w:t>(a) A blood sugar test</w:t>
      </w:r>
    </w:p>
    <w:p>
      <w:r>
        <w:t>(b) Sweat chloride testing — chloride above 60 mEq/L supports the diagnosis</w:t>
      </w:r>
    </w:p>
    <w:p>
      <w:r>
        <w:t>(c) A throat swab for viruses</w:t>
      </w:r>
    </w:p>
    <w:p>
      <w:r>
        <w:t>(d) A chest x-ray alone</w:t>
      </w:r>
    </w:p>
    <w:p>
      <w:r>
        <w:t>Answer: b</w:t>
      </w:r>
    </w:p>
    <w:p>
      <w:r>
        <w:t>Solution: ✅ Correct Answer: b. Sweat chloride testing — chloride above 60 mEq/L supports the diagnosis.</w:t>
      </w:r>
    </w:p>
    <w:p>
      <w:r>
        <w:t>🧠 Clinical Rationale: Sweat chloride above 60 mEq/L is the diagnostic standard for CF (along with genetic testing)</w:t>
      </w:r>
    </w:p>
    <w:p>
      <w:r>
        <w:t>🩺 Nursing Action: Confirm with genetic testing when available</w:t>
      </w:r>
    </w:p>
    <w:p>
      <w:r>
        <w:t>❌ Why Not Others: (a) A blood sugar test — not the best response for this situation; (d) A chest x-ray alone — not the best response for this situation; (c) A throat swab for viruses — not the best response for this situation.</w:t>
      </w:r>
    </w:p>
    <w:p>
      <w:r>
        <w:t>⚠️ Exam Trap: Newborn screening identifies at-risk infants early</w:t>
      </w:r>
    </w:p>
    <w:p>
      <w:r>
        <w:t>⚡ 5-Second Recall: Sweat chloride confirms CF</w:t>
      </w:r>
    </w:p>
    <w:p>
      <w:r>
        <w:t>Positive Marks: 1</w:t>
      </w:r>
    </w:p>
    <w:p>
      <w:r>
        <w:t>Negative Marks: 0.33</w:t>
      </w:r>
    </w:p>
    <w:p>
      <w:r>
        <w:t>Question: A child needing care for infection prevention in chronic lung disease is admitted to the pediatric unit. Which nursing action should the nurse perform FIRST?</w:t>
      </w:r>
    </w:p>
    <w:p>
      <w:r>
        <w:t>(a) Skipping immunizations</w:t>
      </w:r>
    </w:p>
    <w:p>
      <w:r>
        <w:t>(b) Avoiding all cleaning of respiratory equipment</w:t>
      </w:r>
    </w:p>
    <w:p>
      <w:r>
        <w:t>(c) Hand hygiene, avoiding contact with sick people, completing vaccinations and following the antibiotic plan</w:t>
      </w:r>
    </w:p>
    <w:p>
      <w:r>
        <w:t>(d) Sharing drinking cups to build immunity</w:t>
      </w:r>
    </w:p>
    <w:p>
      <w:r>
        <w:t>Answer: c</w:t>
      </w:r>
    </w:p>
    <w:p>
      <w:r>
        <w:t>Solution: ✅ Correct Answer: c. Hand hygiene, avoiding contact with sick people, completing vaccinations and following the antibiotic plan.</w:t>
      </w:r>
    </w:p>
    <w:p>
      <w:r>
        <w:t>🧠 Clinical Rationale: Infection prevention — hand hygiene, immunization, avoiding sick contacts and equipment care — protects the vulnerable CF lung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Clean respiratory equipment per protocol</w:t>
      </w:r>
    </w:p>
    <w:p>
      <w:r>
        <w:t>❌ Why Not Others: (b) Avoiding all cleaning of respiratory equipment — not the best response for this situation; (d) Sharing drinking cups to build immunity — not the best response for this situation; (a) Skipping immunizations — not the best response for this situation.</w:t>
      </w:r>
    </w:p>
    <w:p>
      <w:r>
        <w:t>⚡ 5-Second Recall: Prevent respiratory infections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strep pharyngitis clues is MOST concerning and requires immediate follow-up?</w:t>
      </w:r>
    </w:p>
    <w:p>
      <w:r>
        <w:t>(a) Runny nose and cough with mild soreness</w:t>
      </w:r>
    </w:p>
    <w:p>
      <w:r>
        <w:t>(b) Watery eyes and sneezing</w:t>
      </w:r>
    </w:p>
    <w:p>
      <w:r>
        <w:t>(c) High fever, tonsillar exudate, tender cervical nodes and absence of cough</w:t>
      </w:r>
    </w:p>
    <w:p>
      <w:r>
        <w:t>(d) Hoarse voice with mild fever and coryza</w:t>
      </w:r>
    </w:p>
    <w:p>
      <w:r>
        <w:t>Answer: c</w:t>
      </w:r>
    </w:p>
    <w:p>
      <w:r>
        <w:t>Solution: ✅ Correct Answer: c. High fever, tonsillar exudate, tender cervical nodes and absence of cough.</w:t>
      </w:r>
    </w:p>
    <w:p>
      <w:r>
        <w:t>🧠 Clinical Rationale: Strep pharyngitis typically has high fever, exudative tonsils, tender nodes and NO cough or coryza, unlike viral pharyngitis</w:t>
      </w:r>
    </w:p>
    <w:p>
      <w:r>
        <w:t>🔍 Key Clues: Fever + exudate + nodes, no cough = suspect strep</w:t>
      </w:r>
    </w:p>
    <w:p>
      <w:r>
        <w:t>🩺 Nursing Action: Confirm with rapid antigen or throat culture before antibiotics</w:t>
      </w:r>
    </w:p>
    <w:p>
      <w:r>
        <w:t>❌ Why Not Others: (a) Runny nose and cough with mild soreness — not the best response for this situation; (d) Hoarse voice with mild fever and coryza — not the best response for this situation; (b) Watery eyes and sneezing — not the best response for this situation.</w:t>
      </w:r>
    </w:p>
    <w:p>
      <w:r>
        <w:t>⚡ 5-Second Recall: Strep = exudate, nodes, no cough</w:t>
      </w:r>
    </w:p>
    <w:p>
      <w:r>
        <w:t>Positive Marks: 1</w:t>
      </w:r>
    </w:p>
    <w:p>
      <w:r>
        <w:t>Negative Marks: 0.33</w:t>
      </w:r>
    </w:p>
    <w:p>
      <w:r>
        <w:t>Question: A child needing care for croup clinical picture is admitted to the pediatric unit. Which nursing action should the nurse perform FIRST?</w:t>
      </w:r>
    </w:p>
    <w:p>
      <w:r>
        <w:t>(a) Bronchiolitis with wheezing</w:t>
      </w:r>
    </w:p>
    <w:p>
      <w:r>
        <w:t>(b) Croup (laryngotracheobronchitis)</w:t>
      </w:r>
    </w:p>
    <w:p>
      <w:r>
        <w:t>(c) Epiglottitis with drooling and high fever</w:t>
      </w:r>
    </w:p>
    <w:p>
      <w:r>
        <w:t>(d) Foreign-body aspiration with sudden onset</w:t>
      </w:r>
    </w:p>
    <w:p>
      <w:r>
        <w:t>Answer: b</w:t>
      </w:r>
    </w:p>
    <w:p>
      <w:r>
        <w:t>Solution: ✅ Correct Answer: b. Croup (laryngotracheobronchitis).</w:t>
      </w:r>
    </w:p>
    <w:p>
      <w:r>
        <w:t>🧠 Clinical Rationale: Croup presents with a barking cough, inspiratory stridor and hoarseness after a viral prodrome, typically in 6-month to 3-year-olds, worse at night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calm and in a comfortable position</w:t>
      </w:r>
    </w:p>
    <w:p>
      <w:r>
        <w:t>❌ Why Not Others: (d) Foreign-body aspiration with sudden onset — not the best response for this situation; (c) Epiglottitis with drooling and high fever — not the best response for this situation; (a) Bronchiolitis with wheezing — not the best response for this situation.</w:t>
      </w:r>
    </w:p>
    <w:p>
      <w:r>
        <w:t>⚡ 5-Second Recall: Barking cough = croup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epiglottitis management by identifying which response as appropriate?</w:t>
      </w:r>
    </w:p>
    <w:p>
      <w:r>
        <w:t>(a) Waiting to see if it improves</w:t>
      </w:r>
    </w:p>
    <w:p>
      <w:r>
        <w:t>(b) Oral antibiotics at home</w:t>
      </w:r>
    </w:p>
    <w:p>
      <w:r>
        <w:t>(c) A throat swab before anything else</w:t>
      </w:r>
    </w:p>
    <w:p>
      <w:r>
        <w:t>(d) Ensuring a secure airway (intubation in a controlled setting) while giving oxygen and keeping the child calm</w:t>
      </w:r>
    </w:p>
    <w:p>
      <w:r>
        <w:t>Answer: d</w:t>
      </w:r>
    </w:p>
    <w:p>
      <w:r>
        <w:t>Solution: ✅ Correct Answer: d. Ensuring a secure airway (intubation in a controlled setting) while giving oxygen and keeping the child calm.</w:t>
      </w:r>
    </w:p>
    <w:p>
      <w:r>
        <w:t>🧠 Clinical Rationale: Airway security is the priority — intubation in a controlled environment, with oxygen, calm handling and antibiotics after the airway is secured</w:t>
      </w:r>
    </w:p>
    <w:p>
      <w:r>
        <w:t>🩺 Nursing Action: Keep the child calm and upright</w:t>
      </w:r>
    </w:p>
    <w:p>
      <w:r>
        <w:t>❌ Why Not Others: (b) Oral antibiotics at home — not the best response for this situation; (a) Waiting to see if it improves — not the best response for this situation; (c) A throat swab before anything else — not the best response for this situation.</w:t>
      </w:r>
    </w:p>
    <w:p>
      <w:r>
        <w:t>⚡ 5-Second Recall: Airway first in epiglottitis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bronchiolitis clinical signs is MOST concerning and requires immediate follow-up?</w:t>
      </w:r>
    </w:p>
    <w:p>
      <w:r>
        <w:t>(a) High fever with drooling and tripod posture</w:t>
      </w:r>
    </w:p>
    <w:p>
      <w:r>
        <w:t>(b) Coryza, cough, tachypnea, wheezing, crackles and possible apnea in young infants</w:t>
      </w:r>
    </w:p>
    <w:p>
      <w:r>
        <w:t>(c) Barking cough with stridor at night</w:t>
      </w:r>
    </w:p>
    <w:p>
      <w:r>
        <w:t>(d) A quiet chest with no respiratory effort</w:t>
      </w:r>
    </w:p>
    <w:p>
      <w:r>
        <w:t>Answer: b</w:t>
      </w:r>
    </w:p>
    <w:p>
      <w:r>
        <w:t>Solution: ✅ Correct Answer: b. Coryza, cough, tachypnea, wheezing, crackles and possible apnea in young infants.</w:t>
      </w:r>
    </w:p>
    <w:p>
      <w:r>
        <w:t>🧠 Clinical Rationale: Bronchiolitis begins with coryza then progresses to cough, tachypnea, wheeze and crackles; young infants may present with apnea</w:t>
      </w:r>
    </w:p>
    <w:p>
      <w:r>
        <w:t>🔍 Key Clues: Coryza → cough → wheeze = bronchiolitis</w:t>
      </w:r>
    </w:p>
    <w:p>
      <w:r>
        <w:t>🩺 Nursing Action: Watch especially for apnea in infants under 2 months</w:t>
      </w:r>
    </w:p>
    <w:p>
      <w:r>
        <w:t>❌ Why Not Others: (a) High fever with drooling and tripod posture — not the best response for this situation; (c) Barking cough with stridor at night — not the best response for this situation; (d) A quiet chest with no respiratory effort — not the best response for this situation.</w:t>
      </w:r>
    </w:p>
    <w:p>
      <w:r>
        <w:t>⚡ 5-Second Recall: Bronchiolitis = wheeze after coryza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pneumonia signs in child. Which statement by the parent indicates correct understanding?</w:t>
      </w:r>
    </w:p>
    <w:p>
      <w:r>
        <w:t>(a) Barking cough with stridor</w:t>
      </w:r>
    </w:p>
    <w:p>
      <w:r>
        <w:t>(b) Only a runny nose without fever</w:t>
      </w:r>
    </w:p>
    <w:p>
      <w:r>
        <w:t>(c) Fever, cough, tachypnea and chest retractions with crackles on auscultation</w:t>
      </w:r>
    </w:p>
    <w:p>
      <w:r>
        <w:t>(d) Abdominal distension without respiratory signs</w:t>
      </w:r>
    </w:p>
    <w:p>
      <w:r>
        <w:t>Answer: c</w:t>
      </w:r>
    </w:p>
    <w:p>
      <w:r>
        <w:t>Solution: ✅ Correct Answer: c. Fever, cough, tachypnea and chest retractions with crackles on auscultation.</w:t>
      </w:r>
    </w:p>
    <w:p>
      <w:r>
        <w:t>🧠 Clinical Rationale: Pneumonia presents with fever, cough and fast breathing with retractions; tachypnea and chest indrawing are key signs in young children</w:t>
      </w:r>
    </w:p>
    <w:p>
      <w:r>
        <w:t>🩺 Nursing Action: Count respirations for a full minute</w:t>
      </w:r>
    </w:p>
    <w:p>
      <w:r>
        <w:t>❌ Why Not Others: (d) Abdominal distension without respiratory signs — not the best response for this situation; (b) Only a runny nose without fever — not the best response for this situation; (a) Barking cough with stridor — not the best response for this situation.</w:t>
      </w:r>
    </w:p>
    <w:p>
      <w:r>
        <w:t>⚠️ Exam Trap: Chest indrawing signals moderate-severe pneumonia in IMNCI classification</w:t>
      </w:r>
    </w:p>
    <w:p>
      <w:r>
        <w:t>⚡ 5-Second Recall: Tachypnea + cough + fever = pneumonia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preventing aspiration in children. Which statement by the parent indicates correct understanding?</w:t>
      </w:r>
    </w:p>
    <w:p>
      <w:r>
        <w:t>(a) Leaving small toys within reach</w:t>
      </w:r>
    </w:p>
    <w:p>
      <w:r>
        <w:t>(b) Allowing toddlers to run while eating</w:t>
      </w:r>
    </w:p>
    <w:p>
      <w:r>
        <w:t>(c) Keeping small objects, coins, beads and nuts away from children under 3-4 years and supervising meals</w:t>
      </w:r>
    </w:p>
    <w:p>
      <w:r>
        <w:t>(d) Giving whole nuts and popcorn to infants</w:t>
      </w:r>
    </w:p>
    <w:p>
      <w:r>
        <w:t>Answer: c</w:t>
      </w:r>
    </w:p>
    <w:p>
      <w:r>
        <w:t>Solution: ✅ Correct Answer: c. Keeping small objects, coins, beads and nuts away from children under 3-4 years and supervising meals.</w:t>
      </w:r>
    </w:p>
    <w:p>
      <w:r>
        <w:t>🧠 Clinical Rationale: Aspiration prevention keeps small objects and high-risk foods (nuts, popcorn, hard candies) away from young children and supervises mealtimes</w:t>
      </w:r>
    </w:p>
    <w:p>
      <w:r>
        <w:t>🩺 Nursing Action: Supervise meals and enforce sitting while eating</w:t>
      </w:r>
    </w:p>
    <w:p>
      <w:r>
        <w:t>❌ Why Not Others: (d) Giving whole nuts and popcorn to infants — not the best response for this situation; (a) Leaving small toys within reach — not the best response for this situation; (b) Allowing toddlers to run while eating — not the best response for this situation.</w:t>
      </w:r>
    </w:p>
    <w:p>
      <w:r>
        <w:t>⚠️ Exam Trap: Check toys for small detachable parts</w:t>
      </w:r>
    </w:p>
    <w:p>
      <w:r>
        <w:t>⚡ 5-Second Recall: Prevent by supervision and age-appropriate foods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late signs of respiratory failure by identifying which response as appropriate?</w:t>
      </w:r>
    </w:p>
    <w:p>
      <w:r>
        <w:t>(a) Bradycardia with decreased respiratory effort (the child 'gives up')</w:t>
      </w:r>
    </w:p>
    <w:p>
      <w:r>
        <w:t>(b) Mild cough with normal activity</w:t>
      </w:r>
    </w:p>
    <w:p>
      <w:r>
        <w:t>(c) Tachypnea with retractions</w:t>
      </w:r>
    </w:p>
    <w:p>
      <w:r>
        <w:t>(d) Nasal flaring with good color</w:t>
      </w:r>
    </w:p>
    <w:p>
      <w:r>
        <w:t>Answer: a</w:t>
      </w:r>
    </w:p>
    <w:p>
      <w:r>
        <w:t>Solution: ✅ Correct Answer: a. Bradycardia with decreased respiratory effort (the child 'gives up').</w:t>
      </w:r>
    </w:p>
    <w:p>
      <w:r>
        <w:t>🧠 Clinical Rationale: Bradycardia and a failing respiratory effort signal impending arrest — children compensate with tachycardia first, so bradycardia is a late, dangerous sign</w:t>
      </w:r>
    </w:p>
    <w:p>
      <w:r>
        <w:t>🩺 Nursing Action: Act immediately on bradycardia or marked fatigue</w:t>
      </w:r>
    </w:p>
    <w:p>
      <w:r>
        <w:t>❌ Why Not Others: (c) Tachypnea with retractions — not the best response for this situation; (b) Mild cough with normal activity — not the best response for this situation; (d) Nasal flaring with good color — not the best response for this situation.</w:t>
      </w:r>
    </w:p>
    <w:p>
      <w:r>
        <w:t>⚡ 5-Second Recall: Bradycardia = near arrest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oxygen safety in pediatrics by identifying which response as appropriate?</w:t>
      </w:r>
    </w:p>
    <w:p>
      <w:r>
        <w:t>(a) Storing cylinders lying near heaters</w:t>
      </w:r>
    </w:p>
    <w:p>
      <w:r>
        <w:t>(b) Keeping oxygen sources away from flames/sparks, posting no-smoking signs and securing cylinders</w:t>
      </w:r>
    </w:p>
    <w:p>
      <w:r>
        <w:t>(c) Using oxygen near open fires to warm the room</w:t>
      </w:r>
    </w:p>
    <w:p>
      <w:r>
        <w:t>(d) Allowing smoking near oxygen tents</w:t>
      </w:r>
    </w:p>
    <w:p>
      <w:r>
        <w:t>Answer: b</w:t>
      </w:r>
    </w:p>
    <w:p>
      <w:r>
        <w:t>Solution: ✅ Correct Answer: b. Keeping oxygen sources away from flames/sparks, posting no-smoking signs and securing cylinders.</w:t>
      </w:r>
    </w:p>
    <w:p>
      <w:r>
        <w:t>🧠 Clinical Rationale: Oxygen supports combustion — sources must stay away from flames and sparks, with clear signs and secured cylinders</w:t>
      </w:r>
    </w:p>
    <w:p>
      <w:r>
        <w:t>🩺 Nursing Action: Check equipment, connections and flow regularly</w:t>
      </w:r>
    </w:p>
    <w:p>
      <w:r>
        <w:t>❌ Why Not Others: (d) Allowing smoking near oxygen tents — not the best response for this situation; (c) Using oxygen near open fires to warm the room — not the best response for this situation; (a) Storing cylinders lying near heaters — not the best response for this situation.</w:t>
      </w:r>
    </w:p>
    <w:p>
      <w:r>
        <w:t>⚡ 5-Second Recall: Oxygen safety prevents fires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peak flow monitoring is MOST concerning and requires immediate follow-up?</w:t>
      </w:r>
    </w:p>
    <w:p>
      <w:r>
        <w:t>(a) Test lung capacity only at diagnosis once</w:t>
      </w:r>
    </w:p>
    <w:p>
      <w:r>
        <w:t>(b) Assess hearing acuity</w:t>
      </w:r>
    </w:p>
    <w:p>
      <w:r>
        <w:t>(c) Track airway narrowing and guide treatment based on personal-best zones (green/yellow/red)</w:t>
      </w:r>
    </w:p>
    <w:p>
      <w:r>
        <w:t>(d) Measure body temperature</w:t>
      </w:r>
    </w:p>
    <w:p>
      <w:r>
        <w:t>Answer: c</w:t>
      </w:r>
    </w:p>
    <w:p>
      <w:r>
        <w:t>Solution: ✅ Correct Answer: c. Track airway narrowing and guide treatment based on personal-best zones (green/yellow/red).</w:t>
      </w:r>
    </w:p>
    <w:p>
      <w:r>
        <w:t>🧠 Clinical Rationale: PEF meters measure airway obstruction, letting families follow the green-yellow-red action plan and adjust treatment early</w:t>
      </w:r>
    </w:p>
    <w:p>
      <w:r>
        <w:t>🔍 Key Clues: PEF = monitor obstruction with zones</w:t>
      </w:r>
    </w:p>
    <w:p>
      <w:r>
        <w:t>🩺 Nursing Action: Teach the child correct peak flow technique</w:t>
      </w:r>
    </w:p>
    <w:p>
      <w:r>
        <w:t>❌ Why Not Others: (a) Test lung capacity only at diagnosis once — not the best response for this situation; (d) Measure body temperature — not the best response for this situation; (b) Assess hearing acuity — not the best response for this situation.</w:t>
      </w:r>
    </w:p>
    <w:p>
      <w:r>
        <w:t>⚡ 5-Second Recall: Peak flow guides the action plan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indications for hospital admission in asthma by identifying which response as appropriate?</w:t>
      </w:r>
    </w:p>
    <w:p>
      <w:r>
        <w:t>(a) Only if the parent requests admission for rest</w:t>
      </w:r>
    </w:p>
    <w:p>
      <w:r>
        <w:t>(b) There is no improvement after initial bronchodilator treatment, oxygen need persists or the attack is severe</w:t>
      </w:r>
    </w:p>
    <w:p>
      <w:r>
        <w:t>(c) The attack resolves within 30 minutes</w:t>
      </w:r>
    </w:p>
    <w:p>
      <w:r>
        <w:t>(d) The child improves fully at triage</w:t>
      </w:r>
    </w:p>
    <w:p>
      <w:r>
        <w:t>Answer: b</w:t>
      </w:r>
    </w:p>
    <w:p>
      <w:r>
        <w:t>Solution: ✅ Correct Answer: b. There is no improvement after initial bronchodilator treatment, oxygen need persists or the attack is severe.</w:t>
      </w:r>
    </w:p>
    <w:p>
      <w:r>
        <w:t>🧠 Clinical Rationale: Persistent need for bronchodilators, low saturation despite oxygen, severe distress or prior severe attacks warrant admission</w:t>
      </w:r>
    </w:p>
    <w:p>
      <w:r>
        <w:t>🩺 Nursing Action: Consider ICU for severe or deteriorating cases</w:t>
      </w:r>
    </w:p>
    <w:p>
      <w:r>
        <w:t>❌ Why Not Others: (d) The child improves fully at triage — not the best response for this situation; (a) Only if the parent requests admission for rest — not the best response for this situation; (c) The attack resolves within 30 minutes — not the best response for this situation.</w:t>
      </w:r>
    </w:p>
    <w:p>
      <w:r>
        <w:t>⚡ 5-Second Recall: Admit for persistent or severe asthma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spacer benefits is MOST concerning and requires immediate follow-up?</w:t>
      </w:r>
    </w:p>
    <w:p>
      <w:r>
        <w:t>(a) Improving drug delivery to the lungs and reducing coordination demands and side effects like oral thrush</w:t>
      </w:r>
    </w:p>
    <w:p>
      <w:r>
        <w:t>(b) Delivering more drug to the mouth</w:t>
      </w:r>
    </w:p>
    <w:p>
      <w:r>
        <w:t>(c) Making the drug stronger than prescribed</w:t>
      </w:r>
    </w:p>
    <w:p>
      <w:r>
        <w:t>(d) Replacing the need for the inhaler</w:t>
      </w:r>
    </w:p>
    <w:p>
      <w:r>
        <w:t>Answer: a</w:t>
      </w:r>
    </w:p>
    <w:p>
      <w:r>
        <w:t>Solution: ✅ Correct Answer: a. Improving drug delivery to the lungs and reducing coordination demands and side effects like oral thrush.</w:t>
      </w:r>
    </w:p>
    <w:p>
      <w:r>
        <w:t>🧠 Clinical Rationale: Spacers capture the aerosol so the child can inhale it effectively, improve lung delivery and reduce oropharyngeal deposition and side effects</w:t>
      </w:r>
    </w:p>
    <w:p>
      <w:r>
        <w:t>🔍 Key Clues: Spacer = better delivery, fewer side effects</w:t>
      </w:r>
    </w:p>
    <w:p>
      <w:r>
        <w:t>🩺 Nursing Action: Use spacers for all children using MDIs</w:t>
      </w:r>
    </w:p>
    <w:p>
      <w:r>
        <w:t>❌ Why Not Others: (d) Replacing the need for the inhaler — not the best response for this situation; (c) Making the drug stronger than prescribed — not the best response for this situation; (b) Delivering more drug to the mouth — not the best response for this situation.</w:t>
      </w:r>
    </w:p>
    <w:p>
      <w:r>
        <w:t>⚡ 5-Second Recall: Spacers improve inhaled therapy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montelukast role by identifying which response as appropriate?</w:t>
      </w:r>
    </w:p>
    <w:p>
      <w:r>
        <w:t>(a) A rescue bronchodilator for acute attacks</w:t>
      </w:r>
    </w:p>
    <w:p>
      <w:r>
        <w:t>(b) An add-on controller for some children with asthma, especially those with exercise or allergic triggers</w:t>
      </w:r>
    </w:p>
    <w:p>
      <w:r>
        <w:t>(c) A cough suppressant at night only</w:t>
      </w:r>
    </w:p>
    <w:p>
      <w:r>
        <w:t>(d) An antihistamine for colds only</w:t>
      </w:r>
    </w:p>
    <w:p>
      <w:r>
        <w:t>Answer: b</w:t>
      </w:r>
    </w:p>
    <w:p>
      <w:r>
        <w:t>Solution: ✅ Correct Answer: b. An add-on controller for some children with asthma, especially those with exercise or allergic triggers.</w:t>
      </w:r>
    </w:p>
    <w:p>
      <w:r>
        <w:t>🧠 Clinical Rationale: Montelukast is an oral controller option for persistent asthma, particularly with allergic or exercise triggers</w:t>
      </w:r>
    </w:p>
    <w:p>
      <w:r>
        <w:t>🩺 Nursing Action: It is not a rescue drug for acute attacks</w:t>
      </w:r>
    </w:p>
    <w:p>
      <w:r>
        <w:t>❌ Why Not Others: (c) A cough suppressant at night only — not the best response for this situation; (d) An antihistamine for colds only — not the best response for this situation; (a) A rescue bronchodilator for acute attacks — not the best response for this situation.</w:t>
      </w:r>
    </w:p>
    <w:p>
      <w:r>
        <w:t>⚡ 5-Second Recall: Montelukast prevents, does not relieve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status asthmaticus treatment. Which statement by the parent indicates correct understanding?</w:t>
      </w:r>
    </w:p>
    <w:p>
      <w:r>
        <w:t>(a) High-flow oxygen, continuous or frequent inhaled SABA with ipratropium, systemic steroids and intensive monitoring in a critical care setting</w:t>
      </w:r>
    </w:p>
    <w:p>
      <w:r>
        <w:t>(b) Cold drinks and bed rest only</w:t>
      </w:r>
    </w:p>
    <w:p>
      <w:r>
        <w:t>(c) Sedation to relax the airways</w:t>
      </w:r>
    </w:p>
    <w:p>
      <w:r>
        <w:t>(d) Oral antibiotics and discharge home</w:t>
      </w:r>
    </w:p>
    <w:p>
      <w:r>
        <w:t>Answer: a</w:t>
      </w:r>
    </w:p>
    <w:p>
      <w:r>
        <w:t>Solution: ✅ Correct Answer: a. High-flow oxygen, continuous or frequent inhaled SABA with ipratropium, systemic steroids and intensive monitoring in a critical care setting.</w:t>
      </w:r>
    </w:p>
    <w:p>
      <w:r>
        <w:t>🧠 Clinical Rationale: Status asthmaticus is treated with oxygen, continuous bronchodilators (SABA plus ipratropium), systemic steroids and escalation (magnesium, IV bronchodilators) with ICU-level monitoring</w:t>
      </w:r>
    </w:p>
    <w:p>
      <w:r>
        <w:t>🩺 Nursing Action: Watch for exhaustion, silent chest and rising CO2</w:t>
      </w:r>
    </w:p>
    <w:p>
      <w:r>
        <w:t>❌ Why Not Others: (d) Oral antibiotics and discharge home — not the best response for this situation; (c) Sedation to relax the airways — not the best response for this situation; (b) Cold drinks and bed rest only — not the best response for this situation.</w:t>
      </w:r>
    </w:p>
    <w:p>
      <w:r>
        <w:t>⚠️ Exam Trap: Prepare for ventilation if the child deteriorates</w:t>
      </w:r>
    </w:p>
    <w:p>
      <w:r>
        <w:t>⚡ 5-Second Recall: Intensive treatment for status asthmaticus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pancreatic enzyme therapy in CF. Which statement by the parent indicates correct understanding?</w:t>
      </w:r>
    </w:p>
    <w:p>
      <w:r>
        <w:t>(a) Dilute the mucus directly</w:t>
      </w:r>
    </w:p>
    <w:p>
      <w:r>
        <w:t>(b) Kill lung bacteria</w:t>
      </w:r>
    </w:p>
    <w:p>
      <w:r>
        <w:t>(c) Suppress the immune system</w:t>
      </w:r>
    </w:p>
    <w:p>
      <w:r>
        <w:t>(d) Replace missing digestive enzymes so fats and nutrients are absorbed, improving growth</w:t>
      </w:r>
    </w:p>
    <w:p>
      <w:r>
        <w:t>Answer: d</w:t>
      </w:r>
    </w:p>
    <w:p>
      <w:r>
        <w:t>Solution: ✅ Correct Answer: d. Replace missing digestive enzymes so fats and nutrients are absorbed, improving growth.</w:t>
      </w:r>
    </w:p>
    <w:p>
      <w:r>
        <w:t>🧠 Clinical Rationale: Enzymes taken with meals digest fats and proteins, correcting malabsorption and improving weight gain in CF</w:t>
      </w:r>
    </w:p>
    <w:p>
      <w:r>
        <w:t>🩺 Nursing Action: Take enzymes with every meal and snack</w:t>
      </w:r>
    </w:p>
    <w:p>
      <w:r>
        <w:t>❌ Why Not Others: (b) Kill lung bacteria — not the best response for this situation; (a) Dilute the mucus directly — not the best response for this situation; (c) Suppress the immune system — not the best response for this situation.</w:t>
      </w:r>
    </w:p>
    <w:p>
      <w:r>
        <w:t>⚠️ Exam Trap: Fat-soluble vitamin supplements accompany enzyme therapy</w:t>
      </w:r>
    </w:p>
    <w:p>
      <w:r>
        <w:t>⚡ 5-Second Recall: Enzymes improve nutrition and growth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infection prevention in chronic lung disease. Which statement by the parent indicates correct understanding?</w:t>
      </w:r>
    </w:p>
    <w:p>
      <w:r>
        <w:t>(a) Sharing drinking cups to build immunity</w:t>
      </w:r>
    </w:p>
    <w:p>
      <w:r>
        <w:t>(b) Skipping immunizations</w:t>
      </w:r>
    </w:p>
    <w:p>
      <w:r>
        <w:t>(c) Avoiding all cleaning of respiratory equipment</w:t>
      </w:r>
    </w:p>
    <w:p>
      <w:r>
        <w:t>(d) Hand hygiene, avoiding contact with sick people, completing vaccinations and following the antibiotic plan</w:t>
      </w:r>
    </w:p>
    <w:p>
      <w:r>
        <w:t>Answer: d</w:t>
      </w:r>
    </w:p>
    <w:p>
      <w:r>
        <w:t>Solution: ✅ Correct Answer: d. Hand hygiene, avoiding contact with sick people, completing vaccinations and following the antibiotic plan.</w:t>
      </w:r>
    </w:p>
    <w:p>
      <w:r>
        <w:t>🧠 Clinical Rationale: Infection prevention — hand hygiene, immunization, avoiding sick contacts and equipment care — protects the vulnerable CF lung</w:t>
      </w:r>
    </w:p>
    <w:p>
      <w:r>
        <w:t>🩺 Nursing Action: Clean respiratory equipment per protocol</w:t>
      </w:r>
    </w:p>
    <w:p>
      <w:r>
        <w:t>❌ Why Not Others: (c) Avoiding all cleaning of respiratory equipment — not the best response for this situation; (b) Skipping immunizations — not the best response for this situation; (a) Sharing drinking cups to build immunity — not the best response for this situation.</w:t>
      </w:r>
    </w:p>
    <w:p>
      <w:r>
        <w:t>⚠️ Exam Trap: Early treatment of new symptoms limits damage</w:t>
      </w:r>
    </w:p>
    <w:p>
      <w:r>
        <w:t>⚡ 5-Second Recall: Prevent respiratory infections</w:t>
      </w:r>
    </w:p>
    <w:p>
      <w:r>
        <w:t>Positive Marks: 1</w:t>
      </w:r>
    </w:p>
    <w:p>
      <w:r>
        <w:t>Negative Marks: 0.33</w:t>
      </w:r>
    </w:p>
    <w:p>
      <w:r>
        <w:t>Question: A child needing care for upper respiratory infection features is admitted to the pediatric unit. Which nursing action should the nurse perform FIRST?</w:t>
      </w:r>
    </w:p>
    <w:p>
      <w:r>
        <w:t>(a) Steroids as first-line treatment</w:t>
      </w:r>
    </w:p>
    <w:p>
      <w:r>
        <w:t>(b) Supportive care — fluids, humidified air, nasal saline and antipyretics, with antibiotics only if a bacterial infection is confirmed</w:t>
      </w:r>
    </w:p>
    <w:p>
      <w:r>
        <w:t>(c) Cough suppressants for all infants</w:t>
      </w:r>
    </w:p>
    <w:p>
      <w:r>
        <w:t>(d) Antibiotics for every child with a cold</w:t>
      </w:r>
    </w:p>
    <w:p>
      <w:r>
        <w:t>Answer: b</w:t>
      </w:r>
    </w:p>
    <w:p>
      <w:r>
        <w:t>Solution: ✅ Correct Answer: b. Supportive care — fluids, humidified air, nasal saline and antipyretics, with antibiotics only if a bacterial infection is confirmed.</w:t>
      </w:r>
    </w:p>
    <w:p>
      <w:r>
        <w:t>🧠 Clinical Rationale: Most URIs are viral and self-limited; supportive measures relieve symptoms, and antibiotics are not indicated for uncomplicated colds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nasal saline and suction for infants who cannot blow their nose</w:t>
      </w:r>
    </w:p>
    <w:p>
      <w:r>
        <w:t>❌ Why Not Others: (d) Antibiotics for every child with a cold — not the best response for this situation; (c) Cough suppressants for all infants — not the best response for this situation; (a) Steroids as first-line treatment — not the best response for this situation.</w:t>
      </w:r>
    </w:p>
    <w:p>
      <w:r>
        <w:t>⚡ 5-Second Recall: Supportive care for colds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croup management. Which statement by the parent indicates correct understanding?</w:t>
      </w:r>
    </w:p>
    <w:p>
      <w:r>
        <w:t>(a) Uses a tongue depressor to inspect the throat</w:t>
      </w:r>
    </w:p>
    <w:p>
      <w:r>
        <w:t>(b) Gives a sedative to stop crying</w:t>
      </w:r>
    </w:p>
    <w:p>
      <w:r>
        <w:t>(c) Forces the child to lie flat for examination</w:t>
      </w:r>
    </w:p>
    <w:p>
      <w:r>
        <w:t>(d) Keeps the child calm, offers cool mist and administers dexamethasone (and racemic epinephrine if needed) per orders</w:t>
      </w:r>
    </w:p>
    <w:p>
      <w:r>
        <w:t>Answer: d</w:t>
      </w:r>
    </w:p>
    <w:p>
      <w:r>
        <w:t>Solution: ✅ Correct Answer: d. Keeps the child calm, offers cool mist and administers dexamethasone (and racemic epinephrine if needed) per orders.</w:t>
      </w:r>
    </w:p>
    <w:p>
      <w:r>
        <w:t>🧠 Clinical Rationale: Calm positioning, cool humidified air and corticosteroids (dexamethasone) treat croup; racemic epinephrine is added for significant stridor at rest</w:t>
      </w:r>
    </w:p>
    <w:p>
      <w:r>
        <w:t>🩺 Nursing Action: Avoid distressing procedures that worsen stridor</w:t>
      </w:r>
    </w:p>
    <w:p>
      <w:r>
        <w:t>❌ Why Not Others: (c) Forces the child to lie flat for examination — not the best response for this situation; (b) Gives a sedative to stop crying — not the best response for this situation; (a) Uses a tongue depressor to inspect the throat — not the best response for this situation.</w:t>
      </w:r>
    </w:p>
    <w:p>
      <w:r>
        <w:t>⚠️ Exam Trap: Observe for increasing respiratory distress</w:t>
      </w:r>
    </w:p>
    <w:p>
      <w:r>
        <w:t>⚡ 5-Second Recall: Keep the child calm</w:t>
      </w:r>
    </w:p>
    <w:p>
      <w:r>
        <w:t>Positive Marks: 1</w:t>
      </w:r>
    </w:p>
    <w:p>
      <w:r>
        <w:t>Negative Marks: 0.33</w:t>
      </w:r>
    </w:p>
    <w:p>
      <w:r>
        <w:t>Question: A key clinical difference between epiglottitis and croup is that epiglottitis?</w:t>
      </w:r>
    </w:p>
    <w:p>
      <w:r>
        <w:t>(a) Always has a barking cough</w:t>
      </w:r>
    </w:p>
    <w:p>
      <w:r>
        <w:t>(b) Is limited to children under 6 months only</w:t>
      </w:r>
    </w:p>
    <w:p>
      <w:r>
        <w:t>(c) Has abrupt onset with drooling, high fever and a toxic-looking child, while croup has a barking cough with gradual onset</w:t>
      </w:r>
    </w:p>
    <w:p>
      <w:r>
        <w:t>(d) Never has fever</w:t>
      </w:r>
    </w:p>
    <w:p>
      <w:r>
        <w:t>Answer: c</w:t>
      </w:r>
    </w:p>
    <w:p>
      <w:r>
        <w:t>Solution: ✅ Correct Answer: c. Has abrupt onset with drooling, high fever and a toxic-looking child, while croup has a barking cough with gradual onset.</w:t>
      </w:r>
    </w:p>
    <w:p>
      <w:r>
        <w:t>🧠 Clinical Rationale: Epiglottitis is abrupt and toxic with drooling and no barking cough; croup is gradual with a barking cough and hoarseness after a cold</w:t>
      </w:r>
    </w:p>
    <w:p>
      <w:r>
        <w:t>🔍 Key Clues: Abrupt + drooling + toxic = epiglottitis; barking cough = croup</w:t>
      </w:r>
    </w:p>
    <w:p>
      <w:r>
        <w:t>🩺 Nursing Action: Ask about cough character and onset to distinguish them</w:t>
      </w:r>
    </w:p>
    <w:p>
      <w:r>
        <w:t>❌ Why Not Others: (d) Never has fever — not the best response for this situation; (b) Is limited to children under 6 months only — not the best response for this situation; (a) Always has a barking cough — not the best response for this situation.</w:t>
      </w:r>
    </w:p>
    <w:p>
      <w:r>
        <w:t>⚠️ Exam Trap: Both need careful airway assessment</w:t>
      </w:r>
    </w:p>
    <w:p>
      <w:r>
        <w:t>⚡ 5-Second Recall: Epiglottitis = abrupt, drooling; croup = barking cough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RSV infection control. Which statement by the parent indicates correct understanding?</w:t>
      </w:r>
    </w:p>
    <w:p>
      <w:r>
        <w:t>(a) Contact precautions plus hand hygiene — gloves, gown and careful hand washing for RSV patients</w:t>
      </w:r>
    </w:p>
    <w:p>
      <w:r>
        <w:t>(b) Airborne isolation with N95 masks only</w:t>
      </w:r>
    </w:p>
    <w:p>
      <w:r>
        <w:t>(c) Droplet precautions alone without hand hygiene</w:t>
      </w:r>
    </w:p>
    <w:p>
      <w:r>
        <w:t>(d) No precautions because RSV is harmless to staff</w:t>
      </w:r>
    </w:p>
    <w:p>
      <w:r>
        <w:t>Answer: a</w:t>
      </w:r>
    </w:p>
    <w:p>
      <w:r>
        <w:t>Solution: ✅ Correct Answer: a. Contact precautions plus hand hygiene — gloves, gown and careful hand washing for RSV patients.</w:t>
      </w:r>
    </w:p>
    <w:p>
      <w:r>
        <w:t>🧠 Clinical Rationale: RSV spreads by contact and droplets; contact precautions with rigorous hand hygiene limit nosocomial spread</w:t>
      </w:r>
    </w:p>
    <w:p>
      <w:r>
        <w:t>🩺 Nursing Action: Cohort RSV-positive infants where possible</w:t>
      </w:r>
    </w:p>
    <w:p>
      <w:r>
        <w:t>❌ Why Not Others: (d) No precautions because RSV is harmless to staff — not the best response for this situation; (c) Droplet precautions alone without hand hygiene — not the best response for this situation; (b) Airborne isolation with N95 masks only — not the best response for this situation.</w:t>
      </w:r>
    </w:p>
    <w:p>
      <w:r>
        <w:t>⚠️ Exam Trap: Clean toys and surfaces between patients</w:t>
      </w:r>
    </w:p>
    <w:p>
      <w:r>
        <w:t>⚡ 5-Second Recall: Prevent RSV spread with contact precautions</w:t>
      </w:r>
    </w:p>
    <w:p>
      <w:r>
        <w:t>Positive Marks: 1</w:t>
      </w:r>
    </w:p>
    <w:p>
      <w:r>
        <w:t>Negative Marks: 0.33</w:t>
      </w:r>
    </w:p>
    <w:p>
      <w:r>
        <w:t>Question: A child needing care for pneumonia signs in child is admitted to the pediatric unit. Which nursing action should the nurse perform FIRST?</w:t>
      </w:r>
    </w:p>
    <w:p>
      <w:r>
        <w:t>(a) Barking cough with stridor</w:t>
      </w:r>
    </w:p>
    <w:p>
      <w:r>
        <w:t>(b) Only a runny nose without fever</w:t>
      </w:r>
    </w:p>
    <w:p>
      <w:r>
        <w:t>(c) Fever, cough, tachypnea and chest retractions with crackles on auscultation</w:t>
      </w:r>
    </w:p>
    <w:p>
      <w:r>
        <w:t>(d) Abdominal distension without respiratory signs</w:t>
      </w:r>
    </w:p>
    <w:p>
      <w:r>
        <w:t>Answer: c</w:t>
      </w:r>
    </w:p>
    <w:p>
      <w:r>
        <w:t>Solution: ✅ Correct Answer: c. Fever, cough, tachypnea and chest retractions with crackles on auscultation.</w:t>
      </w:r>
    </w:p>
    <w:p>
      <w:r>
        <w:t>🧠 Clinical Rationale: Pneumonia presents with fever, cough and fast breathing with retractions; tachypnea and chest indrawing are key signs in young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Count respirations for a full minute</w:t>
      </w:r>
    </w:p>
    <w:p>
      <w:r>
        <w:t>❌ Why Not Others: (a) Barking cough with stridor — not the best response for this situation; (b) Only a runny nose without fever — not the best response for this situation; (d) Abdominal distension without respiratory signs — not the best response for this situation.</w:t>
      </w:r>
    </w:p>
    <w:p>
      <w:r>
        <w:t>⚡ 5-Second Recall: Tachypnea + cough + fever = pneumonia</w:t>
      </w:r>
    </w:p>
    <w:p>
      <w:r>
        <w:t>Positive Marks: 1</w:t>
      </w:r>
    </w:p>
    <w:p>
      <w:r>
        <w:t>Negative Marks: 0.33</w:t>
      </w:r>
    </w:p>
    <w:p>
      <w:r>
        <w:t>Question: A child needing care for foreign body aspiration emergency care is admitted to the pediatric unit. Which nursing action should the nurse perform FIRST?</w:t>
      </w:r>
    </w:p>
    <w:p>
      <w:r>
        <w:t>(a) Start CPR — 30 compressions to 2 breaths (child) and look for the object before each breath attempt</w:t>
      </w:r>
    </w:p>
    <w:p>
      <w:r>
        <w:t>(b) Wait for the object to dissolve</w:t>
      </w:r>
    </w:p>
    <w:p>
      <w:r>
        <w:t>(c) Give water to wash the object down</w:t>
      </w:r>
    </w:p>
    <w:p>
      <w:r>
        <w:t>(d) Continue abdominal thrusts indefinitely</w:t>
      </w:r>
    </w:p>
    <w:p>
      <w:r>
        <w:t>Answer: a</w:t>
      </w:r>
    </w:p>
    <w:p>
      <w:r>
        <w:t>Solution: ✅ Correct Answer: a. Start CPR — 30 compressions to 2 breaths (child) and look for the object before each breath attempt.</w:t>
      </w:r>
    </w:p>
    <w:p>
      <w:r>
        <w:t>🧠 Clinical Rationale: For an unresponsive child with airway obstruction, begin CPR, inspecting the mouth for the visible object before giving breaths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correct compression-ventilation ratio for the child's age</w:t>
      </w:r>
    </w:p>
    <w:p>
      <w:r>
        <w:t>❌ Why Not Others: (c) Give water to wash the object down — not the best response for this situation; (b) Wait for the object to dissolve — not the best response for this situation; (d) Continue abdominal thrusts indefinitely — not the best response for this situation.</w:t>
      </w:r>
    </w:p>
    <w:p>
      <w:r>
        <w:t>⚡ 5-Second Recall: CPR when unresponsive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head bobbing significance is MOST concerning and requires immediate follow-up?</w:t>
      </w:r>
    </w:p>
    <w:p>
      <w:r>
        <w:t>(a) A sign of good sleep</w:t>
      </w:r>
    </w:p>
    <w:p>
      <w:r>
        <w:t>(b) A normal resting posture</w:t>
      </w:r>
    </w:p>
    <w:p>
      <w:r>
        <w:t>(c) The infant is comfortable and relaxed</w:t>
      </w:r>
    </w:p>
    <w:p>
      <w:r>
        <w:t>(d) Severe respiratory distress using accessory muscles — urgent assessment</w:t>
      </w:r>
    </w:p>
    <w:p>
      <w:r>
        <w:t>Answer: d</w:t>
      </w:r>
    </w:p>
    <w:p>
      <w:r>
        <w:t>Solution: ✅ Correct Answer: d. Severe respiratory distress using accessory muscles — urgent assessment.</w:t>
      </w:r>
    </w:p>
    <w:p>
      <w:r>
        <w:t>🧠 Clinical Rationale: Head bobbing reflects use of accessory neck muscles to breathe and indicates severe distress in infants</w:t>
      </w:r>
    </w:p>
    <w:p>
      <w:r>
        <w:t>🔍 Key Clues: Head bobbing = severe distress</w:t>
      </w:r>
    </w:p>
    <w:p>
      <w:r>
        <w:t>🩺 Nursing Action: Assess and support breathing urgently</w:t>
      </w:r>
    </w:p>
    <w:p>
      <w:r>
        <w:t>❌ Why Not Others: (b) A normal resting posture — not the best response for this situation; (a) A sign of good sleep — not the best response for this situation; (c) The infant is comfortable and relaxed — not the best response for this situation.</w:t>
      </w:r>
    </w:p>
    <w:p>
      <w:r>
        <w:t>⚡ 5-Second Recall: Head bobbing = serious effort</w:t>
      </w:r>
    </w:p>
    <w:p>
      <w:r>
        <w:t>Positive Marks: 1</w:t>
      </w:r>
    </w:p>
    <w:p>
      <w:r>
        <w:t>Negative Marks: 0.33</w:t>
      </w:r>
    </w:p>
    <w:p>
      <w:r>
        <w:t>Question: Which oxygen safety measure is essential in a pediatric ward?</w:t>
      </w:r>
    </w:p>
    <w:p>
      <w:r>
        <w:t>(a) Using oxygen near open fires to warm the room</w:t>
      </w:r>
    </w:p>
    <w:p>
      <w:r>
        <w:t>(b) Storing cylinders lying near heaters</w:t>
      </w:r>
    </w:p>
    <w:p>
      <w:r>
        <w:t>(c) Keeping oxygen sources away from flames/sparks, posting no-smoking signs and securing cylinders</w:t>
      </w:r>
    </w:p>
    <w:p>
      <w:r>
        <w:t>(d) Allowing smoking near oxygen tents</w:t>
      </w:r>
    </w:p>
    <w:p>
      <w:r>
        <w:t>Answer: c</w:t>
      </w:r>
    </w:p>
    <w:p>
      <w:r>
        <w:t>Solution: ✅ Correct Answer: c. Keeping oxygen sources away from flames/sparks, posting no-smoking signs and securing cylinders.</w:t>
      </w:r>
    </w:p>
    <w:p>
      <w:r>
        <w:t>🧠 Clinical Rationale: Oxygen supports combustion — sources must stay away from flames and sparks, with clear signs and secured cylinders</w:t>
      </w:r>
    </w:p>
    <w:p>
      <w:r>
        <w:t>🔍 Key Clues: Keep oxygen away from flames and sparks</w:t>
      </w:r>
    </w:p>
    <w:p>
      <w:r>
        <w:t>🩺 Nursing Action: Check equipment, connections and flow regularly</w:t>
      </w:r>
    </w:p>
    <w:p>
      <w:r>
        <w:t>❌ Why Not Others: (a) Using oxygen near open fires to warm the room — not the best response for this situation; (d) Allowing smoking near oxygen tents — not the best response for this situation; (b) Storing cylinders lying near heaters — not the best response for this situation.</w:t>
      </w:r>
    </w:p>
    <w:p>
      <w:r>
        <w:t>⚠️ Exam Trap: Post safety signs and educate families</w:t>
      </w:r>
    </w:p>
    <w:p>
      <w:r>
        <w:t>⚡ 5-Second Recall: Oxygen safety prevents fires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peak flow monitoring by identifying which response as appropriate?</w:t>
      </w:r>
    </w:p>
    <w:p>
      <w:r>
        <w:t>(a) Assess hearing acuity</w:t>
      </w:r>
    </w:p>
    <w:p>
      <w:r>
        <w:t>(b) Track airway narrowing and guide treatment based on personal-best zones (green/yellow/red)</w:t>
      </w:r>
    </w:p>
    <w:p>
      <w:r>
        <w:t>(c) Measure body temperature</w:t>
      </w:r>
    </w:p>
    <w:p>
      <w:r>
        <w:t>(d) Test lung capacity only at diagnosis once</w:t>
      </w:r>
    </w:p>
    <w:p>
      <w:r>
        <w:t>Answer: b</w:t>
      </w:r>
    </w:p>
    <w:p>
      <w:r>
        <w:t>Solution: ✅ Correct Answer: b. Track airway narrowing and guide treatment based on personal-best zones (green/yellow/red).</w:t>
      </w:r>
    </w:p>
    <w:p>
      <w:r>
        <w:t>🧠 Clinical Rationale: PEF meters measure airway obstruction, letting families follow the green-yellow-red action plan and adjust treatment early</w:t>
      </w:r>
    </w:p>
    <w:p>
      <w:r>
        <w:t>🩺 Nursing Action: Teach the child correct peak flow technique</w:t>
      </w:r>
    </w:p>
    <w:p>
      <w:r>
        <w:t>❌ Why Not Others: (d) Test lung capacity only at diagnosis once — not the best response for this situation; (a) Assess hearing acuity — not the best response for this situation; (c) Measure body temperature — not the best response for this situation.</w:t>
      </w:r>
    </w:p>
    <w:p>
      <w:r>
        <w:t>⚡ 5-Second Recall: Peak flow guides the action plan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acute asthma first-line treatment. Which statement by the parent indicates correct understanding?</w:t>
      </w:r>
    </w:p>
    <w:p>
      <w:r>
        <w:t>(a) Oxygen to maintain saturation plus rapid-acting inhaled bronchodilators (salbutamol) and early systemic steroids</w:t>
      </w:r>
    </w:p>
    <w:p>
      <w:r>
        <w:t>(b) Sedation to reduce breathing effort</w:t>
      </w:r>
    </w:p>
    <w:p>
      <w:r>
        <w:t>(c) Immediate oral antibiotics</w:t>
      </w:r>
    </w:p>
    <w:p>
      <w:r>
        <w:t>(d) Cold water drinks</w:t>
      </w:r>
    </w:p>
    <w:p>
      <w:r>
        <w:t>Answer: a</w:t>
      </w:r>
    </w:p>
    <w:p>
      <w:r>
        <w:t>Solution: ✅ Correct Answer: a. Oxygen to maintain saturation plus rapid-acting inhaled bronchodilators (salbutamol) and early systemic steroids.</w:t>
      </w:r>
    </w:p>
    <w:p>
      <w:r>
        <w:t>🧠 Clinical Rationale: Acute attacks are treated with oxygen, repeated/nebulized short-acting beta-2 agonists (salbutamol) and systemic corticosteroids early</w:t>
      </w:r>
    </w:p>
    <w:p>
      <w:r>
        <w:t>🩺 Nursing Action: Use a spacer with mask or nebulizer per protocol</w:t>
      </w:r>
    </w:p>
    <w:p>
      <w:r>
        <w:t>❌ Why Not Others: (d) Cold water drinks — not the best response for this situation; (c) Immediate oral antibiotics — not the best response for this situation; (b) Sedation to reduce breathing effort — not the best response for this situation.</w:t>
      </w:r>
    </w:p>
    <w:p>
      <w:r>
        <w:t>⚠️ Exam Trap: Reassess response frequently</w:t>
      </w:r>
    </w:p>
    <w:p>
      <w:r>
        <w:t>⚡ 5-Second Recall: Bronchodilators and steroids first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inhaler technique for children by identifying which response as appropriate?</w:t>
      </w:r>
    </w:p>
    <w:p>
      <w:r>
        <w:t>(a) Breathing out into the spacer before each puff</w:t>
      </w:r>
    </w:p>
    <w:p>
      <w:r>
        <w:t>(b) Shaking the inhaler, sealing the mask (or mouthpiece), pressing once and breathing in slowly for several breaths, then repeating for each puff</w:t>
      </w:r>
    </w:p>
    <w:p>
      <w:r>
        <w:t>(c) Skipping the spacer because it is optional</w:t>
      </w:r>
    </w:p>
    <w:p>
      <w:r>
        <w:t>(d) Pressing multiple puffs into the spacer at once</w:t>
      </w:r>
    </w:p>
    <w:p>
      <w:r>
        <w:t>Answer: b</w:t>
      </w:r>
    </w:p>
    <w:p>
      <w:r>
        <w:t>Solution: ✅ Correct Answer: b. Shaking the inhaler, sealing the mask (or mouthpiece), pressing once and breathing in slowly for several breaths, then repeating for each puff.</w:t>
      </w:r>
    </w:p>
    <w:p>
      <w:r>
        <w:t>🧠 Clinical Rationale: Proper technique shakes the inhaler, delivers one puff into the spacer at a time, and has the child breathe normally with a sealed mask (or slow inhalation with a mouthpiece)</w:t>
      </w:r>
    </w:p>
    <w:p>
      <w:r>
        <w:t>🩺 Nursing Action: Wait about 30-60 seconds between puffs</w:t>
      </w:r>
    </w:p>
    <w:p>
      <w:r>
        <w:t>🛡️ Safety Link: Maintain strict asepsis; verify patient identity (two identifiers) before starting 🛡️</w:t>
      </w:r>
    </w:p>
    <w:p>
      <w:r>
        <w:t>❌ Why Not Others: (a) Breathing out into the spacer before each puff — not the best response for this situation; (d) Pressing multiple puffs into the spacer at once — not the best response for this situation; (c) Skipping the spacer because it is optional — not the best response for this situation.</w:t>
      </w:r>
    </w:p>
    <w:p>
      <w:r>
        <w:t>⚡ 5-Second Recall: Correct technique maximizes drug delivery</w:t>
      </w:r>
    </w:p>
    <w:p>
      <w:r>
        <w:t>Positive Marks: 1</w:t>
      </w:r>
    </w:p>
    <w:p>
      <w:r>
        <w:t>Negative Marks: 0.33</w:t>
      </w:r>
    </w:p>
    <w:p>
      <w:r>
        <w:t>Question: Montelukast, a leukotriene receptor antagonist, is used as?</w:t>
      </w:r>
    </w:p>
    <w:p>
      <w:r>
        <w:t>(a) A rescue bronchodilator for acute attacks</w:t>
      </w:r>
    </w:p>
    <w:p>
      <w:r>
        <w:t>(b) A cough suppressant at night only</w:t>
      </w:r>
    </w:p>
    <w:p>
      <w:r>
        <w:t>(c) An antihistamine for colds only</w:t>
      </w:r>
    </w:p>
    <w:p>
      <w:r>
        <w:t>(d) An add-on controller for some children with asthma, especially those with exercise or allergic triggers</w:t>
      </w:r>
    </w:p>
    <w:p>
      <w:r>
        <w:t>Answer: d</w:t>
      </w:r>
    </w:p>
    <w:p>
      <w:r>
        <w:t>Solution: ✅ Correct Answer: d. An add-on controller for some children with asthma, especially those with exercise or allergic triggers.</w:t>
      </w:r>
    </w:p>
    <w:p>
      <w:r>
        <w:t>🧠 Clinical Rationale: Montelukast is an oral controller option for persistent asthma, particularly with allergic or exercise triggers</w:t>
      </w:r>
    </w:p>
    <w:p>
      <w:r>
        <w:t>🔍 Key Clues: Montelukast = add-on controller</w:t>
      </w:r>
    </w:p>
    <w:p>
      <w:r>
        <w:t>🩺 Nursing Action: It is not a rescue drug for acute attacks</w:t>
      </w:r>
    </w:p>
    <w:p>
      <w:r>
        <w:t>❌ Why Not Others: (b) A cough suppressant at night only — not the best response for this situation; (a) A rescue bronchodilator for acute attacks — not the best response for this situation; (c) An antihistamine for colds only — not the best response for this situation.</w:t>
      </w:r>
    </w:p>
    <w:p>
      <w:r>
        <w:t>⚠️ Exam Trap: Use daily as prescribed for control</w:t>
      </w:r>
    </w:p>
    <w:p>
      <w:r>
        <w:t>⚡ 5-Second Recall: Montelukast prevents, does not relieve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status asthmaticus treatment is MOST concerning and requires immediate follow-up?</w:t>
      </w:r>
    </w:p>
    <w:p>
      <w:r>
        <w:t>(a) Cold drinks and bed rest only</w:t>
      </w:r>
    </w:p>
    <w:p>
      <w:r>
        <w:t>(b) Oral antibiotics and discharge home</w:t>
      </w:r>
    </w:p>
    <w:p>
      <w:r>
        <w:t>(c) Sedation to relax the airways</w:t>
      </w:r>
    </w:p>
    <w:p>
      <w:r>
        <w:t>(d) High-flow oxygen, continuous or frequent inhaled SABA with ipratropium, systemic steroids and intensive monitoring in a critical care setting</w:t>
      </w:r>
    </w:p>
    <w:p>
      <w:r>
        <w:t>Answer: d</w:t>
      </w:r>
    </w:p>
    <w:p>
      <w:r>
        <w:t>Solution: ✅ Correct Answer: d. High-flow oxygen, continuous or frequent inhaled SABA with ipratropium, systemic steroids and intensive monitoring in a critical care setting.</w:t>
      </w:r>
    </w:p>
    <w:p>
      <w:r>
        <w:t>🧠 Clinical Rationale: Status asthmaticus is treated with oxygen, continuous bronchodilators (SABA plus ipratropium), systemic steroids and escalation (magnesium, IV bronchodilators) with ICU-level monitoring</w:t>
      </w:r>
    </w:p>
    <w:p>
      <w:r>
        <w:t>🔍 Key Clues: O2 + continuous bronchodilators + steroids + ICU</w:t>
      </w:r>
    </w:p>
    <w:p>
      <w:r>
        <w:t>🩺 Nursing Action: Watch for exhaustion, silent chest and rising CO2</w:t>
      </w:r>
    </w:p>
    <w:p>
      <w:r>
        <w:t>❌ Why Not Others: (a) Cold drinks and bed rest only — not the best response for this situation; (c) Sedation to relax the airways — not the best response for this situation; (b) Oral antibiotics and discharge home — not the best response for this situation.</w:t>
      </w:r>
    </w:p>
    <w:p>
      <w:r>
        <w:t>⚡ 5-Second Recall: Intensive treatment for status asthmaticus</w:t>
      </w:r>
    </w:p>
    <w:p>
      <w:r>
        <w:t>Positive Marks: 1</w:t>
      </w:r>
    </w:p>
    <w:p>
      <w:r>
        <w:t>Negative Marks: 0.33</w:t>
      </w:r>
    </w:p>
    <w:p>
      <w:r>
        <w:t>Question: A child needing care for CF respiratory treatment is admitted to the pediatric unit. Which nursing action should the nurse perform FIRST?</w:t>
      </w:r>
    </w:p>
    <w:p>
      <w:r>
        <w:t>(a) Airway clearance techniques (chest physiotherapy, PEP devices), inhaled medications and antibiotics for infections</w:t>
      </w:r>
    </w:p>
    <w:p>
      <w:r>
        <w:t>(b) No respiratory care until symptoms worsen</w:t>
      </w:r>
    </w:p>
    <w:p>
      <w:r>
        <w:t>(c) Using cough suppressants daily</w:t>
      </w:r>
    </w:p>
    <w:p>
      <w:r>
        <w:t>(d) Avoiding all physical activity</w:t>
      </w:r>
    </w:p>
    <w:p>
      <w:r>
        <w:t>Answer: a</w:t>
      </w:r>
    </w:p>
    <w:p>
      <w:r>
        <w:t>Solution: ✅ Correct Answer: a. Airway clearance techniques (chest physiotherapy, PEP devices), inhaled medications and antibiotics for infections.</w:t>
      </w:r>
    </w:p>
    <w:p>
      <w:r>
        <w:t>🧠 Clinical Rationale: Regular airway clearance plus inhaled treatments (dornase alfa, bronchodilators, antibiotics) keep the airways open and slow lung damage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Exercise complements clearance techniques</w:t>
      </w:r>
    </w:p>
    <w:p>
      <w:r>
        <w:t>❌ Why Not Others: (d) Avoiding all physical activity — not the best response for this situation; (b) No respiratory care until symptoms worsen — not the best response for this situation; (c) Using cough suppressants daily — not the best response for this situation.</w:t>
      </w:r>
    </w:p>
    <w:p>
      <w:r>
        <w:t>⚡ 5-Second Recall: Daily clearance is the cornerstone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postural drainage positioning. Which statement by the parent indicates correct understanding?</w:t>
      </w:r>
    </w:p>
    <w:p>
      <w:r>
        <w:t>(a) Eliminate the need for coughing</w:t>
      </w:r>
    </w:p>
    <w:p>
      <w:r>
        <w:t>(b) Always place the child flat on the back regardless of the segment</w:t>
      </w:r>
    </w:p>
    <w:p>
      <w:r>
        <w:t>(c) Compress the lungs to reduce air entry</w:t>
      </w:r>
    </w:p>
    <w:p>
      <w:r>
        <w:t>(d) Use gravity to drain secretions from specific lung segments toward the large airways</w:t>
      </w:r>
    </w:p>
    <w:p>
      <w:r>
        <w:t>Answer: d</w:t>
      </w:r>
    </w:p>
    <w:p>
      <w:r>
        <w:t>Solution: ✅ Correct Answer: d. Use gravity to drain secretions from specific lung segments toward the large airways.</w:t>
      </w:r>
    </w:p>
    <w:p>
      <w:r>
        <w:t>🧠 Clinical Rationale: Each lung segment has a drainage position using gravity to move secretions centrally, combined with percussion and vibration</w:t>
      </w:r>
    </w:p>
    <w:p>
      <w:r>
        <w:t>🩺 Nursing Action: Alternate positions to clear all lobes</w:t>
      </w:r>
    </w:p>
    <w:p>
      <w:r>
        <w:t>❌ Why Not Others: (b) Always place the child flat on the back regardless of the segment — not the best response for this situation; (a) Eliminate the need for coughing — not the best response for this situation; (c) Compress the lungs to reduce air entry — not the best response for this situation.</w:t>
      </w:r>
    </w:p>
    <w:p>
      <w:r>
        <w:t>⚠️ Exam Trap: Follow the prescribed regimen and stop if distress occurs</w:t>
      </w:r>
    </w:p>
    <w:p>
      <w:r>
        <w:t>⚡ 5-Second Recall: Gravity drains each segment</w:t>
      </w:r>
    </w:p>
    <w:p>
      <w:r>
        <w:t>Positive Marks: 1</w:t>
      </w:r>
    </w:p>
    <w:p>
      <w:r>
        <w:t>Negative Marks: 0.33</w:t>
      </w:r>
    </w:p>
    <w:p>
      <w:r>
        <w:t>Question: A child needing care for otitis media risk in children is admitted to the pediatric unit. Which nursing action should the nurse perform FIRST?</w:t>
      </w:r>
    </w:p>
    <w:p>
      <w:r>
        <w:t>(a) The eustachian tube is short, wide and horizontal, allowing fluid and infection to reach the middle ear</w:t>
      </w:r>
    </w:p>
    <w:p>
      <w:r>
        <w:t>(b) Their ears are too small to drain</w:t>
      </w:r>
    </w:p>
    <w:p>
      <w:r>
        <w:t>(c) Feeding habits cause it exclusively</w:t>
      </w:r>
    </w:p>
    <w:p>
      <w:r>
        <w:t>(d) They have too many eardrums</w:t>
      </w:r>
    </w:p>
    <w:p>
      <w:r>
        <w:t>Answer: a</w:t>
      </w:r>
    </w:p>
    <w:p>
      <w:r>
        <w:t>Solution: ✅ Correct Answer: a. The eustachian tube is short, wide and horizontal, allowing fluid and infection to reach the middle ear.</w:t>
      </w:r>
    </w:p>
    <w:p>
      <w:r>
        <w:t>🧠 Clinical Rationale: The short, wide, horizontal infant eustachian tube easily transmits nasopharyngeal secretions to the middle ear, making otitis media common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infants upright while feeding to reduce reflux into the tube</w:t>
      </w:r>
    </w:p>
    <w:p>
      <w:r>
        <w:t>❌ Why Not Others: (c) Feeding habits cause it exclusively — not the best response for this situation; (d) They have too many eardrums — not the best response for this situation; (b) Their ears are too small to drain — not the best response for this situation.</w:t>
      </w:r>
    </w:p>
    <w:p>
      <w:r>
        <w:t>⚡ 5-Second Recall: Anatomy explains ear infections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croup clinical picture by identifying which response as appropriate?</w:t>
      </w:r>
    </w:p>
    <w:p>
      <w:r>
        <w:t>(a) Foreign-body aspiration with sudden onset</w:t>
      </w:r>
    </w:p>
    <w:p>
      <w:r>
        <w:t>(b) Bronchiolitis with wheezing</w:t>
      </w:r>
    </w:p>
    <w:p>
      <w:r>
        <w:t>(c) Croup (laryngotracheobronchitis)</w:t>
      </w:r>
    </w:p>
    <w:p>
      <w:r>
        <w:t>(d) Epiglottitis with drooling and high fever</w:t>
      </w:r>
    </w:p>
    <w:p>
      <w:r>
        <w:t>Answer: c</w:t>
      </w:r>
    </w:p>
    <w:p>
      <w:r>
        <w:t>Solution: ✅ Correct Answer: c. Croup (laryngotracheobronchitis).</w:t>
      </w:r>
    </w:p>
    <w:p>
      <w:r>
        <w:t>🧠 Clinical Rationale: Croup presents with a barking cough, inspiratory stridor and hoarseness after a viral prodrome, typically in 6-month to 3-year-olds, worse at night</w:t>
      </w:r>
    </w:p>
    <w:p>
      <w:r>
        <w:t>🩺 Nursing Action: Keep the child calm and in a comfortable position</w:t>
      </w:r>
    </w:p>
    <w:p>
      <w:r>
        <w:t>❌ Why Not Others: (a) Foreign-body aspiration with sudden onset — not the best response for this situation; (d) Epiglottitis with drooling and high fever — not the best response for this situation; (b) Bronchiolitis with wheezing — not the best response for this situation.</w:t>
      </w:r>
    </w:p>
    <w:p>
      <w:r>
        <w:t>⚡ 5-Second Recall: Barking cough = croup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epiglottitis prevention by identifying which response as appropriate?</w:t>
      </w:r>
    </w:p>
    <w:p>
      <w:r>
        <w:t>(a) Avoiding all throat infections</w:t>
      </w:r>
    </w:p>
    <w:p>
      <w:r>
        <w:t>(b) Giving antibiotics to all children routinely</w:t>
      </w:r>
    </w:p>
    <w:p>
      <w:r>
        <w:t>(c) Hib vaccination (given as part of the infant schedule)</w:t>
      </w:r>
    </w:p>
    <w:p>
      <w:r>
        <w:t>(d) Cold weather clothing only</w:t>
      </w:r>
    </w:p>
    <w:p>
      <w:r>
        <w:t>Answer: c</w:t>
      </w:r>
    </w:p>
    <w:p>
      <w:r>
        <w:t>Solution: ✅ Correct Answer: c. Hib vaccination (given as part of the infant schedule).</w:t>
      </w:r>
    </w:p>
    <w:p>
      <w:r>
        <w:t>🧠 Clinical Rationale: Hib conjugate vaccine, part of routine infant immunization, has dramatically reduced Hib epiglottitis</w:t>
      </w:r>
    </w:p>
    <w:p>
      <w:r>
        <w:t>🩺 Nursing Action: Complete the infant immunization schedule on time</w:t>
      </w:r>
    </w:p>
    <w:p>
      <w:r>
        <w:t>❌ Why Not Others: (b) Giving antibiotics to all children routinely — not the best response for this situation; (d) Cold weather clothing only — not the best response for this situation; (a) Avoiding all throat infections — not the best response for this situation.</w:t>
      </w:r>
    </w:p>
    <w:p>
      <w:r>
        <w:t>⚡ 5-Second Recall: Hib vaccine = prevention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bronchiolitis cause and age. Which statement by the parent indicates correct understanding?</w:t>
      </w:r>
    </w:p>
    <w:p>
      <w:r>
        <w:t>(a) Allergies in newborns only</w:t>
      </w:r>
    </w:p>
    <w:p>
      <w:r>
        <w:t>(b) Respiratory syncytial virus (RSV) in infants under 2 years, peaking around 2-6 months</w:t>
      </w:r>
    </w:p>
    <w:p>
      <w:r>
        <w:t>(c) Bacteria in school-age children</w:t>
      </w:r>
    </w:p>
    <w:p>
      <w:r>
        <w:t>(d) Fungal infection in adolescents</w:t>
      </w:r>
    </w:p>
    <w:p>
      <w:r>
        <w:t>Answer: b</w:t>
      </w:r>
    </w:p>
    <w:p>
      <w:r>
        <w:t>Solution: ✅ Correct Answer: b. Respiratory syncytial virus (RSV) in infants under 2 years, peaking around 2-6 months.</w:t>
      </w:r>
    </w:p>
    <w:p>
      <w:r>
        <w:t>🧠 Clinical Rationale: Bronchiolitis is a viral lower-airway infection, predominantly RSV, affecting infants and young children under 2 years</w:t>
      </w:r>
    </w:p>
    <w:p>
      <w:r>
        <w:t>🩺 Nursing Action: Peak age 2-6 months</w:t>
      </w:r>
    </w:p>
    <w:p>
      <w:r>
        <w:t>❌ Why Not Others: (c) Bacteria in school-age children — not the best response for this situation; (d) Fungal infection in adolescents — not the best response for this situation; (a) Allergies in newborns only — not the best response for this situation.</w:t>
      </w:r>
    </w:p>
    <w:p>
      <w:r>
        <w:t>⚠️ Exam Trap: Supportive care is the mainstay of treatment</w:t>
      </w:r>
    </w:p>
    <w:p>
      <w:r>
        <w:t>⚡ 5-Second Recall: RSV bronchiolitis in infants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pneumonia prevention by identifying which response as appropriate?</w:t>
      </w:r>
    </w:p>
    <w:p>
      <w:r>
        <w:t>(a) Pneumococcal conjugate (PCV) and Hib vaccines, along with measles and pertussis vaccines</w:t>
      </w:r>
    </w:p>
    <w:p>
      <w:r>
        <w:t>(b) Only BCG prevents pneumonia directly</w:t>
      </w:r>
    </w:p>
    <w:p>
      <w:r>
        <w:t>(c) Only influenza vaccine for adults</w:t>
      </w:r>
    </w:p>
    <w:p>
      <w:r>
        <w:t>(d) No vaccines prevent pneumonia</w:t>
      </w:r>
    </w:p>
    <w:p>
      <w:r>
        <w:t>Answer: a</w:t>
      </w:r>
    </w:p>
    <w:p>
      <w:r>
        <w:t>Solution: ✅ Correct Answer: a. Pneumococcal conjugate (PCV) and Hib vaccines, along with measles and pertussis vaccines.</w:t>
      </w:r>
    </w:p>
    <w:p>
      <w:r>
        <w:t>🧠 Clinical Rationale: PCV, Hib, measles and pertussis vaccines reduce pneumonia by preventing the key pathogens and complications</w:t>
      </w:r>
    </w:p>
    <w:p>
      <w:r>
        <w:t>🩺 Nursing Action: Complete the routine immunization schedule</w:t>
      </w:r>
    </w:p>
    <w:p>
      <w:r>
        <w:t>❌ Why Not Others: (b) Only BCG prevents pneumonia directly — not the best response for this situation; (c) Only influenza vaccine for adults — not the best response for this situation; (d) No vaccines prevent pneumonia — not the best response for this situation.</w:t>
      </w:r>
    </w:p>
    <w:p>
      <w:r>
        <w:t>⚡ 5-Second Recall: Prevent pneumonia with vaccines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