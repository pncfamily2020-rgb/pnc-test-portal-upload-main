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step is essential when applying safe water: sources and public-health importance in the community?</w:t>
      </w:r>
    </w:p>
    <w:p>
      <w:r>
        <w:t>(a) Boil water for one minute rolling boil, or chlorinate and store safely in a narrow-mouth covered vessel</w:t>
      </w:r>
    </w:p>
    <w:p>
      <w:r>
        <w:t>(b) Adding extra turmeric to the stored water disinfects it effectively and replaces all other treatment methods</w:t>
      </w:r>
    </w:p>
    <w:p>
      <w:r>
        <w:t>(c) Store the treated water in wide open pots dipped with hands, so that the family can draw it conveniently</w:t>
      </w:r>
    </w:p>
    <w:p>
      <w:r>
        <w:t>(d) Straining the water through a clean cloth alone makes it fully safe, so boiling or chlorination is never needed</w:t>
      </w:r>
    </w:p>
    <w:p>
      <w:r>
        <w:t>Answer: a</w:t>
      </w:r>
    </w:p>
    <w:p>
      <w:r>
        <w:t>Solution: ✅ Correct Answer: a. Boil water for one minute rolling boil, or chlorinate and store safely in a narrow-mouth covered vessel.</w:t>
      </w:r>
    </w:p>
    <w:p>
      <w:r>
        <w:t>🧠 Clinical Rationale: Heat or chlorine kills pathogens; safe storage prevents recontamination</w:t>
      </w:r>
    </w:p>
    <w:p>
      <w:r>
        <w:t>🩺 Nursing Action: Demonstrate boiling plus cooling plus covered storage with a tap or ladle</w:t>
      </w:r>
    </w:p>
    <w:p>
      <w:r>
        <w:t>❌ Why Not Others: (c) Store the treated water in wide open pots dipped with hands, so that the family can draw it conveniently -- does not match the key point that Boil or chlorinate, then cover; (b) Adding extra turmeric to the stored water disinfects it effectively and replaces all other treatment methods -- does not match the key point that Boil or chlorinate, then cover; (d) Straining the water through a clean cloth alone makes it fully safe, so boiling or chlorination is never needed -- does not match the key point that Boil or chlorinate, then cover.</w:t>
      </w:r>
    </w:p>
    <w:p>
      <w:r>
        <w:t>⚡ 5-Second Recall: Boil or chlorinate, then cover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water purification at community and household level. Which response is correct?</w:t>
      </w:r>
    </w:p>
    <w:p>
      <w:r>
        <w:t>(a) Inspect the source and surroundings for latrines, drains, animals and waste, then sample in a sterile bottle to the lab</w:t>
      </w:r>
    </w:p>
    <w:p>
      <w:r>
        <w:t>(b) Sample only after heavy rain for the best results, because rain washes the water and gives a reliable reading</w:t>
      </w:r>
    </w:p>
    <w:p>
      <w:r>
        <w:t>(c) Skip labelling of samples since all bottles look alike, and send the sample without any date or source detail</w:t>
      </w:r>
    </w:p>
    <w:p>
      <w:r>
        <w:t>(d) Collect the water sample from the tap tail without inspecting the source, since contamination is always inside the pipe</w:t>
      </w:r>
    </w:p>
    <w:p>
      <w:r>
        <w:t>Answer: a</w:t>
      </w:r>
    </w:p>
    <w:p>
      <w:r>
        <w:t>Solution: ✅ Correct Answer: a. Inspect the source and surroundings for latrines, drains, animals and waste, then sample in a sterile bottle to the lab.</w:t>
      </w:r>
    </w:p>
    <w:p>
      <w:r>
        <w:t>🧠 Clinical Rationale: Sanitary survey finds hazards; sterile sampling with label, seal and cold transport confirms quality</w:t>
      </w:r>
    </w:p>
    <w:p>
      <w:r>
        <w:t>🩺 Nursing Action: Walk the catchment, note hazards, then fill sterile bottles to the neck and dispatch within hours</w:t>
      </w:r>
    </w:p>
    <w:p>
      <w:r>
        <w:t>❌ Why Not Others: (c) Skip labelling of samples since all bottles look alike, and send the sample without any date or source detail -- does not match the key point that Survey plus sterile sample; (b) Sample only after heavy rain for the best results, because rain washes the water and gives a reliable reading -- does not match the key point that Survey plus sterile sample; (d) Collect the water sample from the tap tail without inspecting the source, since contamination is always inside the pipe -- does not match the key point that Survey plus sterile sample.</w:t>
      </w:r>
    </w:p>
    <w:p>
      <w:r>
        <w:t>⚠️ Exam Trap: Dirty bottles and delays invalidate results</w:t>
      </w:r>
    </w:p>
    <w:p>
      <w:r>
        <w:t>⚡ 5-Second Recall: Survey plus sterile sample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chlorination principles and residual-chlorine concepts is BEST?</w:t>
      </w:r>
    </w:p>
    <w:p>
      <w:r>
        <w:t>(a) Store water uncovered for easy access, because open storage keeps the water cool and free of mosquitoes</w:t>
      </w:r>
    </w:p>
    <w:p>
      <w:r>
        <w:t>(b) Drain stagnant water, cover containers, clean coolers weekly and add larvivorous fish where suitable</w:t>
      </w:r>
    </w:p>
    <w:p>
      <w:r>
        <w:t>(c) Keep discarded tyres and broken pots collecting rainwater, since they are too small to breed mosquitoes</w:t>
      </w:r>
    </w:p>
    <w:p>
      <w:r>
        <w:t>(d) Ignore overhead-tank lids since mosquitoes avoid tanks, and leave every tank open throughout the year</w:t>
      </w:r>
    </w:p>
    <w:p>
      <w:r>
        <w:t>Answer: b</w:t>
      </w:r>
    </w:p>
    <w:p>
      <w:r>
        <w:t>Solution: ✅ Correct Answer: b. Drain stagnant water, cover containers, clean coolers weekly and add larvivorous fish where suitable.</w:t>
      </w:r>
    </w:p>
    <w:p>
      <w:r>
        <w:t>🧠 Clinical Rationale: Source reduction beats spraying: remove, cover or treat breeding water</w:t>
      </w:r>
    </w:p>
    <w:p>
      <w:r>
        <w:t>🩺 Nursing Action: Do a weekly dry-day container check with schoolchildren and volunteers</w:t>
      </w:r>
    </w:p>
    <w:p>
      <w:r>
        <w:t>❌ Why Not Others: (d) Ignore overhead-tank lids since mosquitoes avoid tanks, and leave every tank open throughout the year -- does not match the key point that Dry day every week; (a) Store water uncovered for easy access, because open storage keeps the water cool and free of mosquitoes -- does not match the key point that Dry day every week; (c) Keep discarded tyres and broken pots collecting rainwater, since they are too small to breed mosquitoes -- does not match the key point that Dry day every week.</w:t>
      </w:r>
    </w:p>
    <w:p>
      <w:r>
        <w:t>⚡ 5-Second Recall: Dry day every week</w:t>
      </w:r>
    </w:p>
    <w:p>
      <w:r>
        <w:t>Positive Marks: 1</w:t>
      </w:r>
    </w:p>
    <w:p>
      <w:r>
        <w:t>Negative Marks: 0.33</w:t>
      </w:r>
    </w:p>
    <w:p>
      <w:r>
        <w:t>Question: A family member asks about water sampling and sanitary survey basics. Which response by the nurse is BEST?</w:t>
      </w:r>
    </w:p>
    <w:p>
      <w:r>
        <w:t>(a) Safe water is clear, palatable, free of pathogens and chemicals, from protected sources like piped supply and covered tube wells</w:t>
      </w:r>
    </w:p>
    <w:p>
      <w:r>
        <w:t>(b) Chemical safety never matters for drinking water</w:t>
      </w:r>
    </w:p>
    <w:p>
      <w:r>
        <w:t>(c) Any visible-clear water is automatically safe</w:t>
      </w:r>
    </w:p>
    <w:p>
      <w:r>
        <w:t>(d) Open unprotected wells are the safest source</w:t>
      </w:r>
    </w:p>
    <w:p>
      <w:r>
        <w:t>Answer: a</w:t>
      </w:r>
    </w:p>
    <w:p>
      <w:r>
        <w:t>Solution: ✅ Correct Answer: a. Safe water is clear, palatable, free of pathogens and chemicals, from protected sources like piped supply and covered tube wells.</w:t>
      </w:r>
    </w:p>
    <w:p>
      <w:r>
        <w:t>🧠 Clinical Rationale: Protected source plus treatment plus safe storage = safe water</w:t>
      </w:r>
    </w:p>
    <w:p>
      <w:r>
        <w:t>🩺 Nursing Action: Promote 40 LPCD minimum rural supply and covered storage with long-handle ladles</w:t>
      </w:r>
    </w:p>
    <w:p>
      <w:r>
        <w:t>❌ Why Not Others: (d) Open unprotected wells are the safest source -- does not match the key point that Protect the source first; (c) Any visible-clear water is automatically safe -- does not match the key point that Protect the source first; (b) Chemical safety never matters for drinking water -- does not match the key point that Protect the source first.</w:t>
      </w:r>
    </w:p>
    <w:p>
      <w:r>
        <w:t>⚡ 5-Second Recall: Protect the source first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excreta disposal methods and sanitary latrines in the community?</w:t>
      </w:r>
    </w:p>
    <w:p>
      <w:r>
        <w:t>(a) Hanging latrines built over ponds are sanitary, because the waste is carried away by the pond water</w:t>
      </w:r>
    </w:p>
    <w:p>
      <w:r>
        <w:t>(b) Sanitary pour-flush latrines with septic tanks isolate excreta from flies, water and hands</w:t>
      </w:r>
    </w:p>
    <w:p>
      <w:r>
        <w:t>(c) Children's stools need no safe disposal, since they carry little infection and dry quickly on the ground</w:t>
      </w:r>
    </w:p>
    <w:p>
      <w:r>
        <w:t>(d) Open defecation is safe if done far from the home, since distance alone prevents faecal contamination</w:t>
      </w:r>
    </w:p>
    <w:p>
      <w:r>
        <w:t>Answer: b</w:t>
      </w:r>
    </w:p>
    <w:p>
      <w:r>
        <w:t>Solution: ✅ Correct Answer: b. Sanitary pour-flush latrines with septic tanks isolate excreta from flies, water and hands.</w:t>
      </w:r>
    </w:p>
    <w:p>
      <w:r>
        <w:t>🧠 Clinical Rationale: Isolation from flies, fingers, food and water breaks fecal-oral spread</w:t>
      </w:r>
    </w:p>
    <w:p>
      <w:r>
        <w:t>🩺 Nursing Action: Promote twin-pit pour-flush toilets under Swachh Bharat with handwashing stations</w:t>
      </w:r>
    </w:p>
    <w:p>
      <w:r>
        <w:t>❌ Why Not Others: (a) Hanging latrines built over ponds are sanitary, because the waste is carried away by the pond water -- does not match the key point that Isolate all feces safely; (d) Open defecation is safe if done far from the home, since distance alone prevents faecal contamination -- does not match the key point that Isolate all feces safely; (c) Children's stools need no safe disposal, since they carry little infection and dry quickly on the ground -- does not match the key point that Isolate all feces safely.</w:t>
      </w:r>
    </w:p>
    <w:p>
      <w:r>
        <w:t>⚡ 5-Second Recall: Isolate all feces safely</w:t>
      </w:r>
    </w:p>
    <w:p>
      <w:r>
        <w:t>Positive Marks: 1</w:t>
      </w:r>
    </w:p>
    <w:p>
      <w:r>
        <w:t>Negative Marks: 0.33</w:t>
      </w:r>
    </w:p>
    <w:p>
      <w:r>
        <w:t>Question: The community nurse reflects on sewage and wastewater disposal basics. Which insight is correct?</w:t>
      </w:r>
    </w:p>
    <w:p>
      <w:r>
        <w:t>(a) Use the same board for raw meat and salad, since washing the board between uses wastes kitchen time</w:t>
      </w:r>
    </w:p>
    <w:p>
      <w:r>
        <w:t>(b) Wash vegetables after cutting them for better cleaning, so that the inner surfaces are also disinfected</w:t>
      </w:r>
    </w:p>
    <w:p>
      <w:r>
        <w:t>(c) Cook thoroughly, eat hot, wash hands and produce, keep raw and cooked separate and refrigerate promptly</w:t>
      </w:r>
    </w:p>
    <w:p>
      <w:r>
        <w:t>(d) Keep cooked food at room temperature all day, since the food stays safe as long as it is covered</w:t>
      </w:r>
    </w:p>
    <w:p>
      <w:r>
        <w:t>Answer: c</w:t>
      </w:r>
    </w:p>
    <w:p>
      <w:r>
        <w:t>Solution: ✅ Correct Answer: c. Cook thoroughly, eat hot, wash hands and produce, keep raw and cooked separate and refrigerate promptly.</w:t>
      </w:r>
    </w:p>
    <w:p>
      <w:r>
        <w:t>🧠 Clinical Rationale: Clean, separate, cook, chill: the four food-safety steps</w:t>
      </w:r>
    </w:p>
    <w:p>
      <w:r>
        <w:t>🩺 Nursing Action: Demonstrate handwashing plus reheating to steaming before serving</w:t>
      </w:r>
    </w:p>
    <w:p>
      <w:r>
        <w:t>❌ Why Not Others: (b) Wash vegetables after cutting them for better cleaning, so that the inner surfaces are also disinfected -- does not match the key point that Clean, separate, cook, chill; (a) Use the same board for raw meat and salad, since washing the board between uses wastes kitchen time -- does not match the key point that Clean, separate, cook, chill; (d) Keep cooked food at room temperature all day, since the food stays safe as long as it is covered -- does not match the key point that Clean, separate, cook, chill.</w:t>
      </w:r>
    </w:p>
    <w:p>
      <w:r>
        <w:t>⚡ 5-Second Recall: Clean, separate, cook, chill</w:t>
      </w:r>
    </w:p>
    <w:p>
      <w:r>
        <w:t>Positive Marks: 1</w:t>
      </w:r>
    </w:p>
    <w:p>
      <w:r>
        <w:t>Negative Marks: 0.33</w:t>
      </w:r>
    </w:p>
    <w:p>
      <w:r>
        <w:t>Question: Which point about solid-waste management at community level is MOST important to emphasise to the community?</w:t>
      </w:r>
    </w:p>
    <w:p>
      <w:r>
        <w:t>(a) Straining the water through a clean cloth alone makes it fully safe, so boiling or chlorination is never needed</w:t>
      </w:r>
    </w:p>
    <w:p>
      <w:r>
        <w:t>(b) Adding extra turmeric to the stored water disinfects it effectively and replaces all other treatment methods</w:t>
      </w:r>
    </w:p>
    <w:p>
      <w:r>
        <w:t>(c) Store the treated water in wide open pots dipped with hands, so that the family can draw it conveniently</w:t>
      </w:r>
    </w:p>
    <w:p>
      <w:r>
        <w:t>(d) Boil water for one minute rolling boil, or chlorinate and store safely in a narrow-mouth covered vessel</w:t>
      </w:r>
    </w:p>
    <w:p>
      <w:r>
        <w:t>Answer: d</w:t>
      </w:r>
    </w:p>
    <w:p>
      <w:r>
        <w:t>Solution: ✅ Correct Answer: d. Boil water for one minute rolling boil, or chlorinate and store safely in a narrow-mouth covered vessel.</w:t>
      </w:r>
    </w:p>
    <w:p>
      <w:r>
        <w:t>🧠 Clinical Rationale: Heat or chlorine kills pathogens; safe storage prevents recontamination</w:t>
      </w:r>
    </w:p>
    <w:p>
      <w:r>
        <w:t>🚨 Priority Principle: Assess ABC first, act on the life threat, notify the provider, document and reassess</w:t>
      </w:r>
    </w:p>
    <w:p>
      <w:r>
        <w:t>🩺 Nursing Action: Demonstrate boiling plus cooling plus covered storage with a tap or ladle</w:t>
      </w:r>
    </w:p>
    <w:p>
      <w:r>
        <w:t>❌ Why Not Others: (c) Store the treated water in wide open pots dipped with hands, so that the family can draw it conveniently -- does not match the key point that Boil or chlorinate, then cover; (a) Straining the water through a clean cloth alone makes it fully safe, so boiling or chlorination is never needed -- does not match the key point that Boil or chlorinate, then cover; (b) Adding extra turmeric to the stored water disinfects it effectively and replaces all other treatment methods -- does not match the key point that Boil or chlorinate, then cover.</w:t>
      </w:r>
    </w:p>
    <w:p>
      <w:r>
        <w:t>⚡ 5-Second Recall: Boil or chlorinate, then cover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vector breeding related to water and sanitation. Which action is MOST appropriate?</w:t>
      </w:r>
    </w:p>
    <w:p>
      <w:r>
        <w:t>(a) Sanitary pour-flush latrines with septic tanks isolate excreta from flies, water and hands</w:t>
      </w:r>
    </w:p>
    <w:p>
      <w:r>
        <w:t>(b) Open defecation is safe if done far from the home, since distance alone prevents faecal contamination</w:t>
      </w:r>
    </w:p>
    <w:p>
      <w:r>
        <w:t>(c) Children's stools need no safe disposal, since they carry little infection and dry quickly on the ground</w:t>
      </w:r>
    </w:p>
    <w:p>
      <w:r>
        <w:t>(d) Hanging latrines built over ponds are sanitary, because the waste is carried away by the pond water</w:t>
      </w:r>
    </w:p>
    <w:p>
      <w:r>
        <w:t>Answer: a</w:t>
      </w:r>
    </w:p>
    <w:p>
      <w:r>
        <w:t>Solution: ✅ Correct Answer: a. Sanitary pour-flush latrines with septic tanks isolate excreta from flies, water and hands.</w:t>
      </w:r>
    </w:p>
    <w:p>
      <w:r>
        <w:t>🧠 Clinical Rationale: Isolation from flies, fingers, food and water breaks fecal-oral spread</w:t>
      </w:r>
    </w:p>
    <w:p>
      <w:r>
        <w:t>🩺 Nursing Action: Promote twin-pit pour-flush toilets under Swachh Bharat with handwashing stations</w:t>
      </w:r>
    </w:p>
    <w:p>
      <w:r>
        <w:t>❌ Why Not Others: (c) Children's stools need no safe disposal, since they carry little infection and dry quickly on the ground -- does not match the key point that Isolate all feces safely; (b) Open defecation is safe if done far from the home, since distance alone prevents faecal contamination -- does not match the key point that Isolate all feces safely; (d) Hanging latrines built over ponds are sanitary, because the waste is carried away by the pond water -- does not match the key point that Isolate all feces safely.</w:t>
      </w:r>
    </w:p>
    <w:p>
      <w:r>
        <w:t>⚠️ Exam Trap: Child feces carry as much risk as adult feces</w:t>
      </w:r>
    </w:p>
    <w:p>
      <w:r>
        <w:t>⚡ 5-Second Recall: Isolate all feces safely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food hygiene and sanitation. Which response is correct?</w:t>
      </w:r>
    </w:p>
    <w:p>
      <w:r>
        <w:t>(a) Dump all the household waste near the handpump, so that the family finds it convenient to clear</w:t>
      </w:r>
    </w:p>
    <w:p>
      <w:r>
        <w:t>(b) Burn plastics in the open every evening, since burning is the quickest way to reduce the waste volume</w:t>
      </w:r>
    </w:p>
    <w:p>
      <w:r>
        <w:t>(c) Segregate wet and dry waste, compost wet waste, recycle dry waste and avoid open burning</w:t>
      </w:r>
    </w:p>
    <w:p>
      <w:r>
        <w:t>(d) Mix biomedical sharps with kitchen waste, so that one collection system handles all the refuse</w:t>
      </w:r>
    </w:p>
    <w:p>
      <w:r>
        <w:t>Answer: c</w:t>
      </w:r>
    </w:p>
    <w:p>
      <w:r>
        <w:t>Solution: ✅ Correct Answer: c. Segregate wet and dry waste, compost wet waste, recycle dry waste and avoid open burning.</w:t>
      </w:r>
    </w:p>
    <w:p>
      <w:r>
        <w:t>🧠 Clinical Rationale: Segregate at source: green wet, blue dry, compost locally</w:t>
      </w:r>
    </w:p>
    <w:p>
      <w:r>
        <w:t>🩺 Nursing Action: Start a village compost pit and link dry waste to recyclers</w:t>
      </w:r>
    </w:p>
    <w:p>
      <w:r>
        <w:t>❌ Why Not Others: (a) Dump all the household waste near the handpump, so that the family finds it convenient to clear -- does not match the key point that Segregate at source; (d) Mix biomedical sharps with kitchen waste, so that one collection system handles all the refuse -- does not match the key point that Segregate at source; (b) Burn plastics in the open every evening, since burning is the quickest way to reduce the waste volume -- does not match the key point that Segregate at source.</w:t>
      </w:r>
    </w:p>
    <w:p>
      <w:r>
        <w:t>⚠️ Exam Trap: Open burning releases dioxins and harms lungs</w:t>
      </w:r>
    </w:p>
    <w:p>
      <w:r>
        <w:t>⚡ 5-Second Recall: Segregate at source</w:t>
      </w:r>
    </w:p>
    <w:p>
      <w:r>
        <w:t>Positive Marks: 1</w:t>
      </w:r>
    </w:p>
    <w:p>
      <w:r>
        <w:t>Negative Marks: 0.33</w:t>
      </w:r>
    </w:p>
    <w:p>
      <w:r>
        <w:t>Question: Which noise statement correctly guides work on air pollution and health effects?</w:t>
      </w:r>
    </w:p>
    <w:p>
      <w:r>
        <w:t>(a) Night silence rules have no health basis and can be relaxed, as noise is harmful only during the day</w:t>
      </w:r>
    </w:p>
    <w:p>
      <w:r>
        <w:t>(b) Noise affects only mood and never harms health, so no workplace limit needs to be enforced</w:t>
      </w:r>
    </w:p>
    <w:p>
      <w:r>
        <w:t>(c) Earplugs increase noise damage and should be avoided, since they trap the sound inside the ear canal</w:t>
      </w:r>
    </w:p>
    <w:p>
      <w:r>
        <w:t>(d) Chronic exposure above 85 dB damages hearing, raises blood pressure and disturbs sleep and learning</w:t>
      </w:r>
    </w:p>
    <w:p>
      <w:r>
        <w:t>Answer: d</w:t>
      </w:r>
    </w:p>
    <w:p>
      <w:r>
        <w:t>Solution: ✅ Correct Answer: d. Chronic exposure above 85 dB damages hearing, raises blood pressure and disturbs sleep and learning.</w:t>
      </w:r>
    </w:p>
    <w:p>
      <w:r>
        <w:t>🧠 Clinical Rationale: 85 dB 8-hour limit: protect ears, distance and barriers</w:t>
      </w:r>
    </w:p>
    <w:p>
      <w:r>
        <w:t>🔍 Key Clues: Loud + long = hearing loss</w:t>
      </w:r>
    </w:p>
    <w:p>
      <w:r>
        <w:t>🩺 Nursing Action: Promote low volume, ear protection near machines and silent-zone respect near hospitals</w:t>
      </w:r>
    </w:p>
    <w:p>
      <w:r>
        <w:t>❌ Why Not Others: (c) Earplugs increase noise damage and should be avoided, since they trap the sound inside the ear canal -- does not match the key point that Protect ears early; (b) Noise affects only mood and never harms health, so no workplace limit needs to be enforced -- does not match the key point that Protect ears early; (a) Night silence rules have no health basis and can be relaxed, as noise is harmful only during the day -- does not match the key point that Protect ears early.</w:t>
      </w:r>
    </w:p>
    <w:p>
      <w:r>
        <w:t>⚠️ Exam Trap: Brief loud blasts can also cause instant injury</w:t>
      </w:r>
    </w:p>
    <w:p>
      <w:r>
        <w:t>🌟 PNC Exam Pearl: Schools and hospitals are notified silent zones</w:t>
      </w:r>
    </w:p>
    <w:p>
      <w:r>
        <w:t>⚡ 5-Second Recall: Protect ears early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indoor air pollution and household risk?</w:t>
      </w:r>
    </w:p>
    <w:p>
      <w:r>
        <w:t>(a) Fluorosis and arsenicosis are unrelated to water, and arise instead from the food eaten by the family and from hereditary factors</w:t>
      </w:r>
    </w:p>
    <w:p>
      <w:r>
        <w:t>(b) Boiling removes all dissolved chemicals fully, so boiling is enough to make chemically polluted water safe</w:t>
      </w:r>
    </w:p>
    <w:p>
      <w:r>
        <w:t>(c) Industrial effluents, sewage, nitrates, fluoride, arsenic and pesticides in water cause chemical and infectious disease</w:t>
      </w:r>
    </w:p>
    <w:p>
      <w:r>
        <w:t>(d) Chemical contaminants in water never harm health, and only bacteria and viruses cause water-borne disease</w:t>
      </w:r>
    </w:p>
    <w:p>
      <w:r>
        <w:t>Answer: c</w:t>
      </w:r>
    </w:p>
    <w:p>
      <w:r>
        <w:t>Solution: ✅ Correct Answer: c. Industrial effluents, sewage, nitrates, fluoride, arsenic and pesticides in water cause chemical and infectious disease.</w:t>
      </w:r>
    </w:p>
    <w:p>
      <w:r>
        <w:t>🧠 Clinical Rationale: Source protection plus testing plus treatment covers both germs and chemicals</w:t>
      </w:r>
    </w:p>
    <w:p>
      <w:r>
        <w:t>🩺 Nursing Action: Escort suspect fluorosis or arsenicosis cases for testing and alternate supply</w:t>
      </w:r>
    </w:p>
    <w:p>
      <w:r>
        <w:t>❌ Why Not Others: (d) Chemical contaminants in water never harm health, and only bacteria and viruses cause water-borne disease -- does not match the key point that Test water fully; (b) Boiling removes all dissolved chemicals fully, so boiling is enough to make chemically polluted water safe -- does not match the key point that Test water fully; (a) Fluorosis and arsenicosis are unrelated to water, and arise instead from the food eaten by the family and from hereditary factors -- does not match the key point that Test water fully.</w:t>
      </w:r>
    </w:p>
    <w:p>
      <w:r>
        <w:t>⚡ 5-Second Recall: Test water fully</w:t>
      </w:r>
    </w:p>
    <w:p>
      <w:r>
        <w:t>Positive Marks: 1</w:t>
      </w:r>
    </w:p>
    <w:p>
      <w:r>
        <w:t>Negative Marks: 0.33</w:t>
      </w:r>
    </w:p>
    <w:p>
      <w:r>
        <w:t>Question: Which principle about noise pollution and prevention should guide the community nurse?</w:t>
      </w:r>
    </w:p>
    <w:p>
      <w:r>
        <w:t>(a) Wait for sweating to restart before acting, since sweating marks the beginning of heat-stroke recovery</w:t>
      </w:r>
    </w:p>
    <w:p>
      <w:r>
        <w:t>(b) Move to shade, cool rapidly with sponging and fan, give sips if conscious and shift urgently to facility</w:t>
      </w:r>
    </w:p>
    <w:p>
      <w:r>
        <w:t>(c) Give hot tea and cover the person with blankets, so that the body temperature is gradually reduced and cold water is withheld</w:t>
      </w:r>
    </w:p>
    <w:p>
      <w:r>
        <w:t>(d) Leave the person alone till the evening, because heat exhaustion settles on its own with rest</w:t>
      </w:r>
    </w:p>
    <w:p>
      <w:r>
        <w:t>Answer: b</w:t>
      </w:r>
    </w:p>
    <w:p>
      <w:r>
        <w:t>Solution: ✅ Correct Answer: b. Move to shade, cool rapidly with sponging and fan, give sips if conscious and shift urgently to facility.</w:t>
      </w:r>
    </w:p>
    <w:p>
      <w:r>
        <w:t>🧠 Clinical Rationale: Heat stroke is an emergency: rapid cooling plus urgent referral</w:t>
      </w:r>
    </w:p>
    <w:p>
      <w:r>
        <w:t>🩺 Nursing Action: Map high-risk elderly, keep ORS ready and run cooling corners in heat alerts</w:t>
      </w:r>
    </w:p>
    <w:p>
      <w:r>
        <w:t>❌ Why Not Others: (a) Wait for sweating to restart before acting, since sweating marks the beginning of heat-stroke recovery -- does not match the key point that Heat stroke = cool and rush; (c) Give hot tea and cover the person with blankets, so that the body temperature is gradually reduced and cold water is withheld -- does not match the key point that Heat stroke = cool and rush; (d) Leave the person alone till the evening, because heat exhaustion settles on its own with rest -- does not match the key point that Heat stroke = cool and rush.</w:t>
      </w:r>
    </w:p>
    <w:p>
      <w:r>
        <w:t>⚠️ Exam Trap: Heat exhaustion and heat stroke differ: confusion plus hot dry skin = stroke</w:t>
      </w:r>
    </w:p>
    <w:p>
      <w:r>
        <w:t>⚡ 5-Second Recall: Heat stroke = cool and rush</w:t>
      </w:r>
    </w:p>
    <w:p>
      <w:r>
        <w:t>Positive Marks: 1</w:t>
      </w:r>
    </w:p>
    <w:p>
      <w:r>
        <w:t>Negative Marks: 0.33</w:t>
      </w:r>
    </w:p>
    <w:p>
      <w:r>
        <w:t>Question: A colleague asks for advice on water pollution and health effects. Which reply is correct?</w:t>
      </w:r>
    </w:p>
    <w:p>
      <w:r>
        <w:t>(a) Shift to LPG under Ujjwala, cook in ventilated space and keep children away from smoke</w:t>
      </w:r>
    </w:p>
    <w:p>
      <w:r>
        <w:t>(b) Cook indoors with the doors closed, so that the heat stays inside and the kitchen stays warm</w:t>
      </w:r>
    </w:p>
    <w:p>
      <w:r>
        <w:t>(c) Burn plastics to light the chulha faster, since plastic ignites easily and saves the family firewood</w:t>
      </w:r>
    </w:p>
    <w:p>
      <w:r>
        <w:t>(d) Keep infants on the lap while stirring the fire, so that the mother can watch the baby and cook</w:t>
      </w:r>
    </w:p>
    <w:p>
      <w:r>
        <w:t>Answer: a</w:t>
      </w:r>
    </w:p>
    <w:p>
      <w:r>
        <w:t>Solution: ✅ Correct Answer: a. Shift to LPG under Ujjwala, cook in ventilated space and keep children away from smoke.</w:t>
      </w:r>
    </w:p>
    <w:p>
      <w:r>
        <w:t>🧠 Clinical Rationale: Clean fuel plus ventilation plus distance protects lungs and eyes</w:t>
      </w:r>
    </w:p>
    <w:p>
      <w:r>
        <w:t>🩺 Nursing Action: Link the household with Ujjwala refill support and demonstrate chimney stoves</w:t>
      </w:r>
    </w:p>
    <w:p>
      <w:r>
        <w:t>❌ Why Not Others: (b) Cook indoors with the doors closed, so that the heat stays inside and the kitchen stays warm -- does not match the key point that Clean fuel saves lungs; (c) Burn plastics to light the chulha faster, since plastic ignites easily and saves the family firewood -- does not match the key point that Clean fuel saves lungs; (d) Keep infants on the lap while stirring the fire, so that the mother can watch the baby and cook -- does not match the key point that Clean fuel saves lungs.</w:t>
      </w:r>
    </w:p>
    <w:p>
      <w:r>
        <w:t>⚡ 5-Second Recall: Clean fuel saves lungs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housing standards and healthy-home principles. Which response is correct?</w:t>
      </w:r>
    </w:p>
    <w:p>
      <w:r>
        <w:t>(a) Noise affects only mood and never harms health, so no workplace limit needs to be enforced</w:t>
      </w:r>
    </w:p>
    <w:p>
      <w:r>
        <w:t>(b) Night silence rules have no health basis and can be relaxed, as noise is harmful only during the day</w:t>
      </w:r>
    </w:p>
    <w:p>
      <w:r>
        <w:t>(c) Chronic exposure above 85 dB damages hearing, raises blood pressure and disturbs sleep and learning</w:t>
      </w:r>
    </w:p>
    <w:p>
      <w:r>
        <w:t>(d) Earplugs increase noise damage and should be avoided, since they trap the sound inside the ear canal</w:t>
      </w:r>
    </w:p>
    <w:p>
      <w:r>
        <w:t>Answer: c</w:t>
      </w:r>
    </w:p>
    <w:p>
      <w:r>
        <w:t>Solution: ✅ Correct Answer: c. Chronic exposure above 85 dB damages hearing, raises blood pressure and disturbs sleep and learning.</w:t>
      </w:r>
    </w:p>
    <w:p>
      <w:r>
        <w:t>🧠 Clinical Rationale: 85 dB 8-hour limit: protect ears, distance and barriers</w:t>
      </w:r>
    </w:p>
    <w:p>
      <w:r>
        <w:t>🩺 Nursing Action: Promote low volume, ear protection near machines and silent-zone respect near hospitals</w:t>
      </w:r>
    </w:p>
    <w:p>
      <w:r>
        <w:t>❌ Why Not Others: (d) Earplugs increase noise damage and should be avoided, since they trap the sound inside the ear canal -- does not match the key point that Protect ears early; (a) Noise affects only mood and never harms health, so no workplace limit needs to be enforced -- does not match the key point that Protect ears early; (b) Night silence rules have no health basis and can be relaxed, as noise is harmful only during the day -- does not match the key point that Protect ears early.</w:t>
      </w:r>
    </w:p>
    <w:p>
      <w:r>
        <w:t>⚠️ Exam Trap: Brief loud blasts can also cause instant injury</w:t>
      </w:r>
    </w:p>
    <w:p>
      <w:r>
        <w:t>⚡ 5-Second Recall: Protect ears early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ventilation, lighting and overcrowding in the community?</w:t>
      </w:r>
    </w:p>
    <w:p>
      <w:r>
        <w:t>(a) Pile garbage behind the kitchen, so that pests feed there instead of entering the living area</w:t>
      </w:r>
    </w:p>
    <w:p>
      <w:r>
        <w:t>(b) Segregate waste, compost wet waste, cover bins, manage drains and use screens plus safe larvicides</w:t>
      </w:r>
    </w:p>
    <w:p>
      <w:r>
        <w:t>(c) Spray insecticide inside the food vessels, so that the stored grain stays free of insects and pests</w:t>
      </w:r>
    </w:p>
    <w:p>
      <w:r>
        <w:t>(d) Leave the drains choked so that rats stay inside, and clear them only when a complaint is received</w:t>
      </w:r>
    </w:p>
    <w:p>
      <w:r>
        <w:t>Answer: b</w:t>
      </w:r>
    </w:p>
    <w:p>
      <w:r>
        <w:t>Solution: ✅ Correct Answer: b. Segregate waste, compost wet waste, cover bins, manage drains and use screens plus safe larvicides.</w:t>
      </w:r>
    </w:p>
    <w:p>
      <w:r>
        <w:t>🧠 Clinical Rationale: Clean surroundings plus screens plus source removal controls pests</w:t>
      </w:r>
    </w:p>
    <w:p>
      <w:r>
        <w:t>🩺 Nursing Action: Organize drain cleaning, bin covers and mesh windows with the panchayat</w:t>
      </w:r>
    </w:p>
    <w:p>
      <w:r>
        <w:t>❌ Why Not Others: (d) Leave the drains choked so that rats stay inside, and clear them only when a complaint is received -- does not match the key point that Sanitation first, spray second; (c) Spray insecticide inside the food vessels, so that the stored grain stays free of insects and pests -- does not match the key point that Sanitation first, spray second; (a) Pile garbage behind the kitchen, so that pests feed there instead of entering the living area -- does not match the key point that Sanitation first, spray second.</w:t>
      </w:r>
    </w:p>
    <w:p>
      <w:r>
        <w:t>⚡ 5-Second Recall: Sanitation first, spray second</w:t>
      </w:r>
    </w:p>
    <w:p>
      <w:r>
        <w:t>Positive Marks: 1</w:t>
      </w:r>
    </w:p>
    <w:p>
      <w:r>
        <w:t>Negative Marks: 0.33</w:t>
      </w:r>
    </w:p>
    <w:p>
      <w:r>
        <w:t>Question: Which statement correctly guides the nurse working on waste disposal and vector and pest control?</w:t>
      </w:r>
    </w:p>
    <w:p>
      <w:r>
        <w:t>(a) Children and the elderly face no extra risk from smog, because their lungs adapt to the pollution</w:t>
      </w:r>
    </w:p>
    <w:p>
      <w:r>
        <w:t>(b) Fine particles and gases from traffic, industry and burning raise asthma, COPD, heart disease and low birth weight risk</w:t>
      </w:r>
    </w:p>
    <w:p>
      <w:r>
        <w:t>(c) Air pollution affects only visibility and has no measurable effect on any disease or death rate, so no air-quality standard is needed</w:t>
      </w:r>
    </w:p>
    <w:p>
      <w:r>
        <w:t>(d) Masks never help during severe smog, and people should be advised not to use any protective gear</w:t>
      </w:r>
    </w:p>
    <w:p>
      <w:r>
        <w:t>Answer: b</w:t>
      </w:r>
    </w:p>
    <w:p>
      <w:r>
        <w:t>Solution: ✅ Correct Answer: b. Fine particles and gases from traffic, industry and burning raise asthma, COPD, heart disease and low birth weight risk.</w:t>
      </w:r>
    </w:p>
    <w:p>
      <w:r>
        <w:t>🧠 Clinical Rationale: Particles plus gases harm lungs, heart and pregnancy</w:t>
      </w:r>
    </w:p>
    <w:p>
      <w:r>
        <w:t>🔍 Key Clues: Polluted air harms breathing and heart</w:t>
      </w:r>
    </w:p>
    <w:p>
      <w:r>
        <w:t>🩺 Nursing Action: Advise reduced exertion, masks and closed windows on severe-AQI days</w:t>
      </w:r>
    </w:p>
    <w:p>
      <w:r>
        <w:t>❌ Why Not Others: (c) Air pollution affects only visibility and has no measurable effect on any disease or death rate, so no air-quality standard is needed -- does not match the key point that Watch AQI, protect lungs; (a) Children and the elderly face no extra risk from smog, because their lungs adapt to the pollution -- does not match the key point that Watch AQI, protect lungs; (d) Masks never help during severe smog, and people should be advised not to use any protective gear -- does not match the key point that Watch AQI, protect lungs.</w:t>
      </w:r>
    </w:p>
    <w:p>
      <w:r>
        <w:t>⚠️ Exam Trap: Clear-looking air can still carry PM2.5 danger</w:t>
      </w:r>
    </w:p>
    <w:p>
      <w:r>
        <w:t>🌟 PNC Exam Pearl: NCAP targets city particulate cuts with health co-benefits</w:t>
      </w:r>
    </w:p>
    <w:p>
      <w:r>
        <w:t>⚡ 5-Second Recall: Watch AQI, protect lungs</w:t>
      </w:r>
    </w:p>
    <w:p>
      <w:r>
        <w:t>Positive Marks: 1</w:t>
      </w:r>
    </w:p>
    <w:p>
      <w:r>
        <w:t>Negative Marks: 0.33</w:t>
      </w:r>
    </w:p>
    <w:p>
      <w:r>
        <w:t>Question: A family member asks about rainwater harvesting and water conservation. Which response by the nurse is BEST?</w:t>
      </w:r>
    </w:p>
    <w:p>
      <w:r>
        <w:t>(a) Shift to LPG under Ujjwala, cook in ventilated space and keep children away from smoke</w:t>
      </w:r>
    </w:p>
    <w:p>
      <w:r>
        <w:t>(b) Keep infants on the lap while stirring the fire, so that the mother can watch the baby and cook</w:t>
      </w:r>
    </w:p>
    <w:p>
      <w:r>
        <w:t>(c) Cook indoors with the doors closed, so that the heat stays inside and the kitchen stays warm</w:t>
      </w:r>
    </w:p>
    <w:p>
      <w:r>
        <w:t>(d) Burn plastics to light the chulha faster, since plastic ignites easily and saves the family firewood</w:t>
      </w:r>
    </w:p>
    <w:p>
      <w:r>
        <w:t>Answer: a</w:t>
      </w:r>
    </w:p>
    <w:p>
      <w:r>
        <w:t>Solution: ✅ Correct Answer: a. Shift to LPG under Ujjwala, cook in ventilated space and keep children away from smoke.</w:t>
      </w:r>
    </w:p>
    <w:p>
      <w:r>
        <w:t>🧠 Clinical Rationale: Clean fuel plus ventilation plus distance protects lungs and eyes</w:t>
      </w:r>
    </w:p>
    <w:p>
      <w:r>
        <w:t>🩺 Nursing Action: Link the household with Ujjwala refill support and demonstrate chimney stoves</w:t>
      </w:r>
    </w:p>
    <w:p>
      <w:r>
        <w:t>❌ Why Not Others: (b) Keep infants on the lap while stirring the fire, so that the mother can watch the baby and cook -- does not match the key point that Clean fuel saves lungs; (d) Burn plastics to light the chulha faster, since plastic ignites easily and saves the family firewood -- does not match the key point that Clean fuel saves lungs; (c) Cook indoors with the doors closed, so that the heat stays inside and the kitchen stays warm -- does not match the key point that Clean fuel saves lungs.</w:t>
      </w:r>
    </w:p>
    <w:p>
      <w:r>
        <w:t>⚡ 5-Second Recall: Clean fuel saves lungs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climate change, heat and public-health concepts in the community?</w:t>
      </w:r>
    </w:p>
    <w:p>
      <w:r>
        <w:t>(a) Congratulate the family since crowding never matters, as close contact strengthens family immunity and windows may stay closed at night</w:t>
      </w:r>
    </w:p>
    <w:p>
      <w:r>
        <w:t>(b) Ignore the issue since housing lies outside nursing scope, and treat only the acute respiratory symptoms</w:t>
      </w:r>
    </w:p>
    <w:p>
      <w:r>
        <w:t>(c) Advise sealing the window to keep the dust out, even though the room then has no fresh air at all</w:t>
      </w:r>
    </w:p>
    <w:p>
      <w:r>
        <w:t>(d) Flag overcrowding plus poor ventilation, advise cross-ventilation, decongestion and TB-safe cough practices</w:t>
      </w:r>
    </w:p>
    <w:p>
      <w:r>
        <w:t>Answer: d</w:t>
      </w:r>
    </w:p>
    <w:p>
      <w:r>
        <w:t>Solution: ✅ Correct Answer: d. Flag overcrowding plus poor ventilation, advise cross-ventilation, decongestion and TB-safe cough practices.</w:t>
      </w:r>
    </w:p>
    <w:p>
      <w:r>
        <w:t>🧠 Clinical Rationale: Persons-per-room and floor-space rules plus airflow decide TB and ARI risk</w:t>
      </w:r>
    </w:p>
    <w:p>
      <w:r>
        <w:t>🩺 Nursing Action: Teach opening opposite windows, sleeping head-to-toe and sputum-safe disposal</w:t>
      </w:r>
    </w:p>
    <w:p>
      <w:r>
        <w:t>❌ Why Not Others: (c) Advise sealing the window to keep the dust out, even though the room then has no fresh air at all -- does not match the key point that Ventilate crowded rooms; (a) Congratulate the family since crowding never matters, as close contact strengthens family immunity and windows may stay closed at night -- does not match the key point that Ventilate crowded rooms; (b) Ignore the issue since housing lies outside nursing scope, and treat only the acute respiratory symptoms -- does not match the key point that Ventilate crowded rooms.</w:t>
      </w:r>
    </w:p>
    <w:p>
      <w:r>
        <w:t>⚡ 5-Second Recall: Ventilate crowded rooms</w:t>
      </w:r>
    </w:p>
    <w:p>
      <w:r>
        <w:t>Positive Marks: 1</w:t>
      </w:r>
    </w:p>
    <w:p>
      <w:r>
        <w:t>Negative Marks: 0.33</w:t>
      </w:r>
    </w:p>
    <w:p>
      <w:r>
        <w:t>Question: While working on role of nurse in pollution prevention and environmental health, which nursing role is correct?</w:t>
      </w:r>
    </w:p>
    <w:p>
      <w:r>
        <w:t>(a) Nurses should ignore the environment and treat only symptoms, since pollution control is not their role</w:t>
      </w:r>
    </w:p>
    <w:p>
      <w:r>
        <w:t>(b) Records need no environmental details, since the pollution source is always obvious during an inspection</w:t>
      </w:r>
    </w:p>
    <w:p>
      <w:r>
        <w:t>(c) Preaching about pollution without local links works best, because awareness alone changes polluter behaviour</w:t>
      </w:r>
    </w:p>
    <w:p>
      <w:r>
        <w:t>(d) Assess exposures, teach prevention, link with panchayat and PCB, track illness and evaluate change</w:t>
      </w:r>
    </w:p>
    <w:p>
      <w:r>
        <w:t>Answer: d</w:t>
      </w:r>
    </w:p>
    <w:p>
      <w:r>
        <w:t>Solution: ✅ Correct Answer: d. Assess exposures, teach prevention, link with panchayat and PCB, track illness and evaluate change.</w:t>
      </w:r>
    </w:p>
    <w:p>
      <w:r>
        <w:t>🧠 Clinical Rationale: Assess, teach, link, track, evaluate: the nurse as environment-health bridge</w:t>
      </w:r>
    </w:p>
    <w:p>
      <w:r>
        <w:t>🔍 Key Clues: Bridge clinic and community</w:t>
      </w:r>
    </w:p>
    <w:p>
      <w:r>
        <w:t>🩺 Nursing Action: Add exposure history to every respiratory and diarrhoea case sheet</w:t>
      </w:r>
    </w:p>
    <w:p>
      <w:r>
        <w:t>❌ Why Not Others: (b) Records need no environmental details, since the pollution source is always obvious during an inspection -- does not match the key point that Think exposure always; (a) Nurses should ignore the environment and treat only symptoms, since pollution control is not their role -- does not match the key point that Think exposure always; (c) Preaching about pollution without local links works best, because awareness alone changes polluter behaviour -- does not match the key point that Think exposure always.</w:t>
      </w:r>
    </w:p>
    <w:p>
      <w:r>
        <w:t>⚠️ Exam Trap: Symptom-only care recycles the same preventable cases</w:t>
      </w:r>
    </w:p>
    <w:p>
      <w:r>
        <w:t>🌟 PNC Exam Pearl: Exposure history plus local action prevents repeat illness</w:t>
      </w:r>
    </w:p>
    <w:p>
      <w:r>
        <w:t>⚡ 5-Second Recall: Think exposure always</w:t>
      </w:r>
    </w:p>
    <w:p>
      <w:r>
        <w:t>Positive Marks: 1</w:t>
      </w:r>
    </w:p>
    <w:p>
      <w:r>
        <w:t>Negative Marks: 0.33</w:t>
      </w:r>
    </w:p>
    <w:p>
      <w:r>
        <w:t>Question: A colleague asks for advice on safe water: sources and public-health importance. Which reply is correct?</w:t>
      </w:r>
    </w:p>
    <w:p>
      <w:r>
        <w:t>(a) Residual chlorine should read zero for safety, because any chlorine left in the water is itself harmful</w:t>
      </w:r>
    </w:p>
    <w:p>
      <w:r>
        <w:t>(b) Maintain 0.5 mg per L residual chlorine after 30 minutes contact, checked by chloroscope or orthotolidine test</w:t>
      </w:r>
    </w:p>
    <w:p>
      <w:r>
        <w:t>(c) The chlorine dose needs no contact time, since disinfection is complete the moment it is added to water and no field test is ever needed</w:t>
      </w:r>
    </w:p>
    <w:p>
      <w:r>
        <w:t>(d) A smell of chlorine proves correct dosing by itself, so no field test or chloroscope is ever required</w:t>
      </w:r>
    </w:p>
    <w:p>
      <w:r>
        <w:t>Answer: b</w:t>
      </w:r>
    </w:p>
    <w:p>
      <w:r>
        <w:t>Solution: ✅ Correct Answer: b. Maintain 0.5 mg per L residual chlorine after 30 minutes contact, checked by chloroscope or orthotolidine test.</w:t>
      </w:r>
    </w:p>
    <w:p>
      <w:r>
        <w:t>🧠 Clinical Rationale: Dose plus 30-minute contact plus 0.5 residual = disinfected</w:t>
      </w:r>
    </w:p>
    <w:p>
      <w:r>
        <w:t>🩺 Nursing Action: Demonstrate Horrock apparatus for dose and chloroscope for residual at wells</w:t>
      </w:r>
    </w:p>
    <w:p>
      <w:r>
        <w:t>❌ Why Not Others: (a) Residual chlorine should read zero for safety, because any chlorine left in the water is itself harmful -- does not match the key point that 0.5 after 30 minutes; (d) A smell of chlorine proves correct dosing by itself, so no field test or chloroscope is ever required -- does not match the key point that 0.5 after 30 minutes; (c) The chlorine dose needs no contact time, since disinfection is complete the moment it is added to water and no field test is ever needed -- does not match the key point that 0.5 after 30 minutes.</w:t>
      </w:r>
    </w:p>
    <w:p>
      <w:r>
        <w:t>⚡ 5-Second Recall: 0.5 after 30 minutes</w:t>
      </w:r>
    </w:p>
    <w:p>
      <w:r>
        <w:t>Positive Marks: 1</w:t>
      </w:r>
    </w:p>
    <w:p>
      <w:r>
        <w:t>Negative Marks: 0.33</w:t>
      </w:r>
    </w:p>
    <w:p>
      <w:r>
        <w:t>Question: Which point about water purification at community and household level is MOST important to emphasise to the community?</w:t>
      </w:r>
    </w:p>
    <w:p>
      <w:r>
        <w:t>(a) Sanitary pour-flush latrines with septic tanks isolate excreta from flies, water and hands</w:t>
      </w:r>
    </w:p>
    <w:p>
      <w:r>
        <w:t>(b) Open defecation is safe if done far from the home, since distance alone prevents faecal contamination</w:t>
      </w:r>
    </w:p>
    <w:p>
      <w:r>
        <w:t>(c) Children's stools need no safe disposal, since they carry little infection and dry quickly on the ground</w:t>
      </w:r>
    </w:p>
    <w:p>
      <w:r>
        <w:t>(d) Hanging latrines built over ponds are sanitary, because the waste is carried away by the pond water</w:t>
      </w:r>
    </w:p>
    <w:p>
      <w:r>
        <w:t>Answer: a</w:t>
      </w:r>
    </w:p>
    <w:p>
      <w:r>
        <w:t>Solution: ✅ Correct Answer: a. Sanitary pour-flush latrines with septic tanks isolate excreta from flies, water and hands.</w:t>
      </w:r>
    </w:p>
    <w:p>
      <w:r>
        <w:t>🧠 Clinical Rationale: Isolation from flies, fingers, food and water breaks fecal-oral spread</w:t>
      </w:r>
    </w:p>
    <w:p>
      <w:r>
        <w:t>🚨 Priority Principle: Assess ABC first, act on the life threat, notify the provider, document and reassess</w:t>
      </w:r>
    </w:p>
    <w:p>
      <w:r>
        <w:t>🩺 Nursing Action: Promote twin-pit pour-flush toilets under Swachh Bharat with handwashing stations</w:t>
      </w:r>
    </w:p>
    <w:p>
      <w:r>
        <w:t>❌ Why Not Others: (b) Open defecation is safe if done far from the home, since distance alone prevents faecal contamination -- does not match the key point that Isolate all feces safely; (d) Hanging latrines built over ponds are sanitary, because the waste is carried away by the pond water -- does not match the key point that Isolate all feces safely; (c) Children's stools need no safe disposal, since they carry little infection and dry quickly on the ground -- does not match the key point that Isolate all feces safely.</w:t>
      </w:r>
    </w:p>
    <w:p>
      <w:r>
        <w:t>⚡ 5-Second Recall: Isolate all feces safely</w:t>
      </w:r>
    </w:p>
    <w:p>
      <w:r>
        <w:t>Positive Marks: 1</w:t>
      </w:r>
    </w:p>
    <w:p>
      <w:r>
        <w:t>Negative Marks: 0.33</w:t>
      </w:r>
    </w:p>
    <w:p>
      <w:r>
        <w:t>Question: Which principle about chlorination principles and residual-chlorine concepts should guide the community nurse?</w:t>
      </w:r>
    </w:p>
    <w:p>
      <w:r>
        <w:t>(a) Cook thoroughly, eat hot, wash hands and produce, keep raw and cooked separate and refrigerate promptly</w:t>
      </w:r>
    </w:p>
    <w:p>
      <w:r>
        <w:t>(b) Keep cooked food at room temperature all day, since the food stays safe as long as it is covered</w:t>
      </w:r>
    </w:p>
    <w:p>
      <w:r>
        <w:t>(c) Use the same board for raw meat and salad, since washing the board between uses wastes kitchen time</w:t>
      </w:r>
    </w:p>
    <w:p>
      <w:r>
        <w:t>(d) Wash vegetables after cutting them for better cleaning, so that the inner surfaces are also disinfected</w:t>
      </w:r>
    </w:p>
    <w:p>
      <w:r>
        <w:t>Answer: a</w:t>
      </w:r>
    </w:p>
    <w:p>
      <w:r>
        <w:t>Solution: ✅ Correct Answer: a. Cook thoroughly, eat hot, wash hands and produce, keep raw and cooked separate and refrigerate promptly.</w:t>
      </w:r>
    </w:p>
    <w:p>
      <w:r>
        <w:t>🧠 Clinical Rationale: Clean, separate, cook, chill: the four food-safety steps</w:t>
      </w:r>
    </w:p>
    <w:p>
      <w:r>
        <w:t>🩺 Nursing Action: Demonstrate handwashing plus reheating to steaming before serving</w:t>
      </w:r>
    </w:p>
    <w:p>
      <w:r>
        <w:t>❌ Why Not Others: (d) Wash vegetables after cutting them for better cleaning, so that the inner surfaces are also disinfected -- does not match the key point that Clean, separate, cook, chill; (c) Use the same board for raw meat and salad, since washing the board between uses wastes kitchen time -- does not match the key point that Clean, separate, cook, chill; (b) Keep cooked food at room temperature all day, since the food stays safe as long as it is covered -- does not match the key point that Clean, separate, cook, chill.</w:t>
      </w:r>
    </w:p>
    <w:p>
      <w:r>
        <w:t>⚠️ Exam Trap: Cut-then-wash loses nutrients and keeps germs</w:t>
      </w:r>
    </w:p>
    <w:p>
      <w:r>
        <w:t>⚡ 5-Second Recall: Clean, separate, cook, chill</w:t>
      </w:r>
    </w:p>
    <w:p>
      <w:r>
        <w:t>Positive Marks: 1</w:t>
      </w:r>
    </w:p>
    <w:p>
      <w:r>
        <w:t>Negative Marks: 0.33</w:t>
      </w:r>
    </w:p>
    <w:p>
      <w:r>
        <w:t>Question: Which principle about water sampling and sanitary survey basics should guide the community nurse?</w:t>
      </w:r>
    </w:p>
    <w:p>
      <w:r>
        <w:t>(a) The chlorine dose needs no contact time, since disinfection is complete the moment it is added to water and no field test is ever needed</w:t>
      </w:r>
    </w:p>
    <w:p>
      <w:r>
        <w:t>(b) Maintain 0.5 mg per L residual chlorine after 30 minutes contact, checked by chloroscope or orthotolidine test</w:t>
      </w:r>
    </w:p>
    <w:p>
      <w:r>
        <w:t>(c) Residual chlorine should read zero for safety, because any chlorine left in the water is itself harmful</w:t>
      </w:r>
    </w:p>
    <w:p>
      <w:r>
        <w:t>(d) A smell of chlorine proves correct dosing by itself, so no field test or chloroscope is ever required</w:t>
      </w:r>
    </w:p>
    <w:p>
      <w:r>
        <w:t>Answer: b</w:t>
      </w:r>
    </w:p>
    <w:p>
      <w:r>
        <w:t>Solution: ✅ Correct Answer: b. Maintain 0.5 mg per L residual chlorine after 30 minutes contact, checked by chloroscope or orthotolidine test.</w:t>
      </w:r>
    </w:p>
    <w:p>
      <w:r>
        <w:t>🧠 Clinical Rationale: Dose plus 30-minute contact plus 0.5 residual = disinfected</w:t>
      </w:r>
    </w:p>
    <w:p>
      <w:r>
        <w:t>🩺 Nursing Action: Demonstrate Horrock apparatus for dose and chloroscope for residual at wells</w:t>
      </w:r>
    </w:p>
    <w:p>
      <w:r>
        <w:t>❌ Why Not Others: (d) A smell of chlorine proves correct dosing by itself, so no field test or chloroscope is ever required -- does not match the key point that 0.5 after 30 minutes; (c) Residual chlorine should read zero for safety, because any chlorine left in the water is itself harmful -- does not match the key point that 0.5 after 30 minutes; (a) The chlorine dose needs no contact time, since disinfection is complete the moment it is added to water and no field test is ever needed -- does not match the key point that 0.5 after 30 minutes.</w:t>
      </w:r>
    </w:p>
    <w:p>
      <w:r>
        <w:t>⚠️ Exam Trap: Dosing without contact time and testing fails disinfection</w:t>
      </w:r>
    </w:p>
    <w:p>
      <w:r>
        <w:t>⚡ 5-Second Recall: 0.5 after 30 minutes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excreta disposal methods and sanitary latrines. Which action is MOST appropriate?</w:t>
      </w:r>
    </w:p>
    <w:p>
      <w:r>
        <w:t>(a) Open defecation is safe if done far from the home, since distance alone prevents faecal contamination</w:t>
      </w:r>
    </w:p>
    <w:p>
      <w:r>
        <w:t>(b) Hanging latrines built over ponds are sanitary, because the waste is carried away by the pond water</w:t>
      </w:r>
    </w:p>
    <w:p>
      <w:r>
        <w:t>(c) Sanitary pour-flush latrines with septic tanks isolate excreta from flies, water and hands</w:t>
      </w:r>
    </w:p>
    <w:p>
      <w:r>
        <w:t>(d) Children's stools need no safe disposal, since they carry little infection and dry quickly on the ground</w:t>
      </w:r>
    </w:p>
    <w:p>
      <w:r>
        <w:t>Answer: c</w:t>
      </w:r>
    </w:p>
    <w:p>
      <w:r>
        <w:t>Solution: ✅ Correct Answer: c. Sanitary pour-flush latrines with septic tanks isolate excreta from flies, water and hands.</w:t>
      </w:r>
    </w:p>
    <w:p>
      <w:r>
        <w:t>🧠 Clinical Rationale: Isolation from flies, fingers, food and water breaks fecal-oral spread</w:t>
      </w:r>
    </w:p>
    <w:p>
      <w:r>
        <w:t>🩺 Nursing Action: Promote twin-pit pour-flush toilets under Swachh Bharat with handwashing stations</w:t>
      </w:r>
    </w:p>
    <w:p>
      <w:r>
        <w:t>❌ Why Not Others: (b) Hanging latrines built over ponds are sanitary, because the waste is carried away by the pond water -- does not match the key point that Isolate all feces safely; (d) Children's stools need no safe disposal, since they carry little infection and dry quickly on the ground -- does not match the key point that Isolate all feces safely; (a) Open defecation is safe if done far from the home, since distance alone prevents faecal contamination -- does not match the key point that Isolate all feces safely.</w:t>
      </w:r>
    </w:p>
    <w:p>
      <w:r>
        <w:t>⚠️ Exam Trap: Child feces carry as much risk as adult feces</w:t>
      </w:r>
    </w:p>
    <w:p>
      <w:r>
        <w:t>⚡ 5-Second Recall: Isolate all feces safely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sewage and wastewater disposal basics?</w:t>
      </w:r>
    </w:p>
    <w:p>
      <w:r>
        <w:t>(a) Keep discarded tyres and broken pots collecting rainwater, since they are too small to breed mosquitoes</w:t>
      </w:r>
    </w:p>
    <w:p>
      <w:r>
        <w:t>(b) Drain stagnant water, cover containers, clean coolers weekly and add larvivorous fish where suitable</w:t>
      </w:r>
    </w:p>
    <w:p>
      <w:r>
        <w:t>(c) Ignore overhead-tank lids since mosquitoes avoid tanks, and leave every tank open throughout the year</w:t>
      </w:r>
    </w:p>
    <w:p>
      <w:r>
        <w:t>(d) Store water uncovered for easy access, because open storage keeps the water cool and free of mosquitoes</w:t>
      </w:r>
    </w:p>
    <w:p>
      <w:r>
        <w:t>Answer: b</w:t>
      </w:r>
    </w:p>
    <w:p>
      <w:r>
        <w:t>Solution: ✅ Correct Answer: b. Drain stagnant water, cover containers, clean coolers weekly and add larvivorous fish where suitable.</w:t>
      </w:r>
    </w:p>
    <w:p>
      <w:r>
        <w:t>🧠 Clinical Rationale: Source reduction beats spraying: remove, cover or treat breeding water</w:t>
      </w:r>
    </w:p>
    <w:p>
      <w:r>
        <w:t>🩺 Nursing Action: Do a weekly dry-day container check with schoolchildren and volunteers</w:t>
      </w:r>
    </w:p>
    <w:p>
      <w:r>
        <w:t>❌ Why Not Others: (a) Keep discarded tyres and broken pots collecting rainwater, since they are too small to breed mosquitoes -- does not match the key point that Dry day every week; (d) Store water uncovered for easy access, because open storage keeps the water cool and free of mosquitoes -- does not match the key point that Dry day every week; (c) Ignore overhead-tank lids since mosquitoes avoid tanks, and leave every tank open throughout the year -- does not match the key point that Dry day every week.</w:t>
      </w:r>
    </w:p>
    <w:p>
      <w:r>
        <w:t>⚡ 5-Second Recall: Dry day every week</w:t>
      </w:r>
    </w:p>
    <w:p>
      <w:r>
        <w:t>Positive Marks: 1</w:t>
      </w:r>
    </w:p>
    <w:p>
      <w:r>
        <w:t>Negative Marks: 0.33</w:t>
      </w:r>
    </w:p>
    <w:p>
      <w:r>
        <w:t>Question: A colleague asks for advice on solid-waste management at community level. Which reply is correct?</w:t>
      </w:r>
    </w:p>
    <w:p>
      <w:r>
        <w:t>(a) The chlorine dose needs no contact time, since disinfection is complete the moment it is added to water and no field test is ever needed</w:t>
      </w:r>
    </w:p>
    <w:p>
      <w:r>
        <w:t>(b) Residual chlorine should read zero for safety, because any chlorine left in the water is itself harmful</w:t>
      </w:r>
    </w:p>
    <w:p>
      <w:r>
        <w:t>(c) Maintain 0.5 mg per L residual chlorine after 30 minutes contact, checked by chloroscope or orthotolidine test</w:t>
      </w:r>
    </w:p>
    <w:p>
      <w:r>
        <w:t>(d) A smell of chlorine proves correct dosing by itself, so no field test or chloroscope is ever required</w:t>
      </w:r>
    </w:p>
    <w:p>
      <w:r>
        <w:t>Answer: c</w:t>
      </w:r>
    </w:p>
    <w:p>
      <w:r>
        <w:t>Solution: ✅ Correct Answer: c. Maintain 0.5 mg per L residual chlorine after 30 minutes contact, checked by chloroscope or orthotolidine test.</w:t>
      </w:r>
    </w:p>
    <w:p>
      <w:r>
        <w:t>🧠 Clinical Rationale: Dose plus 30-minute contact plus 0.5 residual = disinfected</w:t>
      </w:r>
    </w:p>
    <w:p>
      <w:r>
        <w:t>🩺 Nursing Action: Demonstrate Horrock apparatus for dose and chloroscope for residual at wells</w:t>
      </w:r>
    </w:p>
    <w:p>
      <w:r>
        <w:t>❌ Why Not Others: (b) Residual chlorine should read zero for safety, because any chlorine left in the water is itself harmful -- does not match the key point that 0.5 after 30 minutes; (a) The chlorine dose needs no contact time, since disinfection is complete the moment it is added to water and no field test is ever needed -- does not match the key point that 0.5 after 30 minutes; (d) A smell of chlorine proves correct dosing by itself, so no field test or chloroscope is ever required -- does not match the key point that 0.5 after 30 minutes.</w:t>
      </w:r>
    </w:p>
    <w:p>
      <w:r>
        <w:t>⚡ 5-Second Recall: 0.5 after 30 minutes</w:t>
      </w:r>
    </w:p>
    <w:p>
      <w:r>
        <w:t>Positive Marks: 1</w:t>
      </w:r>
    </w:p>
    <w:p>
      <w:r>
        <w:t>Negative Marks: 0.33</w:t>
      </w:r>
    </w:p>
    <w:p>
      <w:r>
        <w:t>Question: In a situation involving vector breeding related to water and sanitation, what should the community nurse do FIRST?</w:t>
      </w:r>
    </w:p>
    <w:p>
      <w:r>
        <w:t>(a) Storm drains should carry sewage routinely, so that a single drainage network serves the whole town</w:t>
      </w:r>
    </w:p>
    <w:p>
      <w:r>
        <w:t>(b) Raw sewage can join rivers directly, since flowing river water dilutes and neutralises all the pathogens and treatment plants are optional for small towns</w:t>
      </w:r>
    </w:p>
    <w:p>
      <w:r>
        <w:t>(c) Septic tanks never need desludging, because the sludge is digested completely within the tank itself</w:t>
      </w:r>
    </w:p>
    <w:p>
      <w:r>
        <w:t>(d) Sewage needs collection plus treatment (septic tank, oxidation pond or plant) before discharge, with sullage separated from storm water</w:t>
      </w:r>
    </w:p>
    <w:p>
      <w:r>
        <w:t>Answer: d</w:t>
      </w:r>
    </w:p>
    <w:p>
      <w:r>
        <w:t>Solution: ✅ Correct Answer: d. Sewage needs collection plus treatment (septic tank, oxidation pond or plant) before discharge, with sullage separated from storm water.</w:t>
      </w:r>
    </w:p>
    <w:p>
      <w:r>
        <w:t>🧠 Clinical Rationale: Collect, treat, then discharge; desludge tanks periodically</w:t>
      </w:r>
    </w:p>
    <w:p>
      <w:r>
        <w:t>🚨 Priority Principle: Assess ABC first, act on the life threat, notify the provider, document and reassess</w:t>
      </w:r>
    </w:p>
    <w:p>
      <w:r>
        <w:t>🩺 Nursing Action: Report overflowing drains and teach grease-trap and soak-pit use</w:t>
      </w:r>
    </w:p>
    <w:p>
      <w:r>
        <w:t>❌ Why Not Others: (a) Storm drains should carry sewage routinely, so that a single drainage network serves the whole town -- does not match the key point that Treat sewage first; (c) Septic tanks never need desludging, because the sludge is digested completely within the tank itself -- does not match the key point that Treat sewage first; (b) Raw sewage can join rivers directly, since flowing river water dilutes and neutralises all the pathogens and treatment plants are optional for small towns -- does not match the key point that Treat sewage first.</w:t>
      </w:r>
    </w:p>
    <w:p>
      <w:r>
        <w:t>⚡ 5-Second Recall: Treat sewage first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food hygiene and sanitation. Which action is MOST appropriate?</w:t>
      </w:r>
    </w:p>
    <w:p>
      <w:r>
        <w:t>(a) Ignore overhead-tank lids since mosquitoes avoid tanks, and leave every tank open throughout the year</w:t>
      </w:r>
    </w:p>
    <w:p>
      <w:r>
        <w:t>(b) Drain stagnant water, cover containers, clean coolers weekly and add larvivorous fish where suitable</w:t>
      </w:r>
    </w:p>
    <w:p>
      <w:r>
        <w:t>(c) Store water uncovered for easy access, because open storage keeps the water cool and free of mosquitoes</w:t>
      </w:r>
    </w:p>
    <w:p>
      <w:r>
        <w:t>(d) Keep discarded tyres and broken pots collecting rainwater, since they are too small to breed mosquitoes</w:t>
      </w:r>
    </w:p>
    <w:p>
      <w:r>
        <w:t>Answer: b</w:t>
      </w:r>
    </w:p>
    <w:p>
      <w:r>
        <w:t>Solution: ✅ Correct Answer: b. Drain stagnant water, cover containers, clean coolers weekly and add larvivorous fish where suitable.</w:t>
      </w:r>
    </w:p>
    <w:p>
      <w:r>
        <w:t>🧠 Clinical Rationale: Source reduction beats spraying: remove, cover or treat breeding water</w:t>
      </w:r>
    </w:p>
    <w:p>
      <w:r>
        <w:t>🩺 Nursing Action: Do a weekly dry-day container check with schoolchildren and volunteers</w:t>
      </w:r>
    </w:p>
    <w:p>
      <w:r>
        <w:t>❌ Why Not Others: (c) Store water uncovered for easy access, because open storage keeps the water cool and free of mosquitoes -- does not match the key point that Dry day every week; (a) Ignore overhead-tank lids since mosquitoes avoid tanks, and leave every tank open throughout the year -- does not match the key point that Dry day every week; (d) Keep discarded tyres and broken pots collecting rainwater, since they are too small to breed mosquitoes -- does not match the key point that Dry day every week.</w:t>
      </w:r>
    </w:p>
    <w:p>
      <w:r>
        <w:t>⚠️ Exam Trap: Fogging alone without source removal fails fast</w:t>
      </w:r>
    </w:p>
    <w:p>
      <w:r>
        <w:t>⚡ 5-Second Recall: Dry day every week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air pollution and health effects. Which choice is most appropriate?</w:t>
      </w:r>
    </w:p>
    <w:p>
      <w:r>
        <w:t>(a) Night silence rules have no health basis and can be relaxed, as noise is harmful only during the day</w:t>
      </w:r>
    </w:p>
    <w:p>
      <w:r>
        <w:t>(b) Earplugs increase noise damage and should be avoided, since they trap the sound inside the ear canal</w:t>
      </w:r>
    </w:p>
    <w:p>
      <w:r>
        <w:t>(c) Noise affects only mood and never harms health, so no workplace limit needs to be enforced</w:t>
      </w:r>
    </w:p>
    <w:p>
      <w:r>
        <w:t>(d) Chronic exposure above 85 dB damages hearing, raises blood pressure and disturbs sleep and learning</w:t>
      </w:r>
    </w:p>
    <w:p>
      <w:r>
        <w:t>Answer: d</w:t>
      </w:r>
    </w:p>
    <w:p>
      <w:r>
        <w:t>Solution: ✅ Correct Answer: d. Chronic exposure above 85 dB damages hearing, raises blood pressure and disturbs sleep and learning.</w:t>
      </w:r>
    </w:p>
    <w:p>
      <w:r>
        <w:t>🧠 Clinical Rationale: 85 dB 8-hour limit: protect ears, distance and barriers</w:t>
      </w:r>
    </w:p>
    <w:p>
      <w:r>
        <w:t>🩺 Nursing Action: Promote low volume, ear protection near machines and silent-zone respect near hospitals</w:t>
      </w:r>
    </w:p>
    <w:p>
      <w:r>
        <w:t>❌ Why Not Others: (c) Noise affects only mood and never harms health, so no workplace limit needs to be enforced -- does not match the key point that Protect ears early; (a) Night silence rules have no health basis and can be relaxed, as noise is harmful only during the day -- does not match the key point that Protect ears early; (b) Earplugs increase noise damage and should be avoided, since they trap the sound inside the ear canal -- does not match the key point that Protect ears early.</w:t>
      </w:r>
    </w:p>
    <w:p>
      <w:r>
        <w:t>⚡ 5-Second Recall: Protect ears early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indoor air pollution and household risk. Which choice is most appropriate?</w:t>
      </w:r>
    </w:p>
    <w:p>
      <w:r>
        <w:t>(a) Congratulate the family since crowding never matters, as close contact strengthens family immunity and windows may stay closed at night</w:t>
      </w:r>
    </w:p>
    <w:p>
      <w:r>
        <w:t>(b) Flag overcrowding plus poor ventilation, advise cross-ventilation, decongestion and TB-safe cough practices</w:t>
      </w:r>
    </w:p>
    <w:p>
      <w:r>
        <w:t>(c) Ignore the issue since housing lies outside nursing scope, and treat only the acute respiratory symptoms</w:t>
      </w:r>
    </w:p>
    <w:p>
      <w:r>
        <w:t>(d) Advise sealing the window to keep the dust out, even though the room then has no fresh air at all</w:t>
      </w:r>
    </w:p>
    <w:p>
      <w:r>
        <w:t>Answer: b</w:t>
      </w:r>
    </w:p>
    <w:p>
      <w:r>
        <w:t>Solution: ✅ Correct Answer: b. Flag overcrowding plus poor ventilation, advise cross-ventilation, decongestion and TB-safe cough practices.</w:t>
      </w:r>
    </w:p>
    <w:p>
      <w:r>
        <w:t>🧠 Clinical Rationale: Persons-per-room and floor-space rules plus airflow decide TB and ARI risk</w:t>
      </w:r>
    </w:p>
    <w:p>
      <w:r>
        <w:t>🩺 Nursing Action: Teach opening opposite windows, sleeping head-to-toe and sputum-safe disposal</w:t>
      </w:r>
    </w:p>
    <w:p>
      <w:r>
        <w:t>❌ Why Not Others: (d) Advise sealing the window to keep the dust out, even though the room then has no fresh air at all -- does not match the key point that Ventilate crowded rooms; (a) Congratulate the family since crowding never matters, as close contact strengthens family immunity and windows may stay closed at night -- does not match the key point that Ventilate crowded rooms; (c) Ignore the issue since housing lies outside nursing scope, and treat only the acute respiratory symptoms -- does not match the key point that Ventilate crowded rooms.</w:t>
      </w:r>
    </w:p>
    <w:p>
      <w:r>
        <w:t>⚡ 5-Second Recall: Ventilate crowded rooms</w:t>
      </w:r>
    </w:p>
    <w:p>
      <w:r>
        <w:t>Positive Marks: 1</w:t>
      </w:r>
    </w:p>
    <w:p>
      <w:r>
        <w:t>Negative Marks: 0.33</w:t>
      </w:r>
    </w:p>
    <w:p>
      <w:r>
        <w:t>Question: A colleague asks for advice on noise pollution and prevention. Which reply is correct?</w:t>
      </w:r>
    </w:p>
    <w:p>
      <w:r>
        <w:t>(a) Give hot tea and cover the person with blankets, so that the body temperature is gradually reduced and cold water is withheld</w:t>
      </w:r>
    </w:p>
    <w:p>
      <w:r>
        <w:t>(b) Wait for sweating to restart before acting, since sweating marks the beginning of heat-stroke recovery</w:t>
      </w:r>
    </w:p>
    <w:p>
      <w:r>
        <w:t>(c) Leave the person alone till the evening, because heat exhaustion settles on its own with rest</w:t>
      </w:r>
    </w:p>
    <w:p>
      <w:r>
        <w:t>(d) Move to shade, cool rapidly with sponging and fan, give sips if conscious and shift urgently to facility</w:t>
      </w:r>
    </w:p>
    <w:p>
      <w:r>
        <w:t>Answer: d</w:t>
      </w:r>
    </w:p>
    <w:p>
      <w:r>
        <w:t>Solution: ✅ Correct Answer: d. Move to shade, cool rapidly with sponging and fan, give sips if conscious and shift urgently to facility.</w:t>
      </w:r>
    </w:p>
    <w:p>
      <w:r>
        <w:t>🧠 Clinical Rationale: Heat stroke is an emergency: rapid cooling plus urgent referral</w:t>
      </w:r>
    </w:p>
    <w:p>
      <w:r>
        <w:t>🩺 Nursing Action: Map high-risk elderly, keep ORS ready and run cooling corners in heat alerts</w:t>
      </w:r>
    </w:p>
    <w:p>
      <w:r>
        <w:t>❌ Why Not Others: (a) Give hot tea and cover the person with blankets, so that the body temperature is gradually reduced and cold water is withheld -- does not match the key point that Heat stroke = cool and rush; (b) Wait for sweating to restart before acting, since sweating marks the beginning of heat-stroke recovery -- does not match the key point that Heat stroke = cool and rush; (c) Leave the person alone till the evening, because heat exhaustion settles on its own with rest -- does not match the key point that Heat stroke = cool and rush.</w:t>
      </w:r>
    </w:p>
    <w:p>
      <w:r>
        <w:t>⚡ 5-Second Recall: Heat stroke = cool and rush</w:t>
      </w:r>
    </w:p>
    <w:p>
      <w:r>
        <w:t>Positive Marks: 1</w:t>
      </w:r>
    </w:p>
    <w:p>
      <w:r>
        <w:t>Negative Marks: 0.33</w:t>
      </w:r>
    </w:p>
    <w:p>
      <w:r>
        <w:t>Question: While working on water pollution and health effects, a family cooks on a smoky chulha. Which advice is correct?</w:t>
      </w:r>
    </w:p>
    <w:p>
      <w:r>
        <w:t>(a) Cook indoors with the doors closed, so that the heat stays inside and the kitchen stays warm</w:t>
      </w:r>
    </w:p>
    <w:p>
      <w:r>
        <w:t>(b) Keep infants on the lap while stirring the fire, so that the mother can watch the baby and cook</w:t>
      </w:r>
    </w:p>
    <w:p>
      <w:r>
        <w:t>(c) Shift to LPG under Ujjwala, cook in ventilated space and keep children away from smoke</w:t>
      </w:r>
    </w:p>
    <w:p>
      <w:r>
        <w:t>(d) Burn plastics to light the chulha faster, since plastic ignites easily and saves the family firewood</w:t>
      </w:r>
    </w:p>
    <w:p>
      <w:r>
        <w:t>Answer: c</w:t>
      </w:r>
    </w:p>
    <w:p>
      <w:r>
        <w:t>Solution: ✅ Correct Answer: c. Shift to LPG under Ujjwala, cook in ventilated space and keep children away from smoke.</w:t>
      </w:r>
    </w:p>
    <w:p>
      <w:r>
        <w:t>🧠 Clinical Rationale: Clean fuel plus ventilation plus distance protects lungs and eyes</w:t>
      </w:r>
    </w:p>
    <w:p>
      <w:r>
        <w:t>🔍 Key Clues: LPG + ventilation + distance</w:t>
      </w:r>
    </w:p>
    <w:p>
      <w:r>
        <w:t>🩺 Nursing Action: Link the household with Ujjwala refill support and demonstrate chimney stoves</w:t>
      </w:r>
    </w:p>
    <w:p>
      <w:r>
        <w:t>❌ Why Not Others: (a) Cook indoors with the doors closed, so that the heat stays inside and the kitchen stays warm -- does not match the key point that Clean fuel saves lungs; (d) Burn plastics to light the chulha faster, since plastic ignites easily and saves the family firewood -- does not match the key point that Clean fuel saves lungs; (b) Keep infants on the lap while stirring the fire, so that the mother can watch the baby and cook -- does not match the key point that Clean fuel saves lungs.</w:t>
      </w:r>
    </w:p>
    <w:p>
      <w:r>
        <w:t>⚠️ Exam Trap: Biomass smoke rivals heavy smoking for COPD and pneumonia risk</w:t>
      </w:r>
    </w:p>
    <w:p>
      <w:r>
        <w:t>🌟 PNC Exam Pearl: Indoor smoke raises child pneumonia and maternal COPD risk</w:t>
      </w:r>
    </w:p>
    <w:p>
      <w:r>
        <w:t>⚡ 5-Second Recall: Clean fuel saves lungs</w:t>
      </w:r>
    </w:p>
    <w:p>
      <w:r>
        <w:t>Positive Marks: 1</w:t>
      </w:r>
    </w:p>
    <w:p>
      <w:r>
        <w:t>Negative Marks: 0.33</w:t>
      </w:r>
    </w:p>
    <w:p>
      <w:r>
        <w:t>Question: Which principle about housing standards and healthy-home principles should guide the community nurse?</w:t>
      </w:r>
    </w:p>
    <w:p>
      <w:r>
        <w:t>(a) Housing has no effect on respiratory or vector disease, since disease depends only on individual behaviour</w:t>
      </w:r>
    </w:p>
    <w:p>
      <w:r>
        <w:t>(b) Cattle sheds should open into the kitchen, so that the family can look after the animals while cooking</w:t>
      </w:r>
    </w:p>
    <w:p>
      <w:r>
        <w:t>(c) Healthy homes give adequate floor space, dry floors, safe water, toilet, drainage, ventilation and light</w:t>
      </w:r>
    </w:p>
    <w:p>
      <w:r>
        <w:t>(d) Damp mud floors are ideal for infants, because the cool surface helps them sleep better in summer</w:t>
      </w:r>
    </w:p>
    <w:p>
      <w:r>
        <w:t>Answer: c</w:t>
      </w:r>
    </w:p>
    <w:p>
      <w:r>
        <w:t>Solution: ✅ Correct Answer: c. Healthy homes give adequate floor space, dry floors, safe water, toilet, drainage, ventilation and light.</w:t>
      </w:r>
    </w:p>
    <w:p>
      <w:r>
        <w:t>🧠 Clinical Rationale: Space plus dryness plus water plus toilet plus drainage = healthy home</w:t>
      </w:r>
    </w:p>
    <w:p>
      <w:r>
        <w:t>🩺 Nursing Action: Use a housing checklist during family assessment and counsel stepwise fixes</w:t>
      </w:r>
    </w:p>
    <w:p>
      <w:r>
        <w:t>❌ Why Not Others: (b) Cattle sheds should open into the kitchen, so that the family can look after the animals while cooking -- does not match the key point that Checklist the home; (a) Housing has no effect on respiratory or vector disease, since disease depends only on individual behaviour -- does not match the key point that Checklist the home; (d) Damp mud floors are ideal for infants, because the cool surface helps them sleep better in summer -- does not match the key point that Checklist the home.</w:t>
      </w:r>
    </w:p>
    <w:p>
      <w:r>
        <w:t>⚠️ Exam Trap: Blaming illness only on germs misses the house itself</w:t>
      </w:r>
    </w:p>
    <w:p>
      <w:r>
        <w:t>⚡ 5-Second Recall: Checklist the home</w:t>
      </w:r>
    </w:p>
    <w:p>
      <w:r>
        <w:t>Positive Marks: 1</w:t>
      </w:r>
    </w:p>
    <w:p>
      <w:r>
        <w:t>Negative Marks: 0.33</w:t>
      </w:r>
    </w:p>
    <w:p>
      <w:r>
        <w:t>Question: The community nurse reflects on ventilation, lighting and overcrowding. Which insight is correct?</w:t>
      </w:r>
    </w:p>
    <w:p>
      <w:r>
        <w:t>(a) The first-flush water is the cleanest and must be stored first, since it comes straight from the roof and needs no filtering</w:t>
      </w:r>
    </w:p>
    <w:p>
      <w:r>
        <w:t>(b) Harvested water needs no filter or cover, because rainwater is pure and stays safe once collected</w:t>
      </w:r>
    </w:p>
    <w:p>
      <w:r>
        <w:t>(c) Rooftop harvesting with first-flush diversion, filters and recharge pits augments supply and groundwater</w:t>
      </w:r>
    </w:p>
    <w:p>
      <w:r>
        <w:t>(d) Recharge pits pollute the groundwater always, so they should never be built near a water source</w:t>
      </w:r>
    </w:p>
    <w:p>
      <w:r>
        <w:t>Answer: c</w:t>
      </w:r>
    </w:p>
    <w:p>
      <w:r>
        <w:t>Solution: ✅ Correct Answer: c. Rooftop harvesting with first-flush diversion, filters and recharge pits augments supply and groundwater.</w:t>
      </w:r>
    </w:p>
    <w:p>
      <w:r>
        <w:t>🧠 Clinical Rationale: Catch, divert first flush, filter, store covered or recharge</w:t>
      </w:r>
    </w:p>
    <w:p>
      <w:r>
        <w:t>🩺 Nursing Action: Demonstrate gutters, filters and pit maintenance before monsoon</w:t>
      </w:r>
    </w:p>
    <w:p>
      <w:r>
        <w:t>❌ Why Not Others: (b) Harvested water needs no filter or cover, because rainwater is pure and stays safe once collected -- does not match the key point that Maintain the system yearly; (a) The first-flush water is the cleanest and must be stored first, since it comes straight from the roof and needs no filtering -- does not match the key point that Maintain the system yearly; (d) Recharge pits pollute the groundwater always, so they should never be built near a water source -- does not match the key point that Maintain the system yearly.</w:t>
      </w:r>
    </w:p>
    <w:p>
      <w:r>
        <w:t>⚡ 5-Second Recall: Maintain the system yearly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waste disposal and vector and pest control shows correct understanding?</w:t>
      </w:r>
    </w:p>
    <w:p>
      <w:r>
        <w:t>(a) Leave the person alone till the evening, because heat exhaustion settles on its own with rest</w:t>
      </w:r>
    </w:p>
    <w:p>
      <w:r>
        <w:t>(b) Move to shade, cool rapidly with sponging and fan, give sips if conscious and shift urgently to facility</w:t>
      </w:r>
    </w:p>
    <w:p>
      <w:r>
        <w:t>(c) Give hot tea and cover the person with blankets, so that the body temperature is gradually reduced and cold water is withheld</w:t>
      </w:r>
    </w:p>
    <w:p>
      <w:r>
        <w:t>(d) Wait for sweating to restart before acting, since sweating marks the beginning of heat-stroke recovery</w:t>
      </w:r>
    </w:p>
    <w:p>
      <w:r>
        <w:t>Answer: b</w:t>
      </w:r>
    </w:p>
    <w:p>
      <w:r>
        <w:t>Solution: ✅ Correct Answer: b. Move to shade, cool rapidly with sponging and fan, give sips if conscious and shift urgently to facility.</w:t>
      </w:r>
    </w:p>
    <w:p>
      <w:r>
        <w:t>🧠 Clinical Rationale: Heat stroke is an emergency: rapid cooling plus urgent referral</w:t>
      </w:r>
    </w:p>
    <w:p>
      <w:r>
        <w:t>🩺 Nursing Action: Map high-risk elderly, keep ORS ready and run cooling corners in heat alerts</w:t>
      </w:r>
    </w:p>
    <w:p>
      <w:r>
        <w:t>❌ Why Not Others: (d) Wait for sweating to restart before acting, since sweating marks the beginning of heat-stroke recovery -- does not match the key point that Heat stroke = cool and rush; (c) Give hot tea and cover the person with blankets, so that the body temperature is gradually reduced and cold water is withheld -- does not match the key point that Heat stroke = cool and rush; (a) Leave the person alone till the evening, because heat exhaustion settles on its own with rest -- does not match the key point that Heat stroke = cool and rush.</w:t>
      </w:r>
    </w:p>
    <w:p>
      <w:r>
        <w:t>⚡ 5-Second Recall: Heat stroke = cool and rush</w:t>
      </w:r>
    </w:p>
    <w:p>
      <w:r>
        <w:t>Positive Marks: 1</w:t>
      </w:r>
    </w:p>
    <w:p>
      <w:r>
        <w:t>Negative Marks: 0.33</w:t>
      </w:r>
    </w:p>
    <w:p>
      <w:r>
        <w:t>Question: Which principle about rainwater harvesting and water conservation should guide the community nurse?</w:t>
      </w:r>
    </w:p>
    <w:p>
      <w:r>
        <w:t>(a) Industrial effluents, sewage, nitrates, fluoride, arsenic and pesticides in water cause chemical and infectious disease</w:t>
      </w:r>
    </w:p>
    <w:p>
      <w:r>
        <w:t>(b) Chemical contaminants in water never harm health, and only bacteria and viruses cause water-borne disease</w:t>
      </w:r>
    </w:p>
    <w:p>
      <w:r>
        <w:t>(c) Boiling removes all dissolved chemicals fully, so boiling is enough to make chemically polluted water safe</w:t>
      </w:r>
    </w:p>
    <w:p>
      <w:r>
        <w:t>(d) Fluorosis and arsenicosis are unrelated to water, and arise instead from the food eaten by the family and from hereditary factors</w:t>
      </w:r>
    </w:p>
    <w:p>
      <w:r>
        <w:t>Answer: a</w:t>
      </w:r>
    </w:p>
    <w:p>
      <w:r>
        <w:t>Solution: ✅ Correct Answer: a. Industrial effluents, sewage, nitrates, fluoride, arsenic and pesticides in water cause chemical and infectious disease.</w:t>
      </w:r>
    </w:p>
    <w:p>
      <w:r>
        <w:t>🧠 Clinical Rationale: Source protection plus testing plus treatment covers both germs and chemicals</w:t>
      </w:r>
    </w:p>
    <w:p>
      <w:r>
        <w:t>🩺 Nursing Action: Escort suspect fluorosis or arsenicosis cases for testing and alternate supply</w:t>
      </w:r>
    </w:p>
    <w:p>
      <w:r>
        <w:t>❌ Why Not Others: (c) Boiling removes all dissolved chemicals fully, so boiling is enough to make chemically polluted water safe -- does not match the key point that Test water fully; (d) Fluorosis and arsenicosis are unrelated to water, and arise instead from the food eaten by the family and from hereditary factors -- does not match the key point that Test water fully; (b) Chemical contaminants in water never harm health, and only bacteria and viruses cause water-borne disease -- does not match the key point that Test water fully.</w:t>
      </w:r>
    </w:p>
    <w:p>
      <w:r>
        <w:t>⚠️ Exam Trap: Boiling kills germs but concentrates some chemicals</w:t>
      </w:r>
    </w:p>
    <w:p>
      <w:r>
        <w:t>⚡ 5-Second Recall: Test water fully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climate change, heat and public-health concepts. Which action is MOST appropriate?</w:t>
      </w:r>
    </w:p>
    <w:p>
      <w:r>
        <w:t>(a) Flag overcrowding plus poor ventilation, advise cross-ventilation, decongestion and TB-safe cough practices</w:t>
      </w:r>
    </w:p>
    <w:p>
      <w:r>
        <w:t>(b) Congratulate the family since crowding never matters, as close contact strengthens family immunity and windows may stay closed at night</w:t>
      </w:r>
    </w:p>
    <w:p>
      <w:r>
        <w:t>(c) Ignore the issue since housing lies outside nursing scope, and treat only the acute respiratory symptoms</w:t>
      </w:r>
    </w:p>
    <w:p>
      <w:r>
        <w:t>(d) Advise sealing the window to keep the dust out, even though the room then has no fresh air at all</w:t>
      </w:r>
    </w:p>
    <w:p>
      <w:r>
        <w:t>Answer: a</w:t>
      </w:r>
    </w:p>
    <w:p>
      <w:r>
        <w:t>Solution: ✅ Correct Answer: a. Flag overcrowding plus poor ventilation, advise cross-ventilation, decongestion and TB-safe cough practices.</w:t>
      </w:r>
    </w:p>
    <w:p>
      <w:r>
        <w:t>🧠 Clinical Rationale: Persons-per-room and floor-space rules plus airflow decide TB and ARI risk</w:t>
      </w:r>
    </w:p>
    <w:p>
      <w:r>
        <w:t>🩺 Nursing Action: Teach opening opposite windows, sleeping head-to-toe and sputum-safe disposal</w:t>
      </w:r>
    </w:p>
    <w:p>
      <w:r>
        <w:t>❌ Why Not Others: (c) Ignore the issue since housing lies outside nursing scope, and treat only the acute respiratory symptoms -- does not match the key point that Ventilate crowded rooms; (d) Advise sealing the window to keep the dust out, even though the room then has no fresh air at all -- does not match the key point that Ventilate crowded rooms; (b) Congratulate the family since crowding never matters, as close contact strengthens family immunity and windows may stay closed at night -- does not match the key point that Ventilate crowded rooms.</w:t>
      </w:r>
    </w:p>
    <w:p>
      <w:r>
        <w:t>⚠️ Exam Trap: Sealed crowded rooms amplify TB and pneumonia spread</w:t>
      </w:r>
    </w:p>
    <w:p>
      <w:r>
        <w:t>⚡ 5-Second Recall: Ventilate crowded rooms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role of nurse in pollution prevention and environmental health?</w:t>
      </w:r>
    </w:p>
    <w:p>
      <w:r>
        <w:t>(a) Give hot tea and cover the person with blankets, so that the body temperature is gradually reduced and cold water is withheld</w:t>
      </w:r>
    </w:p>
    <w:p>
      <w:r>
        <w:t>(b) Leave the person alone till the evening, because heat exhaustion settles on its own with rest</w:t>
      </w:r>
    </w:p>
    <w:p>
      <w:r>
        <w:t>(c) Wait for sweating to restart before acting, since sweating marks the beginning of heat-stroke recovery</w:t>
      </w:r>
    </w:p>
    <w:p>
      <w:r>
        <w:t>(d) Move to shade, cool rapidly with sponging and fan, give sips if conscious and shift urgently to facility</w:t>
      </w:r>
    </w:p>
    <w:p>
      <w:r>
        <w:t>Answer: d</w:t>
      </w:r>
    </w:p>
    <w:p>
      <w:r>
        <w:t>Solution: ✅ Correct Answer: d. Move to shade, cool rapidly with sponging and fan, give sips if conscious and shift urgently to facility.</w:t>
      </w:r>
    </w:p>
    <w:p>
      <w:r>
        <w:t>🧠 Clinical Rationale: Heat stroke is an emergency: rapid cooling plus urgent referral</w:t>
      </w:r>
    </w:p>
    <w:p>
      <w:r>
        <w:t>🔍 Key Clues: Cool fast, refer urgent</w:t>
      </w:r>
    </w:p>
    <w:p>
      <w:r>
        <w:t>🩺 Nursing Action: Map high-risk elderly, keep ORS ready and run cooling corners in heat alerts</w:t>
      </w:r>
    </w:p>
    <w:p>
      <w:r>
        <w:t>❌ Why Not Others: (c) Wait for sweating to restart before acting, since sweating marks the beginning of heat-stroke recovery -- does not match the key point that Heat stroke = cool and rush; (b) Leave the person alone till the evening, because heat exhaustion settles on its own with rest -- does not match the key point that Heat stroke = cool and rush; (a) Give hot tea and cover the person with blankets, so that the body temperature is gradually reduced and cold water is withheld -- does not match the key point that Heat stroke = cool and rush.</w:t>
      </w:r>
    </w:p>
    <w:p>
      <w:r>
        <w:t>⚡ 5-Second Recall: Heat stroke = cool and rush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safe water: sources and public-health importance shows correct understanding?</w:t>
      </w:r>
    </w:p>
    <w:p>
      <w:r>
        <w:t>(a) Safe water is clear, palatable, free of pathogens and chemicals, from protected sources like piped supply and covered tube wells</w:t>
      </w:r>
    </w:p>
    <w:p>
      <w:r>
        <w:t>(b) Open unprotected wells are the safest source</w:t>
      </w:r>
    </w:p>
    <w:p>
      <w:r>
        <w:t>(c) Chemical safety never matters for drinking water</w:t>
      </w:r>
    </w:p>
    <w:p>
      <w:r>
        <w:t>(d) Any visible-clear water is automatically safe</w:t>
      </w:r>
    </w:p>
    <w:p>
      <w:r>
        <w:t>Answer: a</w:t>
      </w:r>
    </w:p>
    <w:p>
      <w:r>
        <w:t>Solution: ✅ Correct Answer: a. Safe water is clear, palatable, free of pathogens and chemicals, from protected sources like piped supply and covered tube wells.</w:t>
      </w:r>
    </w:p>
    <w:p>
      <w:r>
        <w:t>🧠 Clinical Rationale: Protected source plus treatment plus safe storage = safe water</w:t>
      </w:r>
    </w:p>
    <w:p>
      <w:r>
        <w:t>🩺 Nursing Action: Promote 40 LPCD minimum rural supply and covered storage with long-handle ladles</w:t>
      </w:r>
    </w:p>
    <w:p>
      <w:r>
        <w:t>❌ Why Not Others: (d) Any visible-clear water is automatically safe -- does not match the key point that Protect the source first; (b) Open unprotected wells are the safest source -- does not match the key point that Protect the source first; (c) Chemical safety never matters for drinking water -- does not match the key point that Protect the source first.</w:t>
      </w:r>
    </w:p>
    <w:p>
      <w:r>
        <w:t>⚡ 5-Second Recall: Protect the source first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water purification at community and household level?</w:t>
      </w:r>
    </w:p>
    <w:p>
      <w:r>
        <w:t>(a) Sanitary pour-flush latrines with septic tanks isolate excreta from flies, water and hands</w:t>
      </w:r>
    </w:p>
    <w:p>
      <w:r>
        <w:t>(b) Open defecation is safe if done far from the home, since distance alone prevents faecal contamination</w:t>
      </w:r>
    </w:p>
    <w:p>
      <w:r>
        <w:t>(c) Children's stools need no safe disposal, since they carry little infection and dry quickly on the ground</w:t>
      </w:r>
    </w:p>
    <w:p>
      <w:r>
        <w:t>(d) Hanging latrines built over ponds are sanitary, because the waste is carried away by the pond water</w:t>
      </w:r>
    </w:p>
    <w:p>
      <w:r>
        <w:t>Answer: a</w:t>
      </w:r>
    </w:p>
    <w:p>
      <w:r>
        <w:t>Solution: ✅ Correct Answer: a. Sanitary pour-flush latrines with septic tanks isolate excreta from flies, water and hands.</w:t>
      </w:r>
    </w:p>
    <w:p>
      <w:r>
        <w:t>🧠 Clinical Rationale: Isolation from flies, fingers, food and water breaks fecal-oral spread</w:t>
      </w:r>
    </w:p>
    <w:p>
      <w:r>
        <w:t>🩺 Nursing Action: Promote twin-pit pour-flush toilets under Swachh Bharat with handwashing stations</w:t>
      </w:r>
    </w:p>
    <w:p>
      <w:r>
        <w:t>❌ Why Not Others: (d) Hanging latrines built over ponds are sanitary, because the waste is carried away by the pond water -- does not match the key point that Isolate all feces safely; (b) Open defecation is safe if done far from the home, since distance alone prevents faecal contamination -- does not match the key point that Isolate all feces safely; (c) Children's stools need no safe disposal, since they carry little infection and dry quickly on the ground -- does not match the key point that Isolate all feces safely.</w:t>
      </w:r>
    </w:p>
    <w:p>
      <w:r>
        <w:t>⚡ 5-Second Recall: Isolate all feces safely</w:t>
      </w:r>
    </w:p>
    <w:p>
      <w:r>
        <w:t>Positive Marks: 1</w:t>
      </w:r>
    </w:p>
    <w:p>
      <w:r>
        <w:t>Negative Marks: 0.33</w:t>
      </w:r>
    </w:p>
    <w:p>
      <w:r>
        <w:t>Question: A colleague asks for advice on chlorination principles and residual-chlorine concepts. Which reply is correct?</w:t>
      </w:r>
    </w:p>
    <w:p>
      <w:r>
        <w:t>(a) Wash vegetables after cutting them for better cleaning, so that the inner surfaces are also disinfected</w:t>
      </w:r>
    </w:p>
    <w:p>
      <w:r>
        <w:t>(b) Use the same board for raw meat and salad, since washing the board between uses wastes kitchen time</w:t>
      </w:r>
    </w:p>
    <w:p>
      <w:r>
        <w:t>(c) Cook thoroughly, eat hot, wash hands and produce, keep raw and cooked separate and refrigerate promptly</w:t>
      </w:r>
    </w:p>
    <w:p>
      <w:r>
        <w:t>(d) Keep cooked food at room temperature all day, since the food stays safe as long as it is covered</w:t>
      </w:r>
    </w:p>
    <w:p>
      <w:r>
        <w:t>Answer: c</w:t>
      </w:r>
    </w:p>
    <w:p>
      <w:r>
        <w:t>Solution: ✅ Correct Answer: c. Cook thoroughly, eat hot, wash hands and produce, keep raw and cooked separate and refrigerate promptly.</w:t>
      </w:r>
    </w:p>
    <w:p>
      <w:r>
        <w:t>🧠 Clinical Rationale: Clean, separate, cook, chill: the four food-safety steps</w:t>
      </w:r>
    </w:p>
    <w:p>
      <w:r>
        <w:t>🩺 Nursing Action: Demonstrate handwashing plus reheating to steaming before serving</w:t>
      </w:r>
    </w:p>
    <w:p>
      <w:r>
        <w:t>❌ Why Not Others: (d) Keep cooked food at room temperature all day, since the food stays safe as long as it is covered -- does not match the key point that Clean, separate, cook, chill; (b) Use the same board for raw meat and salad, since washing the board between uses wastes kitchen time -- does not match the key point that Clean, separate, cook, chill; (a) Wash vegetables after cutting them for better cleaning, so that the inner surfaces are also disinfected -- does not match the key point that Clean, separate, cook, chill.</w:t>
      </w:r>
    </w:p>
    <w:p>
      <w:r>
        <w:t>⚡ 5-Second Recall: Clean, separate, cook, chill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water sampling and sanitary survey basics?</w:t>
      </w:r>
    </w:p>
    <w:p>
      <w:r>
        <w:t>(a) Open unprotected wells are the safest source</w:t>
      </w:r>
    </w:p>
    <w:p>
      <w:r>
        <w:t>(b) Safe water is clear, palatable, free of pathogens and chemicals, from protected sources like piped supply and covered tube wells</w:t>
      </w:r>
    </w:p>
    <w:p>
      <w:r>
        <w:t>(c) Chemical safety never matters for drinking water</w:t>
      </w:r>
    </w:p>
    <w:p>
      <w:r>
        <w:t>(d) Any visible-clear water is automatically safe</w:t>
      </w:r>
    </w:p>
    <w:p>
      <w:r>
        <w:t>Answer: b</w:t>
      </w:r>
    </w:p>
    <w:p>
      <w:r>
        <w:t>Solution: ✅ Correct Answer: b. Safe water is clear, palatable, free of pathogens and chemicals, from protected sources like piped supply and covered tube wells.</w:t>
      </w:r>
    </w:p>
    <w:p>
      <w:r>
        <w:t>🧠 Clinical Rationale: Protected source plus treatment plus safe storage = safe water</w:t>
      </w:r>
    </w:p>
    <w:p>
      <w:r>
        <w:t>🩺 Nursing Action: Promote 40 LPCD minimum rural supply and covered storage with long-handle ladles</w:t>
      </w:r>
    </w:p>
    <w:p>
      <w:r>
        <w:t>❌ Why Not Others: (d) Any visible-clear water is automatically safe -- does not match the key point that Protect the source first; (c) Chemical safety never matters for drinking water -- does not match the key point that Protect the source first; (a) Open unprotected wells are the safest source -- does not match the key point that Protect the source first.</w:t>
      </w:r>
    </w:p>
    <w:p>
      <w:r>
        <w:t>⚡ 5-Second Recall: Protect the source first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excreta disposal methods and sanitary latrines shows correct understanding?</w:t>
      </w:r>
    </w:p>
    <w:p>
      <w:r>
        <w:t>(a) Collect the water sample from the tap tail without inspecting the source, since contamination is always inside the pipe</w:t>
      </w:r>
    </w:p>
    <w:p>
      <w:r>
        <w:t>(b) Skip labelling of samples since all bottles look alike, and send the sample without any date or source detail</w:t>
      </w:r>
    </w:p>
    <w:p>
      <w:r>
        <w:t>(c) Sample only after heavy rain for the best results, because rain washes the water and gives a reliable reading</w:t>
      </w:r>
    </w:p>
    <w:p>
      <w:r>
        <w:t>(d) Inspect the source and surroundings for latrines, drains, animals and waste, then sample in a sterile bottle to the lab</w:t>
      </w:r>
    </w:p>
    <w:p>
      <w:r>
        <w:t>Answer: d</w:t>
      </w:r>
    </w:p>
    <w:p>
      <w:r>
        <w:t>Solution: ✅ Correct Answer: d. Inspect the source and surroundings for latrines, drains, animals and waste, then sample in a sterile bottle to the lab.</w:t>
      </w:r>
    </w:p>
    <w:p>
      <w:r>
        <w:t>🧠 Clinical Rationale: Sanitary survey finds hazards; sterile sampling with label, seal and cold transport confirms quality</w:t>
      </w:r>
    </w:p>
    <w:p>
      <w:r>
        <w:t>🩺 Nursing Action: Walk the catchment, note hazards, then fill sterile bottles to the neck and dispatch within hours</w:t>
      </w:r>
    </w:p>
    <w:p>
      <w:r>
        <w:t>❌ Why Not Others: (b) Skip labelling of samples since all bottles look alike, and send the sample without any date or source detail -- does not match the key point that Survey plus sterile sample; (a) Collect the water sample from the tap tail without inspecting the source, since contamination is always inside the pipe -- does not match the key point that Survey plus sterile sample; (c) Sample only after heavy rain for the best results, because rain washes the water and gives a reliable reading -- does not match the key point that Survey plus sterile sample.</w:t>
      </w:r>
    </w:p>
    <w:p>
      <w:r>
        <w:t>⚡ 5-Second Recall: Survey plus sterile sample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sewage and wastewater disposal basics is BEST?</w:t>
      </w:r>
    </w:p>
    <w:p>
      <w:r>
        <w:t>(a) Ignore overhead-tank lids since mosquitoes avoid tanks, and leave every tank open throughout the year</w:t>
      </w:r>
    </w:p>
    <w:p>
      <w:r>
        <w:t>(b) Store water uncovered for easy access, because open storage keeps the water cool and free of mosquitoes</w:t>
      </w:r>
    </w:p>
    <w:p>
      <w:r>
        <w:t>(c) Keep discarded tyres and broken pots collecting rainwater, since they are too small to breed mosquitoes</w:t>
      </w:r>
    </w:p>
    <w:p>
      <w:r>
        <w:t>(d) Drain stagnant water, cover containers, clean coolers weekly and add larvivorous fish where suitable</w:t>
      </w:r>
    </w:p>
    <w:p>
      <w:r>
        <w:t>Answer: d</w:t>
      </w:r>
    </w:p>
    <w:p>
      <w:r>
        <w:t>Solution: ✅ Correct Answer: d. Drain stagnant water, cover containers, clean coolers weekly and add larvivorous fish where suitable.</w:t>
      </w:r>
    </w:p>
    <w:p>
      <w:r>
        <w:t>🧠 Clinical Rationale: Source reduction beats spraying: remove, cover or treat breeding water</w:t>
      </w:r>
    </w:p>
    <w:p>
      <w:r>
        <w:t>🩺 Nursing Action: Do a weekly dry-day container check with schoolchildren and volunteers</w:t>
      </w:r>
    </w:p>
    <w:p>
      <w:r>
        <w:t>❌ Why Not Others: (c) Keep discarded tyres and broken pots collecting rainwater, since they are too small to breed mosquitoes -- does not match the key point that Dry day every week; (b) Store water uncovered for easy access, because open storage keeps the water cool and free of mosquitoes -- does not match the key point that Dry day every week; (a) Ignore overhead-tank lids since mosquitoes avoid tanks, and leave every tank open throughout the year -- does not match the key point that Dry day every week.</w:t>
      </w:r>
    </w:p>
    <w:p>
      <w:r>
        <w:t>⚡ 5-Second Recall: Dry day every week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solid-waste management at community level?</w:t>
      </w:r>
    </w:p>
    <w:p>
      <w:r>
        <w:t>(a) Adding extra turmeric to the stored water disinfects it effectively and replaces all other treatment methods</w:t>
      </w:r>
    </w:p>
    <w:p>
      <w:r>
        <w:t>(b) Store the treated water in wide open pots dipped with hands, so that the family can draw it conveniently</w:t>
      </w:r>
    </w:p>
    <w:p>
      <w:r>
        <w:t>(c) Straining the water through a clean cloth alone makes it fully safe, so boiling or chlorination is never needed</w:t>
      </w:r>
    </w:p>
    <w:p>
      <w:r>
        <w:t>(d) Boil water for one minute rolling boil, or chlorinate and store safely in a narrow-mouth covered vessel</w:t>
      </w:r>
    </w:p>
    <w:p>
      <w:r>
        <w:t>Answer: d</w:t>
      </w:r>
    </w:p>
    <w:p>
      <w:r>
        <w:t>Solution: ✅ Correct Answer: d. Boil water for one minute rolling boil, or chlorinate and store safely in a narrow-mouth covered vessel.</w:t>
      </w:r>
    </w:p>
    <w:p>
      <w:r>
        <w:t>🧠 Clinical Rationale: Heat or chlorine kills pathogens; safe storage prevents recontamination</w:t>
      </w:r>
    </w:p>
    <w:p>
      <w:r>
        <w:t>🩺 Nursing Action: Demonstrate boiling plus cooling plus covered storage with a tap or ladle</w:t>
      </w:r>
    </w:p>
    <w:p>
      <w:r>
        <w:t>❌ Why Not Others: (a) Adding extra turmeric to the stored water disinfects it effectively and replaces all other treatment methods -- does not match the key point that Boil or chlorinate, then cover; (b) Store the treated water in wide open pots dipped with hands, so that the family can draw it conveniently -- does not match the key point that Boil or chlorinate, then cover; (c) Straining the water through a clean cloth alone makes it fully safe, so boiling or chlorination is never needed -- does not match the key point that Boil or chlorinate, then cover.</w:t>
      </w:r>
    </w:p>
    <w:p>
      <w:r>
        <w:t>⚡ 5-Second Recall: Boil or chlorinate, then cover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vector breeding related to water and sanitation is BEST?</w:t>
      </w:r>
    </w:p>
    <w:p>
      <w:r>
        <w:t>(a) Children's stools need no safe disposal, since they carry little infection and dry quickly on the ground</w:t>
      </w:r>
    </w:p>
    <w:p>
      <w:r>
        <w:t>(b) Hanging latrines built over ponds are sanitary, because the waste is carried away by the pond water</w:t>
      </w:r>
    </w:p>
    <w:p>
      <w:r>
        <w:t>(c) Open defecation is safe if done far from the home, since distance alone prevents faecal contamination</w:t>
      </w:r>
    </w:p>
    <w:p>
      <w:r>
        <w:t>(d) Sanitary pour-flush latrines with septic tanks isolate excreta from flies, water and hands</w:t>
      </w:r>
    </w:p>
    <w:p>
      <w:r>
        <w:t>Answer: d</w:t>
      </w:r>
    </w:p>
    <w:p>
      <w:r>
        <w:t>Solution: ✅ Correct Answer: d. Sanitary pour-flush latrines with septic tanks isolate excreta from flies, water and hands.</w:t>
      </w:r>
    </w:p>
    <w:p>
      <w:r>
        <w:t>🧠 Clinical Rationale: Isolation from flies, fingers, food and water breaks fecal-oral spread</w:t>
      </w:r>
    </w:p>
    <w:p>
      <w:r>
        <w:t>🩺 Nursing Action: Promote twin-pit pour-flush toilets under Swachh Bharat with handwashing stations</w:t>
      </w:r>
    </w:p>
    <w:p>
      <w:r>
        <w:t>❌ Why Not Others: (c) Open defecation is safe if done far from the home, since distance alone prevents faecal contamination -- does not match the key point that Isolate all feces safely; (a) Children's stools need no safe disposal, since they carry little infection and dry quickly on the ground -- does not match the key point that Isolate all feces safely; (b) Hanging latrines built over ponds are sanitary, because the waste is carried away by the pond water -- does not match the key point that Isolate all feces safely.</w:t>
      </w:r>
    </w:p>
    <w:p>
      <w:r>
        <w:t>⚡ 5-Second Recall: Isolate all feces safely</w:t>
      </w:r>
    </w:p>
    <w:p>
      <w:r>
        <w:t>Positive Marks: 1</w:t>
      </w:r>
    </w:p>
    <w:p>
      <w:r>
        <w:t>Negative Marks: 0.33</w:t>
      </w:r>
    </w:p>
    <w:p>
      <w:r>
        <w:t>Question: The community nurse reflects on food hygiene and sanitation. Which insight is correct?</w:t>
      </w:r>
    </w:p>
    <w:p>
      <w:r>
        <w:t>(a) Wash vegetables after cutting them for better cleaning, so that the inner surfaces are also disinfected</w:t>
      </w:r>
    </w:p>
    <w:p>
      <w:r>
        <w:t>(b) Keep cooked food at room temperature all day, since the food stays safe as long as it is covered</w:t>
      </w:r>
    </w:p>
    <w:p>
      <w:r>
        <w:t>(c) Cook thoroughly, eat hot, wash hands and produce, keep raw and cooked separate and refrigerate promptly</w:t>
      </w:r>
    </w:p>
    <w:p>
      <w:r>
        <w:t>(d) Use the same board for raw meat and salad, since washing the board between uses wastes kitchen time</w:t>
      </w:r>
    </w:p>
    <w:p>
      <w:r>
        <w:t>Answer: c</w:t>
      </w:r>
    </w:p>
    <w:p>
      <w:r>
        <w:t>Solution: ✅ Correct Answer: c. Cook thoroughly, eat hot, wash hands and produce, keep raw and cooked separate and refrigerate promptly.</w:t>
      </w:r>
    </w:p>
    <w:p>
      <w:r>
        <w:t>🧠 Clinical Rationale: Clean, separate, cook, chill: the four food-safety steps</w:t>
      </w:r>
    </w:p>
    <w:p>
      <w:r>
        <w:t>🩺 Nursing Action: Demonstrate handwashing plus reheating to steaming before serving</w:t>
      </w:r>
    </w:p>
    <w:p>
      <w:r>
        <w:t>❌ Why Not Others: (d) Use the same board for raw meat and salad, since washing the board between uses wastes kitchen time -- does not match the key point that Clean, separate, cook, chill; (a) Wash vegetables after cutting them for better cleaning, so that the inner surfaces are also disinfected -- does not match the key point that Clean, separate, cook, chill; (b) Keep cooked food at room temperature all day, since the food stays safe as long as it is covered -- does not match the key point that Clean, separate, cook, chill.</w:t>
      </w:r>
    </w:p>
    <w:p>
      <w:r>
        <w:t>⚡ 5-Second Recall: Clean, separate, cook, chill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air pollution and health effects?</w:t>
      </w:r>
    </w:p>
    <w:p>
      <w:r>
        <w:t>(a) Burn plastics to light the chulha faster, since plastic ignites easily and saves the family firewood</w:t>
      </w:r>
    </w:p>
    <w:p>
      <w:r>
        <w:t>(b) Shift to LPG under Ujjwala, cook in ventilated space and keep children away from smoke</w:t>
      </w:r>
    </w:p>
    <w:p>
      <w:r>
        <w:t>(c) Keep infants on the lap while stirring the fire, so that the mother can watch the baby and cook</w:t>
      </w:r>
    </w:p>
    <w:p>
      <w:r>
        <w:t>(d) Cook indoors with the doors closed, so that the heat stays inside and the kitchen stays warm</w:t>
      </w:r>
    </w:p>
    <w:p>
      <w:r>
        <w:t>Answer: b</w:t>
      </w:r>
    </w:p>
    <w:p>
      <w:r>
        <w:t>Solution: ✅ Correct Answer: b. Shift to LPG under Ujjwala, cook in ventilated space and keep children away from smoke.</w:t>
      </w:r>
    </w:p>
    <w:p>
      <w:r>
        <w:t>🧠 Clinical Rationale: Clean fuel plus ventilation plus distance protects lungs and eyes</w:t>
      </w:r>
    </w:p>
    <w:p>
      <w:r>
        <w:t>🔍 Key Clues: LPG + ventilation + distance</w:t>
      </w:r>
    </w:p>
    <w:p>
      <w:r>
        <w:t>🩺 Nursing Action: Link the household with Ujjwala refill support and demonstrate chimney stoves</w:t>
      </w:r>
    </w:p>
    <w:p>
      <w:r>
        <w:t>❌ Why Not Others: (d) Cook indoors with the doors closed, so that the heat stays inside and the kitchen stays warm -- does not match the key point that Clean fuel saves lungs; (c) Keep infants on the lap while stirring the fire, so that the mother can watch the baby and cook -- does not match the key point that Clean fuel saves lungs; (a) Burn plastics to light the chulha faster, since plastic ignites easily and saves the family firewood -- does not match the key point that Clean fuel saves lungs.</w:t>
      </w:r>
    </w:p>
    <w:p>
      <w:r>
        <w:t>⚡ 5-Second Recall: Clean fuel saves lungs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indoor air pollution and household risk is BEST?</w:t>
      </w:r>
    </w:p>
    <w:p>
      <w:r>
        <w:t>(a) Healthy homes give adequate floor space, dry floors, safe water, toilet, drainage, ventilation and light</w:t>
      </w:r>
    </w:p>
    <w:p>
      <w:r>
        <w:t>(b) Damp mud floors are ideal for infants, because the cool surface helps them sleep better in summer</w:t>
      </w:r>
    </w:p>
    <w:p>
      <w:r>
        <w:t>(c) Cattle sheds should open into the kitchen, so that the family can look after the animals while cooking</w:t>
      </w:r>
    </w:p>
    <w:p>
      <w:r>
        <w:t>(d) Housing has no effect on respiratory or vector disease, since disease depends only on individual behaviour</w:t>
      </w:r>
    </w:p>
    <w:p>
      <w:r>
        <w:t>Answer: a</w:t>
      </w:r>
    </w:p>
    <w:p>
      <w:r>
        <w:t>Solution: ✅ Correct Answer: a. Healthy homes give adequate floor space, dry floors, safe water, toilet, drainage, ventilation and light.</w:t>
      </w:r>
    </w:p>
    <w:p>
      <w:r>
        <w:t>🧠 Clinical Rationale: Space plus dryness plus water plus toilet plus drainage = healthy home</w:t>
      </w:r>
    </w:p>
    <w:p>
      <w:r>
        <w:t>🩺 Nursing Action: Use a housing checklist during family assessment and counsel stepwise fixes</w:t>
      </w:r>
    </w:p>
    <w:p>
      <w:r>
        <w:t>❌ Why Not Others: (b) Damp mud floors are ideal for infants, because the cool surface helps them sleep better in summer -- does not match the key point that Checklist the home; (d) Housing has no effect on respiratory or vector disease, since disease depends only on individual behaviour -- does not match the key point that Checklist the home; (c) Cattle sheds should open into the kitchen, so that the family can look after the animals while cooking -- does not match the key point that Checklist the home.</w:t>
      </w:r>
    </w:p>
    <w:p>
      <w:r>
        <w:t>⚡ 5-Second Recall: Checklist the home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noise pollution and prevention?</w:t>
      </w:r>
    </w:p>
    <w:p>
      <w:r>
        <w:t>(a) Leave the drains choked so that rats stay inside, and clear them only when a complaint is received</w:t>
      </w:r>
    </w:p>
    <w:p>
      <w:r>
        <w:t>(b) Spray insecticide inside the food vessels, so that the stored grain stays free of insects and pests</w:t>
      </w:r>
    </w:p>
    <w:p>
      <w:r>
        <w:t>(c) Segregate waste, compost wet waste, cover bins, manage drains and use screens plus safe larvicides</w:t>
      </w:r>
    </w:p>
    <w:p>
      <w:r>
        <w:t>(d) Pile garbage behind the kitchen, so that pests feed there instead of entering the living area</w:t>
      </w:r>
    </w:p>
    <w:p>
      <w:r>
        <w:t>Answer: c</w:t>
      </w:r>
    </w:p>
    <w:p>
      <w:r>
        <w:t>Solution: ✅ Correct Answer: c. Segregate waste, compost wet waste, cover bins, manage drains and use screens plus safe larvicides.</w:t>
      </w:r>
    </w:p>
    <w:p>
      <w:r>
        <w:t>🧠 Clinical Rationale: Clean surroundings plus screens plus source removal controls pests</w:t>
      </w:r>
    </w:p>
    <w:p>
      <w:r>
        <w:t>🩺 Nursing Action: Organize drain cleaning, bin covers and mesh windows with the panchayat</w:t>
      </w:r>
    </w:p>
    <w:p>
      <w:r>
        <w:t>❌ Why Not Others: (d) Pile garbage behind the kitchen, so that pests feed there instead of entering the living area -- does not match the key point that Sanitation first, spray second; (a) Leave the drains choked so that rats stay inside, and clear them only when a complaint is received -- does not match the key point that Sanitation first, spray second; (b) Spray insecticide inside the food vessels, so that the stored grain stays free of insects and pests -- does not match the key point that Sanitation first, spray second.</w:t>
      </w:r>
    </w:p>
    <w:p>
      <w:r>
        <w:t>⚡ 5-Second Recall: Sanitation first, spray second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