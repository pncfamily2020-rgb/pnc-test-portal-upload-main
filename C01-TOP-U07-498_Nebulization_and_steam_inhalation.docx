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Nebulization is a process in which a liquid medication is converted into fine aerosol particles. What is the primary particle size range that deposits in the lower respiratory tract during nebulization?</w:t>
      </w:r>
    </w:p>
    <w:p>
      <w:r>
        <w:t>(a) 1-5 micrometers</w:t>
      </w:r>
    </w:p>
    <w:p>
      <w:r>
        <w:t>(b) 15-20 micrometers</w:t>
      </w:r>
    </w:p>
    <w:p>
      <w:r>
        <w:t>(c) 5-10 micrometers</w:t>
      </w:r>
    </w:p>
    <w:p>
      <w:r>
        <w:t>(d) 10-15 micrometers</w:t>
      </w:r>
    </w:p>
    <w:p>
      <w:r>
        <w:t>Answer: a</w:t>
      </w:r>
    </w:p>
    <w:p>
      <w:r>
        <w:t>Solution: Particles of 1-5 micrometers (optimal 2-3 μm) penetrate into the alveoli and lower respiratory tract. Particles &gt;5 μm deposit in upper airways, while &gt;20 μm are filtered by nose. The 1-5 μm range is the most therapeutic for lower respiratory tract drug delivery. Option c is for mid-airways, c and d are too large for effective lung deposition.</w:t>
      </w:r>
    </w:p>
    <w:p>
      <w:r>
        <w:t>Positive Marks: 1</w:t>
      </w:r>
    </w:p>
    <w:p>
      <w:r>
        <w:t>Negative Marks: 0</w:t>
      </w:r>
    </w:p>
    <w:p>
      <w:r>
        <w:t>Question: What is steam inhalation?</w:t>
      </w:r>
    </w:p>
    <w:p>
      <w:r>
        <w:t>(a) Inhalation of hot water vapor (steam) and medicated vapors</w:t>
      </w:r>
    </w:p>
    <w:p>
      <w:r>
        <w:t>(b) Inhalation of compressed air mixed with oxygen</w:t>
      </w:r>
    </w:p>
    <w:p>
      <w:r>
        <w:t>(c) Inhalation of fine aerosol particles generated by ultrasonic vibration</w:t>
      </w:r>
    </w:p>
    <w:p>
      <w:r>
        <w:t>(d) Inhalation of water droplets suspended in air at room temperature</w:t>
      </w:r>
    </w:p>
    <w:p>
      <w:r>
        <w:t>Answer: a</w:t>
      </w:r>
    </w:p>
    <w:p>
      <w:r>
        <w:t>Solution: Steam inhalation specifically involves inhaling hot water vapor (usually 50-60°C) and medicated vapors for therapeutic benefit. Option d describes cool mist nebulization. Option c describes ultrasonic nebulizers. Option b describes oxygen therapy. Steam's heat soothes inflamed airways and helps loosen secretions.</w:t>
      </w:r>
    </w:p>
    <w:p>
      <w:r>
        <w:t>Positive Marks: 1</w:t>
      </w:r>
    </w:p>
    <w:p>
      <w:r>
        <w:t>Negative Marks: 0</w:t>
      </w:r>
    </w:p>
    <w:p>
      <w:r>
        <w:t>Question: Which of the following is the most commonly used type of nebulizer in clinical practice?</w:t>
      </w:r>
    </w:p>
    <w:p>
      <w:r>
        <w:t>(a) Vibrating mesh nebulizer</w:t>
      </w:r>
    </w:p>
    <w:p>
      <w:r>
        <w:t>(b) Ultrasonic nebulizer</w:t>
      </w:r>
    </w:p>
    <w:p>
      <w:r>
        <w:t>(c) Jet nebulizer</w:t>
      </w:r>
    </w:p>
    <w:p>
      <w:r>
        <w:t>(d) Pressurized metered-dose inhaler</w:t>
      </w:r>
    </w:p>
    <w:p>
      <w:r>
        <w:t>Answer: c</w:t>
      </w:r>
    </w:p>
    <w:p>
      <w:r>
        <w:t>Solution: Jet nebulizers are most commonly used in hospitals and clinics because they are cost-effective, reliable, and suitable for all types of medications. Ultrasonic nebulizers cannot deliver protein medications. Vibrating mesh is newer and more expensive. pMDI requires coordination and is not ideal for all patients. Jet nebulizers operate on Venturi principle with compressed air.</w:t>
      </w:r>
    </w:p>
    <w:p>
      <w:r>
        <w:t>Positive Marks: 1</w:t>
      </w:r>
    </w:p>
    <w:p>
      <w:r>
        <w:t>Negative Marks: 0</w:t>
      </w:r>
    </w:p>
    <w:p>
      <w:r>
        <w:t>Question: A nurse is preparing to assist a patient with steam inhalation. What is the standard temperature recommended for steam inhalation therapy?</w:t>
      </w:r>
    </w:p>
    <w:p>
      <w:r>
        <w:t>(a) 40-50°C</w:t>
      </w:r>
    </w:p>
    <w:p>
      <w:r>
        <w:t>(b) 30-40°C</w:t>
      </w:r>
    </w:p>
    <w:p>
      <w:r>
        <w:t>(c) 60-70°C</w:t>
      </w:r>
    </w:p>
    <w:p>
      <w:r>
        <w:t>(d) 50-60°C</w:t>
      </w:r>
    </w:p>
    <w:p>
      <w:r>
        <w:t>Answer: d</w:t>
      </w:r>
    </w:p>
    <w:p>
      <w:r>
        <w:t>Solution: Steam inhalation is typically delivered at 50-60°C (122-140°F) for optimal therapeutic effect without causing tissue damage. Temperature &lt;50°C is less effective for secretion mobilization and mucosal edema relief. Temperature &gt;60°C risks thermal burns to respiratory mucosa. The 50-60°C range balances efficacy and safety. Option c is too hot and dangerous.</w:t>
      </w:r>
    </w:p>
    <w:p>
      <w:r>
        <w:t>Positive Marks: 1</w:t>
      </w:r>
    </w:p>
    <w:p>
      <w:r>
        <w:t>Negative Marks: 0</w:t>
      </w:r>
    </w:p>
    <w:p>
      <w:r>
        <w:t>Question: What is the principle behind jet nebulizer operation?</w:t>
      </w:r>
    </w:p>
    <w:p>
      <w:r>
        <w:t>(a) Baffling: large particles settle while fine particles are carried as aerosol</w:t>
      </w:r>
    </w:p>
    <w:p>
      <w:r>
        <w:t>(b) Ultrasonic vibration at 110-180 kHz to create aerosol particles</w:t>
      </w:r>
    </w:p>
    <w:p>
      <w:r>
        <w:t>(c) Capillary action drawing medication through a mesh membrane</w:t>
      </w:r>
    </w:p>
    <w:p>
      <w:r>
        <w:t>(d) Electrostatic charge separation of liquid molecules</w:t>
      </w:r>
    </w:p>
    <w:p>
      <w:r>
        <w:t>Answer: a</w:t>
      </w:r>
    </w:p>
    <w:p>
      <w:r>
        <w:t>Solution: Jet nebulizers operate on the baffling principle: compressed gas creates a Venturi effect that breaks liquid into particles; larger particles collide with baffles and settle back into the reservoir while fine particles (1-5 μm) are carried as aerosol. Option b describes ultrasonic nebulizers. Option d and c are incorrect mechanisms. Baffling is key to size selection.</w:t>
      </w:r>
    </w:p>
    <w:p>
      <w:r>
        <w:t>Positive Marks: 1</w:t>
      </w:r>
    </w:p>
    <w:p>
      <w:r>
        <w:t>Negative Marks: 0</w:t>
      </w:r>
    </w:p>
    <w:p>
      <w:r>
        <w:t>Question: Which medication is MOST commonly prescribed for nebulization in respiratory conditions?</w:t>
      </w:r>
    </w:p>
    <w:p>
      <w:r>
        <w:t>(a) Salbutamol (Albuterol)</w:t>
      </w:r>
    </w:p>
    <w:p>
      <w:r>
        <w:t>(b) Diclofenac sodium</w:t>
      </w:r>
    </w:p>
    <w:p>
      <w:r>
        <w:t>(c) Vitamin supplements</w:t>
      </w:r>
    </w:p>
    <w:p>
      <w:r>
        <w:t>(d) Amoxicillin</w:t>
      </w:r>
    </w:p>
    <w:p>
      <w:r>
        <w:t>Answer: a</w:t>
      </w:r>
    </w:p>
    <w:p>
      <w:r>
        <w:t>Solution: Salbutamol (Albuterol) is a beta-2 agonist bronchodilator, the most frequently nebulized medication for acute bronchospasm, asthma, and COPD exacerbations. Diclofenac is an NSAID not suitable for inhalation. Amoxicillin (oral antibiotic) and vitamins are not nebulized medications. Salbutamol provides rapid relief of airway obstruction.</w:t>
      </w:r>
    </w:p>
    <w:p>
      <w:r>
        <w:t>Positive Marks: 1</w:t>
      </w:r>
    </w:p>
    <w:p>
      <w:r>
        <w:t>Negative Marks: 0</w:t>
      </w:r>
    </w:p>
    <w:p>
      <w:r>
        <w:t>Question: What is the recommended duration for a single session of nebulization therapy?</w:t>
      </w:r>
    </w:p>
    <w:p>
      <w:r>
        <w:t>(a) 15-20 minutes</w:t>
      </w:r>
    </w:p>
    <w:p>
      <w:r>
        <w:t>(b) 2-3 minutes</w:t>
      </w:r>
    </w:p>
    <w:p>
      <w:r>
        <w:t>(c) 5-10 minutes</w:t>
      </w:r>
    </w:p>
    <w:p>
      <w:r>
        <w:t>(d) 30-45 minutes</w:t>
      </w:r>
    </w:p>
    <w:p>
      <w:r>
        <w:t>Answer: c</w:t>
      </w:r>
    </w:p>
    <w:p>
      <w:r>
        <w:t>Solution: Standard nebulization therapy duration is 5-10 minutes per session, which allows adequate medication deposition without causing fatigue or adverse effects. Duration &lt;5 minutes may be insufficient for drug delivery. Duration &gt;20 minutes risks medication waste and patient discomfort. Most medications are effectively delivered within 5-10 minutes with proper technique.</w:t>
      </w:r>
    </w:p>
    <w:p>
      <w:r>
        <w:t>Positive Marks: 1</w:t>
      </w:r>
    </w:p>
    <w:p>
      <w:r>
        <w:t>Negative Marks: 0</w:t>
      </w:r>
    </w:p>
    <w:p>
      <w:r>
        <w:t>Question: A patient with acute asthma exacerbation is prescribed nebulized salbutamol. How frequently can this be administered?</w:t>
      </w:r>
    </w:p>
    <w:p>
      <w:r>
        <w:t>(a) Every 2-3 days</w:t>
      </w:r>
    </w:p>
    <w:p>
      <w:r>
        <w:t>(b) Every 15-30 minutes or continuously in acute settings</w:t>
      </w:r>
    </w:p>
    <w:p>
      <w:r>
        <w:t>(c) Every 4-6 hours</w:t>
      </w:r>
    </w:p>
    <w:p>
      <w:r>
        <w:t>(d) Once daily</w:t>
      </w:r>
    </w:p>
    <w:p>
      <w:r>
        <w:t>Answer: b</w:t>
      </w:r>
    </w:p>
    <w:p>
      <w:r>
        <w:t>Solution: During acute asthma exacerbation, nebulized salbutamol can be given every 15-30 minutes or even continuously for rapid bronchodilation. In stable chronic conditions, it's given every 4-6 hours. Once daily dosing is insufficient for acute settings. Every 2-3 days is inappropriate. Frequency depends on severity and clinical response. This is per INC guidelines and standard protocols.</w:t>
      </w:r>
    </w:p>
    <w:p>
      <w:r>
        <w:t>Positive Marks: 1</w:t>
      </w:r>
    </w:p>
    <w:p>
      <w:r>
        <w:t>Negative Marks: 0</w:t>
      </w:r>
    </w:p>
    <w:p>
      <w:r>
        <w:t>Question: Which position should be recommended to a patient during steam inhalation therapy?</w:t>
      </w:r>
    </w:p>
    <w:p>
      <w:r>
        <w:t>(a) Prone position</w:t>
      </w:r>
    </w:p>
    <w:p>
      <w:r>
        <w:t>(b) Sitting upright with neck extended, head bent slightly forward</w:t>
      </w:r>
    </w:p>
    <w:p>
      <w:r>
        <w:t>(c) Lying on the right lateral side</w:t>
      </w:r>
    </w:p>
    <w:p>
      <w:r>
        <w:t>(d) Supine position with head flat</w:t>
      </w:r>
    </w:p>
    <w:p>
      <w:r>
        <w:t>Answer: b</w:t>
      </w:r>
    </w:p>
    <w:p>
      <w:r>
        <w:t>Solution: The ideal position for steam inhalation is sitting upright with neck slightly extended and head bent forward to inhale steam deeply into airways. This position optimizes steam penetration and patient comfort. Supine position impairs deep breathing. Prone and lateral positions are uncomfortable and ineffective. The upright bent-forward position maximizes therapeutic benefit.</w:t>
      </w:r>
    </w:p>
    <w:p>
      <w:r>
        <w:t>Positive Marks: 1</w:t>
      </w:r>
    </w:p>
    <w:p>
      <w:r>
        <w:t>Negative Marks: 0</w:t>
      </w:r>
    </w:p>
    <w:p>
      <w:r>
        <w:t>Question: What is a critical safety precaution when administering steam inhalation?</w:t>
      </w:r>
    </w:p>
    <w:p>
      <w:r>
        <w:t>(a) Allow patient to touch the steam source to regulate temperature</w:t>
      </w:r>
    </w:p>
    <w:p>
      <w:r>
        <w:t>(b) Administer immediately after hot water is boiled</w:t>
      </w:r>
    </w:p>
    <w:p>
      <w:r>
        <w:t>(c) Maintain a safe distance (6-12 inches) from the steam source to prevent burns</w:t>
      </w:r>
    </w:p>
    <w:p>
      <w:r>
        <w:t>(d) Use steam at maximum temperature for better efficacy</w:t>
      </w:r>
    </w:p>
    <w:p>
      <w:r>
        <w:t>Answer: c</w:t>
      </w:r>
    </w:p>
    <w:p>
      <w:r>
        <w:t>Solution: Maintaining 6-12 inches (15-30 cm) distance prevents thermal burns to face and airways. Allowing patient to touch the source causes burns. Maximum temperature increases burn risk and mucosal damage. Immediate use post-boiling is dangerous—water must cool to 50-60°C first. Distance protection is fundamental to safe steam inhalation practice.</w:t>
      </w:r>
    </w:p>
    <w:p>
      <w:r>
        <w:t>Positive Marks: 1</w:t>
      </w:r>
    </w:p>
    <w:p>
      <w:r>
        <w:t>Negative Marks: 0</w:t>
      </w:r>
    </w:p>
    <w:p>
      <w:r>
        <w:t>Question: A patient develops cough and bronchospasm during nebulization. What should be the nurse's immediate action?</w:t>
      </w:r>
    </w:p>
    <w:p>
      <w:r>
        <w:t>(a) Increase the flow rate of the nebulizer</w:t>
      </w:r>
    </w:p>
    <w:p>
      <w:r>
        <w:t>(b) Stop the nebulization immediately and assess the patient</w:t>
      </w:r>
    </w:p>
    <w:p>
      <w:r>
        <w:t>(c) Continue nebulization as it indicates the medication is working</w:t>
      </w:r>
    </w:p>
    <w:p>
      <w:r>
        <w:t>(d) Increase the concentration of the medication</w:t>
      </w:r>
    </w:p>
    <w:p>
      <w:r>
        <w:t>Answer: b</w:t>
      </w:r>
    </w:p>
    <w:p>
      <w:r>
        <w:t>Solution: Bronchospasm and severe cough during nebulization are warning signs of adverse reaction and require immediate cessation. Continuing could worsen bronchoconstriction. Increasing flow rate or medication concentration would aggravate symptoms. Immediate stopping allows assessment for allergen sensitivity or medication side effects. Patient safety is paramount—any adverse respiratory symptom requires stopping and evaluation.</w:t>
      </w:r>
    </w:p>
    <w:p>
      <w:r>
        <w:t>Positive Marks: 1</w:t>
      </w:r>
    </w:p>
    <w:p>
      <w:r>
        <w:t>Negative Marks: 0</w:t>
      </w:r>
    </w:p>
    <w:p>
      <w:r>
        <w:t>Question: Which of the following is an absolute contraindication for steam inhalation?</w:t>
      </w:r>
    </w:p>
    <w:p>
      <w:r>
        <w:t>(a) Chronic obstructive pulmonary disease</w:t>
      </w:r>
    </w:p>
    <w:p>
      <w:r>
        <w:t>(b) Asthma in remission</w:t>
      </w:r>
    </w:p>
    <w:p>
      <w:r>
        <w:t>(c) Chronic sinusitis</w:t>
      </w:r>
    </w:p>
    <w:p>
      <w:r>
        <w:t>(d) Acute epiglottitis with stridor</w:t>
      </w:r>
    </w:p>
    <w:p>
      <w:r>
        <w:t>Answer: d</w:t>
      </w:r>
    </w:p>
    <w:p>
      <w:r>
        <w:t>Solution: Acute epiglottitis is an absolute contraindication because additional heat and moisture could precipitate complete airway obstruction and respiratory emergency. COPD patients can use steam cautiously. Asthma in remission is safe. Sinusitis may benefit from steam. Epiglottitis poses life-threatening risk—steam inhalation is contraindicated. This aligns with INC safety guidelines.</w:t>
      </w:r>
    </w:p>
    <w:p>
      <w:r>
        <w:t>Positive Marks: 1</w:t>
      </w:r>
    </w:p>
    <w:p>
      <w:r>
        <w:t>Negative Marks: 0</w:t>
      </w:r>
    </w:p>
    <w:p>
      <w:r>
        <w:t>Question: After nebulization therapy, a patient is instructed to cough and expectorate. What is the rationale for this action?</w:t>
      </w:r>
    </w:p>
    <w:p>
      <w:r>
        <w:t>(a) To prevent aspiration of secretions</w:t>
      </w:r>
    </w:p>
    <w:p>
      <w:r>
        <w:t>(b) To facilitate clearance of loosened secretions and prevent stasis</w:t>
      </w:r>
    </w:p>
    <w:p>
      <w:r>
        <w:t>(c) To reduce the medication's therapeutic effect</w:t>
      </w:r>
    </w:p>
    <w:p>
      <w:r>
        <w:t>(d) To increase fluid intake through oral route</w:t>
      </w:r>
    </w:p>
    <w:p>
      <w:r>
        <w:t>Answer: b</w:t>
      </w:r>
    </w:p>
    <w:p>
      <w:r>
        <w:t>Solution: Coughing and expectoration after nebulization helps clear loosened bronchial secretions, preventing pooling and stasis that could lead to infection or airway obstruction. Option d is unrelated. Option a is incorrect—expectoration prevents aspiration. Option c contradicts therapeutic goals. Mobilized secretions must be cleared via coughing. This is a key post-nebulization intervention.</w:t>
      </w:r>
    </w:p>
    <w:p>
      <w:r>
        <w:t>Positive Marks: 1</w:t>
      </w:r>
    </w:p>
    <w:p>
      <w:r>
        <w:t>Negative Marks: 0</w:t>
      </w:r>
    </w:p>
    <w:p>
      <w:r>
        <w:t>Question: A patient asks why they must use a nebulizer instead of taking oral medication. Which statement best explains the advantage of nebulized drug delivery?</w:t>
      </w:r>
    </w:p>
    <w:p>
      <w:r>
        <w:t>(a) Oral medications cause more adverse effects than nebulized drugs</w:t>
      </w:r>
    </w:p>
    <w:p>
      <w:r>
        <w:t>(b) Nebulization is always cheaper than oral medication</w:t>
      </w:r>
    </w:p>
    <w:p>
      <w:r>
        <w:t>(c) Nebulized drugs reach the site of action directly in the lungs, ensuring rapid local effect and lower systemic absorption</w:t>
      </w:r>
    </w:p>
    <w:p>
      <w:r>
        <w:t>(d) Oral medications are not effective for any respiratory condition</w:t>
      </w:r>
    </w:p>
    <w:p>
      <w:r>
        <w:t>Answer: c</w:t>
      </w:r>
    </w:p>
    <w:p>
      <w:r>
        <w:t>Solution: Nebulization delivers medication directly to the respiratory tract (site of action), ensuring rapid onset, optimal local concentration, and minimal systemic side effects compared to oral drugs that must be absorbed and distributed. Oral medications ARE effective for some conditions. Cost varies. Both routes can cause adverse effects depending on the drug. Direct airway deposition is the key advantage of nebulization.</w:t>
      </w:r>
    </w:p>
    <w:p>
      <w:r>
        <w:t>Positive Marks: 1</w:t>
      </w:r>
    </w:p>
    <w:p>
      <w:r>
        <w:t>Negative Marks: 0</w:t>
      </w:r>
    </w:p>
    <w:p>
      <w:r>
        <w:t>Question: What is the MOST important consideration when selecting a nebulizer for a pediatric patient with asthma?</w:t>
      </w:r>
    </w:p>
    <w:p>
      <w:r>
        <w:t>(a) Continuous nebulization regardless of clinical response</w:t>
      </w:r>
    </w:p>
    <w:p>
      <w:r>
        <w:t>(b) Only jet nebulizers because they are more effective</w:t>
      </w:r>
    </w:p>
    <w:p>
      <w:r>
        <w:t>(c) The most expensive model available</w:t>
      </w:r>
    </w:p>
    <w:p>
      <w:r>
        <w:t>(d) A mask-based system ensuring adequate seal and medication delivery, with noise and appearance acceptable to the child</w:t>
      </w:r>
    </w:p>
    <w:p>
      <w:r>
        <w:t>Answer: d</w:t>
      </w:r>
    </w:p>
    <w:p>
      <w:r>
        <w:t>Solution: Pediatric nebulizer selection prioritizes a proper-fitting mask, quick treatment time, and child-friendly design to ensure compliance and adequate drug delivery. Cost alone doesn't determine effectiveness. Ultrasonic nebulizers are also effective in pediatrics. Continuous treatment without monitoring wastes medication and increases toxicity risk. Proper technique and child cooperation are paramount in pediatric nebulization.</w:t>
      </w:r>
    </w:p>
    <w:p>
      <w:r>
        <w:t>Positive Marks: 1</w:t>
      </w:r>
    </w:p>
    <w:p>
      <w:r>
        <w:t>Negative Marks: 0</w:t>
      </w:r>
    </w:p>
    <w:p>
      <w:r>
        <w:t>Question: A patient with pulmonary tuberculosis and hemoptysis is prescribed nebulization. What pathophysiological principle explains how nebulization helps reduce bronchial bleeding?</w:t>
      </w:r>
    </w:p>
    <w:p>
      <w:r>
        <w:t>(a) Nebulized drugs increase blood pressure to promote healing</w:t>
      </w:r>
    </w:p>
    <w:p>
      <w:r>
        <w:t>(b) Nebulized medications increase hemoglobin production immediately</w:t>
      </w:r>
    </w:p>
    <w:p>
      <w:r>
        <w:t>(c) Nebulization dilutes blood in the airways</w:t>
      </w:r>
    </w:p>
    <w:p>
      <w:r>
        <w:t>(d) The humidification and warmth reduce airway inflammation and mucosal irritation, decreasing bleeding from friable vessels</w:t>
      </w:r>
    </w:p>
    <w:p>
      <w:r>
        <w:t>Answer: d</w:t>
      </w:r>
    </w:p>
    <w:p>
      <w:r>
        <w:t>Solution: Steam and humidified aerosol reduce airway inflammation, soothe irritated mucosa, and decrease bleeding from inflamed, friable blood vessels in TB-affected tissues. Drugs don't raise BP to stop bleeding. Dilution doesn't prevent bleeding mechanically. Hemoglobin production takes days. The anti-inflammatory and mucosal-soothing effect is the mechanism. This demonstrates reasoning about pathophysiology.</w:t>
      </w:r>
    </w:p>
    <w:p>
      <w:r>
        <w:t>Positive Marks: 1</w:t>
      </w:r>
    </w:p>
    <w:p>
      <w:r>
        <w:t>Negative Marks: 0</w:t>
      </w:r>
    </w:p>
    <w:p>
      <w:r>
        <w:t>Question: Which statement BEST differentiates nebulization from steam inhalation in terms of medication delivery?</w:t>
      </w:r>
    </w:p>
    <w:p>
      <w:r>
        <w:t>(a) Both methods deliver identical therapeutic effects through the same mechanism</w:t>
      </w:r>
    </w:p>
    <w:p>
      <w:r>
        <w:t>(b) Nebulization creates fine aerosol particles (1-5 μm) with medications for deep lung penetration; steam inhalation delivers warmth and moisture without medication particles</w:t>
      </w:r>
    </w:p>
    <w:p>
      <w:r>
        <w:t>(c) Nebulization uses only water; steam inhalation uses medications</w:t>
      </w:r>
    </w:p>
    <w:p>
      <w:r>
        <w:t>(d) Steam inhalation is more effective because it uses higher temperatures</w:t>
      </w:r>
    </w:p>
    <w:p>
      <w:r>
        <w:t>Answer: b</w:t>
      </w:r>
    </w:p>
    <w:p>
      <w:r>
        <w:t>Solution: Nebulization generates fine aerosol drug particles that penetrate deeply into alveoli, while steam inhalation delivers heat and humidity without aerosolized medication particles—it works through mucosal soothing and secretion mobilization. Option c reverses roles. Option d is false—more heat doesn't improve efficacy and increases burn risk. Option a ignores distinct mechanisms. This differentiation is crucial for clinical application.</w:t>
      </w:r>
    </w:p>
    <w:p>
      <w:r>
        <w:t>Positive Marks: 1</w:t>
      </w:r>
    </w:p>
    <w:p>
      <w:r>
        <w:t>Negative Marks: 0</w:t>
      </w:r>
    </w:p>
    <w:p>
      <w:r>
        <w:t>Question: A nurse notes that a patient's nebulizer output has decreased significantly. What is the MOST common cause and appropriate corrective action?</w:t>
      </w:r>
    </w:p>
    <w:p>
      <w:r>
        <w:t>(a) Decreased output always indicates the machine is defective and must be serviced by manufacturer</w:t>
      </w:r>
    </w:p>
    <w:p>
      <w:r>
        <w:t>(b) Medication in the reservoir has expired; this cannot be corrected</w:t>
      </w:r>
    </w:p>
    <w:p>
      <w:r>
        <w:t>(c) The baffles need replacement; the nebulizer should be discarded</w:t>
      </w:r>
    </w:p>
    <w:p>
      <w:r>
        <w:t>(d) The baffle system is partially occluded with dried medication residue; clean or replace the nebulizer cup and ensure proper maintenance</w:t>
      </w:r>
    </w:p>
    <w:p>
      <w:r>
        <w:t>Answer: d</w:t>
      </w:r>
    </w:p>
    <w:p>
      <w:r>
        <w:t>Solution: Accumulated dried medication in the baffle system is the most common cause of reduced nebulizer output, correctable by cleaning or replacing the nebulizer cup and performing regular maintenance. Option c is premature—cleaning often restores function. Option b lacks correctness—medication should be used within expiry only. Option a is wrong—maintenance often resolves the issue. Regular cleaning prevents output reduction.</w:t>
      </w:r>
    </w:p>
    <w:p>
      <w:r>
        <w:t>Positive Marks: 1</w:t>
      </w:r>
    </w:p>
    <w:p>
      <w:r>
        <w:t>Negative Marks: 0</w:t>
      </w:r>
    </w:p>
    <w:p>
      <w:r>
        <w:t>Question: In a clinical scenario, a patient with chronic productive cough is prescribed both nebulized salbutamol and steam inhalation on alternate hours. What is the BEST rationale for this combined approach?</w:t>
      </w:r>
    </w:p>
    <w:p>
      <w:r>
        <w:t>(a) Steam inhalation alone is insufficient; salbutamol alone is inadequate</w:t>
      </w:r>
    </w:p>
    <w:p>
      <w:r>
        <w:t>(b) To increase the total duration of respiratory therapy without clinical justification</w:t>
      </w:r>
    </w:p>
    <w:p>
      <w:r>
        <w:t>(c) Salbutamol nebulization bronchodilates airways for medication penetration; followed by steam inhalation to mobilize and clear loosened secretions</w:t>
      </w:r>
    </w:p>
    <w:p>
      <w:r>
        <w:t>(d) To provide variety and prevent boredom during therapy</w:t>
      </w:r>
    </w:p>
    <w:p>
      <w:r>
        <w:t>Answer: c</w:t>
      </w:r>
    </w:p>
    <w:p>
      <w:r>
        <w:t>Solution: Sequential therapy (bronchodilator first, then steam/humidity) is evidence-based: salbutamol opens airways for optimal drug and moisture penetration, then steam mobilizes secretions for easier expectoration. This is complementary, not just additive. Option d is trivial. Option a lacks nuance—both are useful separately. Option b is wasteful. This demonstrates understanding of therapeutic sequencing and pathophysiology.</w:t>
      </w:r>
    </w:p>
    <w:p>
      <w:r>
        <w:t>Positive Marks: 1</w:t>
      </w:r>
    </w:p>
    <w:p>
      <w:r>
        <w:t>Negative Marks: 0</w:t>
      </w:r>
    </w:p>
    <w:p>
      <w:r>
        <w:t>Question: A 4-year-old child with acute epiglottitis presents with stridor and dysphagia. What is the most appropriate action regarding steam inhalation therapy?</w:t>
      </w:r>
    </w:p>
    <w:p>
      <w:r>
        <w:t>(a) Withhold steam inhalation as it is contraindicated in epiglottitis</w:t>
      </w:r>
    </w:p>
    <w:p>
      <w:r>
        <w:t>(b) Use steam inhalation only at lower temperatures</w:t>
      </w:r>
    </w:p>
    <w:p>
      <w:r>
        <w:t>(c) Administer steam inhalation to reduce airway inflammation</w:t>
      </w:r>
    </w:p>
    <w:p>
      <w:r>
        <w:t>(d) Give steam inhalation after protecting the airway</w:t>
      </w:r>
    </w:p>
    <w:p>
      <w:r>
        <w:t>Answer: a</w:t>
      </w:r>
    </w:p>
    <w:p>
      <w:r>
        <w:t>Solution: Acute epiglottitis is an absolute contraindication for steam inhalation because moist heat can cause additional edema and thermal injury to the already inflamed epiglottis, risking complete airway obstruction. The correct action is to withhold steam inhalation and prepare for airway management. Option 'a' is incorrect because steam will worsen inflammation. Option 'c' is wrong as temperature modification does not eliminate the risk. Option 'd' is inappropriate because even with airway protection, steam inhalation should be avoided in epiglottitis. Key memory aid: Epiglottitis = Absolutely NO steam to prevent catastrophic airway compromise.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