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During work on essential newborn-care community link, a newborn is limp and not crying at birth. Which action comes FIRST?</w:t>
      </w:r>
    </w:p>
    <w:p>
      <w:r>
        <w:t>(a) Slap the baby hard repeatedly</w:t>
      </w:r>
    </w:p>
    <w:p>
      <w:r>
        <w:t>(b) Wait for crying without any action</w:t>
      </w:r>
    </w:p>
    <w:p>
      <w:r>
        <w:t>(c) Dry, warm, position airway and start resuscitation steps while calling for skilled help</w:t>
      </w:r>
    </w:p>
    <w:p>
      <w:r>
        <w:t>(d) Bathe the baby first to stimulate</w:t>
      </w:r>
    </w:p>
    <w:p>
      <w:r>
        <w:t>Answer: c</w:t>
      </w:r>
    </w:p>
    <w:p>
      <w:r>
        <w:t>Solution: ✅ Correct Answer: c. Dry, warm, position airway and start resuscitation steps while calling for skilled help.</w:t>
      </w:r>
    </w:p>
    <w:p>
      <w:r>
        <w:t>🧠 Clinical Rationale: Dry, warm, airway, breathe: golden-minute sequence</w:t>
      </w:r>
    </w:p>
    <w:p>
      <w:r>
        <w:t>🔍 Key Clues: Act in the golden minute</w:t>
      </w:r>
    </w:p>
    <w:p>
      <w:r>
        <w:t>🚨 Priority Principle: Assess ABC first, act on the life threat, notify the provider, document and reassess</w:t>
      </w:r>
    </w:p>
    <w:p>
      <w:r>
        <w:t>🩺 Nursing Action: Keep bag-and-mask ready, cut cord after delay and start breastfeeding within an hour</w:t>
      </w:r>
    </w:p>
    <w:p>
      <w:r>
        <w:t>❌ Why Not Others: (b) Wait for crying without any action -- does not match the key point that Dry and stimulate fast; (d) Bathe the baby first to stimulate -- does not match the key point that Dry and stimulate fast; (a) Slap the baby hard repeatedly -- does not match the key point that Dry and stimulate fast.</w:t>
      </w:r>
    </w:p>
    <w:p>
      <w:r>
        <w:t>⚠️ Exam Trap: Bathing chills and delays breathing</w:t>
      </w:r>
    </w:p>
    <w:p>
      <w:r>
        <w:t>🌟 PNC Exam Pearl: Delayed cord clamping plus vitamin K plus weighing complete ENBC</w:t>
      </w:r>
    </w:p>
    <w:p>
      <w:r>
        <w:t>⚡ 5-Second Recall: Dry and stimulate fast</w:t>
      </w:r>
    </w:p>
    <w:p>
      <w:r>
        <w:t>Positive Marks: 1</w:t>
      </w:r>
    </w:p>
    <w:p>
      <w:r>
        <w:t>Negative Marks: 0</w:t>
      </w:r>
    </w:p>
    <w:p>
      <w:r>
        <w:t>Question: Which HBNC statement correctly guides work on home-based newborn care concepts?</w:t>
      </w:r>
    </w:p>
    <w:p>
      <w:r>
        <w:t>(a) Low-birth-weight babies need no extra visits</w:t>
      </w:r>
    </w:p>
    <w:p>
      <w:r>
        <w:t>(b) ASHA visits home births on days 1, 3, 7, 14, 21, 28 and 42 checking warmth, feeding, cord, jaundice and danger signs</w:t>
      </w:r>
    </w:p>
    <w:p>
      <w:r>
        <w:t>(c) Danger signs can wait till immunization day</w:t>
      </w:r>
    </w:p>
    <w:p>
      <w:r>
        <w:t>(d) One visit after a month suffices for newborns</w:t>
      </w:r>
    </w:p>
    <w:p>
      <w:r>
        <w:t>Answer: b</w:t>
      </w:r>
    </w:p>
    <w:p>
      <w:r>
        <w:t>Solution: ✅ Correct Answer: b. ASHA visits home births on days 1, 3, 7, 14, 21, 28 and 42 checking warmth, feeding, cord, jaundice and danger signs.</w:t>
      </w:r>
    </w:p>
    <w:p>
      <w:r>
        <w:t>🧠 Clinical Rationale: Seven visits for home births track the fragile neonatal period</w:t>
      </w:r>
    </w:p>
    <w:p>
      <w:r>
        <w:t>🔍 Key Clues: Visit on schedule, check all signs</w:t>
      </w:r>
    </w:p>
    <w:p>
      <w:r>
        <w:t>🩺 Nursing Action: Weigh, check temperature, watch feeding and refer danger signs the same day</w:t>
      </w:r>
    </w:p>
    <w:p>
      <w:r>
        <w:t>❌ Why Not Others: (d) One visit after a month suffices for newborns -- does not match the key point that HBNC saves newborns; (a) Low-birth-weight babies need no extra visits -- does not match the key point that HBNC saves newborns; (c) Danger signs can wait till immunization day -- does not match the key point that HBNC saves newborns.</w:t>
      </w:r>
    </w:p>
    <w:p>
      <w:r>
        <w:t>⚠️ Exam Trap: Missing early visits misses sepsis and jaundice deaths</w:t>
      </w:r>
    </w:p>
    <w:p>
      <w:r>
        <w:t>🌟 PNC Exam Pearl: Facility births get fewer scheduled HBNC visits plus mother checks</w:t>
      </w:r>
    </w:p>
    <w:p>
      <w:r>
        <w:t>⚡ 5-Second Recall: HBNC saves newborns</w:t>
      </w:r>
    </w:p>
    <w:p>
      <w:r>
        <w:t>Positive Marks: 1</w:t>
      </w:r>
    </w:p>
    <w:p>
      <w:r>
        <w:t>Negative Marks: 0</w:t>
      </w:r>
    </w:p>
    <w:p>
      <w:r>
        <w:t>Question: Which HBYC statement correctly guides work on home-based care for young child concepts?</w:t>
      </w:r>
    </w:p>
    <w:p>
      <w:r>
        <w:t>(a) Home-based young-child visits at 3, 6, 9, 12 and 15 months counsel feeding, growth, development and illness care</w:t>
      </w:r>
    </w:p>
    <w:p>
      <w:r>
        <w:t>(b) Only sick children need HBYC visits</w:t>
      </w:r>
    </w:p>
    <w:p>
      <w:r>
        <w:t>(c) Growth and feeding need no follow-up after 6 weeks</w:t>
      </w:r>
    </w:p>
    <w:p>
      <w:r>
        <w:t>(d) Developmental delays correct themselves always</w:t>
      </w:r>
    </w:p>
    <w:p>
      <w:r>
        <w:t>Answer: a</w:t>
      </w:r>
    </w:p>
    <w:p>
      <w:r>
        <w:t>Solution: ✅ Correct Answer: a. Home-based young-child visits at 3, 6, 9, 12 and 15 months counsel feeding, growth, development and illness care.</w:t>
      </w:r>
    </w:p>
    <w:p>
      <w:r>
        <w:t>🧠 Clinical Rationale: 3 to 15 month contacts counsel feeding, play and care-seeking</w:t>
      </w:r>
    </w:p>
    <w:p>
      <w:r>
        <w:t>🔍 Key Clues: Counsel at each milestone</w:t>
      </w:r>
    </w:p>
    <w:p>
      <w:r>
        <w:t>🩺 Nursing Action: Use the Mother and Child Protection card to track milestones and counsel</w:t>
      </w:r>
    </w:p>
    <w:p>
      <w:r>
        <w:t>❌ Why Not Others: (b) Only sick children need HBYC visits -- does not match the key point that Early visits shape growth; (d) Developmental delays correct themselves always -- does not match the key point that Early visits shape growth; (c) Growth and feeding need no follow-up after 6 weeks -- does not match the key point that Early visits shape growth.</w:t>
      </w:r>
    </w:p>
    <w:p>
      <w:r>
        <w:t>⚠️ Exam Trap: Waiting till school age wastes the early window</w:t>
      </w:r>
    </w:p>
    <w:p>
      <w:r>
        <w:t>🌟 PNC Exam Pearl: HBYC plus growth monitoring plus RBSK form the young-child safety net</w:t>
      </w:r>
    </w:p>
    <w:p>
      <w:r>
        <w:t>⚡ 5-Second Recall: Early visits shape growth</w:t>
      </w:r>
    </w:p>
    <w:p>
      <w:r>
        <w:t>Positive Marks: 1</w:t>
      </w:r>
    </w:p>
    <w:p>
      <w:r>
        <w:t>Negative Marks: 0</w:t>
      </w:r>
    </w:p>
    <w:p>
      <w:r>
        <w:t>Question: While doing growth monitoring and growth-chart interpretation, a 9-month weight line flattens for 2 months. Which step is correct?</w:t>
      </w:r>
    </w:p>
    <w:p>
      <w:r>
        <w:t>(a) Wait for a year to confirm the trend</w:t>
      </w:r>
    </w:p>
    <w:p>
      <w:r>
        <w:t>(b) Flag growth faltering, counsel feeding frequency and diet, check illness and review in 2 weeks with referral if no gain</w:t>
      </w:r>
    </w:p>
    <w:p>
      <w:r>
        <w:t>(c) Congratulate since flat lines are normal</w:t>
      </w:r>
    </w:p>
    <w:p>
      <w:r>
        <w:t>(d) Advise stopping breastfeeding to improve weight</w:t>
      </w:r>
    </w:p>
    <w:p>
      <w:r>
        <w:t>Answer: b</w:t>
      </w:r>
    </w:p>
    <w:p>
      <w:r>
        <w:t>Solution: ✅ Correct Answer: b. Flag growth faltering, counsel feeding frequency and diet, check illness and review in 2 weeks with referral if no gain.</w:t>
      </w:r>
    </w:p>
    <w:p>
      <w:r>
        <w:t>🧠 Clinical Rationale: Flat or falling line = faltering: counsel, treat illness, review early</w:t>
      </w:r>
    </w:p>
    <w:p>
      <w:r>
        <w:t>🔍 Key Clues: Flat line = act now</w:t>
      </w:r>
    </w:p>
    <w:p>
      <w:r>
        <w:t>🩺 Nursing Action: Demonstrate thick complementary feeds, handwashing and continued breastfeeding</w:t>
      </w:r>
    </w:p>
    <w:p>
      <w:r>
        <w:t>❌ Why Not Others: (a) Wait for a year to confirm the trend -- does not match the key point that Direction decides action; (d) Advise stopping breastfeeding to improve weight -- does not match the key point that Direction decides action; (c) Congratulate since flat lines are normal -- does not match the key point that Direction decides action.</w:t>
      </w:r>
    </w:p>
    <w:p>
      <w:r>
        <w:t>⚠️ Exam Trap: Weight-for-age plus direction matters more than one point</w:t>
      </w:r>
    </w:p>
    <w:p>
      <w:r>
        <w:t>🌟 PNC Exam Pearl: Green, yellow and red bands mark normal, underweight and severe zones</w:t>
      </w:r>
    </w:p>
    <w:p>
      <w:r>
        <w:t>⚡ 5-Second Recall: Direction decides action</w:t>
      </w:r>
    </w:p>
    <w:p>
      <w:r>
        <w:t>Positive Marks: 1</w:t>
      </w:r>
    </w:p>
    <w:p>
      <w:r>
        <w:t>Negative Marks: 0</w:t>
      </w:r>
    </w:p>
    <w:p>
      <w:r>
        <w:t>Question: Which IMNCI statement correctly guides work on IMNCI and integrated child-illness concepts?</w:t>
      </w:r>
    </w:p>
    <w:p>
      <w:r>
        <w:t>(a) IMNCI codes pink for urgent referral, yellow for facility treatment and green for home care across cough, diarrhoea, fever, nutrition and immunization</w:t>
      </w:r>
    </w:p>
    <w:p>
      <w:r>
        <w:t>(b) Immunization status is excluded from IMNCI</w:t>
      </w:r>
    </w:p>
    <w:p>
      <w:r>
        <w:t>(c) IMNCI assesses only diarrhoea</w:t>
      </w:r>
    </w:p>
    <w:p>
      <w:r>
        <w:t>(d) Pink means home care safely</w:t>
      </w:r>
    </w:p>
    <w:p>
      <w:r>
        <w:t>Answer: a</w:t>
      </w:r>
    </w:p>
    <w:p>
      <w:r>
        <w:t>Solution: ✅ Correct Answer: a. IMNCI codes pink for urgent referral, yellow for facility treatment and green for home care across cough, diarrhoea, fever, nutrition and immunization.</w:t>
      </w:r>
    </w:p>
    <w:p>
      <w:r>
        <w:t>🧠 Clinical Rationale: Pink rush, yellow treat, green home: color-coded triage</w:t>
      </w:r>
    </w:p>
    <w:p>
      <w:r>
        <w:t>🔍 Key Clues: Know the three colors</w:t>
      </w:r>
    </w:p>
    <w:p>
      <w:r>
        <w:t>🩺 Nursing Action: Classify every sick under-five fully before treating one symptom</w:t>
      </w:r>
    </w:p>
    <w:p>
      <w:r>
        <w:t>❌ Why Not Others: (b) Immunization status is excluded from IMNCI -- does not match the key point that Classify fully, then treat; (d) Pink means home care safely -- does not match the key point that Classify fully, then treat; (c) IMNCI assesses only diarrhoea -- does not match the key point that Classify fully, then treat.</w:t>
      </w:r>
    </w:p>
    <w:p>
      <w:r>
        <w:t>⚠️ Exam Trap: Single-symptom treatment misses pneumonia with diarrhoea</w:t>
      </w:r>
    </w:p>
    <w:p>
      <w:r>
        <w:t>🌟 PNC Exam Pearl: IMNCI plus immunization plus feeding counselling covers the whole child</w:t>
      </w:r>
    </w:p>
    <w:p>
      <w:r>
        <w:t>⚡ 5-Second Recall: Classify fully, then treat</w:t>
      </w:r>
    </w:p>
    <w:p>
      <w:r>
        <w:t>Positive Marks: 1</w:t>
      </w:r>
    </w:p>
    <w:p>
      <w:r>
        <w:t>Negative Marks: 0</w:t>
      </w:r>
    </w:p>
    <w:p>
      <w:r>
        <w:t>Question: During work on ARI and pneumonia danger signs and referral, a 10-month-old breathes 55 per minute with chest indrawing. Which action comes FIRST?</w:t>
      </w:r>
    </w:p>
    <w:p>
      <w:r>
        <w:t>(a) Treat as common cold at home</w:t>
      </w:r>
    </w:p>
    <w:p>
      <w:r>
        <w:t>(b) Wait for fast breathing to settle alone</w:t>
      </w:r>
    </w:p>
    <w:p>
      <w:r>
        <w:t>(c) Give cough syrup as the main cure</w:t>
      </w:r>
    </w:p>
    <w:p>
      <w:r>
        <w:t>(d) Classify severe pneumonia and refer urgently with first antibiotic dose per protocol</w:t>
      </w:r>
    </w:p>
    <w:p>
      <w:r>
        <w:t>Answer: d</w:t>
      </w:r>
    </w:p>
    <w:p>
      <w:r>
        <w:t>Solution: ✅ Correct Answer: d. Classify severe pneumonia and refer urgently with first antibiotic dose per protocol.</w:t>
      </w:r>
    </w:p>
    <w:p>
      <w:r>
        <w:t>🧠 Clinical Rationale: Indrawing plus fast breathing = urgent referral with first dose</w:t>
      </w:r>
    </w:p>
    <w:p>
      <w:r>
        <w:t>🔍 Key Clues: Chest indrawing = rush</w:t>
      </w:r>
    </w:p>
    <w:p>
      <w:r>
        <w:t>🚨 Priority Principle: Assess ABC first, act on the life threat, notify the provider, document and reassess</w:t>
      </w:r>
    </w:p>
    <w:p>
      <w:r>
        <w:t>🩺 Nursing Action: Count breaths for one full minute, look for indrawing and stridor, then escort</w:t>
      </w:r>
    </w:p>
    <w:p>
      <w:r>
        <w:t>❌ Why Not Others: (b) Wait for fast breathing to settle alone -- does not match the key point that Count, look, refer; (a) Treat as common cold at home -- does not match the key point that Count, look, refer; (c) Give cough syrup as the main cure -- does not match the key point that Count, look, refer.</w:t>
      </w:r>
    </w:p>
    <w:p>
      <w:r>
        <w:t>⚠️ Exam Trap: Cough syrups do not cure pneumonia</w:t>
      </w:r>
    </w:p>
    <w:p>
      <w:r>
        <w:t>🌟 PNC Exam Pearl: Cutoffs are 60 under 2 months, 50 at 2 to 12 months, 40 at 1 to 5 years</w:t>
      </w:r>
    </w:p>
    <w:p>
      <w:r>
        <w:t>⚡ 5-Second Recall: Count, look, refer</w:t>
      </w:r>
    </w:p>
    <w:p>
      <w:r>
        <w:t>Positive Marks: 1</w:t>
      </w:r>
    </w:p>
    <w:p>
      <w:r>
        <w:t>Negative Marks: 0</w:t>
      </w:r>
    </w:p>
    <w:p>
      <w:r>
        <w:t>Question: During work on diarrhea, ORS, zinc and dehydration prevention, a 2-year-old has 5 watery stools with no tears and dry mouth. Which action comes FIRST?</w:t>
      </w:r>
    </w:p>
    <w:p>
      <w:r>
        <w:t>(a) Stop all milk and food till stools stop</w:t>
      </w:r>
    </w:p>
    <w:p>
      <w:r>
        <w:t>(b) Start ORS after every stool with zinc for 10 to 14 days, continue feeds and refer if blood, lethargy or inability to drink appears</w:t>
      </w:r>
    </w:p>
    <w:p>
      <w:r>
        <w:t>(c) Give antibiotics first for every watery diarrhoea</w:t>
      </w:r>
    </w:p>
    <w:p>
      <w:r>
        <w:t>(d) Withhold ORS since the child still passes urine</w:t>
      </w:r>
    </w:p>
    <w:p>
      <w:r>
        <w:t>Answer: b</w:t>
      </w:r>
    </w:p>
    <w:p>
      <w:r>
        <w:t>Solution: ✅ Correct Answer: b. Start ORS after every stool with zinc for 10 to 14 days, continue feeds and refer if blood, lethargy or inability to drink appears.</w:t>
      </w:r>
    </w:p>
    <w:p>
      <w:r>
        <w:t>🧠 Clinical Rationale: Some dehydration = ORS plus zinc plus feeds with referral watch</w:t>
      </w:r>
    </w:p>
    <w:p>
      <w:r>
        <w:t>🔍 Key Clues: ORS, zinc, feeds</w:t>
      </w:r>
    </w:p>
    <w:p>
      <w:r>
        <w:t>🚨 Priority Principle: Assess ABC first, act on the life threat, notify the provider, document and reassess</w:t>
      </w:r>
    </w:p>
    <w:p>
      <w:r>
        <w:t>🩺 Nursing Action: Mix one sachet in one litre, offer small sips and track urine and alertness</w:t>
      </w:r>
    </w:p>
    <w:p>
      <w:r>
        <w:t>❌ Why Not Others: (d) Withhold ORS since the child still passes urine -- does not match the key point that ORS after every stool; (a) Stop all milk and food till stools stop -- does not match the key point that ORS after every stool; (c) Give antibiotics first for every watery diarrhoea -- does not match the key point that ORS after every stool.</w:t>
      </w:r>
    </w:p>
    <w:p>
      <w:r>
        <w:t>⚠️ Exam Trap: Starving the gut prolongs diarrhoea</w:t>
      </w:r>
    </w:p>
    <w:p>
      <w:r>
        <w:t>🌟 PNC Exam Pearl: Rotavirus vaccine plus WASH prevents many episodes</w:t>
      </w:r>
    </w:p>
    <w:p>
      <w:r>
        <w:t>⚡ 5-Second Recall: ORS after every stool</w:t>
      </w:r>
    </w:p>
    <w:p>
      <w:r>
        <w:t>Positive Marks: 1</w:t>
      </w:r>
    </w:p>
    <w:p>
      <w:r>
        <w:t>Negative Marks: 0</w:t>
      </w:r>
    </w:p>
    <w:p>
      <w:r>
        <w:t>Question: Which UIP principle correctly guides work on Universal Immunisation Programme principles?</w:t>
      </w:r>
    </w:p>
    <w:p>
      <w:r>
        <w:t>(a) Private purchase is the only source of vaccines</w:t>
      </w:r>
    </w:p>
    <w:p>
      <w:r>
        <w:t>(b) Mild cold always cancels vaccination</w:t>
      </w:r>
    </w:p>
    <w:p>
      <w:r>
        <w:t>(c) Vaccinate every eligible child at the nearest session with safe injection, no missed opportunity and AEFI watch</w:t>
      </w:r>
    </w:p>
    <w:p>
      <w:r>
        <w:t>(d) Vaccines are given only at medical colleges</w:t>
      </w:r>
    </w:p>
    <w:p>
      <w:r>
        <w:t>Answer: c</w:t>
      </w:r>
    </w:p>
    <w:p>
      <w:r>
        <w:t>Solution: ✅ Correct Answer: c. Vaccinate every eligible child at the nearest session with safe injection, no missed opportunity and AEFI watch.</w:t>
      </w:r>
    </w:p>
    <w:p>
      <w:r>
        <w:t>🧠 Clinical Rationale: Nearest session + safe shots + catch-up + watch = UIP</w:t>
      </w:r>
    </w:p>
    <w:p>
      <w:r>
        <w:t>🔍 Key Clues: No eligible miss</w:t>
      </w:r>
    </w:p>
    <w:p>
      <w:r>
        <w:t>🩺 Nursing Action: Track due lists, vaccinate sick-visit children if eligible and observe 30 minutes</w:t>
      </w:r>
    </w:p>
    <w:p>
      <w:r>
        <w:t>❌ Why Not Others: (d) Vaccines are given only at medical colleges -- does not match the key point that Every contact counts; (b) Mild cold always cancels vaccination -- does not match the key point that Every contact counts; (a) Private purchase is the only source of vaccines -- does not match the key point that Every contact counts.</w:t>
      </w:r>
    </w:p>
    <w:p>
      <w:r>
        <w:t>⚠️ Exam Trap: Missing sick-visit chances sustains dropouts</w:t>
      </w:r>
    </w:p>
    <w:p>
      <w:r>
        <w:t>🌟 PNC Exam Pearl: UIP gives all vaccines free with auto-disable syringes</w:t>
      </w:r>
    </w:p>
    <w:p>
      <w:r>
        <w:t>⚡ 5-Second Recall: Every contact counts</w:t>
      </w:r>
    </w:p>
    <w:p>
      <w:r>
        <w:t>Positive Marks: 1</w:t>
      </w:r>
    </w:p>
    <w:p>
      <w:r>
        <w:t>Negative Marks: 0</w:t>
      </w:r>
    </w:p>
    <w:p>
      <w:r>
        <w:t>Question: Which schedule statement correctly guides work on vaccine schedule, route, site and catch-up concepts?</w:t>
      </w:r>
    </w:p>
    <w:p>
      <w:r>
        <w:t>(a) Measles vaccine is due at 6 weeks</w:t>
      </w:r>
    </w:p>
    <w:p>
      <w:r>
        <w:t>(b) BCG is given intramuscularly in the thigh</w:t>
      </w:r>
    </w:p>
    <w:p>
      <w:r>
        <w:t>(c) BCG at birth, pentavalent plus OPV at 6, 10, 14 weeks, MR at 9 to 12 and 16 to 24 months with vitamin A, plus boosters</w:t>
      </w:r>
    </w:p>
    <w:p>
      <w:r>
        <w:t>(d) All vaccines are given orally at any age</w:t>
      </w:r>
    </w:p>
    <w:p>
      <w:r>
        <w:t>Answer: c</w:t>
      </w:r>
    </w:p>
    <w:p>
      <w:r>
        <w:t>Solution: ✅ Correct Answer: c. BCG at birth, pentavalent plus OPV at 6, 10, 14 weeks, MR at 9 to 12 and 16 to 24 months with vitamin A, plus boosters.</w:t>
      </w:r>
    </w:p>
    <w:p>
      <w:r>
        <w:t>🧠 Clinical Rationale: Birth, 6-10-14 weeks, 9 and 16 months: the backbone schedule</w:t>
      </w:r>
    </w:p>
    <w:p>
      <w:r>
        <w:t>🔍 Key Clues: Know the backbone</w:t>
      </w:r>
    </w:p>
    <w:p>
      <w:r>
        <w:t>🩺 Nursing Action: Give BCG intradermal left arm, pentavalent IM thigh, MR subcutaneous right arm</w:t>
      </w:r>
    </w:p>
    <w:p>
      <w:r>
        <w:t>❌ Why Not Others: (b) BCG is given intramuscularly in the thigh -- does not match the key point that Right age, route, site; (a) Measles vaccine is due at 6 weeks -- does not match the key point that Right age, route, site; (d) All vaccines are given orally at any age -- does not match the key point that Right age, route, site.</w:t>
      </w:r>
    </w:p>
    <w:p>
      <w:r>
        <w:t>⚠️ Exam Trap: Wrong route or site wastes the dose</w:t>
      </w:r>
    </w:p>
    <w:p>
      <w:r>
        <w:t>🌟 PNC Exam Pearl: PCV, rotavirus, fIPV and Td fit into the same backbone</w:t>
      </w:r>
    </w:p>
    <w:p>
      <w:r>
        <w:t>⚡ 5-Second Recall: Right age, route, site</w:t>
      </w:r>
    </w:p>
    <w:p>
      <w:r>
        <w:t>Positive Marks: 1</w:t>
      </w:r>
    </w:p>
    <w:p>
      <w:r>
        <w:t>Negative Marks: 0</w:t>
      </w:r>
    </w:p>
    <w:p>
      <w:r>
        <w:t>Question: Which cold-chain statement correctly guides work on cold chain and vaccine logistics basics?</w:t>
      </w:r>
    </w:p>
    <w:p>
      <w:r>
        <w:t>(a) VVM stage 3 vials remain usable</w:t>
      </w:r>
    </w:p>
    <w:p>
      <w:r>
        <w:t>(b) Keep 2 to 8 deg C in ILR, condition ice packs, read VVM and never freeze DPT, TT or hepatitis B</w:t>
      </w:r>
    </w:p>
    <w:p>
      <w:r>
        <w:t>(c) All vaccines survive freezing safely</w:t>
      </w:r>
    </w:p>
    <w:p>
      <w:r>
        <w:t>(d) ILR temperature needs no daily record</w:t>
      </w:r>
    </w:p>
    <w:p>
      <w:r>
        <w:t>Answer: b</w:t>
      </w:r>
    </w:p>
    <w:p>
      <w:r>
        <w:t>Solution: ✅ Correct Answer: b. Keep 2 to 8 deg C in ILR, condition ice packs, read VVM and never freeze DPT, TT or hepatitis B.</w:t>
      </w:r>
    </w:p>
    <w:p>
      <w:r>
        <w:t>🧠 Clinical Rationale: 2 to 8 deg, VVM, conditioned packs, no freeze for T-series</w:t>
      </w:r>
    </w:p>
    <w:p>
      <w:r>
        <w:t>🔍 Key Clues: Cold chain is potency</w:t>
      </w:r>
    </w:p>
    <w:p>
      <w:r>
        <w:t>🩺 Nursing Action: Log ILR twice daily, do shake test for suspect vials and follow open-vial policy</w:t>
      </w:r>
    </w:p>
    <w:p>
      <w:r>
        <w:t>❌ Why Not Others: (a) VVM stage 3 vials remain usable -- does not match the key point that Guard the chain daily; (d) ILR temperature needs no daily record -- does not match the key point that Guard the chain daily; (c) All vaccines survive freezing safely -- does not match the key point that Guard the chain daily.</w:t>
      </w:r>
    </w:p>
    <w:p>
      <w:r>
        <w:t>⚠️ Exam Trap: Frozen DPT silently fails</w:t>
      </w:r>
    </w:p>
    <w:p>
      <w:r>
        <w:t>🌟 PNC Exam Pearl: Deep freezers freeze ice packs; ILRs store vaccines</w:t>
      </w:r>
    </w:p>
    <w:p>
      <w:r>
        <w:t>⚡ 5-Second Recall: Guard the chain daily</w:t>
      </w:r>
    </w:p>
    <w:p>
      <w:r>
        <w:t>Positive Marks: 1</w:t>
      </w:r>
    </w:p>
    <w:p>
      <w:r>
        <w:t>Negative Marks: 0</w:t>
      </w:r>
    </w:p>
    <w:p>
      <w:r>
        <w:t>Question: While watching for AEFI recognition and reporting, a child develops high fever with seizures 2 hours after vaccination. Which step is correct?</w:t>
      </w:r>
    </w:p>
    <w:p>
      <w:r>
        <w:t>(a) Manage airway and fever, stabilize, refer urgently and report AEFI with batch details</w:t>
      </w:r>
    </w:p>
    <w:p>
      <w:r>
        <w:t>(b) Give the next dose sooner to complete schedule</w:t>
      </w:r>
    </w:p>
    <w:p>
      <w:r>
        <w:t>(c) Assure without any records or report</w:t>
      </w:r>
    </w:p>
    <w:p>
      <w:r>
        <w:t>(d) Hide the event to protect the programme</w:t>
      </w:r>
    </w:p>
    <w:p>
      <w:r>
        <w:t>Answer: a</w:t>
      </w:r>
    </w:p>
    <w:p>
      <w:r>
        <w:t>Solution: ✅ Correct Answer: a. Manage airway and fever, stabilize, refer urgently and report AEFI with batch details.</w:t>
      </w:r>
    </w:p>
    <w:p>
      <w:r>
        <w:t>🧠 Clinical Rationale: Stabilize, refer, report: AEFI protocol</w:t>
      </w:r>
    </w:p>
    <w:p>
      <w:r>
        <w:t>🔍 Key Clues: Serious AEFI = urgent care plus report</w:t>
      </w:r>
    </w:p>
    <w:p>
      <w:r>
        <w:t>🩺 Nursing Action: Observe every vaccinee 30 minutes, keep anaphylaxis kits and file the AEFI form</w:t>
      </w:r>
    </w:p>
    <w:p>
      <w:r>
        <w:t>❌ Why Not Others: (c) Assure without any records or report -- does not match the key point that Report every serious AEFI; (d) Hide the event to protect the programme -- does not match the key point that Report every serious AEFI; (b) Give the next dose sooner to complete schedule -- does not match the key point that Report every serious AEFI.</w:t>
      </w:r>
    </w:p>
    <w:p>
      <w:r>
        <w:t>⚠️ Exam Trap: Silence destroys trust and hides bad batches</w:t>
      </w:r>
    </w:p>
    <w:p>
      <w:r>
        <w:t>🌟 PNC Exam Pearl: Minor fever and local swelling need counselling plus next-dose continuation</w:t>
      </w:r>
    </w:p>
    <w:p>
      <w:r>
        <w:t>⚡ 5-Second Recall: Report every serious AEFI</w:t>
      </w:r>
    </w:p>
    <w:p>
      <w:r>
        <w:t>Positive Marks: 1</w:t>
      </w:r>
    </w:p>
    <w:p>
      <w:r>
        <w:t>Negative Marks: 0</w:t>
      </w:r>
    </w:p>
    <w:p>
      <w:r>
        <w:t>Question: Which RBSK statement correctly guides work on RBSK and child screening concepts?</w:t>
      </w:r>
    </w:p>
    <w:p>
      <w:r>
        <w:t>(a) RBSK screens only newborns once</w:t>
      </w:r>
    </w:p>
    <w:p>
      <w:r>
        <w:t>(b) Referral after screening has no free support</w:t>
      </w:r>
    </w:p>
    <w:p>
      <w:r>
        <w:t>(c) RBSK ignores developmental delays</w:t>
      </w:r>
    </w:p>
    <w:p>
      <w:r>
        <w:t>(d) RBSK screens 0 to 18 years for 4Ds: defects, deficiencies, diseases and developmental delays with free management</w:t>
      </w:r>
    </w:p>
    <w:p>
      <w:r>
        <w:t>Answer: d</w:t>
      </w:r>
    </w:p>
    <w:p>
      <w:r>
        <w:t>Solution: ✅ Correct Answer: d. RBSK screens 0 to 18 years for 4Ds: defects, deficiencies, diseases and developmental delays with free management.</w:t>
      </w:r>
    </w:p>
    <w:p>
      <w:r>
        <w:t>🧠 Clinical Rationale: 4Ds from birth to 18 with assured care = RBSK</w:t>
      </w:r>
    </w:p>
    <w:p>
      <w:r>
        <w:t>🔍 Key Clues: Screen 4Ds early</w:t>
      </w:r>
    </w:p>
    <w:p>
      <w:r>
        <w:t>🩺 Nursing Action: Use mobile teams for schools and AWCs and track referrals to closure</w:t>
      </w:r>
    </w:p>
    <w:p>
      <w:r>
        <w:t>❌ Why Not Others: (b) Referral after screening has no free support -- does not match the key point that Screen then treat free; (a) RBSK screens only newborns once -- does not match the key point that Screen then treat free; (c) RBSK ignores developmental delays -- does not match the key point that Screen then treat free.</w:t>
      </w:r>
    </w:p>
    <w:p>
      <w:r>
        <w:t>⚠️ Exam Trap: Screening without follow-up wastes detection</w:t>
      </w:r>
    </w:p>
    <w:p>
      <w:r>
        <w:t>🌟 PNC Exam Pearl: District early-intervention centres anchor RBSK referrals</w:t>
      </w:r>
    </w:p>
    <w:p>
      <w:r>
        <w:t>⚡ 5-Second Recall: Screen then treat free</w:t>
      </w:r>
    </w:p>
    <w:p>
      <w:r>
        <w:t>Positive Marks: 1</w:t>
      </w:r>
    </w:p>
    <w:p>
      <w:r>
        <w:t>Negative Marks: 0</w:t>
      </w:r>
    </w:p>
    <w:p>
      <w:r>
        <w:t>Question: During community work on essential newborn-care community link, a mother gives honey and water to a 2-month-old. Which counselling is correct?</w:t>
      </w:r>
    </w:p>
    <w:p>
      <w:r>
        <w:t>(a) Limit feeds to three times a day, because frequent suckling causes nipple pain and maternal exhaustion</w:t>
      </w:r>
    </w:p>
    <w:p>
      <w:r>
        <w:t>(b) Promote exclusive breastfeeding for 6 months with no pre-lacteals, eight-plus feeds daily and correct latch</w:t>
      </w:r>
    </w:p>
    <w:p>
      <w:r>
        <w:t>(c) Advise animal milk as equal to breastmilk, since the composition of the two is essentially identical</w:t>
      </w:r>
    </w:p>
    <w:p>
      <w:r>
        <w:t>(d) Support the use of honey in the first days, because it builds immunity and prevents neonatal infection, and it is preferred over colostrum</w:t>
      </w:r>
    </w:p>
    <w:p>
      <w:r>
        <w:t>Answer: b</w:t>
      </w:r>
    </w:p>
    <w:p>
      <w:r>
        <w:t>Solution: ✅ Correct Answer: b. Promote exclusive breastfeeding for 6 months with no pre-lacteals, eight-plus feeds daily and correct latch.</w:t>
      </w:r>
    </w:p>
    <w:p>
      <w:r>
        <w:t>🧠 Clinical Rationale: Exclusive 6 months, no extras</w:t>
      </w:r>
    </w:p>
    <w:p>
      <w:r>
        <w:t>🔍 Key Clues: Only breastmilk for 6 months</w:t>
      </w:r>
    </w:p>
    <w:p>
      <w:r>
        <w:t>🩺 Nursing Action: Demonstrate latch, burping and night feeds with family support</w:t>
      </w:r>
    </w:p>
    <w:p>
      <w:r>
        <w:t>❌ Why Not Others: (c) Advise animal milk as equal to breastmilk, since the composition of the two is essentially identical -- does not match the key point that Colostrum is the first vaccine; (a) Limit feeds to three times a day, because frequent suckling causes nipple pain and maternal exhaustion -- does not match the key point that Colostrum is the first vaccine; (d) Support the use of honey in the first days, because it builds immunity and prevents neonatal infection, and it is preferred over colostrum -- does not match the key point that Colostrum is the first vaccine.</w:t>
      </w:r>
    </w:p>
    <w:p>
      <w:r>
        <w:t>⚠️ Exam Trap: Pre-lacteals infect and displace colostrum</w:t>
      </w:r>
    </w:p>
    <w:p>
      <w:r>
        <w:t>🌟 PNC Exam Pearl: Continued breastfeeding to 2 years plus timely complementary feeds follows</w:t>
      </w:r>
    </w:p>
    <w:p>
      <w:r>
        <w:t>⚡ 5-Second Recall: Colostrum is the first vaccine</w:t>
      </w:r>
    </w:p>
    <w:p>
      <w:r>
        <w:t>Positive Marks: 1</w:t>
      </w:r>
    </w:p>
    <w:p>
      <w:r>
        <w:t>Negative Marks: 0</w:t>
      </w:r>
    </w:p>
    <w:p>
      <w:r>
        <w:t>Question: While assessing home-based newborn care concepts, which newborn danger sign needs urgent referral?</w:t>
      </w:r>
    </w:p>
    <w:p>
      <w:r>
        <w:t>(a) Mild sneezing with a clear nasal discharge and occasional hiccups after feeds are the main danger signs</w:t>
      </w:r>
    </w:p>
    <w:p>
      <w:r>
        <w:t>(b) A single episode of loose stool without fever or dehydration is the most important sign for referral</w:t>
      </w:r>
    </w:p>
    <w:p>
      <w:r>
        <w:t>(c) Exclusively breastfed newborns who sleep well should be referred only if they refuse all feeds for three days and lose weight continuously</w:t>
      </w:r>
    </w:p>
    <w:p>
      <w:r>
        <w:t>(d) Not feeding, cold or hot to touch, fast breathing, chest indrawing, convulsions, jaundice palms-soles or umbilical redness</w:t>
      </w:r>
    </w:p>
    <w:p>
      <w:r>
        <w:t>Answer: d</w:t>
      </w:r>
    </w:p>
    <w:p>
      <w:r>
        <w:t>Solution: ✅ Correct Answer: d. Not feeding, cold or hot to touch, fast breathing, chest indrawing, convulsions, jaundice palms-soles or umbilical redness.</w:t>
      </w:r>
    </w:p>
    <w:p>
      <w:r>
        <w:t>🧠 Clinical Rationale: Feeding + temperature + breathing + fits + jaundice = danger scan</w:t>
      </w:r>
    </w:p>
    <w:p>
      <w:r>
        <w:t>🔍 Key Clues: Scan all five</w:t>
      </w:r>
    </w:p>
    <w:p>
      <w:r>
        <w:t>🩺 Nursing Action: Teach families the seven danger signs with return precautions</w:t>
      </w:r>
    </w:p>
    <w:p>
      <w:r>
        <w:t>❌ Why Not Others: (c) Exclusively breastfed newborns who sleep well should be referred only if they refuse all feeds for three days and lose weight continuously -- does not match the key point that Danger signs = rush; (a) Mild sneezing with a clear nasal discharge and occasional hiccups after feeds are the main danger signs -- does not match the key point that Danger signs = rush; (b) A single episode of loose stool without fever or dehydration is the most important sign for referral -- does not match the key point that Danger signs = rush.</w:t>
      </w:r>
    </w:p>
    <w:p>
      <w:r>
        <w:t>⚠️ Exam Trap: Waiting with danger signs kills newborns overnight</w:t>
      </w:r>
    </w:p>
    <w:p>
      <w:r>
        <w:t>🌟 PNC Exam Pearl: Kangaroo care steadies preterm warmth and feeding</w:t>
      </w:r>
    </w:p>
    <w:p>
      <w:r>
        <w:t>⚡ 5-Second Recall: Danger signs = rush</w:t>
      </w:r>
    </w:p>
    <w:p>
      <w:r>
        <w:t>Positive Marks: 1</w:t>
      </w:r>
    </w:p>
    <w:p>
      <w:r>
        <w:t>Negative Marks: 0</w:t>
      </w:r>
    </w:p>
    <w:p>
      <w:r>
        <w:t>Question: Which record truth correctly guides work on home-based care for young child concepts?</w:t>
      </w:r>
    </w:p>
    <w:p>
      <w:r>
        <w:t>(a) Update MCP card, due lists, RCH portal and growth charts at every contact</w:t>
      </w:r>
    </w:p>
    <w:p>
      <w:r>
        <w:t>(b) Review the due lists only once a year, since frequent checking wastes the health worker's time</w:t>
      </w:r>
    </w:p>
    <w:p>
      <w:r>
        <w:t>(c) Treat the mother-and-child card as optional whenever the nurse remembers the details of the visit</w:t>
      </w:r>
    </w:p>
    <w:p>
      <w:r>
        <w:t>(d) Restrict growth charts to researchers, because field workers cannot interpret weight-for-age curves</w:t>
      </w:r>
    </w:p>
    <w:p>
      <w:r>
        <w:t>Answer: a</w:t>
      </w:r>
    </w:p>
    <w:p>
      <w:r>
        <w:t>Solution: ✅ Correct Answer: a. Update MCP card, due lists, RCH portal and growth charts at every contact.</w:t>
      </w:r>
    </w:p>
    <w:p>
      <w:r>
        <w:t>🧠 Clinical Rationale: Card + due list + portal + chart = tracking</w:t>
      </w:r>
    </w:p>
    <w:p>
      <w:r>
        <w:t>🔍 Key Clues: Record every contact</w:t>
      </w:r>
    </w:p>
    <w:p>
      <w:r>
        <w:t>🩺 Nursing Action: Carry due lists to VHND and tick off each service given</w:t>
      </w:r>
    </w:p>
    <w:p>
      <w:r>
        <w:t>❌ Why Not Others: (c) Treat the mother-and-child card as optional whenever the nurse remembers the details of the visit -- does not match the key point that Write it, track it; (b) Review the due lists only once a year, since frequent checking wastes the health worker's time -- does not match the key point that Write it, track it; (d) Restrict growth charts to researchers, because field workers cannot interpret weight-for-age curves -- does not match the key point that Write it, track it.</w:t>
      </w:r>
    </w:p>
    <w:p>
      <w:r>
        <w:t>⚠️ Exam Trap: Memory-based tracking loses defaulters</w:t>
      </w:r>
    </w:p>
    <w:p>
      <w:r>
        <w:t>🌟 PNC Exam Pearl: MCP cards carry milestones, feeds and danger signs for families</w:t>
      </w:r>
    </w:p>
    <w:p>
      <w:r>
        <w:t>⚡ 5-Second Recall: Write it, track it</w:t>
      </w:r>
    </w:p>
    <w:p>
      <w:r>
        <w:t>Positive Marks: 1</w:t>
      </w:r>
    </w:p>
    <w:p>
      <w:r>
        <w:t>Negative Marks: 0</w:t>
      </w:r>
    </w:p>
    <w:p>
      <w:r>
        <w:t>Question: During work on growth monitoring and growth-chart interpretation, twins are born preterm at home. Which action comes FIRST?</w:t>
      </w:r>
    </w:p>
    <w:p>
      <w:r>
        <w:t>(a) Bathe both babies immediately after birth, because warmth and hygiene are best ensured by early bathing</w:t>
      </w:r>
    </w:p>
    <w:p>
      <w:r>
        <w:t>(b) Keep warm with skin-to-skin, start early feeds, check danger signs and arrange urgent facility review</w:t>
      </w:r>
    </w:p>
    <w:p>
      <w:r>
        <w:t>(c) Feed honey to both twins for strength, as the first feed of honey protects the newborn from infection</w:t>
      </w:r>
    </w:p>
    <w:p>
      <w:r>
        <w:t>(d) Leave both babies with the grandmother without checks, since low-birth-weight twins need only observation</w:t>
      </w:r>
    </w:p>
    <w:p>
      <w:r>
        <w:t>Answer: b</w:t>
      </w:r>
    </w:p>
    <w:p>
      <w:r>
        <w:t>Solution: ✅ Correct Answer: b. Keep warm with skin-to-skin, start early feeds, check danger signs and arrange urgent facility review.</w:t>
      </w:r>
    </w:p>
    <w:p>
      <w:r>
        <w:t>🧠 Clinical Rationale: Warmth + feeds + watch + referral for preterm twins</w:t>
      </w:r>
    </w:p>
    <w:p>
      <w:r>
        <w:t>🔍 Key Clues: Warm chain first</w:t>
      </w:r>
    </w:p>
    <w:p>
      <w:r>
        <w:t>🚨 Priority Principle: Assess ABC first, act on the life threat, notify the provider, document and reassess</w:t>
      </w:r>
    </w:p>
    <w:p>
      <w:r>
        <w:t>🩺 Nursing Action: Wrap, cap, kangaroo-care, weigh and escort with records</w:t>
      </w:r>
    </w:p>
    <w:p>
      <w:r>
        <w:t>❌ Why Not Others: (a) Bathe both babies immediately after birth, because warmth and hygiene are best ensured by early bathing -- does not match the key point that Warm, feed, refer; (c) Feed honey to both twins for strength, as the first feed of honey protects the newborn from infection -- does not match the key point that Warm, feed, refer; (d) Leave both babies with the grandmother without checks, since low-birth-weight twins need only observation -- does not match the key point that Warm, feed, refer.</w:t>
      </w:r>
    </w:p>
    <w:p>
      <w:r>
        <w:t>⚠️ Exam Trap: Chilling plus delayed feeds kills preterm babies</w:t>
      </w:r>
    </w:p>
    <w:p>
      <w:r>
        <w:t>🌟 PNC Exam Pearl: LBW clinics follow preterm growth and ROP screening</w:t>
      </w:r>
    </w:p>
    <w:p>
      <w:r>
        <w:t>⚡ 5-Second Recall: Warm, feed, refer</w:t>
      </w:r>
    </w:p>
    <w:p>
      <w:r>
        <w:t>Positive Marks: 1</w:t>
      </w:r>
    </w:p>
    <w:p>
      <w:r>
        <w:t>Negative Marks: 0</w:t>
      </w:r>
    </w:p>
    <w:p>
      <w:r>
        <w:t>Question: During community work on IMNCI and integrated child-illness concepts, a caregiver fears vaccines cause infertility. Which response is correct?</w:t>
      </w:r>
    </w:p>
    <w:p>
      <w:r>
        <w:t>(a) Explain safety with facts, show the schedule card, offer ANM answers and respectfully persuade without coercion</w:t>
      </w:r>
    </w:p>
    <w:p>
      <w:r>
        <w:t>(b) Accept the refusal and never return, as revisiting a refusing family only wastes the health worker's time</w:t>
      </w:r>
    </w:p>
    <w:p>
      <w:r>
        <w:t>(c) Argue angrily and threaten fines, because fear is the most effective way to gain the family's consent and refusing parents should be reported</w:t>
      </w:r>
    </w:p>
    <w:p>
      <w:r>
        <w:t>(d) Vaccinate the child secretly without consent, so that the child is protected even if the parents object</w:t>
      </w:r>
    </w:p>
    <w:p>
      <w:r>
        <w:t>Answer: a</w:t>
      </w:r>
    </w:p>
    <w:p>
      <w:r>
        <w:t>Solution: ✅ Correct Answer: a. Explain safety with facts, show the schedule card, offer ANM answers and respectfully persuade without coercion.</w:t>
      </w:r>
    </w:p>
    <w:p>
      <w:r>
        <w:t>🧠 Clinical Rationale: Facts + respect + return visits dissolve hesitancy</w:t>
      </w:r>
    </w:p>
    <w:p>
      <w:r>
        <w:t>🔍 Key Clues: Persuade, never coerce</w:t>
      </w:r>
    </w:p>
    <w:p>
      <w:r>
        <w:t>🩺 Nursing Action: Bring a trusted elder and a vaccinated parent to share experience</w:t>
      </w:r>
    </w:p>
    <w:p>
      <w:r>
        <w:t>❌ Why Not Others: (c) Argue angrily and threaten fines, because fear is the most effective way to gain the family's consent and refusing parents should be reported -- does not match the key point that Listen, inform, return; (b) Accept the refusal and never return, as revisiting a refusing family only wastes the health worker's time -- does not match the key point that Listen, inform, return; (d) Vaccinate the child secretly without consent, so that the child is protected even if the parents object -- does not match the key point that Listen, inform, return.</w:t>
      </w:r>
    </w:p>
    <w:p>
      <w:r>
        <w:t>⚠️ Exam Trap: Coercion hardens refusal; listening opens doors</w:t>
      </w:r>
    </w:p>
    <w:p>
      <w:r>
        <w:t>🌟 PNC Exam Pearl: Rumour logs plus influencer mapping guide hesitancy work</w:t>
      </w:r>
    </w:p>
    <w:p>
      <w:r>
        <w:t>⚡ 5-Second Recall: Listen, inform, return</w:t>
      </w:r>
    </w:p>
    <w:p>
      <w:r>
        <w:t>Positive Marks: 1</w:t>
      </w:r>
    </w:p>
    <w:p>
      <w:r>
        <w:t>Negative Marks: 0</w:t>
      </w:r>
    </w:p>
    <w:p>
      <w:r>
        <w:t>Question: During community work on ARI and pneumonia danger signs and referral, a mother gives honey and water to a 2-month-old. Which counselling is correct?</w:t>
      </w:r>
    </w:p>
    <w:p>
      <w:r>
        <w:t>(a) Support the use of honey in the first days, because it builds immunity and prevents neonatal infection, and it is preferred over colostrum</w:t>
      </w:r>
    </w:p>
    <w:p>
      <w:r>
        <w:t>(b) Advise animal milk as equal to breastmilk, since the composition of the two is essentially identical</w:t>
      </w:r>
    </w:p>
    <w:p>
      <w:r>
        <w:t>(c) Promote exclusive breastfeeding for 6 months with no pre-lacteals, eight-plus feeds daily and correct latch</w:t>
      </w:r>
    </w:p>
    <w:p>
      <w:r>
        <w:t>(d) Limit feeds to three times a day, because frequent suckling causes nipple pain and maternal exhaustion</w:t>
      </w:r>
    </w:p>
    <w:p>
      <w:r>
        <w:t>Answer: c</w:t>
      </w:r>
    </w:p>
    <w:p>
      <w:r>
        <w:t>Solution: ✅ Correct Answer: c. Promote exclusive breastfeeding for 6 months with no pre-lacteals, eight-plus feeds daily and correct latch.</w:t>
      </w:r>
    </w:p>
    <w:p>
      <w:r>
        <w:t>🧠 Clinical Rationale: Exclusive 6 months, no extras</w:t>
      </w:r>
    </w:p>
    <w:p>
      <w:r>
        <w:t>🔍 Key Clues: Only breastmilk for 6 months</w:t>
      </w:r>
    </w:p>
    <w:p>
      <w:r>
        <w:t>🩺 Nursing Action: Demonstrate latch, burping and night feeds with family support</w:t>
      </w:r>
    </w:p>
    <w:p>
      <w:r>
        <w:t>❌ Why Not Others: (b) Advise animal milk as equal to breastmilk, since the composition of the two is essentially identical -- does not match the key point that Colostrum is the first vaccine; (a) Support the use of honey in the first days, because it builds immunity and prevents neonatal infection, and it is preferred over colostrum -- does not match the key point that Colostrum is the first vaccine; (d) Limit feeds to three times a day, because frequent suckling causes nipple pain and maternal exhaustion -- does not match the key point that Colostrum is the first vaccine.</w:t>
      </w:r>
    </w:p>
    <w:p>
      <w:r>
        <w:t>⚠️ Exam Trap: Pre-lacteals infect and displace colostrum</w:t>
      </w:r>
    </w:p>
    <w:p>
      <w:r>
        <w:t>🌟 PNC Exam Pearl: Continued breastfeeding to 2 years plus timely complementary feeds follows</w:t>
      </w:r>
    </w:p>
    <w:p>
      <w:r>
        <w:t>⚡ 5-Second Recall: Colostrum is the first vaccine</w:t>
      </w:r>
    </w:p>
    <w:p>
      <w:r>
        <w:t>Positive Marks: 1</w:t>
      </w:r>
    </w:p>
    <w:p>
      <w:r>
        <w:t>Negative Marks: 0</w:t>
      </w:r>
    </w:p>
    <w:p>
      <w:r>
        <w:t>Question: While assessing diarrhea, ORS, zinc and dehydration prevention, which newborn danger sign needs urgent referral?</w:t>
      </w:r>
    </w:p>
    <w:p>
      <w:r>
        <w:t>(a) A single episode of loose stool without fever or dehydration is the most important sign for referral</w:t>
      </w:r>
    </w:p>
    <w:p>
      <w:r>
        <w:t>(b) Mild sneezing with a clear nasal discharge and occasional hiccups after feeds are the main danger signs</w:t>
      </w:r>
    </w:p>
    <w:p>
      <w:r>
        <w:t>(c) Not feeding, cold or hot to touch, fast breathing, chest indrawing, convulsions, jaundice palms-soles or umbilical redness</w:t>
      </w:r>
    </w:p>
    <w:p>
      <w:r>
        <w:t>(d) Exclusively breastfed newborns who sleep well should be referred only if they refuse all feeds for three days and lose weight continuously</w:t>
      </w:r>
    </w:p>
    <w:p>
      <w:r>
        <w:t>Answer: c</w:t>
      </w:r>
    </w:p>
    <w:p>
      <w:r>
        <w:t>Solution: ✅ Correct Answer: c. Not feeding, cold or hot to touch, fast breathing, chest indrawing, convulsions, jaundice palms-soles or umbilical redness.</w:t>
      </w:r>
    </w:p>
    <w:p>
      <w:r>
        <w:t>🧠 Clinical Rationale: Feeding + temperature + breathing + fits + jaundice = danger scan</w:t>
      </w:r>
    </w:p>
    <w:p>
      <w:r>
        <w:t>🔍 Key Clues: Scan all five</w:t>
      </w:r>
    </w:p>
    <w:p>
      <w:r>
        <w:t>🩺 Nursing Action: Teach families the seven danger signs with return precautions</w:t>
      </w:r>
    </w:p>
    <w:p>
      <w:r>
        <w:t>❌ Why Not Others: (d) Exclusively breastfed newborns who sleep well should be referred only if they refuse all feeds for three days and lose weight continuously -- does not match the key point that Danger signs = rush; (a) A single episode of loose stool without fever or dehydration is the most important sign for referral -- does not match the key point that Danger signs = rush; (b) Mild sneezing with a clear nasal discharge and occasional hiccups after feeds are the main danger signs -- does not match the key point that Danger signs = rush.</w:t>
      </w:r>
    </w:p>
    <w:p>
      <w:r>
        <w:t>⚠️ Exam Trap: Waiting with danger signs kills newborns overnight</w:t>
      </w:r>
    </w:p>
    <w:p>
      <w:r>
        <w:t>🌟 PNC Exam Pearl: Kangaroo care steadies preterm warmth and feeding</w:t>
      </w:r>
    </w:p>
    <w:p>
      <w:r>
        <w:t>⚡ 5-Second Recall: Danger signs = rush</w:t>
      </w:r>
    </w:p>
    <w:p>
      <w:r>
        <w:t>Positive Marks: 1</w:t>
      </w:r>
    </w:p>
    <w:p>
      <w:r>
        <w:t>Negative Marks: 0</w:t>
      </w:r>
    </w:p>
    <w:p>
      <w:r>
        <w:t>Question: Which record truth correctly guides work on Universal Immunisation Programme principles?</w:t>
      </w:r>
    </w:p>
    <w:p>
      <w:r>
        <w:t>(a) Treat the mother-and-child card as optional whenever the nurse remembers the details of the visit</w:t>
      </w:r>
    </w:p>
    <w:p>
      <w:r>
        <w:t>(b) Review the due lists only once a year, since frequent checking wastes the health worker's time</w:t>
      </w:r>
    </w:p>
    <w:p>
      <w:r>
        <w:t>(c) Restrict growth charts to researchers, because field workers cannot interpret weight-for-age curves</w:t>
      </w:r>
    </w:p>
    <w:p>
      <w:r>
        <w:t>(d) Update MCP card, due lists, RCH portal and growth charts at every contact</w:t>
      </w:r>
    </w:p>
    <w:p>
      <w:r>
        <w:t>Answer: d</w:t>
      </w:r>
    </w:p>
    <w:p>
      <w:r>
        <w:t>Solution: ✅ Correct Answer: d. Update MCP card, due lists, RCH portal and growth charts at every contact.</w:t>
      </w:r>
    </w:p>
    <w:p>
      <w:r>
        <w:t>🧠 Clinical Rationale: Card + due list + portal + chart = tracking</w:t>
      </w:r>
    </w:p>
    <w:p>
      <w:r>
        <w:t>🔍 Key Clues: Record every contact</w:t>
      </w:r>
    </w:p>
    <w:p>
      <w:r>
        <w:t>🩺 Nursing Action: Carry due lists to VHND and tick off each service given</w:t>
      </w:r>
    </w:p>
    <w:p>
      <w:r>
        <w:t>❌ Why Not Others: (c) Restrict growth charts to researchers, because field workers cannot interpret weight-for-age curves -- does not match the key point that Write it, track it; (b) Review the due lists only once a year, since frequent checking wastes the health worker's time -- does not match the key point that Write it, track it; (a) Treat the mother-and-child card as optional whenever the nurse remembers the details of the visit -- does not match the key point that Write it, track it.</w:t>
      </w:r>
    </w:p>
    <w:p>
      <w:r>
        <w:t>⚠️ Exam Trap: Memory-based tracking loses defaulters</w:t>
      </w:r>
    </w:p>
    <w:p>
      <w:r>
        <w:t>🌟 PNC Exam Pearl: MCP cards carry milestones, feeds and danger signs for families</w:t>
      </w:r>
    </w:p>
    <w:p>
      <w:r>
        <w:t>⚡ 5-Second Recall: Write it, track it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