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of the following best defines a research objective in nursing research?</w:t>
      </w:r>
    </w:p>
    <w:p>
      <w:r>
        <w:t>(a) The limitations imposed by the scope of the study</w:t>
      </w:r>
    </w:p>
    <w:p>
      <w:r>
        <w:t>(b) The statistical procedures used to analyze collected data</w:t>
      </w:r>
    </w:p>
    <w:p>
      <w:r>
        <w:t>(c) The underlying assumptions about relationships between variables</w:t>
      </w:r>
    </w:p>
    <w:p>
      <w:r>
        <w:t>(d) A specific, measurable statement of what the researcher aims to achieve or accomplish through the study</w:t>
      </w:r>
    </w:p>
    <w:p>
      <w:r>
        <w:t>Answer: d</w:t>
      </w:r>
    </w:p>
    <w:p>
      <w:r>
        <w:t>Solution: Research objectives are clear, specific statements that identify what the study intends to accomplish. Option C refers to assumptions, Option A refers to delimitations, and Option B refers to analysis methods. Objectives provide direction and focus to the research and guide all subsequent research activities.</w:t>
      </w:r>
    </w:p>
    <w:p>
      <w:r>
        <w:t>Positive Marks: 1</w:t>
      </w:r>
    </w:p>
    <w:p>
      <w:r>
        <w:t>Negative Marks: 0</w:t>
      </w:r>
    </w:p>
    <w:p>
      <w:r>
        <w:t>Question: Research assumptions are best described as:</w:t>
      </w:r>
    </w:p>
    <w:p>
      <w:r>
        <w:t>(a) The boundaries set by the researcher to make the study manageable</w:t>
      </w:r>
    </w:p>
    <w:p>
      <w:r>
        <w:t>(b) Beliefs or premises that are accepted as true for the purpose of the study without being tested</w:t>
      </w:r>
    </w:p>
    <w:p>
      <w:r>
        <w:t>(c) Statistical requirements necessary for inferential analysis</w:t>
      </w:r>
    </w:p>
    <w:p>
      <w:r>
        <w:t>(d) Errors or weaknesses that affect the validity of findings</w:t>
      </w:r>
    </w:p>
    <w:p>
      <w:r>
        <w:t>Answer: b</w:t>
      </w:r>
    </w:p>
    <w:p>
      <w:r>
        <w:t>Solution: Assumptions are taken-for-granted beliefs accepted as true without testing. Option A describes delimitations, Option D describes limitations, and Option C describes statistical assumptions specifically. Assumptions underlie the entire research design and must be identified at the outset.</w:t>
      </w:r>
    </w:p>
    <w:p>
      <w:r>
        <w:t>Positive Marks: 1</w:t>
      </w:r>
    </w:p>
    <w:p>
      <w:r>
        <w:t>Negative Marks: 0</w:t>
      </w:r>
    </w:p>
    <w:p>
      <w:r>
        <w:t>Question: Delimitations in research refer to:</w:t>
      </w:r>
    </w:p>
    <w:p>
      <w:r>
        <w:t>(a) Boundaries or restrictions that the researcher deliberately sets to define the scope of the study</w:t>
      </w:r>
    </w:p>
    <w:p>
      <w:r>
        <w:t>(b) Uncontrollable factors that reduce generalizability of findings</w:t>
      </w:r>
    </w:p>
    <w:p>
      <w:r>
        <w:t>(c) Errors that occur during data collection and analysis</w:t>
      </w:r>
    </w:p>
    <w:p>
      <w:r>
        <w:t>(d) Assumptions underlying the research hypothesis</w:t>
      </w:r>
    </w:p>
    <w:p>
      <w:r>
        <w:t>Answer: a</w:t>
      </w:r>
    </w:p>
    <w:p>
      <w:r>
        <w:t>Solution: Delimitations are consciously imposed boundaries that define what will and will not be included in the study (e.g., sample size, age range, geographic location). Option B describes limitations, Option C describes errors, and Option D describes assumptions. Delimitations are controlled by the researcher.</w:t>
      </w:r>
    </w:p>
    <w:p>
      <w:r>
        <w:t>Positive Marks: 1</w:t>
      </w:r>
    </w:p>
    <w:p>
      <w:r>
        <w:t>Negative Marks: 0</w:t>
      </w:r>
    </w:p>
    <w:p>
      <w:r>
        <w:t>Question: Which is an example of a specific research objective?</w:t>
      </w:r>
    </w:p>
    <w:p>
      <w:r>
        <w:t>(a) To understand nursing care practices</w:t>
      </w:r>
    </w:p>
    <w:p>
      <w:r>
        <w:t>(b) To study the health problems of patients in a hospital</w:t>
      </w:r>
    </w:p>
    <w:p>
      <w:r>
        <w:t>(c) To determine the effectiveness of a structured teaching program on knowledge of diabetic patients regarding self-care management</w:t>
      </w:r>
    </w:p>
    <w:p>
      <w:r>
        <w:t>(d) To investigate factors related to patient satisfaction</w:t>
      </w:r>
    </w:p>
    <w:p>
      <w:r>
        <w:t>Answer: c</w:t>
      </w:r>
    </w:p>
    <w:p>
      <w:r>
        <w:t>Solution: This objective is specific, measurable, and achievable with clearly identified variables (teaching program, knowledge, self-care). Options B, D, cnd D are vague and lack specificity. A good specific objective includes the population, variable(s), and outcome to be measured (SMART criteria).</w:t>
      </w:r>
    </w:p>
    <w:p>
      <w:r>
        <w:t>Positive Marks: 1</w:t>
      </w:r>
    </w:p>
    <w:p>
      <w:r>
        <w:t>Negative Marks: 0</w:t>
      </w:r>
    </w:p>
    <w:p>
      <w:r>
        <w:t>Question: A researcher sets the age range of participants as 18-45 years in a study on stress management. This represents:</w:t>
      </w:r>
    </w:p>
    <w:p>
      <w:r>
        <w:t>(a) An assumption of the study</w:t>
      </w:r>
    </w:p>
    <w:p>
      <w:r>
        <w:t>(b) A limitation of the study</w:t>
      </w:r>
    </w:p>
    <w:p>
      <w:r>
        <w:t>(c) A delimitation of the study</w:t>
      </w:r>
    </w:p>
    <w:p>
      <w:r>
        <w:t>(d) An objective of the study</w:t>
      </w:r>
    </w:p>
    <w:p>
      <w:r>
        <w:t>Answer: c</w:t>
      </w:r>
    </w:p>
    <w:p>
      <w:r>
        <w:t>Solution: Specifying age range is a deliberate boundary set by the researcher—a delimitation. If older adults could not be included due to lack of resources, this would be a limitation. Assumptions are beliefs accepted as true, and objectives are what the study aims to achieve. Memory aid: 'Delimitations = Deliberate limits.'</w:t>
      </w:r>
    </w:p>
    <w:p>
      <w:r>
        <w:t>Positive Marks: 1</w:t>
      </w:r>
    </w:p>
    <w:p>
      <w:r>
        <w:t>Negative Marks: 0</w:t>
      </w:r>
    </w:p>
    <w:p>
      <w:r>
        <w:t>Question: Which characteristic is essential for well-formulated research objectives?</w:t>
      </w:r>
    </w:p>
    <w:p>
      <w:r>
        <w:t>(a) They should be written in qualitative language only</w:t>
      </w:r>
    </w:p>
    <w:p>
      <w:r>
        <w:t>(b) They should not be tested or validated in the study</w:t>
      </w:r>
    </w:p>
    <w:p>
      <w:r>
        <w:t>(c) They should be broad enough to cover all possible outcomes</w:t>
      </w:r>
    </w:p>
    <w:p>
      <w:r>
        <w:t>(d) They should be SMART (Specific, Measurable, Achievable, Relevant, Time-bound)</w:t>
      </w:r>
    </w:p>
    <w:p>
      <w:r>
        <w:t>Answer: d</w:t>
      </w:r>
    </w:p>
    <w:p>
      <w:r>
        <w:t>Solution: SMART objectives are the standard for research. Option C contradicts the need for specificity, Option B misunderstands that objectives guide testing, and Option A ignores that objectives may be quantitative or qualitative. Well-formulated objectives provide clear direction and measurable endpoints.</w:t>
      </w:r>
    </w:p>
    <w:p>
      <w:r>
        <w:t>Positive Marks: 1</w:t>
      </w:r>
    </w:p>
    <w:p>
      <w:r>
        <w:t>Negative Marks: 0</w:t>
      </w:r>
    </w:p>
    <w:p>
      <w:r>
        <w:t>Question: In a nursing research study on medication adherence, which statement represents an assumption?</w:t>
      </w:r>
    </w:p>
    <w:p>
      <w:r>
        <w:t>(a) The sample size is limited to 50 nurses working in urban settings</w:t>
      </w:r>
    </w:p>
    <w:p>
      <w:r>
        <w:t>(b) The researcher will use a validated adherence scale</w:t>
      </w:r>
    </w:p>
    <w:p>
      <w:r>
        <w:t>(c) The study will be conducted for 6 months</w:t>
      </w:r>
    </w:p>
    <w:p>
      <w:r>
        <w:t>(d) Participants will answer questions truthfully about their medication-taking behavior</w:t>
      </w:r>
    </w:p>
    <w:p>
      <w:r>
        <w:t>Answer: d</w:t>
      </w:r>
    </w:p>
    <w:p>
      <w:r>
        <w:t>Solution: Assuming participants respond truthfully is an unstated belief accepted without testing. Option A is a delimitation (deliberate boundary), Option C is a timing constraint, and Option B is a methodological decision. Assumptions must be identified as they affect research validity and generalizability.</w:t>
      </w:r>
    </w:p>
    <w:p>
      <w:r>
        <w:t>Positive Marks: 1</w:t>
      </w:r>
    </w:p>
    <w:p>
      <w:r>
        <w:t>Negative Marks: 0</w:t>
      </w:r>
    </w:p>
    <w:p>
      <w:r>
        <w:t>Question: Which of the following is a methodological assumption commonly made in nursing research?</w:t>
      </w:r>
    </w:p>
    <w:p>
      <w:r>
        <w:t>(a) The instrument used is valid and reliable for measuring the variable</w:t>
      </w:r>
    </w:p>
    <w:p>
      <w:r>
        <w:t>(b) Findings will be immediately applicable to clinical practice</w:t>
      </w:r>
    </w:p>
    <w:p>
      <w:r>
        <w:t>(c) The sample is truly representative of the entire population</w:t>
      </w:r>
    </w:p>
    <w:p>
      <w:r>
        <w:t>(d) All participants will continue in the study until completion</w:t>
      </w:r>
    </w:p>
    <w:p>
      <w:r>
        <w:t>Answer: a</w:t>
      </w:r>
    </w:p>
    <w:p>
      <w:r>
        <w:t>Solution: Methodological assumptions address validity and reliability of instruments. Option D is unrealistic; Option B overstates impact; Option C is aspirational but often violated. Recognizing that instruments must be valid and reliable is fundamental to sound research methodology.</w:t>
      </w:r>
    </w:p>
    <w:p>
      <w:r>
        <w:t>Positive Marks: 1</w:t>
      </w:r>
    </w:p>
    <w:p>
      <w:r>
        <w:t>Negative Marks: 0</w:t>
      </w:r>
    </w:p>
    <w:p>
      <w:r>
        <w:t>Question: In a comparative study examining blood pressure control between two nursing interventions, which is a conceptual assumption?</w:t>
      </w:r>
    </w:p>
    <w:p>
      <w:r>
        <w:t>(a) The sample size will be 100 participants in each group</w:t>
      </w:r>
    </w:p>
    <w:p>
      <w:r>
        <w:t>(b) Blood pressure measurement accurately reflects the physiological state of vascular control</w:t>
      </w:r>
    </w:p>
    <w:p>
      <w:r>
        <w:t>(c) Data collection will occur over 12 weeks</w:t>
      </w:r>
    </w:p>
    <w:p>
      <w:r>
        <w:t>(d) The researcher will have access to reliable blood pressure monitors</w:t>
      </w:r>
    </w:p>
    <w:p>
      <w:r>
        <w:t>Answer: b</w:t>
      </w:r>
    </w:p>
    <w:p>
      <w:r>
        <w:t>Solution: Conceptual assumptions relate to theoretical understanding—here, that BP measurement accurately reflects vascular status. Option D is methodological, Option A and C are delimitations/constraints. Conceptual assumptions support the theoretical framework and must align with scientific knowledge.</w:t>
      </w:r>
    </w:p>
    <w:p>
      <w:r>
        <w:t>Positive Marks: 1</w:t>
      </w:r>
    </w:p>
    <w:p>
      <w:r>
        <w:t>Negative Marks: 0</w:t>
      </w:r>
    </w:p>
    <w:p>
      <w:r>
        <w:t>Question: Delimitations differ from limitations in that:</w:t>
      </w:r>
    </w:p>
    <w:p>
      <w:r>
        <w:t>(a) Delimitations are deliberately imposed by the researcher, while limitations are uncontrollable factors that emerged during the study</w:t>
      </w:r>
    </w:p>
    <w:p>
      <w:r>
        <w:t>(b) Delimitations cannot be described in the research proposal, but limitations can</w:t>
      </w:r>
    </w:p>
    <w:p>
      <w:r>
        <w:t>(c) Delimitations always reduce the generalizability of findings</w:t>
      </w:r>
    </w:p>
    <w:p>
      <w:r>
        <w:t>(d) Limitations are more important than delimitations in determining study quality</w:t>
      </w:r>
    </w:p>
    <w:p>
      <w:r>
        <w:t>Answer: a</w:t>
      </w:r>
    </w:p>
    <w:p>
      <w:r>
        <w:t>Solution: Delimitations are controlled choices (e.g., choosing specific age group, setting), while limitations are unplanned restrictions (e.g., participant attrition, funding constraints). Option D is false; both matter. Option B reverses reality. Option C is inaccurate; deliberate delimitations improve feasibility without necessarily reducing generalizability inappropriately.</w:t>
      </w:r>
    </w:p>
    <w:p>
      <w:r>
        <w:t>Positive Marks: 1</w:t>
      </w:r>
    </w:p>
    <w:p>
      <w:r>
        <w:t>Negative Marks: 0</w:t>
      </w:r>
    </w:p>
    <w:p>
      <w:r>
        <w:t>Question: A researcher studying stress in ICU nurses states: 'This study is limited to Level III and IV ICUs in metropolitan cities.' This represents:</w:t>
      </w:r>
    </w:p>
    <w:p>
      <w:r>
        <w:t>(a) An objective of the research</w:t>
      </w:r>
    </w:p>
    <w:p>
      <w:r>
        <w:t>(b) A delimitation that affects the scope and generalizability of the study</w:t>
      </w:r>
    </w:p>
    <w:p>
      <w:r>
        <w:t>(c) An assumption about the stress levels in ICUs</w:t>
      </w:r>
    </w:p>
    <w:p>
      <w:r>
        <w:t>(d) A limitation due to lack of resources</w:t>
      </w:r>
    </w:p>
    <w:p>
      <w:r>
        <w:t>Answer: b</w:t>
      </w:r>
    </w:p>
    <w:p>
      <w:r>
        <w:t>Solution: Geographic and facility-level specification is a deliberate boundary—a delimitation. While it may affect generalizability to rural ICUs or Level II facilities, it's intentionally chosen. It's not an assumption (accepted belief), limitation (unwanted constraint), or objective (research aim). Delimitations should be explicitly stated.</w:t>
      </w:r>
    </w:p>
    <w:p>
      <w:r>
        <w:t>Positive Marks: 1</w:t>
      </w:r>
    </w:p>
    <w:p>
      <w:r>
        <w:t>Negative Marks: 0</w:t>
      </w:r>
    </w:p>
    <w:p>
      <w:r>
        <w:t>Question: In establishing research objectives, alignment with which of the following is most critical?</w:t>
      </w:r>
    </w:p>
    <w:p>
      <w:r>
        <w:t>(a) The research problem and the gap in nursing knowledge that the study addresses</w:t>
      </w:r>
    </w:p>
    <w:p>
      <w:r>
        <w:t>(b) The easiest statistical analysis method</w:t>
      </w:r>
    </w:p>
    <w:p>
      <w:r>
        <w:t>(c) The largest possible sample size available</w:t>
      </w:r>
    </w:p>
    <w:p>
      <w:r>
        <w:t>(d) The researcher's personal interest regardless of evidence</w:t>
      </w:r>
    </w:p>
    <w:p>
      <w:r>
        <w:t>Answer: a</w:t>
      </w:r>
    </w:p>
    <w:p>
      <w:r>
        <w:t>Solution: Objectives must directly address the identified research problem and knowledge gap. Option D compromises scientific rigor; Option C and B prioritize convenience over relevance. Well-aligned objectives ensure the study contributes meaningfully to nursing science and clinical practice.</w:t>
      </w:r>
    </w:p>
    <w:p>
      <w:r>
        <w:t>Positive Marks: 1</w:t>
      </w:r>
    </w:p>
    <w:p>
      <w:r>
        <w:t>Negative Marks: 0</w:t>
      </w:r>
    </w:p>
    <w:p>
      <w:r>
        <w:t>Question: Which scenario best illustrates the relationship between objectives and research delimitations?</w:t>
      </w:r>
    </w:p>
    <w:p>
      <w:r>
        <w:t>(a) Delimitations are established before objectives are formulated</w:t>
      </w:r>
    </w:p>
    <w:p>
      <w:r>
        <w:t>(b) Broad objectives eliminate the need for any delimitations</w:t>
      </w:r>
    </w:p>
    <w:p>
      <w:r>
        <w:t>(c) Specific, narrow objectives necessitate corresponding delimitations to make the study feasible and focused</w:t>
      </w:r>
    </w:p>
    <w:p>
      <w:r>
        <w:t>(d) Objectives and delimitations are unrelated aspects of research design</w:t>
      </w:r>
    </w:p>
    <w:p>
      <w:r>
        <w:t>Answer: c</w:t>
      </w:r>
    </w:p>
    <w:p>
      <w:r>
        <w:t>Solution: Clear, specific objectives guide the determination of appropriate boundaries (delimitations). A study on 'effects of music therapy on anxiety in post-operative adult patients' logically leads to delimitations like age range and type of surgery. Option B is false; broader objectives may actually require wider delimitations. Options A and D misrepresent their relationship.</w:t>
      </w:r>
    </w:p>
    <w:p>
      <w:r>
        <w:t>Positive Marks: 1</w:t>
      </w:r>
    </w:p>
    <w:p>
      <w:r>
        <w:t>Negative Marks: 0</w:t>
      </w:r>
    </w:p>
    <w:p>
      <w:r>
        <w:t>Question: Statistical assumptions in nursing research typically include:</w:t>
      </w:r>
    </w:p>
    <w:p>
      <w:r>
        <w:t>(a) The therapeutic benefits expected from the intervention</w:t>
      </w:r>
    </w:p>
    <w:p>
      <w:r>
        <w:t>(b) The boundaries set on geographic location of the study</w:t>
      </w:r>
    </w:p>
    <w:p>
      <w:r>
        <w:t>(c) Assumptions about normality of distribution and independence of observations when using parametric tests</w:t>
      </w:r>
    </w:p>
    <w:p>
      <w:r>
        <w:t>(d) Beliefs about the honesty of study participants</w:t>
      </w:r>
    </w:p>
    <w:p>
      <w:r>
        <w:t>Answer: c</w:t>
      </w:r>
    </w:p>
    <w:p>
      <w:r>
        <w:t>Solution: Statistical assumptions concern data characteristics (normality, homogeneity of variance, independence) required for parametric procedures. Option D is a conceptual assumption, Option B is a delimitation, and Option A is an anticipated outcome. Violating statistical assumptions requires alternative non-parametric analyses.</w:t>
      </w:r>
    </w:p>
    <w:p>
      <w:r>
        <w:t>Positive Marks: 1</w:t>
      </w:r>
    </w:p>
    <w:p>
      <w:r>
        <w:t>Negative Marks: 0</w:t>
      </w:r>
    </w:p>
    <w:p>
      <w:r>
        <w:t>Question: A researcher conducting a study on fall prevention in elderly patients assumes that: 'Fall incidence will be accurately reported by patients and caregivers.' If this assumption is violated, which consequence is most likely?</w:t>
      </w:r>
    </w:p>
    <w:p>
      <w:r>
        <w:t>(a) Statistical assumptions would also be violated</w:t>
      </w:r>
    </w:p>
    <w:p>
      <w:r>
        <w:t>(b) The study's internal validity and reliability of findings would be compromised</w:t>
      </w:r>
    </w:p>
    <w:p>
      <w:r>
        <w:t>(c) The delimitations would automatically expand</w:t>
      </w:r>
    </w:p>
    <w:p>
      <w:r>
        <w:t>(d) All research objectives would need to be rewritten</w:t>
      </w:r>
    </w:p>
    <w:p>
      <w:r>
        <w:t>Answer: b</w:t>
      </w:r>
    </w:p>
    <w:p>
      <w:r>
        <w:t>Solution: Violating the assumption of accurate reporting introduces reporting bias, reducing internal validity and result reliability. Option C doesn't logically follow; Option D overstates necessary changes; Option A doesn't necessarily occur. Identifying and testing critical assumptions strengthens research credibility.</w:t>
      </w:r>
    </w:p>
    <w:p>
      <w:r>
        <w:t>Positive Marks: 1</w:t>
      </w:r>
    </w:p>
    <w:p>
      <w:r>
        <w:t>Negative Marks: 0</w:t>
      </w:r>
    </w:p>
    <w:p>
      <w:r>
        <w:t>Question: In a complex study examining multiple variables, which approach best addresses potential assumptions?</w:t>
      </w:r>
    </w:p>
    <w:p>
      <w:r>
        <w:t>(a) Avoid mentioning assumptions to prevent criticism of the study</w:t>
      </w:r>
    </w:p>
    <w:p>
      <w:r>
        <w:t>(b) List assumptions only in the limitations section at the end</w:t>
      </w:r>
    </w:p>
    <w:p>
      <w:r>
        <w:t>(c) State only the main assumption and ignore others</w:t>
      </w:r>
    </w:p>
    <w:p>
      <w:r>
        <w:t>(d) Explicitly state all assumptions in the methods section and test assumptions relevant to statistical procedures</w:t>
      </w:r>
    </w:p>
    <w:p>
      <w:r>
        <w:t>Answer: d</w:t>
      </w:r>
    </w:p>
    <w:p>
      <w:r>
        <w:t>Solution: Rigorous research requires identifying and stating assumptions upfront, then testing those affecting analysis validity. Option A reduces transparency; Option C overlooks important issues; Option B places them incorrectly. Assumptions should guide methodological choices and inform interpretation of findings.</w:t>
      </w:r>
    </w:p>
    <w:p>
      <w:r>
        <w:t>Positive Marks: 1</w:t>
      </w:r>
    </w:p>
    <w:p>
      <w:r>
        <w:t>Negative Marks: 0</w:t>
      </w:r>
    </w:p>
    <w:p>
      <w:r>
        <w:t>Question: When a researcher specifies 'participants must be fluent in English' in a hospital-based study, this delimitation primarily affects:</w:t>
      </w:r>
    </w:p>
    <w:p>
      <w:r>
        <w:t>(a) The sample size calculation</w:t>
      </w:r>
    </w:p>
    <w:p>
      <w:r>
        <w:t>(b) The generalizability of findings to non-English speaking populations</w:t>
      </w:r>
    </w:p>
    <w:p>
      <w:r>
        <w:t>(c) The validity of the research instruments used</w:t>
      </w:r>
    </w:p>
    <w:p>
      <w:r>
        <w:t>(d) The reliability of data collection procedures</w:t>
      </w:r>
    </w:p>
    <w:p>
      <w:r>
        <w:t>Answer: b</w:t>
      </w:r>
    </w:p>
    <w:p>
      <w:r>
        <w:t>Solution: Language restrictions directly limit applicability to different population groups—affecting external validity/generalizability. While it may influence sample size, it doesn't inherently affect instrument validity (Option C) or aata collection reliability (Option D). Researchers must acknowledge how such delimitations constrain the applicability of findings.</w:t>
      </w:r>
    </w:p>
    <w:p>
      <w:r>
        <w:t>Positive Marks: 1</w:t>
      </w:r>
    </w:p>
    <w:p>
      <w:r>
        <w:t>Negative Marks: 0</w:t>
      </w:r>
    </w:p>
    <w:p>
      <w:r>
        <w:t>Question: A researcher assumes that 'clinical environment factors remain stable throughout the study period.' The type and potential impact of this assumption is best described as:</w:t>
      </w:r>
    </w:p>
    <w:p>
      <w:r>
        <w:t>(a) A methodological assumption that, if violated (e.g., policy changes, staffing changes), could introduce confounding variables and affect internal validity</w:t>
      </w:r>
    </w:p>
    <w:p>
      <w:r>
        <w:t>(b) An objective that guides recruitment strategies</w:t>
      </w:r>
    </w:p>
    <w:p>
      <w:r>
        <w:t>(c) A delimitation that improves study feasibility</w:t>
      </w:r>
    </w:p>
    <w:p>
      <w:r>
        <w:t>(d) A statistical assumption required for parametric testing</w:t>
      </w:r>
    </w:p>
    <w:p>
      <w:r>
        <w:t>Answer: a</w:t>
      </w:r>
    </w:p>
    <w:p>
      <w:r>
        <w:t>Solution: Assuming stable environment is methodological; violations (policy shifts, reorganization) introduce confounding. Option D misidentifies it as statistical; Option C confuses it with delimitations; Option B misidentifies it as an objective. Environmental stability affects result interpretation and causal inferences.</w:t>
      </w:r>
    </w:p>
    <w:p>
      <w:r>
        <w:t>Positive Marks: 1</w:t>
      </w:r>
    </w:p>
    <w:p>
      <w:r>
        <w:t>Negative Marks: 0</w:t>
      </w:r>
    </w:p>
    <w:p>
      <w:r>
        <w:t>Question: In evaluating a nursing research proposal, a critical reviewer identifies that the specific objectives are very narrow. The reviewer should recognize that:</w:t>
      </w:r>
    </w:p>
    <w:p>
      <w:r>
        <w:t>(a) Narrow objectives are associated with increased statistical assumptions</w:t>
      </w:r>
    </w:p>
    <w:p>
      <w:r>
        <w:t>(b) Narrow objectives indicate poor research design quality regardless of context</w:t>
      </w:r>
    </w:p>
    <w:p>
      <w:r>
        <w:t>(c) Narrow objectives are appropriate as they improve focus and feasibility, though they may limit generalizability and require corresponding clear delimitations</w:t>
      </w:r>
    </w:p>
    <w:p>
      <w:r>
        <w:t>(d) Objectives should always be as broad as possible for maximum applicability</w:t>
      </w:r>
    </w:p>
    <w:p>
      <w:r>
        <w:t>Answer: c</w:t>
      </w:r>
    </w:p>
    <w:p>
      <w:r>
        <w:t>Solution: Narrow, specific objectives enhance study manageability and precision but appropriately limit scope. This requires transparent delimitations about to whom findings apply. Option B is overly rigid; Option D contradicts research principles of focus; Option A confuses objective scope with statistical requirements. Trade-offs between specificity and generalizability are inherent in research design.</w:t>
      </w:r>
    </w:p>
    <w:p>
      <w:r>
        <w:t>Positive Marks: 1</w:t>
      </w:r>
    </w:p>
    <w:p>
      <w:r>
        <w:t>Negative Marks: 0</w:t>
      </w:r>
    </w:p>
    <w:p>
      <w:r>
        <w:t>Question: In a qualitative nursing research study on patient coping strategies, which statement represents a critical assumption that should be explicitly identified?</w:t>
      </w:r>
    </w:p>
    <w:p>
      <w:r>
        <w:t>(a) The sample size will consist of 30 participants</w:t>
      </w:r>
    </w:p>
    <w:p>
      <w:r>
        <w:t>(b) The study location must be in an urban hospital setting</w:t>
      </w:r>
    </w:p>
    <w:p>
      <w:r>
        <w:t>(c) Data will be analyzed using thematic analysis</w:t>
      </w:r>
    </w:p>
    <w:p>
      <w:r>
        <w:t>(d) Participants are willing and able to openly share their coping experiences with the researcher</w:t>
      </w:r>
    </w:p>
    <w:p>
      <w:r>
        <w:t>Answer: d</w:t>
      </w:r>
    </w:p>
    <w:p>
      <w:r>
        <w:t>Solution: For qualitative research, the assumption that participants will authentically share experiences is foundational and must be explicitly stated; violation compromises data quality. Option B is a delimitation (location choice), Option C is a methodological procedure, and Option A is a boundary (sample size constraint). Critical assumptions about participant openness and researcher-participant dynamics are especially important in qualitative work.</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