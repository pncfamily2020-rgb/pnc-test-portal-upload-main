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is the largest part of the human brain?</w:t>
      </w:r>
    </w:p>
    <w:p>
      <w:r>
        <w:t>(a) Brainstem</w:t>
      </w:r>
    </w:p>
    <w:p>
      <w:r>
        <w:t>(b) Cerebellum</w:t>
      </w:r>
    </w:p>
    <w:p>
      <w:r>
        <w:t>(c) Diencephalon</w:t>
      </w:r>
    </w:p>
    <w:p>
      <w:r>
        <w:t>(d) Cerebrum</w:t>
      </w:r>
    </w:p>
    <w:p>
      <w:r>
        <w:t>Answer: d</w:t>
      </w:r>
    </w:p>
    <w:p>
      <w:r>
        <w:t>Solution: ✅ Correct Answer: d. Cerebrum.</w:t>
      </w:r>
    </w:p>
    <w:p>
      <w:r>
        <w:t>🧠 Clinical Rationale: The cerebrum is the largest part of the brain, consisting of two hemispheres with the cerebral cortex, basal ganglia and limbic structures</w:t>
      </w:r>
    </w:p>
    <w:p>
      <w:r>
        <w:t>🔍 Key Clues: Cerebrum = largest brain part</w:t>
      </w:r>
    </w:p>
    <w:p>
      <w:r>
        <w:t>🩺 Nursing Action: Know the cerebrum when assessing higher functions (language, memory, personality) after stroke</w:t>
      </w:r>
    </w:p>
    <w:p>
      <w:r>
        <w:t>❌ Why Not Others: (c) Diencephalon — not the best response for this situation; (a) Brainstem — not the best response for this situation; (b) Cerebellum — not the best response for this situation.</w:t>
      </w:r>
    </w:p>
    <w:p>
      <w:r>
        <w:t>⚠️ Exam Trap: The cerebellum coordinates movement and the brainstem is the smallest part — the cerebrum dominates the brain</w:t>
      </w:r>
    </w:p>
    <w:p>
      <w:r>
        <w:t>🌟 PNC Exam Pearl: The cerebrum accounts for about 85% of brain weight</w:t>
      </w:r>
    </w:p>
    <w:p>
      <w:r>
        <w:t>⚡ 5-Second Recall: Cerebrum = largest part</w:t>
      </w:r>
    </w:p>
    <w:p>
      <w:r>
        <w:t>Positive Marks: 1</w:t>
      </w:r>
    </w:p>
    <w:p>
      <w:r>
        <w:t>Negative Marks: 0</w:t>
      </w:r>
    </w:p>
    <w:p>
      <w:r>
        <w:t>Question: Which area of the frontal lobe controls voluntary movement?</w:t>
      </w:r>
    </w:p>
    <w:p>
      <w:r>
        <w:t>(a) Primary somatosensory cortex</w:t>
      </w:r>
    </w:p>
    <w:p>
      <w:r>
        <w:t>(b) Broca's area only as speech</w:t>
      </w:r>
    </w:p>
    <w:p>
      <w:r>
        <w:t>(c) Primary motor cortex (precentral gyrus)</w:t>
      </w:r>
    </w:p>
    <w:p>
      <w:r>
        <w:t>(d) Wernicke's area only as comprehension</w:t>
      </w:r>
    </w:p>
    <w:p>
      <w:r>
        <w:t>Answer: c</w:t>
      </w:r>
    </w:p>
    <w:p>
      <w:r>
        <w:t>Solution: ✅ Correct Answer: c. Primary motor cortex (precentral gyrus).</w:t>
      </w:r>
    </w:p>
    <w:p>
      <w:r>
        <w:t>🧠 Clinical Rationale: The primary motor cortex in the precentral gyrus of the frontal lobe controls voluntary skeletal movement — organized somatotopically (motor homunculus)</w:t>
      </w:r>
    </w:p>
    <w:p>
      <w:r>
        <w:t>🔍 Key Clues: Motor cortex = precentral gyrus (frontal)</w:t>
      </w:r>
    </w:p>
    <w:p>
      <w:r>
        <w:t>🩺 Nursing Action: Test motor function and correlate weakness with the precentral gyrus during stroke assessment</w:t>
      </w:r>
    </w:p>
    <w:p>
      <w:r>
        <w:t>❌ Why Not Others: (b) Broca's area only as speech — not the best response for this situation; (a) Primary somatosensory cortex — not the best response for this situation; (d) Wernicke's area only as comprehension — not the best response for this situation.</w:t>
      </w:r>
    </w:p>
    <w:p>
      <w:r>
        <w:t>⚠️ Exam Trap: The somatosensory cortex is in the POSTCENTRAL gyrus (parietal) — motor is the precentral gyrus</w:t>
      </w:r>
    </w:p>
    <w:p>
      <w:r>
        <w:t>🌟 PNC Exam Pearl: A stroke in the left motor cortex causes right-sided weakness (contralateral control)</w:t>
      </w:r>
    </w:p>
    <w:p>
      <w:r>
        <w:t>⚡ 5-Second Recall: Motor = precentral gyrus</w:t>
      </w:r>
    </w:p>
    <w:p>
      <w:r>
        <w:t>Positive Marks: 1</w:t>
      </w:r>
    </w:p>
    <w:p>
      <w:r>
        <w:t>Negative Marks: 0</w:t>
      </w:r>
    </w:p>
    <w:p>
      <w:r>
        <w:t>Question: Which structure is the main output pathway from the cerebral cortex to the spinal cord?</w:t>
      </w:r>
    </w:p>
    <w:p>
      <w:r>
        <w:t>(a) Internal capsule</w:t>
      </w:r>
    </w:p>
    <w:p>
      <w:r>
        <w:t>(b) Cerebellar peduncles only</w:t>
      </w:r>
    </w:p>
    <w:p>
      <w:r>
        <w:t>(c) Basal ganglia only</w:t>
      </w:r>
    </w:p>
    <w:p>
      <w:r>
        <w:t>(d) Corpus callosum</w:t>
      </w:r>
    </w:p>
    <w:p>
      <w:r>
        <w:t>Answer: a</w:t>
      </w:r>
    </w:p>
    <w:p>
      <w:r>
        <w:t>Solution: ✅ Correct Answer: a. Internal capsule.</w:t>
      </w:r>
    </w:p>
    <w:p>
      <w:r>
        <w:t>🧠 Clinical Rationale: The internal capsule is the dense white-matter tract carrying corticospinal (motor) fibers from the cortex to the brainstem and spinal cord</w:t>
      </w:r>
    </w:p>
    <w:p>
      <w:r>
        <w:t>🔍 Key Clues: Internal capsule = motor pathway</w:t>
      </w:r>
    </w:p>
    <w:p>
      <w:r>
        <w:t>🩺 Nursing Action: Know that small internal capsule strokes (lacunar) cause dense hemiplegia</w:t>
      </w:r>
    </w:p>
    <w:p>
      <w:r>
        <w:t>❌ Why Not Others: (d) Corpus callosum — not the best response for this situation; (c) Basal ganglia only — not the best response for this situation; (b) Cerebellar peduncles only — not the best response for this situation.</w:t>
      </w:r>
    </w:p>
    <w:p>
      <w:r>
        <w:t>⚠️ Exam Trap: The corpus callosum connects the hemispheres and the basal ganglia modulate movement — the motor highway is the internal capsule</w:t>
      </w:r>
    </w:p>
    <w:p>
      <w:r>
        <w:t>🌟 PNC Exam Pearl: A lacunar stroke in the internal capsule causes pure motor hemiplegia</w:t>
      </w:r>
    </w:p>
    <w:p>
      <w:r>
        <w:t>⚡ 5-Second Recall: Internal capsule = motor highway</w:t>
      </w:r>
    </w:p>
    <w:p>
      <w:r>
        <w:t>Positive Marks: 1</w:t>
      </w:r>
    </w:p>
    <w:p>
      <w:r>
        <w:t>Negative Marks: 0</w:t>
      </w:r>
    </w:p>
    <w:p>
      <w:r>
        <w:t>Question: The thalamus functions as the?</w:t>
      </w:r>
    </w:p>
    <w:p>
      <w:r>
        <w:t>(a) Respiratory center</w:t>
      </w:r>
    </w:p>
    <w:p>
      <w:r>
        <w:t>(b) Sensory relay station (all senses except smell pass through it)</w:t>
      </w:r>
    </w:p>
    <w:p>
      <w:r>
        <w:t>(c) Primary motor cortex</w:t>
      </w:r>
    </w:p>
    <w:p>
      <w:r>
        <w:t>(d) Balance center</w:t>
      </w:r>
    </w:p>
    <w:p>
      <w:r>
        <w:t>Answer: b</w:t>
      </w:r>
    </w:p>
    <w:p>
      <w:r>
        <w:t>Solution: ✅ Correct Answer: b. Sensory relay station (all senses except smell pass through it).</w:t>
      </w:r>
    </w:p>
    <w:p>
      <w:r>
        <w:t>🧠 Clinical Rationale: The thalamus is the sensory relay station — all sensory pathways except olfaction synapse in the thalamus before reaching the cortex</w:t>
      </w:r>
    </w:p>
    <w:p>
      <w:r>
        <w:t>🔍 Key Clues: Thalamus = sensory relay (except smell)</w:t>
      </w:r>
    </w:p>
    <w:p>
      <w:r>
        <w:t>🩺 Nursing Action: Understand thalamic stroke causing contralateral sensory loss</w:t>
      </w:r>
    </w:p>
    <w:p>
      <w:r>
        <w:t>❌ Why Not Others: (a) Respiratory center — not the best response for this situation; (d) Balance center — not the best response for this situation; (c) Primary motor cortex — not the best response for this situation.</w:t>
      </w:r>
    </w:p>
    <w:p>
      <w:r>
        <w:t>⚠️ Exam Trap: The hypothalamus regulates autonomic/endocrine functions — the relay role belongs to the thalamus</w:t>
      </w:r>
    </w:p>
    <w:p>
      <w:r>
        <w:t>🌟 PNC Exam Pearl: The ventral posterolateral nucleus of the thalamus relays touch and proprioception</w:t>
      </w:r>
    </w:p>
    <w:p>
      <w:r>
        <w:t>⚡ 5-Second Recall: Thalamus = sensory gateway</w:t>
      </w:r>
    </w:p>
    <w:p>
      <w:r>
        <w:t>Positive Marks: 1</w:t>
      </w:r>
    </w:p>
    <w:p>
      <w:r>
        <w:t>Negative Marks: 0</w:t>
      </w:r>
    </w:p>
    <w:p>
      <w:r>
        <w:t>Question: Which part of the brainstem contains the respiratory and cardiac centers?</w:t>
      </w:r>
    </w:p>
    <w:p>
      <w:r>
        <w:t>(a) Pons only</w:t>
      </w:r>
    </w:p>
    <w:p>
      <w:r>
        <w:t>(b) Medulla oblongata</w:t>
      </w:r>
    </w:p>
    <w:p>
      <w:r>
        <w:t>(c) Midbrain</w:t>
      </w:r>
    </w:p>
    <w:p>
      <w:r>
        <w:t>(d) Thalamus</w:t>
      </w:r>
    </w:p>
    <w:p>
      <w:r>
        <w:t>Answer: b</w:t>
      </w:r>
    </w:p>
    <w:p>
      <w:r>
        <w:t>Solution: ✅ Correct Answer: b. Medulla oblongata.</w:t>
      </w:r>
    </w:p>
    <w:p>
      <w:r>
        <w:t>🧠 Clinical Rationale: The medulla oblongata contains the vital centers for respiration, cardiac function and vasomotor control — damage here is often fatal</w:t>
      </w:r>
    </w:p>
    <w:p>
      <w:r>
        <w:t>🔍 Key Clues: Medulla = respiratory/cardiac centers</w:t>
      </w:r>
    </w:p>
    <w:p>
      <w:r>
        <w:t>🩺 Nursing Action: Monitor respirations and vital signs closely in patients with medullary lesions or raised ICP</w:t>
      </w:r>
    </w:p>
    <w:p>
      <w:r>
        <w:t>❌ Why Not Others: (c) Midbrain — not the best response for this situation; (d) Thalamus — not the best response for this situation; (a) Pons only — not the best response for this situation.</w:t>
      </w:r>
    </w:p>
    <w:p>
      <w:r>
        <w:t>⚠️ Exam Trap: The pons also has respiratory centers but the VITAL cardiac/respiratory centers are medullary</w:t>
      </w:r>
    </w:p>
    <w:p>
      <w:r>
        <w:t>🌟 PNC Exam Pearl: The medulla also contains the centers for coughing, sneezing and vomiting</w:t>
      </w:r>
    </w:p>
    <w:p>
      <w:r>
        <w:t>⚡ 5-Second Recall: Medulla = vital centers</w:t>
      </w:r>
    </w:p>
    <w:p>
      <w:r>
        <w:t>Positive Marks: 1</w:t>
      </w:r>
    </w:p>
    <w:p>
      <w:r>
        <w:t>Negative Marks: 0</w:t>
      </w:r>
    </w:p>
    <w:p>
      <w:r>
        <w:t>Question: The cerebellum is located?</w:t>
      </w:r>
    </w:p>
    <w:p>
      <w:r>
        <w:t>(a) Inside the lateral ventricles</w:t>
      </w:r>
    </w:p>
    <w:p>
      <w:r>
        <w:t>(b) In the posterior cranial fossa, below the cerebrum and behind the brainstem</w:t>
      </w:r>
    </w:p>
    <w:p>
      <w:r>
        <w:t>(c) In the frontal lobe</w:t>
      </w:r>
    </w:p>
    <w:p>
      <w:r>
        <w:t>(d) In the spinal canal</w:t>
      </w:r>
    </w:p>
    <w:p>
      <w:r>
        <w:t>Answer: b</w:t>
      </w:r>
    </w:p>
    <w:p>
      <w:r>
        <w:t>Solution: ✅ Correct Answer: b. In the posterior cranial fossa, below the cerebrum and behind the brainstem.</w:t>
      </w:r>
    </w:p>
    <w:p>
      <w:r>
        <w:t>🧠 Clinical Rationale: The cerebellum lies in the posterior cranial fossa, inferior to the cerebrum and posterior to the brainstem, connected by the cerebellar peduncles</w:t>
      </w:r>
    </w:p>
    <w:p>
      <w:r>
        <w:t>🔍 Key Clues: Cerebellum = posterior fossa (below cerebrum)</w:t>
      </w:r>
    </w:p>
    <w:p>
      <w:r>
        <w:t>🩺 Nursing Action: Know the location when assessing cerebellar signs and posterior fossa surgery risks</w:t>
      </w:r>
    </w:p>
    <w:p>
      <w:r>
        <w:t>❌ Why Not Others: (a) Inside the lateral ventricles — not the best response for this situation; (d) In the spinal canal — not the best response for this situation; (c) In the frontal lobe — not the best response for this situation.</w:t>
      </w:r>
    </w:p>
    <w:p>
      <w:r>
        <w:t>⚠️ Exam Trap: The cerebellum is NOT inside the ventricles or frontal lobe — its posterior fossa position is distinctive</w:t>
      </w:r>
    </w:p>
    <w:p>
      <w:r>
        <w:t>🌟 PNC Exam Pearl: The tentorium cerebelli separates the cerebrum from the cerebellum</w:t>
      </w:r>
    </w:p>
    <w:p>
      <w:r>
        <w:t>⚡ 5-Second Recall: Cerebellum = posterior fossa</w:t>
      </w:r>
    </w:p>
    <w:p>
      <w:r>
        <w:t>Positive Marks: 1</w:t>
      </w:r>
    </w:p>
    <w:p>
      <w:r>
        <w:t>Negative Marks: 0</w:t>
      </w:r>
    </w:p>
    <w:p>
      <w:r>
        <w:t>Question: Which is the correct order of the meninges from outermost to innermost?</w:t>
      </w:r>
    </w:p>
    <w:p>
      <w:r>
        <w:t>(a) Dura, pia, arachnoid</w:t>
      </w:r>
    </w:p>
    <w:p>
      <w:r>
        <w:t>(b) Pia, arachnoid, dura</w:t>
      </w:r>
    </w:p>
    <w:p>
      <w:r>
        <w:t>(c) Dura mater, arachnoid mater, pia mater</w:t>
      </w:r>
    </w:p>
    <w:p>
      <w:r>
        <w:t>(d) Arachnoid, dura, pia</w:t>
      </w:r>
    </w:p>
    <w:p>
      <w:r>
        <w:t>Answer: c</w:t>
      </w:r>
    </w:p>
    <w:p>
      <w:r>
        <w:t>Solution: ✅ Correct Answer: c. Dura mater, arachnoid mater, pia mater.</w:t>
      </w:r>
    </w:p>
    <w:p>
      <w:r>
        <w:t>🧠 Clinical Rationale: The meninges from outside in: dura mater (tough outer), arachnoid mater (middle web-like) and pia mater (delicate, adherent to the brain)</w:t>
      </w:r>
    </w:p>
    <w:p>
      <w:r>
        <w:t>🔍 Key Clues: Meninges = dura → arachnoid → pia (DAP)</w:t>
      </w:r>
    </w:p>
    <w:p>
      <w:r>
        <w:t>🩺 Nursing Action: Know the layers when explaining epidural/subdural/subarachnoid hemorrhages</w:t>
      </w:r>
    </w:p>
    <w:p>
      <w:r>
        <w:t>❌ Why Not Others: (d) Arachnoid, dura, pia — not the best response for this situation; (a) Dura, pia, arachnoid — not the best response for this situation; (b) Pia, arachnoid, dura — not the best response for this situation.</w:t>
      </w:r>
    </w:p>
    <w:p>
      <w:r>
        <w:t>⚠️ Exam Trap: The pia is INNERMOST and adherent to the brain — 'DAP' (dura, arachnoid, pia) is the standard order</w:t>
      </w:r>
    </w:p>
    <w:p>
      <w:r>
        <w:t>🌟 PNC Exam Pearl: The subarachnoid space between the arachnoid and pia contains CSF</w:t>
      </w:r>
    </w:p>
    <w:p>
      <w:r>
        <w:t>⚡ 5-Second Recall: Meninges = dura, arachnoid, pia</w:t>
      </w:r>
    </w:p>
    <w:p>
      <w:r>
        <w:t>Positive Marks: 1</w:t>
      </w:r>
    </w:p>
    <w:p>
      <w:r>
        <w:t>Negative Marks: 0</w:t>
      </w:r>
    </w:p>
    <w:p>
      <w:r>
        <w:t>Question: CSF is produced mainly by which structure?</w:t>
      </w:r>
    </w:p>
    <w:p>
      <w:r>
        <w:t>(a) Dura mater only</w:t>
      </w:r>
    </w:p>
    <w:p>
      <w:r>
        <w:t>(b) Pia mater only</w:t>
      </w:r>
    </w:p>
    <w:p>
      <w:r>
        <w:t>(c) Arachnoid granulations only as drainage</w:t>
      </w:r>
    </w:p>
    <w:p>
      <w:r>
        <w:t>(d) Choroid plexus (in the ventricles)</w:t>
      </w:r>
    </w:p>
    <w:p>
      <w:r>
        <w:t>Answer: d</w:t>
      </w:r>
    </w:p>
    <w:p>
      <w:r>
        <w:t>Solution: ✅ Correct Answer: d. Choroid plexus (in the ventricles).</w:t>
      </w:r>
    </w:p>
    <w:p>
      <w:r>
        <w:t>🧠 Clinical Rationale: CSF is produced by the choroid plexus within the ventricles — mainly the lateral ventricles; it circulates through the ventricular system and subarachnoid space</w:t>
      </w:r>
    </w:p>
    <w:p>
      <w:r>
        <w:t>🔍 Key Clues: Choroid plexus = CSF production</w:t>
      </w:r>
    </w:p>
    <w:p>
      <w:r>
        <w:t>🩺 Nursing Action: Know the CSF pathway when explaining hydrocephalus and lumbar puncture findings</w:t>
      </w:r>
    </w:p>
    <w:p>
      <w:r>
        <w:t>❌ Why Not Others: (b) Pia mater only — not the best response for this situation; (a) Dura mater only — not the best response for this situation; (c) Arachnoid granulations only as drainage — not the best response for this situation.</w:t>
      </w:r>
    </w:p>
    <w:p>
      <w:r>
        <w:t>⚠️ Exam Trap: Arachnoid granulations DRAIN CSF — production is the choroid plexus role</w:t>
      </w:r>
    </w:p>
    <w:p>
      <w:r>
        <w:t>🌟 PNC Exam Pearl: CSF volume is about 125-150 mL, produced at about 500 mL/day</w:t>
      </w:r>
    </w:p>
    <w:p>
      <w:r>
        <w:t>⚡ 5-Second Recall: Choroid plexus makes CSF</w:t>
      </w:r>
    </w:p>
    <w:p>
      <w:r>
        <w:t>Positive Marks: 1</w:t>
      </w:r>
    </w:p>
    <w:p>
      <w:r>
        <w:t>Negative Marks: 0</w:t>
      </w:r>
    </w:p>
    <w:p>
      <w:r>
        <w:t>Question: The circle of Willis is formed by anastomoses of which arteries?</w:t>
      </w:r>
    </w:p>
    <w:p>
      <w:r>
        <w:t>(a) Only the middle cerebral arteries</w:t>
      </w:r>
    </w:p>
    <w:p>
      <w:r>
        <w:t>(b) Only the anterior cerebral arteries</w:t>
      </w:r>
    </w:p>
    <w:p>
      <w:r>
        <w:t>(c) Internal carotid and vertebral (basilar) systems</w:t>
      </w:r>
    </w:p>
    <w:p>
      <w:r>
        <w:t>(d) Only the carotid arteries</w:t>
      </w:r>
    </w:p>
    <w:p>
      <w:r>
        <w:t>Answer: c</w:t>
      </w:r>
    </w:p>
    <w:p>
      <w:r>
        <w:t>Solution: ✅ Correct Answer: c. Internal carotid and vertebral (basilar) systems.</w:t>
      </w:r>
    </w:p>
    <w:p>
      <w:r>
        <w:t>🧠 Clinical Rationale: The circle of Willis is the arterial ring at the brain base formed by connections between the internal carotid system (anterior/middle cerebral, anterior communicating) and the vertebrobasilar system (posterior cerebral, posterior communicating)</w:t>
      </w:r>
    </w:p>
    <w:p>
      <w:r>
        <w:t>🔍 Key Clues: Circle of Willis = carotid + vertebrobasilar anastomosis</w:t>
      </w:r>
    </w:p>
    <w:p>
      <w:r>
        <w:t>🩺 Nursing Action: Know the circle when understanding collateral circulation in stroke and aneurysm sites</w:t>
      </w:r>
    </w:p>
    <w:p>
      <w:r>
        <w:t>❌ Why Not Others: (d) Only the carotid arteries — not the best response for this situation; (b) Only the anterior cerebral arteries — not the best response for this situation; (a) Only the middle cerebral arteries — not the best response for this situation.</w:t>
      </w:r>
    </w:p>
    <w:p>
      <w:r>
        <w:t>⚠️ Exam Trap: The circle connects the anterior and posterior circulations — it is not a single artery</w:t>
      </w:r>
    </w:p>
    <w:p>
      <w:r>
        <w:t>🌟 PNC Exam Pearl: Berry aneurysms commonly occur at circle of Willis branch points</w:t>
      </w:r>
    </w:p>
    <w:p>
      <w:r>
        <w:t>⚡ 5-Second Recall: Circle of Willis = arterial ring</w:t>
      </w:r>
    </w:p>
    <w:p>
      <w:r>
        <w:t>Positive Marks: 1</w:t>
      </w:r>
    </w:p>
    <w:p>
      <w:r>
        <w:t>Negative Marks: 0</w:t>
      </w:r>
    </w:p>
    <w:p>
      <w:r>
        <w:t>Question: The posterior cerebral artery supplies which regions?</w:t>
      </w:r>
    </w:p>
    <w:p>
      <w:r>
        <w:t>(a) Frontal lobe only</w:t>
      </w:r>
    </w:p>
    <w:p>
      <w:r>
        <w:t>(b) Cerebellum only as a vertebrobasilar structure</w:t>
      </w:r>
    </w:p>
    <w:p>
      <w:r>
        <w:t>(c) Occipital lobe (vision) and medial temporal lobe</w:t>
      </w:r>
    </w:p>
    <w:p>
      <w:r>
        <w:t>(d) Motor cortex only</w:t>
      </w:r>
    </w:p>
    <w:p>
      <w:r>
        <w:t>Answer: c</w:t>
      </w:r>
    </w:p>
    <w:p>
      <w:r>
        <w:t>Solution: ✅ Correct Answer: c. Occipital lobe (vision) and medial temporal lobe.</w:t>
      </w:r>
    </w:p>
    <w:p>
      <w:r>
        <w:t>🧠 Clinical Rationale: The posterior cerebral artery (PCA) supplies the occipital lobe and medial temporal lobe — PCA occlusion causes visual field defects (homonymous hemianopia)</w:t>
      </w:r>
    </w:p>
    <w:p>
      <w:r>
        <w:t>🔍 Key Clues: PCA = occipital (vision) + medial temporal</w:t>
      </w:r>
    </w:p>
    <w:p>
      <w:r>
        <w:t>🩺 Nursing Action: Test visual fields in suspected PCA stroke — homonymous hemianopia is the classic finding</w:t>
      </w:r>
    </w:p>
    <w:p>
      <w:r>
        <w:t>❌ Why Not Others: (a) Frontal lobe only — not the best response for this situation; (b) Cerebellum only as a vertebrobasilar structure — not the best response for this situation; (d) Motor cortex only — not the best response for this situation.</w:t>
      </w:r>
    </w:p>
    <w:p>
      <w:r>
        <w:t>⚠️ Exam Trap: The MCA supplies the lateral cortex and the ACA the medial frontal/parietal — vision is PCA territory</w:t>
      </w:r>
    </w:p>
    <w:p>
      <w:r>
        <w:t>🌟 PNC Exam Pearl: PCA stroke may also cause memory impairment (medial temporal involvement)</w:t>
      </w:r>
    </w:p>
    <w:p>
      <w:r>
        <w:t>⚡ 5-Second Recall: PCA = vision territory</w:t>
      </w:r>
    </w:p>
    <w:p>
      <w:r>
        <w:t>Positive Marks: 1</w:t>
      </w:r>
    </w:p>
    <w:p>
      <w:r>
        <w:t>Negative Marks: 0</w:t>
      </w:r>
    </w:p>
    <w:p>
      <w:r>
        <w:t>Question: Which lobes of the cerebrum lie at the front, top, sides and back respectively?</w:t>
      </w:r>
    </w:p>
    <w:p>
      <w:r>
        <w:t>(a) Frontal, parietal, temporal and occipital lobes</w:t>
      </w:r>
    </w:p>
    <w:p>
      <w:r>
        <w:t>(b) Temporal, frontal, occipital and parietal only as a reversed order</w:t>
      </w:r>
    </w:p>
    <w:p>
      <w:r>
        <w:t>(c) Occipital, temporal, parietal and frontal</w:t>
      </w:r>
    </w:p>
    <w:p>
      <w:r>
        <w:t>(d) Parietal, occipital, frontal and temporal only as an alternate sequence</w:t>
      </w:r>
    </w:p>
    <w:p>
      <w:r>
        <w:t>Answer: a</w:t>
      </w:r>
    </w:p>
    <w:p>
      <w:r>
        <w:t>Solution: ✅ Correct Answer: a. Frontal, parietal, temporal and occipital lobes.</w:t>
      </w:r>
    </w:p>
    <w:p>
      <w:r>
        <w:t>🧠 Clinical Rationale: The four cerebral lobes: frontal (front), parietal (top/sides), temporal (side, below the lateral fissure) and occipital (back)</w:t>
      </w:r>
    </w:p>
    <w:p>
      <w:r>
        <w:t>🔍 Key Clues: Lobes = frontal, parietal, temporal, occipital</w:t>
      </w:r>
    </w:p>
    <w:p>
      <w:r>
        <w:t>🩺 Nursing Action: Localize stroke deficits by lobe — frontal (personality/movement), temporal (hearing/language), occipital (vision)</w:t>
      </w:r>
    </w:p>
    <w:p>
      <w:r>
        <w:t>❌ Why Not Others: (c) Occipital, temporal, parietal and frontal — not the best response for this situation; (d) Parietal, occipital, frontal and temporal only as an alternate sequence — not the best response for this situation; (b) Temporal, frontal, occipital and parietal only as a reversed order — not the best response for this situation.</w:t>
      </w:r>
    </w:p>
    <w:p>
      <w:r>
        <w:t>⚠️ Exam Trap: The occipital lobe is at the BACK for vision — the frontal is the most anterior lobe</w:t>
      </w:r>
    </w:p>
    <w:p>
      <w:r>
        <w:t>🌟 PNC Exam Pearl: The central sulcus separates the frontal and parietal lobes</w:t>
      </w:r>
    </w:p>
    <w:p>
      <w:r>
        <w:t>⚡ 5-Second Recall: Frontal, parietal, temporal, occipital</w:t>
      </w:r>
    </w:p>
    <w:p>
      <w:r>
        <w:t>Positive Marks: 1</w:t>
      </w:r>
    </w:p>
    <w:p>
      <w:r>
        <w:t>Negative Marks: 0</w:t>
      </w:r>
    </w:p>
    <w:p>
      <w:r>
        <w:t>Question: Which area of the brain is responsible for expressive (motor) speech?</w:t>
      </w:r>
    </w:p>
    <w:p>
      <w:r>
        <w:t>(a) Broca's area (left inferior frontal gyrus)</w:t>
      </w:r>
    </w:p>
    <w:p>
      <w:r>
        <w:t>(b) Cerebellum</w:t>
      </w:r>
    </w:p>
    <w:p>
      <w:r>
        <w:t>(c) Primary visual cortex</w:t>
      </w:r>
    </w:p>
    <w:p>
      <w:r>
        <w:t>(d) Wernicke's area</w:t>
      </w:r>
    </w:p>
    <w:p>
      <w:r>
        <w:t>Answer: a</w:t>
      </w:r>
    </w:p>
    <w:p>
      <w:r>
        <w:t>Solution: ✅ Correct Answer: a. Broca's area (left inferior frontal gyrus).</w:t>
      </w:r>
    </w:p>
    <w:p>
      <w:r>
        <w:t>🧠 Clinical Rationale: Broca's area in the left inferior frontal gyrus produces expressive speech — its damage causes Broca's (expressive) aphasia: non-fluent, effortful speech with preserved comprehension</w:t>
      </w:r>
    </w:p>
    <w:p>
      <w:r>
        <w:t>🔍 Key Clues: Broca = expressive speech (left frontal)</w:t>
      </w:r>
    </w:p>
    <w:p>
      <w:r>
        <w:t>🩺 Nursing Action: Assess speech fluency and repetition in stroke patients — non-fluent speech suggests Broca's aphasia</w:t>
      </w:r>
    </w:p>
    <w:p>
      <w:r>
        <w:t>❌ Why Not Others: (d) Wernicke's area — not the best response for this situation; (c) Primary visual cortex — not the best response for this situation; (b) Cerebellum — not the best response for this situation.</w:t>
      </w:r>
    </w:p>
    <w:p>
      <w:r>
        <w:t>⚠️ Exam Trap: Wernicke's area (left temporal) is for COMPREHENSION — fluent but meaningless speech is Wernicke's aphasia</w:t>
      </w:r>
    </w:p>
    <w:p>
      <w:r>
        <w:t>🌟 PNC Exam Pearl: Broca's aphasia patients know what they want to say but cannot form words fluently</w:t>
      </w:r>
    </w:p>
    <w:p>
      <w:r>
        <w:t>⚡ 5-Second Recall: Broca = speech production</w:t>
      </w:r>
    </w:p>
    <w:p>
      <w:r>
        <w:t>Positive Marks: 1</w:t>
      </w:r>
    </w:p>
    <w:p>
      <w:r>
        <w:t>Negative Marks: 0</w:t>
      </w:r>
    </w:p>
    <w:p>
      <w:r>
        <w:t>Question: The basal ganglia are primarily involved in?</w:t>
      </w:r>
    </w:p>
    <w:p>
      <w:r>
        <w:t>(a) Vision only</w:t>
      </w:r>
    </w:p>
    <w:p>
      <w:r>
        <w:t>(b) Hearing only</w:t>
      </w:r>
    </w:p>
    <w:p>
      <w:r>
        <w:t>(c) Language comprehension only</w:t>
      </w:r>
    </w:p>
    <w:p>
      <w:r>
        <w:t>(d) Modulation and coordination of movement</w:t>
      </w:r>
    </w:p>
    <w:p>
      <w:r>
        <w:t>Answer: d</w:t>
      </w:r>
    </w:p>
    <w:p>
      <w:r>
        <w:t>Solution: ✅ Correct Answer: d. Modulation and coordination of movement.</w:t>
      </w:r>
    </w:p>
    <w:p>
      <w:r>
        <w:t>🧠 Clinical Rationale: The basal ganglia (caudate, putamen, globus pallidus, subthalamic nucleus, substantia nigra) modulate voluntary movement — dysfunction causes movement disorders (Parkinson's, Huntington's)</w:t>
      </w:r>
    </w:p>
    <w:p>
      <w:r>
        <w:t>🔍 Key Clues: Basal ganglia = movement modulation</w:t>
      </w:r>
    </w:p>
    <w:p>
      <w:r>
        <w:t>🩺 Nursing Action: Recognize parkinsonian features (tremor, rigidity, bradykinesia) as basal ganglia dysfunction</w:t>
      </w:r>
    </w:p>
    <w:p>
      <w:r>
        <w:t>❌ Why Not Others: (b) Hearing only — not the best response for this situation; (c) Language comprehension only — not the best response for this situation; (a) Vision only — not the best response for this situation.</w:t>
      </w:r>
    </w:p>
    <w:p>
      <w:r>
        <w:t>⚠️ Exam Trap: The cerebellum also coordinates movement but the basal ganglia modulate initiation and tone</w:t>
      </w:r>
    </w:p>
    <w:p>
      <w:r>
        <w:t>🌟 PNC Exam Pearl: Parkinson's disease involves dopamine loss in the substantia nigra → basal ganglia circuit</w:t>
      </w:r>
    </w:p>
    <w:p>
      <w:r>
        <w:t>⚡ 5-Second Recall: Basal ganglia = movement control</w:t>
      </w:r>
    </w:p>
    <w:p>
      <w:r>
        <w:t>Positive Marks: 1</w:t>
      </w:r>
    </w:p>
    <w:p>
      <w:r>
        <w:t>Negative Marks: 0</w:t>
      </w:r>
    </w:p>
    <w:p>
      <w:r>
        <w:t>Question: The hypothalamus is the master regulator of which functions?</w:t>
      </w:r>
    </w:p>
    <w:p>
      <w:r>
        <w:t>(a) Language only</w:t>
      </w:r>
    </w:p>
    <w:p>
      <w:r>
        <w:t>(b) Autonomic, endocrine and homeostatic functions (temperature, hunger, thirst, sleep)</w:t>
      </w:r>
    </w:p>
    <w:p>
      <w:r>
        <w:t>(c) Balance only</w:t>
      </w:r>
    </w:p>
    <w:p>
      <w:r>
        <w:t>(d) Vision and hearing only</w:t>
      </w:r>
    </w:p>
    <w:p>
      <w:r>
        <w:t>Answer: b</w:t>
      </w:r>
    </w:p>
    <w:p>
      <w:r>
        <w:t>Solution: ✅ Correct Answer: b. Autonomic, endocrine and homeostatic functions (temperature, hunger, thirst, sleep).</w:t>
      </w:r>
    </w:p>
    <w:p>
      <w:r>
        <w:t>🧠 Clinical Rationale: The hypothalamus regulates autonomic function, the endocrine system (via the pituitary), body temperature, hunger, thirst, sleep and circadian rhythms</w:t>
      </w:r>
    </w:p>
    <w:p>
      <w:r>
        <w:t>🔍 Key Clues: Hypothalamus = homeostasis master</w:t>
      </w:r>
    </w:p>
    <w:p>
      <w:r>
        <w:t>🩺 Nursing Action: Know the hypothalamus when assessing temperature instability, fluid balance and endocrine disorders</w:t>
      </w:r>
    </w:p>
    <w:p>
      <w:r>
        <w:t>❌ Why Not Others: (a) Language only — not the best response for this situation; (c) Balance only — not the best response for this situation; (d) Vision and hearing only — not the best response for this situation.</w:t>
      </w:r>
    </w:p>
    <w:p>
      <w:r>
        <w:t>⚠️ Exam Trap: The thalamus relays sensation — the hypothalamus is the homeostatic/endocrine regulator below it</w:t>
      </w:r>
    </w:p>
    <w:p>
      <w:r>
        <w:t>🌟 PNC Exam Pearl: The hypothalamus controls the pituitary through releasing and inhibiting hormones</w:t>
      </w:r>
    </w:p>
    <w:p>
      <w:r>
        <w:t>⚡ 5-Second Recall: Hypothalamus = homeostasis + endocrine control</w:t>
      </w:r>
    </w:p>
    <w:p>
      <w:r>
        <w:t>Positive Marks: 1</w:t>
      </w:r>
    </w:p>
    <w:p>
      <w:r>
        <w:t>Negative Marks: 0</w:t>
      </w:r>
    </w:p>
    <w:p>
      <w:r>
        <w:t>Question: The cranial nerves III and IV (oculomotor and trochlear) arise from which part of the brainstem?</w:t>
      </w:r>
    </w:p>
    <w:p>
      <w:r>
        <w:t>(a) Medulla</w:t>
      </w:r>
    </w:p>
    <w:p>
      <w:r>
        <w:t>(b) Pons</w:t>
      </w:r>
    </w:p>
    <w:p>
      <w:r>
        <w:t>(c) Cerebellum</w:t>
      </w:r>
    </w:p>
    <w:p>
      <w:r>
        <w:t>(d) Midbrain</w:t>
      </w:r>
    </w:p>
    <w:p>
      <w:r>
        <w:t>Answer: d</w:t>
      </w:r>
    </w:p>
    <w:p>
      <w:r>
        <w:t>Solution: ✅ Correct Answer: d. Midbrain.</w:t>
      </w:r>
    </w:p>
    <w:p>
      <w:r>
        <w:t>🧠 Clinical Rationale: The midbrain gives rise to the oculomotor (III) and trochlear (IV) nerves; the pons gives V-VIII and the medulla IX-XII</w:t>
      </w:r>
    </w:p>
    <w:p>
      <w:r>
        <w:t>🔍 Key Clues: Midbrain = CN III + IV</w:t>
      </w:r>
    </w:p>
    <w:p>
      <w:r>
        <w:t>🩺 Nursing Action: Test pupillary responses and eye movements to evaluate midbrain function</w:t>
      </w:r>
    </w:p>
    <w:p>
      <w:r>
        <w:t>❌ Why Not Others: (c) Cerebellum — not the best response for this situation; (b) Pons — not the best response for this situation; (a) Medulla — not the best response for this situation.</w:t>
      </w:r>
    </w:p>
    <w:p>
      <w:r>
        <w:t>⚠️ Exam Trap: The pons houses CN V-VIII — the midbrain's cranial nerves are III and IV</w:t>
      </w:r>
    </w:p>
    <w:p>
      <w:r>
        <w:t>🌟 PNC Exam Pearl: CN III palsy causes a dilated non-reactive pupil and 'down and out' eye</w:t>
      </w:r>
    </w:p>
    <w:p>
      <w:r>
        <w:t>⚡ 5-Second Recall: Midbrain = CN III, IV</w:t>
      </w:r>
    </w:p>
    <w:p>
      <w:r>
        <w:t>Positive Marks: 1</w:t>
      </w:r>
    </w:p>
    <w:p>
      <w:r>
        <w:t>Negative Marks: 0</w:t>
      </w:r>
    </w:p>
    <w:p>
      <w:r>
        <w:t>Question: Which functions is the cerebellum primarily responsible for?</w:t>
      </w:r>
    </w:p>
    <w:p>
      <w:r>
        <w:t>(a) Language comprehension</w:t>
      </w:r>
    </w:p>
    <w:p>
      <w:r>
        <w:t>(b) Coordination of movement, balance and posture</w:t>
      </w:r>
    </w:p>
    <w:p>
      <w:r>
        <w:t>(c) Vision only</w:t>
      </w:r>
    </w:p>
    <w:p>
      <w:r>
        <w:t>(d) Emotion only</w:t>
      </w:r>
    </w:p>
    <w:p>
      <w:r>
        <w:t>Answer: b</w:t>
      </w:r>
    </w:p>
    <w:p>
      <w:r>
        <w:t>Solution: ✅ Correct Answer: b. Coordination of movement, balance and posture.</w:t>
      </w:r>
    </w:p>
    <w:p>
      <w:r>
        <w:t>🧠 Clinical Rationale: The cerebellum coordinates voluntary movement, maintains balance and posture, and fine-tunes motor performance — it does not initiate movement</w:t>
      </w:r>
    </w:p>
    <w:p>
      <w:r>
        <w:t>🔍 Key Clues: Cerebellum = coordination + balance</w:t>
      </w:r>
    </w:p>
    <w:p>
      <w:r>
        <w:t>🩺 Nursing Action: Assess for ataxia, dysmetria and intention tremor in cerebellar dysfunction</w:t>
      </w:r>
    </w:p>
    <w:p>
      <w:r>
        <w:t>❌ Why Not Others: (d) Emotion only — not the best response for this situation; (a) Language comprehension — not the best response for this situation; (c) Vision only — not the best response for this situation.</w:t>
      </w:r>
    </w:p>
    <w:p>
      <w:r>
        <w:t>⚠️ Exam Trap: The basal ganglia modulate movement initiation — the cerebellum coordinates ongoing movement</w:t>
      </w:r>
    </w:p>
    <w:p>
      <w:r>
        <w:t>🌟 PNC Exam Pearl: Cerebellar damage causes a staggering wide-based gait (cerebellar ataxia)</w:t>
      </w:r>
    </w:p>
    <w:p>
      <w:r>
        <w:t>⚡ 5-Second Recall: Cerebellum = coordination and balance</w:t>
      </w:r>
    </w:p>
    <w:p>
      <w:r>
        <w:t>Positive Marks: 1</w:t>
      </w:r>
    </w:p>
    <w:p>
      <w:r>
        <w:t>Negative Marks: 0</w:t>
      </w:r>
    </w:p>
    <w:p>
      <w:r>
        <w:t>Question: Bleeding between the dura mater and the arachnoid mater is called?</w:t>
      </w:r>
    </w:p>
    <w:p>
      <w:r>
        <w:t>(a) Subdural hemorrhage</w:t>
      </w:r>
    </w:p>
    <w:p>
      <w:r>
        <w:t>(b) Subarachnoid hemorrhage</w:t>
      </w:r>
    </w:p>
    <w:p>
      <w:r>
        <w:t>(c) Epidural hemorrhage</w:t>
      </w:r>
    </w:p>
    <w:p>
      <w:r>
        <w:t>(d) Intracerebral hemorrhage only as a parenchymal bleed</w:t>
      </w:r>
    </w:p>
    <w:p>
      <w:r>
        <w:t>Answer: a</w:t>
      </w:r>
    </w:p>
    <w:p>
      <w:r>
        <w:t>Solution: ✅ Correct Answer: a. Subdural hemorrhage.</w:t>
      </w:r>
    </w:p>
    <w:p>
      <w:r>
        <w:t>🧠 Clinical Rationale: A subdural hemorrhage collects between the dura and arachnoid — typically from tearing bridging veins (falls in the elderly, shaken infants)</w:t>
      </w:r>
    </w:p>
    <w:p>
      <w:r>
        <w:t>🔍 Key Clues: Subdural = between dura and arachnoid</w:t>
      </w:r>
    </w:p>
    <w:p>
      <w:r>
        <w:t>🩺 Nursing Action: Assess for fluctuating consciousness and refer for CT in suspected subdural hematoma</w:t>
      </w:r>
    </w:p>
    <w:p>
      <w:r>
        <w:t>❌ Why Not Others: (c) Epidural hemorrhage — not the best response for this situation; (d) Intracerebral hemorrhage only as a parenchymal bleed — not the best response for this situation; (b) Subarachnoid hemorrhage — not the best response for this situation.</w:t>
      </w:r>
    </w:p>
    <w:p>
      <w:r>
        <w:t>⚠️ Exam Trap: Epidural bleeds are between the skull and dura (arterial, 'lucid interval') — the subdural is venous, between dura and arachnoid</w:t>
      </w:r>
    </w:p>
    <w:p>
      <w:r>
        <w:t>🌟 PNC Exam Pearl: Chronic subdural hematoma in the elderly follows minor trauma with days-weeks of confusion</w:t>
      </w:r>
    </w:p>
    <w:p>
      <w:r>
        <w:t>⚡ 5-Second Recall: Subdural = dura-arachnoid space</w:t>
      </w:r>
    </w:p>
    <w:p>
      <w:r>
        <w:t>Positive Marks: 1</w:t>
      </w:r>
    </w:p>
    <w:p>
      <w:r>
        <w:t>Negative Marks: 0</w:t>
      </w:r>
    </w:p>
    <w:p>
      <w:r>
        <w:t>Question: Which is the correct CSF flow pathway?</w:t>
      </w:r>
    </w:p>
    <w:p>
      <w:r>
        <w:t>(a) Ventricles do not communicate</w:t>
      </w:r>
    </w:p>
    <w:p>
      <w:r>
        <w:t>(b) Third ventricle → lateral ventricles → fourth ventricle</w:t>
      </w:r>
    </w:p>
    <w:p>
      <w:r>
        <w:t>(c) Fourth ventricle → third ventricle → lateral ventricles only</w:t>
      </w:r>
    </w:p>
    <w:p>
      <w:r>
        <w:t>(d) Lateral ventricles → third ventricle → cerebral aqueduct → fourth ventricle → subarachnoid space</w:t>
      </w:r>
    </w:p>
    <w:p>
      <w:r>
        <w:t>Answer: d</w:t>
      </w:r>
    </w:p>
    <w:p>
      <w:r>
        <w:t>Solution: ✅ Correct Answer: d.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Key Clues: CSF pathway = lateral → third → aqueduct → fourth → subarachnoid</w:t>
      </w:r>
    </w:p>
    <w:p>
      <w:r>
        <w:t>🩺 Nursing Action: Understand the pathway when caring for patients with hydrocephalus and after VP shunt placement</w:t>
      </w:r>
    </w:p>
    <w:p>
      <w:r>
        <w:t>❌ Why Not Others: (c) Fourth ventricle → third ventricle → lateral ventricles only — not the best response for this situation; (b) Third ventricle → lateral ventricles → fourth ventricle — not the best response for this situation; (a) Ventricles do not communicate — not the best response for this situation.</w:t>
      </w:r>
    </w:p>
    <w:p>
      <w:r>
        <w:t>⚠️ Exam Trap: The cerebral aqueduct connects the third and fourth ventricles — its obstruction causes hydrocephalus</w:t>
      </w:r>
    </w:p>
    <w:p>
      <w:r>
        <w:t>🌟 PNC Exam Pearl: Aqueductal stenosis is a common cause of congenital hydrocephalus</w:t>
      </w:r>
    </w:p>
    <w:p>
      <w:r>
        <w:t>⚡ 5-Second Recall: CSF pathway = lateral-3rd-4th via aqueduct</w:t>
      </w:r>
    </w:p>
    <w:p>
      <w:r>
        <w:t>Positive Marks: 1</w:t>
      </w:r>
    </w:p>
    <w:p>
      <w:r>
        <w:t>Negative Marks: 0</w:t>
      </w:r>
    </w:p>
    <w:p>
      <w:r>
        <w:t>Question: The middle cerebral artery supplies which region?</w:t>
      </w:r>
    </w:p>
    <w:p>
      <w:r>
        <w:t>(a) Lateral surface of the cerebral hemispheres (most of the brain's cortex)</w:t>
      </w:r>
    </w:p>
    <w:p>
      <w:r>
        <w:t>(b) Cerebellum only</w:t>
      </w:r>
    </w:p>
    <w:p>
      <w:r>
        <w:t>(c) Brainstem only</w:t>
      </w:r>
    </w:p>
    <w:p>
      <w:r>
        <w:t>(d) Medial surface of the hemispheres only</w:t>
      </w:r>
    </w:p>
    <w:p>
      <w:r>
        <w:t>Answer: a</w:t>
      </w:r>
    </w:p>
    <w:p>
      <w:r>
        <w:t>Solution: ✅ Correct Answer: a. Lateral surface of the cerebral hemispheres (most of the brain's cortex).</w:t>
      </w:r>
    </w:p>
    <w:p>
      <w:r>
        <w:t>🧠 Clinical Rationale: The middle cerebral artery (MCA) supplies the lateral surface of the hemispheres, including the motor/sensory cortex for the face and arm, and language areas in the dominant hemisphere</w:t>
      </w:r>
    </w:p>
    <w:p>
      <w:r>
        <w:t>🔍 Key Clues: MCA = lateral hemisphere surface (face/arm + language)</w:t>
      </w:r>
    </w:p>
    <w:p>
      <w:r>
        <w:t>🩺 Nursing Action: Recognize MCA stroke syndrome: contralateral face/arm weakness with aphasia (dominant hemisphere)</w:t>
      </w:r>
    </w:p>
    <w:p>
      <w:r>
        <w:t>❌ Why Not Others: (c) Brainstem only — not the best response for this situation; (b) Cerebellum only — not the best response for this situation; (d) Medial surface of the hemispheres only — not the best response for this situation.</w:t>
      </w:r>
    </w:p>
    <w:p>
      <w:r>
        <w:t>⚠️ Exam Trap: The anterior cerebral artery supplies the medial surface (leg area) — MCA covers the lateral cortex</w:t>
      </w:r>
    </w:p>
    <w:p>
      <w:r>
        <w:t>🌟 PNC Exam Pearl: MCA occlusion is the most common cause of ischemic stroke</w:t>
      </w:r>
    </w:p>
    <w:p>
      <w:r>
        <w:t>⚡ 5-Second Recall: MCA = lateral cortex</w:t>
      </w:r>
    </w:p>
    <w:p>
      <w:r>
        <w:t>Positive Marks: 1</w:t>
      </w:r>
    </w:p>
    <w:p>
      <w:r>
        <w:t>Negative Marks: 0</w:t>
      </w:r>
    </w:p>
    <w:p>
      <w:r>
        <w:t>Question: A patient has a homonymous hemianopia (blindness in half of each visual field) without limb weakness. Which artery is most likely affected?</w:t>
      </w:r>
    </w:p>
    <w:p>
      <w:r>
        <w:t>(a) Middle cerebral artery</w:t>
      </w:r>
    </w:p>
    <w:p>
      <w:r>
        <w:t>(b) Anterior cerebral artery</w:t>
      </w:r>
    </w:p>
    <w:p>
      <w:r>
        <w:t>(c) Posterior cerebral artery (occipital lobe)</w:t>
      </w:r>
    </w:p>
    <w:p>
      <w:r>
        <w:t>(d) Vertebral artery only as a cervical vessel</w:t>
      </w:r>
    </w:p>
    <w:p>
      <w:r>
        <w:t>Answer: c</w:t>
      </w:r>
    </w:p>
    <w:p>
      <w:r>
        <w:t>Solution: ✅ Correct Answer: c. Posterior cerebral artery (occipital lobe).</w:t>
      </w:r>
    </w:p>
    <w:p>
      <w:r>
        <w:t>🧠 Clinical Rationale: Homonymous hemianopia without limb weakness suggests an occipital (PCA) stroke — the visual cortex is infarcted while motor areas are spared</w:t>
      </w:r>
    </w:p>
    <w:p>
      <w:r>
        <w:t>🔍 Key Clues: Visual field defect = PCA/occipital stroke</w:t>
      </w:r>
    </w:p>
    <w:p>
      <w:r>
        <w:t>🩺 Nursing Action: Assess visual fields formally and refer for stroke workup and visual rehabilitation</w:t>
      </w:r>
    </w:p>
    <w:p>
      <w:r>
        <w:t>❌ Why Not Others: (b) Anterior cerebral artery — not the best response for this situation; (d) Vertebral artery only as a cervical vessel — not the best response for this situation; (a) Middle cerebral artery — not the best response for this situation.</w:t>
      </w:r>
    </w:p>
    <w:p>
      <w:r>
        <w:t>⚠️ Exam Trap: MCA stroke causes face/arm weakness with aphasia — isolated visual loss points to the PCA</w:t>
      </w:r>
    </w:p>
    <w:p>
      <w:r>
        <w:t>🌟 PNC Exam Pearl: Bilateral PCA occlusion causes cortical blindness (with denial — Anton's syndrome)</w:t>
      </w:r>
    </w:p>
    <w:p>
      <w:r>
        <w:t>⚡ 5-Second Recall: Hemianopia = PCA territory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