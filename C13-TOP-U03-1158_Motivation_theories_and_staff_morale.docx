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McGregor's Theory Y manager believes that staff nurses are:</w:t>
      </w:r>
    </w:p>
    <w:p>
      <w:r>
        <w:t>(a) Lazy and need constant supervision to work</w:t>
      </w:r>
    </w:p>
    <w:p>
      <w:r>
        <w:t>(b) Irresponsible and motivated only by money</w:t>
      </w:r>
    </w:p>
    <w:p>
      <w:r>
        <w:t>(c) Self-motivated and capable of self-direction with proper conditions</w:t>
      </w:r>
    </w:p>
    <w:p>
      <w:r>
        <w:t>(d) Afraid of responsibility and prefer to follow orders</w:t>
      </w:r>
    </w:p>
    <w:p>
      <w:r>
        <w:t>Answer: c</w:t>
      </w:r>
    </w:p>
    <w:p>
      <w:r>
        <w:t>Solution: Theory Y assumes workers are inherently motivated, enjoy work, seek responsibility, and are capable of self-control and creative problem-solving. Theory X (options a, b, d) assumes workers are lazy, need supervision, fear responsibility, and are motivated only by money/punishment. A Theory Y manager trusts and empowers nurses, leading to higher morale and motivation. Modern evidence supports Theory Y in healthcare settings.</w:t>
      </w:r>
    </w:p>
    <w:p>
      <w:r>
        <w:t>Positive Marks: 1</w:t>
      </w:r>
    </w:p>
    <w:p>
      <w:r>
        <w:t>Negative Marks: 0</w:t>
      </w:r>
    </w:p>
    <w:p>
      <w:r>
        <w:t>Question: What is the primary difference between motivation and morale in a nursing context?</w:t>
      </w:r>
    </w:p>
    <w:p>
      <w:r>
        <w:t>(a) Motivation is external; morale is always internal</w:t>
      </w:r>
    </w:p>
    <w:p>
      <w:r>
        <w:t>(b) Motivation is individual drive; morale is collective group feeling or attitude</w:t>
      </w:r>
    </w:p>
    <w:p>
      <w:r>
        <w:t>(c) Motivation is temporary; morale is permanent</w:t>
      </w:r>
    </w:p>
    <w:p>
      <w:r>
        <w:t>(d) Motivation applies only to performance; morale applies only to behavior</w:t>
      </w:r>
    </w:p>
    <w:p>
      <w:r>
        <w:t>Answer: b</w:t>
      </w:r>
    </w:p>
    <w:p>
      <w:r>
        <w:t>Solution: Motivation is the individual's internal drive to perform, while morale is the collective emotional state, confidence, and satisfaction of a group or team. One nurse can be highly motivated while ward morale is low (and vice versa). Both are essential: individual motivation drives performance; team morale affects productivity, retention, and patient care quality. They influence each other but are distinct concepts.</w:t>
      </w:r>
    </w:p>
    <w:p>
      <w:r>
        <w:t>Positive Marks: 1</w:t>
      </w:r>
    </w:p>
    <w:p>
      <w:r>
        <w:t>Negative Marks: 0</w:t>
      </w:r>
    </w:p>
    <w:p>
      <w:r>
        <w:t>Question: Which theory of motivation suggests that people are motivated by three basic needs: achievement, affiliation, and power?</w:t>
      </w:r>
    </w:p>
    <w:p>
      <w:r>
        <w:t>(a) McClelland's Theory of Needs</w:t>
      </w:r>
    </w:p>
    <w:p>
      <w:r>
        <w:t>(b) Reinforcement Theory</w:t>
      </w:r>
    </w:p>
    <w:p>
      <w:r>
        <w:t>(c) Vroom's Expectancy Theory</w:t>
      </w:r>
    </w:p>
    <w:p>
      <w:r>
        <w:t>(d) Adams' Equity Theory</w:t>
      </w:r>
    </w:p>
    <w:p>
      <w:r>
        <w:t>Answer: a</w:t>
      </w:r>
    </w:p>
    <w:p>
      <w:r>
        <w:t>Solution: McClelland's Theory identifies three learned needs: (1) Achievement—desire to excel; (2) Affiliation—desire for positive relationships; (3) Power—desire to influence others. Different individuals have varying levels of each need. Option c (Vroom) focuses on expectancy and valence; c (Adams) focuses on fairness and equity; d (Skinner) focuses on rewards/punishments. McClelland's theory is valuable for understanding diverse nursing staff motivations.</w:t>
      </w:r>
    </w:p>
    <w:p>
      <w:r>
        <w:t>Positive Marks: 1</w:t>
      </w:r>
    </w:p>
    <w:p>
      <w:r>
        <w:t>Negative Marks: 0</w:t>
      </w:r>
    </w:p>
    <w:p>
      <w:r>
        <w:t>Question: According to Vroom's Expectancy Theory, which factor must be present for a nurse to be motivated to perform a task?</w:t>
      </w:r>
    </w:p>
    <w:p>
      <w:r>
        <w:t>(a) The nurse must believe effort will lead to performance, and performance will lead to valued outcomes</w:t>
      </w:r>
    </w:p>
    <w:p>
      <w:r>
        <w:t>(b) The nurse must have worked in the organization for several years</w:t>
      </w:r>
    </w:p>
    <w:p>
      <w:r>
        <w:t>(c) The nurse must like her supervisor</w:t>
      </w:r>
    </w:p>
    <w:p>
      <w:r>
        <w:t>(d) The task must be challenging</w:t>
      </w:r>
    </w:p>
    <w:p>
      <w:r>
        <w:t>Answer: a</w:t>
      </w:r>
    </w:p>
    <w:p>
      <w:r>
        <w:t>Solution: Vroom's Expectancy Theory states that motivation = Expectancy × Instrumentality × Valence. Nurses are motivated when: (1) Expectancy—they believe effort leads to performance; (2) Instrumentality—performance leads to outcomes; (3) Valence—they value those outcomes. If any factor is zero, motivation is zero. For example, a nurse won't work harder if she doubts it will improve patient care (expectancy) or won't get recognition (instrumentality).</w:t>
      </w:r>
    </w:p>
    <w:p>
      <w:r>
        <w:t>Positive Marks: 1</w:t>
      </w:r>
    </w:p>
    <w:p>
      <w:r>
        <w:t>Negative Marks: 0</w:t>
      </w:r>
    </w:p>
    <w:p>
      <w:r>
        <w:t>Question: Which strategy would be most effective to improve staff morale in a nursing unit with high turnover and low motivation?</w:t>
      </w:r>
    </w:p>
    <w:p>
      <w:r>
        <w:t>(a) Focus only on salary increments without other benefits</w:t>
      </w:r>
    </w:p>
    <w:p>
      <w:r>
        <w:t>(b) Increase work hours and patient load to maximize productivity</w:t>
      </w:r>
    </w:p>
    <w:p>
      <w:r>
        <w:t>(c) Provide recognition, opportunities for advancement, and involve staff in decision-making</w:t>
      </w:r>
    </w:p>
    <w:p>
      <w:r>
        <w:t>(d) Implement stricter policies and increase disciplinary measures</w:t>
      </w:r>
    </w:p>
    <w:p>
      <w:r>
        <w:t>Answer: c</w:t>
      </w:r>
    </w:p>
    <w:p>
      <w:r>
        <w:t>Solution: Research shows morale improves through recognition (Herzberg's motivator), autonomy and involvement in decisions (Theory Y, self-determination theory), and career development (Maslow's self-actualization). Option b increases burnout; c decreases morale and increases turnover; d addresses only hygiene factors, not true motivators. Comprehensive strategies addressing psychological and professional needs are most effective for sustainable morale improvement.</w:t>
      </w:r>
    </w:p>
    <w:p>
      <w:r>
        <w:t>Positive Marks: 1</w:t>
      </w:r>
    </w:p>
    <w:p>
      <w:r>
        <w:t>Negative Marks: 0</w:t>
      </w:r>
    </w:p>
    <w:p>
      <w:r>
        <w:t>Question: Which of the following is an example of intrinsic motivation in nursing practice?</w:t>
      </w:r>
    </w:p>
    <w:p>
      <w:r>
        <w:t>(a) Earning a higher salary for working night shifts</w:t>
      </w:r>
    </w:p>
    <w:p>
      <w:r>
        <w:t>(b) The satisfaction of providing excellent patient care and seeing positive patient outcomes</w:t>
      </w:r>
    </w:p>
    <w:p>
      <w:r>
        <w:t>(c) Receiving monetary bonus for perfect attendance</w:t>
      </w:r>
    </w:p>
    <w:p>
      <w:r>
        <w:t>(d) Getting promoted to a senior position for completing a course</w:t>
      </w:r>
    </w:p>
    <w:p>
      <w:r>
        <w:t>Answer: b</w:t>
      </w:r>
    </w:p>
    <w:p>
      <w:r>
        <w:t>Solution: Intrinsic motivation comes from within—satisfaction from the work itself, personal values, and meaningful outcomes. Option b exemplifies intrinsic motivation: nurses feel satisfied when they see patients recover or thank them for care. Options a, c, d are extrinsic motivations (external rewards/punishments). Intrinsic motivation is more sustainable, leads to better performance, and is crucial in healthcare where meaningful work is inherent.</w:t>
      </w:r>
    </w:p>
    <w:p>
      <w:r>
        <w:t>Positive Marks: 1</w:t>
      </w:r>
    </w:p>
    <w:p>
      <w:r>
        <w:t>Negative Marks: 0</w:t>
      </w:r>
    </w:p>
    <w:p>
      <w:r>
        <w:t>Question: In Adams' Equity Theory, what happens to morale when a nurse perceives that her effort and qualifications are greater than her compensation compared to peers?</w:t>
      </w:r>
    </w:p>
    <w:p>
      <w:r>
        <w:t>(a) Morale remains unchanged as long as basic needs are met</w:t>
      </w:r>
    </w:p>
    <w:p>
      <w:r>
        <w:t>(b) Morale improves because higher standards are being maintained</w:t>
      </w:r>
    </w:p>
    <w:p>
      <w:r>
        <w:t>(c) Morale increases due to motivation to work harder and prove worth</w:t>
      </w:r>
    </w:p>
    <w:p>
      <w:r>
        <w:t>(d) Morale decreases due to perceived inequity, leading to reduced effort, disengagement, or leaving</w:t>
      </w:r>
    </w:p>
    <w:p>
      <w:r>
        <w:t>Answer: d</w:t>
      </w:r>
    </w:p>
    <w:p>
      <w:r>
        <w:t>Solution: Adams' Equity Theory states that people compare their input-to-outcome ratio with others. When nurses perceive inequity (their effort ÷ reward &lt; peers' effort ÷ reward), they experience dissatisfaction and reduce effort, withdraw engagement, or leave the job. To maintain equity and morale, managers must ensure fair compensation, recognition, and career opportunities relative to contributions. This theory explains turnover in nursing despite job availability.</w:t>
      </w:r>
    </w:p>
    <w:p>
      <w:r>
        <w:t>Positive Marks: 1</w:t>
      </w:r>
    </w:p>
    <w:p>
      <w:r>
        <w:t>Negative Marks: 0</w:t>
      </w:r>
    </w:p>
    <w:p>
      <w:r>
        <w:t>Question: Which approach best represents the application of Reinforcement Theory (Skinner) in motivating nursing staff?</w:t>
      </w:r>
    </w:p>
    <w:p>
      <w:r>
        <w:t>(a) Setting high expectations without providing any feedback to build independence</w:t>
      </w:r>
    </w:p>
    <w:p>
      <w:r>
        <w:t>(b) Ignoring mistakes to maintain staff confidence and morale</w:t>
      </w:r>
    </w:p>
    <w:p>
      <w:r>
        <w:t>(c) Allowing nurses to self-organize their work schedule without feedback</w:t>
      </w:r>
    </w:p>
    <w:p>
      <w:r>
        <w:t>(d) Using positive reinforcement (recognition, rewards) for desired behaviors and addressing negative behaviors promptly</w:t>
      </w:r>
    </w:p>
    <w:p>
      <w:r>
        <w:t>Answer: d</w:t>
      </w:r>
    </w:p>
    <w:p>
      <w:r>
        <w:t>Solution: Reinforcement Theory (Skinner) emphasizes that behavior is shaped by consequences. Positive reinforcement (rewards, recognition) increases desired behavior; negative reinforcement (removing unpleasant stimuli) can also motivate. Punishment should be paired with constructive feedback. Option c (no feedback) weakens learning; c (high expectations without feedback) is demoralizing; d (ignoring mistakes) perpetuates poor performance. Effective reinforcement improves morale and performance.</w:t>
      </w:r>
    </w:p>
    <w:p>
      <w:r>
        <w:t>Positive Marks: 1</w:t>
      </w:r>
    </w:p>
    <w:p>
      <w:r>
        <w:t>Negative Marks: 0</w:t>
      </w:r>
    </w:p>
    <w:p>
      <w:r>
        <w:t>Question: Goal-Setting Theory in motivation emphasizes that performance improves when nurses are given:</w:t>
      </w:r>
    </w:p>
    <w:p>
      <w:r>
        <w:t>(a) Complete freedom to work without any goals or targets</w:t>
      </w:r>
    </w:p>
    <w:p>
      <w:r>
        <w:t>(b) Difficult but achievable, specific goals with regular feedback on progress</w:t>
      </w:r>
    </w:p>
    <w:p>
      <w:r>
        <w:t>(c) Only easy goals to maintain confidence and prevent failure</w:t>
      </w:r>
    </w:p>
    <w:p>
      <w:r>
        <w:t>(d) Vague aspirational goals that inspire without measurement</w:t>
      </w:r>
    </w:p>
    <w:p>
      <w:r>
        <w:t>Answer: b</w:t>
      </w:r>
    </w:p>
    <w:p>
      <w:r>
        <w:t>Solution: Locke's Goal-Setting Theory demonstrates that challenging, specific, measurable goals (e.g., 'improve patient safety incident reporting by 20% in 3 months') motivate better performance than vague goals. Key elements: goals must be difficult but achievable, specific, accepted by staff, with feedback on progress. Option a (no goals) reduces motivation; c (only easy goals) bores and demotivates; d (vague goals) lacks measurement and accountability. Effective goal-setting significantly boosts morale and performance.</w:t>
      </w:r>
    </w:p>
    <w:p>
      <w:r>
        <w:t>Positive Marks: 1</w:t>
      </w:r>
    </w:p>
    <w:p>
      <w:r>
        <w:t>Negative Marks: 0</w:t>
      </w:r>
    </w:p>
    <w:p>
      <w:r>
        <w:t>Question: A nursing unit manager notices declining morale and motivation despite offering competitive salaries and benefits. According to Herzberg, what is most likely the issue?</w:t>
      </w:r>
    </w:p>
    <w:p>
      <w:r>
        <w:t>(a) Salaries are insufficient and need to be increased further</w:t>
      </w:r>
    </w:p>
    <w:p>
      <w:r>
        <w:t>(b) Nurses do not understand the value of their salaries</w:t>
      </w:r>
    </w:p>
    <w:p>
      <w:r>
        <w:t>(c) Benefits package does not include health insurance</w:t>
      </w:r>
    </w:p>
    <w:p>
      <w:r>
        <w:t>(d) Hygiene factors are adequate, but motivator factors (recognition, advancement, meaningful work) are lacking</w:t>
      </w:r>
    </w:p>
    <w:p>
      <w:r>
        <w:t>Answer: d</w:t>
      </w:r>
    </w:p>
    <w:p>
      <w:r>
        <w:t>Solution: Herzberg's theory explains that while hygiene factors (salary, benefits, conditions) prevent dissatisfaction when present, their presence alone does NOT create motivation or satisfaction. True motivation comes from motivators: recognition, achievement, advancement, responsibility, and meaningful work. High pay cannot compensate for lack of recognition, growth opportunities, or feeling undervalued. The manager must focus on creating opportunities for professional growth and recognition to boost morale.</w:t>
      </w:r>
    </w:p>
    <w:p>
      <w:r>
        <w:t>Positive Marks: 1</w:t>
      </w:r>
    </w:p>
    <w:p>
      <w:r>
        <w:t>Negative Marks: 0</w:t>
      </w:r>
    </w:p>
    <w:p>
      <w:r>
        <w:t>Question: According to Self-Determination Theory, which basic psychological need is MOST crucial for nursing staff motivation?</w:t>
      </w:r>
    </w:p>
    <w:p>
      <w:r>
        <w:t>(a) The need for autonomy, competence, and relatedness</w:t>
      </w:r>
    </w:p>
    <w:p>
      <w:r>
        <w:t>(b) The need for strict hierarchical structure</w:t>
      </w:r>
    </w:p>
    <w:p>
      <w:r>
        <w:t>(c) The need for high monetary rewards</w:t>
      </w:r>
    </w:p>
    <w:p>
      <w:r>
        <w:t>(d) The need for constant supervision and feedback</w:t>
      </w:r>
    </w:p>
    <w:p>
      <w:r>
        <w:t>Answer: a</w:t>
      </w:r>
    </w:p>
    <w:p>
      <w:r>
        <w:t>Solution: Self-Determination Theory (Deci &amp; Ryan) identifies three innate psychological needs: (1) Autonomy—feeling in control and having choice; (2) Competence—being capable and effective; (3) Relatedness—feeling connected and valued by others. When these needs are satisfied, intrinsic motivation and well-being increase. Nurses are motivated when they have autonomy in decisions, feel competent, and have supportive relationships. Option c is extrinsic; c and d limit autonomy, reducing motivation.</w:t>
      </w:r>
    </w:p>
    <w:p>
      <w:r>
        <w:t>Positive Marks: 1</w:t>
      </w:r>
    </w:p>
    <w:p>
      <w:r>
        <w:t>Negative Marks: 0</w:t>
      </w:r>
    </w:p>
    <w:p>
      <w:r>
        <w:t>Question: A charge nurse wants to improve staff morale by implementing a recognition program. Which approach would be MOST effective based on motivation research?</w:t>
      </w:r>
    </w:p>
    <w:p>
      <w:r>
        <w:t>(a) Monetary bonuses only, without verbal acknowledgment</w:t>
      </w:r>
    </w:p>
    <w:p>
      <w:r>
        <w:t>(b) Annual recognition ceremony with gifts only for top performers</w:t>
      </w:r>
    </w:p>
    <w:p>
      <w:r>
        <w:t>(c) Informal occasional compliments to avoid making others feel bad</w:t>
      </w:r>
    </w:p>
    <w:p>
      <w:r>
        <w:t>(d) Frequent, specific, public recognition of both individual achievements and team contributions, tied to organizational values</w:t>
      </w:r>
    </w:p>
    <w:p>
      <w:r>
        <w:t>Answer: d</w:t>
      </w:r>
    </w:p>
    <w:p>
      <w:r>
        <w:t>Solution: Research (Herzberg, Locke, social psychology) shows that recognition is most powerful when: (1) Frequent and timely—not delayed; (2) Specific—names the exact behavior/outcome; (3) Public—acknowledges peer respect; (4) Tied to values—connects to meaningful goals. Option b (annual, top-only) creates elitism; c (informal) lacks impact; d (money-only) is impersonal. Comprehensive recognition addresses esteem needs, reinforces desired behaviors, and strongly impacts morale and retention.</w:t>
      </w:r>
    </w:p>
    <w:p>
      <w:r>
        <w:t>Positive Marks: 1</w:t>
      </w:r>
    </w:p>
    <w:p>
      <w:r>
        <w:t>Negative Marks: 0</w:t>
      </w:r>
    </w:p>
    <w:p>
      <w:r>
        <w:t>Question: In the context of nursing management, which combination of factors BEST describes an environment of high staff morale?</w:t>
      </w:r>
    </w:p>
    <w:p>
      <w:r>
        <w:t>(a) Clear expectations, psychological safety, leadership support, opportunities for growth, and fair treatment</w:t>
      </w:r>
    </w:p>
    <w:p>
      <w:r>
        <w:t>(b) Large patient loads, modern equipment, and frequent staff meetings</w:t>
      </w:r>
    </w:p>
    <w:p>
      <w:r>
        <w:t>(c) Job security with no opportunity for advancement</w:t>
      </w:r>
    </w:p>
    <w:p>
      <w:r>
        <w:t>(d) High salary, minimal communication, and top-down decisions</w:t>
      </w:r>
    </w:p>
    <w:p>
      <w:r>
        <w:t>Answer: a</w:t>
      </w:r>
    </w:p>
    <w:p>
      <w:r>
        <w:t>Solution: High morale emerges from: (1) Clarity of expectations (goal-setting); (2) Psychological safety (trust, openness); (3) Leadership support (transformational leadership); (4) Career development (Maslow); (5) Equity and fairness (Adams' theory). Option d neglects communication and autonomy; c includes work overload which decreases morale; d creates stagnation. Research consistently shows supportive, inclusive environments with growth opportunities foster the highest morale, engagement, and retention in nursing.</w:t>
      </w:r>
    </w:p>
    <w:p>
      <w:r>
        <w:t>Positive Marks: 1</w:t>
      </w:r>
    </w:p>
    <w:p>
      <w:r>
        <w:t>Negative Marks: 0</w:t>
      </w:r>
    </w:p>
    <w:p>
      <w:r>
        <w:t>Question: A nurse manager observes that experienced nurses are no longer engaged despite being well-compensated and having job security. Which motivation theory best explains this phenomenon and suggests a solution?</w:t>
      </w:r>
    </w:p>
    <w:p>
      <w:r>
        <w:t>(a) McGregor's Theory X—nurses naturally lack motivation and cannot be changed</w:t>
      </w:r>
    </w:p>
    <w:p>
      <w:r>
        <w:t>(b) Reinforcement Theory—apply stricter punishment for underperformance</w:t>
      </w:r>
    </w:p>
    <w:p>
      <w:r>
        <w:t>(c) Maslow's Hierarchy—they have reached self-actualization and need new challenges and meaningful responsibilities</w:t>
      </w:r>
    </w:p>
    <w:p>
      <w:r>
        <w:t>(d) Herzberg's Theory—increase salaries to compensate for boredom</w:t>
      </w:r>
    </w:p>
    <w:p>
      <w:r>
        <w:t>Answer: c</w:t>
      </w:r>
    </w:p>
    <w:p>
      <w:r>
        <w:t>Solution: When basic needs (salary, security) are met, Maslow's theory indicates people need higher-order satisfaction: esteem, recognition, and especially self-actualization (personal growth, fulfillment). Experienced nurses may feel stagnant without new challenges, mentoring roles, or professional development. Increasing salary (option d) won't address lack of meaning. Punishment (b) demotivates further. Theory X (a) is defeatist. Solutions: leadership roles, specialized roles, continuing education, or mentorship opportunities to reignite engagement.</w:t>
      </w:r>
    </w:p>
    <w:p>
      <w:r>
        <w:t>Positive Marks: 1</w:t>
      </w:r>
    </w:p>
    <w:p>
      <w:r>
        <w:t>Negative Marks: 0</w:t>
      </w:r>
    </w:p>
    <w:p>
      <w:r>
        <w:t>Question: Which statement correctly applies Goal-Setting Theory to a scenario of improving hand hygiene compliance in a nursing unit?</w:t>
      </w:r>
    </w:p>
    <w:p>
      <w:r>
        <w:t>(a) Set unrealistic goals like 150% compliance to motivate extra effort</w:t>
      </w:r>
    </w:p>
    <w:p>
      <w:r>
        <w:t>(b) Set a goal of 100% compliance with specific measurement methods, involve staff in goal-setting, and provide weekly feedback</w:t>
      </w:r>
    </w:p>
    <w:p>
      <w:r>
        <w:t>(c) Tell nurses they should 'try their best' with hand hygiene without specific metrics</w:t>
      </w:r>
    </w:p>
    <w:p>
      <w:r>
        <w:t>(d) Wait for natural improvement through intrinsic motivation without setting targets</w:t>
      </w:r>
    </w:p>
    <w:p>
      <w:r>
        <w:t>Answer: b</w:t>
      </w:r>
    </w:p>
    <w:p>
      <w:r>
        <w:t>Solution: Goal-Setting Theory (Locke &amp; Latham) demonstrates that: (1) Specific, measurable goals outperform vague ones; (2) Difficult but achievable goals are most motivating; (3) Participation in goal-setting increases commitment; (4) Regular feedback on progress sustains motivation. Option c (vague goal) doesn't focus effort; c (no goals) relies on passive hope; d (unrealistic goals) cause frustration and withdrawal. The ideal approach is collaborative, specific, measurable goals with progress feedback—proven to improve performance and morale.</w:t>
      </w:r>
    </w:p>
    <w:p>
      <w:r>
        <w:t>Positive Marks: 1</w:t>
      </w:r>
    </w:p>
    <w:p>
      <w:r>
        <w:t>Negative Marks: 0</w:t>
      </w:r>
    </w:p>
    <w:p>
      <w:r>
        <w:t>Question: A nursing student interning at a hospital notices that some units have high staff turnover and low morale despite good pay, while other units have low turnover and high morale with similar pay. Which concept BEST explains this variation?</w:t>
      </w:r>
    </w:p>
    <w:p>
      <w:r>
        <w:t>(a) The quality of leadership, workplace culture, recognition, autonomy, and career development opportunities differ between units (motivator factors)</w:t>
      </w:r>
    </w:p>
    <w:p>
      <w:r>
        <w:t>(b) The difference is solely due to differences in individual salary negotiation</w:t>
      </w:r>
    </w:p>
    <w:p>
      <w:r>
        <w:t>(c) Nurses in low-morale units are inherently unmotivated people</w:t>
      </w:r>
    </w:p>
    <w:p>
      <w:r>
        <w:t>(d) High-morale units have stricter policies that force compliance</w:t>
      </w:r>
    </w:p>
    <w:p>
      <w:r>
        <w:t>Answer: a</w:t>
      </w:r>
    </w:p>
    <w:p>
      <w:r>
        <w:t>Solution: Herzberg's theory explains this: salary (hygiene factor) is similar, but motivator factors differ. Low-morale units likely lack recognition, autonomy, career growth, and supportive leadership. High-morale units cultivate inclusive culture, meaningful work, professional development, and empowering leadership. Research confirms that intrinsic factors (autonomy, mastery, purpose) determine morale and retention more than pay. Option c is deterministic; b ignores the role of culture; d backfires by reducing autonomy. Unit culture and leadership quality drive morale.</w:t>
      </w:r>
    </w:p>
    <w:p>
      <w:r>
        <w:t>Positive Marks: 1</w:t>
      </w:r>
    </w:p>
    <w:p>
      <w:r>
        <w:t>Negative Marks: 0</w:t>
      </w:r>
    </w:p>
    <w:p>
      <w:r>
        <w:t>Question: According to Expectancy Theory, a new graduate nurse will be motivated to perform competently in patient care if she believes that: (Select the BEST combination)</w:t>
      </w:r>
    </w:p>
    <w:p>
      <w:r>
        <w:t>(a) Her supervisor is kind and she earns a reasonable salary</w:t>
      </w:r>
    </w:p>
    <w:p>
      <w:r>
        <w:t>(b) The job requirements are simple and do not challenge her</w:t>
      </w:r>
    </w:p>
    <w:p>
      <w:r>
        <w:t>(c) She has worked as a nurse for at least 5 years in the same hospital</w:t>
      </w:r>
    </w:p>
    <w:p>
      <w:r>
        <w:t>(d) Her effort will lead to competent performance, competent performance will be recognized by her team, and she values that recognition and the sense of competence</w:t>
      </w:r>
    </w:p>
    <w:p>
      <w:r>
        <w:t>Answer: d</w:t>
      </w:r>
    </w:p>
    <w:p>
      <w:r>
        <w:t>Solution: Expectancy Theory requires three simultaneous conditions: (1) Expectancy—belief that effort → performance ('if I study and practice, I will become competent'); (2) Instrumentality—belief that performance → outcome ('if I'm competent, I'll be recognized and respected'); (3) Valence—value of the outcome ('I value recognition and professional growth'). All three must be positive for motivation. Option a neglects instrumentality and valence; c and d contradict expectancy. The new graduate needs belief in her ability to grow, recognition of competence, and value for that recognition.</w:t>
      </w:r>
    </w:p>
    <w:p>
      <w:r>
        <w:t>Positive Marks: 1</w:t>
      </w:r>
    </w:p>
    <w:p>
      <w:r>
        <w:t>Negative Marks: 0</w:t>
      </w:r>
    </w:p>
    <w:p>
      <w:r>
        <w:t>Question: A ward manager implements a program where nurses participate in decision-making about scheduling, ward procedures, and patient care protocols. According to leadership and motivation research, what outcome is MOST likely?</w:t>
      </w:r>
    </w:p>
    <w:p>
      <w:r>
        <w:t>(a) Confusion due to too many voices without clear hierarchy</w:t>
      </w:r>
    </w:p>
    <w:p>
      <w:r>
        <w:t>(b) Increased morale, sense of autonomy (Self-Determination Theory), psychological ownership, and improved retention</w:t>
      </w:r>
    </w:p>
    <w:p>
      <w:r>
        <w:t>(c) Decreased morale due to increased responsibility and workload</w:t>
      </w:r>
    </w:p>
    <w:p>
      <w:r>
        <w:t>(d) No change in morale because decisions are manageable from the top</w:t>
      </w:r>
    </w:p>
    <w:p>
      <w:r>
        <w:t>Answer: b</w:t>
      </w:r>
    </w:p>
    <w:p>
      <w:r>
        <w:t>Solution: Participatory leadership satisfies multiple motivation needs: autonomy (Self-Determination Theory), esteem and recognition (Maslow, Herzberg), empowerment (McGregor's Theory Y), and psychological safety. Staff feel valued, invest emotionally ('psychological ownership'), and are more committed. Research consistently shows participation increases morale, engagement, and retention. Option c assumes participation burdens; c underestimates ownership's impact; d can be managed with clear processes. Participatory approaches significantly boost motivation and morale in nursing units.</w:t>
      </w:r>
    </w:p>
    <w:p>
      <w:r>
        <w:t>Positive Marks: 1</w:t>
      </w:r>
    </w:p>
    <w:p>
      <w:r>
        <w:t>Negative Marks: 0</w:t>
      </w:r>
    </w:p>
    <w:p>
      <w:r>
        <w:t>Question: Which of the following scenarios best demonstrates application of Herzberg's Two-Factor Theory in nursing management?</w:t>
      </w:r>
    </w:p>
    <w:p>
      <w:r>
        <w:t>(a) A manager implements strict supervision and performance monitoring to ensure quality standards</w:t>
      </w:r>
    </w:p>
    <w:p>
      <w:r>
        <w:t>(b) A manager increases nurse salaries after noticing high turnover, expecting improved motivation and retention</w:t>
      </w:r>
    </w:p>
    <w:p>
      <w:r>
        <w:t>(c) A manager improves working conditions and provides recognition for good performance to enhance job satisfaction</w:t>
      </w:r>
    </w:p>
    <w:p>
      <w:r>
        <w:t>(d) A manager reduces workload and provides career advancement opportunities to prevent job dissatisfaction</w:t>
      </w:r>
    </w:p>
    <w:p>
      <w:r>
        <w:t>Answer: c</w:t>
      </w:r>
    </w:p>
    <w:p>
      <w:r>
        <w:t>Solution: Herzberg's Two-Factor Theory distinguishes between hygiene factors (salary, conditions) that prevent dissatisfaction and motivators (recognition, achievement) that promote satisfaction. The correct approach combines both; option b focuses only on salary, overlooking true motivators; option d confuses prevention with active motivation; option a creates negativity. Memory aid: 'Hygiene prevents bad; motivators create good'—effective managers address both dimensions for optimal engagement.</w:t>
      </w:r>
    </w:p>
    <w:p>
      <w:r>
        <w:t>Positive Marks: 1</w:t>
      </w:r>
    </w:p>
    <w:p>
      <w:r>
        <w:t>Negative Marks: 0</w:t>
      </w:r>
    </w:p>
    <w:p>
      <w:r>
        <w:t>Question: A charge nurse implements Vroom's Expectancy Theory by setting individual performance goals with staff nurses. However, despite achieving these goals consistently, some nurses show decreasing motivation over time. According to expectancy theory, which factor is most likely compromised?</w:t>
      </w:r>
    </w:p>
    <w:p>
      <w:r>
        <w:t>(a) Goal clarity—the nurses do not understand what outcomes are expected from achieving goals</w:t>
      </w:r>
    </w:p>
    <w:p>
      <w:r>
        <w:t>(b) Valence—the nurses do not value the expected outcomes enough</w:t>
      </w:r>
    </w:p>
    <w:p>
      <w:r>
        <w:t>(c) Instrumentality—the nurses perceive that achieving goals doesn't lead to valued outcomes or rewards</w:t>
      </w:r>
    </w:p>
    <w:p>
      <w:r>
        <w:t>(d) Expectancy—the nurses believe they cannot consistently achieve the goals</w:t>
      </w:r>
    </w:p>
    <w:p>
      <w:r>
        <w:t>Answer: c</w:t>
      </w:r>
    </w:p>
    <w:p>
      <w:r>
        <w:t>Solution: Vroom's Expectancy Theory comprises three components: expectancy (effort→performance), instrumentality (performance→outcomes), and valence (value of outcomes). Since nurses consistently achieve goals, expectancy is strong. Decreasing motivation despite achievement indicates the missing link between performance and valued rewards—instrumentality failure, the real-world problem of performers receiving no recognition. Memory aid: 'EIV'—Effort→Performance, Performance→Reward, Reward Valued.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