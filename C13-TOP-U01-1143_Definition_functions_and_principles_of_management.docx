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Management is best defined as:</w:t>
      </w:r>
    </w:p>
    <w:p>
      <w:r>
        <w:t>(a) a process of planning, organizing, and controlling organizational resources to achieve goals</w:t>
      </w:r>
    </w:p>
    <w:p>
      <w:r>
        <w:t>(b) the practice of supervising employees only</w:t>
      </w:r>
    </w:p>
    <w:p>
      <w:r>
        <w:t>(c) a set of rules and regulations for employees</w:t>
      </w:r>
    </w:p>
    <w:p>
      <w:r>
        <w:t>(d) directing and motivating staff exclusively</w:t>
      </w:r>
    </w:p>
    <w:p>
      <w:r>
        <w:t>Answer: a</w:t>
      </w:r>
    </w:p>
    <w:p>
      <w:r>
        <w:t>Solution: Management is a comprehensive process involving multiple functions and coordination of human, material, and financial resources toward organizational objectives. Option B is too narrow (missing planning and organizing), option C confuses management with policy, and option D omits planning and controlling—the complete definition encompasses all functions per Fayol's theory.</w:t>
      </w:r>
    </w:p>
    <w:p>
      <w:r>
        <w:t>Positive Marks: 1</w:t>
      </w:r>
    </w:p>
    <w:p>
      <w:r>
        <w:t>Negative Marks: 0</w:t>
      </w:r>
    </w:p>
    <w:p>
      <w:r>
        <w:t>Question: According to Henri Fayol, how many functions of management are there?</w:t>
      </w:r>
    </w:p>
    <w:p>
      <w:r>
        <w:t>(a) 4</w:t>
      </w:r>
    </w:p>
    <w:p>
      <w:r>
        <w:t>(b) 5</w:t>
      </w:r>
    </w:p>
    <w:p>
      <w:r>
        <w:t>(c) 3</w:t>
      </w:r>
    </w:p>
    <w:p>
      <w:r>
        <w:t>(d) 6</w:t>
      </w:r>
    </w:p>
    <w:p>
      <w:r>
        <w:t>Answer: b</w:t>
      </w:r>
    </w:p>
    <w:p>
      <w:r>
        <w:t>Solution: Fayol identified 5 core management functions: Planning, Organizing, Staffing, Directing, and Controlling (POSDC). This is the foundational framework taught in INC nursing management syllabus. Options C, A, cnd D represent incomplete or incorrect classifications of management functions.</w:t>
      </w:r>
    </w:p>
    <w:p>
      <w:r>
        <w:t>Positive Marks: 1</w:t>
      </w:r>
    </w:p>
    <w:p>
      <w:r>
        <w:t>Negative Marks: 0</w:t>
      </w:r>
    </w:p>
    <w:p>
      <w:r>
        <w:t>Question: Which principle of management states that 'one worker should receive orders from only one superior'?</w:t>
      </w:r>
    </w:p>
    <w:p>
      <w:r>
        <w:t>(a) Discipline</w:t>
      </w:r>
    </w:p>
    <w:p>
      <w:r>
        <w:t>(b) Centralization</w:t>
      </w:r>
    </w:p>
    <w:p>
      <w:r>
        <w:t>(c) Unity of command</w:t>
      </w:r>
    </w:p>
    <w:p>
      <w:r>
        <w:t>(d) Scalar chain</w:t>
      </w:r>
    </w:p>
    <w:p>
      <w:r>
        <w:t>Answer: c</w:t>
      </w:r>
    </w:p>
    <w:p>
      <w:r>
        <w:t>Solution: Unity of command is Fayol's principle ensuring clear authority relationships—one subordinate has one boss. Scalar chain (option D) refers to the chain of authority itself, not the one-to-one relationship. Discipline and centralization address different management aspects. This prevents confusion and ensures accountability in healthcare settings.</w:t>
      </w:r>
    </w:p>
    <w:p>
      <w:r>
        <w:t>Positive Marks: 1</w:t>
      </w:r>
    </w:p>
    <w:p>
      <w:r>
        <w:t>Negative Marks: 0</w:t>
      </w:r>
    </w:p>
    <w:p>
      <w:r>
        <w:t>Question: The management function that involves setting organizational objectives and deciding how to achieve them is:</w:t>
      </w:r>
    </w:p>
    <w:p>
      <w:r>
        <w:t>(a) Controlling</w:t>
      </w:r>
    </w:p>
    <w:p>
      <w:r>
        <w:t>(b) Staffing</w:t>
      </w:r>
    </w:p>
    <w:p>
      <w:r>
        <w:t>(c) Organizing</w:t>
      </w:r>
    </w:p>
    <w:p>
      <w:r>
        <w:t>(d) Planning</w:t>
      </w:r>
    </w:p>
    <w:p>
      <w:r>
        <w:t>Answer: d</w:t>
      </w:r>
    </w:p>
    <w:p>
      <w:r>
        <w:t>Solution: Planning is the foundational function involving goal-setting and strategy formulation. Organizing follows planning to establish structure, controlling monitors progress, and staffing recruits personnel. Planning must precede other functions logically in the management cycle.</w:t>
      </w:r>
    </w:p>
    <w:p>
      <w:r>
        <w:t>Positive Marks: 1</w:t>
      </w:r>
    </w:p>
    <w:p>
      <w:r>
        <w:t>Negative Marks: 0</w:t>
      </w:r>
    </w:p>
    <w:p>
      <w:r>
        <w:t>Question: Which of the following is NOT a principle of management proposed by Fayol?</w:t>
      </w:r>
    </w:p>
    <w:p>
      <w:r>
        <w:t>(a) Scalar chain</w:t>
      </w:r>
    </w:p>
    <w:p>
      <w:r>
        <w:t>(b) Democratic decision-making</w:t>
      </w:r>
    </w:p>
    <w:p>
      <w:r>
        <w:t>(c) Equity</w:t>
      </w:r>
    </w:p>
    <w:p>
      <w:r>
        <w:t>(d) Esprit de corps</w:t>
      </w:r>
    </w:p>
    <w:p>
      <w:r>
        <w:t>Answer: b</w:t>
      </w:r>
    </w:p>
    <w:p>
      <w:r>
        <w:t>Solution: Fayol's 14 principles include Equity, Esprit de corps (team spirit), and Scalar chain, but 'Democratic decision-making' is not one of them. Fayol emphasized hierarchical structure and centralized authority, not democratic processes. Option B represents a modern management concept not in Fayol's classical list.</w:t>
      </w:r>
    </w:p>
    <w:p>
      <w:r>
        <w:t>Positive Marks: 1</w:t>
      </w:r>
    </w:p>
    <w:p>
      <w:r>
        <w:t>Negative Marks: 0</w:t>
      </w:r>
    </w:p>
    <w:p>
      <w:r>
        <w:t>Question: The principle stating that duties and responsibilities must be clearly defined is:</w:t>
      </w:r>
    </w:p>
    <w:p>
      <w:r>
        <w:t>(a) Subordination of individual interest</w:t>
      </w:r>
    </w:p>
    <w:p>
      <w:r>
        <w:t>(b) Order</w:t>
      </w:r>
    </w:p>
    <w:p>
      <w:r>
        <w:t>(c) Division of work</w:t>
      </w:r>
    </w:p>
    <w:p>
      <w:r>
        <w:t>(d) Authority and responsibility</w:t>
      </w:r>
    </w:p>
    <w:p>
      <w:r>
        <w:t>Answer: d</w:t>
      </w:r>
    </w:p>
    <w:p>
      <w:r>
        <w:t>Solution: Authority and responsibility go hand-in-hand; this principle ensures that power granted is matched with corresponding accountability. Division of work (A) is about specialization, Subordination (C) concerns hierarchy, and Order (D) refers to systematic arrangement. This principle is critical in nursing management to prevent role ambiguity.</w:t>
      </w:r>
    </w:p>
    <w:p>
      <w:r>
        <w:t>Positive Marks: 1</w:t>
      </w:r>
    </w:p>
    <w:p>
      <w:r>
        <w:t>Negative Marks: 0</w:t>
      </w:r>
    </w:p>
    <w:p>
      <w:r>
        <w:t>Question: Organizing as a management function involves all of the following EXCEPT:</w:t>
      </w:r>
    </w:p>
    <w:p>
      <w:r>
        <w:t>(a) Grouping activities logically</w:t>
      </w:r>
    </w:p>
    <w:p>
      <w:r>
        <w:t>(b) Defining roles and responsibilities</w:t>
      </w:r>
    </w:p>
    <w:p>
      <w:r>
        <w:t>(c) Establishing relationships among resources</w:t>
      </w:r>
    </w:p>
    <w:p>
      <w:r>
        <w:t>(d) Assessing employee performance</w:t>
      </w:r>
    </w:p>
    <w:p>
      <w:r>
        <w:t>Answer: d</w:t>
      </w:r>
    </w:p>
    <w:p>
      <w:r>
        <w:t>Solution: Assessing performance is part of the Controlling function, not Organizing. Organizing involves creating structure (grouping activities, defining roles, establishing relationships). Option D belongs to the controlling phase where managers evaluate performance against standards. Clear distinction between POSDC functions is essential.</w:t>
      </w:r>
    </w:p>
    <w:p>
      <w:r>
        <w:t>Positive Marks: 1</w:t>
      </w:r>
    </w:p>
    <w:p>
      <w:r>
        <w:t>Negative Marks: 0</w:t>
      </w:r>
    </w:p>
    <w:p>
      <w:r>
        <w:t>Question: Which principle of management advocates for fair and impartial treatment of employees?</w:t>
      </w:r>
    </w:p>
    <w:p>
      <w:r>
        <w:t>(a) Stability of tenure</w:t>
      </w:r>
    </w:p>
    <w:p>
      <w:r>
        <w:t>(b) Equity</w:t>
      </w:r>
    </w:p>
    <w:p>
      <w:r>
        <w:t>(c) Unity of direction</w:t>
      </w:r>
    </w:p>
    <w:p>
      <w:r>
        <w:t>(d) Discipline</w:t>
      </w:r>
    </w:p>
    <w:p>
      <w:r>
        <w:t>Answer: b</w:t>
      </w:r>
    </w:p>
    <w:p>
      <w:r>
        <w:t>Solution: Equity means fair, just, and kind treatment of employees regardless of status. Stability of tenure (A) addresses job security, Discipline (C) concerns rule compliance, and Unity of direction (D) ensures common objectives. Equity is particularly important in healthcare settings for maintaining staff morale and retention.</w:t>
      </w:r>
    </w:p>
    <w:p>
      <w:r>
        <w:t>Positive Marks: 1</w:t>
      </w:r>
    </w:p>
    <w:p>
      <w:r>
        <w:t>Negative Marks: 0</w:t>
      </w:r>
    </w:p>
    <w:p>
      <w:r>
        <w:t>Question: The hierarchical arrangement of positions and authority levels in an organization is called:</w:t>
      </w:r>
    </w:p>
    <w:p>
      <w:r>
        <w:t>(a) Scalar chain</w:t>
      </w:r>
    </w:p>
    <w:p>
      <w:r>
        <w:t>(b) Centralization</w:t>
      </w:r>
    </w:p>
    <w:p>
      <w:r>
        <w:t>(c) Delegation</w:t>
      </w:r>
    </w:p>
    <w:p>
      <w:r>
        <w:t>(d) Coordination</w:t>
      </w:r>
    </w:p>
    <w:p>
      <w:r>
        <w:t>Answer: a</w:t>
      </w:r>
    </w:p>
    <w:p>
      <w:r>
        <w:t>Solution: Scalar chain is the chain of command showing hierarchy from top to bottom—a line of authority. Delegation (A) is the process of assigning tasks, Coordination (C) involves harmonizing efforts, and Centralization (D) concerns decision-making concentration. The scalar chain is the structural backbone enabling clear communication flow.</w:t>
      </w:r>
    </w:p>
    <w:p>
      <w:r>
        <w:t>Positive Marks: 1</w:t>
      </w:r>
    </w:p>
    <w:p>
      <w:r>
        <w:t>Negative Marks: 0</w:t>
      </w:r>
    </w:p>
    <w:p>
      <w:r>
        <w:t>Question: Controlling in nursing management primarily involves:</w:t>
      </w:r>
    </w:p>
    <w:p>
      <w:r>
        <w:t>(a) monitoring performance against established standards and taking corrective action</w:t>
      </w:r>
    </w:p>
    <w:p>
      <w:r>
        <w:t>(b) distributing tasks among staff</w:t>
      </w:r>
    </w:p>
    <w:p>
      <w:r>
        <w:t>(c) motivating the team to work harder</w:t>
      </w:r>
    </w:p>
    <w:p>
      <w:r>
        <w:t>(d) Hiring new staff members</w:t>
      </w:r>
    </w:p>
    <w:p>
      <w:r>
        <w:t>Answer: a</w:t>
      </w:r>
    </w:p>
    <w:p>
      <w:r>
        <w:t>Solution: Controlling is the evaluative function that compares actual performance with standards and implements corrective measures. Hiring (A) is staffing, motivation (C) is part of directing, and task distribution (D) is organizing. Controlling ensures accountability and quality standards in patient care.</w:t>
      </w:r>
    </w:p>
    <w:p>
      <w:r>
        <w:t>Positive Marks: 1</w:t>
      </w:r>
    </w:p>
    <w:p>
      <w:r>
        <w:t>Negative Marks: 0</w:t>
      </w:r>
    </w:p>
    <w:p>
      <w:r>
        <w:t>Question: Which management principle ensures that all efforts in an organization are directed toward the same objectives?</w:t>
      </w:r>
    </w:p>
    <w:p>
      <w:r>
        <w:t>(a) Authority and responsibility</w:t>
      </w:r>
    </w:p>
    <w:p>
      <w:r>
        <w:t>(b) Initiative</w:t>
      </w:r>
    </w:p>
    <w:p>
      <w:r>
        <w:t>(c) Order</w:t>
      </w:r>
    </w:p>
    <w:p>
      <w:r>
        <w:t>(d) Unity of direction</w:t>
      </w:r>
    </w:p>
    <w:p>
      <w:r>
        <w:t>Answer: d</w:t>
      </w:r>
    </w:p>
    <w:p>
      <w:r>
        <w:t>Solution: Unity of direction states that all organizational activities should be coordinated toward common goals under unified leadership. Order (A) means organized arrangement, Initiative (C) refers to individual action, Authority and responsibility (D) concern role clarity. Unity of direction prevents conflicting efforts and ensures organizational coherence.</w:t>
      </w:r>
    </w:p>
    <w:p>
      <w:r>
        <w:t>Positive Marks: 1</w:t>
      </w:r>
    </w:p>
    <w:p>
      <w:r>
        <w:t>Negative Marks: 0</w:t>
      </w:r>
    </w:p>
    <w:p>
      <w:r>
        <w:t>Question: Staffing as a management function includes all the following EXCEPT:</w:t>
      </w:r>
    </w:p>
    <w:p>
      <w:r>
        <w:t>(a) performance evaluation and feedback</w:t>
      </w:r>
    </w:p>
    <w:p>
      <w:r>
        <w:t>(b) employee training and development</w:t>
      </w:r>
    </w:p>
    <w:p>
      <w:r>
        <w:t>(c) formulation of organizational goals</w:t>
      </w:r>
    </w:p>
    <w:p>
      <w:r>
        <w:t>(d) recruitment and selection</w:t>
      </w:r>
    </w:p>
    <w:p>
      <w:r>
        <w:t>Answer: c</w:t>
      </w:r>
    </w:p>
    <w:p>
      <w:r>
        <w:t>Solution: Formulating organizational goals is a Planning function, not Staffing. Staffing encompasses recruitment (A), training and development (B), and performance evaluation (C)—all personnel-related activities. Distinguishing between POSDC functions helps managers understand their specific responsibilities at each stage.</w:t>
      </w:r>
    </w:p>
    <w:p>
      <w:r>
        <w:t>Positive Marks: 1</w:t>
      </w:r>
    </w:p>
    <w:p>
      <w:r>
        <w:t>Negative Marks: 0</w:t>
      </w:r>
    </w:p>
    <w:p>
      <w:r>
        <w:t>Question: The principle of management that emphasizes 'esprit de corps' aims to:</w:t>
      </w:r>
    </w:p>
    <w:p>
      <w:r>
        <w:t>(a) establish clear chain of command</w:t>
      </w:r>
    </w:p>
    <w:p>
      <w:r>
        <w:t>(b) foster team spirit and unity among employees</w:t>
      </w:r>
    </w:p>
    <w:p>
      <w:r>
        <w:t>(c) define individual responsibilities</w:t>
      </w:r>
    </w:p>
    <w:p>
      <w:r>
        <w:t>(d) centralize all decision-making</w:t>
      </w:r>
    </w:p>
    <w:p>
      <w:r>
        <w:t>Answer: b</w:t>
      </w:r>
    </w:p>
    <w:p>
      <w:r>
        <w:t>Solution: Esprit de corps (team spirit) promotes harmony, mutual understanding, and cohesion among staff—essential in nursing for patient care coordination. Centralization (A) limits participation, chain of command (C) defines structure, and responsibility definition (D) addresses accountability. Team spirit directly impacts clinical outcomes and staff retention.</w:t>
      </w:r>
    </w:p>
    <w:p>
      <w:r>
        <w:t>Positive Marks: 1</w:t>
      </w:r>
    </w:p>
    <w:p>
      <w:r>
        <w:t>Negative Marks: 0</w:t>
      </w:r>
    </w:p>
    <w:p>
      <w:r>
        <w:t>Question: Which of the following best describes the relationship between authority and responsibility in management?</w:t>
      </w:r>
    </w:p>
    <w:p>
      <w:r>
        <w:t>(a) authority and responsibility must be equal and aligned</w:t>
      </w:r>
    </w:p>
    <w:p>
      <w:r>
        <w:t>(b) responsibility is delegated but authority cannot be</w:t>
      </w:r>
    </w:p>
    <w:p>
      <w:r>
        <w:t>(c) responsibility exists without corresponding authority</w:t>
      </w:r>
    </w:p>
    <w:p>
      <w:r>
        <w:t>(d) Authority is more important than responsibility</w:t>
      </w:r>
    </w:p>
    <w:p>
      <w:r>
        <w:t>Answer: a</w:t>
      </w:r>
    </w:p>
    <w:p>
      <w:r>
        <w:t>Solution: Fayol's principle states that authority and responsibility must be balanced and proportionate—power granted must match accountability expected. Option D creates irresponsible leaders, option C allows blame without power to act, and option B contradicts modern management where both are delegated. Alignment prevents accountability gaps in healthcare settings.</w:t>
      </w:r>
    </w:p>
    <w:p>
      <w:r>
        <w:t>Positive Marks: 1</w:t>
      </w:r>
    </w:p>
    <w:p>
      <w:r>
        <w:t>Negative Marks: 0</w:t>
      </w:r>
    </w:p>
    <w:p>
      <w:r>
        <w:t>Question: A nursing supervisor is implementing a new protocol for patient safety. Which management function is primarily being demonstrated if the supervisor later compares actual compliance rates with the set standards?</w:t>
      </w:r>
    </w:p>
    <w:p>
      <w:r>
        <w:t>(a) Planning</w:t>
      </w:r>
    </w:p>
    <w:p>
      <w:r>
        <w:t>(b) Staffing</w:t>
      </w:r>
    </w:p>
    <w:p>
      <w:r>
        <w:t>(c) Controlling</w:t>
      </w:r>
    </w:p>
    <w:p>
      <w:r>
        <w:t>(d) Organizing</w:t>
      </w:r>
    </w:p>
    <w:p>
      <w:r>
        <w:t>Answer: c</w:t>
      </w:r>
    </w:p>
    <w:p>
      <w:r>
        <w:t>Solution: Comparing actual performance against established standards is the definition of Controlling. Planning (A) set the standards, Organizing (B) established how it would be implemented, Staffing (C) assigned personnel—now Controlling evaluates effectiveness and determines corrective measures. This scenario exemplifies the continuous control cycle.</w:t>
      </w:r>
    </w:p>
    <w:p>
      <w:r>
        <w:t>Positive Marks: 1</w:t>
      </w:r>
    </w:p>
    <w:p>
      <w:r>
        <w:t>Negative Marks: 0</w:t>
      </w:r>
    </w:p>
    <w:p>
      <w:r>
        <w:t>Question: Which two management levels are primarily concerned with strategic long-term planning?</w:t>
      </w:r>
    </w:p>
    <w:p>
      <w:r>
        <w:t>(a) supervisory and middle management</w:t>
      </w:r>
    </w:p>
    <w:p>
      <w:r>
        <w:t>(b) middle management and supervisory management</w:t>
      </w:r>
    </w:p>
    <w:p>
      <w:r>
        <w:t>(c) top management and middle management</w:t>
      </w:r>
    </w:p>
    <w:p>
      <w:r>
        <w:t>(d) supervisory management only</w:t>
      </w:r>
    </w:p>
    <w:p>
      <w:r>
        <w:t>Answer: c</w:t>
      </w:r>
    </w:p>
    <w:p>
      <w:r>
        <w:t>Solution: Top management sets organizational vision and long-term strategy, while middle management translates these into departmental goals. Supervisory management (A, C, D) focuses on day-to-day operations and short-term objectives. Understanding level-specific roles helps in appropriate delegation and authority distribution in healthcare organizations.</w:t>
      </w:r>
    </w:p>
    <w:p>
      <w:r>
        <w:t>Positive Marks: 1</w:t>
      </w:r>
    </w:p>
    <w:p>
      <w:r>
        <w:t>Negative Marks: 0</w:t>
      </w:r>
    </w:p>
    <w:p>
      <w:r>
        <w:t>Question: The principle that emphasizes 'order' in management context means:</w:t>
      </w:r>
    </w:p>
    <w:p>
      <w:r>
        <w:t>(a) giving strict commands to employees</w:t>
      </w:r>
    </w:p>
    <w:p>
      <w:r>
        <w:t>(b) a place for everything and everything in its place—systematic arrangement of resources</w:t>
      </w:r>
    </w:p>
    <w:p>
      <w:r>
        <w:t>(c) maintaining discipline through punishment</w:t>
      </w:r>
    </w:p>
    <w:p>
      <w:r>
        <w:t>(d) obeying organizational rules without question</w:t>
      </w:r>
    </w:p>
    <w:p>
      <w:r>
        <w:t>Answer: b</w:t>
      </w:r>
    </w:p>
    <w:p>
      <w:r>
        <w:t>Solution: Order (Fayol's principle) refers to systematic, organized arrangement of human and material resources for efficiency. Option A implies authoritarianism, option D misses the systematic aspect, option C confuses with discipline. Proper order in nursing reduces errors, improves workflow, and enhances patient safety through organized protocols.</w:t>
      </w:r>
    </w:p>
    <w:p>
      <w:r>
        <w:t>Positive Marks: 1</w:t>
      </w:r>
    </w:p>
    <w:p>
      <w:r>
        <w:t>Negative Marks: 0</w:t>
      </w:r>
    </w:p>
    <w:p>
      <w:r>
        <w:t>Question: Which principle of management suggests that workers should not seek only their own benefit but also organizational welfare?</w:t>
      </w:r>
    </w:p>
    <w:p>
      <w:r>
        <w:t>(a) Discipline</w:t>
      </w:r>
    </w:p>
    <w:p>
      <w:r>
        <w:t>(b) Scalar chain</w:t>
      </w:r>
    </w:p>
    <w:p>
      <w:r>
        <w:t>(c) Equity</w:t>
      </w:r>
    </w:p>
    <w:p>
      <w:r>
        <w:t>(d) Subordination of individual interest to general interest</w:t>
      </w:r>
    </w:p>
    <w:p>
      <w:r>
        <w:t>Answer: d</w:t>
      </w:r>
    </w:p>
    <w:p>
      <w:r>
        <w:t>Solution: Subordination of individual interest means prioritizing organizational goals over personal gain—a principle ensuring collective progress. Discipline (A) addresses rule compliance, Scalar chain (C) defines authority, and Equity (D) concerns fairness. In nursing, this principle ensures patient care quality isn't compromised by individual interests.</w:t>
      </w:r>
    </w:p>
    <w:p>
      <w:r>
        <w:t>Positive Marks: 1</w:t>
      </w:r>
    </w:p>
    <w:p>
      <w:r>
        <w:t>Negative Marks: 0</w:t>
      </w:r>
    </w:p>
    <w:p>
      <w:r>
        <w:t>Question: A nurse manager observes that staff members are unclear about their duties and there is overlap in responsibilities, leading to inefficiency. Which management function should be strengthened?</w:t>
      </w:r>
    </w:p>
    <w:p>
      <w:r>
        <w:t>(a) Organizing</w:t>
      </w:r>
    </w:p>
    <w:p>
      <w:r>
        <w:t>(b) Directing</w:t>
      </w:r>
    </w:p>
    <w:p>
      <w:r>
        <w:t>(c) Controlling</w:t>
      </w:r>
    </w:p>
    <w:p>
      <w:r>
        <w:t>(d) Planning</w:t>
      </w:r>
    </w:p>
    <w:p>
      <w:r>
        <w:t>Answer: a</w:t>
      </w:r>
    </w:p>
    <w:p>
      <w:r>
        <w:t>Solution: Organizing establishes clear structures, defines roles, and prevents duplication by grouping activities logically and assigning responsibilities. Planning (A) sets goals but doesn't clarify structure, Controlling (B) evaluates results, and Directing (D) motivates—none address structural clarity. Poor organizing causes confusion evident in this scenario; reorganization is needed.</w:t>
      </w:r>
    </w:p>
    <w:p>
      <w:r>
        <w:t>Positive Marks: 1</w:t>
      </w:r>
    </w:p>
    <w:p>
      <w:r>
        <w:t>Negative Marks: 0</w:t>
      </w:r>
    </w:p>
    <w:p>
      <w:r>
        <w:t>Question: Which principle of management recognizes the importance of individual initiative and encourages employees to think and act creatively within organizational goals?</w:t>
      </w:r>
    </w:p>
    <w:p>
      <w:r>
        <w:t>(a) Stability of tenure</w:t>
      </w:r>
    </w:p>
    <w:p>
      <w:r>
        <w:t>(b) Centralization</w:t>
      </w:r>
    </w:p>
    <w:p>
      <w:r>
        <w:t>(c) Initiative</w:t>
      </w:r>
    </w:p>
    <w:p>
      <w:r>
        <w:t>(d) Discipline</w:t>
      </w:r>
    </w:p>
    <w:p>
      <w:r>
        <w:t>Answer: c</w:t>
      </w:r>
    </w:p>
    <w:p>
      <w:r>
        <w:t>Solution: Initiative (Fayol's principle) encourages individual thinking, creativity, and proactive problem-solving within organizational parameters. Centralization (A) restricts independent action, Discipline (B) emphasizes rule-following, Stability (D) addresses job security. In nursing, initiative empowers staff to innovate in patient care delivery and quality improvement programs.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