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process results in the formation of two identical daughter cells with the same chromosome number as the parent cell?</w:t>
      </w:r>
    </w:p>
    <w:p>
      <w:r>
        <w:t>(a) Amitosis</w:t>
      </w:r>
    </w:p>
    <w:p>
      <w:r>
        <w:t>(b) Mitosis</w:t>
      </w:r>
    </w:p>
    <w:p>
      <w:r>
        <w:t>(c) Meiosis</w:t>
      </w:r>
    </w:p>
    <w:p>
      <w:r>
        <w:t>(d) Binary fission</w:t>
      </w:r>
    </w:p>
    <w:p>
      <w:r>
        <w:t>Answer: b</w:t>
      </w:r>
    </w:p>
    <w:p>
      <w:r>
        <w:t>Solution: Mitosis produces two genetically identical diploid daughter cells (2n) with the same chromosome number as the parent cell. Meiosis produces four haploid cells with half the chromosomes. Amitosis is direct nuclear division without spindle formation (rare). Binary fission is bacterial cell division. Mitosis is the correct answer.</w:t>
      </w:r>
    </w:p>
    <w:p>
      <w:r>
        <w:t>Positive Marks: 1</w:t>
      </w:r>
    </w:p>
    <w:p>
      <w:r>
        <w:t>Negative Marks: 0</w:t>
      </w:r>
    </w:p>
    <w:p>
      <w:r>
        <w:t>Question: How many daughter cells are produced following one complete meiotic division?</w:t>
      </w:r>
    </w:p>
    <w:p>
      <w:r>
        <w:t>(a) Four</w:t>
      </w:r>
    </w:p>
    <w:p>
      <w:r>
        <w:t>(b) One</w:t>
      </w:r>
    </w:p>
    <w:p>
      <w:r>
        <w:t>(c) Three</w:t>
      </w:r>
    </w:p>
    <w:p>
      <w:r>
        <w:t>(d) Two</w:t>
      </w:r>
    </w:p>
    <w:p>
      <w:r>
        <w:t>Answer: a</w:t>
      </w:r>
    </w:p>
    <w:p>
      <w:r>
        <w:t>Solution: Meiosis consists of two sequential divisions (Meiosis I and II) producing four haploid (n) daughter cells from one diploid (2n) parent cell. Each division halves the chromosome number. This is the fundamental difference from mitosis which produces only two cells. The four cells are non-identical due to crossing over and independent assortment.</w:t>
      </w:r>
    </w:p>
    <w:p>
      <w:r>
        <w:t>Positive Marks: 1</w:t>
      </w:r>
    </w:p>
    <w:p>
      <w:r>
        <w:t>Negative Marks: 0</w:t>
      </w:r>
    </w:p>
    <w:p>
      <w:r>
        <w:t>Question: During which phase of mitosis do chromosomes first become visible under the light microscope?</w:t>
      </w:r>
    </w:p>
    <w:p>
      <w:r>
        <w:t>(a) Metaphase</w:t>
      </w:r>
    </w:p>
    <w:p>
      <w:r>
        <w:t>(b) Anaphase</w:t>
      </w:r>
    </w:p>
    <w:p>
      <w:r>
        <w:t>(c) Telophase</w:t>
      </w:r>
    </w:p>
    <w:p>
      <w:r>
        <w:t>(d) Prophase</w:t>
      </w:r>
    </w:p>
    <w:p>
      <w:r>
        <w:t>Answer: d</w:t>
      </w:r>
    </w:p>
    <w:p>
      <w:r>
        <w:t>Solution: Prophase is the first stage of mitosis when chromosomes condense and become visible as distinct structures. Centrioles move to opposite poles and the spindle begins to form. During metaphase, chromosomes align at the metaphase plate. In anaphase, sister chromatids separate. Telophase involves nuclear reformation. Prophase marks the first visible condensation of genetic material.</w:t>
      </w:r>
    </w:p>
    <w:p>
      <w:r>
        <w:t>Positive Marks: 1</w:t>
      </w:r>
    </w:p>
    <w:p>
      <w:r>
        <w:t>Negative Marks: 0</w:t>
      </w:r>
    </w:p>
    <w:p>
      <w:r>
        <w:t>Question: What is the primary function of meiosis in reproduction?</w:t>
      </w:r>
    </w:p>
    <w:p>
      <w:r>
        <w:t>(a) Production of gametes with half the chromosome number</w:t>
      </w:r>
    </w:p>
    <w:p>
      <w:r>
        <w:t>(b) Growth of tissues</w:t>
      </w:r>
    </w:p>
    <w:p>
      <w:r>
        <w:t>(c) Asexual reproduction</w:t>
      </w:r>
    </w:p>
    <w:p>
      <w:r>
        <w:t>(d) Replacement of damaged cells</w:t>
      </w:r>
    </w:p>
    <w:p>
      <w:r>
        <w:t>Answer: a</w:t>
      </w:r>
    </w:p>
    <w:p>
      <w:r>
        <w:t>Solution: Meiosis produces gametes (sperm and ova) with half the chromosome number of the parent cell (haploid state). This reduction allows fusion of two gametes during fertilization to restore the diploid number in offspring. Mitosis handles tissue growth and cell replacement. Sexual reproduction depends on gamete formation via meiosis. This is the fundamental biological significance of meiosis.</w:t>
      </w:r>
    </w:p>
    <w:p>
      <w:r>
        <w:t>Positive Marks: 1</w:t>
      </w:r>
    </w:p>
    <w:p>
      <w:r>
        <w:t>Negative Marks: 0</w:t>
      </w:r>
    </w:p>
    <w:p>
      <w:r>
        <w:t>Question: Which of the following best describes the metaphase plate in mitosis?</w:t>
      </w:r>
    </w:p>
    <w:p>
      <w:r>
        <w:t>(a) Formation site of spindle poles</w:t>
      </w:r>
    </w:p>
    <w:p>
      <w:r>
        <w:t>(b) Area where cytokinesis occurs</w:t>
      </w:r>
    </w:p>
    <w:p>
      <w:r>
        <w:t>(c) Alignment of chromosomes at the cell equator</w:t>
      </w:r>
    </w:p>
    <w:p>
      <w:r>
        <w:t>(d) Nuclear membrane breakdown region</w:t>
      </w:r>
    </w:p>
    <w:p>
      <w:r>
        <w:t>Answer: c</w:t>
      </w:r>
    </w:p>
    <w:p>
      <w:r>
        <w:t>Solution: The metaphase plate is the imaginary plane at the equator of the cell where chromosomes align during metaphase. Sister chromatids of each chromosome attach to spindle fibers from opposite poles at the kinetochore. This organized alignment is essential for accurate distribution to daughter cells. The metaphase plate is not a physical structure but a reference plane critical for proper chromosome segregation.</w:t>
      </w:r>
    </w:p>
    <w:p>
      <w:r>
        <w:t>Positive Marks: 1</w:t>
      </w:r>
    </w:p>
    <w:p>
      <w:r>
        <w:t>Negative Marks: 0</w:t>
      </w:r>
    </w:p>
    <w:p>
      <w:r>
        <w:t>Question: During which stage of meiosis does crossing over (recombination) primarily occur?</w:t>
      </w:r>
    </w:p>
    <w:p>
      <w:r>
        <w:t>(a) Anaphase II</w:t>
      </w:r>
    </w:p>
    <w:p>
      <w:r>
        <w:t>(b) Prophase I</w:t>
      </w:r>
    </w:p>
    <w:p>
      <w:r>
        <w:t>(c) Prophase II</w:t>
      </w:r>
    </w:p>
    <w:p>
      <w:r>
        <w:t>(d) Metaphase I</w:t>
      </w:r>
    </w:p>
    <w:p>
      <w:r>
        <w:t>Answer: b</w:t>
      </w:r>
    </w:p>
    <w:p>
      <w:r>
        <w:t>Solution: Crossing over occurs during Prophase I of meiosis I, specifically during pachytene of prophase I when homologous chromosomes are paired (synapsis). This exchange of genetic material between non-sister chromatids of homologous pairs creates genetic diversity. Prophase II occurs after chromosome numbers have already halved. This genetic recombination is a key function of meiosis and does not occur in mitosis.</w:t>
      </w:r>
    </w:p>
    <w:p>
      <w:r>
        <w:t>Positive Marks: 1</w:t>
      </w:r>
    </w:p>
    <w:p>
      <w:r>
        <w:t>Negative Marks: 0</w:t>
      </w:r>
    </w:p>
    <w:p>
      <w:r>
        <w:t>Question: How many times does DNA replication occur during one complete meiotic division?</w:t>
      </w:r>
    </w:p>
    <w:p>
      <w:r>
        <w:t>(a) Once before meiosis I</w:t>
      </w:r>
    </w:p>
    <w:p>
      <w:r>
        <w:t>(b) Twice during meiosis I</w:t>
      </w:r>
    </w:p>
    <w:p>
      <w:r>
        <w:t>(c) Three times total</w:t>
      </w:r>
    </w:p>
    <w:p>
      <w:r>
        <w:t>(d) Once before meiosis I and once before meiosis II</w:t>
      </w:r>
    </w:p>
    <w:p>
      <w:r>
        <w:t>Answer: a</w:t>
      </w:r>
    </w:p>
    <w:p>
      <w:r>
        <w:t>Solution: DNA replication occurs only once before meiosis I begins. Meiosis I separates homologous pairs reducing chromosome number by half. Meiosis II resembles mitosis but on haploid cells, separating sister chromatids without additional DNA replication. The single replication followed by two divisions is what achieves the reduction in chromosome number essential for gamete formation. Meiosis II has no replication phase (G1 to M directly).</w:t>
      </w:r>
    </w:p>
    <w:p>
      <w:r>
        <w:t>Positive Marks: 1</w:t>
      </w:r>
    </w:p>
    <w:p>
      <w:r>
        <w:t>Negative Marks: 0</w:t>
      </w:r>
    </w:p>
    <w:p>
      <w:r>
        <w:t>Question: Which structure becomes prominent at the poles of the cell during prophase of mitosis?</w:t>
      </w:r>
    </w:p>
    <w:p>
      <w:r>
        <w:t>(a) Nucleolus</w:t>
      </w:r>
    </w:p>
    <w:p>
      <w:r>
        <w:t>(b) Kinetochore</w:t>
      </w:r>
    </w:p>
    <w:p>
      <w:r>
        <w:t>(c) Centromere</w:t>
      </w:r>
    </w:p>
    <w:p>
      <w:r>
        <w:t>(d) Centriole and aster</w:t>
      </w:r>
    </w:p>
    <w:p>
      <w:r>
        <w:t>Answer: d</w:t>
      </w:r>
    </w:p>
    <w:p>
      <w:r>
        <w:t>Solution: Centrioles (in animal cells) migrate to opposite poles and organize the aster (radiating microtubules) during prophase of mitosis. These structures form the centrosome which serves as the MTOC (microtubule organizing center). The centromere is located on the chromosome. The kinetochore is the attachment point on centromeres. The nucleolus disappears during prophase. The aster structure is distinctive of animal cell mitosis.</w:t>
      </w:r>
    </w:p>
    <w:p>
      <w:r>
        <w:t>Positive Marks: 1</w:t>
      </w:r>
    </w:p>
    <w:p>
      <w:r>
        <w:t>Negative Marks: 0</w:t>
      </w:r>
    </w:p>
    <w:p>
      <w:r>
        <w:t>Question: What is the key difference in chromosome composition between a cell in metaphase of mitosis versus metaphase I of meiosis?</w:t>
      </w:r>
    </w:p>
    <w:p>
      <w:r>
        <w:t>(a) Metaphase I has bivalents aligned, mitosis has individual chromosomes</w:t>
      </w:r>
    </w:p>
    <w:p>
      <w:r>
        <w:t>(b) There is no significant difference</w:t>
      </w:r>
    </w:p>
    <w:p>
      <w:r>
        <w:t>(c) Metaphase mitosis has half the chromosomes</w:t>
      </w:r>
    </w:p>
    <w:p>
      <w:r>
        <w:t>(d) Metaphase I has sister chromatids separated</w:t>
      </w:r>
    </w:p>
    <w:p>
      <w:r>
        <w:t>Answer: a</w:t>
      </w:r>
    </w:p>
    <w:p>
      <w:r>
        <w:t>Solution: In metaphase I of meiosis, homologous chromosome pairs (bivalents or tetrads) are aligned at the metaphase plate. In metaphase of mitosis, individual replicated chromosomes (consisting of two sister chromatids) are aligned. This is because meiosis I separates homologous pairs while mitosis separates sister chromatids. The bivalent alignment unique to meiosis I is critical for proper genetic diversity through independent assortment.</w:t>
      </w:r>
    </w:p>
    <w:p>
      <w:r>
        <w:t>Positive Marks: 1</w:t>
      </w:r>
    </w:p>
    <w:p>
      <w:r>
        <w:t>Negative Marks: 0</w:t>
      </w:r>
    </w:p>
    <w:p>
      <w:r>
        <w:t>Question: Which of the following statements about telophase is true?</w:t>
      </w:r>
    </w:p>
    <w:p>
      <w:r>
        <w:t>(a) Nuclear envelopes reappear around each pole's chromosomes</w:t>
      </w:r>
    </w:p>
    <w:p>
      <w:r>
        <w:t>(b) Chromosomes become maximally condensed</w:t>
      </w:r>
    </w:p>
    <w:p>
      <w:r>
        <w:t>(c) Sister chromatids separate</w:t>
      </w:r>
    </w:p>
    <w:p>
      <w:r>
        <w:t>(d) Spindle fibers begin to form</w:t>
      </w:r>
    </w:p>
    <w:p>
      <w:r>
        <w:t>Answer: a</w:t>
      </w:r>
    </w:p>
    <w:p>
      <w:r>
        <w:t>Solution: Telophase is characterized by reformation of nuclear envelopes around the two sets of chromosomes at opposite poles, followed by cytokinesis. Spindle fibers disassemble (not form). Sister chromatids separated during anaphase (not telophase). Maximum chromosome condensation occurs in metaphase. Telophase is essentially the reverse of prophase with decondensation and nuclear reformation marking the end of mitotic division.</w:t>
      </w:r>
    </w:p>
    <w:p>
      <w:r>
        <w:t>Positive Marks: 1</w:t>
      </w:r>
    </w:p>
    <w:p>
      <w:r>
        <w:t>Negative Marks: 0</w:t>
      </w:r>
    </w:p>
    <w:p>
      <w:r>
        <w:t>Question: A patient's spermatogenesis is disrupted resulting in production of sperms with 24 chromosomes instead of 23. This is most likely due to:</w:t>
      </w:r>
    </w:p>
    <w:p>
      <w:r>
        <w:t>(a) Non-disjunction during meiosis II</w:t>
      </w:r>
    </w:p>
    <w:p>
      <w:r>
        <w:t>(b) Non-disjunction during meiosis I</w:t>
      </w:r>
    </w:p>
    <w:p>
      <w:r>
        <w:t>(c) Failure of telophase completion</w:t>
      </w:r>
    </w:p>
    <w:p>
      <w:r>
        <w:t>(d) Abnormal mitotic division</w:t>
      </w:r>
    </w:p>
    <w:p>
      <w:r>
        <w:t>Answer: b</w:t>
      </w:r>
    </w:p>
    <w:p>
      <w:r>
        <w:t>Solution: Non-disjunction during meiosis I causes both homologous chromosomes to move to one pole creating gametes with n+1 or n-1 chromosomes. Non-disjunction in meiosis II affects only sister chromatids producing 2 normal and 2 abnormal gametes. A sperm with 24 chromosomes (n+1) indicates meiosis I non-disjunction. This results in aneuploid gametes. In fertilization, such sperm produces trisomy in the zygote. Mnemonic: Meiosis I separates homologs, Meiosis II separates sister chromatids.</w:t>
      </w:r>
    </w:p>
    <w:p>
      <w:r>
        <w:t>Positive Marks: 1</w:t>
      </w:r>
    </w:p>
    <w:p>
      <w:r>
        <w:t>Negative Marks: 0</w:t>
      </w:r>
    </w:p>
    <w:p>
      <w:r>
        <w:t>Question: During which phase do sister chromatids finally separate in meiosis?</w:t>
      </w:r>
    </w:p>
    <w:p>
      <w:r>
        <w:t>(a) Metaphase II</w:t>
      </w:r>
    </w:p>
    <w:p>
      <w:r>
        <w:t>(b) Telophase I</w:t>
      </w:r>
    </w:p>
    <w:p>
      <w:r>
        <w:t>(c) Anaphase I</w:t>
      </w:r>
    </w:p>
    <w:p>
      <w:r>
        <w:t>(d) Anaphase II</w:t>
      </w:r>
    </w:p>
    <w:p>
      <w:r>
        <w:t>Answer: d</w:t>
      </w:r>
    </w:p>
    <w:p>
      <w:r>
        <w:t>Solution: Sister chromatids separate during Anaphase II (second meiotic division). In Anaphase I, homologous chromosome pairs separate but sister chromatids remain attached. Meiosis II is essentially a mitotic division of haploid cells. The separation of sister chromatids in Anaphase II produces four individual chromatids that become the chromosomes of the four haploid gametes. This temporal difference is critical in understanding meiotic outcome.</w:t>
      </w:r>
    </w:p>
    <w:p>
      <w:r>
        <w:t>Positive Marks: 1</w:t>
      </w:r>
    </w:p>
    <w:p>
      <w:r>
        <w:t>Negative Marks: 0</w:t>
      </w:r>
    </w:p>
    <w:p>
      <w:r>
        <w:t>Question: Which stage of meiosis I is characterized by the pairing of homologous chromosomes?</w:t>
      </w:r>
    </w:p>
    <w:p>
      <w:r>
        <w:t>(a) Leptotene</w:t>
      </w:r>
    </w:p>
    <w:p>
      <w:r>
        <w:t>(b) Diplotene</w:t>
      </w:r>
    </w:p>
    <w:p>
      <w:r>
        <w:t>(c) Zygotene</w:t>
      </w:r>
    </w:p>
    <w:p>
      <w:r>
        <w:t>(d) Pachytene</w:t>
      </w:r>
    </w:p>
    <w:p>
      <w:r>
        <w:t>Answer: c</w:t>
      </w:r>
    </w:p>
    <w:p>
      <w:r>
        <w:t>Solution: Zygotene (zygonema) is the stage when homologous chromosomes pair side-by-side (synapsis) forming bivalents or tetrads. Leptotene precedes synapsis with chromosome condensation. Pachytene follows with full synapsis and crossing over occurring. Diplotene shows separation of homologs within bivalents. Zygotene marks the critical onset of homologous pairing unique to meiosis. Mnemonic for prophase I stages: 'Let's Pack the DNA' (Leptotene-Zygotene-Pachytene-Diplotene-Diakinesis).</w:t>
      </w:r>
    </w:p>
    <w:p>
      <w:r>
        <w:t>Positive Marks: 1</w:t>
      </w:r>
    </w:p>
    <w:p>
      <w:r>
        <w:t>Negative Marks: 0</w:t>
      </w:r>
    </w:p>
    <w:p>
      <w:r>
        <w:t>Question: A primary spermatocyte (diploid cell) undergoes meiosis I. How many chromosomes are present in each secondary spermatocyte immediately after meiosis I?</w:t>
      </w:r>
    </w:p>
    <w:p>
      <w:r>
        <w:t>(a) 12</w:t>
      </w:r>
    </w:p>
    <w:p>
      <w:r>
        <w:t>(b) 23</w:t>
      </w:r>
    </w:p>
    <w:p>
      <w:r>
        <w:t>(c) 92</w:t>
      </w:r>
    </w:p>
    <w:p>
      <w:r>
        <w:t>(d) 46</w:t>
      </w:r>
    </w:p>
    <w:p>
      <w:r>
        <w:t>Answer: b</w:t>
      </w:r>
    </w:p>
    <w:p>
      <w:r>
        <w:t>Solution: After meiosis I, a diploid primary spermatocyte (46, 2n) produces two secondary spermatocytes each with 23 chromosomes (haploid, n). Each chromosome still consists of two sister chromatids. These secondary spermatocytes then undergo meiosis II to produce four haploid spermatids, each with 23 chromosomes (single chromatid). This reduction by half is the defining feature of meiosis I. Understanding the ploidy change through each division is essential for comprehending gametogenesis.</w:t>
      </w:r>
    </w:p>
    <w:p>
      <w:r>
        <w:t>Positive Marks: 1</w:t>
      </w:r>
    </w:p>
    <w:p>
      <w:r>
        <w:t>Negative Marks: 0</w:t>
      </w:r>
    </w:p>
    <w:p>
      <w:r>
        <w:t>Question: The spindle fibers in animal cells are composed primarily of which protein?</w:t>
      </w:r>
    </w:p>
    <w:p>
      <w:r>
        <w:t>(a) Actin</w:t>
      </w:r>
    </w:p>
    <w:p>
      <w:r>
        <w:t>(b) Keratin</w:t>
      </w:r>
    </w:p>
    <w:p>
      <w:r>
        <w:t>(c) Tubulin</w:t>
      </w:r>
    </w:p>
    <w:p>
      <w:r>
        <w:t>(d) Histone</w:t>
      </w:r>
    </w:p>
    <w:p>
      <w:r>
        <w:t>Answer: c</w:t>
      </w:r>
    </w:p>
    <w:p>
      <w:r>
        <w:t>Solution: Spindle fibers (spindle apparatus) are composed of microtubules made of tubulin protein dimers (alpha and beta tubulin). Microtubules radiate from centrosomes at the poles and attach to kinetochores on chromosomes. Actin is found in microfilaments. Histones are DNA-binding proteins. Keratin is a structural protein in epithelium. The tubulin-based spindle is essential for chromosome segregation. Spindle toxins like colchicine bind tubulin preventing microtubule polymerization.</w:t>
      </w:r>
    </w:p>
    <w:p>
      <w:r>
        <w:t>Positive Marks: 1</w:t>
      </w:r>
    </w:p>
    <w:p>
      <w:r>
        <w:t>Negative Marks: 0</w:t>
      </w:r>
    </w:p>
    <w:p>
      <w:r>
        <w:t>Question: Which checkpoint ensures that all chromosomes are properly attached to spindle fibers before anaphase begins?</w:t>
      </w:r>
    </w:p>
    <w:p>
      <w:r>
        <w:t>(a) M/G1 checkpoint</w:t>
      </w:r>
    </w:p>
    <w:p>
      <w:r>
        <w:t>(b) G1/S checkpoint</w:t>
      </w:r>
    </w:p>
    <w:p>
      <w:r>
        <w:t>(c) G2/M checkpoint</w:t>
      </w:r>
    </w:p>
    <w:p>
      <w:r>
        <w:t>(d) Spindle checkpoint</w:t>
      </w:r>
    </w:p>
    <w:p>
      <w:r>
        <w:t>Answer: d</w:t>
      </w:r>
    </w:p>
    <w:p>
      <w:r>
        <w:t>Solution: The spindle checkpoint (also called metaphase checkpoint or SAC - spindle assembly checkpoint) monitors proper kinetochore-spindle attachment before anaphase initiation. Mad2 and other checkpoint proteins prevent anaphase-promoting complex activation if chromosomes lack proper biorientation. G1/S checkpoint monitors DNA damage. G2/M checkpoint also monitors damage. M/G1 is post-mitotic. This checkpoint is critical to prevent aneuploidy from chromosome missegregation. Cancer cells often have defective spindle checkpoints.</w:t>
      </w:r>
    </w:p>
    <w:p>
      <w:r>
        <w:t>Positive Marks: 1</w:t>
      </w:r>
    </w:p>
    <w:p>
      <w:r>
        <w:t>Negative Marks: 0</w:t>
      </w:r>
    </w:p>
    <w:p>
      <w:r>
        <w:t>Question: In female gamete formation (oogenesis), which meiotic stage is completed at the time of ovulation?</w:t>
      </w:r>
    </w:p>
    <w:p>
      <w:r>
        <w:t>(a) Prophase I</w:t>
      </w:r>
    </w:p>
    <w:p>
      <w:r>
        <w:t>(b) Telophase II</w:t>
      </w:r>
    </w:p>
    <w:p>
      <w:r>
        <w:t>(c) Metaphase II</w:t>
      </w:r>
    </w:p>
    <w:p>
      <w:r>
        <w:t>(d) Completion of Meiosis II</w:t>
      </w:r>
    </w:p>
    <w:p>
      <w:r>
        <w:t>Answer: c</w:t>
      </w:r>
    </w:p>
    <w:p>
      <w:r>
        <w:t>Solution: At ovulation, the oocyte arrests in Metaphase II of meiosis II. Meiosis I was completed before ovulation during follicle maturation. If fertilization occurs, the second meiotic division completes, producing a mature ovum and a second polar body. If not fertilized, the oocyte degenerates in metaphase II. This arrest in metaphase II is maintained by high levels of MII-promoting factor (MPF). This unique arrest point in oogenesis differs from spermatogenesis where meiosis II completes before ejaculation.</w:t>
      </w:r>
    </w:p>
    <w:p>
      <w:r>
        <w:t>Positive Marks: 1</w:t>
      </w:r>
    </w:p>
    <w:p>
      <w:r>
        <w:t>Negative Marks: 0</w:t>
      </w:r>
    </w:p>
    <w:p>
      <w:r>
        <w:t>Question: Independent assortment of chromosomes can produce 2^n possible combinations in gametes. For humans (n=23), approximately how many different gametes can theoretically be produced by one individual?</w:t>
      </w:r>
    </w:p>
    <w:p>
      <w:r>
        <w:t>(a) 92</w:t>
      </w:r>
    </w:p>
    <w:p>
      <w:r>
        <w:t>(b) 2^46</w:t>
      </w:r>
    </w:p>
    <w:p>
      <w:r>
        <w:t>(c) 2^23 (approximately 8.4 million)</w:t>
      </w:r>
    </w:p>
    <w:p>
      <w:r>
        <w:t>(d) 46</w:t>
      </w:r>
    </w:p>
    <w:p>
      <w:r>
        <w:t>Answer: c</w:t>
      </w:r>
    </w:p>
    <w:p>
      <w:r>
        <w:t>Solution: Independent assortment alone can produce 2^n combinations where n is the haploid number. For humans with n=23, this equals 2^23 or approximately 8.4 million different possible gametes from assortment alone. Combined with crossing over, genetic variation increases exponentially. 46 and 92 relate to diploid chromosome numbers. 2^46 would apply if we mistakenly used the diploid number. This immense genetic variation from independent assortment is fundamental to sexual reproduction and human diversity.</w:t>
      </w:r>
    </w:p>
    <w:p>
      <w:r>
        <w:t>Positive Marks: 1</w:t>
      </w:r>
    </w:p>
    <w:p>
      <w:r>
        <w:t>Negative Marks: 0</w:t>
      </w:r>
    </w:p>
    <w:p>
      <w:r>
        <w:t>Question: During anaphase of mitosis, what happens at the centromere?</w:t>
      </w:r>
    </w:p>
    <w:p>
      <w:r>
        <w:t>(a) The centromere duplicates</w:t>
      </w:r>
    </w:p>
    <w:p>
      <w:r>
        <w:t>(b) Sister chromatids separate at the centromere</w:t>
      </w:r>
    </w:p>
    <w:p>
      <w:r>
        <w:t>(c) Homologous chromosomes pair at the centromere</w:t>
      </w:r>
    </w:p>
    <w:p>
      <w:r>
        <w:t>(d) Centromere attaches to spindle fibers</w:t>
      </w:r>
    </w:p>
    <w:p>
      <w:r>
        <w:t>Answer: b</w:t>
      </w:r>
    </w:p>
    <w:p>
      <w:r>
        <w:t>Solution: During anaphase of mitosis, sister chromatids separate at the centromere region, with each chromatid (now called a chromosome) moving toward opposite poles via spindle fibers attached at the kinetochore (on the centromere). The centromere itself doesn't divide until sister chromatids separate. Homologous pairing occurs in meiosis I, not mitosis. The kinetochore is the protein complex that attaches to spindle fibers at the centromeric region. Once separated, each sister chromatid is considered an independent chromosome.</w:t>
      </w:r>
    </w:p>
    <w:p>
      <w:r>
        <w:t>Positive Marks: 1</w:t>
      </w:r>
    </w:p>
    <w:p>
      <w:r>
        <w:t>Negative Marks: 0</w:t>
      </w:r>
    </w:p>
    <w:p>
      <w:r>
        <w:t>Question: A cell in G2 phase of interphase has 46 chromosomes. After mitosis and cytokinesis, how many chromosomes will each daughter cell contain?</w:t>
      </w:r>
    </w:p>
    <w:p>
      <w:r>
        <w:t>(a) 184</w:t>
      </w:r>
    </w:p>
    <w:p>
      <w:r>
        <w:t>(b) 92</w:t>
      </w:r>
    </w:p>
    <w:p>
      <w:r>
        <w:t>(c) 23</w:t>
      </w:r>
    </w:p>
    <w:p>
      <w:r>
        <w:t>(d) 46</w:t>
      </w:r>
    </w:p>
    <w:p>
      <w:r>
        <w:t>Answer: d</w:t>
      </w:r>
    </w:p>
    <w:p>
      <w:r>
        <w:t>Solution: A cell in G2 phase has completed DNA replication during S phase, resulting in 46 chromosomes each consisting of two sister chromatids (92 DNA molecules total). After mitosis and cytokinesis, each daughter cell receives 46 chromosomes (one from each separated sister chromatid pair). The chromosome number remains constant in mitosis while DNA content doubles then halves. 23 is the haploid number seen in gametes. 92 and 184 would result from failed cytokinesis or errors in replication.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