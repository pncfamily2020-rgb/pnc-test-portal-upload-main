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Which action related to formative versus summative assessment should the educator AVOID?</w:t>
      </w:r>
    </w:p>
    <w:p>
      <w:r>
        <w:t>(a) Diagnostic assessment is conducted only after final examinations</w:t>
      </w:r>
    </w:p>
    <w:p>
      <w:r>
        <w:t>(b) Validity and reliability are the same property of a test</w:t>
      </w:r>
    </w:p>
    <w:p>
      <w:r>
        <w:t>(c) Criterion and norm referenced tests interpret scores in the same way</w:t>
      </w:r>
    </w:p>
    <w:p>
      <w:r>
        <w:t>(d) During for growth and after for judgement separates the two</w:t>
      </w:r>
    </w:p>
    <w:p>
      <w:r>
        <w:t>Answer: d</w:t>
      </w:r>
    </w:p>
    <w:p>
      <w:r>
        <w:t>Solution: ✅ Correct Answer: d. During for growth and after for judgement separates the two.</w:t>
      </w:r>
    </w:p>
    <w:p>
      <w:r>
        <w:t>🧠 Clinical Rationale: Both are needed because growth needs guidance and certification needs proof</w:t>
      </w:r>
    </w:p>
    <w:p>
      <w:r>
        <w:t>🩺 Nursing Action: Define purpose first, choose formative or summative tools, blueprint the paper, check validity and reliability</w:t>
      </w:r>
    </w:p>
    <w:p>
      <w:r>
        <w:t>❌ Why Not Others: (b) Validity and reliability are the same property of a test — not the best response for this situation; (c) Criterion and norm referenced tests interpret scores in the same way — not the best response for this situation; (a) Diagnostic assessment is conducted only after final examinations — not the best response for this situation.</w:t>
      </w:r>
    </w:p>
    <w:p>
      <w:r>
        <w:t>⚡ 5-Second Recall: Formative improves, summative judges, blueprint balances, valid and reliable proves</w:t>
      </w:r>
    </w:p>
    <w:p>
      <w:r>
        <w:t>Positive Marks: 1</w:t>
      </w:r>
    </w:p>
    <w:p>
      <w:r>
        <w:t>Negative Marks: 0.33</w:t>
      </w:r>
    </w:p>
    <w:p>
      <w:r>
        <w:t>Question: The nurse educator reflects on professional behaviour assessment. Which insight is correct?</w:t>
      </w:r>
    </w:p>
    <w:p>
      <w:r>
        <w:t>(a) Professional behaviour needs no assessment in nursing courses</w:t>
      </w:r>
    </w:p>
    <w:p>
      <w:r>
        <w:t>(b) An educator fails a student who repeatedly breaches confidentiality despite good theory marks</w:t>
      </w:r>
    </w:p>
    <w:p>
      <w:r>
        <w:t>(c) Peer and self-assessment have no value in education</w:t>
      </w:r>
    </w:p>
    <w:p>
      <w:r>
        <w:t>(d) Reflective assessment means grading handwriting neatness</w:t>
      </w:r>
    </w:p>
    <w:p>
      <w:r>
        <w:t>Answer: b</w:t>
      </w:r>
    </w:p>
    <w:p>
      <w:r>
        <w:t>Solution: ✅ Correct Answer: b. An educator fails a student who repeatedly breaches confidentiality despite good theory marks.</w:t>
      </w:r>
    </w:p>
    <w:p>
      <w:r>
        <w:t>🧠 Clinical Rationale: Knowledge without character endangers patients, so behaviour gates promotion</w:t>
      </w:r>
    </w:p>
    <w:p>
      <w:r>
        <w:t>🩺 Nursing Action: Define expected behaviours, use validated scales, combine self peer and teacher ratings, watch for bias</w:t>
      </w:r>
    </w:p>
    <w:p>
      <w:r>
        <w:t>❌ Why Not Others: (d) Reflective assessment means grading handwriting neatness — not the best response for this situation; (c) Peer and self-assessment have no value in education — not the best response for this situation; (a) Professional behaviour needs no assessment in nursing courses — not the best response for this situation.</w:t>
      </w:r>
    </w:p>
    <w:p>
      <w:r>
        <w:t>⚡ 5-Second Recall: Observe over time, rate with scales, triangulate raters</w:t>
      </w:r>
    </w:p>
    <w:p>
      <w:r>
        <w:t>Positive Marks: 1</w:t>
      </w:r>
    </w:p>
    <w:p>
      <w:r>
        <w:t>Negative Marks: 0.33</w:t>
      </w:r>
    </w:p>
    <w:p>
      <w:r>
        <w:t>Question: A colleague asks for advice on scoring and moderation basics. Which reply is correct?</w:t>
      </w:r>
    </w:p>
    <w:p>
      <w:r>
        <w:t>(a) A moderator replaces an ambiguous item and evens tough-easy balance before printing</w:t>
      </w:r>
    </w:p>
    <w:p>
      <w:r>
        <w:t>(b) Scoring and moderation have no effect on result fairness</w:t>
      </w:r>
    </w:p>
    <w:p>
      <w:r>
        <w:t>(c) Clinical vignettes lower the thinking level of MCQs</w:t>
      </w:r>
    </w:p>
    <w:p>
      <w:r>
        <w:t>(d) Question-paper blueprinting makes papers biased and unfair</w:t>
      </w:r>
    </w:p>
    <w:p>
      <w:r>
        <w:t>Answer: a</w:t>
      </w:r>
    </w:p>
    <w:p>
      <w:r>
        <w:t>Solution: ✅ Correct Answer: a. A moderator replaces an ambiguous item and evens tough-easy balance before printing.</w:t>
      </w:r>
    </w:p>
    <w:p>
      <w:r>
        <w:t>🧠 Clinical Rationale: Unchecked papers risk errors that decide careers unfairly</w:t>
      </w:r>
    </w:p>
    <w:p>
      <w:r>
        <w:t>🚨 Priority Principle: Identify the priority of learner safety and learning first, act within the educator role, then evaluate and document.</w:t>
      </w:r>
    </w:p>
    <w:p>
      <w:r>
        <w:t>🩺 Nursing Action: Blueprint first, write clear stems, use plausible distractors, avoid flaws, moderate and score fairly</w:t>
      </w:r>
    </w:p>
    <w:p>
      <w:r>
        <w:t>❌ Why Not Others: (c) Clinical vignettes lower the thinking level of MCQs — not the best response for this situation; (d) Question-paper blueprinting makes papers biased and unfair — not the best response for this situation; (b) Scoring and moderation have no effect on result fairness — not the best response for this situation.</w:t>
      </w:r>
    </w:p>
    <w:p>
      <w:r>
        <w:t>⚡ 5-Second Recall: Essay tests depth, SAQ tests breadth, MCQ tests coverage fairly</w:t>
      </w:r>
    </w:p>
    <w:p>
      <w:r>
        <w:t>Positive Marks: 1</w:t>
      </w:r>
    </w:p>
    <w:p>
      <w:r>
        <w:t>Negative Marks: 0.33</w:t>
      </w:r>
    </w:p>
    <w:p>
      <w:r>
        <w:t>Question: Which point about feedback versus criticism is MOST important to emphasise?</w:t>
      </w:r>
    </w:p>
    <w:p>
      <w:r>
        <w:t>(a) Feedback works best when delayed vague and public</w:t>
      </w:r>
    </w:p>
    <w:p>
      <w:r>
        <w:t>(b) Wait time after questions wastes class time and should be zero</w:t>
      </w:r>
    </w:p>
    <w:p>
      <w:r>
        <w:t>(c) Feedback describes behaviour and guides improvement while criticism judges the person and hurts without direction</w:t>
      </w:r>
    </w:p>
    <w:p>
      <w:r>
        <w:t>(d) Probing and higher-order questions harm student thinking</w:t>
      </w:r>
    </w:p>
    <w:p>
      <w:r>
        <w:t>Answer: c</w:t>
      </w:r>
    </w:p>
    <w:p>
      <w:r>
        <w:t>Solution: ✅ Correct Answer: c. Feedback describes behaviour and guides improvement while criticism judges the person and hurts without direction.</w:t>
      </w:r>
    </w:p>
    <w:p>
      <w:r>
        <w:t>🧠 Clinical Rationale: Criticism closes minds while feedback opens performance</w:t>
      </w:r>
    </w:p>
    <w:p>
      <w:r>
        <w:t>🩺 Nursing Action: Speak clearly, ask open higher-order questions, wait, listen fully, give specific timely feedback</w:t>
      </w:r>
    </w:p>
    <w:p>
      <w:r>
        <w:t>❌ Why Not Others: (d) Probing and higher-order questions harm student thinking — not the best response for this situation; (a) Feedback works best when delayed vague and public — not the best response for this situation; (b) Wait time after questions wastes class time and should be zero — not the best response for this situation.</w:t>
      </w:r>
    </w:p>
    <w:p>
      <w:r>
        <w:t>⚡ 5-Second Recall: Clear message, probing question, wait time, kind specific feedback</w:t>
      </w:r>
    </w:p>
    <w:p>
      <w:r>
        <w:t>Positive Marks: 1</w:t>
      </w:r>
    </w:p>
    <w:p>
      <w:r>
        <w:t>Negative Marks: 0.33</w:t>
      </w:r>
    </w:p>
    <w:p>
      <w:r>
        <w:t>Question: A faculty member demonstrates understanding of the communication process in teaching by choosing which response?</w:t>
      </w:r>
    </w:p>
    <w:p>
      <w:r>
        <w:t>(a) Feedback works best when delayed vague and public</w:t>
      </w:r>
    </w:p>
    <w:p>
      <w:r>
        <w:t>(b) An educator explains dosage checks the puzzled faces and re-explains differently after the feedback signal</w:t>
      </w:r>
    </w:p>
    <w:p>
      <w:r>
        <w:t>(c) Wait time after questions wastes class time and should be zero</w:t>
      </w:r>
    </w:p>
    <w:p>
      <w:r>
        <w:t>(d) Probing and higher-order questions harm student thinking</w:t>
      </w:r>
    </w:p>
    <w:p>
      <w:r>
        <w:t>Answer: b</w:t>
      </w:r>
    </w:p>
    <w:p>
      <w:r>
        <w:t>Solution: ✅ Correct Answer: b. An educator explains dosage checks the puzzled faces and re-explains differently after the feedback signal.</w:t>
      </w:r>
    </w:p>
    <w:p>
      <w:r>
        <w:t>🧠 Clinical Rationale: Without feedback the teacher never knows what the learner actually got</w:t>
      </w:r>
    </w:p>
    <w:p>
      <w:r>
        <w:t>🩺 Nursing Action: Speak clearly, ask open higher-order questions, wait, listen fully, give specific timely feedback</w:t>
      </w:r>
    </w:p>
    <w:p>
      <w:r>
        <w:t>❌ Why Not Others: (a) Feedback works best when delayed vague and public — not the best response for this situation; (c) Wait time after questions wastes class time and should be zero — not the best response for this situation; (d) Probing and higher-order questions harm student thinking — not the best response for this situation.</w:t>
      </w:r>
    </w:p>
    <w:p>
      <w:r>
        <w:t>⚡ 5-Second Recall: Clear message, probing question, wait time, kind specific feedback</w:t>
      </w:r>
    </w:p>
    <w:p>
      <w:r>
        <w:t>Positive Marks: 1</w:t>
      </w:r>
    </w:p>
    <w:p>
      <w:r>
        <w:t>Negative Marks: 0.33</w:t>
      </w:r>
    </w:p>
    <w:p>
      <w:r>
        <w:t>Question: The nurse educator reflects on purpose and scope of evaluation. Which insight is correct?</w:t>
      </w:r>
    </w:p>
    <w:p>
      <w:r>
        <w:t>(a) Blueprinting a question paper adds no value to fairness</w:t>
      </w:r>
    </w:p>
    <w:p>
      <w:r>
        <w:t>(b) Measurement in education never uses any scores or scales</w:t>
      </w:r>
    </w:p>
    <w:p>
      <w:r>
        <w:t>(c) Assessment needs no alignment with teaching objectives</w:t>
      </w:r>
    </w:p>
    <w:p>
      <w:r>
        <w:t>(d) An educator uses unit-test results to reteach weak topics and counsel failing students</w:t>
      </w:r>
    </w:p>
    <w:p>
      <w:r>
        <w:t>Answer: d</w:t>
      </w:r>
    </w:p>
    <w:p>
      <w:r>
        <w:t>Solution: ✅ Correct Answer: d. An educator uses unit-test results to reteach weak topics and counsel failing students.</w:t>
      </w:r>
    </w:p>
    <w:p>
      <w:r>
        <w:t>🧠 Clinical Rationale: Judgement without improvement wastes testing effort</w:t>
      </w:r>
    </w:p>
    <w:p>
      <w:r>
        <w:t>🩺 Nursing Action: Define purpose first, choose formative or summative tools, blueprint the paper, check validity and reliability</w:t>
      </w:r>
    </w:p>
    <w:p>
      <w:r>
        <w:t>❌ Why Not Others: (c) Assessment needs no alignment with teaching objectives — not the best response for this situation; (a) Blueprinting a question paper adds no value to fairness — not the best response for this situation; (b) Measurement in education never uses any scores or scales — not the best response for this situation.</w:t>
      </w:r>
    </w:p>
    <w:p>
      <w:r>
        <w:t>⚡ 5-Second Recall: Formative improves, summative judges, blueprint balances, valid and reliable proves</w:t>
      </w:r>
    </w:p>
    <w:p>
      <w:r>
        <w:t>Positive Marks: 1</w:t>
      </w:r>
    </w:p>
    <w:p>
      <w:r>
        <w:t>Negative Marks: 0.33</w:t>
      </w:r>
    </w:p>
    <w:p>
      <w:r>
        <w:t>Question: The educator is evaluating practice related to attitude scales. Which choice is most appropriate?</w:t>
      </w:r>
    </w:p>
    <w:p>
      <w:r>
        <w:t>(a) Peer and self-assessment have no value in education</w:t>
      </w:r>
    </w:p>
    <w:p>
      <w:r>
        <w:t>(b) Professional behaviour needs no assessment in nursing courses</w:t>
      </w:r>
    </w:p>
    <w:p>
      <w:r>
        <w:t>(c) Attitude scales quantify feelings and tendencies toward objects through graded agreement statements</w:t>
      </w:r>
    </w:p>
    <w:p>
      <w:r>
        <w:t>(d) Reflective assessment means grading handwriting neatness</w:t>
      </w:r>
    </w:p>
    <w:p>
      <w:r>
        <w:t>Answer: c</w:t>
      </w:r>
    </w:p>
    <w:p>
      <w:r>
        <w:t>Solution: ✅ Correct Answer: c. Attitude scales quantify feelings and tendencies toward objects through graded agreement statements.</w:t>
      </w:r>
    </w:p>
    <w:p>
      <w:r>
        <w:t>🧠 Clinical Rationale: Measured attitudes predict likely behaviour and guide counselling</w:t>
      </w:r>
    </w:p>
    <w:p>
      <w:r>
        <w:t>🩺 Nursing Action: Define expected behaviours, use validated scales, combine self peer and teacher ratings, watch for bias</w:t>
      </w:r>
    </w:p>
    <w:p>
      <w:r>
        <w:t>❌ Why Not Others: (b) Professional behaviour needs no assessment in nursing courses — not the best response for this situation; (d) Reflective assessment means grading handwriting neatness — not the best response for this situation; (a) Peer and self-assessment have no value in education — not the best response for this situation.</w:t>
      </w:r>
    </w:p>
    <w:p>
      <w:r>
        <w:t>⚡ 5-Second Recall: Observe over time, rate with scales, triangulate raters</w:t>
      </w:r>
    </w:p>
    <w:p>
      <w:r>
        <w:t>Positive Marks: 1</w:t>
      </w:r>
    </w:p>
    <w:p>
      <w:r>
        <w:t>Negative Marks: 0.33</w:t>
      </w:r>
    </w:p>
    <w:p>
      <w:r>
        <w:t>Question: Which statement about wait time and participation is correct?</w:t>
      </w:r>
    </w:p>
    <w:p>
      <w:r>
        <w:t>(a) Wait time of three to five seconds after a question raises length quality and spread of student responses</w:t>
      </w:r>
    </w:p>
    <w:p>
      <w:r>
        <w:t>(b) Probing and higher-order questions harm student thinking</w:t>
      </w:r>
    </w:p>
    <w:p>
      <w:r>
        <w:t>(c) Feedback works best when delayed vague and public</w:t>
      </w:r>
    </w:p>
    <w:p>
      <w:r>
        <w:t>(d) Wait time after questions wastes class time and should be zero</w:t>
      </w:r>
    </w:p>
    <w:p>
      <w:r>
        <w:t>Answer: a</w:t>
      </w:r>
    </w:p>
    <w:p>
      <w:r>
        <w:t>Solution: ✅ Correct Answer: a. Wait time of three to five seconds after a question raises length quality and spread of student responses.</w:t>
      </w:r>
    </w:p>
    <w:p>
      <w:r>
        <w:t>🧠 Clinical Rationale: Quick answers get the quick few while wait time gets the whole class thinking</w:t>
      </w:r>
    </w:p>
    <w:p>
      <w:r>
        <w:t>🔍 Key Clues: Identify the defining feature of the concept in the stem before looking at options</w:t>
      </w:r>
    </w:p>
    <w:p>
      <w:r>
        <w:t>🩺 Nursing Action: Speak clearly, ask open higher-order questions, wait, listen fully, give specific timely feedback</w:t>
      </w:r>
    </w:p>
    <w:p>
      <w:r>
        <w:t>❌ Why Not Others: (d) Wait time after questions wastes class time and should be zero — not the best response for this situation; (b) Probing and higher-order questions harm student thinking — not the best response for this situation; (c) Feedback works best when delayed vague and public — not the best response for this situation.</w:t>
      </w:r>
    </w:p>
    <w:p>
      <w:r>
        <w:t>⚠️ Exam Trap: Do not confuse feedback with criticism, and do not ask only recall questions for higher objectives</w:t>
      </w:r>
    </w:p>
    <w:p>
      <w:r>
        <w:t>🌟 PNC Exam Pearl: Pendleton model, ask learner first then share positives then improvements</w:t>
      </w:r>
    </w:p>
    <w:p>
      <w:r>
        <w:t>⚡ 5-Second Recall: Clear message, probing question, wait time, kind specific feedback</w:t>
      </w:r>
    </w:p>
    <w:p>
      <w:r>
        <w:t>Positive Marks: 1</w:t>
      </w:r>
    </w:p>
    <w:p>
      <w:r>
        <w:t>Negative Marks: 0.33</w:t>
      </w:r>
    </w:p>
    <w:p>
      <w:r>
        <w:t>Question: A learner asks a question about global rating versus checklist awareness. Which answer is BEST?</w:t>
      </w:r>
    </w:p>
    <w:p>
      <w:r>
        <w:t>(a) Steps plus judgement together certify safe practitioners</w:t>
      </w:r>
    </w:p>
    <w:p>
      <w:r>
        <w:t>(b) OSPE and OSCE are exactly the same examination</w:t>
      </w:r>
    </w:p>
    <w:p>
      <w:r>
        <w:t>(c) Viva voce is fully objective with no examiner variation</w:t>
      </w:r>
    </w:p>
    <w:p>
      <w:r>
        <w:t>(d) OSCE means one long unstructured bedside examination</w:t>
      </w:r>
    </w:p>
    <w:p>
      <w:r>
        <w:t>Answer: a</w:t>
      </w:r>
    </w:p>
    <w:p>
      <w:r>
        <w:t>Solution: ✅ Correct Answer: a. Steps plus judgement together certify safe practitioners.</w:t>
      </w:r>
    </w:p>
    <w:p>
      <w:r>
        <w:t>🧠 Clinical Rationale: Checklists miss holistic danger, so expert global judgement guards patients</w:t>
      </w:r>
    </w:p>
    <w:p>
      <w:r>
        <w:t>🩺 Nursing Action: Define stations and checklists, standardise patients and examiners, time each station, score objectively</w:t>
      </w:r>
    </w:p>
    <w:p>
      <w:r>
        <w:t>❌ Why Not Others: (d) OSCE means one long unstructured bedside examination — not the best response for this situation; (b) OSPE and OSCE are exactly the same examination — not the best response for this situation; (c) Viva voce is fully objective with no examiner variation — not the best response for this situation.</w:t>
      </w:r>
    </w:p>
    <w:p>
      <w:r>
        <w:t>⚡ 5-Second Recall: Stations timed, tasks observed, checklists scored, examiners calibrated</w:t>
      </w:r>
    </w:p>
    <w:p>
      <w:r>
        <w:t>Positive Marks: 1</w:t>
      </w:r>
    </w:p>
    <w:p>
      <w:r>
        <w:t>Negative Marks: 0.33</w:t>
      </w:r>
    </w:p>
    <w:p>
      <w:r>
        <w:t>Question: Which teaching decision related to higher-order MCQs and clinical vignettes is BEST?</w:t>
      </w:r>
    </w:p>
    <w:p>
      <w:r>
        <w:t>(a) Distractors should be obviously wrong to help all students pass</w:t>
      </w:r>
    </w:p>
    <w:p>
      <w:r>
        <w:t>(b) Real situation plus best decision tests thinking</w:t>
      </w:r>
    </w:p>
    <w:p>
      <w:r>
        <w:t>(c) Good MCQs use all of the above and none of the above routinely</w:t>
      </w:r>
    </w:p>
    <w:p>
      <w:r>
        <w:t>(d) Negative stems with double negatives improve MCQ quality</w:t>
      </w:r>
    </w:p>
    <w:p>
      <w:r>
        <w:t>Answer: b</w:t>
      </w:r>
    </w:p>
    <w:p>
      <w:r>
        <w:t>Solution: ✅ Correct Answer: b. Real situation plus best decision tests thinking.</w:t>
      </w:r>
    </w:p>
    <w:p>
      <w:r>
        <w:t>🧠 Clinical Rationale: Higher items certify readiness for wards not just memory for books</w:t>
      </w:r>
    </w:p>
    <w:p>
      <w:r>
        <w:t>🩺 Nursing Action: Blueprint first, write clear stems, use plausible distractors, avoid flaws, moderate and score fairly</w:t>
      </w:r>
    </w:p>
    <w:p>
      <w:r>
        <w:t>❌ Why Not Others: (a) Distractors should be obviously wrong to help all students pass — not the best response for this situation; (c) Good MCQs use all of the above and none of the above routinely — not the best response for this situation; (d) Negative stems with double negatives improve MCQ quality — not the best response for this situation.</w:t>
      </w:r>
    </w:p>
    <w:p>
      <w:r>
        <w:t>⚡ 5-Second Recall: Essay tests depth, SAQ tests breadth, MCQ tests coverage fairly</w:t>
      </w:r>
    </w:p>
    <w:p>
      <w:r>
        <w:t>Positive Marks: 1</w:t>
      </w:r>
    </w:p>
    <w:p>
      <w:r>
        <w:t>Negative Marks: 0.33</w:t>
      </w:r>
    </w:p>
    <w:p>
      <w:r>
        <w:t>Question: Which outcome best reflects correct application of common MCQ item-writing flaws?</w:t>
      </w:r>
    </w:p>
    <w:p>
      <w:r>
        <w:t>(a) Short-answer questions should be vague and cover whole books at once</w:t>
      </w:r>
    </w:p>
    <w:p>
      <w:r>
        <w:t>(b) Essay questions best test memorised drug dosages quickly</w:t>
      </w:r>
    </w:p>
    <w:p>
      <w:r>
        <w:t>(c) Spot and remove clues before printing the paper</w:t>
      </w:r>
    </w:p>
    <w:p>
      <w:r>
        <w:t>(d) An MCQ stem may contain two ideas and unclear wording</w:t>
      </w:r>
    </w:p>
    <w:p>
      <w:r>
        <w:t>Answer: c</w:t>
      </w:r>
    </w:p>
    <w:p>
      <w:r>
        <w:t>Solution: ✅ Correct Answer: c. Spot and remove clues before printing the paper.</w:t>
      </w:r>
    </w:p>
    <w:p>
      <w:r>
        <w:t>🧠 Clinical Rationale: Flawed items reward test tricks not nursing knowledge</w:t>
      </w:r>
    </w:p>
    <w:p>
      <w:r>
        <w:t>🔍 Key Clues: Match the student response with the key point of the topic</w:t>
      </w:r>
    </w:p>
    <w:p>
      <w:r>
        <w:t>🩺 Nursing Action: Blueprint first, write clear stems, use plausible distractors, avoid flaws, moderate and score fairly</w:t>
      </w:r>
    </w:p>
    <w:p>
      <w:r>
        <w:t>❌ Why Not Others: (a) Short-answer questions should be vague and cover whole books at once — not the best response for this situation; (d) An MCQ stem may contain two ideas and unclear wording — not the best response for this situation; (b) Essay questions best test memorised drug dosages quickly — not the best response for this situation.</w:t>
      </w:r>
    </w:p>
    <w:p>
      <w:r>
        <w:t>🌟 PNC Exam Pearl: One best answer, similar length options, no grammatical giveaways</w:t>
      </w:r>
    </w:p>
    <w:p>
      <w:r>
        <w:t>⚡ 5-Second Recall: Essay tests depth, SAQ tests breadth, MCQ tests coverage fairly</w:t>
      </w:r>
    </w:p>
    <w:p>
      <w:r>
        <w:t>Positive Marks: 1</w:t>
      </w:r>
    </w:p>
    <w:p>
      <w:r>
        <w:t>Negative Marks: 0.33</w:t>
      </w:r>
    </w:p>
    <w:p>
      <w:r>
        <w:t>Question: Which principle about rules for writing good MCQs should guide the educator?</w:t>
      </w:r>
    </w:p>
    <w:p>
      <w:r>
        <w:t>(a) Short-answer questions should be vague and cover whole books at once</w:t>
      </w:r>
    </w:p>
    <w:p>
      <w:r>
        <w:t>(b) Essay questions best test memorised drug dosages quickly</w:t>
      </w:r>
    </w:p>
    <w:p>
      <w:r>
        <w:t>(c) An MCQ stem may contain two ideas and unclear wording</w:t>
      </w:r>
    </w:p>
    <w:p>
      <w:r>
        <w:t>(d) Good MCQs state one clear problem use positive wording similar-length options and no giveaway clues</w:t>
      </w:r>
    </w:p>
    <w:p>
      <w:r>
        <w:t>Answer: d</w:t>
      </w:r>
    </w:p>
    <w:p>
      <w:r>
        <w:t>Solution: ✅ Correct Answer: d. Good MCQs state one clear problem use positive wording similar-length options and no giveaway clues.</w:t>
      </w:r>
    </w:p>
    <w:p>
      <w:r>
        <w:t>🧠 Clinical Rationale: Clean items measure learning while flawed items measure guessing skill</w:t>
      </w:r>
    </w:p>
    <w:p>
      <w:r>
        <w:t>🚨 Priority Principle: Identify the priority of learner safety and learning first, act within the educator role, then evaluate and document.</w:t>
      </w:r>
    </w:p>
    <w:p>
      <w:r>
        <w:t>🩺 Nursing Action: Blueprint first, write clear stems, use plausible distractors, avoid flaws, moderate and score fairly</w:t>
      </w:r>
    </w:p>
    <w:p>
      <w:r>
        <w:t>❌ Why Not Others: (a) Short-answer questions should be vague and cover whole books at once — not the best response for this situation; (c) An MCQ stem may contain two ideas and unclear wording — not the best response for this situation; (b) Essay questions best test memorised drug dosages quickly — not the best response for this situation.</w:t>
      </w:r>
    </w:p>
    <w:p>
      <w:r>
        <w:t>⚡ 5-Second Recall: Essay tests depth, SAQ tests breadth, MCQ tests coverage fairly</w:t>
      </w:r>
    </w:p>
    <w:p>
      <w:r>
        <w:t>Positive Marks: 1</w:t>
      </w:r>
    </w:p>
    <w:p>
      <w:r>
        <w:t>Negative Marks: 0.33</w:t>
      </w:r>
    </w:p>
    <w:p>
      <w:r>
        <w:t>Question: A faculty member demonstrates understanding of diagnostic assessment by choosing which response?</w:t>
      </w:r>
    </w:p>
    <w:p>
      <w:r>
        <w:t>(a) Diagnostic assessment is conducted only after final examinations</w:t>
      </w:r>
    </w:p>
    <w:p>
      <w:r>
        <w:t>(b) An educator tests drug-calculation basics before the pharmacology unit and tutors the weak group</w:t>
      </w:r>
    </w:p>
    <w:p>
      <w:r>
        <w:t>(c) Validity and reliability are the same property of a test</w:t>
      </w:r>
    </w:p>
    <w:p>
      <w:r>
        <w:t>(d) Criterion and norm referenced tests interpret scores in the same way</w:t>
      </w:r>
    </w:p>
    <w:p>
      <w:r>
        <w:t>Answer: b</w:t>
      </w:r>
    </w:p>
    <w:p>
      <w:r>
        <w:t>Solution: ✅ Correct Answer: b. An educator tests drug-calculation basics before the pharmacology unit and tutors the weak group.</w:t>
      </w:r>
    </w:p>
    <w:p>
      <w:r>
        <w:t>🧠 Clinical Rationale: Teaching without diagnosis misfires on unknown readiness</w:t>
      </w:r>
    </w:p>
    <w:p>
      <w:r>
        <w:t>🩺 Nursing Action: Define purpose first, choose formative or summative tools, blueprint the paper, check validity and reliability</w:t>
      </w:r>
    </w:p>
    <w:p>
      <w:r>
        <w:t>❌ Why Not Others: (a) Diagnostic assessment is conducted only after final examinations — not the best response for this situation; (d) Criterion and norm referenced tests interpret scores in the same way — not the best response for this situation; (c) Validity and reliability are the same property of a test — not the best response for this situation.</w:t>
      </w:r>
    </w:p>
    <w:p>
      <w:r>
        <w:t>⚡ 5-Second Recall: Formative improves, summative judges, blueprint balances, valid and reliable proves</w:t>
      </w:r>
    </w:p>
    <w:p>
      <w:r>
        <w:t>Positive Marks: 1</w:t>
      </w:r>
    </w:p>
    <w:p>
      <w:r>
        <w:t>Negative Marks: 0.33</w:t>
      </w:r>
    </w:p>
    <w:p>
      <w:r>
        <w:t>Question: A student asks about Likert scale in education. Which response by the nurse educator is correct?</w:t>
      </w:r>
    </w:p>
    <w:p>
      <w:r>
        <w:t>(a) Affective learning can be tested fully by written recall exams</w:t>
      </w:r>
    </w:p>
    <w:p>
      <w:r>
        <w:t>(b) Likert items offer five graded responses from strongly agree to strongly disagree for summed attitude scoring</w:t>
      </w:r>
    </w:p>
    <w:p>
      <w:r>
        <w:t>(c) Examiner bias never affects affective assessment scores</w:t>
      </w:r>
    </w:p>
    <w:p>
      <w:r>
        <w:t>(d) A single incident fully proves a student professional character</w:t>
      </w:r>
    </w:p>
    <w:p>
      <w:r>
        <w:t>Answer: b</w:t>
      </w:r>
    </w:p>
    <w:p>
      <w:r>
        <w:t>Solution: ✅ Correct Answer: b. Likert items offer five graded responses from strongly agree to strongly disagree for summed attitude scoring.</w:t>
      </w:r>
    </w:p>
    <w:p>
      <w:r>
        <w:t>🧠 Clinical Rationale: Graded options capture intensity that yes-no answers lose</w:t>
      </w:r>
    </w:p>
    <w:p>
      <w:r>
        <w:t>🩺 Nursing Action: Define expected behaviours, use validated scales, combine self peer and teacher ratings, watch for bias</w:t>
      </w:r>
    </w:p>
    <w:p>
      <w:r>
        <w:t>❌ Why Not Others: (a) Affective learning can be tested fully by written recall exams — not the best response for this situation; (c) Examiner bias never affects affective assessment scores — not the best response for this situation; (d) A single incident fully proves a student professional character — not the best response for this situation.</w:t>
      </w:r>
    </w:p>
    <w:p>
      <w:r>
        <w:t>⚠️ Exam Trap: Do not confuse attitude testing with knowledge testing, and do not ignore halo and leniency bias</w:t>
      </w:r>
    </w:p>
    <w:p>
      <w:r>
        <w:t>⚡ 5-Second Recall: Observe over time, rate with scales, triangulate raters</w:t>
      </w:r>
    </w:p>
    <w:p>
      <w:r>
        <w:t>Positive Marks: 1</w:t>
      </w:r>
    </w:p>
    <w:p>
      <w:r>
        <w:t>Negative Marks: 0.33</w:t>
      </w:r>
    </w:p>
    <w:p>
      <w:r>
        <w:t>Question: A nurse educator is conducting a teaching session that involves OSPE concept. Which statement guides correct practice in this situation?</w:t>
      </w:r>
    </w:p>
    <w:p>
      <w:r>
        <w:t>(a) Rating scales give only yes-or-no judgements with no degrees</w:t>
      </w:r>
    </w:p>
    <w:p>
      <w:r>
        <w:t>(b) Observation checklists make practical exams biased and unfair</w:t>
      </w:r>
    </w:p>
    <w:p>
      <w:r>
        <w:t>(c) Practical examinations best test theoretical memorisation</w:t>
      </w:r>
    </w:p>
    <w:p>
      <w:r>
        <w:t>(d) Students identify specimens and perform tests at timed laboratory stations</w:t>
      </w:r>
    </w:p>
    <w:p>
      <w:r>
        <w:t>Answer: d</w:t>
      </w:r>
    </w:p>
    <w:p>
      <w:r>
        <w:t>Solution: ✅ Correct Answer: d. Students identify specimens and perform tests at timed laboratory stations.</w:t>
      </w:r>
    </w:p>
    <w:p>
      <w:r>
        <w:t>🧠 Clinical Rationale: Structured stations bring fairness to science practicals too</w:t>
      </w:r>
    </w:p>
    <w:p>
      <w:r>
        <w:t>🔍 Key Clues: Read what the educator actually does in the situation before choosing</w:t>
      </w:r>
    </w:p>
    <w:p>
      <w:r>
        <w:t>🩺 Nursing Action: Define stations and checklists, standardise patients and examiners, time each station, score objectively</w:t>
      </w:r>
    </w:p>
    <w:p>
      <w:r>
        <w:t>❌ Why Not Others: (b) Observation checklists make practical exams biased and unfair — not the best response for this situation; (c) Practical examinations best test theoretical memorisation — not the best response for this situation; (a) Rating scales give only yes-or-no judgements with no degrees — not the best response for this situation.</w:t>
      </w:r>
    </w:p>
    <w:p>
      <w:r>
        <w:t>⚠️ Exam Trap: Do not confuse OSCE with OSPE, and do not confuse checklist scoring with global impression</w:t>
      </w:r>
    </w:p>
    <w:p>
      <w:r>
        <w:t>🌟 PNC Exam Pearl: OSCE tests performance, OSPE tests practical science skills</w:t>
      </w:r>
    </w:p>
    <w:p>
      <w:r>
        <w:t>⚡ 5-Second Recall: Stations timed, tasks observed, checklists scored, examiners calibrated</w:t>
      </w:r>
    </w:p>
    <w:p>
      <w:r>
        <w:t>Positive Marks: 1</w:t>
      </w:r>
    </w:p>
    <w:p>
      <w:r>
        <w:t>Negative Marks: 0.33</w:t>
      </w:r>
    </w:p>
    <w:p>
      <w:r>
        <w:t>Question: Which principle about questioning techniques should guide the educator?</w:t>
      </w:r>
    </w:p>
    <w:p>
      <w:r>
        <w:t>(a) Feedback and criticism are exactly the same thing</w:t>
      </w:r>
    </w:p>
    <w:p>
      <w:r>
        <w:t>(b) Listening to student answers adds nothing to teaching</w:t>
      </w:r>
    </w:p>
    <w:p>
      <w:r>
        <w:t>(c) Good questioning uses clear brief open questions distributed evenly with wait time and probing follow-ups</w:t>
      </w:r>
    </w:p>
    <w:p>
      <w:r>
        <w:t>(d) Constructive feedback means only praising and hiding all errors</w:t>
      </w:r>
    </w:p>
    <w:p>
      <w:r>
        <w:t>Answer: c</w:t>
      </w:r>
    </w:p>
    <w:p>
      <w:r>
        <w:t>Solution: ✅ Correct Answer: c. Good questioning uses clear brief open questions distributed evenly with wait time and probing follow-ups.</w:t>
      </w:r>
    </w:p>
    <w:p>
      <w:r>
        <w:t>🧠 Clinical Rationale: Questions drive thinking, so technique decides whether minds work or merely echo</w:t>
      </w:r>
    </w:p>
    <w:p>
      <w:r>
        <w:t>🚨 Priority Principle: Identify the priority of learner safety and learning first, act within the educator role, then evaluate and document.</w:t>
      </w:r>
    </w:p>
    <w:p>
      <w:r>
        <w:t>🩺 Nursing Action: Speak clearly, ask open higher-order questions, wait, listen fully, give specific timely feedback</w:t>
      </w:r>
    </w:p>
    <w:p>
      <w:r>
        <w:t>❌ Why Not Others: (d) Constructive feedback means only praising and hiding all errors — not the best response for this situation; (a) Feedback and criticism are exactly the same thing — not the best response for this situation; (b) Listening to student answers adds nothing to teaching — not the best response for this situation.</w:t>
      </w:r>
    </w:p>
    <w:p>
      <w:r>
        <w:t>⚡ 5-Second Recall: Clear message, probing question, wait time, kind specific feedback</w:t>
      </w:r>
    </w:p>
    <w:p>
      <w:r>
        <w:t>Positive Marks: 1</w:t>
      </w:r>
    </w:p>
    <w:p>
      <w:r>
        <w:t>Negative Marks: 0.33</w:t>
      </w:r>
    </w:p>
    <w:p>
      <w:r>
        <w:t>Question: Which response related to practical examination is MOST concerning and needs follow-up?</w:t>
      </w:r>
    </w:p>
    <w:p>
      <w:r>
        <w:t>(a) Practical examinations best test theoretical memorisation</w:t>
      </w:r>
    </w:p>
    <w:p>
      <w:r>
        <w:t>(b) Rating scales give only yes-or-no judgements with no degrees</w:t>
      </w:r>
    </w:p>
    <w:p>
      <w:r>
        <w:t>(c) A student performs bed bath on an assigned patient while examiners score each step</w:t>
      </w:r>
    </w:p>
    <w:p>
      <w:r>
        <w:t>(d) Observation checklists make practical exams biased and unfair</w:t>
      </w:r>
    </w:p>
    <w:p>
      <w:r>
        <w:t>Answer: c</w:t>
      </w:r>
    </w:p>
    <w:p>
      <w:r>
        <w:t>Solution: ✅ Correct Answer: c. A student performs bed bath on an assigned patient while examiners score each step.</w:t>
      </w:r>
    </w:p>
    <w:p>
      <w:r>
        <w:t>🧠 Clinical Rationale: Professions must see performance not just hear about it</w:t>
      </w:r>
    </w:p>
    <w:p>
      <w:r>
        <w:t>🩺 Nursing Action: Define stations and checklists, standardise patients and examiners, time each station, score objectively</w:t>
      </w:r>
    </w:p>
    <w:p>
      <w:r>
        <w:t>❌ Why Not Others: (b) Rating scales give only yes-or-no judgements with no degrees — not the best response for this situation; (a) Practical examinations best test theoretical memorisation — not the best response for this situation; (d) Observation checklists make practical exams biased and unfair — not the best response for this situation.</w:t>
      </w:r>
    </w:p>
    <w:p>
      <w:r>
        <w:t>⚡ 5-Second Recall: Stations timed, tasks observed, checklists scored, examiners calibrated</w:t>
      </w:r>
    </w:p>
    <w:p>
      <w:r>
        <w:t>Positive Marks: 1</w:t>
      </w:r>
    </w:p>
    <w:p>
      <w:r>
        <w:t>Negative Marks: 0.33</w:t>
      </w:r>
    </w:p>
    <w:p>
      <w:r>
        <w:t>Question: Which step is essential when applying OSCE concept and station types?</w:t>
      </w:r>
    </w:p>
    <w:p>
      <w:r>
        <w:t>(a) OSCE means one long unstructured bedside examination</w:t>
      </w:r>
    </w:p>
    <w:p>
      <w:r>
        <w:t>(b) OSPE and OSCE are exactly the same examination</w:t>
      </w:r>
    </w:p>
    <w:p>
      <w:r>
        <w:t>(c) Viva voce is fully objective with no examiner variation</w:t>
      </w:r>
    </w:p>
    <w:p>
      <w:r>
        <w:t>(d) OSCE runs timed stations with set tasks standardised patients and checklists for each skill</w:t>
      </w:r>
    </w:p>
    <w:p>
      <w:r>
        <w:t>Answer: d</w:t>
      </w:r>
    </w:p>
    <w:p>
      <w:r>
        <w:t>Solution: ✅ Correct Answer: d. OSCE runs timed stations with set tasks standardised patients and checklists for each skill.</w:t>
      </w:r>
    </w:p>
    <w:p>
      <w:r>
        <w:t>🧠 Clinical Rationale: Standard rotation removes examiner and patient luck from results</w:t>
      </w:r>
    </w:p>
    <w:p>
      <w:r>
        <w:t>🩺 Nursing Action: Define stations and checklists, standardise patients and examiners, time each station, score objectively</w:t>
      </w:r>
    </w:p>
    <w:p>
      <w:r>
        <w:t>❌ Why Not Others: (b) OSPE and OSCE are exactly the same examination — not the best response for this situation; (c) Viva voce is fully objective with no examiner variation — not the best response for this situation; (a) OSCE means one long unstructured bedside examination — not the best response for this situation.</w:t>
      </w:r>
    </w:p>
    <w:p>
      <w:r>
        <w:t>⚡ 5-Second Recall: Stations timed, tasks observed, checklists scored, examiners calibrated</w:t>
      </w:r>
    </w:p>
    <w:p>
      <w:r>
        <w:t>Positive Marks: 1</w:t>
      </w:r>
    </w:p>
    <w:p>
      <w:r>
        <w:t>Negative Marks: 0.33</w:t>
      </w:r>
    </w:p>
    <w:p>
      <w:r>
        <w:t>Question: A colleague asks for advice on probing and higher-order questions. Which reply is correct?</w:t>
      </w:r>
    </w:p>
    <w:p>
      <w:r>
        <w:t>(a) Wait time after questions wastes class time and should be zero</w:t>
      </w:r>
    </w:p>
    <w:p>
      <w:r>
        <w:t>(b) An educator follows what is anaemia with why this patient is breathless and what care you would plan</w:t>
      </w:r>
    </w:p>
    <w:p>
      <w:r>
        <w:t>(c) Probing and higher-order questions harm student thinking</w:t>
      </w:r>
    </w:p>
    <w:p>
      <w:r>
        <w:t>(d) Feedback works best when delayed vague and public</w:t>
      </w:r>
    </w:p>
    <w:p>
      <w:r>
        <w:t>Answer: b</w:t>
      </w:r>
    </w:p>
    <w:p>
      <w:r>
        <w:t>Solution: ✅ Correct Answer: b. An educator follows what is anaemia with why this patient is breathless and what care you would plan.</w:t>
      </w:r>
    </w:p>
    <w:p>
      <w:r>
        <w:t>🧠 Clinical Rationale: Higher objectives need higher questions or tests will mismatch teaching</w:t>
      </w:r>
    </w:p>
    <w:p>
      <w:r>
        <w:t>🚨 Priority Principle: Identify the priority of learner safety and learning first, act within the educator role, then evaluate and document.</w:t>
      </w:r>
    </w:p>
    <w:p>
      <w:r>
        <w:t>🩺 Nursing Action: Speak clearly, ask open higher-order questions, wait, listen fully, give specific timely feedback</w:t>
      </w:r>
    </w:p>
    <w:p>
      <w:r>
        <w:t>❌ Why Not Others: (c) Probing and higher-order questions harm student thinking — not the best response for this situation; (d) Feedback works best when delayed vague and public — not the best response for this situation; (a) Wait time after questions wastes class time and should be zero — not the best response for this situation.</w:t>
      </w:r>
    </w:p>
    <w:p>
      <w:r>
        <w:t>⚡ 5-Second Recall: Clear message, probing question, wait time, kind specific feedback</w:t>
      </w:r>
    </w:p>
    <w:p>
      <w:r>
        <w:t>Positive Marks: 1</w:t>
      </w:r>
    </w:p>
    <w:p>
      <w:r>
        <w:t>Negative Marks: 0.33</w:t>
      </w:r>
    </w:p>
    <w:p>
      <w:r>
        <w:t>Question: A student asks about rating scale. Which response by the nurse educator is correct?</w:t>
      </w:r>
    </w:p>
    <w:p>
      <w:r>
        <w:t>(a) OSPE and OSCE are exactly the same examination</w:t>
      </w:r>
    </w:p>
    <w:p>
      <w:r>
        <w:t>(b) OSCE means one long unstructured bedside examination</w:t>
      </w:r>
    </w:p>
    <w:p>
      <w:r>
        <w:t>(c) Viva voce is fully objective with no examiner variation</w:t>
      </w:r>
    </w:p>
    <w:p>
      <w:r>
        <w:t>(d) A rating scale judges quality degree of each behaviour on graded points from poor to excellent</w:t>
      </w:r>
    </w:p>
    <w:p>
      <w:r>
        <w:t>Answer: d</w:t>
      </w:r>
    </w:p>
    <w:p>
      <w:r>
        <w:t>Solution: ✅ Correct Answer: d. A rating scale judges quality degree of each behaviour on graded points from poor to excellent.</w:t>
      </w:r>
    </w:p>
    <w:p>
      <w:r>
        <w:t>🧠 Clinical Rationale: Degrees of quality matter in attitudes and communication beyond stepwise skills</w:t>
      </w:r>
    </w:p>
    <w:p>
      <w:r>
        <w:t>🩺 Nursing Action: Define stations and checklists, standardise patients and examiners, time each station, score objectively</w:t>
      </w:r>
    </w:p>
    <w:p>
      <w:r>
        <w:t>❌ Why Not Others: (a) OSPE and OSCE are exactly the same examination — not the best response for this situation; (b) OSCE means one long unstructured bedside examination — not the best response for this situation; (c) Viva voce is fully objective with no examiner variation — not the best response for this situation.</w:t>
      </w:r>
    </w:p>
    <w:p>
      <w:r>
        <w:t>⚠️ Exam Trap: Do not confuse OSCE with OSPE, and do not confuse checklist scoring with global impression</w:t>
      </w:r>
    </w:p>
    <w:p>
      <w:r>
        <w:t>⚡ 5-Second Recall: Stations timed, tasks observed, checklists scored, examiners calibrated</w:t>
      </w:r>
    </w:p>
    <w:p>
      <w:r>
        <w:t>Positive Marks: 1</w:t>
      </w:r>
    </w:p>
    <w:p>
      <w:r>
        <w:t>Negative Marks: 0.33</w:t>
      </w:r>
    </w:p>
    <w:p>
      <w:r>
        <w:t>Question: Which point about essay questions uses advantages and limitations is MOST important to emphasise?</w:t>
      </w:r>
    </w:p>
    <w:p>
      <w:r>
        <w:t>(a) An MCQ stem may contain two ideas and unclear wording</w:t>
      </w:r>
    </w:p>
    <w:p>
      <w:r>
        <w:t>(b) Essays test organised depth reasoning and expression but need time and subjective scoring</w:t>
      </w:r>
    </w:p>
    <w:p>
      <w:r>
        <w:t>(c) Short-answer questions should be vague and cover whole books at once</w:t>
      </w:r>
    </w:p>
    <w:p>
      <w:r>
        <w:t>(d) Essay questions best test memorised drug dosages quickly</w:t>
      </w:r>
    </w:p>
    <w:p>
      <w:r>
        <w:t>Answer: b</w:t>
      </w:r>
    </w:p>
    <w:p>
      <w:r>
        <w:t>Solution: ✅ Correct Answer: b. Essays test organised depth reasoning and expression but need time and subjective scoring.</w:t>
      </w:r>
    </w:p>
    <w:p>
      <w:r>
        <w:t>🧠 Clinical Rationale: Essays suit judgement and writing that objective items cannot capture</w:t>
      </w:r>
    </w:p>
    <w:p>
      <w:r>
        <w:t>🩺 Nursing Action: Blueprint first, write clear stems, use plausible distractors, avoid flaws, moderate and score fairly</w:t>
      </w:r>
    </w:p>
    <w:p>
      <w:r>
        <w:t>❌ Why Not Others: (c) Short-answer questions should be vague and cover whole books at once — not the best response for this situation; (a) An MCQ stem may contain two ideas and unclear wording — not the best response for this situation; (d) Essay questions best test memorised drug dosages quickly — not the best response for this situation.</w:t>
      </w:r>
    </w:p>
    <w:p>
      <w:r>
        <w:t>⚡ 5-Second Recall: Essay tests depth, SAQ tests breadth, MCQ tests coverage fairly</w:t>
      </w:r>
    </w:p>
    <w:p>
      <w:r>
        <w:t>Positive Marks: 1</w:t>
      </w:r>
    </w:p>
    <w:p>
      <w:r>
        <w:t>Negative Marks: 0.33</w:t>
      </w:r>
    </w:p>
    <w:p>
      <w:r>
        <w:t>Question: A student asks about peer and self-assessment. Which response by the nurse educator is correct?</w:t>
      </w:r>
    </w:p>
    <w:p>
      <w:r>
        <w:t>(a) Peer and self ratings add insider views on teamwork and honesty when guided by clear criteria</w:t>
      </w:r>
    </w:p>
    <w:p>
      <w:r>
        <w:t>(b) A single incident fully proves a student professional character</w:t>
      </w:r>
    </w:p>
    <w:p>
      <w:r>
        <w:t>(c) Examiner bias never affects affective assessment scores</w:t>
      </w:r>
    </w:p>
    <w:p>
      <w:r>
        <w:t>(d) Affective learning can be tested fully by written recall exams</w:t>
      </w:r>
    </w:p>
    <w:p>
      <w:r>
        <w:t>Answer: a</w:t>
      </w:r>
    </w:p>
    <w:p>
      <w:r>
        <w:t>Solution: ✅ Correct Answer: a. Peer and self ratings add insider views on teamwork and honesty when guided by clear criteria.</w:t>
      </w:r>
    </w:p>
    <w:p>
      <w:r>
        <w:t>🧠 Clinical Rationale: Triangulated views raise fairness and self-awareness together</w:t>
      </w:r>
    </w:p>
    <w:p>
      <w:r>
        <w:t>🩺 Nursing Action: Define expected behaviours, use validated scales, combine self peer and teacher ratings, watch for bias</w:t>
      </w:r>
    </w:p>
    <w:p>
      <w:r>
        <w:t>❌ Why Not Others: (c) Examiner bias never affects affective assessment scores — not the best response for this situation; (d) Affective learning can be tested fully by written recall exams — not the best response for this situation; (b) A single incident fully proves a student professional character — not the best response for this situation.</w:t>
      </w:r>
    </w:p>
    <w:p>
      <w:r>
        <w:t>⚠️ Exam Trap: Do not confuse attitude testing with knowledge testing, and do not ignore halo and leniency bias</w:t>
      </w:r>
    </w:p>
    <w:p>
      <w:r>
        <w:t>⚡ 5-Second Recall: Observe over time, rate with scales, triangulate raters</w:t>
      </w:r>
    </w:p>
    <w:p>
      <w:r>
        <w:t>Positive Marks: 1</w:t>
      </w:r>
    </w:p>
    <w:p>
      <w:r>
        <w:t>Negative Marks: 0.33</w:t>
      </w:r>
    </w:p>
    <w:p>
      <w:r>
        <w:t>Question: A student nurse is assessed on short-answer questions. Which response indicates correct understanding?</w:t>
      </w:r>
    </w:p>
    <w:p>
      <w:r>
        <w:t>(a) Short-answer questions should be vague and cover whole books at once</w:t>
      </w:r>
    </w:p>
    <w:p>
      <w:r>
        <w:t>(b) Essay questions best test memorised drug dosages quickly</w:t>
      </w:r>
    </w:p>
    <w:p>
      <w:r>
        <w:t>(c) Wide sampling with brief answers defines SAQ strength</w:t>
      </w:r>
    </w:p>
    <w:p>
      <w:r>
        <w:t>(d) An MCQ stem may contain two ideas and unclear wording</w:t>
      </w:r>
    </w:p>
    <w:p>
      <w:r>
        <w:t>Answer: c</w:t>
      </w:r>
    </w:p>
    <w:p>
      <w:r>
        <w:t>Solution: ✅ Correct Answer: c. Wide sampling with brief answers defines SAQ strength.</w:t>
      </w:r>
    </w:p>
    <w:p>
      <w:r>
        <w:t>🧠 Clinical Rationale: SAQs balance coverage depth and scoring ease between essays and MCQs</w:t>
      </w:r>
    </w:p>
    <w:p>
      <w:r>
        <w:t>🔍 Key Clues: Match the student response with the key point of the topic</w:t>
      </w:r>
    </w:p>
    <w:p>
      <w:r>
        <w:t>🩺 Nursing Action: Blueprint first, write clear stems, use plausible distractors, avoid flaws, moderate and score fairly</w:t>
      </w:r>
    </w:p>
    <w:p>
      <w:r>
        <w:t>❌ Why Not Others: (d) An MCQ stem may contain two ideas and unclear wording — not the best response for this situation; (a) Short-answer questions should be vague and cover whole books at once — not the best response for this situation; (b) Essay questions best test memorised drug dosages quickly — not the best response for this situation.</w:t>
      </w:r>
    </w:p>
    <w:p>
      <w:r>
        <w:t>⚠️ Exam Trap: Do not use all of the above, negative stems, or clueing options in MCQs</w:t>
      </w:r>
    </w:p>
    <w:p>
      <w:r>
        <w:t>🌟 PNC Exam Pearl: One best answer, similar length options, no grammatical giveaways</w:t>
      </w:r>
    </w:p>
    <w:p>
      <w:r>
        <w:t>⚡ 5-Second Recall: Essay tests depth, SAQ tests breadth, MCQ tests coverage fairly</w:t>
      </w:r>
    </w:p>
    <w:p>
      <w:r>
        <w:t>Positive Marks: 1</w:t>
      </w:r>
    </w:p>
    <w:p>
      <w:r>
        <w:t>Negative Marks: 0.33</w:t>
      </w:r>
    </w:p>
    <w:p>
      <w:r>
        <w:t>Question: Which outcome best reflects correct application of blueprint and table of specifications?</w:t>
      </w:r>
    </w:p>
    <w:p>
      <w:r>
        <w:t>(a) Blueprinting a question paper adds no value to fairness</w:t>
      </w:r>
    </w:p>
    <w:p>
      <w:r>
        <w:t>(b) Measurement in education never uses any scores or scales</w:t>
      </w:r>
    </w:p>
    <w:p>
      <w:r>
        <w:t>(c) Plan the paper before writing the paper</w:t>
      </w:r>
    </w:p>
    <w:p>
      <w:r>
        <w:t>(d) Assessment needs no alignment with teaching objectives</w:t>
      </w:r>
    </w:p>
    <w:p>
      <w:r>
        <w:t>Answer: c</w:t>
      </w:r>
    </w:p>
    <w:p>
      <w:r>
        <w:t>Solution: ✅ Correct Answer: c. Plan the paper before writing the paper.</w:t>
      </w:r>
    </w:p>
    <w:p>
      <w:r>
        <w:t>🧠 Clinical Rationale: Blueprints stop over-testing favourite topics and under-testing essentials</w:t>
      </w:r>
    </w:p>
    <w:p>
      <w:r>
        <w:t>🔍 Key Clues: Match the student response with the key point of the topic</w:t>
      </w:r>
    </w:p>
    <w:p>
      <w:r>
        <w:t>🩺 Nursing Action: Define purpose first, choose formative or summative tools, blueprint the paper, check validity and reliability</w:t>
      </w:r>
    </w:p>
    <w:p>
      <w:r>
        <w:t>❌ Why Not Others: (a) Blueprinting a question paper adds no value to fairness — not the best response for this situation; (d) Assessment needs no alignment with teaching objectives — not the best response for this situation; (b) Measurement in education never uses any scores or scales — not the best response for this situation.</w:t>
      </w:r>
    </w:p>
    <w:p>
      <w:r>
        <w:t>🌟 PNC Exam Pearl: Table of specifications maps objectives to content weightage before paper setting</w:t>
      </w:r>
    </w:p>
    <w:p>
      <w:r>
        <w:t>⚡ 5-Second Recall: Formative improves, summative judges, blueprint balances, valid and reliable proves</w:t>
      </w:r>
    </w:p>
    <w:p>
      <w:r>
        <w:t>Positive Marks: 1</w:t>
      </w:r>
    </w:p>
    <w:p>
      <w:r>
        <w:t>Negative Marks: 0.33</w:t>
      </w:r>
    </w:p>
    <w:p>
      <w:r>
        <w:t>Question: Which option about standardisation of stations and examiners is MOST accurate?</w:t>
      </w:r>
    </w:p>
    <w:p>
      <w:r>
        <w:t>(a) Traditional practical exams are more objective than OSCE</w:t>
      </w:r>
    </w:p>
    <w:p>
      <w:r>
        <w:t>(b) Standardising stations and examiners adds no fairness</w:t>
      </w:r>
    </w:p>
    <w:p>
      <w:r>
        <w:t>(c) Global rating and checklist scoring are identical methods</w:t>
      </w:r>
    </w:p>
    <w:p>
      <w:r>
        <w:t>(d) Organisers brief simulated patients rehearse cues and calibrate examiners with sample scoring</w:t>
      </w:r>
    </w:p>
    <w:p>
      <w:r>
        <w:t>Answer: d</w:t>
      </w:r>
    </w:p>
    <w:p>
      <w:r>
        <w:t>Solution: ✅ Correct Answer: d. Organisers brief simulated patients rehearse cues and calibrate examiners with sample scoring.</w:t>
      </w:r>
    </w:p>
    <w:p>
      <w:r>
        <w:t>🧠 Clinical Rationale: Unstandardised stations test luck rather than competence</w:t>
      </w:r>
    </w:p>
    <w:p>
      <w:r>
        <w:t>🩺 Nursing Action: Define stations and checklists, standardise patients and examiners, time each station, score objectively</w:t>
      </w:r>
    </w:p>
    <w:p>
      <w:r>
        <w:t>❌ Why Not Others: (c) Global rating and checklist scoring are identical methods — not the best response for this situation; (b) Standardising stations and examiners adds no fairness — not the best response for this situation; (a) Traditional practical exams are more objective than OSCE — not the best response for this situation.</w:t>
      </w:r>
    </w:p>
    <w:p>
      <w:r>
        <w:t>⚠️ Exam Trap: Do not confuse OSCE with OSPE, and do not confuse checklist scoring with global impression</w:t>
      </w:r>
    </w:p>
    <w:p>
      <w:r>
        <w:t>⚡ 5-Second Recall: Stations timed, tasks observed, checklists scored, examiners calibrated</w:t>
      </w:r>
    </w:p>
    <w:p>
      <w:r>
        <w:t>Positive Marks: 1</w:t>
      </w:r>
    </w:p>
    <w:p>
      <w:r>
        <w:t>Negative Marks: 0.33</w:t>
      </w:r>
    </w:p>
    <w:p>
      <w:r>
        <w:t>Question: Which response related to question-paper blueprinting is MOST concerning and needs follow-up?</w:t>
      </w:r>
    </w:p>
    <w:p>
      <w:r>
        <w:t>(a) An educator assigns more items to high-hour units and higher levels to analysis items</w:t>
      </w:r>
    </w:p>
    <w:p>
      <w:r>
        <w:t>(b) Negative stems with double negatives improve MCQ quality</w:t>
      </w:r>
    </w:p>
    <w:p>
      <w:r>
        <w:t>(c) Distractors should be obviously wrong to help all students pass</w:t>
      </w:r>
    </w:p>
    <w:p>
      <w:r>
        <w:t>(d) Good MCQs use all of the above and none of the above routinely</w:t>
      </w:r>
    </w:p>
    <w:p>
      <w:r>
        <w:t>Answer: a</w:t>
      </w:r>
    </w:p>
    <w:p>
      <w:r>
        <w:t>Solution: ✅ Correct Answer: a. An educator assigns more items to high-hour units and higher levels to analysis items.</w:t>
      </w:r>
    </w:p>
    <w:p>
      <w:r>
        <w:t>🧠 Clinical Rationale: Without blueprinting papers drift with setter fancy</w:t>
      </w:r>
    </w:p>
    <w:p>
      <w:r>
        <w:t>🩺 Nursing Action: Blueprint first, write clear stems, use plausible distractors, avoid flaws, moderate and score fairly</w:t>
      </w:r>
    </w:p>
    <w:p>
      <w:r>
        <w:t>❌ Why Not Others: (b) Negative stems with double negatives improve MCQ quality — not the best response for this situation; (c) Distractors should be obviously wrong to help all students pass — not the best response for this situation; (d) Good MCQs use all of the above and none of the above routinely — not the best response for this situation.</w:t>
      </w:r>
    </w:p>
    <w:p>
      <w:r>
        <w:t>⚡ 5-Second Recall: Essay tests depth, SAQ tests breadth, MCQ tests coverage fairly</w:t>
      </w:r>
    </w:p>
    <w:p>
      <w:r>
        <w:t>Positive Marks: 1</w:t>
      </w:r>
    </w:p>
    <w:p>
      <w:r>
        <w:t>Negative Marks: 0.33</w:t>
      </w:r>
    </w:p>
    <w:p>
      <w:r>
        <w:t>Question: Which option about OSCE versus traditional practical examination is MOST accurate?</w:t>
      </w:r>
    </w:p>
    <w:p>
      <w:r>
        <w:t>(a) OSPE and OSCE are exactly the same examination</w:t>
      </w:r>
    </w:p>
    <w:p>
      <w:r>
        <w:t>(b) Viva voce is fully objective with no examiner variation</w:t>
      </w:r>
    </w:p>
    <w:p>
      <w:r>
        <w:t>(c) A college replaces one long case with twelve stations after finding examiner variation too high</w:t>
      </w:r>
    </w:p>
    <w:p>
      <w:r>
        <w:t>(d) OSCE means one long unstructured bedside examination</w:t>
      </w:r>
    </w:p>
    <w:p>
      <w:r>
        <w:t>Answer: c</w:t>
      </w:r>
    </w:p>
    <w:p>
      <w:r>
        <w:t>Solution: ✅ Correct Answer: c. A college replaces one long case with twelve stations after finding examiner variation too high.</w:t>
      </w:r>
    </w:p>
    <w:p>
      <w:r>
        <w:t>🧠 Clinical Rationale: Objectivity rises when every student faces the same tasks and checklists</w:t>
      </w:r>
    </w:p>
    <w:p>
      <w:r>
        <w:t>🩺 Nursing Action: Define stations and checklists, standardise patients and examiners, time each station, score objectively</w:t>
      </w:r>
    </w:p>
    <w:p>
      <w:r>
        <w:t>❌ Why Not Others: (d) OSCE means one long unstructured bedside examination — not the best response for this situation; (a) OSPE and OSCE are exactly the same examination — not the best response for this situation; (b) Viva voce is fully objective with no examiner variation — not the best response for this situation.</w:t>
      </w:r>
    </w:p>
    <w:p>
      <w:r>
        <w:t>⚠️ Exam Trap: Do not confuse OSCE with OSPE, and do not confuse checklist scoring with global impression</w:t>
      </w:r>
    </w:p>
    <w:p>
      <w:r>
        <w:t>⚡ 5-Second Recall: Stations timed, tasks observed, checklists scored, examiners calibrated</w:t>
      </w:r>
    </w:p>
    <w:p>
      <w:r>
        <w:t>Positive Marks: 1</w:t>
      </w:r>
    </w:p>
    <w:p>
      <w:r>
        <w:t>Negative Marks: 0.33</w:t>
      </w:r>
    </w:p>
    <w:p>
      <w:r>
        <w:t>Question: Which principle about feedback principles and types should guide the educator?</w:t>
      </w:r>
    </w:p>
    <w:p>
      <w:r>
        <w:t>(a) Feedback is specific timely descriptive information on performance that guides improvement</w:t>
      </w:r>
    </w:p>
    <w:p>
      <w:r>
        <w:t>(b) Constructive feedback means only praising and hiding all errors</w:t>
      </w:r>
    </w:p>
    <w:p>
      <w:r>
        <w:t>(c) Listening to student answers adds nothing to teaching</w:t>
      </w:r>
    </w:p>
    <w:p>
      <w:r>
        <w:t>(d) Feedback and criticism are exactly the same thing</w:t>
      </w:r>
    </w:p>
    <w:p>
      <w:r>
        <w:t>Answer: a</w:t>
      </w:r>
    </w:p>
    <w:p>
      <w:r>
        <w:t>Solution: ✅ Correct Answer: a. Feedback is specific timely descriptive information on performance that guides improvement.</w:t>
      </w:r>
    </w:p>
    <w:p>
      <w:r>
        <w:t>🧠 Clinical Rationale: Learners cannot fix what they cannot see, so feedback lights the gap</w:t>
      </w:r>
    </w:p>
    <w:p>
      <w:r>
        <w:t>🚨 Priority Principle: Identify the priority of learner safety and learning first, act within the educator role, then evaluate and document.</w:t>
      </w:r>
    </w:p>
    <w:p>
      <w:r>
        <w:t>🩺 Nursing Action: Speak clearly, ask open higher-order questions, wait, listen fully, give specific timely feedback</w:t>
      </w:r>
    </w:p>
    <w:p>
      <w:r>
        <w:t>❌ Why Not Others: (d) Feedback and criticism are exactly the same thing — not the best response for this situation; (c) Listening to student answers adds nothing to teaching — not the best response for this situation; (b) Constructive feedback means only praising and hiding all errors — not the best response for this situation.</w:t>
      </w:r>
    </w:p>
    <w:p>
      <w:r>
        <w:t>⚡ 5-Second Recall: Clear message, probing question, wait time, kind specific feedback</w:t>
      </w:r>
    </w:p>
    <w:p>
      <w:r>
        <w:t>Positive Marks: 1</w:t>
      </w:r>
    </w:p>
    <w:p>
      <w:r>
        <w:t>Negative Marks: 0.33</w:t>
      </w:r>
    </w:p>
    <w:p>
      <w:r>
        <w:t>Question: A student nurse asks about MCQ structure of stem key and distractors. Which response is MOST appropriate?</w:t>
      </w:r>
    </w:p>
    <w:p>
      <w:r>
        <w:t>(a) An MCQ has a clear stem one best key and three plausible distractors with one idea each</w:t>
      </w:r>
    </w:p>
    <w:p>
      <w:r>
        <w:t>(b) Scoring and moderation have no effect on result fairness</w:t>
      </w:r>
    </w:p>
    <w:p>
      <w:r>
        <w:t>(c) Question-paper blueprinting makes papers biased and unfair</w:t>
      </w:r>
    </w:p>
    <w:p>
      <w:r>
        <w:t>(d) Clinical vignettes lower the thinking level of MCQs</w:t>
      </w:r>
    </w:p>
    <w:p>
      <w:r>
        <w:t>Answer: a</w:t>
      </w:r>
    </w:p>
    <w:p>
      <w:r>
        <w:t>Solution: ✅ Correct Answer: a. An MCQ has a clear stem one best key and three plausible distractors with one idea each.</w:t>
      </w:r>
    </w:p>
    <w:p>
      <w:r>
        <w:t>🧠 Clinical Rationale: Structure decides whether the item tests knowledge or test-wiseness</w:t>
      </w:r>
    </w:p>
    <w:p>
      <w:r>
        <w:t>🩺 Nursing Action: Blueprint first, write clear stems, use plausible distractors, avoid flaws, moderate and score fairly</w:t>
      </w:r>
    </w:p>
    <w:p>
      <w:r>
        <w:t>❌ Why Not Others: (c) Question-paper blueprinting makes papers biased and unfair — not the best response for this situation; (b) Scoring and moderation have no effect on result fairness — not the best response for this situation; (d) Clinical vignettes lower the thinking level of MCQs — not the best response for this situation.</w:t>
      </w:r>
    </w:p>
    <w:p>
      <w:r>
        <w:t>⚡ 5-Second Recall: Essay tests depth, SAQ tests breadth, MCQ tests coverage fairly</w:t>
      </w:r>
    </w:p>
    <w:p>
      <w:r>
        <w:t>Positive Marks: 1</w:t>
      </w:r>
    </w:p>
    <w:p>
      <w:r>
        <w:t>Negative Marks: 0.33</w:t>
      </w:r>
    </w:p>
    <w:p>
      <w:r>
        <w:t>Question: Which teaching decision related to affective-domain assessment is BEST?</w:t>
      </w:r>
    </w:p>
    <w:p>
      <w:r>
        <w:t>(a) A single incident fully proves a student professional character</w:t>
      </w:r>
    </w:p>
    <w:p>
      <w:r>
        <w:t>(b) Long watch of real conduct reveals affect</w:t>
      </w:r>
    </w:p>
    <w:p>
      <w:r>
        <w:t>(c) Affective learning can be tested fully by written recall exams</w:t>
      </w:r>
    </w:p>
    <w:p>
      <w:r>
        <w:t>(d) Examiner bias never affects affective assessment scores</w:t>
      </w:r>
    </w:p>
    <w:p>
      <w:r>
        <w:t>Answer: b</w:t>
      </w:r>
    </w:p>
    <w:p>
      <w:r>
        <w:t>Solution: ✅ Correct Answer: b. Long watch of real conduct reveals affect.</w:t>
      </w:r>
    </w:p>
    <w:p>
      <w:r>
        <w:t>🧠 Clinical Rationale: Values show in repeated action not in single answers</w:t>
      </w:r>
    </w:p>
    <w:p>
      <w:r>
        <w:t>🩺 Nursing Action: Define expected behaviours, use validated scales, combine self peer and teacher ratings, watch for bias</w:t>
      </w:r>
    </w:p>
    <w:p>
      <w:r>
        <w:t>❌ Why Not Others: (a) A single incident fully proves a student professional character — not the best response for this situation; (c) Affective learning can be tested fully by written recall exams — not the best response for this situation; (d) Examiner bias never affects affective assessment scores — not the best response for this situation.</w:t>
      </w:r>
    </w:p>
    <w:p>
      <w:r>
        <w:t>⚡ 5-Second Recall: Observe over time, rate with scales, triangulate raters</w:t>
      </w:r>
    </w:p>
    <w:p>
      <w:r>
        <w:t>Positive Marks: 1</w:t>
      </w:r>
    </w:p>
    <w:p>
      <w:r>
        <w:t>Negative Marks: 0.33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