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concerning arterial blood gas finding in a tiring acute severe asthmatic is</w:t>
      </w:r>
    </w:p>
    <w:p>
      <w:r>
        <w:t>(a) rising PaCO2 with falling pH and altered consciousness</w:t>
      </w:r>
    </w:p>
    <w:p>
      <w:r>
        <w:t>(b) normal oxygen on low-flow nasal cannula</w:t>
      </w:r>
    </w:p>
    <w:p>
      <w:r>
        <w:t>(c) slightly reduced bicarbonate with normal consciousness</w:t>
      </w:r>
    </w:p>
    <w:p>
      <w:r>
        <w:t>(d) mild respiratory alkalosis with low carbon dioxide</w:t>
      </w:r>
    </w:p>
    <w:p>
      <w:r>
        <w:t>Answer: a</w:t>
      </w:r>
    </w:p>
    <w:p>
      <w:r>
        <w:t>Solution: ✅ Correct Answer: a. Rising PaCO2 with falling pH and altered consciousness.</w:t>
      </w:r>
    </w:p>
    <w:p>
      <w:r>
        <w:t>🧠 Clinical Rationale: Rising carbon dioxide with acidosis and drowsiness signals muscle fatigue, hypoventilation and imminent arrest, reversing the early alkalosis of hyperventilation; Normal oxygen alone or mild alkalosis do not reassure when work of breathing rises 🫁.</w:t>
      </w:r>
    </w:p>
    <w:p>
      <w:r>
        <w:t>🔍 Key Clues: Rising PaCO2 with falling pH and altered consciousness.</w:t>
      </w:r>
    </w:p>
    <w:p>
      <w:r>
        <w:t>❌ Why Not Others: (a/b/c) miss fatigue warning.</w:t>
      </w:r>
    </w:p>
    <w:p>
      <w:r>
        <w:t>⚡ 5-Second Recall: Rising CO2 means exhausted asthmatic. 🎯</w:t>
      </w:r>
    </w:p>
    <w:p>
      <w:r>
        <w:t>📚 Ref: GINA 2024 strategy; INC PBD Emergency Nursing.</w:t>
      </w:r>
    </w:p>
    <w:p>
      <w:r>
        <w:t>Positive Marks: 1</w:t>
      </w:r>
    </w:p>
    <w:p>
      <w:r>
        <w:t>Negative Marks: 0.33</w:t>
      </w:r>
    </w:p>
    <w:p/>
    <w:p>
      <w:r>
        <w:t>Question: Noninvasive ventilation is BEST indicated in COPD exacerbation with</w:t>
      </w:r>
    </w:p>
    <w:p>
      <w:r>
        <w:t>(a) hypercapnic acidosis with increased work of breathing despite medical therapy</w:t>
      </w:r>
    </w:p>
    <w:p>
      <w:r>
        <w:t>(b) sudden vomiting with inability to protect the airway</w:t>
      </w:r>
    </w:p>
    <w:p>
      <w:r>
        <w:t>(c) responsive alert patient refusing all oxygen therapy</w:t>
      </w:r>
    </w:p>
    <w:p>
      <w:r>
        <w:t>(d) isolated hypertension without breathlessness or acidosis</w:t>
      </w:r>
    </w:p>
    <w:p>
      <w:r>
        <w:t>Answer: a</w:t>
      </w:r>
    </w:p>
    <w:p>
      <w:r>
        <w:t>Solution: ✅ Correct Answer: a. Hypercapnic acidosis with increased work of breathing despite medical therapy.</w:t>
      </w:r>
    </w:p>
    <w:p>
      <w:r>
        <w:t>🧠 Clinical Rationale: NIV rests fatigued muscles, improves alveolar ventilation and corrects acidosis in hypercapnic COPD failing bronchodilators, steroids and controlled oxygen; Vomiting with aspiration risk needs intubation, while hypertension alone or oxygen refusal are not indications 🫁.</w:t>
      </w:r>
    </w:p>
    <w:p>
      <w:r>
        <w:t>🔍 Key Clues: Hypercapnic acidosis with increased work of breathing despite medical therapy.</w:t>
      </w:r>
    </w:p>
    <w:p>
      <w:r>
        <w:t>❌ Why Not Others: (a/b/d) misapply NIV selection.</w:t>
      </w:r>
    </w:p>
    <w:p>
      <w:r>
        <w:t>⚡ 5-Second Recall: Tired acidotic COPD gets NIV. 🎯</w:t>
      </w:r>
    </w:p>
    <w:p>
      <w:r>
        <w:t>📚 Ref: GOLD 2024 report; BTS NIV guidelines.</w:t>
      </w:r>
    </w:p>
    <w:p>
      <w:r>
        <w:t>Positive Marks: 1</w:t>
      </w:r>
    </w:p>
    <w:p>
      <w:r>
        <w:t>Negative Marks: 0.33</w:t>
      </w:r>
    </w:p>
    <w:p/>
    <w:p>
      <w:r>
        <w:t>Question: The BEST ED management for a small primary spontaneous pneumothorax in a stable, non-breathless patient is</w:t>
      </w:r>
    </w:p>
    <w:p>
      <w:r>
        <w:t>(a) prolonged vigorous exercise to re-expand the lung</w:t>
      </w:r>
    </w:p>
    <w:p>
      <w:r>
        <w:t>(b) blind chest stab without imaging or consent</w:t>
      </w:r>
    </w:p>
    <w:p>
      <w:r>
        <w:t>(c) immediate thoracotomy in the resuscitation bay</w:t>
      </w:r>
    </w:p>
    <w:p>
      <w:r>
        <w:t>(d) observation with supplemental oxygen, rest and serial reassessment</w:t>
      </w:r>
    </w:p>
    <w:p>
      <w:r>
        <w:t>Answer: d</w:t>
      </w:r>
    </w:p>
    <w:p>
      <w:r>
        <w:t>Solution: ✅ Correct Answer: d. Observation with supplemental oxygen, rest and serial reassessment.</w:t>
      </w:r>
    </w:p>
    <w:p>
      <w:r>
        <w:t>🧠 Clinical Rationale: Small rims in stable patients often reabsorb with oxygen accelerating nitrogen washout, avoiding drain complications under close observation and repeat films; Thoracotomy, exercise, or blind stabs are disproportionate and dangerous; The nurse monitors pain, saturation and deterioration signs 🫁.</w:t>
      </w:r>
    </w:p>
    <w:p>
      <w:r>
        <w:t>🔍 Key Clues: Observation with supplemental oxygen, rest and serial reassessment.</w:t>
      </w:r>
    </w:p>
    <w:p>
      <w:r>
        <w:t>❌ Why Not Others: (a/b/d) overtreat stable disease.</w:t>
      </w:r>
    </w:p>
    <w:p>
      <w:r>
        <w:t>⚡ 5-Second Recall: Small stable pneumothorax may be watched. 🎯</w:t>
      </w:r>
    </w:p>
    <w:p>
      <w:r>
        <w:t>📚 Ref: ATLS 10th ed.; BTS Pleural guidelines.</w:t>
      </w:r>
    </w:p>
    <w:p>
      <w:r>
        <w:t>Positive Marks: 1</w:t>
      </w:r>
    </w:p>
    <w:p>
      <w:r>
        <w:t>Negative Marks: 0.33</w:t>
      </w:r>
    </w:p>
    <w:p/>
    <w:p>
      <w:r>
        <w:t>Question: The MOST effective long-term intervention the ED nurse should reinforce after COPD exacerbation stabilisation is</w:t>
      </w:r>
    </w:p>
    <w:p>
      <w:r>
        <w:t>(a) permanent home high-flow oxygen without assessment</w:t>
      </w:r>
    </w:p>
    <w:p>
      <w:r>
        <w:t>(b) continued smoking with high-dose cough syrups</w:t>
      </w:r>
    </w:p>
    <w:p>
      <w:r>
        <w:t>(c) lifelong bed rest to conserve breathing effort</w:t>
      </w:r>
    </w:p>
    <w:p>
      <w:r>
        <w:t>(d) inhaler technique review with pulmonary rehabilitation referral</w:t>
      </w:r>
    </w:p>
    <w:p>
      <w:r>
        <w:t>Answer: d</w:t>
      </w:r>
    </w:p>
    <w:p>
      <w:r>
        <w:t>Solution: ✅ Correct Answer: d. Inhaler technique review with pulmonary rehabilitation referral.</w:t>
      </w:r>
    </w:p>
    <w:p>
      <w:r>
        <w:t>🧠 Clinical Rationale: Structured rehabilitation with correct inhaler technique, vaccination and smoking cessation cuts future exacerbations and improves exercise tolerance more than drugs alone; Bed rest deconditions muscles, smoking perpetuates damage, and unassessed oxygen is unsafe 🫁.</w:t>
      </w:r>
    </w:p>
    <w:p>
      <w:r>
        <w:t>🔍 Key Clues: Inhaler technique review with pulmonary rehabilitation referral.</w:t>
      </w:r>
    </w:p>
    <w:p>
      <w:r>
        <w:t>❌ Why Not Others: (a/b/d) misplace long-term priorities.</w:t>
      </w:r>
    </w:p>
    <w:p>
      <w:r>
        <w:t>⚡ 5-Second Recall: Rehab plus technique prevents relapse. 🎯</w:t>
      </w:r>
    </w:p>
    <w:p>
      <w:r>
        <w:t>📚 Ref: GOLD 2024 report; INC PBD Emergency Nursing.</w:t>
      </w:r>
    </w:p>
    <w:p>
      <w:r>
        <w:t>Positive Marks: 1</w:t>
      </w:r>
    </w:p>
    <w:p>
      <w:r>
        <w:t>Negative Marks: 0.33</w:t>
      </w:r>
    </w:p>
    <w:p/>
    <w:p>
      <w:r>
        <w:t>Question: The BEST oxygen saturation target the ED nurse should maintain during acute severe asthma resuscitation is</w:t>
      </w:r>
    </w:p>
    <w:p>
      <w:r>
        <w:t>(a) 80 to 85 percent to stimulate respiratory drive</w:t>
      </w:r>
    </w:p>
    <w:p>
      <w:r>
        <w:t>(b) 88 to 92 percent as used in COPD exacerbation</w:t>
      </w:r>
    </w:p>
    <w:p>
      <w:r>
        <w:t>(c) 99 to 100 percent on prolonged high-flow oxygen</w:t>
      </w:r>
    </w:p>
    <w:p>
      <w:r>
        <w:t>(d) 94 to 95 percent with titrated oxygen and close monitoring</w:t>
      </w:r>
    </w:p>
    <w:p>
      <w:r>
        <w:t>Answer: d</w:t>
      </w:r>
    </w:p>
    <w:p>
      <w:r>
        <w:t>Solution: ✅ Correct Answer: d. 94 to 95 percent with titrated oxygen and close monitoring.</w:t>
      </w:r>
    </w:p>
    <w:p>
      <w:r>
        <w:t>🧠 Clinical Rationale: GINA advises controlled oxygen to about 94 to 95 percent in asthma, enough to correct hypoxia without masking deterioration or prolonging hypercapnia; COPD target of 88 to 92 percent is too low here, 100 percent is unnecessary, and 80 percent risks hypoxic injury 🫁.</w:t>
      </w:r>
    </w:p>
    <w:p>
      <w:r>
        <w:t>🔍 Key Clues: 94 to 95 percent with titrated oxygen and close monitoring.</w:t>
      </w:r>
    </w:p>
    <w:p>
      <w:r>
        <w:t>❌ Why Not Others: (b/c/d) use wrong targets.</w:t>
      </w:r>
    </w:p>
    <w:p>
      <w:r>
        <w:t>⚡ 5-Second Recall: Titrate asthma oxygen near normal. 🎯</w:t>
      </w:r>
    </w:p>
    <w:p>
      <w:r>
        <w:t>📚 Ref: GINA 2024 strategy; INC PBD Emergency Nursing.</w:t>
      </w:r>
    </w:p>
    <w:p>
      <w:r>
        <w:t>Positive Marks: 1</w:t>
      </w:r>
    </w:p>
    <w:p>
      <w:r>
        <w:t>Negative Marks: 0.33</w:t>
      </w:r>
    </w:p>
    <w:p/>
    <w:p>
      <w:r>
        <w:t>Question: A conscious adult with complete foreign-body airway obstruction and silent cough needs FIRST</w:t>
      </w:r>
    </w:p>
    <w:p>
      <w:r>
        <w:t>(a) blind finger sweep deep into the throat</w:t>
      </w:r>
    </w:p>
    <w:p>
      <w:r>
        <w:t>(b) supine rest while waiting for spontaneous relief</w:t>
      </w:r>
    </w:p>
    <w:p>
      <w:r>
        <w:t>(c) abdominal thrusts with back slaps per resuscitation guidelines until relief</w:t>
      </w:r>
    </w:p>
    <w:p>
      <w:r>
        <w:t>(d) large sip of water to wash the object down</w:t>
      </w:r>
    </w:p>
    <w:p>
      <w:r>
        <w:t>Answer: c</w:t>
      </w:r>
    </w:p>
    <w:p>
      <w:r>
        <w:t>Solution: ✅ Correct Answer: c. Abdominal thrusts with back slaps per resuscitation guidelines until relief.</w:t>
      </w:r>
    </w:p>
    <w:p>
      <w:r>
        <w:t>🧠 Clinical Rationale: Silent cough and inability to speak signal complete obstruction needing immediate thrusts and slaps to expel the object; Blind sweeps push it deeper, water risks aspiration, and waiting invites arrest; The nurse calls for help and prepares suction plus airway kit 🫁.</w:t>
      </w:r>
    </w:p>
    <w:p>
      <w:r>
        <w:t>🔍 Key Clues: Abdominal thrusts with back slaps per resuscitation guidelines until relief.</w:t>
      </w:r>
    </w:p>
    <w:p>
      <w:r>
        <w:t>❌ Why Not Others: (a/c/d) waste the rescue window.</w:t>
      </w:r>
    </w:p>
    <w:p>
      <w:r>
        <w:t>⚡ 5-Second Recall: Silent cough needs thrusts now. 🎯</w:t>
      </w:r>
    </w:p>
    <w:p>
      <w:r>
        <w:t>📚 Ref: AHA 2025 Basic Life Support; INC PBD Emergency Nursing.</w:t>
      </w:r>
    </w:p>
    <w:p>
      <w:r>
        <w:t>Positive Marks: 1</w:t>
      </w:r>
    </w:p>
    <w:p>
      <w:r>
        <w:t>Negative Marks: 0.33</w:t>
      </w:r>
    </w:p>
    <w:p/>
    <w:p>
      <w:r>
        <w:t>Question: The MOST rapid bedside tool to support pneumothorax diagnosis when X-ray is delayed is</w:t>
      </w:r>
    </w:p>
    <w:p>
      <w:r>
        <w:t>(a) routine urine routine and microscopy examination</w:t>
      </w:r>
    </w:p>
    <w:p>
      <w:r>
        <w:t>(b) twelve-lead ECG looking for ST elevation alone</w:t>
      </w:r>
    </w:p>
    <w:p>
      <w:r>
        <w:t>(c) capillary blood glucose monitoring strip test</w:t>
      </w:r>
    </w:p>
    <w:p>
      <w:r>
        <w:t>(d) lung ultrasound showing absent sliding with lung point sign</w:t>
      </w:r>
    </w:p>
    <w:p>
      <w:r>
        <w:t>Answer: d</w:t>
      </w:r>
    </w:p>
    <w:p>
      <w:r>
        <w:t>Solution: ✅ Correct Answer: d. Lung ultrasound showing absent sliding with lung point sign.</w:t>
      </w:r>
    </w:p>
    <w:p>
      <w:r>
        <w:t>🧠 Clinical Rationale: Urine, glucose, or ECG alone cannot visualise pleural air; The nurse assists positioning and keeps the patient monitored 🫀.</w:t>
      </w:r>
    </w:p>
    <w:p>
      <w:r>
        <w:t>🚨 Priority Principle: Bedside ultrasound quickly shows absent pleural sliding and a lung point at the pneumothorax edge, guiding urgent drainage when films are delayed.</w:t>
      </w:r>
    </w:p>
    <w:p>
      <w:r>
        <w:t>❌ Why Not Others: (a/b/c) waste critical time.</w:t>
      </w:r>
    </w:p>
    <w:p>
      <w:r>
        <w:t>⚡ 5-Second Recall: Ultrasound spots pneumothorax fast. 🎯</w:t>
      </w:r>
    </w:p>
    <w:p>
      <w:r>
        <w:t>📚 Ref: ATLS 10th ed.; INC PBD Emergency Nursing.</w:t>
      </w:r>
    </w:p>
    <w:p>
      <w:r>
        <w:t>Positive Marks: 1</w:t>
      </w:r>
    </w:p>
    <w:p>
      <w:r>
        <w:t>Negative Marks: 0.33</w:t>
      </w:r>
    </w:p>
    <w:p/>
    <w:p>
      <w:r>
        <w:t>Question: Inspiratory stridor without wheeze BEST identifies obstruction at the level of the</w:t>
      </w:r>
    </w:p>
    <w:p>
      <w:r>
        <w:t>(a) alveolar membrane during gas exchange phase</w:t>
      </w:r>
    </w:p>
    <w:p>
      <w:r>
        <w:t>(b) pulmonary veins draining into the left atrium</w:t>
      </w:r>
    </w:p>
    <w:p>
      <w:r>
        <w:t>(c) small peripheral bronchioles deep in lung bases</w:t>
      </w:r>
    </w:p>
    <w:p>
      <w:r>
        <w:t>(d) upper extrathoracic airway such as larynx or trachea</w:t>
      </w:r>
    </w:p>
    <w:p>
      <w:r>
        <w:t>Answer: d</w:t>
      </w:r>
    </w:p>
    <w:p>
      <w:r>
        <w:t>Solution: ✅ Correct Answer: d. Upper extrathoracic airway such as larynx or trachea.</w:t>
      </w:r>
    </w:p>
    <w:p>
      <w:r>
        <w:t>🧠 Clinical Rationale: Narrowed larynx or trachea produces harsh inspiratory noise, while small-airway narrowing causes expiratory wheeze and alveolar disease causes crackles; Localising stridor directs ENT, anaesthesia and tracheostomy readiness 🫁.</w:t>
      </w:r>
    </w:p>
    <w:p>
      <w:r>
        <w:t>🔍 Key Clues: Upper extrathoracic airway such as larynx or trachea.</w:t>
      </w:r>
    </w:p>
    <w:p>
      <w:r>
        <w:t>❌ Why Not Others: (a/c/d) mislocate the lesion.</w:t>
      </w:r>
    </w:p>
    <w:p>
      <w:r>
        <w:t>⚡ 5-Second Recall: Stridor means upper airway. 🎯</w:t>
      </w:r>
    </w:p>
    <w:p>
      <w:r>
        <w:t>📚 Ref: ATLS 10th ed.; INC PBD Emergency Nursing.</w:t>
      </w:r>
    </w:p>
    <w:p>
      <w:r>
        <w:t>Positive Marks: 1</w:t>
      </w:r>
    </w:p>
    <w:p>
      <w:r>
        <w:t>Negative Marks: 0.33</w:t>
      </w:r>
    </w:p>
    <w:p/>
    <w:p>
      <w:r>
        <w:t>Question: The FIRST reassessment after starting NIV in ED should include arterial gases</w:t>
      </w:r>
    </w:p>
    <w:p>
      <w:r>
        <w:t>(a) never during NIV because sampling disturbs rest</w:t>
      </w:r>
    </w:p>
    <w:p>
      <w:r>
        <w:t>(b) after one week of continuous uninterrupted use</w:t>
      </w:r>
    </w:p>
    <w:p>
      <w:r>
        <w:t>(c) within one to two hours with continuous vitals and synchrony checks</w:t>
      </w:r>
    </w:p>
    <w:p>
      <w:r>
        <w:t>(d) only when the patient demands intubation</w:t>
      </w:r>
    </w:p>
    <w:p>
      <w:r>
        <w:t>Answer: c</w:t>
      </w:r>
    </w:p>
    <w:p>
      <w:r>
        <w:t>Solution: ✅ Correct Answer: c. Within one to two hours with continuous vitals and synchrony checks.</w:t>
      </w:r>
    </w:p>
    <w:p>
      <w:r>
        <w:t>🧠 Clinical Rationale: Early gases plus respiratory rate, consciousness, synchrony and comfort reveal improvement or failure in time to escalate to intubation; The nurse records leaks, pressures and saturation trends 🫁.</w:t>
      </w:r>
    </w:p>
    <w:p>
      <w:r>
        <w:t>🚨 Priority Principle: Weekly, on-demand, or never strategies miss deterioration.</w:t>
      </w:r>
    </w:p>
    <w:p>
      <w:r>
        <w:t>❌ Why Not Others: (a/b/c) delay rescue dangerously.</w:t>
      </w:r>
    </w:p>
    <w:p>
      <w:r>
        <w:t>⚡ 5-Second Recall: Recheck gases within two hours. 🎯</w:t>
      </w:r>
    </w:p>
    <w:p>
      <w:r>
        <w:t>📚 Ref: BTS NIV guidelines; INC PBD Emergency Nursing.</w:t>
      </w:r>
    </w:p>
    <w:p>
      <w:r>
        <w:t>Positive Marks: 1</w:t>
      </w:r>
    </w:p>
    <w:p>
      <w:r>
        <w:t>Negative Marks: 0.33</w:t>
      </w:r>
    </w:p>
    <w:p/>
    <w:p>
      <w:r>
        <w:t>Question: The MOST important monitoring during acute pulmonary oedema treatment in ED is</w:t>
      </w:r>
    </w:p>
    <w:p>
      <w:r>
        <w:t>(a) continuous pulse oximetry with blood pressure, ECG and urine output</w:t>
      </w:r>
    </w:p>
    <w:p>
      <w:r>
        <w:t>(b) single pain score without respiratory reassessment</w:t>
      </w:r>
    </w:p>
    <w:p>
      <w:r>
        <w:t>(c) weekly body weight record without vital monitoring</w:t>
      </w:r>
    </w:p>
    <w:p>
      <w:r>
        <w:t>(d) occasional temperature check once per nursing shift</w:t>
      </w:r>
    </w:p>
    <w:p>
      <w:r>
        <w:t>Answer: a</w:t>
      </w:r>
    </w:p>
    <w:p>
      <w:r>
        <w:t>Solution: ✅ Correct Answer: a. Continuous pulse oximetry with blood pressure, ECG and urine output.</w:t>
      </w:r>
    </w:p>
    <w:p>
      <w:r>
        <w:t>🧠 Clinical Rationale: Dynamic saturation, pressure, rhythm and diuresis reveal response to diuretics, nitrates and CPAP and warn of shock or arrhythmia; Temperature alone, weekly weight, or isolated pain scores cannot guide titration; The nurse documents trends and alerts deterioration early 💧.</w:t>
      </w:r>
    </w:p>
    <w:p>
      <w:r>
        <w:t>🔍 Key Clues: Continuous pulse oximetry with blood pressure, ECG and urine output.</w:t>
      </w:r>
    </w:p>
    <w:p>
      <w:r>
        <w:t>❌ Why Not Others: (b/c/d) give inadequate surveillance.</w:t>
      </w:r>
    </w:p>
    <w:p>
      <w:r>
        <w:t>⚡ 5-Second Recall: Track saturation, pressure, rhythm, urine. 🎯</w:t>
      </w:r>
    </w:p>
    <w:p>
      <w:r>
        <w:t>📚 Ref: ESC Heart Failure guidelines; INC PBD Emergency Nursing.</w:t>
      </w:r>
    </w:p>
    <w:p>
      <w:r>
        <w:t>Positive Marks: 1</w:t>
      </w:r>
    </w:p>
    <w:p>
      <w:r>
        <w:t>Negative Marks: 0.33</w:t>
      </w:r>
    </w:p>
    <w:p/>
    <w:p>
      <w:r>
        <w:t>Question: The FIRST investigation to BEST identify acute coronary syndrome triggering pulmonary oedema is</w:t>
      </w:r>
    </w:p>
    <w:p>
      <w:r>
        <w:t>(a) routine stool occult blood test for anaemia</w:t>
      </w:r>
    </w:p>
    <w:p>
      <w:r>
        <w:t>(b) immediate twelve-lead ECG with troponin and bedside echo as indicated</w:t>
      </w:r>
    </w:p>
    <w:p>
      <w:r>
        <w:t>(c) plain skull X-ray for headache evaluation</w:t>
      </w:r>
    </w:p>
    <w:p>
      <w:r>
        <w:t>(d) fasting lipid profile after one month of rest</w:t>
      </w:r>
    </w:p>
    <w:p>
      <w:r>
        <w:t>Answer: b</w:t>
      </w:r>
    </w:p>
    <w:p>
      <w:r>
        <w:t>Solution: ✅ Correct Answer: b. Immediate twelve-lead ECG with troponin and bedside echo as indicated.</w:t>
      </w:r>
    </w:p>
    <w:p>
      <w:r>
        <w:t>🧠 Clinical Rationale: Ischaemia commonly precipitates pump failure, so rapid ECG, troponins and focused echo direct reperfusion and heart-failure therapy; Stool tests, skull films, or delayed lipids miss the trigger and delay cardiology input; The nurse attaches monitor and draws samples fast 🫀.</w:t>
      </w:r>
    </w:p>
    <w:p>
      <w:r>
        <w:t>🔍 Key Clues: Immediate twelve-lead ECG with troponin and bedside echo as indicated.</w:t>
      </w:r>
    </w:p>
    <w:p>
      <w:r>
        <w:t>❌ Why Not Others: (a/c/d) misplace diagnostic priority.</w:t>
      </w:r>
    </w:p>
    <w:p>
      <w:r>
        <w:t>⚡ 5-Second Recall: ECG plus troponin finds trigger. 🎯</w:t>
      </w:r>
    </w:p>
    <w:p>
      <w:r>
        <w:t>📚 Ref: ESC Heart Failure guidelines; INC PBD Emergency Nursing.</w:t>
      </w:r>
    </w:p>
    <w:p>
      <w:r>
        <w:t>Positive Marks: 1</w:t>
      </w:r>
    </w:p>
    <w:p>
      <w:r>
        <w:t>Negative Marks: 0.33</w:t>
      </w:r>
    </w:p>
    <w:p/>
    <w:p>
      <w:r>
        <w:t>Question: The FIRST priority regarding systemic steroids in acute severe asthma in ED is to</w:t>
      </w:r>
    </w:p>
    <w:p>
      <w:r>
        <w:t>(a) delay steroids until after discharge prescription</w:t>
      </w:r>
    </w:p>
    <w:p>
      <w:r>
        <w:t>(b) administer early, ideally within one hour of presentation</w:t>
      </w:r>
    </w:p>
    <w:p>
      <w:r>
        <w:t>(c) reserve steroids only for intubated patients</w:t>
      </w:r>
    </w:p>
    <w:p>
      <w:r>
        <w:t>(d) give antibiotics first and add steroids after culture</w:t>
      </w:r>
    </w:p>
    <w:p>
      <w:r>
        <w:t>Answer: b</w:t>
      </w:r>
    </w:p>
    <w:p>
      <w:r>
        <w:t>Solution: ✅ Correct Answer: b. Administer early, ideally within one hour of presentation.</w:t>
      </w:r>
    </w:p>
    <w:p>
      <w:r>
        <w:t>🧠 Clinical Rationale: Delaying until discharge, substituting antibiotics, or reserving steroids for intubation misses the therapeutic window 🫁.</w:t>
      </w:r>
    </w:p>
    <w:p>
      <w:r>
        <w:t>🚨 Priority Principle: Early oral prednisolone or IV hydrocortisone within the first hour speeds recovery, reduces admission and prevents relapse by curbing airway inflammation.</w:t>
      </w:r>
    </w:p>
    <w:p>
      <w:r>
        <w:t>❌ Why Not Others: (a/b/d) postpone essential anti-inflammatory treatment.</w:t>
      </w:r>
    </w:p>
    <w:p>
      <w:r>
        <w:t>⚡ 5-Second Recall: Steroids early, within hour. 🎯</w:t>
      </w:r>
    </w:p>
    <w:p>
      <w:r>
        <w:t>📚 Ref: GINA 2024 strategy; INC PBD Emergency Nursing.</w:t>
      </w:r>
    </w:p>
    <w:p>
      <w:r>
        <w:t>Positive Marks: 1</w:t>
      </w:r>
    </w:p>
    <w:p>
      <w:r>
        <w:t>Negative Marks: 0.33</w:t>
      </w:r>
    </w:p>
    <w:p/>
    <w:p>
      <w:r>
        <w:t>Question: NIV failure requiring urgent intubation is BEST recognised by</w:t>
      </w:r>
    </w:p>
    <w:p>
      <w:r>
        <w:t>(a) single comfortable breath with normal chatter</w:t>
      </w:r>
    </w:p>
    <w:p>
      <w:r>
        <w:t>(b) mild dry mouth relieved by sips after permission</w:t>
      </w:r>
    </w:p>
    <w:p>
      <w:r>
        <w:t>(c) worsening acidosis, fatigue, falling consciousness or haemodynamic instability</w:t>
      </w:r>
    </w:p>
    <w:p>
      <w:r>
        <w:t>(d) transient mask leak corrected by refitting strap</w:t>
      </w:r>
    </w:p>
    <w:p>
      <w:r>
        <w:t>Answer: c</w:t>
      </w:r>
    </w:p>
    <w:p>
      <w:r>
        <w:t>Solution: ✅ Correct Answer: c. Worsening acidosis, fatigue, falling consciousness or haemodynamic instability.</w:t>
      </w:r>
    </w:p>
    <w:p>
      <w:r>
        <w:t>🧠 Clinical Rationale: Persistent or worsening gases, exhaustion, drowsiness, agitation or shock show muscles losing despite support and mandate timely intubation, not prolonged NIV; Single comfort, fixed leak, or dry mouth are minor issues 🫁.</w:t>
      </w:r>
    </w:p>
    <w:p>
      <w:r>
        <w:t>🔍 Key Clues: Worsening acidosis, fatigue, falling consciousness or haemodynamic instability.</w:t>
      </w:r>
    </w:p>
    <w:p>
      <w:r>
        <w:t>❌ Why Not Others: (a)/(d)/(b) the nurse escalates early without delaying definitive airway.</w:t>
      </w:r>
    </w:p>
    <w:p>
      <w:r>
        <w:t>⚡ 5-Second Recall: Tired acidotic monitored patient needs tube. 🎯</w:t>
      </w:r>
    </w:p>
    <w:p>
      <w:r>
        <w:t>📚 Ref: BTS NIV guidelines; INC PBD Emergency Nursing.</w:t>
      </w:r>
    </w:p>
    <w:p>
      <w:r>
        <w:t>Positive Marks: 1</w:t>
      </w:r>
    </w:p>
    <w:p>
      <w:r>
        <w:t>Negative Marks: 0.33</w:t>
      </w:r>
    </w:p>
    <w:p/>
    <w:p>
      <w:r>
        <w:t>Question: The BEST site taught for needle decompression of tension pneumothorax in an adult is</w:t>
      </w:r>
    </w:p>
    <w:p>
      <w:r>
        <w:t>(a) below the umbilicus in the midline abdomen</w:t>
      </w:r>
    </w:p>
    <w:p>
      <w:r>
        <w:t>(b) posterior chest through the scapula blindly</w:t>
      </w:r>
    </w:p>
    <w:p>
      <w:r>
        <w:t>(c) second intercostal space midclavicular line or fourth to fifth space anterior axillary line</w:t>
      </w:r>
    </w:p>
    <w:p>
      <w:r>
        <w:t>(d) over the sternum directly above the heart</w:t>
      </w:r>
    </w:p>
    <w:p>
      <w:r>
        <w:t>Answer: c</w:t>
      </w:r>
    </w:p>
    <w:p>
      <w:r>
        <w:t>Solution: ✅ Correct Answer: c. Second intercostal space midclavicular line or fourth to fifth space anterior axillary line.</w:t>
      </w:r>
    </w:p>
    <w:p>
      <w:r>
        <w:t>🧠 Clinical Rationale: Abdominal, sternal, or trans-scapular punctures injure organs without venting the chest; The nurse prepares antisepsis, large-bore cannula and definitive drain kit 🫀.</w:t>
      </w:r>
    </w:p>
    <w:p>
      <w:r>
        <w:t>🚨 Priority Principle: Standard landmarks avoid heart, great vessels and thick muscle, entering pleural space where air collects anteriorly.</w:t>
      </w:r>
    </w:p>
    <w:p>
      <w:r>
        <w:t>❌ Why Not Others: (a/c/d) are dangerous sites.</w:t>
      </w:r>
    </w:p>
    <w:p>
      <w:r>
        <w:t>⚡ 5-Second Recall: Second space saves tension. 🎯</w:t>
      </w:r>
    </w:p>
    <w:p>
      <w:r>
        <w:t>📚 Ref: ATLS 10th ed.; INC PBD Emergency Nursing.</w:t>
      </w:r>
    </w:p>
    <w:p>
      <w:r>
        <w:t>Positive Marks: 1</w:t>
      </w:r>
    </w:p>
    <w:p>
      <w:r>
        <w:t>Negative Marks: 0.33</w:t>
      </w:r>
    </w:p>
    <w:p/>
    <w:p>
      <w:r>
        <w:t>Question: On auscultation, pneumothorax is BEST identified by the ED nurse as</w:t>
      </w:r>
    </w:p>
    <w:p>
      <w:r>
        <w:t>(a) inspiratory stridor audible without a stethoscope</w:t>
      </w:r>
    </w:p>
    <w:p>
      <w:r>
        <w:t>(b) expiratory wheeze relieved by bronchodilator puff</w:t>
      </w:r>
    </w:p>
    <w:p>
      <w:r>
        <w:t>(c) absent breath sounds on the affected side with hyperresonant percussion note</w:t>
      </w:r>
    </w:p>
    <w:p>
      <w:r>
        <w:t>(d) loud bilateral vesicular sounds with normal resonance</w:t>
      </w:r>
    </w:p>
    <w:p>
      <w:r>
        <w:t>Answer: c</w:t>
      </w:r>
    </w:p>
    <w:p>
      <w:r>
        <w:t>Solution: ✅ Correct Answer: c. Absent breath sounds on the affected side with hyperresonant percussion note.</w:t>
      </w:r>
    </w:p>
    <w:p>
      <w:r>
        <w:t>🧠 Clinical Rationale: Air in pleural space dampens transmitted sound and makes percussion hyperresonant, unlike asthma wheeze or upper-airway stridor; Bilateral normal sounds exclude large pneumothorax, while bronchodilator-responsive wheeze indicates reactive airways 🫁.</w:t>
      </w:r>
    </w:p>
    <w:p>
      <w:r>
        <w:t>🔍 Key Clues: Absent breath sounds on the affected side with hyperresonant percussion note.</w:t>
      </w:r>
    </w:p>
    <w:p>
      <w:r>
        <w:t>❌ Why Not Others: (b/c/d) describe different pathologies.</w:t>
      </w:r>
    </w:p>
    <w:p>
      <w:r>
        <w:t>⚡ 5-Second Recall: Silent hyperresonant side warns pneumothorax. 🎯</w:t>
      </w:r>
    </w:p>
    <w:p>
      <w:r>
        <w:t>📚 Ref: ATLS 10th ed.; INC PBD Emergency Nursing.</w:t>
      </w:r>
    </w:p>
    <w:p>
      <w:r>
        <w:t>Positive Marks: 1</w:t>
      </w:r>
    </w:p>
    <w:p>
      <w:r>
        <w:t>Negative Marks: 0.33</w:t>
      </w:r>
    </w:p>
    <w:p/>
    <w:p>
      <w:r>
        <w:t>Question: The Immediate nursing action when tension pneumothorax is diagnosed clinically in ED is to</w:t>
      </w:r>
    </w:p>
    <w:p>
      <w:r>
        <w:t>(a) alert the team for urgent needle or finger decompression with resuscitation</w:t>
      </w:r>
    </w:p>
    <w:p>
      <w:r>
        <w:t>(b) arrange routine spirometry and physiotherapy referral</w:t>
      </w:r>
    </w:p>
    <w:p>
      <w:r>
        <w:t>(c) place the patient prone and offer oral fluids</w:t>
      </w:r>
    </w:p>
    <w:p>
      <w:r>
        <w:t>(d) wait for confirmatory chest X-ray before informing anyone</w:t>
      </w:r>
    </w:p>
    <w:p>
      <w:r>
        <w:t>Answer: a</w:t>
      </w:r>
    </w:p>
    <w:p>
      <w:r>
        <w:t>Solution: ✅ Correct Answer: a. Alert the team for urgent needle or finger decompression with resuscitation.</w:t>
      </w:r>
    </w:p>
    <w:p>
      <w:r>
        <w:t>🧠 Clinical Rationale: Tension is a clinical diagnosis requiring instant decompression plus oxygen and monitoring; waiting for films kills; Spirometry, prone positioning, or fluids alone cannot release pleural pressure; The nurse calls for help, prepares decompression kit and monitors vitals 🫁.</w:t>
      </w:r>
    </w:p>
    <w:p>
      <w:r>
        <w:t>🔍 Key Clues: Alert the team for urgent needle or finger decompression with resuscitation.</w:t>
      </w:r>
    </w:p>
    <w:p>
      <w:r>
        <w:t>❌ Why Not Others: (a/b/d) fatally delay treatment.</w:t>
      </w:r>
    </w:p>
    <w:p>
      <w:r>
        <w:t>⚡ 5-Second Recall: Decompress tension without delay. 🎯</w:t>
      </w:r>
    </w:p>
    <w:p>
      <w:r>
        <w:t>📚 Ref: ATLS 10th ed.; INC PBD Emergency Nursing.</w:t>
      </w:r>
    </w:p>
    <w:p>
      <w:r>
        <w:t>Positive Marks: 1</w:t>
      </w:r>
    </w:p>
    <w:p>
      <w:r>
        <w:t>Negative Marks: 0.33</w:t>
      </w:r>
    </w:p>
    <w:p/>
    <w:p>
      <w:r>
        <w:t>Question: The FIRST positioning intervention for acute pulmonary oedema with severe breathlessness in ED is to</w:t>
      </w:r>
    </w:p>
    <w:p>
      <w:r>
        <w:t>(a) sit upright with legs dangling to reduce venous return and ease breathing</w:t>
      </w:r>
    </w:p>
    <w:p>
      <w:r>
        <w:t>(b) place prone with pillow under the abdomen</w:t>
      </w:r>
    </w:p>
    <w:p>
      <w:r>
        <w:t>(c) lay the patient completely flat without oxygen</w:t>
      </w:r>
    </w:p>
    <w:p>
      <w:r>
        <w:t>(d) keep in left lateral with head down tilt</w:t>
      </w:r>
    </w:p>
    <w:p>
      <w:r>
        <w:t>Answer: a</w:t>
      </w:r>
    </w:p>
    <w:p>
      <w:r>
        <w:t>Solution: ✅ Correct Answer: a. Sit upright with legs dangling to reduce venous return and ease breathing.</w:t>
      </w:r>
    </w:p>
    <w:p>
      <w:r>
        <w:t>🧠 Clinical Rationale: Upright dangling legs pools blood peripherally, lowering preload and pulmonary congestion while improving diaphragmatic movement; Flat or head-down positions flood lungs further, and prone impairs resuscitation access 🫁.</w:t>
      </w:r>
    </w:p>
    <w:p>
      <w:r>
        <w:t>🚨 Priority Principle: The nurse adds oxygen and monitoring immediately.</w:t>
      </w:r>
    </w:p>
    <w:p>
      <w:r>
        <w:t>❌ Why Not Others: (c) lay the patient completely flat without oxygen; (b) place prone with pillow under the abdomen; (d) keep in left lateral with head down tilt do not fit this scenario.</w:t>
      </w:r>
    </w:p>
    <w:p>
      <w:r>
        <w:t>⚡ 5-Second Recall: Sit up to unload lungs. 🎯</w:t>
      </w:r>
    </w:p>
    <w:p>
      <w:r>
        <w:t>📚 Ref: ESC Heart Failure guidelines; INC PBD Emergency Nursing.</w:t>
      </w:r>
    </w:p>
    <w:p>
      <w:r>
        <w:t>Positive Marks: 1</w:t>
      </w:r>
    </w:p>
    <w:p>
      <w:r>
        <w:t>Negative Marks: 0.33</w:t>
      </w:r>
    </w:p>
    <w:p/>
    <w:p>
      <w:r>
        <w:t>Question: Bibasal crackles in acute breathlessness MOST suggest to the ED nurse</w:t>
      </w:r>
    </w:p>
    <w:p>
      <w:r>
        <w:t>(a) normal healthy lung expansion during deep inspiration</w:t>
      </w:r>
    </w:p>
    <w:p>
      <w:r>
        <w:t>(b) alveolar fluid from pulmonary oedema needing urgent cardiac assessment</w:t>
      </w:r>
    </w:p>
    <w:p>
      <w:r>
        <w:t>(c) simple muscle strain of the chest wall</w:t>
      </w:r>
    </w:p>
    <w:p>
      <w:r>
        <w:t>(d) isolated ear wax impaction affecting hearing</w:t>
      </w:r>
    </w:p>
    <w:p>
      <w:r>
        <w:t>Answer: b</w:t>
      </w:r>
    </w:p>
    <w:p>
      <w:r>
        <w:t>Solution: ✅ Correct Answer: b. Alveolar fluid from pulmonary oedema needing urgent cardiac assessment.</w:t>
      </w:r>
    </w:p>
    <w:p>
      <w:r>
        <w:t>🧠 Clinical Rationale: Fine late inspiratory crackles reflect alveoli popping open through fluid, typical of pulmonary oedema alongside orthopnoea and hypoxia; Healthy lungs are quiet, while ear wax or muscle strain do not produce crackles; The nurse pairs findings with ECG, X-ray and saturation 🫀.</w:t>
      </w:r>
    </w:p>
    <w:p>
      <w:r>
        <w:t>🔍 Key Clues: Alveolar fluid from pulmonary oedema needing urgent cardiac assessment.</w:t>
      </w:r>
    </w:p>
    <w:p>
      <w:r>
        <w:t>❌ Why Not Others: (b/c/d) ignore alveolar pathology.</w:t>
      </w:r>
    </w:p>
    <w:p>
      <w:r>
        <w:t>⚡ 5-Second Recall: Basal crackles warn fluid. 🎯</w:t>
      </w:r>
    </w:p>
    <w:p>
      <w:r>
        <w:t>📚 Ref: ESC Heart Failure guidelines; INC PBD Emergency Nursing.</w:t>
      </w:r>
    </w:p>
    <w:p>
      <w:r>
        <w:t>Positive Marks: 1</w:t>
      </w:r>
    </w:p>
    <w:p>
      <w:r>
        <w:t>Negative Marks: 0.33</w:t>
      </w:r>
    </w:p>
    <w:p/>
    <w:p>
      <w:r>
        <w:t>Question: The MOST effective device the ED nurse should use for salbutamol in a breathless asthmatic who can cooperate is</w:t>
      </w:r>
    </w:p>
    <w:p>
      <w:r>
        <w:t>(a) dry powder inhaler requiring deep fast inspiration</w:t>
      </w:r>
    </w:p>
    <w:p>
      <w:r>
        <w:t>(b) pressurised metered-dose inhaler with spacer given as repeated puffs</w:t>
      </w:r>
    </w:p>
    <w:p>
      <w:r>
        <w:t>(c) nasal cannula delivering nebulised drug particles</w:t>
      </w:r>
    </w:p>
    <w:p>
      <w:r>
        <w:t>(d) ultrasonic room humidifier with bronchodilator solution</w:t>
      </w:r>
    </w:p>
    <w:p>
      <w:r>
        <w:t>Answer: b</w:t>
      </w:r>
    </w:p>
    <w:p>
      <w:r>
        <w:t>Solution: ✅ Correct Answer: b. Pressurised metered-dose inhaler with spacer given as repeated puffs.</w:t>
      </w:r>
    </w:p>
    <w:p>
      <w:r>
        <w:t>🧠 Clinical Rationale: pMDI with spacer delivers high-dose salbutamol effectively, faster to set up, with less infection risk and equal efficacy to nebulisers in most attacks; Dry powder devices fail during severe breathlessness, and nasal cannulae or humidifiers cannot deliver measured bronchodilator 💊.</w:t>
      </w:r>
    </w:p>
    <w:p>
      <w:r>
        <w:t>🔍 Key Clues: Pressurised metered-dose inhaler with spacer given as repeated puffs.</w:t>
      </w:r>
    </w:p>
    <w:p>
      <w:r>
        <w:t>❌ Why Not Others: (a/c/d) give unreliable dosing.</w:t>
      </w:r>
    </w:p>
    <w:p>
      <w:r>
        <w:t>⚡ 5-Second Recall: Spacer puffs work in ED. 🎯</w:t>
      </w:r>
    </w:p>
    <w:p>
      <w:r>
        <w:t>📚 Ref: GINA 2024 strategy; INC PBD Emergency Nursing.</w:t>
      </w:r>
    </w:p>
    <w:p>
      <w:r>
        <w:t>Positive Marks: 1</w:t>
      </w:r>
    </w:p>
    <w:p>
      <w:r>
        <w:t>Negative Marks: 0.33</w:t>
      </w:r>
    </w:p>
    <w:p/>
    <w:p>
      <w:r>
        <w:t>Question: During airway obstruction management, the nurse must NEVER perform blind finger sweep, so the BEST action to avoid is</w:t>
      </w:r>
    </w:p>
    <w:p>
      <w:r>
        <w:t>(a) positioning to maintain a patent airway and calling for help</w:t>
      </w:r>
    </w:p>
    <w:p>
      <w:r>
        <w:t>(b) blind finger sweep in an unvisualised obstructed airway</w:t>
      </w:r>
    </w:p>
    <w:p>
      <w:r>
        <w:t>(c) oxygenation with monitoring and airway adjuncts as trained</w:t>
      </w:r>
    </w:p>
    <w:p>
      <w:r>
        <w:t>(d) suctioning under direct vision with correct pressure</w:t>
      </w:r>
    </w:p>
    <w:p>
      <w:r>
        <w:t>Answer: b</w:t>
      </w:r>
    </w:p>
    <w:p>
      <w:r>
        <w:t>Solution: ✅ Correct Answer: b. Blind finger sweep in an unvisualised obstructed airway.</w:t>
      </w:r>
    </w:p>
    <w:p>
      <w:r>
        <w:t>🧠 Clinical Rationale: Blind sweeps impact the object deeper and injure mucosa, unlike visual suction, proper positioning, or monitored oxygenation which protect patency; Only objects clearly seen should be removed with forceps; The nurse instead encourages coughing if partial or starts thrusts if complete 🫁.</w:t>
      </w:r>
    </w:p>
    <w:p>
      <w:r>
        <w:t>🔍 Key Clues: Blind finger sweep in an unvisualised obstructed airway.</w:t>
      </w:r>
    </w:p>
    <w:p>
      <w:r>
        <w:t>❌ Why Not Others: (a/b/c) are safe correct actions.</w:t>
      </w:r>
    </w:p>
    <w:p>
      <w:r>
        <w:t>⚡ 5-Second Recall: Never sweep blind. 🎯</w:t>
      </w:r>
    </w:p>
    <w:p>
      <w:r>
        <w:t>📚 Ref: AHA 2025 Basic Life Support; INC PBD Emergency Nursing.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