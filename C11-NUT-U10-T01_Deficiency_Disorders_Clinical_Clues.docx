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Marasmus is characterized by?</w:t>
      </w:r>
    </w:p>
    <w:p>
      <w:r>
        <w:t>(a) Overgrowth with obesity</w:t>
      </w:r>
    </w:p>
    <w:p>
      <w:r>
        <w:t>(b) Severe wasting with loss of subcutaneous fat but relatively preserved appetite — energy deficiency</w:t>
      </w:r>
    </w:p>
    <w:p>
      <w:r>
        <w:t>(c) Only vitamin deficiency</w:t>
      </w:r>
    </w:p>
    <w:p>
      <w:r>
        <w:t>(d) Oedema with fatty liver and skin changes</w:t>
      </w:r>
    </w:p>
    <w:p>
      <w:r>
        <w:t>Answer: b</w:t>
      </w:r>
    </w:p>
    <w:p>
      <w:r>
        <w:t>Solution: ✅ Correct Answer: b. Severe wasting with loss of subcutaneous fat but relatively preserved appetite — energy deficiency.</w:t>
      </w:r>
    </w:p>
    <w:p>
      <w:r>
        <w:t>🧠 Clinical Rationale: Marasmus is severe energy deficiency — marked wasting, 'old man' facies, no oedema; kwashiorkor is protein deficiency with oedema and skin/hair changes</w:t>
      </w:r>
    </w:p>
    <w:p>
      <w:r>
        <w:t>🔍 Key Clues: Marasmus = wasting, no oedema</w:t>
      </w:r>
    </w:p>
    <w:p>
      <w:r>
        <w:t>🩺 Nursing Action: Differentiate the two PEM forms on examination — marasmus (wasted, no oedema) vs kwashiorkor (oedematous)</w:t>
      </w:r>
    </w:p>
    <w:p>
      <w:r>
        <w:t>❌ Why Not Others: (a) Overgrowth with obesity — not the best response for this situation; (c) Only vitamin deficiency — not the best response for this situation; (d) Oedema with fatty liver and skin changes — not the best response for this situation.</w:t>
      </w:r>
    </w:p>
    <w:p>
      <w:r>
        <w:t>⚠️ Exam Trap: Oedema and fatty liver belong to kwashiorkor — marasmus is the dry wasted form</w:t>
      </w:r>
    </w:p>
    <w:p>
      <w:r>
        <w:t>🌟 PNC Exam Pearl: Kwashiorkor typically appears in the weaning period when protein foods are inadequate</w:t>
      </w:r>
    </w:p>
    <w:p>
      <w:r>
        <w:t>⚡ 5-Second Recall: Marasmus = energy deficit, wasted</w:t>
      </w:r>
    </w:p>
    <w:p>
      <w:r>
        <w:t>Positive Marks: 1</w:t>
      </w:r>
    </w:p>
    <w:p>
      <w:r>
        <w:t>Negative Marks: 0</w:t>
      </w:r>
    </w:p>
    <w:p>
      <w:r>
        <w:t>Question: Which clinical clue points to iron-deficiency anaemia?</w:t>
      </w:r>
    </w:p>
    <w:p>
      <w:r>
        <w:t>(a) Night blindness with Bitot's spots</w:t>
      </w:r>
    </w:p>
    <w:p>
      <w:r>
        <w:t>(b) Oedema with fatty liver</w:t>
      </w:r>
    </w:p>
    <w:p>
      <w:r>
        <w:t>(c) Pallor, fatigue, spoon-shaped nails and pica</w:t>
      </w:r>
    </w:p>
    <w:p>
      <w:r>
        <w:t>(d) Bowed legs and beading</w:t>
      </w:r>
    </w:p>
    <w:p>
      <w:r>
        <w:t>Answer: c</w:t>
      </w:r>
    </w:p>
    <w:p>
      <w:r>
        <w:t>Solution: ✅ Correct Answer: c. Pallor, fatigue, spoon-shaped nails and pica.</w:t>
      </w:r>
    </w:p>
    <w:p>
      <w:r>
        <w:t>🧠 Clinical Rationale: Iron deficiency presents with pallor, fatigue, koilonychia (spoon nails), glossitis and pica (eating non-food items)</w:t>
      </w:r>
    </w:p>
    <w:p>
      <w:r>
        <w:t>🔍 Key Clues: Iron deficiency = pallor + spoon nails + pica</w:t>
      </w:r>
    </w:p>
    <w:p>
      <w:r>
        <w:t>🩺 Nursing Action: Look for pallor of conjunctiva/nails, fatigue and pica in anaemia screening; confirm with Hb and ferritin</w:t>
      </w:r>
    </w:p>
    <w:p>
      <w:r>
        <w:t>❌ Why Not Others: (b) Oedema with fatty liver — not the best response for this situation; (d) Bowed legs and beading — not the best response for this situation; (a) Night blindness with Bitot's spots — not the best response for this situation.</w:t>
      </w:r>
    </w:p>
    <w:p>
      <w:r>
        <w:t>⚠️ Exam Trap: Oedema-liver is kwashiorkor, bowed legs rickets and eye signs vitamin A — the pallor-nail-pica triad is iron</w:t>
      </w:r>
    </w:p>
    <w:p>
      <w:r>
        <w:t>🌟 PNC Exam Pearl: Koilonychia (spoon-shaped nails) is a classic long-standing iron-deficiency sign</w:t>
      </w:r>
    </w:p>
    <w:p>
      <w:r>
        <w:t>⚡ 5-Second Recall: Iron deficiency = pallor + nails + pica</w:t>
      </w:r>
    </w:p>
    <w:p>
      <w:r>
        <w:t>Positive Marks: 1</w:t>
      </w:r>
    </w:p>
    <w:p>
      <w:r>
        <w:t>Negative Marks: 0</w:t>
      </w:r>
    </w:p>
    <w:p>
      <w:r>
        <w:t>Question: Megaloblastic anaemia is caused by deficiency of?</w:t>
      </w:r>
    </w:p>
    <w:p>
      <w:r>
        <w:t>(a) Vitamin B12 or folate (DNA synthesis impaired)</w:t>
      </w:r>
    </w:p>
    <w:p>
      <w:r>
        <w:t>(b) Iron only</w:t>
      </w:r>
    </w:p>
    <w:p>
      <w:r>
        <w:t>(c) Vitamin D only</w:t>
      </w:r>
    </w:p>
    <w:p>
      <w:r>
        <w:t>(d) Vitamin C only</w:t>
      </w:r>
    </w:p>
    <w:p>
      <w:r>
        <w:t>Answer: a</w:t>
      </w:r>
    </w:p>
    <w:p>
      <w:r>
        <w:t>Solution: ✅ Correct Answer: a. Vitamin B12 or folate (DNA synthesis impaired).</w:t>
      </w:r>
    </w:p>
    <w:p>
      <w:r>
        <w:t>🧠 Clinical Rationale: Megaloblastic anaemia (large immature RBCs) results from B12 or folate deficiency — both are needed for DNA synthesis in red cell formation</w:t>
      </w:r>
    </w:p>
    <w:p>
      <w:r>
        <w:t>🔍 Key Clues: Megaloblastic = B12 or folate deficiency</w:t>
      </w:r>
    </w:p>
    <w:p>
      <w:r>
        <w:t>🩺 Nursing Action: Differentiate megaloblastic (B12/folate) from microcytic (iron) anaemia on the blood picture when interpreting labs</w:t>
      </w:r>
    </w:p>
    <w:p>
      <w:r>
        <w:t>❌ Why Not Others: (b) Iron only — not the best response for this situation; (d) Vitamin C only — not the best response for this situation; (c) Vitamin D only — not the best response for this situation.</w:t>
      </w:r>
    </w:p>
    <w:p>
      <w:r>
        <w:t>⚠️ Exam Trap: Iron deficiency gives small pale (microcytic) cells — the large immature cells point to B12/folate</w:t>
      </w:r>
    </w:p>
    <w:p>
      <w:r>
        <w:t>🌟 PNC Exam Pearl: Vitamin B12 deficiency also causes neurological signs — folate deficiency does not</w:t>
      </w:r>
    </w:p>
    <w:p>
      <w:r>
        <w:t>⚡ 5-Second Recall: Megaloblastic = B12/folate</w:t>
      </w:r>
    </w:p>
    <w:p>
      <w:r>
        <w:t>Positive Marks: 1</w:t>
      </w:r>
    </w:p>
    <w:p>
      <w:r>
        <w:t>Negative Marks: 0</w:t>
      </w:r>
    </w:p>
    <w:p>
      <w:r>
        <w:t>Question: Xerophthalmia refers to the eye changes of?</w:t>
      </w:r>
    </w:p>
    <w:p>
      <w:r>
        <w:t>(a) Vitamin D excess</w:t>
      </w:r>
    </w:p>
    <w:p>
      <w:r>
        <w:t>(b) B12 deficiency</w:t>
      </w:r>
    </w:p>
    <w:p>
      <w:r>
        <w:t>(c) Iron deficiency</w:t>
      </w:r>
    </w:p>
    <w:p>
      <w:r>
        <w:t>(d) Vitamin A deficiency — from night blindness to corneal damage</w:t>
      </w:r>
    </w:p>
    <w:p>
      <w:r>
        <w:t>Answer: d</w:t>
      </w:r>
    </w:p>
    <w:p>
      <w:r>
        <w:t>Solution: ✅ Correct Answer: d. Vitamin A deficiency — from night blindness to corneal damage.</w:t>
      </w:r>
    </w:p>
    <w:p>
      <w:r>
        <w:t>🧠 Clinical Rationale: Xerophthalmia is the spectrum of vitamin A deficiency eye disease — night blindness, conjunctival dryness, Bitot's spots, corneal dryness and keratomalacia</w:t>
      </w:r>
    </w:p>
    <w:p>
      <w:r>
        <w:t>🔍 Key Clues: Xerophthalmia = vitamin A eye disease</w:t>
      </w:r>
    </w:p>
    <w:p>
      <w:r>
        <w:t>🩺 Nursing Action: Recognize early signs (night blindness, Bitot's spots) and refer before corneal damage occurs</w:t>
      </w:r>
    </w:p>
    <w:p>
      <w:r>
        <w:t>❌ Why Not Others: (c) Iron deficiency — not the best response for this situation; (b) B12 deficiency — not the best response for this situation; (a) Vitamin D excess — not the best response for this situation.</w:t>
      </w:r>
    </w:p>
    <w:p>
      <w:r>
        <w:t>⚠️ Exam Trap: Iron, D and B12 do not cause this eye spectrum — xerophthalmia is vitamin A's signature</w:t>
      </w:r>
    </w:p>
    <w:p>
      <w:r>
        <w:t>🌟 PNC Exam Pearl: Keratomalacia (corneal softening) is the blinding end-stage of vitamin A deficiency</w:t>
      </w:r>
    </w:p>
    <w:p>
      <w:r>
        <w:t>⚡ 5-Second Recall: Xerophthalmia = vitamin A deficiency</w:t>
      </w:r>
    </w:p>
    <w:p>
      <w:r>
        <w:t>Positive Marks: 1</w:t>
      </w:r>
    </w:p>
    <w:p>
      <w:r>
        <w:t>Negative Marks: 0</w:t>
      </w:r>
    </w:p>
    <w:p>
      <w:r>
        <w:t>Question: The 'rachitic rosary' refers to?</w:t>
      </w:r>
    </w:p>
    <w:p>
      <w:r>
        <w:t>(a) Beading at the costochondral junctions of the ribs in rickets</w:t>
      </w:r>
    </w:p>
    <w:p>
      <w:r>
        <w:t>(b) Pale conjunctiva in anaemia</w:t>
      </w:r>
    </w:p>
    <w:p>
      <w:r>
        <w:t>(c) Magenta tongue in riboflavin deficiency</w:t>
      </w:r>
    </w:p>
    <w:p>
      <w:r>
        <w:t>(d) Bleeding gums in scurvy</w:t>
      </w:r>
    </w:p>
    <w:p>
      <w:r>
        <w:t>Answer: a</w:t>
      </w:r>
    </w:p>
    <w:p>
      <w:r>
        <w:t>Solution: ✅ Correct Answer: a. Beading at the costochondral junctions of the ribs in rickets.</w:t>
      </w:r>
    </w:p>
    <w:p>
      <w:r>
        <w:t>🧠 Clinical Rationale: Rachitic rosary is the beading of the rib-cartilage junctions in rickets — a classic physical sign of vitamin D deficiency</w:t>
      </w:r>
    </w:p>
    <w:p>
      <w:r>
        <w:t>🔍 Key Clues: Rachitic rosary = rickets beading</w:t>
      </w:r>
    </w:p>
    <w:p>
      <w:r>
        <w:t>🩺 Nursing Action: Look for rib beading, bowed legs and delayed milestones in children; ensure vitamin D and calcium intake</w:t>
      </w:r>
    </w:p>
    <w:p>
      <w:r>
        <w:t>❌ Why Not Others: (d) Bleeding gums in scurvy — not the best response for this situation; (c) Magenta tongue in riboflavin deficiency — not the best response for this situation; (b) Pale conjunctiva in anaemia — not the best response for this situation.</w:t>
      </w:r>
    </w:p>
    <w:p>
      <w:r>
        <w:t>⚠️ Exam Trap: Bleeding gums, pallor and tongue changes belong to other deficiencies — the rib beading is rickets' sign</w:t>
      </w:r>
    </w:p>
    <w:p>
      <w:r>
        <w:t>🌟 PNC Exam Pearl: Bowed legs (genu varum) and frontal bossing are additional rickets signs</w:t>
      </w:r>
    </w:p>
    <w:p>
      <w:r>
        <w:t>⚡ 5-Second Recall: Rachitic rosary = vitamin D deficiency sign</w:t>
      </w:r>
    </w:p>
    <w:p>
      <w:r>
        <w:t>Positive Marks: 1</w:t>
      </w:r>
    </w:p>
    <w:p>
      <w:r>
        <w:t>Negative Marks: 0</w:t>
      </w:r>
    </w:p>
    <w:p>
      <w:r>
        <w:t>Question: The classical sign of scurvy is?</w:t>
      </w:r>
    </w:p>
    <w:p>
      <w:r>
        <w:t>(a) Foamy conjunctival spots</w:t>
      </w:r>
    </w:p>
    <w:p>
      <w:r>
        <w:t>(b) Magenta tongue with fissures</w:t>
      </w:r>
    </w:p>
    <w:p>
      <w:r>
        <w:t>(c) Bleeding gums, loose teeth, petechiae and poor wound healing</w:t>
      </w:r>
    </w:p>
    <w:p>
      <w:r>
        <w:t>(d) Bowed legs with beading</w:t>
      </w:r>
    </w:p>
    <w:p>
      <w:r>
        <w:t>Answer: c</w:t>
      </w:r>
    </w:p>
    <w:p>
      <w:r>
        <w:t>Solution: ✅ Correct Answer: c. Bleeding gums, loose teeth, petechiae and poor wound healing.</w:t>
      </w:r>
    </w:p>
    <w:p>
      <w:r>
        <w:t>🧠 Clinical Rationale: Scurvy (vitamin C deficiency) presents with bleeding gums, loose teeth, petechiae, joint pains and poor wound healing — from defective collagen</w:t>
      </w:r>
    </w:p>
    <w:p>
      <w:r>
        <w:t>🔍 Key Clues: Scurvy = bleeding gums + petechiae + poor healing</w:t>
      </w:r>
    </w:p>
    <w:p>
      <w:r>
        <w:t>🩺 Nursing Action: Look for gum bleeding and skin haemorrhages in patients with poor fruit/vegetable intake; treat with vitamin C and diet</w:t>
      </w:r>
    </w:p>
    <w:p>
      <w:r>
        <w:t>❌ Why Not Others: (d) Bowed legs with beading — not the best response for this situation; (b) Magenta tongue with fissures — not the best response for this situation; (a) Foamy conjunctival spots — not the best response for this situation.</w:t>
      </w:r>
    </w:p>
    <w:p>
      <w:r>
        <w:t>⚠️ Exam Trap: Bowed legs (D), conjunctival spots (A) and magenta tongue (B2) are other deficiencies — the bleeding gums are scurvy's sign</w:t>
      </w:r>
    </w:p>
    <w:p>
      <w:r>
        <w:t>🌟 PNC Exam Pearl: Scurvy develops after weeks to months without vitamin C — sailors' disease of the past</w:t>
      </w:r>
    </w:p>
    <w:p>
      <w:r>
        <w:t>⚡ 5-Second Recall: Scurvy = vitamin C bleeding signs</w:t>
      </w:r>
    </w:p>
    <w:p>
      <w:r>
        <w:t>Positive Marks: 1</w:t>
      </w:r>
    </w:p>
    <w:p>
      <w:r>
        <w:t>Negative Marks: 0</w:t>
      </w:r>
    </w:p>
    <w:p>
      <w:r>
        <w:t>Question: Pellagra is caused by deficiency of?</w:t>
      </w:r>
    </w:p>
    <w:p>
      <w:r>
        <w:t>(a) Niacin (vitamin B3)</w:t>
      </w:r>
    </w:p>
    <w:p>
      <w:r>
        <w:t>(b) Vitamin K</w:t>
      </w:r>
    </w:p>
    <w:p>
      <w:r>
        <w:t>(c) Calcium</w:t>
      </w:r>
    </w:p>
    <w:p>
      <w:r>
        <w:t>(d) Iron</w:t>
      </w:r>
    </w:p>
    <w:p>
      <w:r>
        <w:t>Answer: a</w:t>
      </w:r>
    </w:p>
    <w:p>
      <w:r>
        <w:t>Solution: ✅ Correct Answer: a. Niacin (vitamin B3).</w:t>
      </w:r>
    </w:p>
    <w:p>
      <w:r>
        <w:t>🧠 Clinical Rationale: Pellagra results from niacin deficiency — the classic 3 Ds: dermatitis, diarrhoea and dementia</w:t>
      </w:r>
    </w:p>
    <w:p>
      <w:r>
        <w:t>🔍 Key Clues: Pellagra = niacin deficiency</w:t>
      </w:r>
    </w:p>
    <w:p>
      <w:r>
        <w:t>🩺 Nursing Action: Recognize the 3 Ds in maize-based diets and alcoholism; treat with nicotinamide and niacin-rich foods</w:t>
      </w:r>
    </w:p>
    <w:p>
      <w:r>
        <w:t>❌ Why Not Others: (d) Iron — not the best response for this situation; (b) Vitamin K — not the best response for this situation; (c) Calcium — not the best response for this situation.</w:t>
      </w:r>
    </w:p>
    <w:p>
      <w:r>
        <w:t>⚠️ Exam Trap: Iron (anaemia), K (bleeding) and calcium (bone) deficiencies have different pictures — niacin is pellagra's cause</w:t>
      </w:r>
    </w:p>
    <w:p>
      <w:r>
        <w:t>🌟 PNC Exam Pearl: The amino acid tryptophan converts to niacin — corn (maize) is poor in both</w:t>
      </w:r>
    </w:p>
    <w:p>
      <w:r>
        <w:t>⚡ 5-Second Recall: Pellagra = niacin (3 Ds)</w:t>
      </w:r>
    </w:p>
    <w:p>
      <w:r>
        <w:t>Positive Marks: 1</w:t>
      </w:r>
    </w:p>
    <w:p>
      <w:r>
        <w:t>Negative Marks: 0</w:t>
      </w:r>
    </w:p>
    <w:p>
      <w:r>
        <w:t>Question: Beriberi is caused by deficiency of?</w:t>
      </w:r>
    </w:p>
    <w:p>
      <w:r>
        <w:t>(a) Vitamin D</w:t>
      </w:r>
    </w:p>
    <w:p>
      <w:r>
        <w:t>(b) Thiamine (vitamin B1)</w:t>
      </w:r>
    </w:p>
    <w:p>
      <w:r>
        <w:t>(c) Folate</w:t>
      </w:r>
    </w:p>
    <w:p>
      <w:r>
        <w:t>(d) Riboflavin</w:t>
      </w:r>
    </w:p>
    <w:p>
      <w:r>
        <w:t>Answer: b</w:t>
      </w:r>
    </w:p>
    <w:p>
      <w:r>
        <w:t>Solution: ✅ Correct Answer: b. Thiamine (vitamin B1).</w:t>
      </w:r>
    </w:p>
    <w:p>
      <w:r>
        <w:t>🧠 Clinical Rationale: Beriberi results from thiamine deficiency — wet beriberi affects the heart, dry beriberi affects the nerves</w:t>
      </w:r>
    </w:p>
    <w:p>
      <w:r>
        <w:t>🔍 Key Clues: Beriberi = thiamine deficiency</w:t>
      </w:r>
    </w:p>
    <w:p>
      <w:r>
        <w:t>🩺 Nursing Action: Recognize beriberi in polished-rice diets and alcoholism; treat with thiamine promptly</w:t>
      </w:r>
    </w:p>
    <w:p>
      <w:r>
        <w:t>❌ Why Not Others: (c) Folate — not the best response for this situation; (a) Vitamin D — not the best response for this situation; (d) Riboflavin — not the best response for this situation.</w:t>
      </w:r>
    </w:p>
    <w:p>
      <w:r>
        <w:t>⚠️ Exam Trap: Riboflavin (mouth signs), D (bone) and folate (anaemia) deficiencies differ — thiamine is beriberi's cause</w:t>
      </w:r>
    </w:p>
    <w:p>
      <w:r>
        <w:t>🌟 PNC Exam Pearl: Polished rice loses its thiamine-rich outer layers — the classic beriberi diet</w:t>
      </w:r>
    </w:p>
    <w:p>
      <w:r>
        <w:t>⚡ 5-Second Recall: Beriberi = B1 deficiency</w:t>
      </w:r>
    </w:p>
    <w:p>
      <w:r>
        <w:t>Positive Marks: 1</w:t>
      </w:r>
    </w:p>
    <w:p>
      <w:r>
        <w:t>Negative Marks: 0</w:t>
      </w:r>
    </w:p>
    <w:p>
      <w:r>
        <w:t>Question: Iodine deficiency commonly causes?</w:t>
      </w:r>
    </w:p>
    <w:p>
      <w:r>
        <w:t>(a) Scurvy</w:t>
      </w:r>
    </w:p>
    <w:p>
      <w:r>
        <w:t>(b) Goitre (thyroid enlargement), hypothyroidism and cretinism</w:t>
      </w:r>
    </w:p>
    <w:p>
      <w:r>
        <w:t>(c) Rickets</w:t>
      </w:r>
    </w:p>
    <w:p>
      <w:r>
        <w:t>(d) Pellagra</w:t>
      </w:r>
    </w:p>
    <w:p>
      <w:r>
        <w:t>Answer: b</w:t>
      </w:r>
    </w:p>
    <w:p>
      <w:r>
        <w:t>Solution: ✅ Correct Answer: b. Goitre (thyroid enlargement), hypothyroidism and cretinism.</w:t>
      </w:r>
    </w:p>
    <w:p>
      <w:r>
        <w:t>🧠 Clinical Rationale: Iodine deficiency enlarges the thyroid (goitre) and, in pregnancy/early life, causes cretinism with growth and intellectual impairment</w:t>
      </w:r>
    </w:p>
    <w:p>
      <w:r>
        <w:t>🔍 Key Clues: Iodine deficiency = goitre + cretinism</w:t>
      </w:r>
    </w:p>
    <w:p>
      <w:r>
        <w:t>🩺 Nursing Action: Screen for neck swelling in endemic areas and promote universal iodized salt use</w:t>
      </w:r>
    </w:p>
    <w:p>
      <w:r>
        <w:t>❌ Why Not Others: (a) Scurvy — not the best response for this situation; (c) Rickets — not the best response for this situation; (d) Pellagra — not the best response for this situation.</w:t>
      </w:r>
    </w:p>
    <w:p>
      <w:r>
        <w:t>⚠️ Exam Trap: Bone, bleeding and skin signs belong to other deficiencies — the thyroid picture is iodine's</w:t>
      </w:r>
    </w:p>
    <w:p>
      <w:r>
        <w:t>🌟 PNC Exam Pearl: Iodine deficiency is the leading preventable cause of intellectual disability</w:t>
      </w:r>
    </w:p>
    <w:p>
      <w:r>
        <w:t>⚡ 5-Second Recall: Iodine deficiency = thyroid disorders</w:t>
      </w:r>
    </w:p>
    <w:p>
      <w:r>
        <w:t>Positive Marks: 1</w:t>
      </w:r>
    </w:p>
    <w:p>
      <w:r>
        <w:t>Negative Marks: 0</w:t>
      </w:r>
    </w:p>
    <w:p>
      <w:r>
        <w:t>Question: Which clinical clue suggests zinc deficiency?</w:t>
      </w:r>
    </w:p>
    <w:p>
      <w:r>
        <w:t>(a) Night blindness with Bitot's spots</w:t>
      </w:r>
    </w:p>
    <w:p>
      <w:r>
        <w:t>(b) Bowed legs with beading</w:t>
      </w:r>
    </w:p>
    <w:p>
      <w:r>
        <w:t>(c) Bleeding gums with petechiae</w:t>
      </w:r>
    </w:p>
    <w:p>
      <w:r>
        <w:t>(d) Growth retardation, poor wound healing, hair loss and recurrent infections</w:t>
      </w:r>
    </w:p>
    <w:p>
      <w:r>
        <w:t>Answer: d</w:t>
      </w:r>
    </w:p>
    <w:p>
      <w:r>
        <w:t>Solution: ✅ Correct Answer: d. Growth retardation, poor wound healing, hair loss and recurrent infections.</w:t>
      </w:r>
    </w:p>
    <w:p>
      <w:r>
        <w:t>🧠 Clinical Rationale: Zinc deficiency impairs growth, wound healing, immunity and hair — with skin lesions and diarrhoea in children</w:t>
      </w:r>
    </w:p>
    <w:p>
      <w:r>
        <w:t>🔍 Key Clues: Zinc = growth + wound + immunity; deficiency = poor healing and stunted growth</w:t>
      </w:r>
    </w:p>
    <w:p>
      <w:r>
        <w:t>🩺 Nursing Action: Assess zinc in recurrent infections, slow healing, hair loss and poor appetite; include zinc-rich foods (meat, pulses, nuts)</w:t>
      </w:r>
    </w:p>
    <w:p>
      <w:r>
        <w:t>❌ Why Not Others: (c) Bleeding gums with petechiae — not the best response for this situation; (b) Bowed legs with beading — not the best response for this situation; (a) Night blindness with Bitot's spots — not the best response for this situation.</w:t>
      </w:r>
    </w:p>
    <w:p>
      <w:r>
        <w:t>⚠️ Exam Trap: Bone, bleeding and eye signs belong to D, C and A deficiencies — the growth-wound-hair cluster is zinc</w:t>
      </w:r>
    </w:p>
    <w:p>
      <w:r>
        <w:t>🌟 PNC Exam Pearl: Zinc is essential for cell division — its deficiency stalls growth and tissue repair</w:t>
      </w:r>
    </w:p>
    <w:p>
      <w:r>
        <w:t>⚡ 5-Second Recall: Zinc deficiency = growth + wound + hair signs</w:t>
      </w:r>
    </w:p>
    <w:p>
      <w:r>
        <w:t>Positive Marks: 1</w:t>
      </w:r>
    </w:p>
    <w:p>
      <w:r>
        <w:t>Negative Marks: 0</w:t>
      </w:r>
    </w:p>
    <w:p>
      <w:r>
        <w:t>Question: Which feature is characteristic of KWASHIORKOR?</w:t>
      </w:r>
    </w:p>
    <w:p>
      <w:r>
        <w:t>(a) Overweight appearance</w:t>
      </w:r>
    </w:p>
    <w:p>
      <w:r>
        <w:t>(b) Normal skin and liver</w:t>
      </w:r>
    </w:p>
    <w:p>
      <w:r>
        <w:t>(c) Severe wasting without oedema</w:t>
      </w:r>
    </w:p>
    <w:p>
      <w:r>
        <w:t>(d) Oedema, 'flaky paint' skin and an enlarged fatty liver</w:t>
      </w:r>
    </w:p>
    <w:p>
      <w:r>
        <w:t>Answer: d</w:t>
      </w:r>
    </w:p>
    <w:p>
      <w:r>
        <w:t>Solution: ✅ Correct Answer: d. Oedema, 'flaky paint' skin and an enlarged fatty liver.</w:t>
      </w:r>
    </w:p>
    <w:p>
      <w:r>
        <w:t>🧠 Clinical Rationale: Kwashiorkor (protein deficiency) shows oedema, skin changes (flaky paint/dermatosis), sparse discoloured hair and fatty liver with an apathetic child</w:t>
      </w:r>
    </w:p>
    <w:p>
      <w:r>
        <w:t>🔍 Key Clues: Kwashiorkor = oedema + skin changes + fatty liver</w:t>
      </w:r>
    </w:p>
    <w:p>
      <w:r>
        <w:t>🩺 Nursing Action: Look for pitting oedema, skin/hair changes and apathy in protein-deficient children</w:t>
      </w:r>
    </w:p>
    <w:p>
      <w:r>
        <w:t>❌ Why Not Others: (c) Severe wasting without oedema — not the best response for this situation; (b) Normal skin and liver — not the best response for this situation; (a) Overweight appearance — not the best response for this situation.</w:t>
      </w:r>
    </w:p>
    <w:p>
      <w:r>
        <w:t>⚠️ Exam Trap: Marasmus shows wasting without oedema — the oedema and skin/liver changes define kwashiorkor</w:t>
      </w:r>
    </w:p>
    <w:p>
      <w:r>
        <w:t>🌟 PNC Exam Pearl: The 'flaky paint' dermatosis is characteristic of kwashiorkor's skin changes</w:t>
      </w:r>
    </w:p>
    <w:p>
      <w:r>
        <w:t>⚡ 5-Second Recall: Kwashiorkor = oedematous PEM</w:t>
      </w:r>
    </w:p>
    <w:p>
      <w:r>
        <w:t>Positive Marks: 1</w:t>
      </w:r>
    </w:p>
    <w:p>
      <w:r>
        <w:t>Negative Marks: 0</w:t>
      </w:r>
    </w:p>
    <w:p>
      <w:r>
        <w:t>Question: A patient eating chalk (pica) most likely has which deficiency?</w:t>
      </w:r>
    </w:p>
    <w:p>
      <w:r>
        <w:t>(a) Vitamin A excess</w:t>
      </w:r>
    </w:p>
    <w:p>
      <w:r>
        <w:t>(b) Fluoride deficiency</w:t>
      </w:r>
    </w:p>
    <w:p>
      <w:r>
        <w:t>(c) Iron deficiency</w:t>
      </w:r>
    </w:p>
    <w:p>
      <w:r>
        <w:t>(d) Calcium excess</w:t>
      </w:r>
    </w:p>
    <w:p>
      <w:r>
        <w:t>Answer: c</w:t>
      </w:r>
    </w:p>
    <w:p>
      <w:r>
        <w:t>Solution: ✅ Correct Answer: c. Iron deficiency.</w:t>
      </w:r>
    </w:p>
    <w:p>
      <w:r>
        <w:t>🧠 Clinical Rationale: Pica — craving and eating non-food substances like chalk, clay or ice — is a classic iron-deficiency behaviour</w:t>
      </w:r>
    </w:p>
    <w:p>
      <w:r>
        <w:t>🔍 Key Clues: Pica = iron deficiency clue</w:t>
      </w:r>
    </w:p>
    <w:p>
      <w:r>
        <w:t>🩺 Nursing Action: Ask about pica during anaemia assessment; treat the iron deficiency and monitor the behaviour</w:t>
      </w:r>
    </w:p>
    <w:p>
      <w:r>
        <w:t>❌ Why Not Others: (b) Fluoride deficiency — not the best response for this situation; (a) Vitamin A excess — not the best response for this situation; (d) Calcium excess — not the best response for this situation.</w:t>
      </w:r>
    </w:p>
    <w:p>
      <w:r>
        <w:t>⚠️ Exam Trap: Pica is not a vitamin A, calcium or fluoride issue — it is the classic iron-deficiency craving</w:t>
      </w:r>
    </w:p>
    <w:p>
      <w:r>
        <w:t>🌟 PNC Exam Pearl: Geophagia (clay eating) also interferes with iron absorption, worsening the deficiency</w:t>
      </w:r>
    </w:p>
    <w:p>
      <w:r>
        <w:t>⚡ 5-Second Recall: Pica = iron-deficiency sign</w:t>
      </w:r>
    </w:p>
    <w:p>
      <w:r>
        <w:t>Positive Marks: 1</w:t>
      </w:r>
    </w:p>
    <w:p>
      <w:r>
        <w:t>Negative Marks: 0</w:t>
      </w:r>
    </w:p>
    <w:p>
      <w:r>
        <w:t>Question: Which feature helps distinguish B12 deficiency from folate deficiency?</w:t>
      </w:r>
    </w:p>
    <w:p>
      <w:r>
        <w:t>(a) B12 deficiency never affects nerves</w:t>
      </w:r>
    </w:p>
    <w:p>
      <w:r>
        <w:t>(b) Only folate causes anaemia</w:t>
      </w:r>
    </w:p>
    <w:p>
      <w:r>
        <w:t>(c) Neurological signs (numbness, ataxia) occur in B12 but not folate deficiency</w:t>
      </w:r>
    </w:p>
    <w:p>
      <w:r>
        <w:t>(d) They are identical in every way</w:t>
      </w:r>
    </w:p>
    <w:p>
      <w:r>
        <w:t>Answer: c</w:t>
      </w:r>
    </w:p>
    <w:p>
      <w:r>
        <w:t>Solution: ✅ Correct Answer: c. Neurological signs (numbness, ataxia) occur in B12 but not folate deficiency.</w:t>
      </w:r>
    </w:p>
    <w:p>
      <w:r>
        <w:t>🧠 Clinical Rationale: B12 deficiency causes subacute combined degeneration (numbness, ataxia) in addition to megaloblastic anaemia — folate deficiency lacks the neurological picture</w:t>
      </w:r>
    </w:p>
    <w:p>
      <w:r>
        <w:t>🔍 Key Clues: B12 = anaemia + neuropathy; folate = anaemia alone</w:t>
      </w:r>
    </w:p>
    <w:p>
      <w:r>
        <w:t>🩺 Nursing Action: Check for tingling/gait problems in megaloblastic anaemia — if present, B12 is the deficiency</w:t>
      </w:r>
    </w:p>
    <w:p>
      <w:r>
        <w:t>❌ Why Not Others: (b) Only folate causes anaemia — not the best response for this situation; (d) They are identical in every way — not the best response for this situation; (a) B12 deficiency never affects nerves — not the best response for this situation.</w:t>
      </w:r>
    </w:p>
    <w:p>
      <w:r>
        <w:t>⚠️ Exam Trap: Neurological involvement is the distinguishing B12 feature — folate deficiency spares the nervous system</w:t>
      </w:r>
    </w:p>
    <w:p>
      <w:r>
        <w:t>🌟 PNC Exam Pearl: Correcting megaloblastic anaemia with folate alone can mask B12 deficiency and allow nerve damage</w:t>
      </w:r>
    </w:p>
    <w:p>
      <w:r>
        <w:t>⚡ 5-Second Recall: B12 = nerve + blood; folate = blood</w:t>
      </w:r>
    </w:p>
    <w:p>
      <w:r>
        <w:t>Positive Marks: 1</w:t>
      </w:r>
    </w:p>
    <w:p>
      <w:r>
        <w:t>Negative Marks: 0</w:t>
      </w:r>
    </w:p>
    <w:p>
      <w:r>
        <w:t>Question: Bitot's spots appear as?</w:t>
      </w:r>
    </w:p>
    <w:p>
      <w:r>
        <w:t>(a) Bowed legs</w:t>
      </w:r>
    </w:p>
    <w:p>
      <w:r>
        <w:t>(b) Magenta tongue</w:t>
      </w:r>
    </w:p>
    <w:p>
      <w:r>
        <w:t>(c) Red bleeding gums</w:t>
      </w:r>
    </w:p>
    <w:p>
      <w:r>
        <w:t>(d) Foamy, white patches on the conjunctiva — a vitamin A deficiency sign</w:t>
      </w:r>
    </w:p>
    <w:p>
      <w:r>
        <w:t>Answer: d</w:t>
      </w:r>
    </w:p>
    <w:p>
      <w:r>
        <w:t>Solution: ✅ Correct Answer: d. Foamy, white patches on the conjunctiva — a vitamin A deficiency sign.</w:t>
      </w:r>
    </w:p>
    <w:p>
      <w:r>
        <w:t>🧠 Clinical Rationale: Bitot's spots are foamy white conjunctival patches in vitamin A deficiency — an early, visible, preventable eye sign</w:t>
      </w:r>
    </w:p>
    <w:p>
      <w:r>
        <w:t>🔍 Key Clues: Bitot's spots = vitamin A deficiency</w:t>
      </w:r>
    </w:p>
    <w:p>
      <w:r>
        <w:t>🩺 Nursing Action: Screen children's eyes during nutrition assessment and treat/refer promptly; vitamin A mega-dose per protocol with measles/refeeding care</w:t>
      </w:r>
    </w:p>
    <w:p>
      <w:r>
        <w:t>❌ Why Not Others: (a) Bowed legs — not the best response for this situation; (b) Magenta tongue — not the best response for this situation; (c) Red bleeding gums — not the best response for this situation.</w:t>
      </w:r>
    </w:p>
    <w:p>
      <w:r>
        <w:t>⚠️ Exam Trap: Bleeding gums (C), bowed legs (D) and magenta tongue (B2) are other deficiency signs — the conjunctival foam is vitamin A</w:t>
      </w:r>
    </w:p>
    <w:p>
      <w:r>
        <w:t>🌟 PNC Exam Pearl: Night blindness (difficulty seeing at dusk) is often the first symptom of vitamin A deficiency</w:t>
      </w:r>
    </w:p>
    <w:p>
      <w:r>
        <w:t>⚡ 5-Second Recall: Bitot's spots = foamy conjunctival patches</w:t>
      </w:r>
    </w:p>
    <w:p>
      <w:r>
        <w:t>Positive Marks: 1</w:t>
      </w:r>
    </w:p>
    <w:p>
      <w:r>
        <w:t>Negative Marks: 0</w:t>
      </w:r>
    </w:p>
    <w:p>
      <w:r>
        <w:t>Question: A toddler who stays indoors has bowed legs, rib beading and delayed walking. What is the BEST management advice?</w:t>
      </w:r>
    </w:p>
    <w:p>
      <w:r>
        <w:t>(a) Iron supplementation only</w:t>
      </w:r>
    </w:p>
    <w:p>
      <w:r>
        <w:t>(b) Vitamin D and calcium treatment with daily sunlight exposure</w:t>
      </w:r>
    </w:p>
    <w:p>
      <w:r>
        <w:t>(c) Avoid all dairy</w:t>
      </w:r>
    </w:p>
    <w:p>
      <w:r>
        <w:t>(d) Vitamin C-rich fruits only</w:t>
      </w:r>
    </w:p>
    <w:p>
      <w:r>
        <w:t>Answer: b</w:t>
      </w:r>
    </w:p>
    <w:p>
      <w:r>
        <w:t>Solution: ✅ Correct Answer: b. Vitamin D and calcium treatment with daily sunlight exposure.</w:t>
      </w:r>
    </w:p>
    <w:p>
      <w:r>
        <w:t>🧠 Clinical Rationale: Bowed legs with rib beading in an indoor child = rickets — vitamin D/calcium treatment plus sunlight is the standard care</w:t>
      </w:r>
    </w:p>
    <w:p>
      <w:r>
        <w:t>🔍 Key Clues: Bowed legs + beading = vitamin D treatment</w:t>
      </w:r>
    </w:p>
    <w:p>
      <w:r>
        <w:t>🩺 Nursing Action: Give vitamin D and calcium as prescribed, advise 10–15 minutes of sunlight daily and follow up on bone and milestone progress</w:t>
      </w:r>
    </w:p>
    <w:p>
      <w:r>
        <w:t>❌ Why Not Others: (a) Iron supplementation only — not the best response for this situation; (d) Vitamin C-rich fruits only — not the best response for this situation; (c) Avoid all dairy — not the best response for this situation.</w:t>
      </w:r>
    </w:p>
    <w:p>
      <w:r>
        <w:t>⚠️ Exam Trap: Iron, dairy avoidance and vitamin C do not treat the vitamin D/calcium bone problem — the specific treatment is D + calcium</w:t>
      </w:r>
    </w:p>
    <w:p>
      <w:r>
        <w:t>🌟 PNC Exam Pearl: Prevention: sunlight, vitamin D-rich foods and adequate calcium from infancy</w:t>
      </w:r>
    </w:p>
    <w:p>
      <w:r>
        <w:t>⚡ 5-Second Recall: Rickets = vitamin D + calcium + sunlight</w:t>
      </w:r>
    </w:p>
    <w:p>
      <w:r>
        <w:t>Positive Marks: 1</w:t>
      </w:r>
    </w:p>
    <w:p>
      <w:r>
        <w:t>Negative Marks: 0</w:t>
      </w:r>
    </w:p>
    <w:p>
      <w:r>
        <w:t>Question: Which diet pattern classically causes scurvy?</w:t>
      </w:r>
    </w:p>
    <w:p>
      <w:r>
        <w:t>(a) A diet with excess salt</w:t>
      </w:r>
    </w:p>
    <w:p>
      <w:r>
        <w:t>(b) A diet rich in cereals</w:t>
      </w:r>
    </w:p>
    <w:p>
      <w:r>
        <w:t>(c) A diet high in milk</w:t>
      </w:r>
    </w:p>
    <w:p>
      <w:r>
        <w:t>(d) A diet lacking fresh fruits and vegetables for months</w:t>
      </w:r>
    </w:p>
    <w:p>
      <w:r>
        <w:t>Answer: d</w:t>
      </w:r>
    </w:p>
    <w:p>
      <w:r>
        <w:t>Solution: ✅ Correct Answer: d. A diet lacking fresh fruits and vegetables for months.</w:t>
      </w:r>
    </w:p>
    <w:p>
      <w:r>
        <w:t>🧠 Clinical Rationale: Scurvy follows months without vitamin C — fresh fruits and vegetables are the source; their absence (poor diets, famine) causes the deficiency</w:t>
      </w:r>
    </w:p>
    <w:p>
      <w:r>
        <w:t>🔍 Key Clues: No fresh produce = scurvy risk</w:t>
      </w:r>
    </w:p>
    <w:p>
      <w:r>
        <w:t>🩺 Nursing Action: Assess fruit/vegetable intake in patients with bleeding gums or poor healing; give vitamin C foods and supplements</w:t>
      </w:r>
    </w:p>
    <w:p>
      <w:r>
        <w:t>❌ Why Not Others: (c) A diet high in milk — not the best response for this situation; (a) A diet with excess salt — not the best response for this situation; (b) A diet rich in cereals — not the best response for this situation.</w:t>
      </w:r>
    </w:p>
    <w:p>
      <w:r>
        <w:t>⚠️ Exam Trap: Milk, cereals and salt are not vitamin C sources — the fresh produce gap is the cause</w:t>
      </w:r>
    </w:p>
    <w:p>
      <w:r>
        <w:t>🌟 PNC Exam Pearl: Amla (Indian gooseberry), citrus fruits and guava are rich vitamin C sources</w:t>
      </w:r>
    </w:p>
    <w:p>
      <w:r>
        <w:t>⚡ 5-Second Recall: Scurvy = fresh produce gap</w:t>
      </w:r>
    </w:p>
    <w:p>
      <w:r>
        <w:t>Positive Marks: 1</w:t>
      </w:r>
    </w:p>
    <w:p>
      <w:r>
        <w:t>Negative Marks: 0</w:t>
      </w:r>
    </w:p>
    <w:p>
      <w:r>
        <w:t>Question: The '3 Ds' of pellagra are?</w:t>
      </w:r>
    </w:p>
    <w:p>
      <w:r>
        <w:t>(a) Dermatitis, diarrhoea and dementia</w:t>
      </w:r>
    </w:p>
    <w:p>
      <w:r>
        <w:t>(b) Dementia, anaemia and rickets</w:t>
      </w:r>
    </w:p>
    <w:p>
      <w:r>
        <w:t>(c) Dermatitis, night blindness and bone pain</w:t>
      </w:r>
    </w:p>
    <w:p>
      <w:r>
        <w:t>(d) Diarrhoea, bleeding and goitre</w:t>
      </w:r>
    </w:p>
    <w:p>
      <w:r>
        <w:t>Answer: a</w:t>
      </w:r>
    </w:p>
    <w:p>
      <w:r>
        <w:t>Solution: ✅ Correct Answer: a. Dermatitis, diarrhoea and dementia.</w:t>
      </w:r>
    </w:p>
    <w:p>
      <w:r>
        <w:t>🧠 Clinical Rationale: Pellagra's classic triad is dermatitis (sun-exposed skin), diarrhoea and dementia — the 3 Ds of niacin deficiency</w:t>
      </w:r>
    </w:p>
    <w:p>
      <w:r>
        <w:t>🔍 Key Clues: 3 Ds = dermatitis + diarrhoea + dementia</w:t>
      </w:r>
    </w:p>
    <w:p>
      <w:r>
        <w:t>🩺 Nursing Action: Look for the pigmented rash on sun-exposed skin with GI and mental symptoms in at-risk diets</w:t>
      </w:r>
    </w:p>
    <w:p>
      <w:r>
        <w:t>❌ Why Not Others: (c) Dermatitis, night blindness and bone pain — not the best response for this situation; (b) Dementia, anaemia and rickets — not the best response for this situation; (d) Diarrhoea, bleeding and goitre — not the best response for this situation.</w:t>
      </w:r>
    </w:p>
    <w:p>
      <w:r>
        <w:t>⚠️ Exam Trap: Night blindness (A), bleeding (K/C) and rickets (D) are other deficiency pictures — the 3 Ds are niacin's</w:t>
      </w:r>
    </w:p>
    <w:p>
      <w:r>
        <w:t>🌟 PNC Exam Pearl: Pellagra's rash is symmetrical and appears on sun-exposed areas — 'Casal's necklace'</w:t>
      </w:r>
    </w:p>
    <w:p>
      <w:r>
        <w:t>⚡ 5-Second Recall: Pellagra = the 3 Ds</w:t>
      </w:r>
    </w:p>
    <w:p>
      <w:r>
        <w:t>Positive Marks: 1</w:t>
      </w:r>
    </w:p>
    <w:p>
      <w:r>
        <w:t>Negative Marks: 0</w:t>
      </w:r>
    </w:p>
    <w:p>
      <w:r>
        <w:t>Question: WET beriberi primarily affects the?</w:t>
      </w:r>
    </w:p>
    <w:p>
      <w:r>
        <w:t>(a) Brain only</w:t>
      </w:r>
    </w:p>
    <w:p>
      <w:r>
        <w:t>(b) Bones</w:t>
      </w:r>
    </w:p>
    <w:p>
      <w:r>
        <w:t>(c) Heart — cardiac failure with oedema</w:t>
      </w:r>
    </w:p>
    <w:p>
      <w:r>
        <w:t>(d) Skin only</w:t>
      </w:r>
    </w:p>
    <w:p>
      <w:r>
        <w:t>Answer: c</w:t>
      </w:r>
    </w:p>
    <w:p>
      <w:r>
        <w:t>Solution: ✅ Correct Answer: c. Heart — cardiac failure with oedema.</w:t>
      </w:r>
    </w:p>
    <w:p>
      <w:r>
        <w:t>🧠 Clinical Rationale: Wet beriberi is the cardiac form of thiamine deficiency — heart failure with oedema; dry beriberi is the neuropathic form (peripheral neuritis)</w:t>
      </w:r>
    </w:p>
    <w:p>
      <w:r>
        <w:t>🔍 Key Clues: Wet = heart, dry = nerves</w:t>
      </w:r>
    </w:p>
    <w:p>
      <w:r>
        <w:t>🩺 Nursing Action: Assess for heart failure signs in wet beriberi and neuropathy in dry beriberi; give thiamine promptly</w:t>
      </w:r>
    </w:p>
    <w:p>
      <w:r>
        <w:t>❌ Why Not Others: (b) Bones — not the best response for this situation; (a) Brain only — not the best response for this situation; (d) Skin only — not the best response for this situation.</w:t>
      </w:r>
    </w:p>
    <w:p>
      <w:r>
        <w:t>⚠️ Exam Trap: The cardiac and neural forms differ — wet affects the heart, dry the peripheral nerves</w:t>
      </w:r>
    </w:p>
    <w:p>
      <w:r>
        <w:t>🌟 PNC Exam Pearl: Wernicke-Korsakoff syndrome in alcoholics is also thiamine deficiency</w:t>
      </w:r>
    </w:p>
    <w:p>
      <w:r>
        <w:t>⚡ 5-Second Recall: Wet beriberi = cardiac failure</w:t>
      </w:r>
    </w:p>
    <w:p>
      <w:r>
        <w:t>Positive Marks: 1</w:t>
      </w:r>
    </w:p>
    <w:p>
      <w:r>
        <w:t>Negative Marks: 0</w:t>
      </w:r>
    </w:p>
    <w:p>
      <w:r>
        <w:t>Question: Cretinism results from?</w:t>
      </w:r>
    </w:p>
    <w:p>
      <w:r>
        <w:t>(a) Excess vitamin A</w:t>
      </w:r>
    </w:p>
    <w:p>
      <w:r>
        <w:t>(b) Severe iodine deficiency in pregnancy/early childhood — stunted growth and intellectual disability</w:t>
      </w:r>
    </w:p>
    <w:p>
      <w:r>
        <w:t>(c) Iron excess</w:t>
      </w:r>
    </w:p>
    <w:p>
      <w:r>
        <w:t>(d) Calcium deficiency only</w:t>
      </w:r>
    </w:p>
    <w:p>
      <w:r>
        <w:t>Answer: b</w:t>
      </w:r>
    </w:p>
    <w:p>
      <w:r>
        <w:t>Solution: ✅ Correct Answer: b. Severe iodine deficiency in pregnancy/early childhood — stunted growth and intellectual disability.</w:t>
      </w:r>
    </w:p>
    <w:p>
      <w:r>
        <w:t>🧠 Clinical Rationale: Cretinism is the severe fetal/early-childhood consequence of iodine deficiency — irreversible stunting and cognitive impairment</w:t>
      </w:r>
    </w:p>
    <w:p>
      <w:r>
        <w:t>🔍 Key Clues: Cretinism = fetal iodine deficiency</w:t>
      </w:r>
    </w:p>
    <w:p>
      <w:r>
        <w:t>🩺 Nursing Action: Prevent cretinism through iodized salt use before and during pregnancy and early childhood</w:t>
      </w:r>
    </w:p>
    <w:p>
      <w:r>
        <w:t>❌ Why Not Others: (c) Iron excess — not the best response for this situation; (a) Excess vitamin A — not the best response for this situation; (d) Calcium deficiency only — not the best response for this situation.</w:t>
      </w:r>
    </w:p>
    <w:p>
      <w:r>
        <w:t>⚠️ Exam Trap: Cretinism is not vitamin, iron or calcium related — it is the iodine-deficiency damage to the developing brain</w:t>
      </w:r>
    </w:p>
    <w:p>
      <w:r>
        <w:t>🌟 PNC Exam Pearl: Maternal iodine sufficiency protects the fetal brain — iodized salt is the prevention</w:t>
      </w:r>
    </w:p>
    <w:p>
      <w:r>
        <w:t>⚡ 5-Second Recall: Cretinism = iodine deficiency in early life</w:t>
      </w:r>
    </w:p>
    <w:p>
      <w:r>
        <w:t>Positive Marks: 1</w:t>
      </w:r>
    </w:p>
    <w:p>
      <w:r>
        <w:t>Negative Marks: 0</w:t>
      </w:r>
    </w:p>
    <w:p>
      <w:r>
        <w:t>Question: Zinc deficiency in children commonly causes?</w:t>
      </w:r>
    </w:p>
    <w:p>
      <w:r>
        <w:t>(a) Growth failure, hair loss, diarrhoea and skin lesions</w:t>
      </w:r>
    </w:p>
    <w:p>
      <w:r>
        <w:t>(b) Strong teeth and bones</w:t>
      </w:r>
    </w:p>
    <w:p>
      <w:r>
        <w:t>(c) Improved night vision</w:t>
      </w:r>
    </w:p>
    <w:p>
      <w:r>
        <w:t>(d) Reduced infection risk</w:t>
      </w:r>
    </w:p>
    <w:p>
      <w:r>
        <w:t>Answer: a</w:t>
      </w:r>
    </w:p>
    <w:p>
      <w:r>
        <w:t>Solution: ✅ Correct Answer: a. Growth failure, hair loss, diarrhoea and skin lesions.</w:t>
      </w:r>
    </w:p>
    <w:p>
      <w:r>
        <w:t>🧠 Clinical Rationale: Zinc deficiency manifests as growth failure, alopecia, diarrhoea, skin lesions and increased infections — the classic child presentation</w:t>
      </w:r>
    </w:p>
    <w:p>
      <w:r>
        <w:t>🔍 Key Clues: Zinc deficiency = growth failure + hair loss + diarrhoea</w:t>
      </w:r>
    </w:p>
    <w:p>
      <w:r>
        <w:t>🩺 Nursing Action: Recognize the cluster in malnourished children and treat with zinc supplementation plus zinc-rich foods</w:t>
      </w:r>
    </w:p>
    <w:p>
      <w:r>
        <w:t>❌ Why Not Others: (d) Reduced infection risk — not the best response for this situation; (b) Strong teeth and bones — not the best response for this situation; (c) Improved night vision — not the best response for this situation.</w:t>
      </w:r>
    </w:p>
    <w:p>
      <w:r>
        <w:t>⚠️ Exam Trap: Teeth, vision and infection protection are not zinc functions — the growth-hair-diarrhoea picture is zinc's</w:t>
      </w:r>
    </w:p>
    <w:p>
      <w:r>
        <w:t>🌟 PNC Exam Pearl: WHO recommends zinc supplementation during childhood diarrhoea — it shortens the episode</w:t>
      </w:r>
    </w:p>
    <w:p>
      <w:r>
        <w:t>⚡ 5-Second Recall: Child zinc deficiency = growth + hair + diarrhoea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