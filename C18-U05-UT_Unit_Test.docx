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response to bradycardia after cardiac surgery with pacing wires in place is to</w:t>
      </w:r>
    </w:p>
    <w:p>
      <w:r>
        <w:t>(a) increase sedation</w:t>
      </w:r>
    </w:p>
    <w:p>
      <w:r>
        <w:t>(b) reduce monitoring</w:t>
      </w:r>
    </w:p>
    <w:p>
      <w:r>
        <w:t>(c) adjust pacing parameters per protocol while assessing reversible causes</w:t>
      </w:r>
    </w:p>
    <w:p>
      <w:r>
        <w:t>(d) remove the wires</w:t>
      </w:r>
    </w:p>
    <w:p>
      <w:r>
        <w:t>Answer: c</w:t>
      </w:r>
    </w:p>
    <w:p>
      <w:r>
        <w:t>Solution: ✅ Correct Answer: c. Adjust pacing parameters per protocol while assessing reversible causes.</w:t>
      </w:r>
    </w:p>
    <w:p>
      <w:r>
        <w:t>🧠 Clinical Rationale: Pacing wires manage postoperative bradycardia with cause assessment 🫀.</w:t>
      </w:r>
    </w:p>
    <w:p>
      <w:r>
        <w:t>🔍 Key Clues: Adjust pacing parameters per protocol while assessing reversible causes.</w:t>
      </w:r>
    </w:p>
    <w:p>
      <w:r>
        <w:t>❌ Why Not Others: (d)/(a)/(b) removal, sedation and reduced monitoring are inappropriate.</w:t>
      </w:r>
    </w:p>
    <w:p>
      <w:r>
        <w:t>⚡ 5-Second Recall: The wires are there for this moment; pace the heart and find the cause. 🎯</w:t>
      </w:r>
    </w:p>
    <w:p>
      <w:r>
        <w:t>📚 Ref: STS/SCA guidance.</w:t>
      </w:r>
    </w:p>
    <w:p>
      <w:r>
        <w:t>Positive Marks: 1</w:t>
      </w:r>
    </w:p>
    <w:p>
      <w:r>
        <w:t>Negative Marks: 0.33</w:t>
      </w:r>
    </w:p>
    <w:p/>
    <w:p>
      <w:r>
        <w:t>Question: Clamping a chest tube is generally contraindicated because it</w:t>
      </w:r>
    </w:p>
    <w:p>
      <w:r>
        <w:t>(a) improves drainage</w:t>
      </w:r>
    </w:p>
    <w:p>
      <w:r>
        <w:t>(b) risks tension pneumothorax</w:t>
      </w:r>
    </w:p>
    <w:p>
      <w:r>
        <w:t>(c) accelerates lung expansion</w:t>
      </w:r>
    </w:p>
    <w:p>
      <w:r>
        <w:t>(d) reduces infection</w:t>
      </w:r>
    </w:p>
    <w:p>
      <w:r>
        <w:t>Answer: b</w:t>
      </w:r>
    </w:p>
    <w:p>
      <w:r>
        <w:t>Solution: ✅ Correct Answer: b. Risks tension pneumothorax.</w:t>
      </w:r>
    </w:p>
    <w:p>
      <w:r>
        <w:t>🧠 Clinical Rationale: Clamped tubes trap air under pressure 💡.</w:t>
      </w:r>
    </w:p>
    <w:p>
      <w:r>
        <w:t>🔍 Key Clues: Risks tension pneumothorax.</w:t>
      </w:r>
    </w:p>
    <w:p>
      <w:r>
        <w:t>❌ Why Not Others: (a)/(d)/(c) they do not improve drainage or healing.</w:t>
      </w:r>
    </w:p>
    <w:p>
      <w:r>
        <w:t>⚡ 5-Second Recall: A clamped chest tube is a loaded spring.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feared complication of AAA is</w:t>
      </w:r>
    </w:p>
    <w:p>
      <w:r>
        <w:t>(a) infection</w:t>
      </w:r>
    </w:p>
    <w:p>
      <w:r>
        <w:t>(b) embolisation</w:t>
      </w:r>
    </w:p>
    <w:p>
      <w:r>
        <w:t>(c) thrombosis</w:t>
      </w:r>
    </w:p>
    <w:p>
      <w:r>
        <w:t>(d) rupture with haemorrhagic shock</w:t>
      </w:r>
    </w:p>
    <w:p>
      <w:r>
        <w:t>Answer: d</w:t>
      </w:r>
    </w:p>
    <w:p>
      <w:r>
        <w:t>Solution: ✅ Correct Answer: d. Rupture with haemorrhagic shock.</w:t>
      </w:r>
    </w:p>
    <w:p>
      <w:r>
        <w:t>🧠 Clinical Rationale: Rupture kills rapidly; infection, thrombosis and embolism are lesser events 💡.</w:t>
      </w:r>
    </w:p>
    <w:p>
      <w:r>
        <w:t>🔍 Key Clues: Rupture with haemorrhagic shock.</w:t>
      </w:r>
    </w:p>
    <w:p>
      <w:r>
        <w:t>❌ Why Not Others: (c) thrombosis; (b) embolisation; (a) infection do not fit this scenario.</w:t>
      </w:r>
    </w:p>
    <w:p>
      <w:r>
        <w:t>⚡ 5-Second Recall: Rupture presents as collapse, back pain and a pulsatile belly; theatre immediately.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safety measure with epicardial pacing wires includes</w:t>
      </w:r>
    </w:p>
    <w:p>
      <w:r>
        <w:t>(a) removing the wires at the bedside by nursing staff</w:t>
      </w:r>
    </w:p>
    <w:p>
      <w:r>
        <w:t>(b) cutting the wires with scissors</w:t>
      </w:r>
    </w:p>
    <w:p>
      <w:r>
        <w:t>(c) connecting to household current</w:t>
      </w:r>
    </w:p>
    <w:p>
      <w:r>
        <w:t>(d) insulated handling, secure connection to the pulse generator and sterile dressing at exit sites</w:t>
      </w:r>
    </w:p>
    <w:p>
      <w:r>
        <w:t>Answer: d</w:t>
      </w:r>
    </w:p>
    <w:p>
      <w:r>
        <w:t>Solution: ✅ Correct Answer: d. Insulated handling, secure connection to the pulse generator and sterile dressing at exit sites.</w:t>
      </w:r>
    </w:p>
    <w:p>
      <w:r>
        <w:t>🧠 Clinical Rationale: Wire safety requires insulation, generator connection and sterile care; household current, bedside removal and scissor cutting are catastrophic 💡.</w:t>
      </w:r>
    </w:p>
    <w:p>
      <w:r>
        <w:t>🔍 Key Clues: Insulated handling, secure connection to the pulse generator and sterile dressing at exit sites.</w:t>
      </w:r>
    </w:p>
    <w:p>
      <w:r>
        <w:t>❌ Why Not Others: (c) connecting to household current; (a) removing the wires at the bedside by nursing staff; (b) cutting the wires with scissors do not fit this scenario.</w:t>
      </w:r>
    </w:p>
    <w:p>
      <w:r>
        <w:t>⚡ 5-Second Recall: The wires carry electricity to the heart; never touch the bare ends. 🎯</w:t>
      </w:r>
    </w:p>
    <w:p>
      <w:r>
        <w:t>📚 Ref: STS/SCA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chest tube becoming dislodged from the patient is to</w:t>
      </w:r>
    </w:p>
    <w:p>
      <w:r>
        <w:t>(a) tape a dressing over the wound only</w:t>
      </w:r>
    </w:p>
    <w:p>
      <w:r>
        <w:t>(b) reinsert it at the bedside</w:t>
      </w:r>
    </w:p>
    <w:p>
      <w:r>
        <w:t>(c) leave the wound open</w:t>
      </w:r>
    </w:p>
    <w:p>
      <w:r>
        <w:t>(d) pinch the wound with a sterile occlusive dressing taped on three sides and call the team</w:t>
      </w:r>
    </w:p>
    <w:p>
      <w:r>
        <w:t>Answer: d</w:t>
      </w:r>
    </w:p>
    <w:p>
      <w:r>
        <w:t>Solution: ✅ Correct Answer: d. Pinch the wound with a sterile occlusive dressing taped on three sides and call the team.</w:t>
      </w:r>
    </w:p>
    <w:p>
      <w:r>
        <w:t>🧠 Clinical Rationale: Occlusive three-sided dressing prevents tension while allowing air escape; reinsertion, open wounds and complete sealing are dangerous 🩹.</w:t>
      </w:r>
    </w:p>
    <w:p>
      <w:r>
        <w:t>🔍 Key Clues: Pinch the wound with a sterile occlusive dressing taped on three sides and call.</w:t>
      </w:r>
    </w:p>
    <w:p>
      <w:r>
        <w:t>❌ Why Not Others: (b) reinsert it at the bedside; (c) leave the wound open; (a) tape a dressing over the wound only do not fit this scenario.</w:t>
      </w:r>
    </w:p>
    <w:p>
      <w:r>
        <w:t>⚡ 5-Second Recall: Cover on three sides; the fourth is the emergency valve.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lifelong medication after arterial bypass includes</w:t>
      </w:r>
    </w:p>
    <w:p>
      <w:r>
        <w:t>(a) herbal supplements</w:t>
      </w:r>
    </w:p>
    <w:p>
      <w:r>
        <w:t>(b) vitamins only</w:t>
      </w:r>
    </w:p>
    <w:p>
      <w:r>
        <w:t>(c) analgesics alone</w:t>
      </w:r>
    </w:p>
    <w:p>
      <w:r>
        <w:t>(d) antiplatelet therapy with statin and risk-factor management</w:t>
      </w:r>
    </w:p>
    <w:p>
      <w:r>
        <w:t>Answer: d</w:t>
      </w:r>
    </w:p>
    <w:p>
      <w:r>
        <w:t>Solution: ✅ Correct Answer: d. Antiplatelet therapy with statin and risk-factor management.</w:t>
      </w:r>
    </w:p>
    <w:p>
      <w:r>
        <w:t>🧠 Clinical Rationale: Graft protection requires antiplatelets and statins; vitamins, herbs and analgesics alone fail 🩹.</w:t>
      </w:r>
    </w:p>
    <w:p>
      <w:r>
        <w:t>🔍 Key Clues: Antiplatelet therapy with statin and risk-factor management.</w:t>
      </w:r>
    </w:p>
    <w:p>
      <w:r>
        <w:t>❌ Why Not Others: (a) herbal supplements; (c) analgesics alone; (b) vitamins only do not fit this scenario.</w:t>
      </w:r>
    </w:p>
    <w:p>
      <w:r>
        <w:t>⚡ 5-Second Recall: The graft lives on aspirin and statins. 🎯</w:t>
      </w:r>
    </w:p>
    <w:p>
      <w:r>
        <w:t>📚 Ref: TASC II guidance.</w:t>
      </w:r>
    </w:p>
    <w:p>
      <w:r>
        <w:t>Positive Marks: 1</w:t>
      </w:r>
    </w:p>
    <w:p>
      <w:r>
        <w:t>Negative Marks: 0.33</w:t>
      </w:r>
    </w:p>
    <w:p/>
    <w:p>
      <w:r>
        <w:t>Question: Mechanical valves require lifelong</w:t>
      </w:r>
    </w:p>
    <w:p>
      <w:r>
        <w:t>(a) aspirin only</w:t>
      </w:r>
    </w:p>
    <w:p>
      <w:r>
        <w:t>(b) warfarin with INR monitoring</w:t>
      </w:r>
    </w:p>
    <w:p>
      <w:r>
        <w:t>(c) no medications</w:t>
      </w:r>
    </w:p>
    <w:p>
      <w:r>
        <w:t>(d) antibiotics only</w:t>
      </w:r>
    </w:p>
    <w:p>
      <w:r>
        <w:t>Answer: b</w:t>
      </w:r>
    </w:p>
    <w:p>
      <w:r>
        <w:t>Solution: ✅ Correct Answer: b. Warfarin with INR monitoring.</w:t>
      </w:r>
    </w:p>
    <w:p>
      <w:r>
        <w:t>🧠 Clinical Rationale: Mechanical valves thrombose, requiring lifelong warfarin; no drugs, aspirin alone or antibiotics alone are inadequate 🩸.</w:t>
      </w:r>
    </w:p>
    <w:p>
      <w:r>
        <w:t>🔍 Key Clues: Warfarin with INR monitoring.</w:t>
      </w:r>
    </w:p>
    <w:p>
      <w:r>
        <w:t>❌ Why Not Others: (d) antibiotics only; (c) no medications; (a) aspirin only do not fit this scenario.</w:t>
      </w:r>
    </w:p>
    <w:p>
      <w:r>
        <w:t>⚡ 5-Second Recall: Metal valves ride on warfarin for life. 🎯</w:t>
      </w:r>
    </w:p>
    <w:p>
      <w:r>
        <w:t>📚 Ref: AHA/ACC valve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chest tube developing subcutaneous emphysema extending to the neck is to</w:t>
      </w:r>
    </w:p>
    <w:p>
      <w:r>
        <w:t>(a) notify the team immediately for possible worsening air leak with airway risk</w:t>
      </w:r>
    </w:p>
    <w:p>
      <w:r>
        <w:t>(b) massage the neck</w:t>
      </w:r>
    </w:p>
    <w:p>
      <w:r>
        <w:t>(c) reassure without assessment</w:t>
      </w:r>
    </w:p>
    <w:p>
      <w:r>
        <w:t>(d) apply tight compression</w:t>
      </w:r>
    </w:p>
    <w:p>
      <w:r>
        <w:t>Answer: a</w:t>
      </w:r>
    </w:p>
    <w:p>
      <w:r>
        <w:t>Solution: ✅ Correct Answer: a. Notify the team immediately for possible worsening air leak with airway risk.</w:t>
      </w:r>
    </w:p>
    <w:p>
      <w:r>
        <w:t>🧠 Clinical Rationale: crackling skin climbing to the neck is an airway alarm 🫁.</w:t>
      </w:r>
    </w:p>
    <w:p>
      <w:r>
        <w:t>🚨 Priority Principle: Neck emphysema threatens the airway, requiring urgent review.</w:t>
      </w:r>
    </w:p>
    <w:p>
      <w:r>
        <w:t>❌ Why Not Others: (c)/(b)/(d) massage, compression and reassurance worsen risk.</w:t>
      </w:r>
    </w:p>
    <w:p>
      <w:r>
        <w:t>⚡ 5-Second Recall: Crackling skin climbing to the neck is an airway alarm.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assessment for thoracic outlet syndrome includes</w:t>
      </w:r>
    </w:p>
    <w:p>
      <w:r>
        <w:t>(a) taste changes</w:t>
      </w:r>
    </w:p>
    <w:p>
      <w:r>
        <w:t>(b) vision</w:t>
      </w:r>
    </w:p>
    <w:p>
      <w:r>
        <w:t>(c) hearing</w:t>
      </w:r>
    </w:p>
    <w:p>
      <w:r>
        <w:t>(d) neurovascular symptoms in the arm with positional testing</w:t>
      </w:r>
    </w:p>
    <w:p>
      <w:r>
        <w:t>Answer: d</w:t>
      </w:r>
    </w:p>
    <w:p>
      <w:r>
        <w:t>Solution: ✅ Correct Answer: d. Neurovascular symptoms in the arm with positional testing.</w:t>
      </w:r>
    </w:p>
    <w:p>
      <w:r>
        <w:t>🧠 Clinical Rationale: TOS causes arm neurovascular symptoms with provocative tests 💡.</w:t>
      </w:r>
    </w:p>
    <w:p>
      <w:r>
        <w:t>🔍 Key Clues: Neurovascular symptoms in the arm with positional testing.</w:t>
      </w:r>
    </w:p>
    <w:p>
      <w:r>
        <w:t>❌ Why Not Others: (a)/(c)/(b) taste, hearing and vision are unrelated.</w:t>
      </w:r>
    </w:p>
    <w:p>
      <w:r>
        <w:t>⚡ 5-Second Recall: The arm that goes numb overhead may have a crowded outlet.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glycemic management after cardiac surgery includes</w:t>
      </w:r>
    </w:p>
    <w:p>
      <w:r>
        <w:t>(a) oral agents alone in ICU</w:t>
      </w:r>
    </w:p>
    <w:p>
      <w:r>
        <w:t>(b) no monitoring</w:t>
      </w:r>
    </w:p>
    <w:p>
      <w:r>
        <w:t>(c) insulin protocols targeting normoglycaemia with hypoglycaemia avoidance</w:t>
      </w:r>
    </w:p>
    <w:p>
      <w:r>
        <w:t>(d) sliding scale without targets</w:t>
      </w:r>
    </w:p>
    <w:p>
      <w:r>
        <w:t>Answer: c</w:t>
      </w:r>
    </w:p>
    <w:p>
      <w:r>
        <w:t>Solution: ✅ Correct Answer: c. Insulin protocols targeting normoglycaemia with hypoglycaemia avoidance.</w:t>
      </w:r>
    </w:p>
    <w:p>
      <w:r>
        <w:t>🧠 Clinical Rationale: Insulin protocols balance glycaemia 🫀.</w:t>
      </w:r>
    </w:p>
    <w:p>
      <w:r>
        <w:t>🔍 Key Clues: Insulin protocols targeting normoglycaemia with hypoglycaemia avoidance.</w:t>
      </w:r>
    </w:p>
    <w:p>
      <w:r>
        <w:t>❌ Why Not Others: (a)/(b)/(d) oral agents, no monitoring and untargeted sliding scales are inappropriate.</w:t>
      </w:r>
    </w:p>
    <w:p>
      <w:r>
        <w:t>⚡ 5-Second Recall: Sugar near normal, never low; the insulin protocol does the tuning. 🎯</w:t>
      </w:r>
    </w:p>
    <w:p>
      <w:r>
        <w:t>📚 Ref: STS/SCA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exercise after thoracic surgery includes</w:t>
      </w:r>
    </w:p>
    <w:p>
      <w:r>
        <w:t>(a) avoiding all arm movement</w:t>
      </w:r>
    </w:p>
    <w:p>
      <w:r>
        <w:t>(b) progressive shoulder range-of-motion and breathing exercises with staged activity</w:t>
      </w:r>
    </w:p>
    <w:p>
      <w:r>
        <w:t>(c) shoulder immobilisation for 6 weeks</w:t>
      </w:r>
    </w:p>
    <w:p>
      <w:r>
        <w:t>(d) heavy lifting from day 3</w:t>
      </w:r>
    </w:p>
    <w:p>
      <w:r>
        <w:t>Answer: b</w:t>
      </w:r>
    </w:p>
    <w:p>
      <w:r>
        <w:t>Solution: ✅ Correct Answer: b. Progressive shoulder range-of-motion and breathing exercises with staged activity.</w:t>
      </w:r>
    </w:p>
    <w:p>
      <w:r>
        <w:t>🧠 Clinical Rationale: Progressive shoulder movement prevents stiffness; immobilisation, avoidance and early lifting are harmful 💡.</w:t>
      </w:r>
    </w:p>
    <w:p>
      <w:r>
        <w:t>🔍 Key Clues: Progressive shoulder range-of-motion and breathing exercises with staged activity.</w:t>
      </w:r>
    </w:p>
    <w:p>
      <w:r>
        <w:t>❌ Why Not Others: (c) shoulder immobilisation for 6 weeks; (a) avoiding all arm movement; (d) heavy lifting from day 3 do not fit this scenario.</w:t>
      </w:r>
    </w:p>
    <w:p>
      <w:r>
        <w:t>⚡ 5-Second Recall: The shoulder stiffens after chest surgery unless it moves. 🎯</w:t>
      </w:r>
    </w:p>
    <w:p>
      <w:r>
        <w:t>📚 Ref: Thoracic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conservative management of varicose veins includes</w:t>
      </w:r>
    </w:p>
    <w:p>
      <w:r>
        <w:t>(a) tight circumferential bandages</w:t>
      </w:r>
    </w:p>
    <w:p>
      <w:r>
        <w:t>(b) graduated compression stockings, leg elevation, exercise and weight management</w:t>
      </w:r>
    </w:p>
    <w:p>
      <w:r>
        <w:t>(c) prolonged standing</w:t>
      </w:r>
    </w:p>
    <w:p>
      <w:r>
        <w:t>(d) heat application</w:t>
      </w:r>
    </w:p>
    <w:p>
      <w:r>
        <w:t>Answer: b</w:t>
      </w:r>
    </w:p>
    <w:p>
      <w:r>
        <w:t>Solution: ✅ Correct Answer: b. Graduated compression stockings, leg elevation, exercise and weight management.</w:t>
      </w:r>
    </w:p>
    <w:p>
      <w:r>
        <w:t>🧠 Clinical Rationale: Compression with elevation and exercise forms the base 💡.</w:t>
      </w:r>
    </w:p>
    <w:p>
      <w:r>
        <w:t>🔍 Key Clues: Graduated compression stockings, leg elevation, exercise and weight management.</w:t>
      </w:r>
    </w:p>
    <w:p>
      <w:r>
        <w:t>❌ Why Not Others: (c)/(d)/(a) standing, heat and tight bandages worsen venous disease.</w:t>
      </w:r>
    </w:p>
    <w:p>
      <w:r>
        <w:t>⚡ 5-Second Recall: Stockings squeeze upward, standing lets blood sink. 🎯</w:t>
      </w:r>
    </w:p>
    <w:p>
      <w:r>
        <w:t>📚 Ref: NICE varicose veins guidance.</w:t>
      </w:r>
    </w:p>
    <w:p>
      <w:r>
        <w:t>Positive Marks: 1</w:t>
      </w:r>
    </w:p>
    <w:p>
      <w:r>
        <w:t>Negative Marks: 0.33</w:t>
      </w:r>
    </w:p>
    <w:p/>
    <w:p>
      <w:r>
        <w:t>Question: Atrial fibrillation after cardiac surgery MOST commonly occurs on</w:t>
      </w:r>
    </w:p>
    <w:p>
      <w:r>
        <w:t>(a) after discharge</w:t>
      </w:r>
    </w:p>
    <w:p>
      <w:r>
        <w:t>(b) day 1</w:t>
      </w:r>
    </w:p>
    <w:p>
      <w:r>
        <w:t>(c) day 2-3</w:t>
      </w:r>
    </w:p>
    <w:p>
      <w:r>
        <w:t>(d) weeks 2-3</w:t>
      </w:r>
    </w:p>
    <w:p>
      <w:r>
        <w:t>Answer: c</w:t>
      </w:r>
    </w:p>
    <w:p>
      <w:r>
        <w:t>Solution: ✅ Correct Answer: c. Day 2-3.</w:t>
      </w:r>
    </w:p>
    <w:p>
      <w:r>
        <w:t>🧠 Clinical Rationale: Postoperative AF peaks on days 2-3; day 1 and late onset are less typical 🫀.</w:t>
      </w:r>
    </w:p>
    <w:p>
      <w:r>
        <w:t>🔍 Key Clues: Day 2-3.</w:t>
      </w:r>
    </w:p>
    <w:p>
      <w:r>
        <w:t>❌ Why Not Others: (b) day 1; (a) after discharge; (d) weeks 2-3 do not fit this scenario.</w:t>
      </w:r>
    </w:p>
    <w:p>
      <w:r>
        <w:t>⚡ 5-Second Recall: The second and third days belong to atrial fibrillation. 🎯</w:t>
      </w:r>
    </w:p>
    <w:p>
      <w:r>
        <w:t>📚 Ref: STS guidance; ACC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milk-ing or stripping of chest tubes is</w:t>
      </w:r>
    </w:p>
    <w:p>
      <w:r>
        <w:t>(a) never performed without order due to pressure injury</w:t>
      </w:r>
    </w:p>
    <w:p>
      <w:r>
        <w:t>(b) performed hourly by nursing staff</w:t>
      </w:r>
    </w:p>
    <w:p>
      <w:r>
        <w:t>(c) routine for all tubes</w:t>
      </w:r>
    </w:p>
    <w:p>
      <w:r>
        <w:t>(d) performed with excessive force</w:t>
      </w:r>
    </w:p>
    <w:p>
      <w:r>
        <w:t>Answer: a</w:t>
      </w:r>
    </w:p>
    <w:p>
      <w:r>
        <w:t>Solution: ✅ Correct Answer: a. Never performed without order due to pressure injury.</w:t>
      </w:r>
    </w:p>
    <w:p>
      <w:r>
        <w:t>🧠 Clinical Rationale: Routine stripping generates harmful pressures; scheduled stripping, hourly milking and forceful technique are outdated and dangerous 💡.</w:t>
      </w:r>
    </w:p>
    <w:p>
      <w:r>
        <w:t>🔍 Key Clues: Never performed without order due to pressure injury.</w:t>
      </w:r>
    </w:p>
    <w:p>
      <w:r>
        <w:t>❌ Why Not Others: (c) routine for all tubes; (b) performed hourly by nursing staff; (d) performed with excessive force do not fit this scenario.</w:t>
      </w:r>
    </w:p>
    <w:p>
      <w:r>
        <w:t>⚡ 5-Second Recall: Modern tubes do not need stripping; the pressure hurts the lung.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claudication asking about walking programme is to</w:t>
      </w:r>
    </w:p>
    <w:p>
      <w:r>
        <w:t>(a) walk to moderate pain, rest, repeat — progressing gradually under supervision</w:t>
      </w:r>
    </w:p>
    <w:p>
      <w:r>
        <w:t>(b) walk until pain then stop for the day</w:t>
      </w:r>
    </w:p>
    <w:p>
      <w:r>
        <w:t>(c) avoid walking entirely</w:t>
      </w:r>
    </w:p>
    <w:p>
      <w:r>
        <w:t>(d) run through the pain</w:t>
      </w:r>
    </w:p>
    <w:p>
      <w:r>
        <w:t>Answer: a</w:t>
      </w:r>
    </w:p>
    <w:p>
      <w:r>
        <w:t>Solution: ✅ Correct Answer: a. Walk to moderate pain, rest, repeat.</w:t>
      </w:r>
    </w:p>
    <w:p>
      <w:r>
        <w:t>🧠 Clinical Rationale: Supervised walking to moderate pain builds collaterals 💡.</w:t>
      </w:r>
    </w:p>
    <w:p>
      <w:r>
        <w:t>🔍 Key Clues: Walk to moderate pain, rest, repeat.</w:t>
      </w:r>
    </w:p>
    <w:p>
      <w:r>
        <w:t>❌ Why Not Others: (b)/(c)/(d) stopping at first pain, avoidance and running through are incorrect.</w:t>
      </w:r>
    </w:p>
    <w:p>
      <w:r>
        <w:t>⚡ 5-Second Recall: Pain that makes you stop also makes you stronger — walk to it, rest, repeat. 🎯</w:t>
      </w:r>
    </w:p>
    <w:p>
      <w:r>
        <w:t>📚 Ref: TASC II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assessment for graft-site complications after saphenous vein harvesting includes</w:t>
      </w:r>
    </w:p>
    <w:p>
      <w:r>
        <w:t>(a) taste changes</w:t>
      </w:r>
    </w:p>
    <w:p>
      <w:r>
        <w:t>(b) hearing</w:t>
      </w:r>
    </w:p>
    <w:p>
      <w:r>
        <w:t>(c) vision</w:t>
      </w:r>
    </w:p>
    <w:p>
      <w:r>
        <w:t>(d) leg wound healing, sensation, swelling and arterial perfusion</w:t>
      </w:r>
    </w:p>
    <w:p>
      <w:r>
        <w:t>Answer: d</w:t>
      </w:r>
    </w:p>
    <w:p>
      <w:r>
        <w:t>Solution: ✅ Correct Answer: d. Leg wound healing, sensation, swelling and arterial perfusion.</w:t>
      </w:r>
    </w:p>
    <w:p>
      <w:r>
        <w:t>🧠 Clinical Rationale: Leg-harvest complications include wounds, neuropathy, oedema and ischaemia 🩹.</w:t>
      </w:r>
    </w:p>
    <w:p>
      <w:r>
        <w:t>🔍 Key Clues: Leg wound healing, sensation, swelling and arterial perfusion.</w:t>
      </w:r>
    </w:p>
    <w:p>
      <w:r>
        <w:t>❌ Why Not Others: (a)/(b)/(c) taste, hearing and vision are unrelated.</w:t>
      </w:r>
    </w:p>
    <w:p>
      <w:r>
        <w:t>⚡ 5-Second Recall: The leg pays for the heart; check its wound, its feeling and its pulse. 🎯</w:t>
      </w:r>
    </w:p>
    <w:p>
      <w:r>
        <w:t>📚 Ref: STS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post-thoracic surgery pulmonary oedema includes</w:t>
      </w:r>
    </w:p>
    <w:p>
      <w:r>
        <w:t>(a) unrestricted sodium</w:t>
      </w:r>
    </w:p>
    <w:p>
      <w:r>
        <w:t>(b) hypotonic fluids</w:t>
      </w:r>
    </w:p>
    <w:p>
      <w:r>
        <w:t>(c) oxygen, diuretics, fluid restriction and positive pressure support per protocol</w:t>
      </w:r>
    </w:p>
    <w:p>
      <w:r>
        <w:t>(d) fluid boluses</w:t>
      </w:r>
    </w:p>
    <w:p>
      <w:r>
        <w:t>Answer: c</w:t>
      </w:r>
    </w:p>
    <w:p>
      <w:r>
        <w:t>Solution: ✅ Correct Answer: c. Oxygen, diuretics, fluid restriction and positive pressure support per protocol.</w:t>
      </w:r>
    </w:p>
    <w:p>
      <w:r>
        <w:t>🧠 Clinical Rationale: Oedema management removes fluid and supports oxygenation 💧.</w:t>
      </w:r>
    </w:p>
    <w:p>
      <w:r>
        <w:t>🔍 Key Clues: Oxygen, diuretics, fluid restriction and positive pressure support per protocol.</w:t>
      </w:r>
    </w:p>
    <w:p>
      <w:r>
        <w:t>❌ Why Not Others: (b)/(a)/(d) boluses, hypotonics and sodium worsen it.</w:t>
      </w:r>
    </w:p>
    <w:p>
      <w:r>
        <w:t>⚡ 5-Second Recall: Wet lungs after chest surgery need drying, not filling.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care after endovenous ablation includes</w:t>
      </w:r>
    </w:p>
    <w:p>
      <w:r>
        <w:t>(a) early ambulation with compression stockings and surveillance for deep vein thrombosis</w:t>
      </w:r>
    </w:p>
    <w:p>
      <w:r>
        <w:t>(b) no compression</w:t>
      </w:r>
    </w:p>
    <w:p>
      <w:r>
        <w:t>(c) bed rest for a week</w:t>
      </w:r>
    </w:p>
    <w:p>
      <w:r>
        <w:t>(d) avoiding all walking</w:t>
      </w:r>
    </w:p>
    <w:p>
      <w:r>
        <w:t>Answer: a</w:t>
      </w:r>
    </w:p>
    <w:p>
      <w:r>
        <w:t>Solution: ✅ Correct Answer: a. Early ambulation with compression stockings and surveillance for deep vein thrombosis.</w:t>
      </w:r>
    </w:p>
    <w:p>
      <w:r>
        <w:t>🧠 Clinical Rationale: Walking with compression prevents thrombosis; bed rest, immobility and no compression increase risk 💡.</w:t>
      </w:r>
    </w:p>
    <w:p>
      <w:r>
        <w:t>🔍 Key Clues: Early ambulation with compression stockings and surveillance for deep vein thrombosis.</w:t>
      </w:r>
    </w:p>
    <w:p>
      <w:r>
        <w:t>❌ Why Not Others: (c) bed rest for a week; (d) avoiding all walking; (b) no compression do not fit this scenario.</w:t>
      </w:r>
    </w:p>
    <w:p>
      <w:r>
        <w:t>⚡ 5-Second Recall: Walk soon, squeeze gently, watch for DVT. 🎯</w:t>
      </w:r>
    </w:p>
    <w:p>
      <w:r>
        <w:t>📚 Ref: NICE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assessment for sternal wound infection includes</w:t>
      </w:r>
    </w:p>
    <w:p>
      <w:r>
        <w:t>(a) taste changes</w:t>
      </w:r>
    </w:p>
    <w:p>
      <w:r>
        <w:t>(b) appetite only</w:t>
      </w:r>
    </w:p>
    <w:p>
      <w:r>
        <w:t>(c) hearing loss</w:t>
      </w:r>
    </w:p>
    <w:p>
      <w:r>
        <w:t>(d) wound drainage, sternal instability (clicking), fever and rising inflammatory markers</w:t>
      </w:r>
    </w:p>
    <w:p>
      <w:r>
        <w:t>Answer: d</w:t>
      </w:r>
    </w:p>
    <w:p>
      <w:r>
        <w:t>Solution: ✅ Correct Answer: d. Wound drainage, sternal instability.</w:t>
      </w:r>
    </w:p>
    <w:p>
      <w:r>
        <w:t>🧠 Clinical Rationale: Sternal infection shows drainage, movement, fever and labs 🩹.</w:t>
      </w:r>
    </w:p>
    <w:p>
      <w:r>
        <w:t>🔍 Key Clues: Wound drainage, sternal instability.</w:t>
      </w:r>
    </w:p>
    <w:p>
      <w:r>
        <w:t>❌ Why Not Others: (a)/(b)/(c) taste, appetite and hearing are unrelated.</w:t>
      </w:r>
    </w:p>
    <w:p>
      <w:r>
        <w:t>⚡ 5-Second Recall: A clicking breastbone with fever means deep infection until excluded. 🎯</w:t>
      </w:r>
    </w:p>
    <w:p>
      <w:r>
        <w:t>📚 Ref: STS wound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fluid management after pneumonectomy is to</w:t>
      </w:r>
    </w:p>
    <w:p>
      <w:r>
        <w:t>(a) hypotonic fluids</w:t>
      </w:r>
    </w:p>
    <w:p>
      <w:r>
        <w:t>(b) careful restriction with close monitoring, since the remaining lung handles all flow and fluid risks pulmonary oedema</w:t>
      </w:r>
    </w:p>
    <w:p>
      <w:r>
        <w:t>(c) free water boluses</w:t>
      </w:r>
    </w:p>
    <w:p>
      <w:r>
        <w:t>(d) unrestricted fluids</w:t>
      </w:r>
    </w:p>
    <w:p>
      <w:r>
        <w:t>Answer: b</w:t>
      </w:r>
    </w:p>
    <w:p>
      <w:r>
        <w:t>Solution: ✅ Correct Answer: b. Careful restriction with close monitoring, since the remaining lung handles all flow and fluid risks pulmonary oedema.</w:t>
      </w:r>
    </w:p>
    <w:p>
      <w:r>
        <w:t>🧠 Clinical Rationale: The solo lung is vulnerable to oedema, requiring careful fluids; unrestricted, hypotonic and free-water regimens cause oedema 💧.</w:t>
      </w:r>
    </w:p>
    <w:p>
      <w:r>
        <w:t>🔍 Key Clues: Careful restriction with close monitoring.</w:t>
      </w:r>
    </w:p>
    <w:p>
      <w:r>
        <w:t>❌ Why Not Others: (c) free water boluses; (d) unrestricted fluids; (a) hypotonic fluids do not fit this scenario.</w:t>
      </w:r>
    </w:p>
    <w:p>
      <w:r>
        <w:t>⚡ 5-Second Recall: One lung, careful drips; flood it and it drowns.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AAA asking about screening for family members is to</w:t>
      </w:r>
    </w:p>
    <w:p>
      <w:r>
        <w:t>(a) advise screening only for women</w:t>
      </w:r>
    </w:p>
    <w:p>
      <w:r>
        <w:t>(b) advise annual CT for all relatives</w:t>
      </w:r>
    </w:p>
    <w:p>
      <w:r>
        <w:t>(c) explain that male first-degree relatives over 65 should consider ultrasound screening per guidelines</w:t>
      </w:r>
    </w:p>
    <w:p>
      <w:r>
        <w:t>(d) advise no screening</w:t>
      </w:r>
    </w:p>
    <w:p>
      <w:r>
        <w:t>Answer: c</w:t>
      </w:r>
    </w:p>
    <w:p>
      <w:r>
        <w:t>Solution: ✅ Correct Answer: c. Explain that male first-degree relatives over 65 should consider ultrasound screening per guidelines.</w:t>
      </w:r>
    </w:p>
    <w:p>
      <w:r>
        <w:t>🧠 Clinical Rationale: Familial AAA screening targets older male relatives; no screening, universal CT and female-only advice are inaccurate 💡.</w:t>
      </w:r>
    </w:p>
    <w:p>
      <w:r>
        <w:t>🔍 Key Clues: Explain that male first-degree relatives over 65 should consider ultrasound screening per guidelines.</w:t>
      </w:r>
    </w:p>
    <w:p>
      <w:r>
        <w:t>❌ Why Not Others: (d) advise no screening; (b) advise annual CT for all relatives; (a) advise screening only for women do not fit this scenario.</w:t>
      </w:r>
    </w:p>
    <w:p>
      <w:r>
        <w:t>⚡ 5-Second Recall: AAA runs in families; the older brothers get the ultrasound.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psychological support after cardiac surgery includes</w:t>
      </w:r>
    </w:p>
    <w:p>
      <w:r>
        <w:t>(a) restricting family visits</w:t>
      </w:r>
    </w:p>
    <w:p>
      <w:r>
        <w:t>(b) addressing depression, anxiety and adaptation with screening and support services</w:t>
      </w:r>
    </w:p>
    <w:p>
      <w:r>
        <w:t>(c) discouraging questions</w:t>
      </w:r>
    </w:p>
    <w:p>
      <w:r>
        <w:t>(d) avoiding emotional topics</w:t>
      </w:r>
    </w:p>
    <w:p>
      <w:r>
        <w:t>Answer: b</w:t>
      </w:r>
    </w:p>
    <w:p>
      <w:r>
        <w:t>Solution: ✅ Correct Answer: b. Addressing depression, anxiety and adaptation with screening and support services.</w:t>
      </w:r>
    </w:p>
    <w:p>
      <w:r>
        <w:t>🧠 Clinical Rationale: Psychological care screens and supports mood 🫀.</w:t>
      </w:r>
    </w:p>
    <w:p>
      <w:r>
        <w:t>🔍 Key Clues: Addressing depression, anxiety and adaptation with screening and support services.</w:t>
      </w:r>
    </w:p>
    <w:p>
      <w:r>
        <w:t>❌ Why Not Others: (c)/(d)/(a) discouragement, avoidance and restriction worsen adaptation.</w:t>
      </w:r>
    </w:p>
    <w:p>
      <w:r>
        <w:t>⚡ 5-Second Recall: Depression after bypass is common and treatable; ask about it. 🎯</w:t>
      </w:r>
    </w:p>
    <w:p>
      <w:r>
        <w:t>📚 Ref: Cardiac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action when chest tube oscillation stops is to</w:t>
      </w:r>
    </w:p>
    <w:p>
      <w:r>
        <w:t>(a) assess for kinks, clots, dependent loops or lung re-expansion systematically</w:t>
      </w:r>
    </w:p>
    <w:p>
      <w:r>
        <w:t>(b) strip the tube forcefully</w:t>
      </w:r>
    </w:p>
    <w:p>
      <w:r>
        <w:t>(c) clamp the tube immediately</w:t>
      </w:r>
    </w:p>
    <w:p>
      <w:r>
        <w:t>(d) increase suction regardless</w:t>
      </w:r>
    </w:p>
    <w:p>
      <w:r>
        <w:t>Answer: a</w:t>
      </w:r>
    </w:p>
    <w:p>
      <w:r>
        <w:t>Solution: ✅ Correct Answer: a. Assess for kinks, clots, dependent loops or lung re-expansion systematically.</w:t>
      </w:r>
    </w:p>
    <w:p>
      <w:r>
        <w:t>🧠 Clinical Rationale: Loss of swinging demands systematic patency assessment; stripping, clamping and blind suctioning cause harm 💡.</w:t>
      </w:r>
    </w:p>
    <w:p>
      <w:r>
        <w:t>🔍 Key Clues: Assess for kinks, clots, dependent loops or lung re-expansion systematically.</w:t>
      </w:r>
    </w:p>
    <w:p>
      <w:r>
        <w:t>❌ Why Not Others: (b) strip the tube forcefully; (c) clamp the tube immediately; (d) increase suction regardless do not fit this scenario.</w:t>
      </w:r>
    </w:p>
    <w:p>
      <w:r>
        <w:t>⚡ 5-Second Recall: No swing, look for the cause — kink, clot or healed lung.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monitoring after endovascular aneurysm repair (EVAR) includes</w:t>
      </w:r>
    </w:p>
    <w:p>
      <w:r>
        <w:t>(a) surveillance imaging for endoleak, sac growth and graft migration</w:t>
      </w:r>
    </w:p>
    <w:p>
      <w:r>
        <w:t>(b) no follow-up</w:t>
      </w:r>
    </w:p>
    <w:p>
      <w:r>
        <w:t>(c) weekly surgery</w:t>
      </w:r>
    </w:p>
    <w:p>
      <w:r>
        <w:t>(d) annual X-rays only</w:t>
      </w:r>
    </w:p>
    <w:p>
      <w:r>
        <w:t>Answer: a</w:t>
      </w:r>
    </w:p>
    <w:p>
      <w:r>
        <w:t>Solution: ✅ Correct Answer: a. Surveillance imaging for endoleak, sac growth and graft migration.</w:t>
      </w:r>
    </w:p>
    <w:p>
      <w:r>
        <w:t>🧠 Clinical Rationale: EVAR requires lifelong imaging for endoleaks; omission, surgery and X-rays alone are inadequate 💡.</w:t>
      </w:r>
    </w:p>
    <w:p>
      <w:r>
        <w:t>🔍 Key Clues: Surveillance imaging for endoleak, sac growth and graft migration.</w:t>
      </w:r>
    </w:p>
    <w:p>
      <w:r>
        <w:t>❌ Why Not Others: (c) weekly surgery; (d) annual X-rays only; (b) no follow-up do not fit this scenario.</w:t>
      </w:r>
    </w:p>
    <w:p>
      <w:r>
        <w:t>⚡ 5-Second Recall: The stent graft is only as good as its surveillance.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post-cardiac surgery patient on warfarin developing nosebleed and gum bleeding is to</w:t>
      </w:r>
    </w:p>
    <w:p>
      <w:r>
        <w:t>(a) hold per protocol, notify the team, check INR and assess bleeding severity</w:t>
      </w:r>
    </w:p>
    <w:p>
      <w:r>
        <w:t>(b) double the next dose</w:t>
      </w:r>
    </w:p>
    <w:p>
      <w:r>
        <w:t>(c) increase the dose</w:t>
      </w:r>
    </w:p>
    <w:p>
      <w:r>
        <w:t>(d) ignore the bleeding</w:t>
      </w:r>
    </w:p>
    <w:p>
      <w:r>
        <w:t>Answer: a</w:t>
      </w:r>
    </w:p>
    <w:p>
      <w:r>
        <w:t>Solution: ✅ Correct Answer: a. Hold per protocol, notify the team, check INR and assess bleeding severity.</w:t>
      </w:r>
    </w:p>
    <w:p>
      <w:r>
        <w:t>🧠 Clinical Rationale: Bleeding on warfarin requires dose hold, INR check and team review 🫀.</w:t>
      </w:r>
    </w:p>
    <w:p>
      <w:r>
        <w:t>🔍 Key Clues: Hold per protocol, notify the team, check INR and assess bleeding severity.</w:t>
      </w:r>
    </w:p>
    <w:p>
      <w:r>
        <w:t>❌ Why Not Others: (c)/(d)/(b) increasing, ignoring and doubling worsen haemorrhage.</w:t>
      </w:r>
    </w:p>
    <w:p>
      <w:r>
        <w:t>⚡ 5-Second Recall: Bleeding beats clotting on the INR chart; hold and call. 🎯</w:t>
      </w:r>
    </w:p>
    <w:p>
      <w:r>
        <w:t>📚 Ref: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persistent air leak after 5 days is to</w:t>
      </w:r>
    </w:p>
    <w:p>
      <w:r>
        <w:t>(a) clamp the tube</w:t>
      </w:r>
    </w:p>
    <w:p>
      <w:r>
        <w:t>(b) remove the tube</w:t>
      </w:r>
    </w:p>
    <w:p>
      <w:r>
        <w:t>(c) increase suction indefinitely</w:t>
      </w:r>
    </w:p>
    <w:p>
      <w:r>
        <w:t>(d) team review for surgical options, valve patches or conservative continuation based on lung expansion</w:t>
      </w:r>
    </w:p>
    <w:p>
      <w:r>
        <w:t>Answer: d</w:t>
      </w:r>
    </w:p>
    <w:p>
      <w:r>
        <w:t>Solution: ✅ Correct Answer: d. Team review for surgical options, valve patches or conservative continuation based on lung expansion.</w:t>
      </w:r>
    </w:p>
    <w:p>
      <w:r>
        <w:t>🧠 Clinical Rationale: Persistent leaks need specialist review of options 💡.</w:t>
      </w:r>
    </w:p>
    <w:p>
      <w:r>
        <w:t>🔍 Key Clues: Team review for surgical options, valve patches or conservative continuation based on lung expansion.</w:t>
      </w:r>
    </w:p>
    <w:p>
      <w:r>
        <w:t>❌ Why Not Others: (b)/(c)/(a) removal, indefinite suction and clamping are inappropriate.</w:t>
      </w:r>
    </w:p>
    <w:p>
      <w:r>
        <w:t>⚡ 5-Second Recall: A leak that stays past a week needs a plan, not patience alone.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known AAA presenting with sudden severe back pain and hypotension is to</w:t>
      </w:r>
    </w:p>
    <w:p>
      <w:r>
        <w:t>(a) activate massive haemorrhage protocol with emergency surgical or endovascular repair</w:t>
      </w:r>
    </w:p>
    <w:p>
      <w:r>
        <w:t>(b) discharge home</w:t>
      </w:r>
    </w:p>
    <w:p>
      <w:r>
        <w:t>(c) offer oral analgesia</w:t>
      </w:r>
    </w:p>
    <w:p>
      <w:r>
        <w:t>(d) schedule outpatient CT</w:t>
      </w:r>
    </w:p>
    <w:p>
      <w:r>
        <w:t>Answer: a</w:t>
      </w:r>
    </w:p>
    <w:p>
      <w:r>
        <w:t>Solution: ✅ Correct Answer: a. Activate massive haemorrhage protocol with emergency surgical or endovascular repair.</w:t>
      </w:r>
    </w:p>
    <w:p>
      <w:r>
        <w:t>🧠 Clinical Rationale: Rupture requires immediate resuscitation and repair; outpatient imaging, analgesia and discharge are fatal 💡.</w:t>
      </w:r>
    </w:p>
    <w:p>
      <w:r>
        <w:t>🔍 Key Clues: Activate massive haemorrhage protocol with emergency surgical or endovascular repair.</w:t>
      </w:r>
    </w:p>
    <w:p>
      <w:r>
        <w:t>❌ Why Not Others: (c) offer oral analgesia; (b) discharge home; (d) schedule outpatient CT do not fit this scenario.</w:t>
      </w:r>
    </w:p>
    <w:p>
      <w:r>
        <w:t>⚡ 5-Second Recall: Triad of back pain, shock and pulsatile mass means rupture; rush to theatre.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post-pericardiotomy syndrome includes</w:t>
      </w:r>
    </w:p>
    <w:p>
      <w:r>
        <w:t>(a) vigorous exercise</w:t>
      </w:r>
    </w:p>
    <w:p>
      <w:r>
        <w:t>(b) fluid restriction</w:t>
      </w:r>
    </w:p>
    <w:p>
      <w:r>
        <w:t>(c) NSAIDs or colchicine with monitoring for tamponade</w:t>
      </w:r>
    </w:p>
    <w:p>
      <w:r>
        <w:t>(d) observation only regardless of symptoms</w:t>
      </w:r>
    </w:p>
    <w:p>
      <w:r>
        <w:t>Answer: c</w:t>
      </w:r>
    </w:p>
    <w:p>
      <w:r>
        <w:t>Solution: ✅ Correct Answer: c. NSAIDs or colchicine with monitoring for tamponade.</w:t>
      </w:r>
    </w:p>
    <w:p>
      <w:r>
        <w:t>🧠 Clinical Rationale: Anti-inflammatory therapy treats the syndrome with tamponade vigilance; exercise, restriction and observation alone are inadequate 💡.</w:t>
      </w:r>
    </w:p>
    <w:p>
      <w:r>
        <w:t>🔍 Key Clues: NSAIDs or colchicine with monitoring for tamponade.</w:t>
      </w:r>
    </w:p>
    <w:p>
      <w:r>
        <w:t>❌ Why Not Others: (b) fluid restriction; (d) observation only regardless of symptoms; (a) vigorous exercise do not fit this scenario.</w:t>
      </w:r>
    </w:p>
    <w:p>
      <w:r>
        <w:t>⚡ 5-Second Recall: Calm the pericardium with NSAIDs; watch the effusion. 🎯</w:t>
      </w:r>
    </w:p>
    <w:p>
      <w:r>
        <w:t>📚 Ref: STS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positioning for a patient after lobectomy is to</w:t>
      </w:r>
    </w:p>
    <w:p>
      <w:r>
        <w:t>(a) semi-recumbent with operative lung dependent for drainage in the early phase</w:t>
      </w:r>
    </w:p>
    <w:p>
      <w:r>
        <w:t>(b) prone position</w:t>
      </w:r>
    </w:p>
    <w:p>
      <w:r>
        <w:t>(c) Trendelenburg</w:t>
      </w:r>
    </w:p>
    <w:p>
      <w:r>
        <w:t>(d) head-down position</w:t>
      </w:r>
    </w:p>
    <w:p>
      <w:r>
        <w:t>Answer: a</w:t>
      </w:r>
    </w:p>
    <w:p>
      <w:r>
        <w:t>Solution: ✅ Correct Answer: a. Semi-recumbent with operative lung dependent for drainage in the early phase.</w:t>
      </w:r>
    </w:p>
    <w:p>
      <w:r>
        <w:t>🧠 Clinical Rationale: Lobectomy positioning facilitates drainage while protecting ventilation; prone, Trendelenburg and head-down positions are harmful 💡.</w:t>
      </w:r>
    </w:p>
    <w:p>
      <w:r>
        <w:t>🔍 Key Clues: Semi-recumbent with operative lung dependent for drainage in the early phase.</w:t>
      </w:r>
    </w:p>
    <w:p>
      <w:r>
        <w:t>❌ Why Not Others: (d) head-down position; (b) prone position; (c) Trendelenburg do not fit this scenario.</w:t>
      </w:r>
    </w:p>
    <w:p>
      <w:r>
        <w:t>⚡ 5-Second Recall: After lobe removal, sit up and let gravity help the remaining lung.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sign of graft occlusion after bypass includes</w:t>
      </w:r>
    </w:p>
    <w:p>
      <w:r>
        <w:t>(a) improved pulses</w:t>
      </w:r>
    </w:p>
    <w:p>
      <w:r>
        <w:t>(b) reduced pain</w:t>
      </w:r>
    </w:p>
    <w:p>
      <w:r>
        <w:t>(c) loss of pulses, coolness, pain and neurological changes</w:t>
      </w:r>
    </w:p>
    <w:p>
      <w:r>
        <w:t>(d) warmer limb</w:t>
      </w:r>
    </w:p>
    <w:p>
      <w:r>
        <w:t>Answer: c</w:t>
      </w:r>
    </w:p>
    <w:p>
      <w:r>
        <w:t>Solution: ✅ Correct Answer: c. Loss of pulses, coolness, pain and neurological changes.</w:t>
      </w:r>
    </w:p>
    <w:p>
      <w:r>
        <w:t>🧠 Clinical Rationale: Occlusion removes pulses, warmth and comfort; improvement and warmth are opposite 🩹.</w:t>
      </w:r>
    </w:p>
    <w:p>
      <w:r>
        <w:t>🔍 Key Clues: Loss of pulses, coolness, pain and neurological changes.</w:t>
      </w:r>
    </w:p>
    <w:p>
      <w:r>
        <w:t>❌ Why Not Others: (b) reduced pain; (a) improved pulses; (d) warmer limb do not fit this scenario.</w:t>
      </w:r>
    </w:p>
    <w:p>
      <w:r>
        <w:t>⚡ 5-Second Recall: The bypass that loses its pulse loses the limb; call now. 🎯</w:t>
      </w:r>
    </w:p>
    <w:p>
      <w:r>
        <w:t>📚 Ref: Vascular nursing guidance.</w:t>
      </w:r>
    </w:p>
    <w:p>
      <w:r>
        <w:t>Positive Marks: 1</w:t>
      </w:r>
    </w:p>
    <w:p>
      <w:r>
        <w:t>Negative Marks: 0.33</w:t>
      </w:r>
    </w:p>
    <w:p/>
    <w:p>
      <w:r>
        <w:t>Question: Chest tube output exceeding 200 mL per hour for 2-3 hours after cardiac surgery suggests</w:t>
      </w:r>
    </w:p>
    <w:p>
      <w:r>
        <w:t>(a) normal drainage</w:t>
      </w:r>
    </w:p>
    <w:p>
      <w:r>
        <w:t>(b) adequate haemostasis</w:t>
      </w:r>
    </w:p>
    <w:p>
      <w:r>
        <w:t>(c) postoperative bleeding requiring return to theatre</w:t>
      </w:r>
    </w:p>
    <w:p>
      <w:r>
        <w:t>(d) resolution of bleeding</w:t>
      </w:r>
    </w:p>
    <w:p>
      <w:r>
        <w:t>Answer: c</w:t>
      </w:r>
    </w:p>
    <w:p>
      <w:r>
        <w:t>Solution: ✅ Correct Answer: c. Postoperative bleeding requiring return to theatre.</w:t>
      </w:r>
    </w:p>
    <w:p>
      <w:r>
        <w:t>🧠 Clinical Rationale: High ongoing drainage signals surgical bleeding 🫀.</w:t>
      </w:r>
    </w:p>
    <w:p>
      <w:r>
        <w:t>🔍 Key Clues: Postoperative bleeding requiring return to theatre.</w:t>
      </w:r>
    </w:p>
    <w:p>
      <w:r>
        <w:t>❌ Why Not Others: (a)/(d)/(b) normal, resolving and adequate patterns do not fit this threshold.</w:t>
      </w:r>
    </w:p>
    <w:p>
      <w:r>
        <w:t>⚡ 5-Second Recall: 200 per hour twice is the road back to theatre. 🎯</w:t>
      </w:r>
    </w:p>
    <w:p>
      <w:r>
        <w:t>📚 Ref: STS/SCA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documentation of chest tube drainage includes</w:t>
      </w:r>
    </w:p>
    <w:p>
      <w:r>
        <w:t>(a) colour only</w:t>
      </w:r>
    </w:p>
    <w:p>
      <w:r>
        <w:t>(b) amount only</w:t>
      </w:r>
    </w:p>
    <w:p>
      <w:r>
        <w:t>(c) no documentation needed</w:t>
      </w:r>
    </w:p>
    <w:p>
      <w:r>
        <w:t>(d) colour, amount per hour and character with trend monitoring</w:t>
      </w:r>
    </w:p>
    <w:p>
      <w:r>
        <w:t>Answer: d</w:t>
      </w:r>
    </w:p>
    <w:p>
      <w:r>
        <w:t>Solution: ✅ Correct Answer: d. Colour, amount per hour and character with trend monitoring.</w:t>
      </w:r>
    </w:p>
    <w:p>
      <w:r>
        <w:t>🧠 Clinical Rationale: Complete documentation includes colour, volume and character; partial or absent records lose trends 💡.</w:t>
      </w:r>
    </w:p>
    <w:p>
      <w:r>
        <w:t>🔍 Key Clues: Colour, amount per hour and character with trend monitoring.</w:t>
      </w:r>
    </w:p>
    <w:p>
      <w:r>
        <w:t>❌ Why Not Others: (a) colour only; (b) amount only; (c) no documentation needed do not fit this scenario.</w:t>
      </w:r>
    </w:p>
    <w:p>
      <w:r>
        <w:t>⚡ 5-Second Recall: Chart the drain like a vital sign — colour, quantity, trend.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monitoring after open AAA repair includes</w:t>
      </w:r>
    </w:p>
    <w:p>
      <w:r>
        <w:t>(a) renal function, limb perfusion, bowel function and spinal cord ischaemia signs</w:t>
      </w:r>
    </w:p>
    <w:p>
      <w:r>
        <w:t>(b) taste and smell</w:t>
      </w:r>
    </w:p>
    <w:p>
      <w:r>
        <w:t>(c) vision only</w:t>
      </w:r>
    </w:p>
    <w:p>
      <w:r>
        <w:t>(d) hearing</w:t>
      </w:r>
    </w:p>
    <w:p>
      <w:r>
        <w:t>Answer: a</w:t>
      </w:r>
    </w:p>
    <w:p>
      <w:r>
        <w:t>Solution: ✅ Correct Answer: a. Renal function, limb perfusion, bowel function and spinal cord ischaemia signs.</w:t>
      </w:r>
    </w:p>
    <w:p>
      <w:r>
        <w:t>🧠 Clinical Rationale: Aortic surgery threatens kidneys, limbs, bowel and cord; taste, hearing and vision alone are insufficient 🫀.</w:t>
      </w:r>
    </w:p>
    <w:p>
      <w:r>
        <w:t>🔍 Key Clues: Renal function, limb perfusion, bowel function and spinal cord ischaemia signs.</w:t>
      </w:r>
    </w:p>
    <w:p>
      <w:r>
        <w:t>❌ Why Not Others: (d) hearing; (c) vision only; (b) taste and smell do not fit this scenario.</w:t>
      </w:r>
    </w:p>
    <w:p>
      <w:r>
        <w:t>⚡ 5-Second Recall: Clamp the aorta and four organs hold their breath; watch them all.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positioning for a patient with a chest tube on water-seal drainage is to</w:t>
      </w:r>
    </w:p>
    <w:p>
      <w:r>
        <w:t>(a) place the system on the bed</w:t>
      </w:r>
    </w:p>
    <w:p>
      <w:r>
        <w:t>(b) keep the drainage system below chest level and upright, avoiding dependent loops</w:t>
      </w:r>
    </w:p>
    <w:p>
      <w:r>
        <w:t>(c) clamp the tube during transport</w:t>
      </w:r>
    </w:p>
    <w:p>
      <w:r>
        <w:t>(d) elevate the drainage system above the chest</w:t>
      </w:r>
    </w:p>
    <w:p>
      <w:r>
        <w:t>Answer: b</w:t>
      </w:r>
    </w:p>
    <w:p>
      <w:r>
        <w:t>Solution: ✅ Correct Answer: b. Keep the drainage system below chest level and upright, avoiding dependent loops.</w:t>
      </w:r>
    </w:p>
    <w:p>
      <w:r>
        <w:t>🧠 Clinical Rationale: Gravity drains the chest with the system dependent; clamping, elevation and bed placement cause tension pneumothorax or backflow 💡.</w:t>
      </w:r>
    </w:p>
    <w:p>
      <w:r>
        <w:t>🔍 Key Clues: Keep the drainage system below chest level and upright, avoiding dependent loops.</w:t>
      </w:r>
    </w:p>
    <w:p>
      <w:r>
        <w:t>❌ Why Not Others: (c) clamp the tube during transport; (d) elevate the drainage system above the chest; (a) place the system on the bed do not fit this scenario.</w:t>
      </w:r>
    </w:p>
    <w:p>
      <w:r>
        <w:t>⚡ 5-Second Recall: The bag stays low, upright and free of loops. 🎯</w:t>
      </w:r>
    </w:p>
    <w:p>
      <w:r>
        <w:t>📚 Ref: BTS pleural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 of the underwater seal drain system is</w:t>
      </w:r>
    </w:p>
    <w:p>
      <w:r>
        <w:t>(a) below chest level, upright and secured</w:t>
      </w:r>
    </w:p>
    <w:p>
      <w:r>
        <w:t>(b) on the same level as the chest</w:t>
      </w:r>
    </w:p>
    <w:p>
      <w:r>
        <w:t>(c) on the patient's abdomen</w:t>
      </w:r>
    </w:p>
    <w:p>
      <w:r>
        <w:t>(d) above the patient's chest</w:t>
      </w:r>
    </w:p>
    <w:p>
      <w:r>
        <w:t>Answer: a</w:t>
      </w:r>
    </w:p>
    <w:p>
      <w:r>
        <w:t>Solution: ✅ Correct Answer: a. Below chest level, upright and secured.</w:t>
      </w:r>
    </w:p>
    <w:p>
      <w:r>
        <w:t>🧠 Clinical Rationale: Dependent upright positioning drains by gravity and prevents backflow; elevated, level and abdominal placement cause reflux or tension 💡.</w:t>
      </w:r>
    </w:p>
    <w:p>
      <w:r>
        <w:t>🔍 Key Clues: Below chest level, upright and secured.</w:t>
      </w:r>
    </w:p>
    <w:p>
      <w:r>
        <w:t>❌ Why Not Others: (d) above the patient's chest; (b) on the same level as the chest; (c) on the patient's abdomen do not fit this scenario.</w:t>
      </w:r>
    </w:p>
    <w:p>
      <w:r>
        <w:t>⚡ 5-Second Recall: The bottle bows below the chest, always upright.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arterial ulcer asking about dressing choice is to</w:t>
      </w:r>
    </w:p>
    <w:p>
      <w:r>
        <w:t>(a) use occlusive dressings always</w:t>
      </w:r>
    </w:p>
    <w:p>
      <w:r>
        <w:t>(b) apply tight bandages</w:t>
      </w:r>
    </w:p>
    <w:p>
      <w:r>
        <w:t>(c) keep the ulcer dry and protected with appropriate dressings, avoiding compression without arterial assessment</w:t>
      </w:r>
    </w:p>
    <w:p>
      <w:r>
        <w:t>(d) avoid all dressings</w:t>
      </w:r>
    </w:p>
    <w:p>
      <w:r>
        <w:t>Answer: c</w:t>
      </w:r>
    </w:p>
    <w:p>
      <w:r>
        <w:t>Solution: ✅ Correct Answer: c. Keep the ulcer dry and protected with appropriate dressings, avoiding compression without arterial assessment.</w:t>
      </w:r>
    </w:p>
    <w:p>
      <w:r>
        <w:t>🧠 Clinical Rationale: Arterial ulcers need dry protection without compression; occlusion, tight bandages and no dressing harm 🩹.</w:t>
      </w:r>
    </w:p>
    <w:p>
      <w:r>
        <w:t>🔍 Key Clues: Keep the ulcer dry and protected with appropriate dressings, avoiding compression without arterial assessment.</w:t>
      </w:r>
    </w:p>
    <w:p>
      <w:r>
        <w:t>❌ Why Not Others: (a) use occlusive dressings always; (b) apply tight bandages; (d) avoid all dressings do not fit this scenario.</w:t>
      </w:r>
    </w:p>
    <w:p>
      <w:r>
        <w:t>⚡ 5-Second Recall: Arterial ulcers dry out, venous ulcers wet out; dress accordingly.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The MOST important early postoperative monitoring after cardiac surgery includes</w:t>
      </w:r>
    </w:p>
    <w:p>
      <w:r>
        <w:t>(a) haemodynamics, chest tube drainage, urine output, temperature and neurological status</w:t>
      </w:r>
    </w:p>
    <w:p>
      <w:r>
        <w:t>(b) appetite and sleep</w:t>
      </w:r>
    </w:p>
    <w:p>
      <w:r>
        <w:t>(c) hearing only</w:t>
      </w:r>
    </w:p>
    <w:p>
      <w:r>
        <w:t>(d) taste and smell</w:t>
      </w:r>
    </w:p>
    <w:p>
      <w:r>
        <w:t>Answer: a</w:t>
      </w:r>
    </w:p>
    <w:p>
      <w:r>
        <w:t>Solution: ✅ Correct Answer: a. Haemodynamics, chest tube drainage, urine output, temperature and neurological status.</w:t>
      </w:r>
    </w:p>
    <w:p>
      <w:r>
        <w:t>🧠 Clinical Rationale: Cardiac surgical ICU care monitors perfusion, bleeding, kidneys, warmth and brain; appetite, senses and hearing are secondary 🫀.</w:t>
      </w:r>
    </w:p>
    <w:p>
      <w:r>
        <w:t>🔍 Key Clues: Haemodynamics, chest tube drainage, urine output, temperature and neurological status.</w:t>
      </w:r>
    </w:p>
    <w:p>
      <w:r>
        <w:t>❌ Why Not Others: (b) appetite and sleep; (d) taste and smell; (c) hearing only do not fit this scenario.</w:t>
      </w:r>
    </w:p>
    <w:p>
      <w:r>
        <w:t>⚡ 5-Second Recall: Numbers, drains and the brain — the early cardiac ICU trinity. 🎯</w:t>
      </w:r>
    </w:p>
    <w:p>
      <w:r>
        <w:t>📚 Ref: STS/SCA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sign of successful lung re-expansion after chest tube insertion includes</w:t>
      </w:r>
    </w:p>
    <w:p>
      <w:r>
        <w:t>(a) increased dullness</w:t>
      </w:r>
    </w:p>
    <w:p>
      <w:r>
        <w:t>(b) absent oscillation with leak</w:t>
      </w:r>
    </w:p>
    <w:p>
      <w:r>
        <w:t>(c) improved breath sounds, chest rise and imaging confirmation</w:t>
      </w:r>
    </w:p>
    <w:p>
      <w:r>
        <w:t>(d) reduced breath sounds</w:t>
      </w:r>
    </w:p>
    <w:p>
      <w:r>
        <w:t>Answer: c</w:t>
      </w:r>
    </w:p>
    <w:p>
      <w:r>
        <w:t>Solution: ✅ Correct Answer: c. Improved breath sounds, chest rise and imaging confirmation.</w:t>
      </w:r>
    </w:p>
    <w:p>
      <w:r>
        <w:t>🧠 Clinical Rationale: Re-expansion restores sounds, movement and imaging; reduced sounds and dullness are opposite 💡.</w:t>
      </w:r>
    </w:p>
    <w:p>
      <w:r>
        <w:t>🔍 Key Clues: Improved breath sounds, chest rise and imaging confirmation.</w:t>
      </w:r>
    </w:p>
    <w:p>
      <w:r>
        <w:t>❌ Why Not Others: (a) increased dullness; (b) absent oscillation with leak; (d) reduced breath sounds do not fit this scenario.</w:t>
      </w:r>
    </w:p>
    <w:p>
      <w:r>
        <w:t>⚡ 5-Second Recall: Hear the breath return and see the lung fill.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6 Ps of acute limb ischaemia include</w:t>
      </w:r>
    </w:p>
    <w:p>
      <w:r>
        <w:t>(a) pallor, palpitations, polyuria, polydipsia, polyphagia and paralysis</w:t>
      </w:r>
    </w:p>
    <w:p>
      <w:r>
        <w:t>(b) pallor, paraesthesia, pulselessness, pain, paralysis and perishing cold (poikilothermia)</w:t>
      </w:r>
    </w:p>
    <w:p>
      <w:r>
        <w:t>(c) pallor, pruritus, purpura, papules, pustules and plaques</w:t>
      </w:r>
    </w:p>
    <w:p>
      <w:r>
        <w:t>(d) pallor, pyrexia, pruritus, paralysis, paraesthesia and paresis</w:t>
      </w:r>
    </w:p>
    <w:p>
      <w:r>
        <w:t>Answer: b</w:t>
      </w:r>
    </w:p>
    <w:p>
      <w:r>
        <w:t>Solution: ✅ Correct Answer: b. Pallor, paraesthesia, pulselessness, pain, paralysis and perishing cold.</w:t>
      </w:r>
    </w:p>
    <w:p>
      <w:r>
        <w:t>🧠 Clinical Rationale: The 6 Ps describe acute ischaemia 🩹.</w:t>
      </w:r>
    </w:p>
    <w:p>
      <w:r>
        <w:t>🔍 Key Clues: Pallor, paraesthesia, pulselessness, pain, paralysis and perishing cold.</w:t>
      </w:r>
    </w:p>
    <w:p>
      <w:r>
        <w:t>❌ Why Not Others: (c)/(a)/(d) skin, metabolic and fever patterns are unrelated.</w:t>
      </w:r>
    </w:p>
    <w:p>
      <w:r>
        <w:t>⚡ 5-Second Recall: Pale, pins-and-needles, pulseless, painful, paralysed, perishing cold.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The MOST important discharge education after CABG includes</w:t>
      </w:r>
    </w:p>
    <w:p>
      <w:r>
        <w:t>(a) avoiding cardiac rehabilitation</w:t>
      </w:r>
    </w:p>
    <w:p>
      <w:r>
        <w:t>(b) stopping all medications</w:t>
      </w:r>
    </w:p>
    <w:p>
      <w:r>
        <w:t>(c) resuming smoking</w:t>
      </w:r>
    </w:p>
    <w:p>
      <w:r>
        <w:t>(d) medication adherence, cardiac rehabilitation participation, risk-factor modification and warning signs</w:t>
      </w:r>
    </w:p>
    <w:p>
      <w:r>
        <w:t>Answer: d</w:t>
      </w:r>
    </w:p>
    <w:p>
      <w:r>
        <w:t>Solution: ✅ Correct Answer: d. Medication adherence, cardiac rehabilitation participation, risk-factor modification and warning signs.</w:t>
      </w:r>
    </w:p>
    <w:p>
      <w:r>
        <w:t>🧠 Clinical Rationale: Recovery depends on medications, rehabilitation and risk-factor control; smoking, drug stoppage and avoided rehabilitation undo the surgery 💊.</w:t>
      </w:r>
    </w:p>
    <w:p>
      <w:r>
        <w:t>🔍 Key Clues: Medication adherence, cardiac rehabilitation participation, risk-factor modification and warning signs.</w:t>
      </w:r>
    </w:p>
    <w:p>
      <w:r>
        <w:t>❌ Why Not Others: (b) stopping all medications; (a) avoiding cardiac rehabilitation; (c) resuming smoking do not fit this scenario.</w:t>
      </w:r>
    </w:p>
    <w:p>
      <w:r>
        <w:t>⚡ 5-Second Recall: The graft lives as long as the lifestyle lets it. 🎯</w:t>
      </w:r>
    </w:p>
    <w:p>
      <w:r>
        <w:t>📚 Ref: Cardiac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care immediately after chest tube removal includes</w:t>
      </w:r>
    </w:p>
    <w:p>
      <w:r>
        <w:t>(a) removing the dressing immediately</w:t>
      </w:r>
    </w:p>
    <w:p>
      <w:r>
        <w:t>(b) showering immediately</w:t>
      </w:r>
    </w:p>
    <w:p>
      <w:r>
        <w:t>(c) exercising vigorously</w:t>
      </w:r>
    </w:p>
    <w:p>
      <w:r>
        <w:t>(d) occlusive dressing, respiratory monitoring and chest X-ray per protocol</w:t>
      </w:r>
    </w:p>
    <w:p>
      <w:r>
        <w:t>Answer: d</w:t>
      </w:r>
    </w:p>
    <w:p>
      <w:r>
        <w:t>Solution: ✅ Correct Answer: d. Occlusive dressing, respiratory monitoring and chest X-ray per protocol.</w:t>
      </w:r>
    </w:p>
    <w:p>
      <w:r>
        <w:t>🧠 Clinical Rationale: Post-removal care seals the site and monitors for recurrence; dressing removal, showering and exercise risk complications 🩹.</w:t>
      </w:r>
    </w:p>
    <w:p>
      <w:r>
        <w:t>🔍 Key Clues: Occlusive dressing, respiratory monitoring and chest X-ray per protocol.</w:t>
      </w:r>
    </w:p>
    <w:p>
      <w:r>
        <w:t>❌ Why Not Others: (c) exercising vigorously; (a) removing the dressing immediately; (b) showering immediately do not fit this scenario.</w:t>
      </w:r>
    </w:p>
    <w:p>
      <w:r>
        <w:t>⚡ 5-Second Recall: Seal, breathe, film — the removal ritual.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response to a patient after below-knee amputation for vascular disease developing stump pain is to</w:t>
      </w:r>
    </w:p>
    <w:p>
      <w:r>
        <w:t>(a) increase prosthesis wearing</w:t>
      </w:r>
    </w:p>
    <w:p>
      <w:r>
        <w:t>(b) assess for stump ischaemia, infection or phantom pain with appropriate management</w:t>
      </w:r>
    </w:p>
    <w:p>
      <w:r>
        <w:t>(c) apply heat directly</w:t>
      </w:r>
    </w:p>
    <w:p>
      <w:r>
        <w:t>(d) ignore the pain</w:t>
      </w:r>
    </w:p>
    <w:p>
      <w:r>
        <w:t>Answer: b</w:t>
      </w:r>
    </w:p>
    <w:p>
      <w:r>
        <w:t>Solution: ✅ Correct Answer: b. Assess for stump ischaemia, infection or phantom pain with appropriate management.</w:t>
      </w:r>
    </w:p>
    <w:p>
      <w:r>
        <w:t>🧠 Clinical Rationale: Stump pain needs cause assessment 💡.</w:t>
      </w:r>
    </w:p>
    <w:p>
      <w:r>
        <w:t>🔍 Key Clues: Assess for stump ischaemia, infection or phantom pain with appropriate management.</w:t>
      </w:r>
    </w:p>
    <w:p>
      <w:r>
        <w:t>❌ Why Not Others: (a)/(d)/(c) ignoring, heat and prosthesis loading worsen complications.</w:t>
      </w:r>
    </w:p>
    <w:p>
      <w:r>
        <w:t>⚡ 5-Second Recall: Pain in a vascular stump asks about blood supply first.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The MOST important infection-prevention instruction for valve patients is to</w:t>
      </w:r>
    </w:p>
    <w:p>
      <w:r>
        <w:t>(a) ignore dental infections</w:t>
      </w:r>
    </w:p>
    <w:p>
      <w:r>
        <w:t>(b) avoid all dental care</w:t>
      </w:r>
    </w:p>
    <w:p>
      <w:r>
        <w:t>(c) inform dentists about the valve, maintain oral hygiene and follow endocarditis prophylaxis advice</w:t>
      </w:r>
    </w:p>
    <w:p>
      <w:r>
        <w:t>(d) take antibiotics without prescription</w:t>
      </w:r>
    </w:p>
    <w:p>
      <w:r>
        <w:t>Answer: c</w:t>
      </w:r>
    </w:p>
    <w:p>
      <w:r>
        <w:t>Solution: ✅ Correct Answer: c. Inform dentists about the valve, maintain oral hygiene and follow endocarditis prophylaxis advice.</w:t>
      </w:r>
    </w:p>
    <w:p>
      <w:r>
        <w:t>🧠 Clinical Rationale: Endocarditis prevention links dental care with prophylaxis protocols; self-prescription, neglect and avoidance increase risk 🫀.</w:t>
      </w:r>
    </w:p>
    <w:p>
      <w:r>
        <w:t>🔍 Key Clues: Inform dentists about the valve, maintain oral hygiene and follow endocarditis prophylaxis advice.</w:t>
      </w:r>
    </w:p>
    <w:p>
      <w:r>
        <w:t>❌ Why Not Others: (b) avoid all dental care; (d) take antibiotics without prescription; (a) ignore dental infections do not fit this scenario.</w:t>
      </w:r>
    </w:p>
    <w:p>
      <w:r>
        <w:t>⚡ 5-Second Recall: The valve listens to every dental drill; tell the dentist. 🎯</w:t>
      </w:r>
    </w:p>
    <w:p>
      <w:r>
        <w:t>📚 Ref: AHA endocarditis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complication after pneumonectomy is</w:t>
      </w:r>
    </w:p>
    <w:p>
      <w:r>
        <w:t>(a) skin rash</w:t>
      </w:r>
    </w:p>
    <w:p>
      <w:r>
        <w:t>(b) bronchopleural fistula with empyema</w:t>
      </w:r>
    </w:p>
    <w:p>
      <w:r>
        <w:t>(c) hearing loss</w:t>
      </w:r>
    </w:p>
    <w:p>
      <w:r>
        <w:t>(d) dental caries</w:t>
      </w:r>
    </w:p>
    <w:p>
      <w:r>
        <w:t>Answer: b</w:t>
      </w:r>
    </w:p>
    <w:p>
      <w:r>
        <w:t>Solution: ✅ Correct Answer: b. Bronchopleural fistula with empyema.</w:t>
      </w:r>
    </w:p>
    <w:p>
      <w:r>
        <w:t>🧠 Clinical Rationale: Stump breakdown causes fistula and empyema 🩹.</w:t>
      </w:r>
    </w:p>
    <w:p>
      <w:r>
        <w:t>🔍 Key Clues: Bronchopleural fistula with empyema.</w:t>
      </w:r>
    </w:p>
    <w:p>
      <w:r>
        <w:t>❌ Why Not Others: (a)/(d)/(c) dental, hearing and skin issues are unrelated.</w:t>
      </w:r>
    </w:p>
    <w:p>
      <w:r>
        <w:t>⚡ 5-Second Recall: A coughing patient with purulent sputum and air leak after pneumonectomy means fistula.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p/>
    <w:p>
      <w:r>
        <w:t>Question: AV fistula for dialysis is created by</w:t>
      </w:r>
    </w:p>
    <w:p>
      <w:r>
        <w:t>(a) inserting a catheter in the jugular vein</w:t>
      </w:r>
    </w:p>
    <w:p>
      <w:r>
        <w:t>(b) placing a synthetic tube in the abdomen</w:t>
      </w:r>
    </w:p>
    <w:p>
      <w:r>
        <w:t>(c) joining an artery to a vein surgically, commonly radial-cephalic</w:t>
      </w:r>
    </w:p>
    <w:p>
      <w:r>
        <w:t>(d) ligating the artery</w:t>
      </w:r>
    </w:p>
    <w:p>
      <w:r>
        <w:t>Answer: c</w:t>
      </w:r>
    </w:p>
    <w:p>
      <w:r>
        <w:t>Solution: ✅ Correct Answer: c. Joining an artery to a vein surgically, commonly radial-cephalic.</w:t>
      </w:r>
    </w:p>
    <w:p>
      <w:r>
        <w:t>🧠 Clinical Rationale: Fistula anastomoses artery to vein for dialysis access 🫘.</w:t>
      </w:r>
    </w:p>
    <w:p>
      <w:r>
        <w:t>🔍 Key Clues: Joining an artery to a vein surgically, commonly radial-cephalic.</w:t>
      </w:r>
    </w:p>
    <w:p>
      <w:r>
        <w:t>❌ Why Not Others: (b)/(a)/(d) synthetic tubes, catheters and ligation are different procedures.</w:t>
      </w:r>
    </w:p>
    <w:p>
      <w:r>
        <w:t>⚡ 5-Second Recall: The vein becomes artery-like with time and flow. 🎯</w:t>
      </w:r>
    </w:p>
    <w:p>
      <w:r>
        <w:t>📚 Ref: KDOQI access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renal protection after cardiac surgery includes</w:t>
      </w:r>
    </w:p>
    <w:p>
      <w:r>
        <w:t>(a) delayed urinalysis</w:t>
      </w:r>
    </w:p>
    <w:p>
      <w:r>
        <w:t>(b) adequate perfusion, monitoring urine output and creatinine, and avoiding nephrotoxins</w:t>
      </w:r>
    </w:p>
    <w:p>
      <w:r>
        <w:t>(c) fluid restriction always</w:t>
      </w:r>
    </w:p>
    <w:p>
      <w:r>
        <w:t>(d) nephrotoxic drugs</w:t>
      </w:r>
    </w:p>
    <w:p>
      <w:r>
        <w:t>Answer: b</w:t>
      </w:r>
    </w:p>
    <w:p>
      <w:r>
        <w:t>Solution: ✅ Correct Answer: b. Adequate perfusion, monitoring urine output and creatinine, and avoiding nephrotoxins.</w:t>
      </w:r>
    </w:p>
    <w:p>
      <w:r>
        <w:t>🧠 Clinical Rationale: Renal protection rests on perfusion and surveillance 🫀.</w:t>
      </w:r>
    </w:p>
    <w:p>
      <w:r>
        <w:t>🔍 Key Clues: Adequate perfusion, monitoring urine output and creatinine, and avoiding nephrotoxins.</w:t>
      </w:r>
    </w:p>
    <w:p>
      <w:r>
        <w:t>❌ Why Not Others: (a)/(d)/(c) toxins, restriction and delay worsen AKI.</w:t>
      </w:r>
    </w:p>
    <w:p>
      <w:r>
        <w:t>⚡ 5-Second Recall: The bypass kidney remembers poor flow; watch the urine hourly. 🎯</w:t>
      </w:r>
    </w:p>
    <w:p>
      <w:r>
        <w:t>📚 Ref: STS/SCA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ICD requiring defibrillation is to</w:t>
      </w:r>
    </w:p>
    <w:p>
      <w:r>
        <w:t>(a) place pads at least 8 cm from the device and proceed with standard protocols</w:t>
      </w:r>
    </w:p>
    <w:p>
      <w:r>
        <w:t>(b) place pads directly over the device</w:t>
      </w:r>
    </w:p>
    <w:p>
      <w:r>
        <w:t>(c) use external massage only</w:t>
      </w:r>
    </w:p>
    <w:p>
      <w:r>
        <w:t>(d) avoid defibrillation</w:t>
      </w:r>
    </w:p>
    <w:p>
      <w:r>
        <w:t>Answer: a</w:t>
      </w:r>
    </w:p>
    <w:p>
      <w:r>
        <w:t>Solution: ✅ Correct Answer: a. Place pads at least 8 cm from the device and proceed with standard protocols.</w:t>
      </w:r>
    </w:p>
    <w:p>
      <w:r>
        <w:t>🧠 Clinical Rationale: Pads clear of the device protect it and the skin; direct placement, avoidance and massage-only are harmful 🩹.</w:t>
      </w:r>
    </w:p>
    <w:p>
      <w:r>
        <w:t>🔍 Key Clues: Place pads at least 8 cm from the device and proceed with standard protocols.</w:t>
      </w:r>
    </w:p>
    <w:p>
      <w:r>
        <w:t>❌ Why Not Others: (b) place pads directly over the device; (d) avoid defibrillation; (c) use external massage only do not fit this scenario.</w:t>
      </w:r>
    </w:p>
    <w:p>
      <w:r>
        <w:t>⚡ 5-Second Recall: Shock the heart, spare the device by 8 cm.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venous leg ulcer asking about healing time is to</w:t>
      </w:r>
    </w:p>
    <w:p>
      <w:r>
        <w:t>(a) predict non-healing always</w:t>
      </w:r>
    </w:p>
    <w:p>
      <w:r>
        <w:t>(b) avoid discussion</w:t>
      </w:r>
    </w:p>
    <w:p>
      <w:r>
        <w:t>(c) promise healing in 3 days</w:t>
      </w:r>
    </w:p>
    <w:p>
      <w:r>
        <w:t>(d) explain that compression therapy heals most ulcers within weeks to months with adherence</w:t>
      </w:r>
    </w:p>
    <w:p>
      <w:r>
        <w:t>Answer: d</w:t>
      </w:r>
    </w:p>
    <w:p>
      <w:r>
        <w:t>Solution: ✅ Correct Answer: d. Explain that compression therapy heals most ulcers within weeks to months with adherence.</w:t>
      </w:r>
    </w:p>
    <w:p>
      <w:r>
        <w:t>🧠 Clinical Rationale: Honest timelines support adherence; promises, doom and avoidance are unhelpful 🩹.</w:t>
      </w:r>
    </w:p>
    <w:p>
      <w:r>
        <w:t>🔍 Key Clues: Explain that compression therapy heals most ulcers within weeks to months with adherence.</w:t>
      </w:r>
    </w:p>
    <w:p>
      <w:r>
        <w:t>❌ Why Not Others: (c) promise healing in 3 days; (a) predict non-healing always; (b) avoid discussion do not fit this scenario.</w:t>
      </w:r>
    </w:p>
    <w:p>
      <w:r>
        <w:t>⚡ 5-Second Recall: Compression heals the ulcer, but it takes months of discipline. 🎯</w:t>
      </w:r>
    </w:p>
    <w:p>
      <w:r>
        <w:t>📚 Ref: NICE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positioning after cardiac surgery in the ICU is</w:t>
      </w:r>
    </w:p>
    <w:p>
      <w:r>
        <w:t>(a) prone position</w:t>
      </w:r>
    </w:p>
    <w:p>
      <w:r>
        <w:t>(b) head elevated 30 degrees with semi-recumbent positioning</w:t>
      </w:r>
    </w:p>
    <w:p>
      <w:r>
        <w:t>(c) extreme lateral rotation</w:t>
      </w:r>
    </w:p>
    <w:p>
      <w:r>
        <w:t>(d) Trendelenburg</w:t>
      </w:r>
    </w:p>
    <w:p>
      <w:r>
        <w:t>Answer: b</w:t>
      </w:r>
    </w:p>
    <w:p>
      <w:r>
        <w:t>Solution: ✅ Correct Answer: b. Head elevated 30 degrees with semi-recumbent positioning.</w:t>
      </w:r>
    </w:p>
    <w:p>
      <w:r>
        <w:t>🧠 Clinical Rationale: Elevation aids ventilation and drainage; prone, Trendelenburg and extreme rotation are unsuitable 🫀.</w:t>
      </w:r>
    </w:p>
    <w:p>
      <w:r>
        <w:t>🔍 Key Clues: Head elevated 30 degrees with semi-recumbent positioning.</w:t>
      </w:r>
    </w:p>
    <w:p>
      <w:r>
        <w:t>❌ Why Not Others: (c) extreme lateral rotation; (a) prone position; (d) Trendelenburg do not fit this scenario.</w:t>
      </w:r>
    </w:p>
    <w:p>
      <w:r>
        <w:t>⚡ 5-Second Recall: Sit the chest up to help the lungs and the drains. 🎯</w:t>
      </w:r>
    </w:p>
    <w:p>
      <w:r>
        <w:t>📚 Ref: Cardiac ICU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respiratory intervention after thoracic surgery includes</w:t>
      </w:r>
    </w:p>
    <w:p>
      <w:r>
        <w:t>(a) avoiding all coughing</w:t>
      </w:r>
    </w:p>
    <w:p>
      <w:r>
        <w:t>(b) deep breathing, incentive spirometry, assisted coughing with incision support and early mobilisation</w:t>
      </w:r>
    </w:p>
    <w:p>
      <w:r>
        <w:t>(c) shallow breathing to protect pain</w:t>
      </w:r>
    </w:p>
    <w:p>
      <w:r>
        <w:t>(d) prolonged bed rest</w:t>
      </w:r>
    </w:p>
    <w:p>
      <w:r>
        <w:t>Answer: b</w:t>
      </w:r>
    </w:p>
    <w:p>
      <w:r>
        <w:t>Solution: ✅ Correct Answer: b. Deep breathing, incentive spirometry, assisted coughing with incision support and early mobilisation.</w:t>
      </w:r>
    </w:p>
    <w:p>
      <w:r>
        <w:t>🧠 Clinical Rationale: Pulmonary hygiene prevents atelectasis and pneumonia; avoidance, shallow breathing and immobility cause complications 🫁.</w:t>
      </w:r>
    </w:p>
    <w:p>
      <w:r>
        <w:t>🔍 Key Clues: Deep breathing, incentive spirometry, assisted coughing with incision support and early mobilisation.</w:t>
      </w:r>
    </w:p>
    <w:p>
      <w:r>
        <w:t>❌ Why Not Others: (d) prolonged bed rest; (a) avoiding all coughing; (c) shallow breathing to protect pain do not fit this scenario.</w:t>
      </w:r>
    </w:p>
    <w:p>
      <w:r>
        <w:t>⚡ 5-Second Recall: Hold the incision, breathe deep, cough strong, walk early. 🎯</w:t>
      </w:r>
    </w:p>
    <w:p>
      <w:r>
        <w:t>📚 Ref: ERAS thoracic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