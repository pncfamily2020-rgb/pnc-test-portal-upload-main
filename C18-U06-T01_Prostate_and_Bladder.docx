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PSA interpretation includes</w:t>
      </w:r>
    </w:p>
    <w:p>
      <w:r>
        <w:t>(a) PSA is irrelevant</w:t>
      </w:r>
    </w:p>
    <w:p>
      <w:r>
        <w:t>(b) PSA is not cancer-specific, requiring interpretation with age, DRE and imaging</w:t>
      </w:r>
    </w:p>
    <w:p>
      <w:r>
        <w:t>(c) PSA is cancer-specific</w:t>
      </w:r>
    </w:p>
    <w:p>
      <w:r>
        <w:t>(d) PSA above normal always means cancer</w:t>
      </w:r>
    </w:p>
    <w:p>
      <w:r>
        <w:t>Answer: b</w:t>
      </w:r>
    </w:p>
    <w:p>
      <w:r>
        <w:t>Solution: ✅ Correct Answer: b. PSA is not cancer-specific, requiring interpretation with age, DRE and imaging.</w:t>
      </w:r>
    </w:p>
    <w:p>
      <w:r>
        <w:t>🧠 Clinical Rationale: PSA rises in BPH, prostatitis and cancer 💡.</w:t>
      </w:r>
    </w:p>
    <w:p>
      <w:r>
        <w:t>🔍 Key Clues: PSA is not cancer-specific, requiring interpretation with age, DRE and imaging.</w:t>
      </w:r>
    </w:p>
    <w:p>
      <w:r>
        <w:t>❌ Why Not Others: (a)/(c)/(d) isolated values do not diagnose.</w:t>
      </w:r>
    </w:p>
    <w:p>
      <w:r>
        <w:t>⚡ 5-Second Recall: PSA is a flag, not a diagnosis; the biopsy confirms.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after urological surgery includes</w:t>
      </w:r>
    </w:p>
    <w:p>
      <w:r>
        <w:t>(a) vision</w:t>
      </w:r>
    </w:p>
    <w:p>
      <w:r>
        <w:t>(b) urine output, drainage character, pain and vital signs</w:t>
      </w:r>
    </w:p>
    <w:p>
      <w:r>
        <w:t>(c) taste and smell</w:t>
      </w:r>
    </w:p>
    <w:p>
      <w:r>
        <w:t>(d) hearing</w:t>
      </w:r>
    </w:p>
    <w:p>
      <w:r>
        <w:t>Answer: b</w:t>
      </w:r>
    </w:p>
    <w:p>
      <w:r>
        <w:t>Solution: ✅ Correct Answer: b. Urine output, drainage character, pain and vital signs.</w:t>
      </w:r>
    </w:p>
    <w:p>
      <w:r>
        <w:t>🧠 Clinical Rationale: Urological surgery monitoring tracks urine, drains, pain and vitals 🫘.</w:t>
      </w:r>
    </w:p>
    <w:p>
      <w:r>
        <w:t>🔍 Key Clues: Urine output, drainage character, pain and vital signs.</w:t>
      </w:r>
    </w:p>
    <w:p>
      <w:r>
        <w:t>❌ Why Not Others: (c)/(d)/(a) taste, hearing and vision are unrelated.</w:t>
      </w:r>
    </w:p>
    <w:p>
      <w:r>
        <w:t>⚡ 5-Second Recall: The urine is the urology vital sign; measure it hourly.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investigation for painless haematuria is to</w:t>
      </w:r>
    </w:p>
    <w:p>
      <w:r>
        <w:t>(a) CT urogram with cystoscopy</w:t>
      </w:r>
    </w:p>
    <w:p>
      <w:r>
        <w:t>(b) observe without testing</w:t>
      </w:r>
    </w:p>
    <w:p>
      <w:r>
        <w:t>(c) treat with antibiotics blindly</w:t>
      </w:r>
    </w:p>
    <w:p>
      <w:r>
        <w:t>(d) reassure without workup</w:t>
      </w:r>
    </w:p>
    <w:p>
      <w:r>
        <w:t>Answer: a</w:t>
      </w:r>
    </w:p>
    <w:p>
      <w:r>
        <w:t>Solution: ✅ Correct Answer: a. CT urogram with cystoscopy.</w:t>
      </w:r>
    </w:p>
    <w:p>
      <w:r>
        <w:t>🧠 Clinical Rationale: Painless haematuria demands imaging and cystoscopy; observation, blind antibiotics and reassurance miss cancers 💡.</w:t>
      </w:r>
    </w:p>
    <w:p>
      <w:r>
        <w:t>🔍 Key Clues: CT urogram with cystoscopy.</w:t>
      </w:r>
    </w:p>
    <w:p>
      <w:r>
        <w:t>❌ Why Not Others: (d) reassure without workup; (b) observe without testing; (c) treat with antibiotics blindly do not fit this scenario.</w:t>
      </w:r>
    </w:p>
    <w:p>
      <w:r>
        <w:t>⚡ 5-Second Recall: Every painless red urine deserves a look inside the bladder. 🎯</w:t>
      </w:r>
    </w:p>
    <w:p>
      <w:r>
        <w:t>📚 Ref: EAU/AUA haematuria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asking about prostate cancer risk factors is to</w:t>
      </w:r>
    </w:p>
    <w:p>
      <w:r>
        <w:t>(a) explain age, family history and race as key factors with screening discussion</w:t>
      </w:r>
    </w:p>
    <w:p>
      <w:r>
        <w:t>(b) exaggerate all risks</w:t>
      </w:r>
    </w:p>
    <w:p>
      <w:r>
        <w:t>(c) advise avoiding screening</w:t>
      </w:r>
    </w:p>
    <w:p>
      <w:r>
        <w:t>(d) promise no risk</w:t>
      </w:r>
    </w:p>
    <w:p>
      <w:r>
        <w:t>Answer: a</w:t>
      </w:r>
    </w:p>
    <w:p>
      <w:r>
        <w:t>Solution: ✅ Correct Answer: a. Explain age, family history and race as key factors with screening discussion.</w:t>
      </w:r>
    </w:p>
    <w:p>
      <w:r>
        <w:t>🧠 Clinical Rationale: Risk-factor counselling supports screening decisions 🫘.</w:t>
      </w:r>
    </w:p>
    <w:p>
      <w:r>
        <w:t>🔍 Key Clues: Explain age, family history and race as key factors with screening discussion.</w:t>
      </w:r>
    </w:p>
    <w:p>
      <w:r>
        <w:t>❌ Why Not Others: (d)/(c)/(b) promises, avoidance and exaggeration are inappropriate.</w:t>
      </w:r>
    </w:p>
    <w:p>
      <w:r>
        <w:t>⚡ 5-Second Recall: Age and family history raise the risk; screening finds it early.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side effect of androgen deprivation therapy includes</w:t>
      </w:r>
    </w:p>
    <w:p>
      <w:r>
        <w:t>(a) reduced hot flushes</w:t>
      </w:r>
    </w:p>
    <w:p>
      <w:r>
        <w:t>(b) improved libido</w:t>
      </w:r>
    </w:p>
    <w:p>
      <w:r>
        <w:t>(c) hot flushes, osteoporosis, fatigue and metabolic changes</w:t>
      </w:r>
    </w:p>
    <w:p>
      <w:r>
        <w:t>(d) increased bone density</w:t>
      </w:r>
    </w:p>
    <w:p>
      <w:r>
        <w:t>Answer: c</w:t>
      </w:r>
    </w:p>
    <w:p>
      <w:r>
        <w:t>Solution: ✅ Correct Answer: c. Hot flushes, osteoporosis, fatigue and metabolic changes.</w:t>
      </w:r>
    </w:p>
    <w:p>
      <w:r>
        <w:t>🧠 Clinical Rationale: ADT causes vasomotor and metabolic effects; improved libido, bone gain and fewer flushes are opposite 💡.</w:t>
      </w:r>
    </w:p>
    <w:p>
      <w:r>
        <w:t>🔍 Key Clues: Hot flushes, osteoporosis, fatigue and metabolic changes.</w:t>
      </w:r>
    </w:p>
    <w:p>
      <w:r>
        <w:t>❌ Why Not Others: (a) reduced hot flushes; (b) improved libido; (d) increased bone density do not fit this scenario.</w:t>
      </w:r>
    </w:p>
    <w:p>
      <w:r>
        <w:t>⚡ 5-Second Recall: Lowering testosterone heats the body and weakens the bones. 🎯</w:t>
      </w:r>
    </w:p>
    <w:p>
      <w:r>
        <w:t>📚 Ref: EAU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complication of long-term catheterisation includes</w:t>
      </w:r>
    </w:p>
    <w:p>
      <w:r>
        <w:t>(a) hearing loss</w:t>
      </w:r>
    </w:p>
    <w:p>
      <w:r>
        <w:t>(b) dental caries</w:t>
      </w:r>
    </w:p>
    <w:p>
      <w:r>
        <w:t>(c) hair loss</w:t>
      </w:r>
    </w:p>
    <w:p>
      <w:r>
        <w:t>(d) catheter-associated UTI, blockage and bladder stones</w:t>
      </w:r>
    </w:p>
    <w:p>
      <w:r>
        <w:t>Answer: d</w:t>
      </w:r>
    </w:p>
    <w:p>
      <w:r>
        <w:t>Solution: ✅ Correct Answer: d. Catheter-associated UTI, blockage and bladder stones.</w:t>
      </w:r>
    </w:p>
    <w:p>
      <w:r>
        <w:t>🧠 Clinical Rationale: Chronic catheters cause infections, blockage and stones 💡.</w:t>
      </w:r>
    </w:p>
    <w:p>
      <w:r>
        <w:t>🔍 Key Clues: Catheter-associated UTI, blockage and bladder stones.</w:t>
      </w:r>
    </w:p>
    <w:p>
      <w:r>
        <w:t>❌ Why Not Others: (c)/(b)/(a) dental, hair and hearing issues are unrelated.</w:t>
      </w:r>
    </w:p>
    <w:p>
      <w:r>
        <w:t>⚡ 5-Second Recall: Every catheter day increases infection risk; remove as soon as possible. 🎯</w:t>
      </w:r>
    </w:p>
    <w:p>
      <w:r>
        <w:t>📚 Ref: CDC CAUTI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indication for TURP is</w:t>
      </w:r>
    </w:p>
    <w:p>
      <w:r>
        <w:t>(a) prostate cancer metastasis</w:t>
      </w:r>
    </w:p>
    <w:p>
      <w:r>
        <w:t>(b) benign prostatic hyperplasia with obstructive symptoms</w:t>
      </w:r>
    </w:p>
    <w:p>
      <w:r>
        <w:t>(c) prostatitis</w:t>
      </w:r>
    </w:p>
    <w:p>
      <w:r>
        <w:t>(d) asymptomatic enlargement</w:t>
      </w:r>
    </w:p>
    <w:p>
      <w:r>
        <w:t>Answer: b</w:t>
      </w:r>
    </w:p>
    <w:p>
      <w:r>
        <w:t>Solution: ✅ Correct Answer: b. Benign prostatic hyperplasia with obstructive symptoms.</w:t>
      </w:r>
    </w:p>
    <w:p>
      <w:r>
        <w:t>🧠 Clinical Rationale: Obstructive BPH drives TURP 🫘.</w:t>
      </w:r>
    </w:p>
    <w:p>
      <w:r>
        <w:t>🔍 Key Clues: Benign prostatic hyperplasia with obstructive symptoms.</w:t>
      </w:r>
    </w:p>
    <w:p>
      <w:r>
        <w:t>❌ Why Not Others: (a)/(c)/(d) cancer metastases, inflammation and asymptomatic enlargement do not.</w:t>
      </w:r>
    </w:p>
    <w:p>
      <w:r>
        <w:t>⚡ 5-Second Recall: TURP treats the blockage, not the cancer. 🎯</w:t>
      </w:r>
    </w:p>
    <w:p>
      <w:r>
        <w:t>📚 Ref: AUA BPH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nursing care of a suprapubic catheter includes</w:t>
      </w:r>
    </w:p>
    <w:p>
      <w:r>
        <w:t>(a) removing daily for cleaning</w:t>
      </w:r>
    </w:p>
    <w:p>
      <w:r>
        <w:t>(b) avoiding all dressing changes</w:t>
      </w:r>
    </w:p>
    <w:p>
      <w:r>
        <w:t>(c) applying powder at the site</w:t>
      </w:r>
    </w:p>
    <w:p>
      <w:r>
        <w:t>(d) site inspection, secure drainage, dressing care and monitoring for infection or leakage</w:t>
      </w:r>
    </w:p>
    <w:p>
      <w:r>
        <w:t>Answer: d</w:t>
      </w:r>
    </w:p>
    <w:p>
      <w:r>
        <w:t>Solution: ✅ Correct Answer: d. Site inspection, secure drainage, dressing care and monitoring for infection or leakage.</w:t>
      </w:r>
    </w:p>
    <w:p>
      <w:r>
        <w:t>🧠 Clinical Rationale: Suprapubic care inspects the site with secure drainage; daily removal, powder and neglect cause complications 💡.</w:t>
      </w:r>
    </w:p>
    <w:p>
      <w:r>
        <w:t>🔍 Key Clues: Site inspection, secure drainage, dressing care and monitoring for infection or leakage.</w:t>
      </w:r>
    </w:p>
    <w:p>
      <w:r>
        <w:t>❌ Why Not Others: (b) avoiding all dressing changes; (a) removing daily for cleaning; (c) applying powder at the site do not fit this scenario.</w:t>
      </w:r>
    </w:p>
    <w:p>
      <w:r>
        <w:t>⚡ 5-Second Recall: Keep the site clean, the tube secure and the drainage flowing.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Prostate cancer screening MOST commonly uses</w:t>
      </w:r>
    </w:p>
    <w:p>
      <w:r>
        <w:t>(a) PSA with digital rectal examination</w:t>
      </w:r>
    </w:p>
    <w:p>
      <w:r>
        <w:t>(b) MRI alone</w:t>
      </w:r>
    </w:p>
    <w:p>
      <w:r>
        <w:t>(c) ultrasound alone</w:t>
      </w:r>
    </w:p>
    <w:p>
      <w:r>
        <w:t>(d) CT scan alone</w:t>
      </w:r>
    </w:p>
    <w:p>
      <w:r>
        <w:t>Answer: a</w:t>
      </w:r>
    </w:p>
    <w:p>
      <w:r>
        <w:t>Solution: ✅ Correct Answer: a. PSA with digital rectal examination.</w:t>
      </w:r>
    </w:p>
    <w:p>
      <w:r>
        <w:t>🧠 Clinical Rationale: Screening combines PSA and DRE 🫘.</w:t>
      </w:r>
    </w:p>
    <w:p>
      <w:r>
        <w:t>🔍 Key Clues: PSA with digital rectal examination.</w:t>
      </w:r>
    </w:p>
    <w:p>
      <w:r>
        <w:t>❌ Why Not Others: (d)/(c)/(b) imaging alone is not screening.</w:t>
      </w:r>
    </w:p>
    <w:p>
      <w:r>
        <w:t>⚡ 5-Second Recall: The blood test and the gloved finger find most prostate cancers. 🎯</w:t>
      </w:r>
    </w:p>
    <w:p>
      <w:r>
        <w:t>📚 Ref: AUA/EAU screening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for urethral stricture after TURP includes</w:t>
      </w:r>
    </w:p>
    <w:p>
      <w:r>
        <w:t>(a) weak stream, straining and incomplete emptying</w:t>
      </w:r>
    </w:p>
    <w:p>
      <w:r>
        <w:t>(b) hearing</w:t>
      </w:r>
    </w:p>
    <w:p>
      <w:r>
        <w:t>(c) taste changes</w:t>
      </w:r>
    </w:p>
    <w:p>
      <w:r>
        <w:t>(d) vision</w:t>
      </w:r>
    </w:p>
    <w:p>
      <w:r>
        <w:t>Answer: a</w:t>
      </w:r>
    </w:p>
    <w:p>
      <w:r>
        <w:t>Solution: ✅ Correct Answer: a. Weak stream, straining and incomplete emptying.</w:t>
      </w:r>
    </w:p>
    <w:p>
      <w:r>
        <w:t>🧠 Clinical Rationale: Strictures cause obstructive voiding symptoms 🫘.</w:t>
      </w:r>
    </w:p>
    <w:p>
      <w:r>
        <w:t>🔍 Key Clues: Weak stream, straining and incomplete emptying.</w:t>
      </w:r>
    </w:p>
    <w:p>
      <w:r>
        <w:t>❌ Why Not Others: (c)/(b)/(d) taste, hearing and vision are unrelated.</w:t>
      </w:r>
    </w:p>
    <w:p>
      <w:r>
        <w:t>⚡ 5-Second Recall: A stream that weakens over months after TURP means a stricture.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blocked catheter is to</w:t>
      </w:r>
    </w:p>
    <w:p>
      <w:r>
        <w:t>(a) force irrigation with high pressure</w:t>
      </w:r>
    </w:p>
    <w:p>
      <w:r>
        <w:t>(b) attempt gentle hand irrigation per protocol, and replace if unsuccessful</w:t>
      </w:r>
    </w:p>
    <w:p>
      <w:r>
        <w:t>(c) remove and reinsert without assessment</w:t>
      </w:r>
    </w:p>
    <w:p>
      <w:r>
        <w:t>(d) apply traction</w:t>
      </w:r>
    </w:p>
    <w:p>
      <w:r>
        <w:t>Answer: b</w:t>
      </w:r>
    </w:p>
    <w:p>
      <w:r>
        <w:t>Solution: ✅ Correct Answer: b. Attempt gentle hand irrigation per protocol, and replace if unsuccessful.</w:t>
      </w:r>
    </w:p>
    <w:p>
      <w:r>
        <w:t>🧠 Clinical Rationale: Blocked catheters respond to gentle irrigation and replacement; forceful irrigation, blind reinsertion and traction cause trauma 💡.</w:t>
      </w:r>
    </w:p>
    <w:p>
      <w:r>
        <w:t>🔍 Key Clues: Attempt gentle hand irrigation per protocol, and replace if unsuccessful.</w:t>
      </w:r>
    </w:p>
    <w:p>
      <w:r>
        <w:t>❌ Why Not Others: (c) remove and reinsert without assessment; (d) apply traction; (a) force irrigation with high pressure do not fit this scenario.</w:t>
      </w:r>
    </w:p>
    <w:p>
      <w:r>
        <w:t>⚡ 5-Second Recall: Flush gently; if the water will not go in, change the catheter.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TURBT stands for</w:t>
      </w:r>
    </w:p>
    <w:p>
      <w:r>
        <w:t>(a) transurethral reconstruction of bladder</w:t>
      </w:r>
    </w:p>
    <w:p>
      <w:r>
        <w:t>(b) total urethral reconstruction</w:t>
      </w:r>
    </w:p>
    <w:p>
      <w:r>
        <w:t>(c) transurethral renal transplant</w:t>
      </w:r>
    </w:p>
    <w:p>
      <w:r>
        <w:t>(d) transurethral resection of bladder tumour</w:t>
      </w:r>
    </w:p>
    <w:p>
      <w:r>
        <w:t>Answer: d</w:t>
      </w:r>
    </w:p>
    <w:p>
      <w:r>
        <w:t>Solution: ✅ Correct Answer: d. Transurethral resection of bladder tumour.</w:t>
      </w:r>
    </w:p>
    <w:p>
      <w:r>
        <w:t>🧠 Clinical Rationale: TURBT resects bladder tumours endoscopically 🫘.</w:t>
      </w:r>
    </w:p>
    <w:p>
      <w:r>
        <w:t>🔍 Key Clues: Transurethral resection of bladder tumour.</w:t>
      </w:r>
    </w:p>
    <w:p>
      <w:r>
        <w:t>❌ Why Not Others: (a) transurethral reconstruction of bladder; (b) total urethral reconstruction; (c) transurethral renal transplant — the other expansions are incorrect.</w:t>
      </w:r>
    </w:p>
    <w:p>
      <w:r>
        <w:t>⚡ 5-Second Recall: Shave the bladder tumour through the scope, then bath it in chemotherapy. 🎯</w:t>
      </w:r>
    </w:p>
    <w:p>
      <w:r>
        <w:t>📚 Ref: EAU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response to a patient with TURP asking about erectile function is to</w:t>
      </w:r>
    </w:p>
    <w:p>
      <w:r>
        <w:t>(a) predict loss always</w:t>
      </w:r>
    </w:p>
    <w:p>
      <w:r>
        <w:t>(b) avoid discussion</w:t>
      </w:r>
    </w:p>
    <w:p>
      <w:r>
        <w:t>(c) explain that TURP does not usually affect erections, though retrograde ejaculation is common</w:t>
      </w:r>
    </w:p>
    <w:p>
      <w:r>
        <w:t>(d) promise preservation always</w:t>
      </w:r>
    </w:p>
    <w:p>
      <w:r>
        <w:t>Answer: c</w:t>
      </w:r>
    </w:p>
    <w:p>
      <w:r>
        <w:t>Solution: ✅ Correct Answer: c. Explain that TURP does not usually affect erections, though retrograde ejaculation is common.</w:t>
      </w:r>
    </w:p>
    <w:p>
      <w:r>
        <w:t>🧠 Clinical Rationale: Honest sexual counselling covers erections and ejaculation; promises, doom and avoidance are inaccurate 🫘.</w:t>
      </w:r>
    </w:p>
    <w:p>
      <w:r>
        <w:t>🔍 Key Clues: Explain that TURP does not usually affect erections, though retrograde ejaculation is common.</w:t>
      </w:r>
    </w:p>
    <w:p>
      <w:r>
        <w:t>❌ Why Not Others: (d) promise preservation always; (a) predict loss always; (b) avoid discussion do not fit this scenario.</w:t>
      </w:r>
    </w:p>
    <w:p>
      <w:r>
        <w:t>⚡ 5-Second Recall: Erections stay, ejaculation changes direction.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BCG therapy developing fever and malaise is to</w:t>
      </w:r>
    </w:p>
    <w:p>
      <w:r>
        <w:t>(a) ignore symptoms</w:t>
      </w:r>
    </w:p>
    <w:p>
      <w:r>
        <w:t>(b) increase dose</w:t>
      </w:r>
    </w:p>
    <w:p>
      <w:r>
        <w:t>(c) notify the team for possible systemic BCG infection requiring antitubercular therapy</w:t>
      </w:r>
    </w:p>
    <w:p>
      <w:r>
        <w:t>(d) continue therapy without review</w:t>
      </w:r>
    </w:p>
    <w:p>
      <w:r>
        <w:t>Answer: c</w:t>
      </w:r>
    </w:p>
    <w:p>
      <w:r>
        <w:t>Solution: ✅ Correct Answer: c. Notify the team for possible systemic BCG infection requiring antitubercular therapy.</w:t>
      </w:r>
    </w:p>
    <w:p>
      <w:r>
        <w:t>🧠 Clinical Rationale: Systemic BCG absorption causes tuberculosis-like illness 🌡️.</w:t>
      </w:r>
    </w:p>
    <w:p>
      <w:r>
        <w:t>🔍 Key Clues: Notify the team for possible systemic BCG infection requiring antitubercular therapy.</w:t>
      </w:r>
    </w:p>
    <w:p>
      <w:r>
        <w:t>❌ Why Not Others: (b)/(d)/(a) ignoring, dosing up and continuing worsen sepsis.</w:t>
      </w:r>
    </w:p>
    <w:p>
      <w:r>
        <w:t>⚡ 5-Second Recall: Fever after BCG is not a side effect; it is the vaccine escaping. 🎯</w:t>
      </w:r>
    </w:p>
    <w:p>
      <w:r>
        <w:t>📚 Ref: EAU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of the urine collection bag is</w:t>
      </w:r>
    </w:p>
    <w:p>
      <w:r>
        <w:t>(a) on the floor</w:t>
      </w:r>
    </w:p>
    <w:p>
      <w:r>
        <w:t>(b) on the patient's abdomen</w:t>
      </w:r>
    </w:p>
    <w:p>
      <w:r>
        <w:t>(c) below bladder level on a clean stand</w:t>
      </w:r>
    </w:p>
    <w:p>
      <w:r>
        <w:t>(d) above the bladder</w:t>
      </w:r>
    </w:p>
    <w:p>
      <w:r>
        <w:t>Answer: c</w:t>
      </w:r>
    </w:p>
    <w:p>
      <w:r>
        <w:t>Solution: ✅ Correct Answer: c. Below bladder level on a clean stand.</w:t>
      </w:r>
    </w:p>
    <w:p>
      <w:r>
        <w:t>🧠 Clinical Rationale: Dependent positioning prevents reflux; elevated, abdominal and floor placement cause infection or contamination 🫘.</w:t>
      </w:r>
    </w:p>
    <w:p>
      <w:r>
        <w:t>🔍 Key Clues: Below bladder level on a clean stand.</w:t>
      </w:r>
    </w:p>
    <w:p>
      <w:r>
        <w:t>❌ Why Not Others: (a) on the floor; (d) above the bladder; (b) on the patient's abdomen do not fit this scenario.</w:t>
      </w:r>
    </w:p>
    <w:p>
      <w:r>
        <w:t>⚡ 5-Second Recall: The bag hangs low on a clean hook, never on the floor. 🎯</w:t>
      </w:r>
    </w:p>
    <w:p>
      <w:r>
        <w:t>📚 Ref: CDC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of catheter patency includes</w:t>
      </w:r>
    </w:p>
    <w:p>
      <w:r>
        <w:t>(a) hearing</w:t>
      </w:r>
    </w:p>
    <w:p>
      <w:r>
        <w:t>(b) vision</w:t>
      </w:r>
    </w:p>
    <w:p>
      <w:r>
        <w:t>(c) drainage presence, absence of leakage and bladder palpation</w:t>
      </w:r>
    </w:p>
    <w:p>
      <w:r>
        <w:t>(d) taste and smell</w:t>
      </w:r>
    </w:p>
    <w:p>
      <w:r>
        <w:t>Answer: c</w:t>
      </w:r>
    </w:p>
    <w:p>
      <w:r>
        <w:t>Solution: ✅ Correct Answer: c. Drainage presence, absence of leakage and bladder palpation.</w:t>
      </w:r>
    </w:p>
    <w:p>
      <w:r>
        <w:t>🧠 Clinical Rationale: Patency checks flow, leaks and distension 💡.</w:t>
      </w:r>
    </w:p>
    <w:p>
      <w:r>
        <w:t>🔍 Key Clues: Drainage presence, absence of leakage and bladder palpation.</w:t>
      </w:r>
    </w:p>
    <w:p>
      <w:r>
        <w:t>❌ Why Not Others: (a)/(b)/(d) taste, hearing and vision are unrelated.</w:t>
      </w:r>
    </w:p>
    <w:p>
      <w:r>
        <w:t>⚡ 5-Second Recall: Look at the drip, feel the bladder, check for leaks. 🎯</w:t>
      </w:r>
    </w:p>
    <w:p>
      <w:r>
        <w:t>📚 Ref: Urology nursing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advantage of suprapubic over urethral catheterisation includes</w:t>
      </w:r>
    </w:p>
    <w:p>
      <w:r>
        <w:t>(a) urethral integrity preservation with better comfort and lower infection rates</w:t>
      </w:r>
    </w:p>
    <w:p>
      <w:r>
        <w:t>(b) higher discomfort</w:t>
      </w:r>
    </w:p>
    <w:p>
      <w:r>
        <w:t>(c) increased infection risk</w:t>
      </w:r>
    </w:p>
    <w:p>
      <w:r>
        <w:t>(d) more bleeding</w:t>
      </w:r>
    </w:p>
    <w:p>
      <w:r>
        <w:t>Answer: a</w:t>
      </w:r>
    </w:p>
    <w:p>
      <w:r>
        <w:t>Solution: ✅ Correct Answer: a. Urethral integrity preservation with better comfort and lower infection rates.</w:t>
      </w:r>
    </w:p>
    <w:p>
      <w:r>
        <w:t>🧠 Clinical Rationale: Suprapubic routes spare the urethra reducing infection and discomfort; increased infection, discomfort and bleeding are disadvantages of urethral routes 💡.</w:t>
      </w:r>
    </w:p>
    <w:p>
      <w:r>
        <w:t>🔍 Key Clues: Urethral integrity preservation with better comfort and lower infection rates.</w:t>
      </w:r>
    </w:p>
    <w:p>
      <w:r>
        <w:t>❌ Why Not Others: (d) more bleeding; (c) increased infection risk; (b) higher discomfort do not fit this scenario.</w:t>
      </w:r>
    </w:p>
    <w:p>
      <w:r>
        <w:t>⚡ 5-Second Recall: The abdominal route is kind to the urethra.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postoperative assessment after TURP includes</w:t>
      </w:r>
    </w:p>
    <w:p>
      <w:r>
        <w:t>(a) vision only</w:t>
      </w:r>
    </w:p>
    <w:p>
      <w:r>
        <w:t>(b) taste and smell</w:t>
      </w:r>
    </w:p>
    <w:p>
      <w:r>
        <w:t>(c) hearing only</w:t>
      </w:r>
    </w:p>
    <w:p>
      <w:r>
        <w:t>(d) irrigation balance, sodium levels, bladder condition and mental status</w:t>
      </w:r>
    </w:p>
    <w:p>
      <w:r>
        <w:t>Answer: d</w:t>
      </w:r>
    </w:p>
    <w:p>
      <w:r>
        <w:t>Solution: ✅ Correct Answer: d. Irrigation balance, sodium levels, bladder condition and mental status.</w:t>
      </w:r>
    </w:p>
    <w:p>
      <w:r>
        <w:t>🧠 Clinical Rationale: TURP monitoring tracks irrigation, sodium, bladder and mentation; taste, hearing and vision alone are insufficient 🫘.</w:t>
      </w:r>
    </w:p>
    <w:p>
      <w:r>
        <w:t>🔍 Key Clues: Irrigation balance, sodium levels, bladder condition and mental status.</w:t>
      </w:r>
    </w:p>
    <w:p>
      <w:r>
        <w:t>❌ Why Not Others: (c) hearing only; (a) vision only; (b) taste and smell do not fit this scenario.</w:t>
      </w:r>
    </w:p>
    <w:p>
      <w:r>
        <w:t>⚡ 5-Second Recall: Watch the sodium and the mind as closely as the urine. 🎯</w:t>
      </w:r>
    </w:p>
    <w:p>
      <w:r>
        <w:t>📚 Ref: Urology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post-TURBT care includes</w:t>
      </w:r>
    </w:p>
    <w:p>
      <w:r>
        <w:t>(a) restricted fluids</w:t>
      </w:r>
    </w:p>
    <w:p>
      <w:r>
        <w:t>(b) permanent catheterisation</w:t>
      </w:r>
    </w:p>
    <w:p>
      <w:r>
        <w:t>(c) immediate discharge</w:t>
      </w:r>
    </w:p>
    <w:p>
      <w:r>
        <w:t>(d) bladder irrigation, monitoring for bleeding, and intravesical therapy scheduling</w:t>
      </w:r>
    </w:p>
    <w:p>
      <w:r>
        <w:t>Answer: d</w:t>
      </w:r>
    </w:p>
    <w:p>
      <w:r>
        <w:t>Solution: ✅ Correct Answer: d. Bladder irrigation, monitoring for bleeding, and intravesical therapy scheduling.</w:t>
      </w:r>
    </w:p>
    <w:p>
      <w:r>
        <w:t>🧠 Clinical Rationale: Post-resection care manages bleeding with irrigation and plans therapy 💧.</w:t>
      </w:r>
    </w:p>
    <w:p>
      <w:r>
        <w:t>🔍 Key Clues: Bladder irrigation, monitoring for bleeding, and intravesical therapy scheduling.</w:t>
      </w:r>
    </w:p>
    <w:p>
      <w:r>
        <w:t>❌ Why Not Others: (a)/(b)/(c) permanent catheters, discharge and fluid restriction are inappropriate.</w:t>
      </w:r>
    </w:p>
    <w:p>
      <w:r>
        <w:t>⚡ 5-Second Recall: The resected bladder bleeds; irrigate and watch. 🎯</w:t>
      </w:r>
    </w:p>
    <w:p>
      <w:r>
        <w:t>📚 Ref: EAU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late complication of TURP includes</w:t>
      </w:r>
    </w:p>
    <w:p>
      <w:r>
        <w:t>(a) dental caries</w:t>
      </w:r>
    </w:p>
    <w:p>
      <w:r>
        <w:t>(b) retrograde ejaculation, urethral stricture and incontinence</w:t>
      </w:r>
    </w:p>
    <w:p>
      <w:r>
        <w:t>(c) hearing loss</w:t>
      </w:r>
    </w:p>
    <w:p>
      <w:r>
        <w:t>(d) hair loss</w:t>
      </w:r>
    </w:p>
    <w:p>
      <w:r>
        <w:t>Answer: b</w:t>
      </w:r>
    </w:p>
    <w:p>
      <w:r>
        <w:t>Solution: ✅ Correct Answer: b. Retrograde ejaculation, urethral stricture and incontinence.</w:t>
      </w:r>
    </w:p>
    <w:p>
      <w:r>
        <w:t>🧠 Clinical Rationale: TURP sequelae include ejaculation changes, strictures and continence issues 🫘.</w:t>
      </w:r>
    </w:p>
    <w:p>
      <w:r>
        <w:t>🔍 Key Clues: Retrograde ejaculation, urethral stricture and incontinence.</w:t>
      </w:r>
    </w:p>
    <w:p>
      <w:r>
        <w:t>❌ Why Not Others: (a)/(d)/(c) dental, hair and hearing problems are unrelated.</w:t>
      </w:r>
    </w:p>
    <w:p>
      <w:r>
        <w:t>⚡ 5-Second Recall: After TURP, semen goes backward; warn the patient before, not after. 🎯</w:t>
      </w:r>
    </w:p>
    <w:p>
      <w:r>
        <w:t>📚 Ref: AUA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