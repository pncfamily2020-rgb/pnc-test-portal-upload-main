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Exclusive breastfeeding means giving the infant?</w:t>
      </w:r>
    </w:p>
    <w:p>
      <w:r>
        <w:t>(a) Only breast milk — no water, other milk, or food — for the first 6 months</w:t>
      </w:r>
    </w:p>
    <w:p>
      <w:r>
        <w:t>(b) Breast milk plus water from day one</w:t>
      </w:r>
    </w:p>
    <w:p>
      <w:r>
        <w:t>(c) Breast milk plus honey</w:t>
      </w:r>
    </w:p>
    <w:p>
      <w:r>
        <w:t>(d) Any milk the family can afford</w:t>
      </w:r>
    </w:p>
    <w:p>
      <w:r>
        <w:t>Answer: a</w:t>
      </w:r>
    </w:p>
    <w:p>
      <w:r>
        <w:t>Solution: ✅ Correct Answer: a. Only breast milk — no water, other milk, or food — for the first 6 months.</w:t>
      </w:r>
    </w:p>
    <w:p>
      <w:r>
        <w:t>🧠 Clinical Rationale: Exclusive breastfeeding = only breast milk for the first 6 months, on demand, day and night — no water or other fluids/foods</w:t>
      </w:r>
    </w:p>
    <w:p>
      <w:r>
        <w:t>🔍 Key Clues: EBF = breast milk only for 6 months</w:t>
      </w:r>
    </w:p>
    <w:p>
      <w:r>
        <w:t>🩺 Nursing Action: Promote early initiation, on-demand feeding and exclusive breastfeeding for 6 months, then complementary feeding with continued breastfeeding</w:t>
      </w:r>
    </w:p>
    <w:p>
      <w:r>
        <w:t>❌ Why Not Others: (b) Breast milk plus water from day one — not the best response for this situation; (d) Any milk the family can afford — not the best response for this situation; (c) Breast milk plus honey — not the best response for this situation.</w:t>
      </w:r>
    </w:p>
    <w:p>
      <w:r>
        <w:t>⚠️ Exam Trap: Water, honey or animal milk before 6 months break exclusivity and increase infection risk</w:t>
      </w:r>
    </w:p>
    <w:p>
      <w:r>
        <w:t>🌟 PNC Exam Pearl: WHO and IYCF guidelines recommend exclusive breastfeeding for the first 6 months</w:t>
      </w:r>
    </w:p>
    <w:p>
      <w:r>
        <w:t>⚡ 5-Second Recall: Exclusive breastfeeding = 6 months only breast milk</w:t>
      </w:r>
    </w:p>
    <w:p>
      <w:r>
        <w:t>Positive Marks: 1</w:t>
      </w:r>
    </w:p>
    <w:p>
      <w:r>
        <w:t>Negative Marks: 0</w:t>
      </w:r>
    </w:p>
    <w:p>
      <w:r>
        <w:t>Question: Complementary feeding should begin at?</w:t>
      </w:r>
    </w:p>
    <w:p>
      <w:r>
        <w:t>(a) 6 months of age, with continued breastfeeding</w:t>
      </w:r>
    </w:p>
    <w:p>
      <w:r>
        <w:t>(b) 3 months with water</w:t>
      </w:r>
    </w:p>
    <w:p>
      <w:r>
        <w:t>(c) 12 months with all family foods at once</w:t>
      </w:r>
    </w:p>
    <w:p>
      <w:r>
        <w:t>(d) Birth</w:t>
      </w:r>
    </w:p>
    <w:p>
      <w:r>
        <w:t>Answer: a</w:t>
      </w:r>
    </w:p>
    <w:p>
      <w:r>
        <w:t>Solution: ✅ Correct Answer: a. 6 months of age, with continued breastfeeding.</w:t>
      </w:r>
    </w:p>
    <w:p>
      <w:r>
        <w:t>🧠 Clinical Rationale: Complementary foods start at 6 months while breastfeeding continues — the WHO/IYCF standard</w:t>
      </w:r>
    </w:p>
    <w:p>
      <w:r>
        <w:t>🔍 Key Clues: Start complementary foods at 6 months</w:t>
      </w:r>
    </w:p>
    <w:p>
      <w:r>
        <w:t>🩺 Nursing Action: Introduce soft, mashed, energy-dense foods at 6 months while continuing breastfeeding on demand</w:t>
      </w:r>
    </w:p>
    <w:p>
      <w:r>
        <w:t>❌ Why Not Others: (d) Birth — not the best response for this situation; (c) 12 months with all family foods at once — not the best response for this situation; (b) 3 months with water — not the best response for this situation.</w:t>
      </w:r>
    </w:p>
    <w:p>
      <w:r>
        <w:t>⚠️ Exam Trap: Starting before 6 months risks infection and crowding out breast milk; delaying past 6 months risks growth faltering</w:t>
      </w:r>
    </w:p>
    <w:p>
      <w:r>
        <w:t>🌟 PNC Exam Pearl: Complementary foods are additional to breast milk — breast milk continues for 2 years or beyond</w:t>
      </w:r>
    </w:p>
    <w:p>
      <w:r>
        <w:t>⚡ 5-Second Recall: Complementary feeding = 6 months + continued breastfeeding</w:t>
      </w:r>
    </w:p>
    <w:p>
      <w:r>
        <w:t>Positive Marks: 1</w:t>
      </w:r>
    </w:p>
    <w:p>
      <w:r>
        <w:t>Negative Marks: 0</w:t>
      </w:r>
    </w:p>
    <w:p>
      <w:r>
        <w:t>Question: Complementary foods should be?</w:t>
      </w:r>
    </w:p>
    <w:p>
      <w:r>
        <w:t>(a) Free of all fats</w:t>
      </w:r>
    </w:p>
    <w:p>
      <w:r>
        <w:t>(b) Watery and low-calorie</w:t>
      </w:r>
    </w:p>
    <w:p>
      <w:r>
        <w:t>(c) Energy-dense and nutrient-rich — providing enough calories and protein in small stomach volumes</w:t>
      </w:r>
    </w:p>
    <w:p>
      <w:r>
        <w:t>(d) Only single-ingredient starches</w:t>
      </w:r>
    </w:p>
    <w:p>
      <w:r>
        <w:t>Answer: c</w:t>
      </w:r>
    </w:p>
    <w:p>
      <w:r>
        <w:t>Solution: ✅ Correct Answer: c. Energy-dense and nutrient-rich — providing enough calories and protein in small stomach volumes.</w:t>
      </w:r>
    </w:p>
    <w:p>
      <w:r>
        <w:t>🧠 Clinical Rationale: Infants have small stomachs — complementary foods must be energy-dense and nutrient-rich (add oil/ghee, dal, egg, milk) to meet needs in small volumes</w:t>
      </w:r>
    </w:p>
    <w:p>
      <w:r>
        <w:t>🔍 Key Clues: Complementary = energy-dense + nutrient-rich</w:t>
      </w:r>
    </w:p>
    <w:p>
      <w:r>
        <w:t>🩺 Nursing Action: Add a teaspoon of oil/ghee, dal, egg or milk to porridges/khichdi to raise energy and protein density</w:t>
      </w:r>
    </w:p>
    <w:p>
      <w:r>
        <w:t>❌ Why Not Others: (a) Free of all fats — not the best response for this situation; (d) Only single-ingredient starches — not the best response for this situation; (b) Watery and low-calorie — not the best response for this situation.</w:t>
      </w:r>
    </w:p>
    <w:p>
      <w:r>
        <w:t>⚠️ Exam Trap: Watery thin gruels fill the stomach without calories — the traditional cause of complementary-feeding malnutrition</w:t>
      </w:r>
    </w:p>
    <w:p>
      <w:r>
        <w:t>🌟 PNC Exam Pearl: Energy-dense complementary foods prevent the 'filling but nutrient-poor' problem</w:t>
      </w:r>
    </w:p>
    <w:p>
      <w:r>
        <w:t>⚡ 5-Second Recall: Energy-dense = enough nutrition in small volume</w:t>
      </w:r>
    </w:p>
    <w:p>
      <w:r>
        <w:t>Positive Marks: 1</w:t>
      </w:r>
    </w:p>
    <w:p>
      <w:r>
        <w:t>Negative Marks: 0</w:t>
      </w:r>
    </w:p>
    <w:p>
      <w:r>
        <w:t>Question: During childhood illness, the correct feeding advice is?</w:t>
      </w:r>
    </w:p>
    <w:p>
      <w:r>
        <w:t>(a) Stop all food during illness</w:t>
      </w:r>
    </w:p>
    <w:p>
      <w:r>
        <w:t>(b) Restrict fluids</w:t>
      </w:r>
    </w:p>
    <w:p>
      <w:r>
        <w:t>(c) Give only sugary drinks</w:t>
      </w:r>
    </w:p>
    <w:p>
      <w:r>
        <w:t>(d) Continue feeding and increase fluids; resume normal feeding as the child recovers</w:t>
      </w:r>
    </w:p>
    <w:p>
      <w:r>
        <w:t>Answer: d</w:t>
      </w:r>
    </w:p>
    <w:p>
      <w:r>
        <w:t>Solution: ✅ Correct Answer: d. Continue feeding and increase fluids; resume normal feeding as the child recovers.</w:t>
      </w:r>
    </w:p>
    <w:p>
      <w:r>
        <w:t>🧠 Clinical Rationale: Illness raises nutrient needs — feeding continues with soft, easy foods and extra fluids; after illness, extra feeds support catch-up growth</w:t>
      </w:r>
    </w:p>
    <w:p>
      <w:r>
        <w:t>🔍 Key Clues: Feed through illness + catch-up after</w:t>
      </w:r>
    </w:p>
    <w:p>
      <w:r>
        <w:t>🩺 Nursing Action: Encourage soft nutritious foods and fluids during illness (ORS for diarrhoea), and add an extra meal for 1–2 weeks after recovery</w:t>
      </w:r>
    </w:p>
    <w:p>
      <w:r>
        <w:t>❌ Why Not Others: (c) Give only sugary drinks — not the best response for this situation; (b) Restrict fluids — not the best response for this situation; (a) Stop all food during illness — not the best response for this situation.</w:t>
      </w:r>
    </w:p>
    <w:p>
      <w:r>
        <w:t>⚠️ Exam Trap: Stopping food during illness starves the immune response — continued feeding is the rule</w:t>
      </w:r>
    </w:p>
    <w:p>
      <w:r>
        <w:t>🌟 PNC Exam Pearl: Catch-up growth after diarrhoea needs extra energy and protein for about 2 weeks</w:t>
      </w:r>
    </w:p>
    <w:p>
      <w:r>
        <w:t>⚡ 5-Second Recall: Feed during illness, extra after</w:t>
      </w:r>
    </w:p>
    <w:p>
      <w:r>
        <w:t>Positive Marks: 1</w:t>
      </w:r>
    </w:p>
    <w:p>
      <w:r>
        <w:t>Negative Marks: 0</w:t>
      </w:r>
    </w:p>
    <w:p>
      <w:r>
        <w:t>Question: A school-age child's balanced diet should provide?</w:t>
      </w:r>
    </w:p>
    <w:p>
      <w:r>
        <w:t>(a) Only carbohydrates</w:t>
      </w:r>
    </w:p>
    <w:p>
      <w:r>
        <w:t>(b) Adequate energy and protein for growth plus iron, calcium and micronutrients from all food groups</w:t>
      </w:r>
    </w:p>
    <w:p>
      <w:r>
        <w:t>(c) Only one food group</w:t>
      </w:r>
    </w:p>
    <w:p>
      <w:r>
        <w:t>(d) Only snacks</w:t>
      </w:r>
    </w:p>
    <w:p>
      <w:r>
        <w:t>Answer: b</w:t>
      </w:r>
    </w:p>
    <w:p>
      <w:r>
        <w:t>Solution: ✅ Correct Answer: b. Adequate energy and protein for growth plus iron, calcium and micronutrients from all food groups.</w:t>
      </w:r>
    </w:p>
    <w:p>
      <w:r>
        <w:t>🧠 Clinical Rationale: School-age growth and activity need balanced meals from all food groups — energy, protein, iron, calcium and micronutrients for growth, learning and immunity</w:t>
      </w:r>
    </w:p>
    <w:p>
      <w:r>
        <w:t>🔍 Key Clues: School-age = balanced all-group diet</w:t>
      </w:r>
    </w:p>
    <w:p>
      <w:r>
        <w:t>🩺 Nursing Action: Ensure breakfast before school, a lunch box with dal/vegetables/whole grains, fruit and milk, and limit junk snacks</w:t>
      </w:r>
    </w:p>
    <w:p>
      <w:r>
        <w:t>❌ Why Not Others: (a) Only carbohydrates — not the best response for this situation; (d) Only snacks — not the best response for this situation; (c) Only one food group — not the best response for this situation.</w:t>
      </w:r>
    </w:p>
    <w:p>
      <w:r>
        <w:t>⚠️ Exam Trap: Carbohydrate-only or snack-only diets fail growth and cognition — variety across food groups is the principle</w:t>
      </w:r>
    </w:p>
    <w:p>
      <w:r>
        <w:t>🌟 PNC Exam Pearl: Breakfast skipping impairs concentration — a morning meal is part of the school-age diet</w:t>
      </w:r>
    </w:p>
    <w:p>
      <w:r>
        <w:t>⚡ 5-Second Recall: Balanced variety = school-age nutrition</w:t>
      </w:r>
    </w:p>
    <w:p>
      <w:r>
        <w:t>Positive Marks: 1</w:t>
      </w:r>
    </w:p>
    <w:p>
      <w:r>
        <w:t>Negative Marks: 0</w:t>
      </w:r>
    </w:p>
    <w:p>
      <w:r>
        <w:t>Question: During the adolescent growth spurt, nutrient needs rise most for?</w:t>
      </w:r>
    </w:p>
    <w:p>
      <w:r>
        <w:t>(a) Only fat</w:t>
      </w:r>
    </w:p>
    <w:p>
      <w:r>
        <w:t>(b) Only water</w:t>
      </w:r>
    </w:p>
    <w:p>
      <w:r>
        <w:t>(c) Energy, protein, calcium and iron</w:t>
      </w:r>
    </w:p>
    <w:p>
      <w:r>
        <w:t>(d) Only fibre alone</w:t>
      </w:r>
    </w:p>
    <w:p>
      <w:r>
        <w:t>Answer: c</w:t>
      </w:r>
    </w:p>
    <w:p>
      <w:r>
        <w:t>Solution: ✅ Correct Answer: c. Energy, protein, calcium and iron.</w:t>
      </w:r>
    </w:p>
    <w:p>
      <w:r>
        <w:t>🧠 Clinical Rationale: The adolescent spurt demands extra energy and protein for growth, calcium for bone mass and iron for muscle mass and menstruation</w:t>
      </w:r>
    </w:p>
    <w:p>
      <w:r>
        <w:t>🔍 Key Clues: Adolescence = energy + protein + calcium + iron</w:t>
      </w:r>
    </w:p>
    <w:p>
      <w:r>
        <w:t>🩺 Nursing Action: Assess adolescent intake at health visits; plan for the extra needs with nutritious meals and snacks</w:t>
      </w:r>
    </w:p>
    <w:p>
      <w:r>
        <w:t>❌ Why Not Others: (a) Only fat — not the best response for this situation; (d) Only fibre alone — not the best response for this situation; (b) Only water — not the best response for this situation.</w:t>
      </w:r>
    </w:p>
    <w:p>
      <w:r>
        <w:t>⚠️ Exam Trap: Adolescent needs are not about fat or single nutrients — the growth spurt drives broad increases</w:t>
      </w:r>
    </w:p>
    <w:p>
      <w:r>
        <w:t>🌟 PNC Exam Pearl: Peak bone mass is laid down in adolescence — calcium needs peak during these years</w:t>
      </w:r>
    </w:p>
    <w:p>
      <w:r>
        <w:t>⚡ 5-Second Recall: Growth spurt = broad nutrient rise</w:t>
      </w:r>
    </w:p>
    <w:p>
      <w:r>
        <w:t>Positive Marks: 1</w:t>
      </w:r>
    </w:p>
    <w:p>
      <w:r>
        <w:t>Negative Marks: 0</w:t>
      </w:r>
    </w:p>
    <w:p>
      <w:r>
        <w:t>Question: Adolescent girls need extra iron mainly because?</w:t>
      </w:r>
    </w:p>
    <w:p>
      <w:r>
        <w:t>(a) They eat too much meat</w:t>
      </w:r>
    </w:p>
    <w:p>
      <w:r>
        <w:t>(b) Menstrual blood loss adds to the high growth-related iron demand</w:t>
      </w:r>
    </w:p>
    <w:p>
      <w:r>
        <w:t>(c) Growth lowers iron needs in girls</w:t>
      </w:r>
    </w:p>
    <w:p>
      <w:r>
        <w:t>(d) Iron is only for girls</w:t>
      </w:r>
    </w:p>
    <w:p>
      <w:r>
        <w:t>Answer: b</w:t>
      </w:r>
    </w:p>
    <w:p>
      <w:r>
        <w:t>Solution: ✅ Correct Answer: b. Menstrual blood loss adds to the high growth-related iron demand.</w:t>
      </w:r>
    </w:p>
    <w:p>
      <w:r>
        <w:t>🧠 Clinical Rationale: Menstrual losses plus rapid growth make adolescent girls the highest-risk group for iron deficiency — extra iron is essential</w:t>
      </w:r>
    </w:p>
    <w:p>
      <w:r>
        <w:t>🔍 Key Clues: Adolescent girls = iron risk (growth + menses)</w:t>
      </w:r>
    </w:p>
    <w:p>
      <w:r>
        <w:t>🩺 Nursing Action: Screen adolescent girls for anaemia, ensure iron-rich foods with vitamin C and IFA supplementation per national programmes</w:t>
      </w:r>
    </w:p>
    <w:p>
      <w:r>
        <w:t>❌ Why Not Others: (d) Iron is only for girls — not the best response for this situation; (a) They eat too much meat — not the best response for this situation; (c) Growth lowers iron needs in girls — not the best response for this situation.</w:t>
      </w:r>
    </w:p>
    <w:p>
      <w:r>
        <w:t>⚠️ Exam Trap: Iron needs rise for BOTH growth and menstrual losses in girls — the combination drives the requirement</w:t>
      </w:r>
    </w:p>
    <w:p>
      <w:r>
        <w:t>🌟 PNC Exam Pearl: Weekly iron-folic acid supplementation in schools is India's strategy against adolescent anaemia</w:t>
      </w:r>
    </w:p>
    <w:p>
      <w:r>
        <w:t>⚡ 5-Second Recall: Girls need iron for menses + growth</w:t>
      </w:r>
    </w:p>
    <w:p>
      <w:r>
        <w:t>Positive Marks: 1</w:t>
      </w:r>
    </w:p>
    <w:p>
      <w:r>
        <w:t>Negative Marks: 0</w:t>
      </w:r>
    </w:p>
    <w:p>
      <w:r>
        <w:t>Question: Which is a HEALTHY adolescent snack?</w:t>
      </w:r>
    </w:p>
    <w:p>
      <w:r>
        <w:t>(a) Fried chips and soft drinks</w:t>
      </w:r>
    </w:p>
    <w:p>
      <w:r>
        <w:t>(b) Instant noodles daily</w:t>
      </w:r>
    </w:p>
    <w:p>
      <w:r>
        <w:t>(c) Biscuits with sugary tea</w:t>
      </w:r>
    </w:p>
    <w:p>
      <w:r>
        <w:t>(d) Roasted chana, fruit, nuts or curd</w:t>
      </w:r>
    </w:p>
    <w:p>
      <w:r>
        <w:t>Answer: d</w:t>
      </w:r>
    </w:p>
    <w:p>
      <w:r>
        <w:t>Solution: ✅ Correct Answer: d. Roasted chana, fruit, nuts or curd.</w:t>
      </w:r>
    </w:p>
    <w:p>
      <w:r>
        <w:t>🧠 Clinical Rationale: Healthy snacks are minimally processed and nutrient-dense — roasted chana, fruit, nuts, curd — versus the salt/sugar/fat of packaged items</w:t>
      </w:r>
    </w:p>
    <w:p>
      <w:r>
        <w:t>🔍 Key Clues: Healthy snacks = chana, fruit, nuts, curd</w:t>
      </w:r>
    </w:p>
    <w:p>
      <w:r>
        <w:t>🩺 Nursing Action: Offer practical healthy snack swaps and involve adolescents in choosing them; keep nutrient-dense snacks available at home</w:t>
      </w:r>
    </w:p>
    <w:p>
      <w:r>
        <w:t>❌ Why Not Others: (a) Fried chips and soft drinks — not the best response for this situation; (b) Instant noodles daily — not the best response for this situation; (c) Biscuits with sugary tea — not the best response for this situation.</w:t>
      </w:r>
    </w:p>
    <w:p>
      <w:r>
        <w:t>⚠️ Exam Trap: Packaged snacks and noodles are ultra-processed — high salt/sugar/fat, low nutrients</w:t>
      </w:r>
    </w:p>
    <w:p>
      <w:r>
        <w:t>🌟 PNC Exam Pearl: Adolescent snacking is frequent — stocking the home with healthy options shapes the pattern</w:t>
      </w:r>
    </w:p>
    <w:p>
      <w:r>
        <w:t>⚡ 5-Second Recall: Healthy snacks = minimally processed</w:t>
      </w:r>
    </w:p>
    <w:p>
      <w:r>
        <w:t>Positive Marks: 1</w:t>
      </w:r>
    </w:p>
    <w:p>
      <w:r>
        <w:t>Negative Marks: 0</w:t>
      </w:r>
    </w:p>
    <w:p>
      <w:r>
        <w:t>Question: Breastfeeding should be initiated?</w:t>
      </w:r>
    </w:p>
    <w:p>
      <w:r>
        <w:t>(a) Only when the mother feels ready much later</w:t>
      </w:r>
    </w:p>
    <w:p>
      <w:r>
        <w:t>(b) Never before discharge on day 3</w:t>
      </w:r>
    </w:p>
    <w:p>
      <w:r>
        <w:t>(c) After the first week</w:t>
      </w:r>
    </w:p>
    <w:p>
      <w:r>
        <w:t>(d) Within the first hour after birth</w:t>
      </w:r>
    </w:p>
    <w:p>
      <w:r>
        <w:t>Answer: d</w:t>
      </w:r>
    </w:p>
    <w:p>
      <w:r>
        <w:t>Solution: ✅ Correct Answer: d. Within the first hour after birth.</w:t>
      </w:r>
    </w:p>
    <w:p>
      <w:r>
        <w:t>🧠 Clinical Rationale: Early initiation of breastfeeding within the first hour of birth provides colostrum — rich in antibodies — and supports milk establishment</w:t>
      </w:r>
    </w:p>
    <w:p>
      <w:r>
        <w:t>🔍 Key Clues: Initiate breastfeeding within 1 hour</w:t>
      </w:r>
    </w:p>
    <w:p>
      <w:r>
        <w:t>🩺 Nursing Action: Support skin-to-skin contact and early suckling; counsel on positioning, latch and feeding on demand</w:t>
      </w:r>
    </w:p>
    <w:p>
      <w:r>
        <w:t>❌ Why Not Others: (a) Only when the mother feels ready much later — not the best response for this situation; (b) Never before discharge on day 3 — not the best response for this situation; (c) After the first week — not the best response for this situation.</w:t>
      </w:r>
    </w:p>
    <w:p>
      <w:r>
        <w:t>⚠️ Exam Trap: Delayed initiation misses the colostrum window and risks feeding problems — the first hour is the standard</w:t>
      </w:r>
    </w:p>
    <w:p>
      <w:r>
        <w:t>🌟 PNC Exam Pearl: Colostrum is the first milk — antibody-rich and suited to the newborn's immature gut</w:t>
      </w:r>
    </w:p>
    <w:p>
      <w:r>
        <w:t>⚡ 5-Second Recall: Breastfeed within the first hour</w:t>
      </w:r>
    </w:p>
    <w:p>
      <w:r>
        <w:t>Positive Marks: 1</w:t>
      </w:r>
    </w:p>
    <w:p>
      <w:r>
        <w:t>Negative Marks: 0</w:t>
      </w:r>
    </w:p>
    <w:p>
      <w:r>
        <w:t>Question: Which is a PRINCIPLE of complementary feeding?</w:t>
      </w:r>
    </w:p>
    <w:p>
      <w:r>
        <w:t>(a) Feed only once daily</w:t>
      </w:r>
    </w:p>
    <w:p>
      <w:r>
        <w:t>(b) Give all foods at once in large quantities</w:t>
      </w:r>
    </w:p>
    <w:p>
      <w:r>
        <w:t>(c) Introduce one new food at a time, progressing from soft to family foods</w:t>
      </w:r>
    </w:p>
    <w:p>
      <w:r>
        <w:t>(d) Start with sugary drinks</w:t>
      </w:r>
    </w:p>
    <w:p>
      <w:r>
        <w:t>Answer: c</w:t>
      </w:r>
    </w:p>
    <w:p>
      <w:r>
        <w:t>Solution: ✅ Correct Answer: c. Introduce one new food at a time, progressing from soft to family foods.</w:t>
      </w:r>
    </w:p>
    <w:p>
      <w:r>
        <w:t>🧠 Clinical Rationale: Complementary feeding introduces foods gradually — one at a time, from soft/mashed to family foods, increasing frequency and variety</w:t>
      </w:r>
    </w:p>
    <w:p>
      <w:r>
        <w:t>🔍 Key Clues: Gradual introduction = one food at a time</w:t>
      </w:r>
    </w:p>
    <w:p>
      <w:r>
        <w:t>🩺 Nursing Action: Teach responsive feeding, increasing meal frequency (2–3 meals plus snacks by 6–8 months), and continued breastfeeding</w:t>
      </w:r>
    </w:p>
    <w:p>
      <w:r>
        <w:t>❌ Why Not Others: (d) Start with sugary drinks — not the best response for this situation; (a) Feed only once daily — not the best response for this situation; (b) Give all foods at once in large quantities — not the best response for this situation.</w:t>
      </w:r>
    </w:p>
    <w:p>
      <w:r>
        <w:t>⚠️ Exam Trap: Sudden large mixed feeds, sugary drinks and once-daily feeding all violate the principles of gradual, frequent, nutritious feeding</w:t>
      </w:r>
    </w:p>
    <w:p>
      <w:r>
        <w:t>🌟 PNC Exam Pearl: Begin with iron-rich and energy-dense foods — the infant's iron stores deplete around 6 months</w:t>
      </w:r>
    </w:p>
    <w:p>
      <w:r>
        <w:t>⚡ 5-Second Recall: Complementary feeding = gradual + frequent + varied</w:t>
      </w:r>
    </w:p>
    <w:p>
      <w:r>
        <w:t>Positive Marks: 1</w:t>
      </w:r>
    </w:p>
    <w:p>
      <w:r>
        <w:t>Negative Marks: 0</w:t>
      </w:r>
    </w:p>
    <w:p>
      <w:r>
        <w:t>Question: Which addition BEST increases the energy density of a baby's cereal porridge?</w:t>
      </w:r>
    </w:p>
    <w:p>
      <w:r>
        <w:t>(a) More water</w:t>
      </w:r>
    </w:p>
    <w:p>
      <w:r>
        <w:t>(b) A teaspoon of oil/ghee or groundnuts</w:t>
      </w:r>
    </w:p>
    <w:p>
      <w:r>
        <w:t>(c) Only sugar</w:t>
      </w:r>
    </w:p>
    <w:p>
      <w:r>
        <w:t>(d) Nothing is needed</w:t>
      </w:r>
    </w:p>
    <w:p>
      <w:r>
        <w:t>Answer: b</w:t>
      </w:r>
    </w:p>
    <w:p>
      <w:r>
        <w:t>Solution: ✅ Correct Answer: b. A teaspoon of oil/ghee or groundnuts.</w:t>
      </w:r>
    </w:p>
    <w:p>
      <w:r>
        <w:t>🧠 Clinical Rationale: Adding oil/ghee or groundnuts concentrates energy (9 kcal/g fat) in the small volume an infant can eat</w:t>
      </w:r>
    </w:p>
    <w:p>
      <w:r>
        <w:t>🔍 Key Clues: Add oil/ghee/groundnuts for energy density</w:t>
      </w:r>
    </w:p>
    <w:p>
      <w:r>
        <w:t>🩺 Nursing Action: Teach mothers to enrich every porridge with oil/ghee, groundnuts, dal powder, egg or milk — small volume, high nutrition</w:t>
      </w:r>
    </w:p>
    <w:p>
      <w:r>
        <w:t>❌ Why Not Others: (c) Only sugar — not the best response for this situation; (a) More water — not the best response for this situation; (d) Nothing is needed — not the best response for this situation.</w:t>
      </w:r>
    </w:p>
    <w:p>
      <w:r>
        <w:t>⚠️ Exam Trap: Water dilutes energy and sugar adds empty calories — the fat/groundnut additions are the density boosters</w:t>
      </w:r>
    </w:p>
    <w:p>
      <w:r>
        <w:t>🌟 PNC Exam Pearl: A 6–8-month-old needs about 200 kcal/day from complementary foods — energy-dense feeds make this achievable</w:t>
      </w:r>
    </w:p>
    <w:p>
      <w:r>
        <w:t>⚡ 5-Second Recall: Enrich with oil/ghee + protein foods</w:t>
      </w:r>
    </w:p>
    <w:p>
      <w:r>
        <w:t>Positive Marks: 1</w:t>
      </w:r>
    </w:p>
    <w:p>
      <w:r>
        <w:t>Negative Marks: 0</w:t>
      </w:r>
    </w:p>
    <w:p>
      <w:r>
        <w:t>Question: Catch-up growth refers to?</w:t>
      </w:r>
    </w:p>
    <w:p>
      <w:r>
        <w:t>(a) Slower growth in health</w:t>
      </w:r>
    </w:p>
    <w:p>
      <w:r>
        <w:t>(b) Permanent growth loss</w:t>
      </w:r>
    </w:p>
    <w:p>
      <w:r>
        <w:t>(c) Rapid weight gain after recovery, supported by extra nutritious feeding</w:t>
      </w:r>
    </w:p>
    <w:p>
      <w:r>
        <w:t>(d) Reduced appetite as a goal</w:t>
      </w:r>
    </w:p>
    <w:p>
      <w:r>
        <w:t>Answer: c</w:t>
      </w:r>
    </w:p>
    <w:p>
      <w:r>
        <w:t>Solution: ✅ Correct Answer: c. Rapid weight gain after recovery, supported by extra nutritious feeding.</w:t>
      </w:r>
    </w:p>
    <w:p>
      <w:r>
        <w:t>🧠 Clinical Rationale: Catch-up growth is the accelerated weight gain after illness — supported by extra energy-dense feeds for 1–2 weeks post-recovery</w:t>
      </w:r>
    </w:p>
    <w:p>
      <w:r>
        <w:t>🔍 Key Clues: Catch-up = extra feeding after recovery</w:t>
      </w:r>
    </w:p>
    <w:p>
      <w:r>
        <w:t>🩺 Nursing Action: Plan an extra meal daily for about 2 weeks after any illness to restore weight lost during it</w:t>
      </w:r>
    </w:p>
    <w:p>
      <w:r>
        <w:t>❌ Why Not Others: (a) Slower growth in health — not the best response for this situation; (b) Permanent growth loss — not the best response for this situation; (d) Reduced appetite as a goal — not the best response for this situation.</w:t>
      </w:r>
    </w:p>
    <w:p>
      <w:r>
        <w:t>⚠️ Exam Trap: Catch-up growth is the recovery phase of growth — it requires additional, not reduced, intake</w:t>
      </w:r>
    </w:p>
    <w:p>
      <w:r>
        <w:t>🌟 PNC Exam Pearl: Growth monitoring (weight) identifies when catch-up is needed and whether it succeeds</w:t>
      </w:r>
    </w:p>
    <w:p>
      <w:r>
        <w:t>⚡ 5-Second Recall: Extra meal after illness = catch-up growth</w:t>
      </w:r>
    </w:p>
    <w:p>
      <w:r>
        <w:t>Positive Marks: 1</w:t>
      </w:r>
    </w:p>
    <w:p>
      <w:r>
        <w:t>Negative Marks: 0</w:t>
      </w:r>
    </w:p>
    <w:p>
      <w:r>
        <w:t>Question: Which nutrient is especially important for school-age children's learning and immunity?</w:t>
      </w:r>
    </w:p>
    <w:p>
      <w:r>
        <w:t>(a) Iron and B vitamins (with adequate energy and protein)</w:t>
      </w:r>
    </w:p>
    <w:p>
      <w:r>
        <w:t>(b) Only saturated fat</w:t>
      </w:r>
    </w:p>
    <w:p>
      <w:r>
        <w:t>(c) Only sugar</w:t>
      </w:r>
    </w:p>
    <w:p>
      <w:r>
        <w:t>(d) Only salt</w:t>
      </w:r>
    </w:p>
    <w:p>
      <w:r>
        <w:t>Answer: a</w:t>
      </w:r>
    </w:p>
    <w:p>
      <w:r>
        <w:t>Solution: ✅ Correct Answer: a. Iron and B vitamins (with adequate energy and protein).</w:t>
      </w:r>
    </w:p>
    <w:p>
      <w:r>
        <w:t>🧠 Clinical Rationale: Iron supports cognition and immunity while B vitamins fuel the high metabolic demands of growth and schoolwork — within an overall balanced diet</w:t>
      </w:r>
    </w:p>
    <w:p>
      <w:r>
        <w:t>🔍 Key Clues: Iron + B vitamins = learning and immunity</w:t>
      </w:r>
    </w:p>
    <w:p>
      <w:r>
        <w:t>🩺 Nursing Action: Plan iron-rich foods (greens, pulses, eggs, jaggery) with vitamin C and regular meals to sustain school performance</w:t>
      </w:r>
    </w:p>
    <w:p>
      <w:r>
        <w:t>❌ Why Not Others: (c) Only sugar — not the best response for this situation; (b) Only saturated fat — not the best response for this situation; (d) Only salt — not the best response for this situation.</w:t>
      </w:r>
    </w:p>
    <w:p>
      <w:r>
        <w:t>⚠️ Exam Trap: Salt, sugar and saturated fat have no such roles — the micronutrient-rich balanced diet does</w:t>
      </w:r>
    </w:p>
    <w:p>
      <w:r>
        <w:t>🌟 PNC Exam Pearl: Mid-day meal programmes improve both nutrition and school attendance in India</w:t>
      </w:r>
    </w:p>
    <w:p>
      <w:r>
        <w:t>⚡ 5-Second Recall: Iron + B vitamins for school performance</w:t>
      </w:r>
    </w:p>
    <w:p>
      <w:r>
        <w:t>Positive Marks: 1</w:t>
      </w:r>
    </w:p>
    <w:p>
      <w:r>
        <w:t>Negative Marks: 0</w:t>
      </w:r>
    </w:p>
    <w:p>
      <w:r>
        <w:t>Question: Why do adolescent boys often need more energy than adolescent girls?</w:t>
      </w:r>
    </w:p>
    <w:p>
      <w:r>
        <w:t>(a) Greater lean body mass and muscle growth</w:t>
      </w:r>
    </w:p>
    <w:p>
      <w:r>
        <w:t>(b) Only height matters, not sex</w:t>
      </w:r>
    </w:p>
    <w:p>
      <w:r>
        <w:t>(c) Boys do not grow</w:t>
      </w:r>
    </w:p>
    <w:p>
      <w:r>
        <w:t>(d) Girls need no energy</w:t>
      </w:r>
    </w:p>
    <w:p>
      <w:r>
        <w:t>Answer: a</w:t>
      </w:r>
    </w:p>
    <w:p>
      <w:r>
        <w:t>Solution: ✅ Correct Answer: a. Greater lean body mass and muscle growth.</w:t>
      </w:r>
    </w:p>
    <w:p>
      <w:r>
        <w:t>🧠 Clinical Rationale: Boys gain more lean mass during the spurt — higher BMR and muscle synthesis raise their energy needs above girls of the same age</w:t>
      </w:r>
    </w:p>
    <w:p>
      <w:r>
        <w:t>🔍 Key Clues: Boys = higher lean mass = more energy</w:t>
      </w:r>
    </w:p>
    <w:p>
      <w:r>
        <w:t>🩺 Nursing Action: Assess each adolescent individually — activity, growth velocity and body size modify the general pattern</w:t>
      </w:r>
    </w:p>
    <w:p>
      <w:r>
        <w:t>❌ Why Not Others: (b) Only height matters, not sex — not the best response for this situation; (c) Boys do not grow — not the best response for this situation; (d) Girls need no energy — not the best response for this situation.</w:t>
      </w:r>
    </w:p>
    <w:p>
      <w:r>
        <w:t>⚠️ Exam Trap: Energy needs follow lean mass and growth, which differ between sexes in adolescence</w:t>
      </w:r>
    </w:p>
    <w:p>
      <w:r>
        <w:t>🌟 PNC Exam Pearl: Adequate protein supports the adolescent muscle and bone growth spurt</w:t>
      </w:r>
    </w:p>
    <w:p>
      <w:r>
        <w:t>⚡ 5-Second Recall: Boys &gt; girls energy in adolescence</w:t>
      </w:r>
    </w:p>
    <w:p>
      <w:r>
        <w:t>Positive Marks: 1</w:t>
      </w:r>
    </w:p>
    <w:p>
      <w:r>
        <w:t>Negative Marks: 0</w:t>
      </w:r>
    </w:p>
    <w:p>
      <w:r>
        <w:t>Question: The calcium requirement peaks in adolescence because?</w:t>
      </w:r>
    </w:p>
    <w:p>
      <w:r>
        <w:t>(a) Bones stop growing in adolescence</w:t>
      </w:r>
    </w:p>
    <w:p>
      <w:r>
        <w:t>(b) Peak bone mass is being built — later osteoporosis risk depends on it</w:t>
      </w:r>
    </w:p>
    <w:p>
      <w:r>
        <w:t>(c) Calcium is only needed by adults</w:t>
      </w:r>
    </w:p>
    <w:p>
      <w:r>
        <w:t>(d) Teenage bones need no calcium</w:t>
      </w:r>
    </w:p>
    <w:p>
      <w:r>
        <w:t>Answer: b</w:t>
      </w:r>
    </w:p>
    <w:p>
      <w:r>
        <w:t>Solution: ✅ Correct Answer: b. Peak bone mass is being built — later osteoporosis risk depends on it.</w:t>
      </w:r>
    </w:p>
    <w:p>
      <w:r>
        <w:t>🧠 Clinical Rationale: Adolescence is the critical window for peak bone mass — calcium (with vitamin D) laid down now protects against osteoporosis in later life</w:t>
      </w:r>
    </w:p>
    <w:p>
      <w:r>
        <w:t>🔍 Key Clues: Adolescence = peak bone mass window</w:t>
      </w:r>
    </w:p>
    <w:p>
      <w:r>
        <w:t>🩺 Nursing Action: Advise milk/curd, ragi, greens and vitamin D (sunlight) daily through the teenage years</w:t>
      </w:r>
    </w:p>
    <w:p>
      <w:r>
        <w:t>❌ Why Not Others: (c) Calcium is only needed by adults — not the best response for this situation; (a) Bones stop growing in adolescence — not the best response for this situation; (d) Teenage bones need no calcium — not the best response for this situation.</w:t>
      </w:r>
    </w:p>
    <w:p>
      <w:r>
        <w:t>⚠️ Exam Trap: Osteoporosis prevention begins in adolescence, not old age — calcium and vitamin D matter now</w:t>
      </w:r>
    </w:p>
    <w:p>
      <w:r>
        <w:t>🌟 PNC Exam Pearl: Adolescents need about 600 mg calcium daily (ICMR) — roughly 2–3 servings of dairy/ragi/greens</w:t>
      </w:r>
    </w:p>
    <w:p>
      <w:r>
        <w:t>⚡ 5-Second Recall: Teen calcium = lifelong bone bank</w:t>
      </w:r>
    </w:p>
    <w:p>
      <w:r>
        <w:t>Positive Marks: 1</w:t>
      </w:r>
    </w:p>
    <w:p>
      <w:r>
        <w:t>Negative Marks: 0</w:t>
      </w:r>
    </w:p>
    <w:p>
      <w:r>
        <w:t>Question: Why are ultra-processed snacks a concern in adolescence?</w:t>
      </w:r>
    </w:p>
    <w:p>
      <w:r>
        <w:t>(a) They add excess salt, sugar and unhealthy fats while displacing nutrient-dense foods</w:t>
      </w:r>
    </w:p>
    <w:p>
      <w:r>
        <w:t>(b) They contain extra iron</w:t>
      </w:r>
    </w:p>
    <w:p>
      <w:r>
        <w:t>(c) They improve bone growth</w:t>
      </w:r>
    </w:p>
    <w:p>
      <w:r>
        <w:t>(d) They are the best calcium source</w:t>
      </w:r>
    </w:p>
    <w:p>
      <w:r>
        <w:t>Answer: a</w:t>
      </w:r>
    </w:p>
    <w:p>
      <w:r>
        <w:t>Solution: ✅ Correct Answer: a. They add excess salt, sugar and unhealthy fats while displacing nutrient-dense foods.</w:t>
      </w:r>
    </w:p>
    <w:p>
      <w:r>
        <w:t>🧠 Clinical Rationale: Ultra-processed snacks are calorie-dense but micronutrient-poor — they displace the iron/calcium foods adolescents need and drive obesity and NCD risk</w:t>
      </w:r>
    </w:p>
    <w:p>
      <w:r>
        <w:t>🔍 Key Clues: Ultra-processed = displaces nutrients + drives obesity</w:t>
      </w:r>
    </w:p>
    <w:p>
      <w:r>
        <w:t>🩺 Nursing Action: Teach label reading, limit sugary drinks and fried snacks, and model healthier home snacking</w:t>
      </w:r>
    </w:p>
    <w:p>
      <w:r>
        <w:t>❌ Why Not Others: (d) They are the best calcium source — not the best response for this situation; (b) They contain extra iron — not the best response for this situation; (c) They improve bone growth — not the best response for this situation.</w:t>
      </w:r>
    </w:p>
    <w:p>
      <w:r>
        <w:t>⚠️ Exam Trap: Displacing nutrient-dense foods is the core harm — the snack choice shapes long-term health</w:t>
      </w:r>
    </w:p>
    <w:p>
      <w:r>
        <w:t>🌟 PNC Exam Pearl: Frequent sugary drinks in adolescence track with future obesity and type 2 diabetes risk</w:t>
      </w:r>
    </w:p>
    <w:p>
      <w:r>
        <w:t>⚡ 5-Second Recall: Junk displaces nutrients</w:t>
      </w:r>
    </w:p>
    <w:p>
      <w:r>
        <w:t>Positive Marks: 1</w:t>
      </w:r>
    </w:p>
    <w:p>
      <w:r>
        <w:t>Negative Marks: 0</w:t>
      </w:r>
    </w:p>
    <w:p>
      <w:r>
        <w:t>Question: A mother of a 2-month-old gives the infant water on hot days 'for thirst'. What is the BEST teaching?</w:t>
      </w:r>
    </w:p>
    <w:p>
      <w:r>
        <w:t>(a) Give sugar water instead of plain water</w:t>
      </w:r>
    </w:p>
    <w:p>
      <w:r>
        <w:t>(b) Stop breastfeeding on hot days</w:t>
      </w:r>
    </w:p>
    <w:p>
      <w:r>
        <w:t>(c) Give water between every feed</w:t>
      </w:r>
    </w:p>
    <w:p>
      <w:r>
        <w:t>(d) Breast milk provides all the water the baby needs — exclusive breastfeeding continues without extra water</w:t>
      </w:r>
    </w:p>
    <w:p>
      <w:r>
        <w:t>Answer: d</w:t>
      </w:r>
    </w:p>
    <w:p>
      <w:r>
        <w:t>Solution: ✅ Correct Answer: d. Breast milk provides all the water the baby needs — exclusive breastfeeding continues without extra water.</w:t>
      </w:r>
    </w:p>
    <w:p>
      <w:r>
        <w:t>🧠 Clinical Rationale: Breast milk is ~88% water and meets the exclusively breastfed infant's full fluid needs — extra water risks infection and displaces milk</w:t>
      </w:r>
    </w:p>
    <w:p>
      <w:r>
        <w:t>🔍 Key Clues: Breast milk = all the water an EBF infant needs</w:t>
      </w:r>
    </w:p>
    <w:p>
      <w:r>
        <w:t>🩺 Nursing Action: Explain that even in hot climates EBF infants need no additional water; frequent breastfeeding maintains hydration</w:t>
      </w:r>
    </w:p>
    <w:p>
      <w:r>
        <w:t>❌ Why Not Others: (b) Stop breastfeeding on hot days — not the best response for this situation; (c) Give water between every feed — not the best response for this situation; (a) Give sugar water instead of plain water — not the best response for this situation.</w:t>
      </w:r>
    </w:p>
    <w:p>
      <w:r>
        <w:t>⚠️ Exam Trap: Water supplements before 6 months introduce infection risk and reduce milk intake — they are unnecessary</w:t>
      </w:r>
    </w:p>
    <w:p>
      <w:r>
        <w:t>🌟 PNC Exam Pearl: Dark urine or fewer wet nappies signal underfeeding — increase nursing frequency, not water</w:t>
      </w:r>
    </w:p>
    <w:p>
      <w:r>
        <w:t>⚡ 5-Second Recall: No water for EBF infants under 6 months</w:t>
      </w:r>
    </w:p>
    <w:p>
      <w:r>
        <w:t>Positive Marks: 1</w:t>
      </w:r>
    </w:p>
    <w:p>
      <w:r>
        <w:t>Negative Marks: 0</w:t>
      </w:r>
    </w:p>
    <w:p>
      <w:r>
        <w:t>Question: A 6-month-old's mother asks how to start complementary feeding. The BEST first step is?</w:t>
      </w:r>
    </w:p>
    <w:p>
      <w:r>
        <w:t>(a) Wait until 12 months without any food</w:t>
      </w:r>
    </w:p>
    <w:p>
      <w:r>
        <w:t>(b) Begin with sweetened water</w:t>
      </w:r>
    </w:p>
    <w:p>
      <w:r>
        <w:t>(c) Offer a small amount of soft iron-rich food (mashed dal, khichdi, egg) once or twice daily while continuing breastfeeding</w:t>
      </w:r>
    </w:p>
    <w:p>
      <w:r>
        <w:t>(d) Replace breast milk entirely with cow's milk</w:t>
      </w:r>
    </w:p>
    <w:p>
      <w:r>
        <w:t>Answer: c</w:t>
      </w:r>
    </w:p>
    <w:p>
      <w:r>
        <w:t>Solution: ✅ Correct Answer: c. Offer a small amount of soft iron-rich food (mashed dal, khichdi, egg) once or twice daily while continuing breastfeeding.</w:t>
      </w:r>
    </w:p>
    <w:p>
      <w:r>
        <w:t>🧠 Clinical Rationale: At 6 months, start small servings of soft, iron-rich, energy-dense foods once or twice daily WITH continued breastfeeding</w:t>
      </w:r>
    </w:p>
    <w:p>
      <w:r>
        <w:t>🔍 Key Clues: Start soft iron-rich foods at 6 months</w:t>
      </w:r>
    </w:p>
    <w:p>
      <w:r>
        <w:t>🩺 Nursing Action: Demonstrate a simple first food (mashed khichdi/dal), encourage responsive feeding and increase quantity/frequency gradually</w:t>
      </w:r>
    </w:p>
    <w:p>
      <w:r>
        <w:t>❌ Why Not Others: (a) Wait until 12 months without any food — not the best response for this situation; (b) Begin with sweetened water — not the best response for this situation; (d) Replace breast milk entirely with cow's milk — not the best response for this situation.</w:t>
      </w:r>
    </w:p>
    <w:p>
      <w:r>
        <w:t>⚠️ Exam Trap: Sweetened water, early cow's milk and delayed weaning all harm infant nutrition — the gradual soft-food start is correct</w:t>
      </w:r>
    </w:p>
    <w:p>
      <w:r>
        <w:t>🌟 PNC Exam Pearl: Iron-rich first foods prevent the anaemia that follows depletion of birth iron stores</w:t>
      </w:r>
    </w:p>
    <w:p>
      <w:r>
        <w:t>⚡ 5-Second Recall: 6 months = soft iron-rich complementary foods</w:t>
      </w:r>
    </w:p>
    <w:p>
      <w:r>
        <w:t>Positive Marks: 1</w:t>
      </w:r>
    </w:p>
    <w:p>
      <w:r>
        <w:t>Negative Marks: 0</w:t>
      </w:r>
    </w:p>
    <w:p>
      <w:r>
        <w:t>Question: A mother feeds her 8-month-old a watery rice gruel three times daily. The baby is not gaining weight. What is the BEST advice?</w:t>
      </w:r>
    </w:p>
    <w:p>
      <w:r>
        <w:t>(a) Replace all feeds with fruit juice</w:t>
      </w:r>
    </w:p>
    <w:p>
      <w:r>
        <w:t>(b) Thicken the gruel and add dal, oil/ghee, egg or groundnuts to make it energy-dense</w:t>
      </w:r>
    </w:p>
    <w:p>
      <w:r>
        <w:t>(c) Continue the watery gruel — it fills the baby</w:t>
      </w:r>
    </w:p>
    <w:p>
      <w:r>
        <w:t>(d) Add more water to the gruel</w:t>
      </w:r>
    </w:p>
    <w:p>
      <w:r>
        <w:t>Answer: b</w:t>
      </w:r>
    </w:p>
    <w:p>
      <w:r>
        <w:t>Solution: ✅ Correct Answer: b. Thicken the gruel and add dal, oil/ghee, egg or groundnuts to make it energy-dense.</w:t>
      </w:r>
    </w:p>
    <w:p>
      <w:r>
        <w:t>🧠 Clinical Rationale: Watery gruel provides volume without calories — enriching it with dal, oil/ghee, egg and groundnuts raises energy and protein density for weight gain</w:t>
      </w:r>
    </w:p>
    <w:p>
      <w:r>
        <w:t>🔍 Key Clues: Enrich the gruel = catch the weight faltering</w:t>
      </w:r>
    </w:p>
    <w:p>
      <w:r>
        <w:t>🩺 Nursing Action: Demonstrate adding cooked dal, a spoon of oil/ghee and egg/groundnuts; increase meal frequency and continue breastfeeding</w:t>
      </w:r>
    </w:p>
    <w:p>
      <w:r>
        <w:t>❌ Why Not Others: (c) Continue the watery gruel — it fills the baby — not the best response for this situation; (a) Replace all feeds with fruit juice — not the best response for this situation; (d) Add more water to the gruel — not the best response for this situation.</w:t>
      </w:r>
    </w:p>
    <w:p>
      <w:r>
        <w:t>⚠️ Exam Trap: More water and juice worsen the calorie deficit — density, not volume, is the fix</w:t>
      </w:r>
    </w:p>
    <w:p>
      <w:r>
        <w:t>🌟 PNC Exam Pearl: Weight-faltering infants respond to enriched complementary feeds plus continued breastfeeding and growth monitoring</w:t>
      </w:r>
    </w:p>
    <w:p>
      <w:r>
        <w:t>⚡ 5-Second Recall: Energy-dense gruel = weight gain</w:t>
      </w:r>
    </w:p>
    <w:p>
      <w:r>
        <w:t>Positive Marks: 1</w:t>
      </w:r>
    </w:p>
    <w:p>
      <w:r>
        <w:t>Negative Marks: 0</w:t>
      </w:r>
    </w:p>
    <w:p>
      <w:r>
        <w:t>Question: A toddler with diarrhoea has lost weight and is recovering. What is the BEST feeding plan?</w:t>
      </w:r>
    </w:p>
    <w:p>
      <w:r>
        <w:t>(a) Return to a watery-only diet after recovery</w:t>
      </w:r>
    </w:p>
    <w:p>
      <w:r>
        <w:t>(b) Fast the child for two days</w:t>
      </w:r>
    </w:p>
    <w:p>
      <w:r>
        <w:t>(c) Give only plain water for a week</w:t>
      </w:r>
    </w:p>
    <w:p>
      <w:r>
        <w:t>(d) Continue nutritious feeds with ORS during diarrhoea, then add an extra meal for catch-up growth</w:t>
      </w:r>
    </w:p>
    <w:p>
      <w:r>
        <w:t>Answer: d</w:t>
      </w:r>
    </w:p>
    <w:p>
      <w:r>
        <w:t>Solution: ✅ Correct Answer: d. Continue nutritious feeds with ORS during diarrhoea, then add an extra meal for catch-up growth.</w:t>
      </w:r>
    </w:p>
    <w:p>
      <w:r>
        <w:t>🧠 Clinical Rationale: Diarrhoea care is continued feeding plus ORS, followed by an extra energy-dense meal daily for about 2 weeks to restore weight</w:t>
      </w:r>
    </w:p>
    <w:p>
      <w:r>
        <w:t>🔍 Key Clues: Feed + ORS now, extra meal after</w:t>
      </w:r>
    </w:p>
    <w:p>
      <w:r>
        <w:t>🩺 Nursing Action: Advise continued breastfeeding/complementary foods during diarrhoea, ORS per protocol, and the extra post-illness meal with growth monitoring</w:t>
      </w:r>
    </w:p>
    <w:p>
      <w:r>
        <w:t>❌ Why Not Others: (a) Return to a watery-only diet after recovery — not the best response for this situation; (c) Give only plain water for a week — not the best response for this situation; (b) Fast the child for two days — not the best response for this situation.</w:t>
      </w:r>
    </w:p>
    <w:p>
      <w:r>
        <w:t>⚠️ Exam Trap: Fasting and watery diets delay recovery — continued feeding during and after illness is the standard of care</w:t>
      </w:r>
    </w:p>
    <w:p>
      <w:r>
        <w:t>🌟 PNC Exam Pearl: Zinc supplementation during diarrhoea (per WHO) shortens the episode and supports recovery</w:t>
      </w:r>
    </w:p>
    <w:p>
      <w:r>
        <w:t>⚡ 5-Second Recall: Feed through illness, extra for catch-up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