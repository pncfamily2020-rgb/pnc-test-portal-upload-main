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Jean Piaget proposed that cognitive development occurs through distinct stages. Which of the following best describes the primary focus of his theory?</w:t>
      </w:r>
    </w:p>
    <w:p>
      <w:r>
        <w:t>(a) Development progresses through unconscious psychosexual conflicts</w:t>
      </w:r>
    </w:p>
    <w:p>
      <w:r>
        <w:t>(b) Cognitive abilities are determined solely by genetic factors</w:t>
      </w:r>
    </w:p>
    <w:p>
      <w:r>
        <w:t>(c) Children construct knowledge through active interaction with their environment</w:t>
      </w:r>
    </w:p>
    <w:p>
      <w:r>
        <w:t>(d) Children learn through reinforcement and punishment</w:t>
      </w:r>
    </w:p>
    <w:p>
      <w:r>
        <w:t>Answer: c</w:t>
      </w:r>
    </w:p>
    <w:p>
      <w:r>
        <w:t>Solution: Piaget's constructivist theory emphasizes that children are active learners who construct knowledge through their interactions with the environment, not passive recipients. Option D describes behaviorism (Skinner), C ignores the role of experience, and D refers to Freud's psychosexual theory. Piaget's core principle is that children's cognitive structures develop through experiential learning and adaptation.</w:t>
      </w:r>
    </w:p>
    <w:p>
      <w:r>
        <w:t>Positive Marks: 1</w:t>
      </w:r>
    </w:p>
    <w:p>
      <w:r>
        <w:t>Negative Marks: 0</w:t>
      </w:r>
    </w:p>
    <w:p>
      <w:r>
        <w:t>Question: A 6-month-old infant searches for a toy that has been hidden under a blanket. According to Piaget, which cognitive ability does this demonstrate?</w:t>
      </w:r>
    </w:p>
    <w:p>
      <w:r>
        <w:t>(a) Centration</w:t>
      </w:r>
    </w:p>
    <w:p>
      <w:r>
        <w:t>(b) Conservation</w:t>
      </w:r>
    </w:p>
    <w:p>
      <w:r>
        <w:t>(c) Reversibility</w:t>
      </w:r>
    </w:p>
    <w:p>
      <w:r>
        <w:t>(d) Object permanence</w:t>
      </w:r>
    </w:p>
    <w:p>
      <w:r>
        <w:t>Answer: d</w:t>
      </w:r>
    </w:p>
    <w:p>
      <w:r>
        <w:t>Solution: Object permanence is the understanding that objects continue to exist even when they are out of sight. This ability typically develops around 8-12 months but begins emerging earlier in the sensorimotor stage. Conservation relates to preoperational thinking, centration to focusing on one aspect, and reversibility to concrete operational thinking. Searching for hidden objects is the classic indicator of emerging object permanence.</w:t>
      </w:r>
    </w:p>
    <w:p>
      <w:r>
        <w:t>Positive Marks: 1</w:t>
      </w:r>
    </w:p>
    <w:p>
      <w:r>
        <w:t>Negative Marks: 0</w:t>
      </w:r>
    </w:p>
    <w:p>
      <w:r>
        <w:t>Question: During the sensorimotor stage, the primary way infants learn about the world is through:</w:t>
      </w:r>
    </w:p>
    <w:p>
      <w:r>
        <w:t>(a) Senses and motor actions</w:t>
      </w:r>
    </w:p>
    <w:p>
      <w:r>
        <w:t>(b) Language and symbols</w:t>
      </w:r>
    </w:p>
    <w:p>
      <w:r>
        <w:t>(c) Abstract thinking and hypotheses</w:t>
      </w:r>
    </w:p>
    <w:p>
      <w:r>
        <w:t>(d) Logical reasoning and mathematics</w:t>
      </w:r>
    </w:p>
    <w:p>
      <w:r>
        <w:t>Answer: a</w:t>
      </w:r>
    </w:p>
    <w:p>
      <w:r>
        <w:t>Solution: The sensorimotor stage (0-2 years) is characterized by learning through direct sensory experiences and motor movements. Language emerges but is not the primary learning mechanism. Logical reasoning belongs to concrete operations, and abstract thinking to formal operations. Infants learn by touching, tasting, manipulating, and observing the direct results of their actions on objects.</w:t>
      </w:r>
    </w:p>
    <w:p>
      <w:r>
        <w:t>Positive Marks: 1</w:t>
      </w:r>
    </w:p>
    <w:p>
      <w:r>
        <w:t>Negative Marks: 0</w:t>
      </w:r>
    </w:p>
    <w:p>
      <w:r>
        <w:t>Question: A 3-year-old child believes that a tall, narrow glass contains more water than a short, wide glass with the same amount of water. This demonstrates:</w:t>
      </w:r>
    </w:p>
    <w:p>
      <w:r>
        <w:t>(a) Centration</w:t>
      </w:r>
    </w:p>
    <w:p>
      <w:r>
        <w:t>(b) Egocentrism</w:t>
      </w:r>
    </w:p>
    <w:p>
      <w:r>
        <w:t>(c) Reversibility</w:t>
      </w:r>
    </w:p>
    <w:p>
      <w:r>
        <w:t>(d) Object permanence</w:t>
      </w:r>
    </w:p>
    <w:p>
      <w:r>
        <w:t>Answer: a</w:t>
      </w:r>
    </w:p>
    <w:p>
      <w:r>
        <w:t>Solution: Centration is the tendency to focus on only one aspect of a situation while ignoring others. The child focuses on height while ignoring width, a hallmark of preoperational thinking. Egocentrism refers to inability to take another's perspective. Object permanence is understanding objects continue to exist when hidden. Reversibility is the ability to reverse mental operations, which develops in concrete operational stage.</w:t>
      </w:r>
    </w:p>
    <w:p>
      <w:r>
        <w:t>Positive Marks: 1</w:t>
      </w:r>
    </w:p>
    <w:p>
      <w:r>
        <w:t>Negative Marks: 0</w:t>
      </w:r>
    </w:p>
    <w:p>
      <w:r>
        <w:t>Question: According to Piaget, what are the correct age ranges for the four stages of cognitive development in sequence?</w:t>
      </w:r>
    </w:p>
    <w:p>
      <w:r>
        <w:t>(a) Preoperational (0-1 yr), Sensorimotor (1-3 yr), Concrete Operational (3-8 yr), Formal Operational (8+ yr)</w:t>
      </w:r>
    </w:p>
    <w:p>
      <w:r>
        <w:t>(b) Sensorimotor (0-2 yr), Preoperational (2-7 yr), Concrete Operational (7-11 yr), Formal Operational (11+ yr)</w:t>
      </w:r>
    </w:p>
    <w:p>
      <w:r>
        <w:t>(c) Preoperational (0-2 yr), Sensorimotor (2-7 yr), Concrete Operational (7-11 yr), Formal Operational (11+ yr)</w:t>
      </w:r>
    </w:p>
    <w:p>
      <w:r>
        <w:t>(d) Sensorimotor (0-3 yr), Preoperational (3-8 yr), Concrete Operational (8-12 yr), Formal Operational (12+ yr)</w:t>
      </w:r>
    </w:p>
    <w:p>
      <w:r>
        <w:t>Answer: b</w:t>
      </w:r>
    </w:p>
    <w:p>
      <w:r>
        <w:t>Solution: Piaget's four stages in correct sequence and approximate ages are: Sensorimotor (0-2 years), Preoperational (2-7 years), Concrete Operational (7-11 years), and Formal Operational (11+ years). While there is some variation among children, these are the standard age ranges used in nursing education and practice. Memory aid: SPCoF (Say, Play, Concrete, Formal). Options C, D, bnd D present incorrect orderings or age ranges.</w:t>
      </w:r>
    </w:p>
    <w:p>
      <w:r>
        <w:t>Positive Marks: 1</w:t>
      </w:r>
    </w:p>
    <w:p>
      <w:r>
        <w:t>Negative Marks: 0</w:t>
      </w:r>
    </w:p>
    <w:p>
      <w:r>
        <w:t>Question: A 7-year-old child can now understand that rearranging the same number of buttons in different patterns does not change the total quantity. According to Piaget, which cognitive ability has developed?</w:t>
      </w:r>
    </w:p>
    <w:p>
      <w:r>
        <w:t>(a) Symbolic thought</w:t>
      </w:r>
    </w:p>
    <w:p>
      <w:r>
        <w:t>(b) Egocentrism</w:t>
      </w:r>
    </w:p>
    <w:p>
      <w:r>
        <w:t>(c) Conservation</w:t>
      </w:r>
    </w:p>
    <w:p>
      <w:r>
        <w:t>(d) Object permanence</w:t>
      </w:r>
    </w:p>
    <w:p>
      <w:r>
        <w:t>Answer: c</w:t>
      </w:r>
    </w:p>
    <w:p>
      <w:r>
        <w:t>Solution: Conservation is the understanding that properties of objects remain the same despite changes in appearance or arrangement. This is a key achievement of the concrete operational stage (7-11 years). Object permanence develops in sensorimotor stage, symbolic thought in preoperational, and egocentrism decreases through preoperational stage. Conservation of number is one of the first conservation tasks children master, typically around age 6-7.</w:t>
      </w:r>
    </w:p>
    <w:p>
      <w:r>
        <w:t>Positive Marks: 1</w:t>
      </w:r>
    </w:p>
    <w:p>
      <w:r>
        <w:t>Negative Marks: 0</w:t>
      </w:r>
    </w:p>
    <w:p>
      <w:r>
        <w:t>Question: A 4-year-old believes that the sun follows her as she walks and that clouds are alive. Which cognitive characteristic of Piaget's preoperational stage does this best demonstrate?</w:t>
      </w:r>
    </w:p>
    <w:p>
      <w:r>
        <w:t>(a) Decentering and logical operations</w:t>
      </w:r>
    </w:p>
    <w:p>
      <w:r>
        <w:t>(b) Egocentrism and animism</w:t>
      </w:r>
    </w:p>
    <w:p>
      <w:r>
        <w:t>(c) Object permanence and centration</w:t>
      </w:r>
    </w:p>
    <w:p>
      <w:r>
        <w:t>(d) Conservation and reversibility</w:t>
      </w:r>
    </w:p>
    <w:p>
      <w:r>
        <w:t>Answer: b</w:t>
      </w:r>
    </w:p>
    <w:p>
      <w:r>
        <w:t>Solution: Egocentrism (believing the world revolves around oneself) and animism (attributing life and consciousness to inanimate objects) are hallmark characteristics of the preoperational stage (2-7 years). The child's belief that the sun follows her shows egocentrism, and believing clouds are alive shows animism. Options D and A represent concrete and formal operational thinking. Option C is from sensorimotor and early preoperational stages.</w:t>
      </w:r>
    </w:p>
    <w:p>
      <w:r>
        <w:t>Positive Marks: 1</w:t>
      </w:r>
    </w:p>
    <w:p>
      <w:r>
        <w:t>Negative Marks: 0</w:t>
      </w:r>
    </w:p>
    <w:p>
      <w:r>
        <w:t>Question: In Piaget's theory, the process by which a child modifies existing mental structures to incorporate new information is called:</w:t>
      </w:r>
    </w:p>
    <w:p>
      <w:r>
        <w:t>(a) Assimilation</w:t>
      </w:r>
    </w:p>
    <w:p>
      <w:r>
        <w:t>(b) Equilibration</w:t>
      </w:r>
    </w:p>
    <w:p>
      <w:r>
        <w:t>(c) Accommodation</w:t>
      </w:r>
    </w:p>
    <w:p>
      <w:r>
        <w:t>(d) Schema</w:t>
      </w:r>
    </w:p>
    <w:p>
      <w:r>
        <w:t>Answer: c</w:t>
      </w:r>
    </w:p>
    <w:p>
      <w:r>
        <w:t>Solution: Accommodation is the modification of existing schemas (mental structures) to fit new experiences that don't match previous understanding. Assimilation is fitting new information into existing schemas. Schema is the mental structure itself. Equilibration is the balance achieved between assimilation and accommodation. A child learning that 'not all four-legged animals are dogs' demonstrates accommodation by modifying their animal schema.</w:t>
      </w:r>
    </w:p>
    <w:p>
      <w:r>
        <w:t>Positive Marks: 1</w:t>
      </w:r>
    </w:p>
    <w:p>
      <w:r>
        <w:t>Negative Marks: 0</w:t>
      </w:r>
    </w:p>
    <w:p>
      <w:r>
        <w:t>Question: A 9-year-old can now solve problems involving multiple variables and understand that changing one aspect of a problem may affect other aspects. Which stage of Piaget's theory does this represent?</w:t>
      </w:r>
    </w:p>
    <w:p>
      <w:r>
        <w:t>(a) Early concrete operational stage</w:t>
      </w:r>
    </w:p>
    <w:p>
      <w:r>
        <w:t>(b) Early formal operational stage</w:t>
      </w:r>
    </w:p>
    <w:p>
      <w:r>
        <w:t>(c) Late concrete operational stage</w:t>
      </w:r>
    </w:p>
    <w:p>
      <w:r>
        <w:t>(d) Late preoperational stage</w:t>
      </w:r>
    </w:p>
    <w:p>
      <w:r>
        <w:t>Answer: c</w:t>
      </w:r>
    </w:p>
    <w:p>
      <w:r>
        <w:t>Solution: The concrete operational stage occurs from 7-11 years, and by 9 years (late concrete ops), children can coordinate multiple variables and understand relationships between different elements. Early concrete ops (7-8 years) begins with simple conservation tasks. Preoperational thinking cannot handle multiple variables. Formal operational thinking (11+ years) involves abstract hypothetical reasoning beyond concrete situations. This child's multi-variable problem-solving indicates late concrete operational thinking.</w:t>
      </w:r>
    </w:p>
    <w:p>
      <w:r>
        <w:t>Positive Marks: 1</w:t>
      </w:r>
    </w:p>
    <w:p>
      <w:r>
        <w:t>Negative Marks: 0</w:t>
      </w:r>
    </w:p>
    <w:p>
      <w:r>
        <w:t>Question: According to Piaget, which cognitive ability first emerges during the sensorimotor stage and represents a major milestone in infant development?</w:t>
      </w:r>
    </w:p>
    <w:p>
      <w:r>
        <w:t>(a) Language comprehension</w:t>
      </w:r>
    </w:p>
    <w:p>
      <w:r>
        <w:t>(b) Logical reasoning</w:t>
      </w:r>
    </w:p>
    <w:p>
      <w:r>
        <w:t>(c) Symbolic representation</w:t>
      </w:r>
    </w:p>
    <w:p>
      <w:r>
        <w:t>(d) Object permanence</w:t>
      </w:r>
    </w:p>
    <w:p>
      <w:r>
        <w:t>Answer: d</w:t>
      </w:r>
    </w:p>
    <w:p>
      <w:r>
        <w:t>Solution: Object permanence (the understanding that objects exist even when out of sight) emerges gradually during the sensorimotor stage, with major development occurring around 8-12 months. This is considered one of the most important cognitive achievements of infancy. Language comprehension and symbolic representation emerge toward the end of sensorimotor/beginning of preoperational. Logical reasoning develops in concrete operational stage. Object permanence is foundational for all later cognitive development.</w:t>
      </w:r>
    </w:p>
    <w:p>
      <w:r>
        <w:t>Positive Marks: 1</w:t>
      </w:r>
    </w:p>
    <w:p>
      <w:r>
        <w:t>Negative Marks: 0</w:t>
      </w:r>
    </w:p>
    <w:p>
      <w:r>
        <w:t>Question: A pediatric nurse is assessing a 5-year-old child's cognitive development. When the child insists that a glass of juice is 'more' after being poured from a short wide container into a tall narrow one, the nurse should recognize this as:</w:t>
      </w:r>
    </w:p>
    <w:p>
      <w:r>
        <w:t>(a) A normal manifestation of preoperational thinking</w:t>
      </w:r>
    </w:p>
    <w:p>
      <w:r>
        <w:t>(b) An indication of visual perception problems</w:t>
      </w:r>
    </w:p>
    <w:p>
      <w:r>
        <w:t>(c) A sign of possible intellectual disability</w:t>
      </w:r>
    </w:p>
    <w:p>
      <w:r>
        <w:t>(d) A developmental delay requiring intervention</w:t>
      </w:r>
    </w:p>
    <w:p>
      <w:r>
        <w:t>Answer: a</w:t>
      </w:r>
    </w:p>
    <w:p>
      <w:r>
        <w:t>Solution: A 5-year-old in the preoperational stage (2-7 years) normally demonstrates centration and cannot yet conserve quantities. This is typical, age-appropriate cognitive development, not a delay or disorder. The child focuses on the height of the liquid while ignoring width, which is expected in this stage. Formal conservation typically develops around 6-7 years. Understanding this helps nurses provide developmentally appropriate communication and explanations when educating children and families.</w:t>
      </w:r>
    </w:p>
    <w:p>
      <w:r>
        <w:t>Positive Marks: 1</w:t>
      </w:r>
    </w:p>
    <w:p>
      <w:r>
        <w:t>Negative Marks: 0</w:t>
      </w:r>
    </w:p>
    <w:p>
      <w:r>
        <w:t>Question: In Piaget's theory, play serves an important function in cognitive development. In the sensorimotor stage, the type of play that involves repetition of actions for their sensory effects is called:</w:t>
      </w:r>
    </w:p>
    <w:p>
      <w:r>
        <w:t>(a) Functional or practice play</w:t>
      </w:r>
    </w:p>
    <w:p>
      <w:r>
        <w:t>(b) Cooperative play</w:t>
      </w:r>
    </w:p>
    <w:p>
      <w:r>
        <w:t>(c) Games with rules</w:t>
      </w:r>
    </w:p>
    <w:p>
      <w:r>
        <w:t>(d) Symbolic play</w:t>
      </w:r>
    </w:p>
    <w:p>
      <w:r>
        <w:t>Answer: a</w:t>
      </w:r>
    </w:p>
    <w:p>
      <w:r>
        <w:t>Solution: Functional or practice play involves simple repetitive movements that produce sensory feedback, such as a baby repeatedly dropping objects or shaking a rattle. This occurs throughout the sensorimotor stage. Symbolic play emerges in preoperational stage. Cooperative play develops in school years. Games with rules characterize concrete and formal operational stages. This understanding helps nurses recognize normal play development and use play therapeutically in pediatric nursing care.</w:t>
      </w:r>
    </w:p>
    <w:p>
      <w:r>
        <w:t>Positive Marks: 1</w:t>
      </w:r>
    </w:p>
    <w:p>
      <w:r>
        <w:t>Negative Marks: 0</w:t>
      </w:r>
    </w:p>
    <w:p>
      <w:r>
        <w:t>Question: A 10-year-old child can understand that his friend might have a different opinion about a situation even though he sees it differently. According to Piaget, which cognitive development has occurred?</w:t>
      </w:r>
    </w:p>
    <w:p>
      <w:r>
        <w:t>(a) Development of centration</w:t>
      </w:r>
    </w:p>
    <w:p>
      <w:r>
        <w:t>(b) Decrease in egocentrism and development of decentering</w:t>
      </w:r>
    </w:p>
    <w:p>
      <w:r>
        <w:t>(c) Development of egocentrism</w:t>
      </w:r>
    </w:p>
    <w:p>
      <w:r>
        <w:t>(d) Loss of object permanence</w:t>
      </w:r>
    </w:p>
    <w:p>
      <w:r>
        <w:t>Answer: b</w:t>
      </w:r>
    </w:p>
    <w:p>
      <w:r>
        <w:t>Solution: In the concrete operational stage (7-11 years), children develop the ability to decenter (consider multiple aspects) and reduce their egocentric thinking (understanding others have different perspectives). A 10-year-old recognizing that a friend has different views demonstrates decreased egocentrism and increased perspective-taking. Egocentrism characterizes preoperational stage. Centration is focusing on one aspect. Object permanence is from sensorimotor stage. This development is crucial for social interactions and moral reasoning.</w:t>
      </w:r>
    </w:p>
    <w:p>
      <w:r>
        <w:t>Positive Marks: 1</w:t>
      </w:r>
    </w:p>
    <w:p>
      <w:r>
        <w:t>Negative Marks: 0</w:t>
      </w:r>
    </w:p>
    <w:p>
      <w:r>
        <w:t>Question: During the formal operational stage, adolescents become capable of:</w:t>
      </w:r>
    </w:p>
    <w:p>
      <w:r>
        <w:t>(a) Believing inanimate objects are alive</w:t>
      </w:r>
    </w:p>
    <w:p>
      <w:r>
        <w:t>(b) Abstract thinking and hypothetical reasoning</w:t>
      </w:r>
    </w:p>
    <w:p>
      <w:r>
        <w:t>(c) Understanding concrete conservation tasks only</w:t>
      </w:r>
    </w:p>
    <w:p>
      <w:r>
        <w:t>(d) Focusing on one characteristic at a time</w:t>
      </w:r>
    </w:p>
    <w:p>
      <w:r>
        <w:t>Answer: b</w:t>
      </w:r>
    </w:p>
    <w:p>
      <w:r>
        <w:t>Solution: The formal operational stage (11+ years) is characterized by abstract thinking, hypothetical-deductive reasoning, and the ability to think about possibilities and 'what if' scenarios. Adolescents can reason about abstract concepts and test hypotheses mentally. Concrete conservation and centration belong to earlier stages. Animism is preoperational. This stage enables adolescents to engage in complex academic reasoning, moral reasoning about abstract principles, and future planning. This is important for nursing education of adolescents.</w:t>
      </w:r>
    </w:p>
    <w:p>
      <w:r>
        <w:t>Positive Marks: 1</w:t>
      </w:r>
    </w:p>
    <w:p>
      <w:r>
        <w:t>Negative Marks: 0</w:t>
      </w:r>
    </w:p>
    <w:p>
      <w:r>
        <w:t>Question: A 6-year-old child believes that wind is alive because it moves things around. The child also thinks that dreams come from outside the head at night. These beliefs reflect which characteristics of Piaget's preoperational stage?</w:t>
      </w:r>
    </w:p>
    <w:p>
      <w:r>
        <w:t>(a) Object permanence and conservation</w:t>
      </w:r>
    </w:p>
    <w:p>
      <w:r>
        <w:t>(b) Decentering and concrete operations</w:t>
      </w:r>
    </w:p>
    <w:p>
      <w:r>
        <w:t>(c) Animism and magical thinking</w:t>
      </w:r>
    </w:p>
    <w:p>
      <w:r>
        <w:t>(d) Centration and reversibility</w:t>
      </w:r>
    </w:p>
    <w:p>
      <w:r>
        <w:t>Answer: c</w:t>
      </w:r>
    </w:p>
    <w:p>
      <w:r>
        <w:t>Solution: Animism (attributing life and consciousness to inanimate objects like wind) and magical thinking (believing dreams are external objects) are characteristic features of preoperational thinking in the 2-7 year age group. Both demonstrate the child's limited ability to distinguish between animate and inanimate objects and between thought and reality. Centration and reversibility appear in later stages. Object permanence is from sensorimotor stage. Understanding these cognitive characteristics helps nurses communicate appropriately with young children and address their fears (like fear of the dark or storms).</w:t>
      </w:r>
    </w:p>
    <w:p>
      <w:r>
        <w:t>Positive Marks: 1</w:t>
      </w:r>
    </w:p>
    <w:p>
      <w:r>
        <w:t>Negative Marks: 0</w:t>
      </w:r>
    </w:p>
    <w:p>
      <w:r>
        <w:t>Question: According to Piaget, when a child uses a stick as a pretend microphone or telephone, which cognitive ability is being demonstrated?</w:t>
      </w:r>
    </w:p>
    <w:p>
      <w:r>
        <w:t>(a) Concrete logical operations</w:t>
      </w:r>
    </w:p>
    <w:p>
      <w:r>
        <w:t>(b) Conservation</w:t>
      </w:r>
    </w:p>
    <w:p>
      <w:r>
        <w:t>(c) Object permanence</w:t>
      </w:r>
    </w:p>
    <w:p>
      <w:r>
        <w:t>(d) Symbolic or representational thought</w:t>
      </w:r>
    </w:p>
    <w:p>
      <w:r>
        <w:t>Answer: d</w:t>
      </w:r>
    </w:p>
    <w:p>
      <w:r>
        <w:t>Solution: Symbolic or representational thought is the ability to use an object to represent something else, which emerges in the preoperational stage (2-7 years). The stick becomes a symbol for a microphone or telephone. This is also called pretend or imaginative play. Object permanence is from sensorimotor stage. Conservation and concrete operations develop in the next stage. Symbolic thought is a major cognitive achievement that allows children to engage in imaginative play, develop language, and understand that words and objects represent other things.</w:t>
      </w:r>
    </w:p>
    <w:p>
      <w:r>
        <w:t>Positive Marks: 1</w:t>
      </w:r>
    </w:p>
    <w:p>
      <w:r>
        <w:t>Negative Marks: 0</w:t>
      </w:r>
    </w:p>
    <w:p>
      <w:r>
        <w:t>Question: A nursing educator is teaching student nurses about child development. A student asks why a 3-year-old asks 'why' repeatedly for almost every statement. The educator should explain this as:</w:t>
      </w:r>
    </w:p>
    <w:p>
      <w:r>
        <w:t>(a) Beginning of logical reasoning and curiosity about cause-and-effect relationships</w:t>
      </w:r>
    </w:p>
    <w:p>
      <w:r>
        <w:t>(b) Sign of hearing impairment</w:t>
      </w:r>
    </w:p>
    <w:p>
      <w:r>
        <w:t>(c) Behavioral problem requiring discipline</w:t>
      </w:r>
    </w:p>
    <w:p>
      <w:r>
        <w:t>(d) Manipulation tactic to gain attention exclusively</w:t>
      </w:r>
    </w:p>
    <w:p>
      <w:r>
        <w:t>Answer: a</w:t>
      </w:r>
    </w:p>
    <w:p>
      <w:r>
        <w:t>Solution: A 3-year-old's constant 'why' questions represent normal cognitive development and emerging curiosity about cause-and-effect relationships, even though the child is still in preoperational thinking and may not fully comprehend the explanations. This questioning reflects the child's effort to make sense of the world. While all three year-olds are in the preoperational stage, they are developing increasing awareness of causality. This is developmentally appropriate behavior. Nurses should support this curiosity by providing simple, age-appropriate explanations. Understanding this prevents mislabeling normal development as misbehavior.</w:t>
      </w:r>
    </w:p>
    <w:p>
      <w:r>
        <w:t>Positive Marks: 1</w:t>
      </w:r>
    </w:p>
    <w:p>
      <w:r>
        <w:t>Negative Marks: 0</w:t>
      </w:r>
    </w:p>
    <w:p>
      <w:r>
        <w:t>Question: A 12-year-old child is now able to understand that justice is not simply 'following rules' but may sometimes require bending rules to help someone in need. This demonstrates development into which stage of Piaget's theory?</w:t>
      </w:r>
    </w:p>
    <w:p>
      <w:r>
        <w:t>(a) Sensorimotor stage</w:t>
      </w:r>
    </w:p>
    <w:p>
      <w:r>
        <w:t>(b) Late preoperational stage</w:t>
      </w:r>
    </w:p>
    <w:p>
      <w:r>
        <w:t>(c) Late concrete operational stage</w:t>
      </w:r>
    </w:p>
    <w:p>
      <w:r>
        <w:t>(d) Early formal operational stage</w:t>
      </w:r>
    </w:p>
    <w:p>
      <w:r>
        <w:t>Answer: d</w:t>
      </w:r>
    </w:p>
    <w:p>
      <w:r>
        <w:t>Solution: The ability to understand abstract principles and recognize that moral rules can be applied flexibly based on circumstances reflects formal operational thinking (11+ years). This child is thinking abstractly about justice and considering hypothetical contexts. A concrete operational thinker would see rules as fixed and absolute. This cognitive development is important for moral development (Kohlberg's conventional morality stage) and enables adolescents to engage in ethical discussions and understand nuanced concepts.</w:t>
      </w:r>
    </w:p>
    <w:p>
      <w:r>
        <w:t>Positive Marks: 1</w:t>
      </w:r>
    </w:p>
    <w:p>
      <w:r>
        <w:t>Negative Marks: 0</w:t>
      </w:r>
    </w:p>
    <w:p>
      <w:r>
        <w:t>Question: A nurse is planning health education for a group of 4-year-olds about handwashing. Considering Piaget's preoperational stage characteristics, which approach would be most developmentally appropriate?</w:t>
      </w:r>
    </w:p>
    <w:p>
      <w:r>
        <w:t>(a) Ask children to memorize the steps in sequential order</w:t>
      </w:r>
    </w:p>
    <w:p>
      <w:r>
        <w:t>(b) Use concrete demonstration, repetition, and explain that dirty hands make 'ouchies' or cause 'sick tummies'</w:t>
      </w:r>
    </w:p>
    <w:p>
      <w:r>
        <w:t>(c) Provide written instructions with detailed diagrams</w:t>
      </w:r>
    </w:p>
    <w:p>
      <w:r>
        <w:t>(d) Explain the scientific concept of germ transmission and bacterial infection</w:t>
      </w:r>
    </w:p>
    <w:p>
      <w:r>
        <w:t>Answer: b</w:t>
      </w:r>
    </w:p>
    <w:p>
      <w:r>
        <w:t>Solution: Preoperational children (2-7 years) learn best through concrete, sensory experiences and simple cause-and-effect explanations they can visualize. Using demonstration, repetition, and simple language linking hand washing to outcomes they can understand (ouchies, sick feelings) is appropriate. Abstract scientific explanations about bacteria and germ transmission are beyond their cognitive capacity. Written instructions and memorization ignore their need for concrete, hands-on learning. Effective pediatric nursing requires understanding how children at each cognitive stage learn best and adapting communication accordingly.</w:t>
      </w:r>
    </w:p>
    <w:p>
      <w:r>
        <w:t>Positive Marks: 1</w:t>
      </w:r>
    </w:p>
    <w:p>
      <w:r>
        <w:t>Negative Marks: 0</w:t>
      </w:r>
    </w:p>
    <w:p>
      <w:r>
        <w:t>Question: A school nurse is assessing why a 7-year-old child is struggling academically despite normal intelligence. The child can understand that the amount of water stays the same when poured into differently shaped containers but cannot solve word problems requiring multiple steps. Which cognitive stage best describes this child's development?</w:t>
      </w:r>
    </w:p>
    <w:p>
      <w:r>
        <w:t>(a) Preoperational stage with developmental delay</w:t>
      </w:r>
    </w:p>
    <w:p>
      <w:r>
        <w:t>(b) Transition from concrete to formal operational stage</w:t>
      </w:r>
    </w:p>
    <w:p>
      <w:r>
        <w:t>(c) Formal operational stage with specific learning disability</w:t>
      </w:r>
    </w:p>
    <w:p>
      <w:r>
        <w:t>(d) Early concrete operational stage</w:t>
      </w:r>
    </w:p>
    <w:p>
      <w:r>
        <w:t>Answer: d</w:t>
      </w:r>
    </w:p>
    <w:p>
      <w:r>
        <w:t>Solution: At age 7, being able to conserve (understanding amount stays same regardless of container shape) indicates the child has entered the concrete operational stage (7-11 years). However, inability to solve multi-step word problems suggests the child is in the EARLY concrete operational stage and has not yet developed the decentering skills needed for complex problem-solving. The child is developing appropriately but is on the younger end of the concrete operational range. The school nurse should recommend evaluation and possibly suggest concrete manipulatives for teaching, as abstract reasoning still needs development. This assessment helps distinguish between actual learning disabilities and normal developmental progression.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