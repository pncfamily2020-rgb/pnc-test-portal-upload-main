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balanced diet is defined as a diet that contains all nutrients in correct amounts and proportions. Which of the following is NOT a primary characteristic of a balanced diet?</w:t>
      </w:r>
    </w:p>
    <w:p>
      <w:r>
        <w:t>(a) Meets body requirements for growth and maintenance</w:t>
      </w:r>
    </w:p>
    <w:p>
      <w:r>
        <w:t>(b) Contains all essential nutrients in adequate amounts</w:t>
      </w:r>
    </w:p>
    <w:p>
      <w:r>
        <w:t>(c) Contains only protein and carbohydrates</w:t>
      </w:r>
    </w:p>
    <w:p>
      <w:r>
        <w:t>(d) Nutrients present in correct proportions</w:t>
      </w:r>
    </w:p>
    <w:p>
      <w:r>
        <w:t>Answer: c</w:t>
      </w:r>
    </w:p>
    <w:p>
      <w:r>
        <w:t>Solution: A balanced diet contains ALL six essential nutrient groups: carbohydrates, proteins, fats, vitamins, minerals, and water. It is comprehensive, not limited to just protein and carbohydrates. Options 'a', 'b', and 'c' are all correct defining characteristics of a balanced diet. Option 'd' is incorrect because excluding fats, vitamins, and minerals would result in nutritional deficiencies. A truly balanced diet is complete and multifaceted.</w:t>
      </w:r>
    </w:p>
    <w:p>
      <w:r>
        <w:t>Positive Marks: 1</w:t>
      </w:r>
    </w:p>
    <w:p>
      <w:r>
        <w:t>Negative Marks: 0</w:t>
      </w:r>
    </w:p>
    <w:p>
      <w:r>
        <w:t>Question: According to INC guidelines, how many major food groups are classified for a balanced diet in India?</w:t>
      </w:r>
    </w:p>
    <w:p>
      <w:r>
        <w:t>(a) 3 food groups</w:t>
      </w:r>
    </w:p>
    <w:p>
      <w:r>
        <w:t>(b) 5 food groups</w:t>
      </w:r>
    </w:p>
    <w:p>
      <w:r>
        <w:t>(c) 6 food groups</w:t>
      </w:r>
    </w:p>
    <w:p>
      <w:r>
        <w:t>(d) 4 food groups</w:t>
      </w:r>
    </w:p>
    <w:p>
      <w:r>
        <w:t>Answer: b</w:t>
      </w:r>
    </w:p>
    <w:p>
      <w:r>
        <w:t>Solution: The 5-food-group classification is standard in Indian nutrition: cereals/millets, pulses/legumes, vegetables/fruits, milk/milk products, and fats/oils. Option 'a' (3 groups) is too simplistic. Option 'b' (4 groups) omits either fats or one major group. Option 'd' (6 groups) incorrectly fragments the classification. This 5-group model is practical for meal planning and is the foundation of INC B.Sc Nursing curriculum. Mnemonic: CPVMF (Cereals, Pulses, Vegetables, Milk, Fats).</w:t>
      </w:r>
    </w:p>
    <w:p>
      <w:r>
        <w:t>Positive Marks: 1</w:t>
      </w:r>
    </w:p>
    <w:p>
      <w:r>
        <w:t>Negative Marks: 0</w:t>
      </w:r>
    </w:p>
    <w:p>
      <w:r>
        <w:t>Question: What percentage of total daily calories should carbohydrates constitute in a balanced diet?</w:t>
      </w:r>
    </w:p>
    <w:p>
      <w:r>
        <w:t>(a) 80-90%</w:t>
      </w:r>
    </w:p>
    <w:p>
      <w:r>
        <w:t>(b) 20-30%</w:t>
      </w:r>
    </w:p>
    <w:p>
      <w:r>
        <w:t>(c) 60-70%</w:t>
      </w:r>
    </w:p>
    <w:p>
      <w:r>
        <w:t>(d) 10-15%</w:t>
      </w:r>
    </w:p>
    <w:p>
      <w:r>
        <w:t>Answer: c</w:t>
      </w:r>
    </w:p>
    <w:p>
      <w:r>
        <w:t>Solution: Carbohydrates should provide 60-70% of total daily calories, primarily from cereals and millets as the main energy source. Option 'a' (10-15%) represents the protein percentage. Option 'b' (20-30%) represents the fat percentage. Option 'd' (80-90%) would leave inadequate space for essential proteins and fats. The 60-70% carbohydrate proportion ensures adequate energy while maintaining nutritional balance. This is the standard ratio taught in nursing nutrition courses for all age groups.</w:t>
      </w:r>
    </w:p>
    <w:p>
      <w:r>
        <w:t>Positive Marks: 1</w:t>
      </w:r>
    </w:p>
    <w:p>
      <w:r>
        <w:t>Negative Marks: 0</w:t>
      </w:r>
    </w:p>
    <w:p>
      <w:r>
        <w:t>Question: Which food group is primarily responsible for providing energy to meet daily metabolic needs?</w:t>
      </w:r>
    </w:p>
    <w:p>
      <w:r>
        <w:t>(a) Cereals and millets</w:t>
      </w:r>
    </w:p>
    <w:p>
      <w:r>
        <w:t>(b) Vegetables and fruits</w:t>
      </w:r>
    </w:p>
    <w:p>
      <w:r>
        <w:t>(c) Milk and milk products</w:t>
      </w:r>
    </w:p>
    <w:p>
      <w:r>
        <w:t>(d) Pulses and legumes</w:t>
      </w:r>
    </w:p>
    <w:p>
      <w:r>
        <w:t>Answer: a</w:t>
      </w:r>
    </w:p>
    <w:p>
      <w:r>
        <w:t>Solution: Cereals and millets are carbohydrate-rich foods that provide the main energy source, contributing 60-70% of daily caloric requirements. Option 'a' provides calcium and protein but not primary energy. Option 'b' provides vitamins, minerals, and fiber but minimal calories. Option 'd' provides protein and some carbohydrates but cereals are the staple energy source. Cereals form the foundation of Indian diet and are essential for basic metabolic and activity needs in all populations.</w:t>
      </w:r>
    </w:p>
    <w:p>
      <w:r>
        <w:t>Positive Marks: 1</w:t>
      </w:r>
    </w:p>
    <w:p>
      <w:r>
        <w:t>Negative Marks: 0</w:t>
      </w:r>
    </w:p>
    <w:p>
      <w:r>
        <w:t>Question: According to ICMR recommendations, the daily Recommended Dietary Allowance (RDA) for protein in adult males is:</w:t>
      </w:r>
    </w:p>
    <w:p>
      <w:r>
        <w:t>(a) 80 grams per day</w:t>
      </w:r>
    </w:p>
    <w:p>
      <w:r>
        <w:t>(b) 30 grams per day</w:t>
      </w:r>
    </w:p>
    <w:p>
      <w:r>
        <w:t>(c) 120 grams per day</w:t>
      </w:r>
    </w:p>
    <w:p>
      <w:r>
        <w:t>(d) 50 grams per day</w:t>
      </w:r>
    </w:p>
    <w:p>
      <w:r>
        <w:t>Answer: d</w:t>
      </w:r>
    </w:p>
    <w:p>
      <w:r>
        <w:t>Solution: The RDA for protein in adult males (70 kg body weight) is 50 grams daily, calculated at 0.8 g/kg body weight. This is met through combination of cereals, pulses, and milk. Option 'a' (30g) causes protein deficiency. Option 'c' (80g) and 'd' (120g) are excessive for general population. The 50-gram standard recommendation accounts for typical Indian dietary patterns and is the basis for balanced diet planning in nursing education.</w:t>
      </w:r>
    </w:p>
    <w:p>
      <w:r>
        <w:t>Positive Marks: 1</w:t>
      </w:r>
    </w:p>
    <w:p>
      <w:r>
        <w:t>Negative Marks: 0</w:t>
      </w:r>
    </w:p>
    <w:p>
      <w:r>
        <w:t>Question: To obtain complete protein from vegetarian sources, which food group combination should be recommended?</w:t>
      </w:r>
    </w:p>
    <w:p>
      <w:r>
        <w:t>(a) Cereals with pulses</w:t>
      </w:r>
    </w:p>
    <w:p>
      <w:r>
        <w:t>(b) Cereals with vegetables only</w:t>
      </w:r>
    </w:p>
    <w:p>
      <w:r>
        <w:t>(c) Fruits with pulses only</w:t>
      </w:r>
    </w:p>
    <w:p>
      <w:r>
        <w:t>(d) Vegetables with milk only</w:t>
      </w:r>
    </w:p>
    <w:p>
      <w:r>
        <w:t>Answer: a</w:t>
      </w:r>
    </w:p>
    <w:p>
      <w:r>
        <w:t>Solution: Cereals (deficient in lysine) and pulses (deficient in methionine) together provide all nine essential amino acids through protein complementation. This combination is traditional, economical, and scientifically sound for vegetarian diets. Option 'a' lacks complete protein. Option 'c' has inadequate amino acid profile. Option 'd' provides protein but not complementation. The cereal-pulse combination (rice-dal, wheat-beans) is the foundation of Indian vegetarian nutrition and is emphasized in nursing counseling. Mnemonic: Grains + Legumes = Complete Protein.</w:t>
      </w:r>
    </w:p>
    <w:p>
      <w:r>
        <w:t>Positive Marks: 1</w:t>
      </w:r>
    </w:p>
    <w:p>
      <w:r>
        <w:t>Negative Marks: 0</w:t>
      </w:r>
    </w:p>
    <w:p>
      <w:r>
        <w:t>Question: How many servings of milk and milk products should be included daily in an adult's balanced diet?</w:t>
      </w:r>
    </w:p>
    <w:p>
      <w:r>
        <w:t>(a) 2 servings (approximately 300-400 ml)</w:t>
      </w:r>
    </w:p>
    <w:p>
      <w:r>
        <w:t>(b) 4 servings (approximately 600 ml)</w:t>
      </w:r>
    </w:p>
    <w:p>
      <w:r>
        <w:t>(c) 3 servings (approximately 500 ml)</w:t>
      </w:r>
    </w:p>
    <w:p>
      <w:r>
        <w:t>(d) 1 serving (approximately 100 ml)</w:t>
      </w:r>
    </w:p>
    <w:p>
      <w:r>
        <w:t>Answer: a</w:t>
      </w:r>
    </w:p>
    <w:p>
      <w:r>
        <w:t>Solution: Adults require 2 servings daily of milk/milk products (approximately 300-400 ml total), providing adequate calcium (400-500 mg) and protein for bone health. Option 'a' (1 serving) is insufficient for calcium requirements. Option 'c' (3 servings) and 'd' (4 servings) are excessive for average adults. The 2-serving recommendation translates to 1 cup milk plus 1 cup yogurt or cheese equivalent, which is the standard ICMR guideline for Indian adults ensuring optimal bone health and micronutrient status.</w:t>
      </w:r>
    </w:p>
    <w:p>
      <w:r>
        <w:t>Positive Marks: 1</w:t>
      </w:r>
    </w:p>
    <w:p>
      <w:r>
        <w:t>Negative Marks: 0</w:t>
      </w:r>
    </w:p>
    <w:p>
      <w:r>
        <w:t>Question: According to ICMR guidelines, the approximate daily caloric requirement for a moderately active adult non-pregnant woman is:</w:t>
      </w:r>
    </w:p>
    <w:p>
      <w:r>
        <w:t>(a) 2400 calories</w:t>
      </w:r>
    </w:p>
    <w:p>
      <w:r>
        <w:t>(b) 1900 calories</w:t>
      </w:r>
    </w:p>
    <w:p>
      <w:r>
        <w:t>(c) 1200 calories</w:t>
      </w:r>
    </w:p>
    <w:p>
      <w:r>
        <w:t>(d) 2800 calories</w:t>
      </w:r>
    </w:p>
    <w:p>
      <w:r>
        <w:t>Answer: b</w:t>
      </w:r>
    </w:p>
    <w:p>
      <w:r>
        <w:t>Solution: An adult non-pregnant woman (55 kg, moderate activity) requires approximately 1900 calories daily. Option 'a' (1200 cal) is too low and causes energy deficit. Option 'c' (2400 cal) is for pregnant women. Option 'd' (2800 cal) is for adult males. The 1900-calorie standard is based on typical body weight and moderate activity level and forms the basis for balanced diet recommendations in nursing practice and community health education.</w:t>
      </w:r>
    </w:p>
    <w:p>
      <w:r>
        <w:t>Positive Marks: 1</w:t>
      </w:r>
    </w:p>
    <w:p>
      <w:r>
        <w:t>Negative Marks: 0</w:t>
      </w:r>
    </w:p>
    <w:p>
      <w:r>
        <w:t>Question: Which statement regarding the role of vegetables and fruits in a balanced diet is INCORRECT?</w:t>
      </w:r>
    </w:p>
    <w:p>
      <w:r>
        <w:t>(a) They contain phytochemicals with antioxidant properties</w:t>
      </w:r>
    </w:p>
    <w:p>
      <w:r>
        <w:t>(b) They provide dietary fiber for intestinal health</w:t>
      </w:r>
    </w:p>
    <w:p>
      <w:r>
        <w:t>(c) They serve as the main protein source for the body</w:t>
      </w:r>
    </w:p>
    <w:p>
      <w:r>
        <w:t>(d) They are the primary source of vitamins and minerals</w:t>
      </w:r>
    </w:p>
    <w:p>
      <w:r>
        <w:t>Answer: c</w:t>
      </w:r>
    </w:p>
    <w:p>
      <w:r>
        <w:t>Solution: Vegetables and fruits are NOT the primary protein source; that role belongs to pulses, legumes, meat, and milk products. Options 'a', 'b', and 'd' are all correct - vegetables/fruits provide vitamins, minerals, fiber, and phytochemicals. While vegetables and fruits contain small amounts of protein (especially leafy vegetables), they cannot meet protein requirements independently. This distinction is crucial for patient education in balanced diet counseling, especially for protein-deficiency prevention.</w:t>
      </w:r>
    </w:p>
    <w:p>
      <w:r>
        <w:t>Positive Marks: 1</w:t>
      </w:r>
    </w:p>
    <w:p>
      <w:r>
        <w:t>Negative Marks: 0</w:t>
      </w:r>
    </w:p>
    <w:p>
      <w:r>
        <w:t>Question: The fat content in a balanced diet should constitute approximately what percentage of total daily calories?</w:t>
      </w:r>
    </w:p>
    <w:p>
      <w:r>
        <w:t>(a) 50-60%</w:t>
      </w:r>
    </w:p>
    <w:p>
      <w:r>
        <w:t>(b) 40-45%</w:t>
      </w:r>
    </w:p>
    <w:p>
      <w:r>
        <w:t>(c) 5-10%</w:t>
      </w:r>
    </w:p>
    <w:p>
      <w:r>
        <w:t>(d) 20-25%</w:t>
      </w:r>
    </w:p>
    <w:p>
      <w:r>
        <w:t>Answer: d</w:t>
      </w:r>
    </w:p>
    <w:p>
      <w:r>
        <w:t>Solution: Fats should provide 20-25% of total daily calories (approximately 40-50 grams in a 2000-calorie diet) to ensure essential fatty acids and fat-soluble vitamin absorption. Option 'a' (5-10%) causes deficiency of essential fatty acids and fat-soluble vitamins. Option 'c' (40-45%) and 'd' (50-60%) increase risk of obesity and cardiovascular diseases. The 20-25% recommendation balances nutritional needs with disease prevention and is standard in ICMR and WHO guidelines applicable to Indian populations.</w:t>
      </w:r>
    </w:p>
    <w:p>
      <w:r>
        <w:t>Positive Marks: 1</w:t>
      </w:r>
    </w:p>
    <w:p>
      <w:r>
        <w:t>Negative Marks: 0</w:t>
      </w:r>
    </w:p>
    <w:p>
      <w:r>
        <w:t>Question: A community health nurse is counseling vegetarians about iron-rich plant food sources. Which food group should be emphasized?</w:t>
      </w:r>
    </w:p>
    <w:p>
      <w:r>
        <w:t>(a) Fruits like apples and oranges</w:t>
      </w:r>
    </w:p>
    <w:p>
      <w:r>
        <w:t>(b) Leafy vegetables, beans, and lentils</w:t>
      </w:r>
    </w:p>
    <w:p>
      <w:r>
        <w:t>(c) White rice and refined cereals</w:t>
      </w:r>
    </w:p>
    <w:p>
      <w:r>
        <w:t>(d) Milk and cheese products</w:t>
      </w:r>
    </w:p>
    <w:p>
      <w:r>
        <w:t>Answer: b</w:t>
      </w:r>
    </w:p>
    <w:p>
      <w:r>
        <w:t>Solution: Leafy vegetables, beans, and lentils are excellent plant-based iron sources, though bioavailability is lower than animal sources. These foods are critical for vegetarian populations and anemia prevention. Option 'a' provides calcium and protein but minimal iron. Option 'b' provides vitamin C (aids iron absorption) but not iron itself. Option 'd' provides minimal iron and lacks the micronutrients of whole grains. Emphasizing leafy greens and pulses is essential nursing counseling for vegetarian populations to prevent iron-deficiency anemia.</w:t>
      </w:r>
    </w:p>
    <w:p>
      <w:r>
        <w:t>Positive Marks: 1</w:t>
      </w:r>
    </w:p>
    <w:p>
      <w:r>
        <w:t>Negative Marks: 0</w:t>
      </w:r>
    </w:p>
    <w:p>
      <w:r>
        <w:t>Question: For optimal recovery from malnutrition, which combination of food groups provides the most comprehensive nutritional rehabilitation?</w:t>
      </w:r>
    </w:p>
    <w:p>
      <w:r>
        <w:t>(a) Only milk and eggs for protein recovery</w:t>
      </w:r>
    </w:p>
    <w:p>
      <w:r>
        <w:t>(b) Only proteins and supplements</w:t>
      </w:r>
    </w:p>
    <w:p>
      <w:r>
        <w:t>(c) Only cereals and fats for rapid calorie restoration</w:t>
      </w:r>
    </w:p>
    <w:p>
      <w:r>
        <w:t>(d) Cereals, pulses, milk products, and vegetables in combination</w:t>
      </w:r>
    </w:p>
    <w:p>
      <w:r>
        <w:t>Answer: d</w:t>
      </w:r>
    </w:p>
    <w:p>
      <w:r>
        <w:t>Solution: Recovery from malnutrition requires comprehensive nutrition including cereals (energy), pulses (protein), milk products (calcium, protein, B vitamins), and vegetables (micronutrients). Option 'a' lacks protein and micronutrients. Option 'b' lacks adequate carbohydrates and micronutrient diversity. Option 'd' ignores carbohydrates and fiber. A balanced combination addressing all nutrient deficiencies is essential for complete nutritional rehabilitation in malnutrition management, a core principle in nursing care of undernourished patients.</w:t>
      </w:r>
    </w:p>
    <w:p>
      <w:r>
        <w:t>Positive Marks: 1</w:t>
      </w:r>
    </w:p>
    <w:p>
      <w:r>
        <w:t>Negative Marks: 0</w:t>
      </w:r>
    </w:p>
    <w:p>
      <w:r>
        <w:t>Question: An elderly patient (70 years) with osteoporosis requires increased intake from which food group to improve bone health?</w:t>
      </w:r>
    </w:p>
    <w:p>
      <w:r>
        <w:t>(a) Pulses and legumes for protein</w:t>
      </w:r>
    </w:p>
    <w:p>
      <w:r>
        <w:t>(b) Fats and oils for fat-soluble vitamins</w:t>
      </w:r>
    </w:p>
    <w:p>
      <w:r>
        <w:t>(c) Milk and milk products for calcium</w:t>
      </w:r>
    </w:p>
    <w:p>
      <w:r>
        <w:t>(d) Cereals and millets for carbohydrates</w:t>
      </w:r>
    </w:p>
    <w:p>
      <w:r>
        <w:t>Answer: c</w:t>
      </w:r>
    </w:p>
    <w:p>
      <w:r>
        <w:t>Solution: Milk and milk products are the primary dietary source of calcium (500 mg per 200 ml), essential for bone density maintenance and osteoporosis prevention in elderly. Option 'a' provides carbohydrates but minimal calcium. Option 'b' provides protein but inadequate calcium. Option 'd' provides vitamins but not calcium. For elderly populations, especially post-menopausal individuals, 2-3 milk servings daily is specifically recommended to maintain bone mineral density and prevent fractures. Mnemonic: Dairy = Density for bones.</w:t>
      </w:r>
    </w:p>
    <w:p>
      <w:r>
        <w:t>Positive Marks: 1</w:t>
      </w:r>
    </w:p>
    <w:p>
      <w:r>
        <w:t>Negative Marks: 0</w:t>
      </w:r>
    </w:p>
    <w:p>
      <w:r>
        <w:t>Question: According to the healthy plate/pyramid model for balanced meals, which food group should occupy the largest proportion of a meal?</w:t>
      </w:r>
    </w:p>
    <w:p>
      <w:r>
        <w:t>(a) Cereals and carbohydrates (50-60%)</w:t>
      </w:r>
    </w:p>
    <w:p>
      <w:r>
        <w:t>(b) Fats and oils (50-60%)</w:t>
      </w:r>
    </w:p>
    <w:p>
      <w:r>
        <w:t>(c) Proteins and legumes (50-60%)</w:t>
      </w:r>
    </w:p>
    <w:p>
      <w:r>
        <w:t>(d) Milk and milk products (50-60%)</w:t>
      </w:r>
    </w:p>
    <w:p>
      <w:r>
        <w:t>Answer: a</w:t>
      </w:r>
    </w:p>
    <w:p>
      <w:r>
        <w:t>Solution: Cereals and carbohydrates should form 50-60% of a balanced meal as the main energy source. Proteins occupy 15-20%, vegetables/fruits 20-25%, and fats minimally (5-10%). Option 'a' as primary component would create protein excess and carbohydrate deficit. Option 'c' would be impractical and excessive. Option 'd' would cause lipid overload. This visual meal plate model is taught in Indian nursing schools and community nutrition for practical meal planning, portion control, and achieving balanced nutrition at every meal.</w:t>
      </w:r>
    </w:p>
    <w:p>
      <w:r>
        <w:t>Positive Marks: 1</w:t>
      </w:r>
    </w:p>
    <w:p>
      <w:r>
        <w:t>Negative Marks: 0</w:t>
      </w:r>
    </w:p>
    <w:p>
      <w:r>
        <w:t>Question: A young child presenting with severe protein-energy malnutrition shows loss of muscle mass and edema. The deficiency specifically implicates inadequate intake from which food group?</w:t>
      </w:r>
    </w:p>
    <w:p>
      <w:r>
        <w:t>(a) Fats and oils</w:t>
      </w:r>
    </w:p>
    <w:p>
      <w:r>
        <w:t>(b) Milk and milk products</w:t>
      </w:r>
    </w:p>
    <w:p>
      <w:r>
        <w:t>(c) Cereals and millets</w:t>
      </w:r>
    </w:p>
    <w:p>
      <w:r>
        <w:t>(d) Pulses, legumes, and protein sources</w:t>
      </w:r>
    </w:p>
    <w:p>
      <w:r>
        <w:t>Answer: d</w:t>
      </w:r>
    </w:p>
    <w:p>
      <w:r>
        <w:t>Solution: Kwashiorkor (protein deficiency) manifests as muscle wasting, edema, and altered hair/skin, resulting from inadequate pulses, legumes, and other protein food sources. Option 'a' deficiency causes marasmus (energy deficit), not kwashiorkor. Option 'b' deficiency affects calcium but not cause kwashiorkor. Option 'd' deficiency causes essential fatty acid symptoms. Kwashiorkor is specifically a protein deficiency syndrome common in populations reliant on cereals without adequate pulses - a critical distinction in pediatric nutrition assessment and counseling.</w:t>
      </w:r>
    </w:p>
    <w:p>
      <w:r>
        <w:t>Positive Marks: 1</w:t>
      </w:r>
    </w:p>
    <w:p>
      <w:r>
        <w:t>Negative Marks: 0</w:t>
      </w:r>
    </w:p>
    <w:p>
      <w:r>
        <w:t>Question: A pregnant woman in her second trimester should increase her intake primarily from which food groups to meet elevated nutritional demands?</w:t>
      </w:r>
    </w:p>
    <w:p>
      <w:r>
        <w:t>(a) Only cereals to increase total calories</w:t>
      </w:r>
    </w:p>
    <w:p>
      <w:r>
        <w:t>(b) Only fats to increase caloric density</w:t>
      </w:r>
    </w:p>
    <w:p>
      <w:r>
        <w:t>(c) Milk products and pulses, with additional calories from cereals</w:t>
      </w:r>
    </w:p>
    <w:p>
      <w:r>
        <w:t>(d) Only vegetables to increase fiber and vitamins</w:t>
      </w:r>
    </w:p>
    <w:p>
      <w:r>
        <w:t>Answer: c</w:t>
      </w:r>
    </w:p>
    <w:p>
      <w:r>
        <w:t>Solution: Pregnancy requires extra 300 calories, 15g protein, and increased calcium (1000-1200 mg), best met by increasing milk products (calcium, protein) and pulses (protein) plus cereals (energy). Option 'a' provides calories but lacks protein and micronutrients. Option 'b' provides micronutrients but insufficient protein and calories. Option 'd' provides empty calories without micronutrients. The specific recommendation of additional milk and pulse servings during pregnancy is standard in maternal nutrition counseling to prevent deficiency-related complications and ensure fetal development.</w:t>
      </w:r>
    </w:p>
    <w:p>
      <w:r>
        <w:t>Positive Marks: 1</w:t>
      </w:r>
    </w:p>
    <w:p>
      <w:r>
        <w:t>Negative Marks: 0</w:t>
      </w:r>
    </w:p>
    <w:p>
      <w:r>
        <w:t>Question: What is the recommended minimum daily intake of vegetables for an adult to ensure adequate micronutrient status?</w:t>
      </w:r>
    </w:p>
    <w:p>
      <w:r>
        <w:t>(a) 300-400 grams</w:t>
      </w:r>
    </w:p>
    <w:p>
      <w:r>
        <w:t>(b) 200-250 grams</w:t>
      </w:r>
    </w:p>
    <w:p>
      <w:r>
        <w:t>(c) 500-600 grams</w:t>
      </w:r>
    </w:p>
    <w:p>
      <w:r>
        <w:t>(d) 100-150 grams</w:t>
      </w:r>
    </w:p>
    <w:p>
      <w:r>
        <w:t>Answer: a</w:t>
      </w:r>
    </w:p>
    <w:p>
      <w:r>
        <w:t>Solution: Adults require 300-400 grams of vegetables daily (approximately 2-3 servings of cooked or raw equivalent) for adequate vitamins, minerals, and fiber intake. Option 'a' (100-150g) is insufficient for micronutrient adequacy. Option 'b' (200-250g) remains borderline low. Option 'd' (500-600g) is excessive unless specifically therapeutic. This 300-400g recommendation is based on ICMR guidelines and ensures adequate intake of beta-carotene, vitamin C, minerals, and fiber for disease prevention and maintenance of health status.</w:t>
      </w:r>
    </w:p>
    <w:p>
      <w:r>
        <w:t>Positive Marks: 1</w:t>
      </w:r>
    </w:p>
    <w:p>
      <w:r>
        <w:t>Negative Marks: 0</w:t>
      </w:r>
    </w:p>
    <w:p>
      <w:r>
        <w:t>Question: A strict vegetarian patient shows signs of vitamin B12 deficiency anemia. Which food group should be prioritized in dietary modifications to address B12 deficiency?</w:t>
      </w:r>
    </w:p>
    <w:p>
      <w:r>
        <w:t>(a) Cereals and millets</w:t>
      </w:r>
    </w:p>
    <w:p>
      <w:r>
        <w:t>(b) Milk and milk products</w:t>
      </w:r>
    </w:p>
    <w:p>
      <w:r>
        <w:t>(c) Vegetables and fruits</w:t>
      </w:r>
    </w:p>
    <w:p>
      <w:r>
        <w:t>(d) Pulses and legumes</w:t>
      </w:r>
    </w:p>
    <w:p>
      <w:r>
        <w:t>Answer: b</w:t>
      </w:r>
    </w:p>
    <w:p>
      <w:r>
        <w:t>Solution: Milk and milk products (milk, yogurt, cheese) are the primary vegetarian sources of B12, which is naturally found mainly in animal products. Option 'a' has negligible B12. Option 'b' has essentially no natural B12 content. Option 'd' has minimal B12 even though protein-rich. For vegetarians, 200-400 ml milk daily or equivalent dairy ensures adequate B12 intake to prevent pernicious anemia - an important nutritional counseling point for vegetarian populations to prevent serious hematologic complications.</w:t>
      </w:r>
    </w:p>
    <w:p>
      <w:r>
        <w:t>Positive Marks: 1</w:t>
      </w:r>
    </w:p>
    <w:p>
      <w:r>
        <w:t>Negative Marks: 0</w:t>
      </w:r>
    </w:p>
    <w:p>
      <w:r>
        <w:t>Question: According to food exchange systems for meal planning, an adult typically requires approximately how many servings from the cereal food group daily?</w:t>
      </w:r>
    </w:p>
    <w:p>
      <w:r>
        <w:t>(a) 2-3 servings (providing 400-600 calories)</w:t>
      </w:r>
    </w:p>
    <w:p>
      <w:r>
        <w:t>(b) 8-9 servings (providing 1600-1800 calories)</w:t>
      </w:r>
    </w:p>
    <w:p>
      <w:r>
        <w:t>(c) 4-5 servings (providing 600-900 calories)</w:t>
      </w:r>
    </w:p>
    <w:p>
      <w:r>
        <w:t>(d) 6-7 servings (providing 1200-1400 calories)</w:t>
      </w:r>
    </w:p>
    <w:p>
      <w:r>
        <w:t>Answer: d</w:t>
      </w:r>
    </w:p>
    <w:p>
      <w:r>
        <w:t>Solution: Adults require 6-7 cereal servings daily (1 serving = 30g cooked cereal or 1 slice bread), providing 1200-1400 calories plus carbohydrates for energy. Option 'a' (2-3 servings) causes significant energy deficit. Option 'b' (4-5 servings) remains below recommended intake for most adults. Option 'd' (8-9 servings) is excessive and contributes to overnutrition. The 6-7 serving standard is based on 2000-calorie diet recommendations and forms the foundation of meal planning models taught in Indian nursing schools for balanced diet counseling.</w:t>
      </w:r>
    </w:p>
    <w:p>
      <w:r>
        <w:t>Positive Marks: 1</w:t>
      </w:r>
    </w:p>
    <w:p>
      <w:r>
        <w:t>Negative Marks: 0</w:t>
      </w:r>
    </w:p>
    <w:p>
      <w:r>
        <w:t>Question: An 8-year-old vegetarian child with protein-energy malnutrition requires rapid nutritional rehabilitation. According to food group principles, which combination would provide complete protein for optimal recovery?</w:t>
      </w:r>
    </w:p>
    <w:p>
      <w:r>
        <w:t>(a) High-dose legumes alone with micronutrient supplementation</w:t>
      </w:r>
    </w:p>
    <w:p>
      <w:r>
        <w:t>(b) Cereals combined with legumes in the recommended proportion</w:t>
      </w:r>
    </w:p>
    <w:p>
      <w:r>
        <w:t>(c) Vegetables and fruits in maximum quantities</w:t>
      </w:r>
    </w:p>
    <w:p>
      <w:r>
        <w:t>(d) Milk products exclusively as the sole protein source</w:t>
      </w:r>
    </w:p>
    <w:p>
      <w:r>
        <w:t>Answer: b</w:t>
      </w:r>
    </w:p>
    <w:p>
      <w:r>
        <w:t>Solution: Cereals and legumes together provide complete protein through complementary amino acids—cereals are rich in methionine while legumes provide lysine. This combination is essential for nutritional rehabilitation in PEM, supplying all essential amino acids for tissue repair and recovery. Option C fails because vegetables and fruits lack adequate protein content for malnutrition recovery. Option D is insufficient as milk products alone cannot provide adequate protein in vegetarian diets, especially for catching-up growth. Option A is incorrect because legumes alone lack methionine, making them an incomplete protein source. Memory aid: 'Cereal + Legume = Complete Plant Protein'—the golden nutritional combination fundamental to vegetarian balanced diet principles and malnutrition management in Indian populations.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