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mental-health statement correctly guides work on community mental-health promotion and early identification?</w:t>
      </w:r>
    </w:p>
    <w:p>
      <w:r>
        <w:t>(a) Seeking help shows weakness</w:t>
      </w:r>
    </w:p>
    <w:p>
      <w:r>
        <w:t>(b) Early signs should be ignored till crisis</w:t>
      </w:r>
    </w:p>
    <w:p>
      <w:r>
        <w:t>(c) Promote sleep, activity, connection and help-seeking, and spot withdrawal, sleep-appetite change and falling function early</w:t>
      </w:r>
    </w:p>
    <w:p>
      <w:r>
        <w:t>(d) Mental health needs no community action</w:t>
      </w:r>
    </w:p>
    <w:p>
      <w:r>
        <w:t>Answer: c</w:t>
      </w:r>
    </w:p>
    <w:p>
      <w:r>
        <w:t>Solution: ✅ Correct Answer: c. Promote sleep, activity, connection and help-seeking, and spot withdrawal, sleep-appetite change and falling function early.</w:t>
      </w:r>
    </w:p>
    <w:p>
      <w:r>
        <w:t>🧠 Clinical Rationale: Promote + spot early + link = community mind care</w:t>
      </w:r>
    </w:p>
    <w:p>
      <w:r>
        <w:t>🔍 Key Clues: Early beats crisis</w:t>
      </w:r>
    </w:p>
    <w:p>
      <w:r>
        <w:t>🩺 Nursing Action: Ask about mood, sleep and interest in routine visits and link DMHP</w:t>
      </w:r>
    </w:p>
    <w:p>
      <w:r>
        <w:t>❌ Why Not Others: (b) Early signs should be ignored till crisis -- does not match the key point that Ask about mood; (d) Mental health needs no community action -- does not match the key point that Ask about mood; (a) Seeking help shows weakness -- does not match the key point that Ask about mood.</w:t>
      </w:r>
    </w:p>
    <w:p>
      <w:r>
        <w:t>⚠️ Exam Trap: Silence lets depression deepen</w:t>
      </w:r>
    </w:p>
    <w:p>
      <w:r>
        <w:t>🌟 PNC Exam Pearl: Tele MANAS 14416 counsels distress anytime</w:t>
      </w:r>
    </w:p>
    <w:p>
      <w:r>
        <w:t>⚡ 5-Second Recall: Ask about mood</w:t>
      </w:r>
    </w:p>
    <w:p>
      <w:r>
        <w:t>Positive Marks: 1</w:t>
      </w:r>
    </w:p>
    <w:p>
      <w:r>
        <w:t>Negative Marks: 0</w:t>
      </w:r>
    </w:p>
    <w:p>
      <w:r>
        <w:t>Question: While doing suicide-risk referral and crisis pathways, which geriatric check is correct?</w:t>
      </w:r>
    </w:p>
    <w:p>
      <w:r>
        <w:t>(a) Assess ADL and IADL, vision, hearing, mobility, nutrition, mood, cognition and home safety together</w:t>
      </w:r>
    </w:p>
    <w:p>
      <w:r>
        <w:t>(b) Check BP alone as full assessment</w:t>
      </w:r>
    </w:p>
    <w:p>
      <w:r>
        <w:t>(c) Home safety sits outside nursing scope</w:t>
      </w:r>
    </w:p>
    <w:p>
      <w:r>
        <w:t>(d) Cognition never matters in elderly care</w:t>
      </w:r>
    </w:p>
    <w:p>
      <w:r>
        <w:t>Answer: a</w:t>
      </w:r>
    </w:p>
    <w:p>
      <w:r>
        <w:t>Solution: ✅ Correct Answer: a. Assess ADL and IADL, vision, hearing, mobility, nutrition, mood, cognition and home safety together.</w:t>
      </w:r>
    </w:p>
    <w:p>
      <w:r>
        <w:t>🧠 Clinical Rationale: Function + senses + mood + home = geriatric scan</w:t>
      </w:r>
    </w:p>
    <w:p>
      <w:r>
        <w:t>🔍 Key Clues: Whole elder in view</w:t>
      </w:r>
    </w:p>
    <w:p>
      <w:r>
        <w:t>🩺 Nursing Action: Use Katz ADL, screen falls and link NPHCE clinics with home visits</w:t>
      </w:r>
    </w:p>
    <w:p>
      <w:r>
        <w:t>❌ Why Not Others: (b) Check BP alone as full assessment -- does not match the key point that Function decides care; (d) Cognition never matters in elderly care -- does not match the key point that Function decides care; (c) Home safety sits outside nursing scope -- does not match the key point that Function decides care.</w:t>
      </w:r>
    </w:p>
    <w:p>
      <w:r>
        <w:t>⚠️ Exam Trap: Single-disease visits miss falls and loneliness</w:t>
      </w:r>
    </w:p>
    <w:p>
      <w:r>
        <w:t>🌟 PNC Exam Pearl: Weekly geriatric OPDs anchor follow-up</w:t>
      </w:r>
    </w:p>
    <w:p>
      <w:r>
        <w:t>⚡ 5-Second Recall: Function decides care</w:t>
      </w:r>
    </w:p>
    <w:p>
      <w:r>
        <w:t>Positive Marks: 1</w:t>
      </w:r>
    </w:p>
    <w:p>
      <w:r>
        <w:t>Negative Marks: 0</w:t>
      </w:r>
    </w:p>
    <w:p>
      <w:r>
        <w:t>Question: Which disability statement correctly guides work on substance-use prevention and community support?</w:t>
      </w:r>
    </w:p>
    <w:p>
      <w:r>
        <w:t>(a) Link UDID cards, assistive devices, therapy, school inclusion and livelihoods with community-based rehabilitation</w:t>
      </w:r>
    </w:p>
    <w:p>
      <w:r>
        <w:t>(b) Inclusion in schools harms others</w:t>
      </w:r>
    </w:p>
    <w:p>
      <w:r>
        <w:t>(c) Devices need no training or follow-up</w:t>
      </w:r>
    </w:p>
    <w:p>
      <w:r>
        <w:t>(d) Disability needs charity alone, not rights</w:t>
      </w:r>
    </w:p>
    <w:p>
      <w:r>
        <w:t>Answer: a</w:t>
      </w:r>
    </w:p>
    <w:p>
      <w:r>
        <w:t>Solution: ✅ Correct Answer: a. Link UDID cards, assistive devices, therapy, school inclusion and livelihoods with community-based rehabilitation.</w:t>
      </w:r>
    </w:p>
    <w:p>
      <w:r>
        <w:t>🧠 Clinical Rationale: Rights + devices + therapy + inclusion = CBR</w:t>
      </w:r>
    </w:p>
    <w:p>
      <w:r>
        <w:t>🔍 Key Clues: Include fully</w:t>
      </w:r>
    </w:p>
    <w:p>
      <w:r>
        <w:t>🩺 Nursing Action: Map persons with disabilities, fit aids and follow school attendance</w:t>
      </w:r>
    </w:p>
    <w:p>
      <w:r>
        <w:t>❌ Why Not Others: (c) Devices need no training or follow-up -- does not match the key point that Access is a right; (d) Disability needs charity alone, not rights -- does not match the key point that Access is a right; (b) Inclusion in schools harms others -- does not match the key point that Access is a right.</w:t>
      </w:r>
    </w:p>
    <w:p>
      <w:r>
        <w:t>⚠️ Exam Trap: Pity without access excludes permanently</w:t>
      </w:r>
    </w:p>
    <w:p>
      <w:r>
        <w:t>🌟 PNC Exam Pearl: RPwD Act secures rights and reservations</w:t>
      </w:r>
    </w:p>
    <w:p>
      <w:r>
        <w:t>⚡ 5-Second Recall: Access is a right</w:t>
      </w:r>
    </w:p>
    <w:p>
      <w:r>
        <w:t>Positive Marks: 1</w:t>
      </w:r>
    </w:p>
    <w:p>
      <w:r>
        <w:t>Negative Marks: 0</w:t>
      </w:r>
    </w:p>
    <w:p>
      <w:r>
        <w:t>Question: Which mental-health statement correctly guides work on geriatric assessment and home-based chronic care?</w:t>
      </w:r>
    </w:p>
    <w:p>
      <w:r>
        <w:t>(a) Early signs should be ignored till crisis</w:t>
      </w:r>
    </w:p>
    <w:p>
      <w:r>
        <w:t>(b) Mental health needs no community action</w:t>
      </w:r>
    </w:p>
    <w:p>
      <w:r>
        <w:t>(c) Promote sleep, activity, connection and help-seeking, and spot withdrawal, sleep-appetite change and falling function early</w:t>
      </w:r>
    </w:p>
    <w:p>
      <w:r>
        <w:t>(d) Seeking help shows weakness</w:t>
      </w:r>
    </w:p>
    <w:p>
      <w:r>
        <w:t>Answer: c</w:t>
      </w:r>
    </w:p>
    <w:p>
      <w:r>
        <w:t>Solution: ✅ Correct Answer: c. Promote sleep, activity, connection and help-seeking, and spot withdrawal, sleep-appetite change and falling function early.</w:t>
      </w:r>
    </w:p>
    <w:p>
      <w:r>
        <w:t>🧠 Clinical Rationale: Promote + spot early + link = community mind care</w:t>
      </w:r>
    </w:p>
    <w:p>
      <w:r>
        <w:t>🔍 Key Clues: Early beats crisis</w:t>
      </w:r>
    </w:p>
    <w:p>
      <w:r>
        <w:t>🩺 Nursing Action: Ask about mood, sleep and interest in routine visits and link DMHP</w:t>
      </w:r>
    </w:p>
    <w:p>
      <w:r>
        <w:t>❌ Why Not Others: (d) Seeking help shows weakness -- does not match the key point that Ask about mood; (a) Early signs should be ignored till crisis -- does not match the key point that Ask about mood; (b) Mental health needs no community action -- does not match the key point that Ask about mood.</w:t>
      </w:r>
    </w:p>
    <w:p>
      <w:r>
        <w:t>⚠️ Exam Trap: Silence lets depression deepen</w:t>
      </w:r>
    </w:p>
    <w:p>
      <w:r>
        <w:t>🌟 PNC Exam Pearl: Tele MANAS 14416 counsels distress anytime</w:t>
      </w:r>
    </w:p>
    <w:p>
      <w:r>
        <w:t>⚡ 5-Second Recall: Ask about mood</w:t>
      </w:r>
    </w:p>
    <w:p>
      <w:r>
        <w:t>Positive Marks: 1</w:t>
      </w:r>
    </w:p>
    <w:p>
      <w:r>
        <w:t>Negative Marks: 0</w:t>
      </w:r>
    </w:p>
    <w:p>
      <w:r>
        <w:t>Question: While doing falls, polypharmacy and social isolation in older adults, which geriatric check is correct?</w:t>
      </w:r>
    </w:p>
    <w:p>
      <w:r>
        <w:t>(a) Home safety sits outside nursing scope</w:t>
      </w:r>
    </w:p>
    <w:p>
      <w:r>
        <w:t>(b) Check BP alone as full assessment</w:t>
      </w:r>
    </w:p>
    <w:p>
      <w:r>
        <w:t>(c) Assess ADL and IADL, vision, hearing, mobility, nutrition, mood, cognition and home safety together</w:t>
      </w:r>
    </w:p>
    <w:p>
      <w:r>
        <w:t>(d) Cognition never matters in elderly care</w:t>
      </w:r>
    </w:p>
    <w:p>
      <w:r>
        <w:t>Answer: c</w:t>
      </w:r>
    </w:p>
    <w:p>
      <w:r>
        <w:t>Solution: ✅ Correct Answer: c. Assess ADL and IADL, vision, hearing, mobility, nutrition, mood, cognition and home safety together.</w:t>
      </w:r>
    </w:p>
    <w:p>
      <w:r>
        <w:t>🧠 Clinical Rationale: Function + senses + mood + home = geriatric scan</w:t>
      </w:r>
    </w:p>
    <w:p>
      <w:r>
        <w:t>🔍 Key Clues: Whole elder in view</w:t>
      </w:r>
    </w:p>
    <w:p>
      <w:r>
        <w:t>🩺 Nursing Action: Use Katz ADL, screen falls and link NPHCE clinics with home visits</w:t>
      </w:r>
    </w:p>
    <w:p>
      <w:r>
        <w:t>❌ Why Not Others: (a) Home safety sits outside nursing scope -- does not match the key point that Function decides care; (d) Cognition never matters in elderly care -- does not match the key point that Function decides care; (b) Check BP alone as full assessment -- does not match the key point that Function decides care.</w:t>
      </w:r>
    </w:p>
    <w:p>
      <w:r>
        <w:t>⚠️ Exam Trap: Single-disease visits miss falls and loneliness</w:t>
      </w:r>
    </w:p>
    <w:p>
      <w:r>
        <w:t>🌟 PNC Exam Pearl: Weekly geriatric OPDs anchor follow-up</w:t>
      </w:r>
    </w:p>
    <w:p>
      <w:r>
        <w:t>⚡ 5-Second Recall: Function decides care</w:t>
      </w:r>
    </w:p>
    <w:p>
      <w:r>
        <w:t>Positive Marks: 1</w:t>
      </w:r>
    </w:p>
    <w:p>
      <w:r>
        <w:t>Negative Marks: 0</w:t>
      </w:r>
    </w:p>
    <w:p>
      <w:r>
        <w:t>Question: Which disability statement correctly guides work on community palliative and end-of-life support?</w:t>
      </w:r>
    </w:p>
    <w:p>
      <w:r>
        <w:t>(a) Inclusion in schools harms others</w:t>
      </w:r>
    </w:p>
    <w:p>
      <w:r>
        <w:t>(b) Disability needs charity alone, not rights</w:t>
      </w:r>
    </w:p>
    <w:p>
      <w:r>
        <w:t>(c) Devices need no training or follow-up</w:t>
      </w:r>
    </w:p>
    <w:p>
      <w:r>
        <w:t>(d) Link UDID cards, assistive devices, therapy, school inclusion and livelihoods with community-based rehabilitation</w:t>
      </w:r>
    </w:p>
    <w:p>
      <w:r>
        <w:t>Answer: d</w:t>
      </w:r>
    </w:p>
    <w:p>
      <w:r>
        <w:t>Solution: ✅ Correct Answer: d. Link UDID cards, assistive devices, therapy, school inclusion and livelihoods with community-based rehabilitation.</w:t>
      </w:r>
    </w:p>
    <w:p>
      <w:r>
        <w:t>🧠 Clinical Rationale: Rights + devices + therapy + inclusion = CBR</w:t>
      </w:r>
    </w:p>
    <w:p>
      <w:r>
        <w:t>🔍 Key Clues: Include fully</w:t>
      </w:r>
    </w:p>
    <w:p>
      <w:r>
        <w:t>🩺 Nursing Action: Map persons with disabilities, fit aids and follow school attendance</w:t>
      </w:r>
    </w:p>
    <w:p>
      <w:r>
        <w:t>❌ Why Not Others: (c) Devices need no training or follow-up -- does not match the key point that Access is a right; (a) Inclusion in schools harms others -- does not match the key point that Access is a right; (b) Disability needs charity alone, not rights -- does not match the key point that Access is a right.</w:t>
      </w:r>
    </w:p>
    <w:p>
      <w:r>
        <w:t>⚠️ Exam Trap: Pity without access excludes permanently</w:t>
      </w:r>
    </w:p>
    <w:p>
      <w:r>
        <w:t>🌟 PNC Exam Pearl: RPwD Act secures rights and reservations</w:t>
      </w:r>
    </w:p>
    <w:p>
      <w:r>
        <w:t>⚡ 5-Second Recall: Access is a right</w:t>
      </w:r>
    </w:p>
    <w:p>
      <w:r>
        <w:t>Positive Marks: 1</w:t>
      </w:r>
    </w:p>
    <w:p>
      <w:r>
        <w:t>Negative Marks: 0</w:t>
      </w:r>
    </w:p>
    <w:p>
      <w:r>
        <w:t>Question: Which mental-health statement correctly guides work on disability, rehabilitation and inclusion concepts?</w:t>
      </w:r>
    </w:p>
    <w:p>
      <w:r>
        <w:t>(a) Seeking help shows weakness</w:t>
      </w:r>
    </w:p>
    <w:p>
      <w:r>
        <w:t>(b) Early signs should be ignored till crisis</w:t>
      </w:r>
    </w:p>
    <w:p>
      <w:r>
        <w:t>(c) Mental health needs no community action</w:t>
      </w:r>
    </w:p>
    <w:p>
      <w:r>
        <w:t>(d) Promote sleep, activity, connection and help-seeking, and spot withdrawal, sleep-appetite change and falling function early</w:t>
      </w:r>
    </w:p>
    <w:p>
      <w:r>
        <w:t>Answer: d</w:t>
      </w:r>
    </w:p>
    <w:p>
      <w:r>
        <w:t>Solution: ✅ Correct Answer: d. Promote sleep, activity, connection and help-seeking, and spot withdrawal, sleep-appetite change and falling function early.</w:t>
      </w:r>
    </w:p>
    <w:p>
      <w:r>
        <w:t>🧠 Clinical Rationale: Promote + spot early + link = community mind care</w:t>
      </w:r>
    </w:p>
    <w:p>
      <w:r>
        <w:t>🔍 Key Clues: Early beats crisis</w:t>
      </w:r>
    </w:p>
    <w:p>
      <w:r>
        <w:t>🩺 Nursing Action: Ask about mood, sleep and interest in routine visits and link DMHP</w:t>
      </w:r>
    </w:p>
    <w:p>
      <w:r>
        <w:t>❌ Why Not Others: (b) Early signs should be ignored till crisis -- does not match the key point that Ask about mood; (c) Mental health needs no community action -- does not match the key point that Ask about mood; (a) Seeking help shows weakness -- does not match the key point that Ask about mood.</w:t>
      </w:r>
    </w:p>
    <w:p>
      <w:r>
        <w:t>⚠️ Exam Trap: Silence lets depression deepen</w:t>
      </w:r>
    </w:p>
    <w:p>
      <w:r>
        <w:t>🌟 PNC Exam Pearl: Tele MANAS 14416 counsels distress anytime</w:t>
      </w:r>
    </w:p>
    <w:p>
      <w:r>
        <w:t>⚡ 5-Second Recall: Ask about mood</w:t>
      </w:r>
    </w:p>
    <w:p>
      <w:r>
        <w:t>Positive Marks: 1</w:t>
      </w:r>
    </w:p>
    <w:p>
      <w:r>
        <w:t>Negative Marks: 0</w:t>
      </w:r>
    </w:p>
    <w:p>
      <w:r>
        <w:t>Question: While doing tribal, migrant, urban-poor and other vulnerable populations, which geriatric check is correct?</w:t>
      </w:r>
    </w:p>
    <w:p>
      <w:r>
        <w:t>(a) Home safety sits outside nursing scope</w:t>
      </w:r>
    </w:p>
    <w:p>
      <w:r>
        <w:t>(b) Assess ADL and IADL, vision, hearing, mobility, nutrition, mood, cognition and home safety together</w:t>
      </w:r>
    </w:p>
    <w:p>
      <w:r>
        <w:t>(c) Cognition never matters in elderly care</w:t>
      </w:r>
    </w:p>
    <w:p>
      <w:r>
        <w:t>(d) Check BP alone as full assessment</w:t>
      </w:r>
    </w:p>
    <w:p>
      <w:r>
        <w:t>Answer: b</w:t>
      </w:r>
    </w:p>
    <w:p>
      <w:r>
        <w:t>Solution: ✅ Correct Answer: b. Assess ADL and IADL, vision, hearing, mobility, nutrition, mood, cognition and home safety together.</w:t>
      </w:r>
    </w:p>
    <w:p>
      <w:r>
        <w:t>🧠 Clinical Rationale: Function + senses + mood + home = geriatric scan</w:t>
      </w:r>
    </w:p>
    <w:p>
      <w:r>
        <w:t>🔍 Key Clues: Whole elder in view</w:t>
      </w:r>
    </w:p>
    <w:p>
      <w:r>
        <w:t>🩺 Nursing Action: Use Katz ADL, screen falls and link NPHCE clinics with home visits</w:t>
      </w:r>
    </w:p>
    <w:p>
      <w:r>
        <w:t>❌ Why Not Others: (d) Check BP alone as full assessment -- does not match the key point that Function decides care; (a) Home safety sits outside nursing scope -- does not match the key point that Function decides care; (c) Cognition never matters in elderly care -- does not match the key point that Function decides care.</w:t>
      </w:r>
    </w:p>
    <w:p>
      <w:r>
        <w:t>⚠️ Exam Trap: Single-disease visits miss falls and loneliness</w:t>
      </w:r>
    </w:p>
    <w:p>
      <w:r>
        <w:t>🌟 PNC Exam Pearl: Weekly geriatric OPDs anchor follow-up</w:t>
      </w:r>
    </w:p>
    <w:p>
      <w:r>
        <w:t>⚡ 5-Second Recall: Function decides care</w:t>
      </w:r>
    </w:p>
    <w:p>
      <w:r>
        <w:t>Positive Marks: 1</w:t>
      </w:r>
    </w:p>
    <w:p>
      <w:r>
        <w:t>Negative Marks: 0</w:t>
      </w:r>
    </w:p>
    <w:p>
      <w:r>
        <w:t>Question: Which disability statement correctly guides work on gender, violence and safeguarding referral concepts?</w:t>
      </w:r>
    </w:p>
    <w:p>
      <w:r>
        <w:t>(a) Link UDID cards, assistive devices, therapy, school inclusion and livelihoods with community-based rehabilitation</w:t>
      </w:r>
    </w:p>
    <w:p>
      <w:r>
        <w:t>(b) Inclusion in schools harms others</w:t>
      </w:r>
    </w:p>
    <w:p>
      <w:r>
        <w:t>(c) Devices need no training or follow-up</w:t>
      </w:r>
    </w:p>
    <w:p>
      <w:r>
        <w:t>(d) Disability needs charity alone, not rights</w:t>
      </w:r>
    </w:p>
    <w:p>
      <w:r>
        <w:t>Answer: a</w:t>
      </w:r>
    </w:p>
    <w:p>
      <w:r>
        <w:t>Solution: ✅ Correct Answer: a. Link UDID cards, assistive devices, therapy, school inclusion and livelihoods with community-based rehabilitation.</w:t>
      </w:r>
    </w:p>
    <w:p>
      <w:r>
        <w:t>🧠 Clinical Rationale: Rights + devices + therapy + inclusion = CBR</w:t>
      </w:r>
    </w:p>
    <w:p>
      <w:r>
        <w:t>🔍 Key Clues: Include fully</w:t>
      </w:r>
    </w:p>
    <w:p>
      <w:r>
        <w:t>🩺 Nursing Action: Map persons with disabilities, fit aids and follow school attendance</w:t>
      </w:r>
    </w:p>
    <w:p>
      <w:r>
        <w:t>❌ Why Not Others: (c) Devices need no training or follow-up -- does not match the key point that Access is a right; (b) Inclusion in schools harms others -- does not match the key point that Access is a right; (d) Disability needs charity alone, not rights -- does not match the key point that Access is a right.</w:t>
      </w:r>
    </w:p>
    <w:p>
      <w:r>
        <w:t>⚠️ Exam Trap: Pity without access excludes permanently</w:t>
      </w:r>
    </w:p>
    <w:p>
      <w:r>
        <w:t>🌟 PNC Exam Pearl: RPwD Act secures rights and reservations</w:t>
      </w:r>
    </w:p>
    <w:p>
      <w:r>
        <w:t>⚡ 5-Second Recall: Access is a right</w:t>
      </w:r>
    </w:p>
    <w:p>
      <w:r>
        <w:t>Positive Marks: 1</w:t>
      </w:r>
    </w:p>
    <w:p>
      <w:r>
        <w:t>Negative Marks: 0</w:t>
      </w:r>
    </w:p>
    <w:p>
      <w:r>
        <w:t>Question: During work on community mental-health promotion and early identification, a young adult voices suicidal thoughts with a plan. Which action comes FIRST?</w:t>
      </w:r>
    </w:p>
    <w:p>
      <w:r>
        <w:t>(a) Argue that suicide is wrong and walk away</w:t>
      </w:r>
    </w:p>
    <w:p>
      <w:r>
        <w:t>(b) Promise total secrecy and leave alone</w:t>
      </w:r>
    </w:p>
    <w:p>
      <w:r>
        <w:t>(c) Never leave alone, ensure immediate safety, remove means, listen and rush referral with family and helpline alert</w:t>
      </w:r>
    </w:p>
    <w:p>
      <w:r>
        <w:t>(d) Wait for the mood to pass alone</w:t>
      </w:r>
    </w:p>
    <w:p>
      <w:r>
        <w:t>Answer: c</w:t>
      </w:r>
    </w:p>
    <w:p>
      <w:r>
        <w:t>Solution: ✅ Correct Answer: c. Never leave alone, ensure immediate safety, remove means, listen and rush referral with family and helpline alert.</w:t>
      </w:r>
    </w:p>
    <w:p>
      <w:r>
        <w:t>🧠 Clinical Rationale: Safety + never alone + urgent referral = suicide response</w:t>
      </w:r>
    </w:p>
    <w:p>
      <w:r>
        <w:t>🔍 Key Clues: Stay, protect, rush</w:t>
      </w:r>
    </w:p>
    <w:p>
      <w:r>
        <w:t>🚨 Priority Principle: Assess ABC first, act on the life threat, notify the provider, document and reassess</w:t>
      </w:r>
    </w:p>
    <w:p>
      <w:r>
        <w:t>🩺 Nursing Action: Restrict means, inform trusted family, call Tele MANAS and escort to care</w:t>
      </w:r>
    </w:p>
    <w:p>
      <w:r>
        <w:t>❌ Why Not Others: (a) Argue that suicide is wrong and walk away -- does not match the key point that Never leave alone; (b) Promise total secrecy and leave alone -- does not match the key point that Never leave alone; (d) Wait for the mood to pass alone -- does not match the key point that Never leave alone.</w:t>
      </w:r>
    </w:p>
    <w:p>
      <w:r>
        <w:t>⚠️ Exam Trap: Leaving alone with means kills</w:t>
      </w:r>
    </w:p>
    <w:p>
      <w:r>
        <w:t>🌟 PNC Exam Pearl: Means restriction plus follow-up halves repeat attempts</w:t>
      </w:r>
    </w:p>
    <w:p>
      <w:r>
        <w:t>⚡ 5-Second Recall: Never leave alone</w:t>
      </w:r>
    </w:p>
    <w:p>
      <w:r>
        <w:t>Positive Marks: 1</w:t>
      </w:r>
    </w:p>
    <w:p>
      <w:r>
        <w:t>Negative Marks: 0</w:t>
      </w:r>
    </w:p>
    <w:p>
      <w:r>
        <w:t>Question: During work on suicide-risk referral and crisis pathways, an elder on 8 drugs falls twice at home. Which action comes FIRST?</w:t>
      </w:r>
    </w:p>
    <w:p>
      <w:r>
        <w:t>(a) Ignore as normal ageing</w:t>
      </w:r>
    </w:p>
    <w:p>
      <w:r>
        <w:t>(b) Advise bed rest for months</w:t>
      </w:r>
    </w:p>
    <w:p>
      <w:r>
        <w:t>(c) Add more sedatives for sleep</w:t>
      </w:r>
    </w:p>
    <w:p>
      <w:r>
        <w:t>(d) Review polypharmacy with MO, fix rails, lighting, footwear, vision and trip hazards and arrange supervision</w:t>
      </w:r>
    </w:p>
    <w:p>
      <w:r>
        <w:t>Answer: d</w:t>
      </w:r>
    </w:p>
    <w:p>
      <w:r>
        <w:t>Solution: ✅ Correct Answer: d. Review polypharmacy with MO, fix rails, lighting, footwear, vision and trip hazards and arrange supervision.</w:t>
      </w:r>
    </w:p>
    <w:p>
      <w:r>
        <w:t>🧠 Clinical Rationale: Meds review + home fixes + supervision = falls prevention</w:t>
      </w:r>
    </w:p>
    <w:p>
      <w:r>
        <w:t>🔍 Key Clues: Fix home, review pills</w:t>
      </w:r>
    </w:p>
    <w:p>
      <w:r>
        <w:t>🚨 Priority Principle: Assess ABC first, act on the life threat, notify the provider, document and reassess</w:t>
      </w:r>
    </w:p>
    <w:p>
      <w:r>
        <w:t>🩺 Nursing Action: Deprescribe risky drugs, fit rails and review gait monthly</w:t>
      </w:r>
    </w:p>
    <w:p>
      <w:r>
        <w:t>❌ Why Not Others: (a) Ignore as normal ageing -- does not match the key point that Falls are preventable; (b) Advise bed rest for months -- does not match the key point that Falls are preventable; (c) Add more sedatives for sleep -- does not match the key point that Falls are preventable.</w:t>
      </w:r>
    </w:p>
    <w:p>
      <w:r>
        <w:t>⚠️ Exam Trap: More pills plus dark stairs invite fractures</w:t>
      </w:r>
    </w:p>
    <w:p>
      <w:r>
        <w:t>🌟 PNC Exam Pearl: Hip fracture after falls disables fast without rehab</w:t>
      </w:r>
    </w:p>
    <w:p>
      <w:r>
        <w:t>⚡ 5-Second Recall: Falls are preventable</w:t>
      </w:r>
    </w:p>
    <w:p>
      <w:r>
        <w:t>Positive Marks: 1</w:t>
      </w:r>
    </w:p>
    <w:p>
      <w:r>
        <w:t>Negative Marks: 0</w:t>
      </w:r>
    </w:p>
    <w:p>
      <w:r>
        <w:t>Question: While reaching substance-use prevention and community support, which outreach is correct?</w:t>
      </w:r>
    </w:p>
    <w:p>
      <w:r>
        <w:t>(a) Wait for vulnerable groups to reach facilities alone</w:t>
      </w:r>
    </w:p>
    <w:p>
      <w:r>
        <w:t>(b) Map hamlets, schedule mobile sessions, link rations and records and follow with trusted volunteers</w:t>
      </w:r>
    </w:p>
    <w:p>
      <w:r>
        <w:t>(c) Skip records for mobile populations</w:t>
      </w:r>
    </w:p>
    <w:p>
      <w:r>
        <w:t>(d) Use one fixed message for all cultures</w:t>
      </w:r>
    </w:p>
    <w:p>
      <w:r>
        <w:t>Answer: b</w:t>
      </w:r>
    </w:p>
    <w:p>
      <w:r>
        <w:t>Solution: ✅ Correct Answer: b. Map hamlets, schedule mobile sessions, link rations and records and follow with trusted volunteers.</w:t>
      </w:r>
    </w:p>
    <w:p>
      <w:r>
        <w:t>🧠 Clinical Rationale: Map + mobile + link + follow = equity outreach</w:t>
      </w:r>
    </w:p>
    <w:p>
      <w:r>
        <w:t>🔍 Key Clues: Go to the unreached</w:t>
      </w:r>
    </w:p>
    <w:p>
      <w:r>
        <w:t>🩺 Nursing Action: Partner tribal leaders and migrant contractors for session sites</w:t>
      </w:r>
    </w:p>
    <w:p>
      <w:r>
        <w:t>❌ Why Not Others: (a) Wait for vulnerable groups to reach facilities alone -- does not match the key point that Reach, do not wait; (d) Use one fixed message for all cultures -- does not match the key point that Reach, do not wait; (c) Skip records for mobile populations -- does not match the key point that Reach, do not wait.</w:t>
      </w:r>
    </w:p>
    <w:p>
      <w:r>
        <w:t>⚠️ Exam Trap: Facility-only care skips the furthest first</w:t>
      </w:r>
    </w:p>
    <w:p>
      <w:r>
        <w:t>🌟 PNC Exam Pearl: Urban-poor UPHCs mirror AAM care in slums</w:t>
      </w:r>
    </w:p>
    <w:p>
      <w:r>
        <w:t>⚡ 5-Second Recall: Reach, do not wait</w:t>
      </w:r>
    </w:p>
    <w:p>
      <w:r>
        <w:t>Positive Marks: 1</w:t>
      </w:r>
    </w:p>
    <w:p>
      <w:r>
        <w:t>Negative Marks: 0</w:t>
      </w:r>
    </w:p>
    <w:p>
      <w:r>
        <w:t>Question: During work on geriatric assessment and home-based chronic care, a young adult voices suicidal thoughts with a plan. Which action comes FIRST?</w:t>
      </w:r>
    </w:p>
    <w:p>
      <w:r>
        <w:t>(a) Never leave alone, ensure immediate safety, remove means, listen and rush referral with family and helpline alert</w:t>
      </w:r>
    </w:p>
    <w:p>
      <w:r>
        <w:t>(b) Argue that suicide is wrong and walk away</w:t>
      </w:r>
    </w:p>
    <w:p>
      <w:r>
        <w:t>(c) Wait for the mood to pass alone</w:t>
      </w:r>
    </w:p>
    <w:p>
      <w:r>
        <w:t>(d) Promise total secrecy and leave alone</w:t>
      </w:r>
    </w:p>
    <w:p>
      <w:r>
        <w:t>Answer: a</w:t>
      </w:r>
    </w:p>
    <w:p>
      <w:r>
        <w:t>Solution: ✅ Correct Answer: a. Never leave alone, ensure immediate safety, remove means, listen and rush referral with family and helpline alert.</w:t>
      </w:r>
    </w:p>
    <w:p>
      <w:r>
        <w:t>🧠 Clinical Rationale: Safety + never alone + urgent referral = suicide response</w:t>
      </w:r>
    </w:p>
    <w:p>
      <w:r>
        <w:t>🔍 Key Clues: Stay, protect, rush</w:t>
      </w:r>
    </w:p>
    <w:p>
      <w:r>
        <w:t>🚨 Priority Principle: Assess ABC first, act on the life threat, notify the provider, document and reassess</w:t>
      </w:r>
    </w:p>
    <w:p>
      <w:r>
        <w:t>🩺 Nursing Action: Restrict means, inform trusted family, call Tele MANAS and escort to care</w:t>
      </w:r>
    </w:p>
    <w:p>
      <w:r>
        <w:t>❌ Why Not Others: (d) Promise total secrecy and leave alone -- does not match the key point that Never leave alone; (b) Argue that suicide is wrong and walk away -- does not match the key point that Never leave alone; (c) Wait for the mood to pass alone -- does not match the key point that Never leave alone.</w:t>
      </w:r>
    </w:p>
    <w:p>
      <w:r>
        <w:t>⚠️ Exam Trap: Leaving alone with means kills</w:t>
      </w:r>
    </w:p>
    <w:p>
      <w:r>
        <w:t>🌟 PNC Exam Pearl: Means restriction plus follow-up halves repeat attempts</w:t>
      </w:r>
    </w:p>
    <w:p>
      <w:r>
        <w:t>⚡ 5-Second Recall: Never leave alone</w:t>
      </w:r>
    </w:p>
    <w:p>
      <w:r>
        <w:t>Positive Marks: 1</w:t>
      </w:r>
    </w:p>
    <w:p>
      <w:r>
        <w:t>Negative Marks: 0</w:t>
      </w:r>
    </w:p>
    <w:p>
      <w:r>
        <w:t>Question: During work on falls, polypharmacy and social isolation in older adults, an elder on 8 drugs falls twice at home. Which action comes FIRST?</w:t>
      </w:r>
    </w:p>
    <w:p>
      <w:r>
        <w:t>(a) Ignore as normal ageing</w:t>
      </w:r>
    </w:p>
    <w:p>
      <w:r>
        <w:t>(b) Review polypharmacy with MO, fix rails, lighting, footwear, vision and trip hazards and arrange supervision</w:t>
      </w:r>
    </w:p>
    <w:p>
      <w:r>
        <w:t>(c) Advise bed rest for months</w:t>
      </w:r>
    </w:p>
    <w:p>
      <w:r>
        <w:t>(d) Add more sedatives for sleep</w:t>
      </w:r>
    </w:p>
    <w:p>
      <w:r>
        <w:t>Answer: b</w:t>
      </w:r>
    </w:p>
    <w:p>
      <w:r>
        <w:t>Solution: ✅ Correct Answer: b. Review polypharmacy with MO, fix rails, lighting, footwear, vision and trip hazards and arrange supervision.</w:t>
      </w:r>
    </w:p>
    <w:p>
      <w:r>
        <w:t>🧠 Clinical Rationale: Meds review + home fixes + supervision = falls prevention</w:t>
      </w:r>
    </w:p>
    <w:p>
      <w:r>
        <w:t>🔍 Key Clues: Fix home, review pills</w:t>
      </w:r>
    </w:p>
    <w:p>
      <w:r>
        <w:t>🚨 Priority Principle: Assess ABC first, act on the life threat, notify the provider, document and reassess</w:t>
      </w:r>
    </w:p>
    <w:p>
      <w:r>
        <w:t>🩺 Nursing Action: Deprescribe risky drugs, fit rails and review gait monthly</w:t>
      </w:r>
    </w:p>
    <w:p>
      <w:r>
        <w:t>❌ Why Not Others: (d) Add more sedatives for sleep -- does not match the key point that Falls are preventable; (c) Advise bed rest for months -- does not match the key point that Falls are preventable; (a) Ignore as normal ageing -- does not match the key point that Falls are preventable.</w:t>
      </w:r>
    </w:p>
    <w:p>
      <w:r>
        <w:t>⚠️ Exam Trap: More pills plus dark stairs invite fractures</w:t>
      </w:r>
    </w:p>
    <w:p>
      <w:r>
        <w:t>🌟 PNC Exam Pearl: Hip fracture after falls disables fast without rehab</w:t>
      </w:r>
    </w:p>
    <w:p>
      <w:r>
        <w:t>⚡ 5-Second Recall: Falls are preventable</w:t>
      </w:r>
    </w:p>
    <w:p>
      <w:r>
        <w:t>Positive Marks: 1</w:t>
      </w:r>
    </w:p>
    <w:p>
      <w:r>
        <w:t>Negative Marks: 0</w:t>
      </w:r>
    </w:p>
    <w:p>
      <w:r>
        <w:t>Question: While reaching community palliative and end-of-life support, which outreach is correct?</w:t>
      </w:r>
    </w:p>
    <w:p>
      <w:r>
        <w:t>(a) Wait for vulnerable groups to reach facilities alone</w:t>
      </w:r>
    </w:p>
    <w:p>
      <w:r>
        <w:t>(b) Use one fixed message for all cultures</w:t>
      </w:r>
    </w:p>
    <w:p>
      <w:r>
        <w:t>(c) Skip records for mobile populations</w:t>
      </w:r>
    </w:p>
    <w:p>
      <w:r>
        <w:t>(d) Map hamlets, schedule mobile sessions, link rations and records and follow with trusted volunteers</w:t>
      </w:r>
    </w:p>
    <w:p>
      <w:r>
        <w:t>Answer: d</w:t>
      </w:r>
    </w:p>
    <w:p>
      <w:r>
        <w:t>Solution: ✅ Correct Answer: d. Map hamlets, schedule mobile sessions, link rations and records and follow with trusted volunteers.</w:t>
      </w:r>
    </w:p>
    <w:p>
      <w:r>
        <w:t>🧠 Clinical Rationale: Map + mobile + link + follow = equity outreach</w:t>
      </w:r>
    </w:p>
    <w:p>
      <w:r>
        <w:t>🔍 Key Clues: Go to the unreached</w:t>
      </w:r>
    </w:p>
    <w:p>
      <w:r>
        <w:t>🩺 Nursing Action: Partner tribal leaders and migrant contractors for session sites</w:t>
      </w:r>
    </w:p>
    <w:p>
      <w:r>
        <w:t>❌ Why Not Others: (a) Wait for vulnerable groups to reach facilities alone -- does not match the key point that Reach, do not wait; (c) Skip records for mobile populations -- does not match the key point that Reach, do not wait; (b) Use one fixed message for all cultures -- does not match the key point that Reach, do not wait.</w:t>
      </w:r>
    </w:p>
    <w:p>
      <w:r>
        <w:t>⚠️ Exam Trap: Facility-only care skips the furthest first</w:t>
      </w:r>
    </w:p>
    <w:p>
      <w:r>
        <w:t>🌟 PNC Exam Pearl: Urban-poor UPHCs mirror AAM care in slums</w:t>
      </w:r>
    </w:p>
    <w:p>
      <w:r>
        <w:t>⚡ 5-Second Recall: Reach, do not wait</w:t>
      </w:r>
    </w:p>
    <w:p>
      <w:r>
        <w:t>Positive Marks: 1</w:t>
      </w:r>
    </w:p>
    <w:p>
      <w:r>
        <w:t>Negative Marks: 0</w:t>
      </w:r>
    </w:p>
    <w:p>
      <w:r>
        <w:t>Question: During work on disability, rehabilitation and inclusion concepts, a young adult voices suicidal thoughts with a plan. Which action comes FIRST?</w:t>
      </w:r>
    </w:p>
    <w:p>
      <w:r>
        <w:t>(a) Never leave alone, ensure immediate safety, remove means, listen and rush referral with family and helpline alert</w:t>
      </w:r>
    </w:p>
    <w:p>
      <w:r>
        <w:t>(b) Argue that suicide is wrong and walk away</w:t>
      </w:r>
    </w:p>
    <w:p>
      <w:r>
        <w:t>(c) Wait for the mood to pass alone</w:t>
      </w:r>
    </w:p>
    <w:p>
      <w:r>
        <w:t>(d) Promise total secrecy and leave alone</w:t>
      </w:r>
    </w:p>
    <w:p>
      <w:r>
        <w:t>Answer: a</w:t>
      </w:r>
    </w:p>
    <w:p>
      <w:r>
        <w:t>Solution: ✅ Correct Answer: a. Never leave alone, ensure immediate safety, remove means, listen and rush referral with family and helpline alert.</w:t>
      </w:r>
    </w:p>
    <w:p>
      <w:r>
        <w:t>🧠 Clinical Rationale: Safety + never alone + urgent referral = suicide response</w:t>
      </w:r>
    </w:p>
    <w:p>
      <w:r>
        <w:t>🔍 Key Clues: Stay, protect, rush</w:t>
      </w:r>
    </w:p>
    <w:p>
      <w:r>
        <w:t>🚨 Priority Principle: Assess ABC first, act on the life threat, notify the provider, document and reassess</w:t>
      </w:r>
    </w:p>
    <w:p>
      <w:r>
        <w:t>🩺 Nursing Action: Restrict means, inform trusted family, call Tele MANAS and escort to care</w:t>
      </w:r>
    </w:p>
    <w:p>
      <w:r>
        <w:t>❌ Why Not Others: (d) Promise total secrecy and leave alone -- does not match the key point that Never leave alone; (b) Argue that suicide is wrong and walk away -- does not match the key point that Never leave alone; (c) Wait for the mood to pass alone -- does not match the key point that Never leave alone.</w:t>
      </w:r>
    </w:p>
    <w:p>
      <w:r>
        <w:t>⚠️ Exam Trap: Leaving alone with means kills</w:t>
      </w:r>
    </w:p>
    <w:p>
      <w:r>
        <w:t>🌟 PNC Exam Pearl: Means restriction plus follow-up halves repeat attempts</w:t>
      </w:r>
    </w:p>
    <w:p>
      <w:r>
        <w:t>⚡ 5-Second Recall: Never leave alone</w:t>
      </w:r>
    </w:p>
    <w:p>
      <w:r>
        <w:t>Positive Marks: 1</w:t>
      </w:r>
    </w:p>
    <w:p>
      <w:r>
        <w:t>Negative Marks: 0</w:t>
      </w:r>
    </w:p>
    <w:p>
      <w:r>
        <w:t>Question: During work on tribal, migrant, urban-poor and other vulnerable populations, an elder on 8 drugs falls twice at home. Which action comes FIRST?</w:t>
      </w:r>
    </w:p>
    <w:p>
      <w:r>
        <w:t>(a) Ignore as normal ageing</w:t>
      </w:r>
    </w:p>
    <w:p>
      <w:r>
        <w:t>(b) Review polypharmacy with MO, fix rails, lighting, footwear, vision and trip hazards and arrange supervision</w:t>
      </w:r>
    </w:p>
    <w:p>
      <w:r>
        <w:t>(c) Add more sedatives for sleep</w:t>
      </w:r>
    </w:p>
    <w:p>
      <w:r>
        <w:t>(d) Advise bed rest for months</w:t>
      </w:r>
    </w:p>
    <w:p>
      <w:r>
        <w:t>Answer: b</w:t>
      </w:r>
    </w:p>
    <w:p>
      <w:r>
        <w:t>Solution: ✅ Correct Answer: b. Review polypharmacy with MO, fix rails, lighting, footwear, vision and trip hazards and arrange supervision.</w:t>
      </w:r>
    </w:p>
    <w:p>
      <w:r>
        <w:t>🧠 Clinical Rationale: Meds review + home fixes + supervision = falls prevention</w:t>
      </w:r>
    </w:p>
    <w:p>
      <w:r>
        <w:t>🔍 Key Clues: Fix home, review pills</w:t>
      </w:r>
    </w:p>
    <w:p>
      <w:r>
        <w:t>🚨 Priority Principle: Assess ABC first, act on the life threat, notify the provider, document and reassess</w:t>
      </w:r>
    </w:p>
    <w:p>
      <w:r>
        <w:t>🩺 Nursing Action: Deprescribe risky drugs, fit rails and review gait monthly</w:t>
      </w:r>
    </w:p>
    <w:p>
      <w:r>
        <w:t>❌ Why Not Others: (a) Ignore as normal ageing -- does not match the key point that Falls are preventable; (d) Advise bed rest for months -- does not match the key point that Falls are preventable; (c) Add more sedatives for sleep -- does not match the key point that Falls are preventable.</w:t>
      </w:r>
    </w:p>
    <w:p>
      <w:r>
        <w:t>⚠️ Exam Trap: More pills plus dark stairs invite fractures</w:t>
      </w:r>
    </w:p>
    <w:p>
      <w:r>
        <w:t>🌟 PNC Exam Pearl: Hip fracture after falls disables fast without rehab</w:t>
      </w:r>
    </w:p>
    <w:p>
      <w:r>
        <w:t>⚡ 5-Second Recall: Falls are preventable</w:t>
      </w:r>
    </w:p>
    <w:p>
      <w:r>
        <w:t>Positive Marks: 1</w:t>
      </w:r>
    </w:p>
    <w:p>
      <w:r>
        <w:t>Negative Marks: 0</w:t>
      </w:r>
    </w:p>
    <w:p>
      <w:r>
        <w:t>Question: While reaching gender, violence and safeguarding referral concepts, which outreach is correct?</w:t>
      </w:r>
    </w:p>
    <w:p>
      <w:r>
        <w:t>(a) Skip records for mobile populations</w:t>
      </w:r>
    </w:p>
    <w:p>
      <w:r>
        <w:t>(b) Use one fixed message for all cultures</w:t>
      </w:r>
    </w:p>
    <w:p>
      <w:r>
        <w:t>(c) Wait for vulnerable groups to reach facilities alone</w:t>
      </w:r>
    </w:p>
    <w:p>
      <w:r>
        <w:t>(d) Map hamlets, schedule mobile sessions, link rations and records and follow with trusted volunteers</w:t>
      </w:r>
    </w:p>
    <w:p>
      <w:r>
        <w:t>Answer: d</w:t>
      </w:r>
    </w:p>
    <w:p>
      <w:r>
        <w:t>Solution: ✅ Correct Answer: d. Map hamlets, schedule mobile sessions, link rations and records and follow with trusted volunteers.</w:t>
      </w:r>
    </w:p>
    <w:p>
      <w:r>
        <w:t>🧠 Clinical Rationale: Map + mobile + link + follow = equity outreach</w:t>
      </w:r>
    </w:p>
    <w:p>
      <w:r>
        <w:t>🔍 Key Clues: Go to the unreached</w:t>
      </w:r>
    </w:p>
    <w:p>
      <w:r>
        <w:t>🩺 Nursing Action: Partner tribal leaders and migrant contractors for session sites</w:t>
      </w:r>
    </w:p>
    <w:p>
      <w:r>
        <w:t>❌ Why Not Others: (c) Wait for vulnerable groups to reach facilities alone -- does not match the key point that Reach, do not wait; (a) Skip records for mobile populations -- does not match the key point that Reach, do not wait; (b) Use one fixed message for all cultures -- does not match the key point that Reach, do not wait.</w:t>
      </w:r>
    </w:p>
    <w:p>
      <w:r>
        <w:t>⚠️ Exam Trap: Facility-only care skips the furthest first</w:t>
      </w:r>
    </w:p>
    <w:p>
      <w:r>
        <w:t>🌟 PNC Exam Pearl: Urban-poor UPHCs mirror AAM care in slums</w:t>
      </w:r>
    </w:p>
    <w:p>
      <w:r>
        <w:t>⚡ 5-Second Recall: Reach, do not wait</w:t>
      </w:r>
    </w:p>
    <w:p>
      <w:r>
        <w:t>Positive Marks: 1</w:t>
      </w:r>
    </w:p>
    <w:p>
      <w:r>
        <w:t>Negative Marks: 0</w:t>
      </w:r>
    </w:p>
    <w:p>
      <w:r>
        <w:t>Question: While working on community mental-health promotion and early identification, which substance-use response is correct?</w:t>
      </w:r>
    </w:p>
    <w:p>
      <w:r>
        <w:t>(a) Prescribe sedatives casually to replace use</w:t>
      </w:r>
    </w:p>
    <w:p>
      <w:r>
        <w:t>(b) Give brief advice with 5As, engage family, link de-addiction and follow up without stigma</w:t>
      </w:r>
    </w:p>
    <w:p>
      <w:r>
        <w:t>(c) Shame publicly to force quitting</w:t>
      </w:r>
    </w:p>
    <w:p>
      <w:r>
        <w:t>(d) Accept use as unstoppable fate</w:t>
      </w:r>
    </w:p>
    <w:p>
      <w:r>
        <w:t>Answer: b</w:t>
      </w:r>
    </w:p>
    <w:p>
      <w:r>
        <w:t>Solution: ✅ Correct Answer: b. Give brief advice with 5As, engage family, link de-addiction and follow up without stigma.</w:t>
      </w:r>
    </w:p>
    <w:p>
      <w:r>
        <w:t>🧠 Clinical Rationale: Brief advice + family + link + follow-up = recovery path</w:t>
      </w:r>
    </w:p>
    <w:p>
      <w:r>
        <w:t>🔍 Key Clues: Support recovery</w:t>
      </w:r>
    </w:p>
    <w:p>
      <w:r>
        <w:t>🩺 Nursing Action: Screen with simple questions, set quit dates and review weekly</w:t>
      </w:r>
    </w:p>
    <w:p>
      <w:r>
        <w:t>❌ Why Not Others: (c) Shame publicly to force quitting -- does not match the key point that Respectful persistence works; (d) Accept use as unstoppable fate -- does not match the key point that Respectful persistence works; (a) Prescribe sedatives casually to replace use -- does not match the key point that Respectful persistence works.</w:t>
      </w:r>
    </w:p>
    <w:p>
      <w:r>
        <w:t>⚠️ Exam Trap: Stigma blocks treatment entry</w:t>
      </w:r>
    </w:p>
    <w:p>
      <w:r>
        <w:t>🌟 PNC Exam Pearl: Alcohol raises TB default, injury and liver death together</w:t>
      </w:r>
    </w:p>
    <w:p>
      <w:r>
        <w:t>⚡ 5-Second Recall: Respectful persistence works</w:t>
      </w:r>
    </w:p>
    <w:p>
      <w:r>
        <w:t>Positive Marks: 1</w:t>
      </w:r>
    </w:p>
    <w:p>
      <w:r>
        <w:t>Negative Marks: 0</w:t>
      </w:r>
    </w:p>
    <w:p>
      <w:r>
        <w:t>Question: Which palliative statement correctly guides work on suicide-risk referral and crisis pathways?</w:t>
      </w:r>
    </w:p>
    <w:p>
      <w:r>
        <w:t>(a) Morphine has no place in home care</w:t>
      </w:r>
    </w:p>
    <w:p>
      <w:r>
        <w:t>(b) Caregivers need no respite or support</w:t>
      </w:r>
    </w:p>
    <w:p>
      <w:r>
        <w:t>(c) Relieve pain per ladder with morphine access, comfort symptoms, support caregivers and honor wishes at home</w:t>
      </w:r>
    </w:p>
    <w:p>
      <w:r>
        <w:t>(d) Palliative means stopping all care</w:t>
      </w:r>
    </w:p>
    <w:p>
      <w:r>
        <w:t>Answer: c</w:t>
      </w:r>
    </w:p>
    <w:p>
      <w:r>
        <w:t>Solution: ✅ Correct Answer: c. Relieve pain per ladder with morphine access, comfort symptoms, support caregivers and honor wishes at home.</w:t>
      </w:r>
    </w:p>
    <w:p>
      <w:r>
        <w:t>🧠 Clinical Rationale: Pain relief + comfort + caregiver + wishes = palliative</w:t>
      </w:r>
    </w:p>
    <w:p>
      <w:r>
        <w:t>🔍 Key Clues: Comfort with dignity</w:t>
      </w:r>
    </w:p>
    <w:p>
      <w:r>
        <w:t>🩺 Nursing Action: Link palliative teams, teach breakthrough doses and arrange respite</w:t>
      </w:r>
    </w:p>
    <w:p>
      <w:r>
        <w:t>❌ Why Not Others: (a) Morphine has no place in home care -- does not match the key point that Comfort always; (b) Caregivers need no respite or support -- does not match the key point that Comfort always; (d) Palliative means stopping all care -- does not match the key point that Comfort always.</w:t>
      </w:r>
    </w:p>
    <w:p>
      <w:r>
        <w:t>⚠️ Exam Trap: Abandoning the dying as hopeless is unethical</w:t>
      </w:r>
    </w:p>
    <w:p>
      <w:r>
        <w:t>🌟 PNC Exam Pearl: Home-based palliative keeps families together</w:t>
      </w:r>
    </w:p>
    <w:p>
      <w:r>
        <w:t>⚡ 5-Second Recall: Comfort always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