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are the components of a reflex arc?</w:t>
      </w:r>
    </w:p>
    <w:p>
      <w:r>
        <w:t>(a) Brain, heart, lungs, liver, skin</w:t>
      </w:r>
    </w:p>
    <w:p>
      <w:r>
        <w:t>(b) Only two neurons with no receptor</w:t>
      </w:r>
    </w:p>
    <w:p>
      <w:r>
        <w:t>(c) Receptor, sensory neuron, integration center, motor neuron, effector</w:t>
      </w:r>
    </w:p>
    <w:p>
      <w:r>
        <w:t>(d) Muscle and bone only</w:t>
      </w:r>
    </w:p>
    <w:p>
      <w:r>
        <w:t>Answer: c</w:t>
      </w:r>
    </w:p>
    <w:p>
      <w:r>
        <w:t>Solution: ✅ Correct Answer: c. Receptor, sensory neuron, integration center, motor neuron, effector.</w:t>
      </w:r>
    </w:p>
    <w:p>
      <w:r>
        <w:t>🧠 Clinical Rationale: A reflex arc: receptor detects the stimulus, sensory neuron carries it to the spinal cord, an interneuron integrates, a motor neuron exits, and the effector (muscle) responds</w:t>
      </w:r>
    </w:p>
    <w:p>
      <w:r>
        <w:t>🔍 Key Clues: Reflex arc = receptor → sensory → center → motor → effector</w:t>
      </w:r>
    </w:p>
    <w:p>
      <w:r>
        <w:t>🩺 Nursing Action: Reflexes protect the body without conscious thought — the brain is not required</w:t>
      </w:r>
    </w:p>
    <w:p>
      <w:r>
        <w:t>❌ Why Not Others: (a) Brain, heart, lungs, liver, skin — not the best response for this situation; (b) Only two neurons with no receptor — not the best response for this situation; (d) Muscle and bone only — not the best response for this situation.</w:t>
      </w:r>
    </w:p>
    <w:p>
      <w:r>
        <w:t>⚠️ Exam Trap: Knee-jerk testing evaluates the arc at specific spinal levels</w:t>
      </w:r>
    </w:p>
    <w:p>
      <w:r>
        <w:t>🌟 PNC Exam Pearl: An absent reflex localizes damage to that arc or spinal level</w:t>
      </w:r>
    </w:p>
    <w:p>
      <w:r>
        <w:t>⚡ 5-Second Recall: Reflex arc = the fastest response loop</w:t>
      </w:r>
    </w:p>
    <w:p>
      <w:r>
        <w:t>Positive Marks: 1</w:t>
      </w:r>
    </w:p>
    <w:p>
      <w:r>
        <w:t>Negative Marks: 0</w:t>
      </w:r>
    </w:p>
    <w:p>
      <w:r>
        <w:t>Question: What does the knee-jerk (patellar) reflex test?</w:t>
      </w:r>
    </w:p>
    <w:p>
      <w:r>
        <w:t>(a) The stretch reflex arc at spinal level L2–L4</w:t>
      </w:r>
    </w:p>
    <w:p>
      <w:r>
        <w:t>(b) The vestibular system only</w:t>
      </w:r>
    </w:p>
    <w:p>
      <w:r>
        <w:t>(c) The brainstem only</w:t>
      </w:r>
    </w:p>
    <w:p>
      <w:r>
        <w:t>(d) The cerebellum only</w:t>
      </w:r>
    </w:p>
    <w:p>
      <w:r>
        <w:t>Answer: a</w:t>
      </w:r>
    </w:p>
    <w:p>
      <w:r>
        <w:t>Solution: ✅ Correct Answer: a. The stretch reflex arc at spinal level L2–L4.</w:t>
      </w:r>
    </w:p>
    <w:p>
      <w:r>
        <w:t>🧠 Clinical Rationale: Tapping the patellar tendon stretches the quadriceps — muscle spindles fire, and the reflex contracts the muscle, testing L2–L4 integrity</w:t>
      </w:r>
    </w:p>
    <w:p>
      <w:r>
        <w:t>🔍 Key Clues: Knee jerk = L2–L4 stretch reflex</w:t>
      </w:r>
    </w:p>
    <w:p>
      <w:r>
        <w:t>🩺 Nursing Action: Hyperreflexia suggests upper motor neuron (brain/spinal) lesions; hyporeflexia suggests lower motor neuron or nerve problems</w:t>
      </w:r>
    </w:p>
    <w:p>
      <w:r>
        <w:t>❌ Why Not Others: (d) The cerebellum only — not the best response for this situation; (c) The brainstem only — not the best response for this situation; (b) The vestibular system only — not the best response for this situation.</w:t>
      </w:r>
    </w:p>
    <w:p>
      <w:r>
        <w:t>⚠️ Exam Trap: The reflex is graded 0–4+ in neurologic assessment</w:t>
      </w:r>
    </w:p>
    <w:p>
      <w:r>
        <w:t>🌟 PNC Exam Pearl: Compare left and right reflexes — asymmetry is significant</w:t>
      </w:r>
    </w:p>
    <w:p>
      <w:r>
        <w:t>⚡ 5-Second Recall: Knee jerk tests L2–L4</w:t>
      </w:r>
    </w:p>
    <w:p>
      <w:r>
        <w:t>Positive Marks: 1</w:t>
      </w:r>
    </w:p>
    <w:p>
      <w:r>
        <w:t>Negative Marks: 0</w:t>
      </w:r>
    </w:p>
    <w:p>
      <w:r>
        <w:t>Question: What do muscle spindles detect?</w:t>
      </w:r>
    </w:p>
    <w:p>
      <w:r>
        <w:t>(a) Blood oxygen</w:t>
      </w:r>
    </w:p>
    <w:p>
      <w:r>
        <w:t>(b) Muscle length and the rate of stretch</w:t>
      </w:r>
    </w:p>
    <w:p>
      <w:r>
        <w:t>(c) Joint angle in degrees only</w:t>
      </w:r>
    </w:p>
    <w:p>
      <w:r>
        <w:t>(d) Muscle tension only</w:t>
      </w:r>
    </w:p>
    <w:p>
      <w:r>
        <w:t>Answer: b</w:t>
      </w:r>
    </w:p>
    <w:p>
      <w:r>
        <w:t>Solution: ✅ Correct Answer: b. Muscle length and the rate of stretch.</w:t>
      </w:r>
    </w:p>
    <w:p>
      <w:r>
        <w:t>🧠 Clinical Rationale: Muscle spindles sense length change and its speed — the sensory organ of the stretch reflex</w:t>
      </w:r>
    </w:p>
    <w:p>
      <w:r>
        <w:t>🔍 Key Clues: Spindles = length sensors</w:t>
      </w:r>
    </w:p>
    <w:p>
      <w:r>
        <w:t>🩺 Nursing Action: Spindle firing increases with stretch — triggering the reflex contraction that resists the stretch</w:t>
      </w:r>
    </w:p>
    <w:p>
      <w:r>
        <w:t>❌ Why Not Others: (d) Muscle tension only — not the best response for this situation; (a) Blood oxygen — not the best response for this situation; (c) Joint angle in degrees only — not the best response for this situation.</w:t>
      </w:r>
    </w:p>
    <w:p>
      <w:r>
        <w:t>⚠️ Exam Trap: Spindles set muscle tone through the stretch loop</w:t>
      </w:r>
    </w:p>
    <w:p>
      <w:r>
        <w:t>🌟 PNC Exam Pearl: The stretch reflex keeps muscle length stable against load</w:t>
      </w:r>
    </w:p>
    <w:p>
      <w:r>
        <w:t>⚡ 5-Second Recall: Spindles detect length</w:t>
      </w:r>
    </w:p>
    <w:p>
      <w:r>
        <w:t>Positive Marks: 1</w:t>
      </w:r>
    </w:p>
    <w:p>
      <w:r>
        <w:t>Negative Marks: 0</w:t>
      </w:r>
    </w:p>
    <w:p>
      <w:r>
        <w:t>Question: What does the motor (primary) cortex do?</w:t>
      </w:r>
    </w:p>
    <w:p>
      <w:r>
        <w:t>(a) Storing long-term memories</w:t>
      </w:r>
    </w:p>
    <w:p>
      <w:r>
        <w:t>(b) Digesting food</w:t>
      </w:r>
    </w:p>
    <w:p>
      <w:r>
        <w:t>(c) Initiating voluntary skilled movements — sending commands down the corticospinal (pyramidal) tract</w:t>
      </w:r>
    </w:p>
    <w:p>
      <w:r>
        <w:t>(d) Controlling heart rate</w:t>
      </w:r>
    </w:p>
    <w:p>
      <w:r>
        <w:t>Answer: c</w:t>
      </w:r>
    </w:p>
    <w:p>
      <w:r>
        <w:t>Solution: ✅ Correct Answer: c. Initiating voluntary skilled movements — sending commands down the corticospinal (pyramidal) tract.</w:t>
      </w:r>
    </w:p>
    <w:p>
      <w:r>
        <w:t>🧠 Clinical Rationale: The primary motor cortex initiates voluntary movement, and the pyramidal (corticospinal) tract carries the commands to motor neurons</w:t>
      </w:r>
    </w:p>
    <w:p>
      <w:r>
        <w:t>🔍 Key Clues: Motor cortex = voluntary movement initiator</w:t>
      </w:r>
    </w:p>
    <w:p>
      <w:r>
        <w:t>🩺 Nursing Action: Damage causes contralateral weakness (UMN signs: spasticity, hyperreflexia, Babinski)</w:t>
      </w:r>
    </w:p>
    <w:p>
      <w:r>
        <w:t>❌ Why Not Others: (a) Storing long-term memories — not the best response for this situation; (b) Digesting food — not the best response for this situation; (d) Controlling heart rate — not the best response for this situation.</w:t>
      </w:r>
    </w:p>
    <w:p>
      <w:r>
        <w:t>⚠️ Exam Trap: The pyramidal tract crosses — right cortex moves the left side</w:t>
      </w:r>
    </w:p>
    <w:p>
      <w:r>
        <w:t>🌟 PNC Exam Pearl: A stroke in the motor cortex weakens the opposite side of the body</w:t>
      </w:r>
    </w:p>
    <w:p>
      <w:r>
        <w:t>⚡ 5-Second Recall: Cortex initiates, tracts deliver</w:t>
      </w:r>
    </w:p>
    <w:p>
      <w:r>
        <w:t>Positive Marks: 1</w:t>
      </w:r>
    </w:p>
    <w:p>
      <w:r>
        <w:t>Negative Marks: 0</w:t>
      </w:r>
    </w:p>
    <w:p>
      <w:r>
        <w:t>Question: What is the main function of the basal ganglia?</w:t>
      </w:r>
    </w:p>
    <w:p>
      <w:r>
        <w:t>(a) Regulating the initiation and smoothness of voluntary movement</w:t>
      </w:r>
    </w:p>
    <w:p>
      <w:r>
        <w:t>(b) Generating the breathing rhythm</w:t>
      </w:r>
    </w:p>
    <w:p>
      <w:r>
        <w:t>(c) Processing visual images</w:t>
      </w:r>
    </w:p>
    <w:p>
      <w:r>
        <w:t>(d) Storing fear memories</w:t>
      </w:r>
    </w:p>
    <w:p>
      <w:r>
        <w:t>Answer: a</w:t>
      </w:r>
    </w:p>
    <w:p>
      <w:r>
        <w:t>Solution: ✅ Correct Answer: a. Regulating the initiation and smoothness of voluntary movement.</w:t>
      </w:r>
    </w:p>
    <w:p>
      <w:r>
        <w:t>🧠 Clinical Rationale: The basal ganglia fine-tune movement — initiating, sequencing and smoothing it, and suppressing unwanted movements</w:t>
      </w:r>
    </w:p>
    <w:p>
      <w:r>
        <w:t>🔍 Key Clues: Basal ganglia = movement tuning</w:t>
      </w:r>
    </w:p>
    <w:p>
      <w:r>
        <w:t>🩺 Nursing Action: Basal ganglia disease produces movement disorders: Parkinson (rigidity, tremor, bradykinesia), Huntington (chorea)</w:t>
      </w:r>
    </w:p>
    <w:p>
      <w:r>
        <w:t>❌ Why Not Others: (b) Generating the breathing rhythm — not the best response for this situation; (d) Storing fear memories — not the best response for this situation; (c) Processing visual images — not the best response for this situation.</w:t>
      </w:r>
    </w:p>
    <w:p>
      <w:r>
        <w:t>⚠️ Exam Trap: The basal ganglia work via loops with the cortex and thalamus</w:t>
      </w:r>
    </w:p>
    <w:p>
      <w:r>
        <w:t>🌟 PNC Exam Pearl: Parkinson's disease is the classic basal ganglia disorder</w:t>
      </w:r>
    </w:p>
    <w:p>
      <w:r>
        <w:t>⚡ 5-Second Recall: Basal ganglia = movement regulator</w:t>
      </w:r>
    </w:p>
    <w:p>
      <w:r>
        <w:t>Positive Marks: 1</w:t>
      </w:r>
    </w:p>
    <w:p>
      <w:r>
        <w:t>Negative Marks: 0</w:t>
      </w:r>
    </w:p>
    <w:p>
      <w:r>
        <w:t>Question: What is the main function of the cerebellum?</w:t>
      </w:r>
    </w:p>
    <w:p>
      <w:r>
        <w:t>(a) Initiating voluntary commands</w:t>
      </w:r>
    </w:p>
    <w:p>
      <w:r>
        <w:t>(b) Sensing pain</w:t>
      </w:r>
    </w:p>
    <w:p>
      <w:r>
        <w:t>(c) Producing hormones</w:t>
      </w:r>
    </w:p>
    <w:p>
      <w:r>
        <w:t>(d) Coordinating movement, balance and posture — fine-tuning timing and accuracy</w:t>
      </w:r>
    </w:p>
    <w:p>
      <w:r>
        <w:t>Answer: d</w:t>
      </w:r>
    </w:p>
    <w:p>
      <w:r>
        <w:t>Solution: ✅ Correct Answer: d. Coordinating movement, balance and posture — fine-tuning timing and accuracy.</w:t>
      </w:r>
    </w:p>
    <w:p>
      <w:r>
        <w:t>🧠 Clinical Rationale: The cerebellum coordinates ongoing movement — smooth, accurate and balanced execution, using sensory feedback</w:t>
      </w:r>
    </w:p>
    <w:p>
      <w:r>
        <w:t>🔍 Key Clues: Cerebellum = movement coordinator</w:t>
      </w:r>
    </w:p>
    <w:p>
      <w:r>
        <w:t>🩺 Nursing Action: Cerebellar damage causes ataxia, dysmetria (past-pointing), intention tremor and balance problems</w:t>
      </w:r>
    </w:p>
    <w:p>
      <w:r>
        <w:t>❌ Why Not Others: (c) Producing hormones — not the best response for this situation; (b) Sensing pain — not the best response for this situation; (a) Initiating voluntary commands — not the best response for this situation.</w:t>
      </w:r>
    </w:p>
    <w:p>
      <w:r>
        <w:t>⚠️ Exam Trap: The cerebellum compares intended with actual movement and corrects</w:t>
      </w:r>
    </w:p>
    <w:p>
      <w:r>
        <w:t>🌟 PNC Exam Pearl: Cerebellar signs are ipsilateral — damage affects the same side of the body</w:t>
      </w:r>
    </w:p>
    <w:p>
      <w:r>
        <w:t>⚡ 5-Second Recall: Cerebellum = fine-tuning center</w:t>
      </w:r>
    </w:p>
    <w:p>
      <w:r>
        <w:t>Positive Marks: 1</w:t>
      </w:r>
    </w:p>
    <w:p>
      <w:r>
        <w:t>Negative Marks: 0</w:t>
      </w:r>
    </w:p>
    <w:p>
      <w:r>
        <w:t>Question: Which functions does the hypothalamus control?</w:t>
      </w:r>
    </w:p>
    <w:p>
      <w:r>
        <w:t>(a) Vision and hearing</w:t>
      </w:r>
    </w:p>
    <w:p>
      <w:r>
        <w:t>(b) Fine motor skill</w:t>
      </w:r>
    </w:p>
    <w:p>
      <w:r>
        <w:t>(c) Temperature, thirst, hunger, sleep, circadian rhythm and endocrine control</w:t>
      </w:r>
    </w:p>
    <w:p>
      <w:r>
        <w:t>(d) Memory storage only</w:t>
      </w:r>
    </w:p>
    <w:p>
      <w:r>
        <w:t>Answer: c</w:t>
      </w:r>
    </w:p>
    <w:p>
      <w:r>
        <w:t>Solution: ✅ Correct Answer: c. Temperature, thirst, hunger, sleep, circadian rhythm and endocrine control.</w:t>
      </w:r>
    </w:p>
    <w:p>
      <w:r>
        <w:t>🧠 Clinical Rationale: The hypothalamus is the homeostatic master — body temperature, thirst, hunger, sleep-wake cycles, autonomic tone and pituitary hormone control</w:t>
      </w:r>
    </w:p>
    <w:p>
      <w:r>
        <w:t>🔍 Key Clues: Hypothalamus = homeostasis headquarters</w:t>
      </w:r>
    </w:p>
    <w:p>
      <w:r>
        <w:t>🩺 Nursing Action: Hypothalamic damage disrupts temperature, appetite and hormone regulation together</w:t>
      </w:r>
    </w:p>
    <w:p>
      <w:r>
        <w:t>❌ Why Not Others: (d) Memory storage only — not the best response for this situation; (b) Fine motor skill — not the best response for this situation; (a) Vision and hearing — not the best response for this situation.</w:t>
      </w:r>
    </w:p>
    <w:p>
      <w:r>
        <w:t>⚠️ Exam Trap: It links the nervous and endocrine systems via the pituitary</w:t>
      </w:r>
    </w:p>
    <w:p>
      <w:r>
        <w:t>🌟 PNC Exam Pearl: A hypothalamic lesion can cause polydipsia, obesity and temperature swings</w:t>
      </w:r>
    </w:p>
    <w:p>
      <w:r>
        <w:t>⚡ 5-Second Recall: Hypothalamus = thermostat, thirst, hunger, sleep</w:t>
      </w:r>
    </w:p>
    <w:p>
      <w:r>
        <w:t>Positive Marks: 1</w:t>
      </w:r>
    </w:p>
    <w:p>
      <w:r>
        <w:t>Negative Marks: 0</w:t>
      </w:r>
    </w:p>
    <w:p>
      <w:r>
        <w:t>Question: What does the sympathetic nervous system do?</w:t>
      </w:r>
    </w:p>
    <w:p>
      <w:r>
        <w:t>(a) It is inactive at all times</w:t>
      </w:r>
    </w:p>
    <w:p>
      <w:r>
        <w:t>(b) Rest and digest: bradycardia and digestion</w:t>
      </w:r>
    </w:p>
    <w:p>
      <w:r>
        <w:t>(c) It only controls the gut</w:t>
      </w:r>
    </w:p>
    <w:p>
      <w:r>
        <w:t>(d) Prepares the body for action — "fight or flight": tachycardia, bronchodilation, pupil dilation, glucose release</w:t>
      </w:r>
    </w:p>
    <w:p>
      <w:r>
        <w:t>Answer: d</w:t>
      </w:r>
    </w:p>
    <w:p>
      <w:r>
        <w:t>Solution: ✅ Correct Answer: d. Prepares the body for action — "fight or flight": tachycardia, bronchodilation, pupil dilation, glucose release.</w:t>
      </w:r>
    </w:p>
    <w:p>
      <w:r>
        <w:t>🧠 Clinical Rationale: Sympathetic activation readies the body: heart rate and BP rise, airways dilate, pupils dilate, blood glucose rises, and blood shunts to muscles</w:t>
      </w:r>
    </w:p>
    <w:p>
      <w:r>
        <w:t>🔍 Key Clues: Sympathetic = fight or flight</w:t>
      </w:r>
    </w:p>
    <w:p>
      <w:r>
        <w:t>🩺 Nursing Action: The parasympathetic system does the opposite — "rest and digest" with bradycardia, digestion and pupil constriction</w:t>
      </w:r>
    </w:p>
    <w:p>
      <w:r>
        <w:t>❌ Why Not Others: (c) It only controls the gut — not the best response for this situation; (b) Rest and digest: bradycardia and digestion — not the best response for this situation; (a) It is inactive at all times — not the best response for this situation.</w:t>
      </w:r>
    </w:p>
    <w:p>
      <w:r>
        <w:t>⚠️ Exam Trap: Both systems usually balance each other</w:t>
      </w:r>
    </w:p>
    <w:p>
      <w:r>
        <w:t>🌟 PNC Exam Pearl: Adrenergic receptors (alpha/beta) mediate sympathetic effects — beta-blockers blunt them</w:t>
      </w:r>
    </w:p>
    <w:p>
      <w:r>
        <w:t>⚡ 5-Second Recall: Sympathetic = accelerators on</w:t>
      </w:r>
    </w:p>
    <w:p>
      <w:r>
        <w:t>Positive Marks: 1</w:t>
      </w:r>
    </w:p>
    <w:p>
      <w:r>
        <w:t>Negative Marks: 0</w:t>
      </w:r>
    </w:p>
    <w:p>
      <w:r>
        <w:t>Question: Where are language functions typically localized?</w:t>
      </w:r>
    </w:p>
    <w:p>
      <w:r>
        <w:t>(a) Left hemisphere — Broca's area (speech production) and Wernicke's area (comprehension)</w:t>
      </w:r>
    </w:p>
    <w:p>
      <w:r>
        <w:t>(b) Cerebellum</w:t>
      </w:r>
    </w:p>
    <w:p>
      <w:r>
        <w:t>(c) Right hemisphere only</w:t>
      </w:r>
    </w:p>
    <w:p>
      <w:r>
        <w:t>(d) Spinal cord</w:t>
      </w:r>
    </w:p>
    <w:p>
      <w:r>
        <w:t>Answer: a</w:t>
      </w:r>
    </w:p>
    <w:p>
      <w:r>
        <w:t>Solution: ✅ Correct Answer: a. Left hemisphere — Broca's area (speech production) and Wernicke's area (comprehension).</w:t>
      </w:r>
    </w:p>
    <w:p>
      <w:r>
        <w:t>🧠 Clinical Rationale: In most people the left hemisphere houses language — Broca's area (expressive speech) in the frontal lobe and Wernicke's area (comprehension) in the temporal lobe</w:t>
      </w:r>
    </w:p>
    <w:p>
      <w:r>
        <w:t>🔍 Key Clues: Left brain = language center</w:t>
      </w:r>
    </w:p>
    <w:p>
      <w:r>
        <w:t>🩺 Nursing Action: Broca's aphasia = non-fluent but comprehensible speech; Wernicke's = fluent but meaningless speech</w:t>
      </w:r>
    </w:p>
    <w:p>
      <w:r>
        <w:t>❌ Why Not Others: (c) Right hemisphere only — not the best response for this situation; (b) Cerebellum — not the best response for this situation; (d) Spinal cord — not the best response for this situation.</w:t>
      </w:r>
    </w:p>
    <w:p>
      <w:r>
        <w:t>⚠️ Exam Trap: The arcuate fasciculus connects the two language areas</w:t>
      </w:r>
    </w:p>
    <w:p>
      <w:r>
        <w:t>🌟 PNC Exam Pearl: Stroke localization by aphasia type guides assessment</w:t>
      </w:r>
    </w:p>
    <w:p>
      <w:r>
        <w:t>⚡ 5-Second Recall: Left hemisphere = Broca + Wernicke</w:t>
      </w:r>
    </w:p>
    <w:p>
      <w:r>
        <w:t>Positive Marks: 1</w:t>
      </w:r>
    </w:p>
    <w:p>
      <w:r>
        <w:t>Negative Marks: 0</w:t>
      </w:r>
    </w:p>
    <w:p>
      <w:r>
        <w:t>Question: Why are spinal reflexes faster than conscious responses?</w:t>
      </w:r>
    </w:p>
    <w:p>
      <w:r>
        <w:t>(a) They bypass the brain — the shortest pathway is through the spinal cord alone</w:t>
      </w:r>
    </w:p>
    <w:p>
      <w:r>
        <w:t>(b) They use no neurons</w:t>
      </w:r>
    </w:p>
    <w:p>
      <w:r>
        <w:t>(c) They skip the receptor</w:t>
      </w:r>
    </w:p>
    <w:p>
      <w:r>
        <w:t>(d) They are chemical only</w:t>
      </w:r>
    </w:p>
    <w:p>
      <w:r>
        <w:t>Answer: a</w:t>
      </w:r>
    </w:p>
    <w:p>
      <w:r>
        <w:t>Solution: ✅ Correct Answer: a. They bypass the brain — the shortest pathway is through the spinal cord alone.</w:t>
      </w:r>
    </w:p>
    <w:p>
      <w:r>
        <w:t>🧠 Clinical Rationale: Reflexes travel a short spinal path without ascending to the cortex — fewer synapses mean faster responses (protective speed)</w:t>
      </w:r>
    </w:p>
    <w:p>
      <w:r>
        <w:t>🔍 Key Clues: Spinal arc = shortest path = fastest</w:t>
      </w:r>
    </w:p>
    <w:p>
      <w:r>
        <w:t>🩺 Nursing Action: This speed protects the body before conscious perception occurs (e.g., pulling the hand from a flame)</w:t>
      </w:r>
    </w:p>
    <w:p>
      <w:r>
        <w:t>❌ Why Not Others: (d) They are chemical only — not the best response for this situation; (b) They use no neurons — not the best response for this situation; (c) They skip the receptor — not the best response for this situation.</w:t>
      </w:r>
    </w:p>
    <w:p>
      <w:r>
        <w:t>⚠️ Exam Trap: The brain can later modify or inhibit the reflex</w:t>
      </w:r>
    </w:p>
    <w:p>
      <w:r>
        <w:t>🌟 PNC Exam Pearl: Deep tendon reflexes test the arc without conscious effort</w:t>
      </w:r>
    </w:p>
    <w:p>
      <w:r>
        <w:t>⚡ 5-Second Recall: Reflexes = speed through the cord</w:t>
      </w:r>
    </w:p>
    <w:p>
      <w:r>
        <w:t>Positive Marks: 1</w:t>
      </w:r>
    </w:p>
    <w:p>
      <w:r>
        <w:t>Negative Marks: 0</w:t>
      </w:r>
    </w:p>
    <w:p>
      <w:r>
        <w:t>Question: What is the crossed-extensor reflex?</w:t>
      </w:r>
    </w:p>
    <w:p>
      <w:r>
        <w:t>(a) Only the brain can cause it</w:t>
      </w:r>
    </w:p>
    <w:p>
      <w:r>
        <w:t>(b) Stimulating one limb causes extension of the opposite limb — weight-shifting support</w:t>
      </w:r>
    </w:p>
    <w:p>
      <w:r>
        <w:t>(c) No opposite-limb response exists</w:t>
      </w:r>
    </w:p>
    <w:p>
      <w:r>
        <w:t>(d) Both limbs flex together</w:t>
      </w:r>
    </w:p>
    <w:p>
      <w:r>
        <w:t>Answer: b</w:t>
      </w:r>
    </w:p>
    <w:p>
      <w:r>
        <w:t>Solution: ✅ Correct Answer: b. Stimulating one limb causes extension of the opposite limb — weight-shifting support.</w:t>
      </w:r>
    </w:p>
    <w:p>
      <w:r>
        <w:t>🧠 Clinical Rationale: The crossed-extensor reflex extends the opposite limb when one limb withdraws — bracing the body while the stimulated limb pulls away</w:t>
      </w:r>
    </w:p>
    <w:p>
      <w:r>
        <w:t>🔍 Key Clues: Crossed-extensor = opposite limb supports</w:t>
      </w:r>
    </w:p>
    <w:p>
      <w:r>
        <w:t>🩺 Nursing Action: This reflex helps maintain posture during a withdrawal response</w:t>
      </w:r>
    </w:p>
    <w:p>
      <w:r>
        <w:t>❌ Why Not Others: (a) Only the brain can cause it — not the best response for this situation; (c) No opposite-limb response exists — not the best response for this situation; (d) Both limbs flex together — not the best response for this situation.</w:t>
      </w:r>
    </w:p>
    <w:p>
      <w:r>
        <w:t>⚠️ Exam Trap: It is a spinal reflex coordinated with the withdrawal of the stimulated side</w:t>
      </w:r>
    </w:p>
    <w:p>
      <w:r>
        <w:t>🌟 PNC Exam Pearl: Stepping on a tack: one foot lifts while the other leg straightens</w:t>
      </w:r>
    </w:p>
    <w:p>
      <w:r>
        <w:t>⚡ 5-Second Recall: Crossed-extensor = postural support</w:t>
      </w:r>
    </w:p>
    <w:p>
      <w:r>
        <w:t>Positive Marks: 1</w:t>
      </w:r>
    </w:p>
    <w:p>
      <w:r>
        <w:t>Negative Marks: 0</w:t>
      </w:r>
    </w:p>
    <w:p>
      <w:r>
        <w:t>Question: What do Golgi tendon organs detect and do?</w:t>
      </w:r>
    </w:p>
    <w:p>
      <w:r>
        <w:t>(a) They sense length like spindles</w:t>
      </w:r>
    </w:p>
    <w:p>
      <w:r>
        <w:t>(b) They stimulate contraction always</w:t>
      </w:r>
    </w:p>
    <w:p>
      <w:r>
        <w:t>(c) They detect pain only</w:t>
      </w:r>
    </w:p>
    <w:p>
      <w:r>
        <w:t>(d) They sense muscle tension and inhibit the muscle when tension is extreme — protecting against injury</w:t>
      </w:r>
    </w:p>
    <w:p>
      <w:r>
        <w:t>Answer: d</w:t>
      </w:r>
    </w:p>
    <w:p>
      <w:r>
        <w:t>Solution: ✅ Correct Answer: d. They sense muscle tension and inhibit the muscle when tension is extreme — protecting against injury.</w:t>
      </w:r>
    </w:p>
    <w:p>
      <w:r>
        <w:t>🧠 Clinical Rationale: Golgi tendon organs monitor tension at the muscle-tendon junction; high tension inhibits the muscle (autogenic inhibition) — the overload protection</w:t>
      </w:r>
    </w:p>
    <w:p>
      <w:r>
        <w:t>🔍 Key Clues: GTO = tension brake</w:t>
      </w:r>
    </w:p>
    <w:p>
      <w:r>
        <w:t>🩺 Nursing Action: The GTO response prevents tendon damage from excessive force</w:t>
      </w:r>
    </w:p>
    <w:p>
      <w:r>
        <w:t>❌ Why Not Others: (c) They detect pain only — not the best response for this situation; (b) They stimulate contraction always — not the best response for this situation; (a) They sense length like spindles — not the best response for this situation.</w:t>
      </w:r>
    </w:p>
    <w:p>
      <w:r>
        <w:t>⚠️ Exam Trap: This is why lifting training can increase strength — the GTO brake adapts</w:t>
      </w:r>
    </w:p>
    <w:p>
      <w:r>
        <w:t>🌟 PNC Exam Pearl: Golgi organs protect the tendon from rupture</w:t>
      </w:r>
    </w:p>
    <w:p>
      <w:r>
        <w:t>⚡ 5-Second Recall: GTO = tension sensor and brake</w:t>
      </w:r>
    </w:p>
    <w:p>
      <w:r>
        <w:t>Positive Marks: 1</w:t>
      </w:r>
    </w:p>
    <w:p>
      <w:r>
        <w:t>Negative Marks: 0</w:t>
      </w:r>
    </w:p>
    <w:p>
      <w:r>
        <w:t>Question: What is the hallmark sign of upper motor neuron damage?</w:t>
      </w:r>
    </w:p>
    <w:p>
      <w:r>
        <w:t>(a) Flaccid paralysis with absent reflexes</w:t>
      </w:r>
    </w:p>
    <w:p>
      <w:r>
        <w:t>(b) Muscle atrophy immediately</w:t>
      </w:r>
    </w:p>
    <w:p>
      <w:r>
        <w:t>(c) Spasticity with hyperreflexia and a Babinski sign</w:t>
      </w:r>
    </w:p>
    <w:p>
      <w:r>
        <w:t>(d) Fasciculations only</w:t>
      </w:r>
    </w:p>
    <w:p>
      <w:r>
        <w:t>Answer: c</w:t>
      </w:r>
    </w:p>
    <w:p>
      <w:r>
        <w:t>Solution: ✅ Correct Answer: c. Spasticity with hyperreflexia and a Babinski sign.</w:t>
      </w:r>
    </w:p>
    <w:p>
      <w:r>
        <w:t>🧠 Clinical Rationale: Upper motor neuron lesions (cortex or tract) release the lower centers — spasticity, brisk reflexes and an upgoing Babinski result</w:t>
      </w:r>
    </w:p>
    <w:p>
      <w:r>
        <w:t>🔍 Key Clues: UMN = spastic + hyperreflexic + Babinski</w:t>
      </w:r>
    </w:p>
    <w:p>
      <w:r>
        <w:t>🩺 Nursing Action: Lower motor neuron damage instead gives flaccid weakness, atrophy and absent reflexes with fasciculations</w:t>
      </w:r>
    </w:p>
    <w:p>
      <w:r>
        <w:t>❌ Why Not Others: (a) Flaccid paralysis with absent reflexes — not the best response for this situation; (d) Fasciculations only — not the best response for this situation; (b) Muscle atrophy immediately — not the best response for this situation.</w:t>
      </w:r>
    </w:p>
    <w:p>
      <w:r>
        <w:t>⚠️ Exam Trap: The Babinski (toes up) is the classic UMN sign in adults</w:t>
      </w:r>
    </w:p>
    <w:p>
      <w:r>
        <w:t>🌟 PNC Exam Pearl: Differentiate UMN from LMN by tone, reflexes and the Babinski</w:t>
      </w:r>
    </w:p>
    <w:p>
      <w:r>
        <w:t>⚡ 5-Second Recall: UMN = spastic weakness</w:t>
      </w:r>
    </w:p>
    <w:p>
      <w:r>
        <w:t>Positive Marks: 1</w:t>
      </w:r>
    </w:p>
    <w:p>
      <w:r>
        <w:t>Negative Marks: 0</w:t>
      </w:r>
    </w:p>
    <w:p>
      <w:r>
        <w:t>Question: Which signs characterize basal ganglia disease (e.g., Parkinson's)?</w:t>
      </w:r>
    </w:p>
    <w:p>
      <w:r>
        <w:t>(a) Ataxia of the limbs only</w:t>
      </w:r>
    </w:p>
    <w:p>
      <w:r>
        <w:t>(b) Tremor, rigidity, bradykinesia and postural instability</w:t>
      </w:r>
    </w:p>
    <w:p>
      <w:r>
        <w:t>(c) Spastic weakness and Babinski</w:t>
      </w:r>
    </w:p>
    <w:p>
      <w:r>
        <w:t>(d) Flaccid paralysis</w:t>
      </w:r>
    </w:p>
    <w:p>
      <w:r>
        <w:t>Answer: b</w:t>
      </w:r>
    </w:p>
    <w:p>
      <w:r>
        <w:t>Solution: ✅ Correct Answer: b. Tremor, rigidity, bradykinesia and postural instability.</w:t>
      </w:r>
    </w:p>
    <w:p>
      <w:r>
        <w:t>🧠 Clinical Rationale: Parkinsonian signs — resting tremor, muscle rigidity, slowness (bradykinesia) and postural instability — reflect basal ganglia (dopamine) dysfunction</w:t>
      </w:r>
    </w:p>
    <w:p>
      <w:r>
        <w:t>🔍 Key Clues: Parkinson = tremor + rigidity + bradykinesia</w:t>
      </w:r>
    </w:p>
    <w:p>
      <w:r>
        <w:t>🩺 Nursing Action: The tremor is at rest and improves with movement</w:t>
      </w:r>
    </w:p>
    <w:p>
      <w:r>
        <w:t>❌ Why Not Others: (a) Ataxia of the limbs only — not the best response for this situation; (d) Flaccid paralysis — not the best response for this situation; (c) Spastic weakness and Babinski — not the best response for this situation.</w:t>
      </w:r>
    </w:p>
    <w:p>
      <w:r>
        <w:t>⚠️ Exam Trap: Dopamine loss in the substantia nigra underlies Parkinson's</w:t>
      </w:r>
    </w:p>
    <w:p>
      <w:r>
        <w:t>🌟 PNC Exam Pearl: Observe for pill-rolling tremor, mask-like face and shuffling gait</w:t>
      </w:r>
    </w:p>
    <w:p>
      <w:r>
        <w:t>⚡ 5-Second Recall: Basal ganglia disease = movement disorder signs</w:t>
      </w:r>
    </w:p>
    <w:p>
      <w:r>
        <w:t>Positive Marks: 1</w:t>
      </w:r>
    </w:p>
    <w:p>
      <w:r>
        <w:t>Negative Marks: 0</w:t>
      </w:r>
    </w:p>
    <w:p>
      <w:r>
        <w:t>Question: What is intention tremor?</w:t>
      </w:r>
    </w:p>
    <w:p>
      <w:r>
        <w:t>(a) A tremor caused by anxiety only</w:t>
      </w:r>
    </w:p>
    <w:p>
      <w:r>
        <w:t>(b) A tremor that worsens when reaching for a target — a cerebellar sign</w:t>
      </w:r>
    </w:p>
    <w:p>
      <w:r>
        <w:t>(c) A tremor present only at rest</w:t>
      </w:r>
    </w:p>
    <w:p>
      <w:r>
        <w:t>(d) A tremor of the eyelids only</w:t>
      </w:r>
    </w:p>
    <w:p>
      <w:r>
        <w:t>Answer: b</w:t>
      </w:r>
    </w:p>
    <w:p>
      <w:r>
        <w:t>Solution: ✅ Correct Answer: b. A tremor that worsens when reaching for a target — a cerebellar sign.</w:t>
      </w:r>
    </w:p>
    <w:p>
      <w:r>
        <w:t>🧠 Clinical Rationale: Intention tremor appears during goal-directed movement (finger-to-nose worsens near the target) — typical of cerebellar dysfunction</w:t>
      </w:r>
    </w:p>
    <w:p>
      <w:r>
        <w:t>🔍 Key Clues: Intention tremor = worsens with reaching</w:t>
      </w:r>
    </w:p>
    <w:p>
      <w:r>
        <w:t>🩺 Nursing Action: Resting tremor (Parkinson) is the opposite — present at rest, improves with movement</w:t>
      </w:r>
    </w:p>
    <w:p>
      <w:r>
        <w:t>❌ Why Not Others: (a) A tremor caused by anxiety only — not the best response for this situation; (d) A tremor of the eyelids only — not the best response for this situation; (c) A tremor present only at rest — not the best response for this situation.</w:t>
      </w:r>
    </w:p>
    <w:p>
      <w:r>
        <w:t>⚠️ Exam Trap: Test with finger-to-nose and heel-to-shin maneuvers</w:t>
      </w:r>
    </w:p>
    <w:p>
      <w:r>
        <w:t>🌟 PNC Exam Pearl: Differentiate intention (cerebellar) from resting (basal ganglia) tremor</w:t>
      </w:r>
    </w:p>
    <w:p>
      <w:r>
        <w:t>⚡ 5-Second Recall: Cerebellar tremor = action tremor</w:t>
      </w:r>
    </w:p>
    <w:p>
      <w:r>
        <w:t>Positive Marks: 1</w:t>
      </w:r>
    </w:p>
    <w:p>
      <w:r>
        <w:t>Negative Marks: 0</w:t>
      </w:r>
    </w:p>
    <w:p>
      <w:r>
        <w:t>Question: How does the hypothalamus control the pituitary?</w:t>
      </w:r>
    </w:p>
    <w:p>
      <w:r>
        <w:t>(a) By direct muscle control</w:t>
      </w:r>
    </w:p>
    <w:p>
      <w:r>
        <w:t>(b) It does not control the pituitary</w:t>
      </w:r>
    </w:p>
    <w:p>
      <w:r>
        <w:t>(c) By pumping blood to the pituitary only</w:t>
      </w:r>
    </w:p>
    <w:p>
      <w:r>
        <w:t>(d) Via releasing/inhibiting hormones (portal blood) and direct neural release of ADH/oxytocin</w:t>
      </w:r>
    </w:p>
    <w:p>
      <w:r>
        <w:t>Answer: d</w:t>
      </w:r>
    </w:p>
    <w:p>
      <w:r>
        <w:t>Solution: ✅ Correct Answer: d. Via releasing/inhibiting hormones (portal blood) and direct neural release of ADH/oxytocin.</w:t>
      </w:r>
    </w:p>
    <w:p>
      <w:r>
        <w:t>🧠 Clinical Rationale: The hypothalamus releases factors into the portal system (anterior pituitary control) and sends axons to the posterior pituitary (ADH, oxytocin)</w:t>
      </w:r>
    </w:p>
    <w:p>
      <w:r>
        <w:t>🔍 Key Clues: Hypothalamus = pituitary's controller</w:t>
      </w:r>
    </w:p>
    <w:p>
      <w:r>
        <w:t>🩺 Nursing Action: This two-way link makes the hypothalamus the neuroendocrine command center</w:t>
      </w:r>
    </w:p>
    <w:p>
      <w:r>
        <w:t>❌ Why Not Others: (b) It does not control the pituitary — not the best response for this situation; (c) By pumping blood to the pituitary only — not the best response for this situation; (a) By direct muscle control — not the best response for this situation.</w:t>
      </w:r>
    </w:p>
    <w:p>
      <w:r>
        <w:t>⚠️ Exam Trap: Damage to this connection alters multiple hormone axes</w:t>
      </w:r>
    </w:p>
    <w:p>
      <w:r>
        <w:t>🌟 PNC Exam Pearl: Stress, temperature and circadian signals all funnel through the hypothalamus</w:t>
      </w:r>
    </w:p>
    <w:p>
      <w:r>
        <w:t>⚡ 5-Second Recall: Hypothalamus drives the pituitary</w:t>
      </w:r>
    </w:p>
    <w:p>
      <w:r>
        <w:t>Positive Marks: 1</w:t>
      </w:r>
    </w:p>
    <w:p>
      <w:r>
        <w:t>Negative Marks: 0</w:t>
      </w:r>
    </w:p>
    <w:p>
      <w:r>
        <w:t>Question: What does the parasympathetic nervous system do?</w:t>
      </w:r>
    </w:p>
    <w:p>
      <w:r>
        <w:t>(a) Promotes rest and digestion — slows the heart, constricts pupils and stimulates GI activity</w:t>
      </w:r>
    </w:p>
    <w:p>
      <w:r>
        <w:t>(b) Accelerates the heart and dilates airways</w:t>
      </w:r>
    </w:p>
    <w:p>
      <w:r>
        <w:t>(c) Dilates pupils</w:t>
      </w:r>
    </w:p>
    <w:p>
      <w:r>
        <w:t>(d) Raises blood glucose</w:t>
      </w:r>
    </w:p>
    <w:p>
      <w:r>
        <w:t>Answer: a</w:t>
      </w:r>
    </w:p>
    <w:p>
      <w:r>
        <w:t>Solution: ✅ Correct Answer: a. Promotes rest and digestion — slows the heart, constricts pupils and stimulates GI activity.</w:t>
      </w:r>
    </w:p>
    <w:p>
      <w:r>
        <w:t>🧠 Clinical Rationale: Parasympathetic (vagus) activity slows the heart, constricts pupils, stimulates salivation, digestion and bladder emptying — the rest-and-digest mode</w:t>
      </w:r>
    </w:p>
    <w:p>
      <w:r>
        <w:t>🔍 Key Clues: Parasympathetic = rest and digest</w:t>
      </w:r>
    </w:p>
    <w:p>
      <w:r>
        <w:t>🩺 Nursing Action: The vagus nerve is the main parasympathetic pathway</w:t>
      </w:r>
    </w:p>
    <w:p>
      <w:r>
        <w:t>❌ Why Not Others: (b) Accelerates the heart and dilates airways — not the best response for this situation; (c) Dilates pupils — not the best response for this situation; (d) Raises blood glucose — not the best response for this situation.</w:t>
      </w:r>
    </w:p>
    <w:p>
      <w:r>
        <w:t>⚠️ Exam Trap: Parasympathetic dominance occurs at rest, after meals and during sleep</w:t>
      </w:r>
    </w:p>
    <w:p>
      <w:r>
        <w:t>🌟 PNC Exam Pearl: Vagal stimulation can cause bradycardia and fainting (vasovagal)</w:t>
      </w:r>
    </w:p>
    <w:p>
      <w:r>
        <w:t>⚡ 5-Second Recall: Parasympathetic = brakes on</w:t>
      </w:r>
    </w:p>
    <w:p>
      <w:r>
        <w:t>Positive Marks: 1</w:t>
      </w:r>
    </w:p>
    <w:p>
      <w:r>
        <w:t>Negative Marks: 0</w:t>
      </w:r>
    </w:p>
    <w:p>
      <w:r>
        <w:t>Question: What is the difference between Broca's and Wernicke's aphasia?</w:t>
      </w:r>
    </w:p>
    <w:p>
      <w:r>
        <w:t>(a) They are identical</w:t>
      </w:r>
    </w:p>
    <w:p>
      <w:r>
        <w:t>(b) Wernicke's = mutism</w:t>
      </w:r>
    </w:p>
    <w:p>
      <w:r>
        <w:t>(c) Broca's = effortful, non-fluent speech with intact comprehension; Wernicke's = fluent but meaningless speech with impaired comprehension</w:t>
      </w:r>
    </w:p>
    <w:p>
      <w:r>
        <w:t>(d) Broca's = comprehension loss only</w:t>
      </w:r>
    </w:p>
    <w:p>
      <w:r>
        <w:t>Answer: c</w:t>
      </w:r>
    </w:p>
    <w:p>
      <w:r>
        <w:t>Solution: ✅ Correct Answer: c. Broca's = effortful, non-fluent speech with intact comprehension; Wernicke's = fluent but meaningless speech with impaired comprehension.</w:t>
      </w:r>
    </w:p>
    <w:p>
      <w:r>
        <w:t>🧠 Clinical Rationale: Broca's aphasia: the patient struggles to produce words but understands; Wernicke's aphasia: speech flows but is empty/jargon, and comprehension fails</w:t>
      </w:r>
    </w:p>
    <w:p>
      <w:r>
        <w:t>🔍 Key Clues: Broca = can't speak fluently; Wernicke = can't understand</w:t>
      </w:r>
    </w:p>
    <w:p>
      <w:r>
        <w:t>🩺 Nursing Action: Assess both fluency and comprehension to distinguish the two</w:t>
      </w:r>
    </w:p>
    <w:p>
      <w:r>
        <w:t>❌ Why Not Others: (d) Broca's = comprehension loss only — not the best response for this situation; (a) They are identical — not the best response for this situation; (b) Wernicke's = mutism — not the best response for this situation.</w:t>
      </w:r>
    </w:p>
    <w:p>
      <w:r>
        <w:t>⚠️ Exam Trap: Broca's area = frontal; Wernicke's = posterior temporal</w:t>
      </w:r>
    </w:p>
    <w:p>
      <w:r>
        <w:t>🌟 PNC Exam Pearl: Communicate with Wernicke's patients in simple terms and verify understanding</w:t>
      </w:r>
    </w:p>
    <w:p>
      <w:r>
        <w:t>⚡ 5-Second Recall: Two aphasias, two locations</w:t>
      </w:r>
    </w:p>
    <w:p>
      <w:r>
        <w:t>Positive Marks: 1</w:t>
      </w:r>
    </w:p>
    <w:p>
      <w:r>
        <w:t>Negative Marks: 0</w:t>
      </w:r>
    </w:p>
    <w:p>
      <w:r>
        <w:t>Question: A patient with a complete spinal cord transection still withdraws the leg when the sole is pinched. What does this indicate?</w:t>
      </w:r>
    </w:p>
    <w:p>
      <w:r>
        <w:t>(a) Brain function is normal</w:t>
      </w:r>
    </w:p>
    <w:p>
      <w:r>
        <w:t>(b) The injury is healed completely</w:t>
      </w:r>
    </w:p>
    <w:p>
      <w:r>
        <w:t>(c) Motor control is unaffected</w:t>
      </w:r>
    </w:p>
    <w:p>
      <w:r>
        <w:t>(d) The spinal reflex arc below the injury is intact — the brain is disconnected but the arc works</w:t>
      </w:r>
    </w:p>
    <w:p>
      <w:r>
        <w:t>Answer: d</w:t>
      </w:r>
    </w:p>
    <w:p>
      <w:r>
        <w:t>Solution: ✅ Correct Answer: d. The spinal reflex arc below the injury is intact — the brain is disconnected but the arc works.</w:t>
      </w:r>
    </w:p>
    <w:p>
      <w:r>
        <w:t>🧠 Clinical Rationale: A reflex withdrawal without conscious sensation means the local arc works but the connection to the brain is severed — confirming a spinal cord lesion</w:t>
      </w:r>
    </w:p>
    <w:p>
      <w:r>
        <w:t>🔍 Key Clues: Reflex intact + no sensation = cord lesion</w:t>
      </w:r>
    </w:p>
    <w:p>
      <w:r>
        <w:t>🩺 Nursing Action: Document the sensory level and reflex responses to map the injury</w:t>
      </w:r>
    </w:p>
    <w:p>
      <w:r>
        <w:t>❌ Why Not Others: (c) Motor control is unaffected — not the best response for this situation; (a) Brain function is normal — not the best response for this situation; (b) The injury is healed completely — not the best response for this situation.</w:t>
      </w:r>
    </w:p>
    <w:p>
      <w:r>
        <w:t>⚠️ Exam Trap: Spinal reflexes persist below complete cord injuries — they are not voluntary movement</w:t>
      </w:r>
    </w:p>
    <w:p>
      <w:r>
        <w:t>🌟 PNC Exam Pearl: Reflexes persisting can mislead families — explain they are automatic, not recovery</w:t>
      </w:r>
    </w:p>
    <w:p>
      <w:r>
        <w:t>⚡ 5-Second Recall: Reflex without feeling = cord disconnect</w:t>
      </w:r>
    </w:p>
    <w:p>
      <w:r>
        <w:t>Positive Marks: 1</w:t>
      </w:r>
    </w:p>
    <w:p>
      <w:r>
        <w:t>Negative Marks: 0</w:t>
      </w:r>
    </w:p>
    <w:p>
      <w:r>
        <w:t>Question: A nurse taps a patient's biceps tendon and the arm jerks strongly. What is the most likely interpretation?</w:t>
      </w:r>
    </w:p>
    <w:p>
      <w:r>
        <w:t>(a) Muscle atrophy only</w:t>
      </w:r>
    </w:p>
    <w:p>
      <w:r>
        <w:t>(b) Hyperreflexia — suggests an upper motor neuron lesion above the reflex arc</w:t>
      </w:r>
    </w:p>
    <w:p>
      <w:r>
        <w:t>(c) Normal response to tapping</w:t>
      </w:r>
    </w:p>
    <w:p>
      <w:r>
        <w:t>(d) Lower motor neuron damage</w:t>
      </w:r>
    </w:p>
    <w:p>
      <w:r>
        <w:t>Answer: b</w:t>
      </w:r>
    </w:p>
    <w:p>
      <w:r>
        <w:t>Solution: ✅ Correct Answer: b. Hyperreflexia — suggests an upper motor neuron lesion above the reflex arc.</w:t>
      </w:r>
    </w:p>
    <w:p>
      <w:r>
        <w:t>🧠 Clinical Rationale: A brisk (hyperactive) reflex suggests loss of descending inhibition — an upper motor neuron lesion (stroke, spinal injury, MS)</w:t>
      </w:r>
    </w:p>
    <w:p>
      <w:r>
        <w:t>🔍 Key Clues: Brisk reflexes = upper motor neuron problem</w:t>
      </w:r>
    </w:p>
    <w:p>
      <w:r>
        <w:t>🩺 Nursing Action: Compare with the opposite side and check for other UMN signs (Babinski, spasticity)</w:t>
      </w:r>
    </w:p>
    <w:p>
      <w:r>
        <w:t>❌ Why Not Others: (d) Lower motor neuron damage — not the best response for this situation; (a) Muscle atrophy only — not the best response for this situation; (c) Normal response to tapping — not the best response for this situation.</w:t>
      </w:r>
    </w:p>
    <w:p>
      <w:r>
        <w:t>⚠️ Exam Trap: Hyporeflexia would point to the peripheral nerve or lower motor neuron</w:t>
      </w:r>
    </w:p>
    <w:p>
      <w:r>
        <w:t>🌟 PNC Exam Pearl: Hyperreflexia with clonus strengthens the UMN picture</w:t>
      </w:r>
    </w:p>
    <w:p>
      <w:r>
        <w:t>⚡ 5-Second Recall: Hyperreflexia = loss of inhibition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