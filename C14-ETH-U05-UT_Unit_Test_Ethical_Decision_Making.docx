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caring for a patient with disclosure of errors/adverse events awareness. Which response is most appropriate?</w:t>
      </w:r>
    </w:p>
    <w:p>
      <w:r>
        <w:t>(a) Leave the assigned patient without handover when the shift gets busy</w:t>
      </w:r>
    </w:p>
    <w:p>
      <w:r>
        <w:t>(b) Use family minors as interpreters for complex consent discussions</w:t>
      </w:r>
    </w:p>
    <w:p>
      <w:r>
        <w:t>(c) Photograph the patient without permission for teaching purposes</w:t>
      </w:r>
    </w:p>
    <w:p>
      <w:r>
        <w:t>(d) Patients have the right to know about errors affecting them, disclosed promptly and empathetically</w:t>
      </w:r>
    </w:p>
    <w:p>
      <w:r>
        <w:t>Answer: d</w:t>
      </w:r>
    </w:p>
    <w:p>
      <w:r>
        <w:t>Solution: ✅ Correct Answer: d. Patients have the right to know about errors affecting them, disclosed promptly and empathetically.</w:t>
      </w:r>
    </w:p>
    <w:p>
      <w:r>
        <w:t>🧠 Clinical Rationale: Patients have the right to know about errors affecting them, disclosed promptly and empathetically. Honest disclosure preserves trust</w:t>
      </w:r>
    </w:p>
    <w:p>
      <w:r>
        <w:t>🩺 Nursing Action: Assess first, protect rights, escalate through proper channels and document for disclosure of errors/adverse events awareness</w:t>
      </w:r>
    </w:p>
    <w:p>
      <w:r>
        <w:t>❌ Why Not Others: (b) Use family minors as interpreters for complex consent discussions — not the best response for this situation; (a) Leave the assigned patient without handover when the shift gets busy — not the best response for this situation; (c) Photograph the patient without permission for teaching purposes — not the best response for this situation.</w:t>
      </w:r>
    </w:p>
    <w:p>
      <w:r>
        <w:t>⚡ 5-Second Recall: FIRST in disclosure of errors/adverse events awareness is safety plus rights</w:t>
      </w:r>
    </w:p>
    <w:p>
      <w:r>
        <w:t>Positive Marks: 1</w:t>
      </w:r>
    </w:p>
    <w:p>
      <w:r>
        <w:t>Negative Marks: 0.33</w:t>
      </w:r>
    </w:p>
    <w:p>
      <w:r>
        <w:t>Question: Which statement about avoiding normalization of deviance is correct?</w:t>
      </w:r>
    </w:p>
    <w:p>
      <w:r>
        <w:t>(a) Share confidential patient details freely with friends and on social media</w:t>
      </w:r>
    </w:p>
    <w:p>
      <w:r>
        <w:t>(b) Decide care priority by social status rather than clinical need</w:t>
      </w:r>
    </w:p>
    <w:p>
      <w:r>
        <w:t>(c) Follow an unsafe order silently without questioning or escalation</w:t>
      </w:r>
    </w:p>
    <w:p>
      <w:r>
        <w:t>(d) Normalization of deviance is gradual acceptance of unsafe shortcuts as normal</w:t>
      </w:r>
    </w:p>
    <w:p>
      <w:r>
        <w:t>Answer: d</w:t>
      </w:r>
    </w:p>
    <w:p>
      <w:r>
        <w:t>Solution: ✅ Correct Answer: d. Normalization of deviance is gradual acceptance of unsafe shortcuts as normal.</w:t>
      </w:r>
    </w:p>
    <w:p>
      <w:r>
        <w:t>🧠 Clinical Rationale: Normalization of deviance is gradual acceptance of unsafe shortcuts as normal. Vigilance preserves standards</w:t>
      </w:r>
    </w:p>
    <w:p>
      <w:r>
        <w:t>🩺 Nursing Action: Apply avoiding normalization of deviance during assessment, teaching and documentation</w:t>
      </w:r>
    </w:p>
    <w:p>
      <w:r>
        <w:t>❌ Why Not Others: (b) Decide care priority by social status rather than clinical need — not the best response for this situation; (a) Share confidential patient details freely with friends and on social media — not the best response for this situation; (c) Follow an unsafe order silently without questioning or escalation — not the best response for this situation.</w:t>
      </w:r>
    </w:p>
    <w:p>
      <w:r>
        <w:t>⚡ 5-Second Recall: Avoiding normalization of deviance = Normalization of deviance is gradual acceptance of unsafe shortcuts as normal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family asks nurse to hide diagnosis from competent patient. Which statement by the patient indicates correct understanding?</w:t>
      </w:r>
    </w:p>
    <w:p>
      <w:r>
        <w:t>(a) Hide a clinical error from the patient and the team</w:t>
      </w:r>
    </w:p>
    <w:p>
      <w:r>
        <w:t>(b) Accept an expensive gift that could influence clinical decisions without disclosure</w:t>
      </w:r>
    </w:p>
    <w:p>
      <w:r>
        <w:t>(c) Discuss the patient case loudly in corridors and elevators</w:t>
      </w:r>
    </w:p>
    <w:p>
      <w:r>
        <w:t>(d) The nurse explores family fears, explains the patient right to know and involves the provider</w:t>
      </w:r>
    </w:p>
    <w:p>
      <w:r>
        <w:t>Answer: d</w:t>
      </w:r>
    </w:p>
    <w:p>
      <w:r>
        <w:t>Solution: ✅ Correct Answer: d. The nurse explores family fears, explains the patient right to know and involves the provider.</w:t>
      </w:r>
    </w:p>
    <w:p>
      <w:r>
        <w:t>🧠 Clinical Rationale: The nurse explores family fears, explains the patient right to know and involves the provider. Deception harms trust</w:t>
      </w:r>
    </w:p>
    <w:p>
      <w:r>
        <w:t>🩺 Nursing Action: Assess first, protect rights, escalate through proper channels and document for family asks nurse to hide diagnosis from competent patient</w:t>
      </w:r>
    </w:p>
    <w:p>
      <w:r>
        <w:t>❌ Why Not Others: (c) Discuss the patient case loudly in corridors and elevators — not the best response for this situation; (a) Hide a clinical error from the patient and the team — not the best response for this situation; (b) Accept an expensive gift that could influence clinical decisions without disclosure — not the best response for this situation.</w:t>
      </w:r>
    </w:p>
    <w:p>
      <w:r>
        <w:t>⚠️ Exam Trap: Do not choose family pressure, convenience or secrecy over family asks nurse to hide diagnosis from competent patient</w:t>
      </w:r>
    </w:p>
    <w:p>
      <w:r>
        <w:t>🌟 PNC Exam Pearl: PNC trap: secrecy, favoritism and coercion violate family asks nurse to hide diagnosis from competent patient</w:t>
      </w:r>
    </w:p>
    <w:p>
      <w:r>
        <w:t>⚡ 5-Second Recall: FIRST in family asks nurse to hide diagnosis from competent patient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interpreter use for meaningful understanding. Which response is most appropriate?</w:t>
      </w:r>
    </w:p>
    <w:p>
      <w:r>
        <w:t>(a) Document care that was not performed to save time</w:t>
      </w:r>
    </w:p>
    <w:p>
      <w:r>
        <w:t>(b) Promise a guaranteed cure to reassure an anxious patient</w:t>
      </w:r>
    </w:p>
    <w:p>
      <w:r>
        <w:t>(c) Meaningful understanding needs qualified interpreters, not ad hoc family translators</w:t>
      </w:r>
    </w:p>
    <w:p>
      <w:r>
        <w:t>(d) Ignore the patient preferences and impose the nurse personal opinion</w:t>
      </w:r>
    </w:p>
    <w:p>
      <w:r>
        <w:t>Answer: c</w:t>
      </w:r>
    </w:p>
    <w:p>
      <w:r>
        <w:t>Solution: ✅ Correct Answer: c. Meaningful understanding needs qualified interpreters, not ad hoc family translators.</w:t>
      </w:r>
    </w:p>
    <w:p>
      <w:r>
        <w:t>🧠 Clinical Rationale: Meaningful understanding needs qualified interpreters, not ad hoc family translators. Accuracy protects consent</w:t>
      </w:r>
    </w:p>
    <w:p>
      <w:r>
        <w:t>🩺 Nursing Action: Apply interpreter use for meaningful understanding during assessment, teaching and documentation</w:t>
      </w:r>
    </w:p>
    <w:p>
      <w:r>
        <w:t>❌ Why Not Others: (a) Document care that was not performed to save time — not the best response for this situation; (b) Promise a guaranteed cure to reassure an anxious patient — not the best response for this situation; (d) Ignore the patient preferences and impose the nurse personal opinion — not the best response for this situation.</w:t>
      </w:r>
    </w:p>
    <w:p>
      <w:r>
        <w:t>⚡ 5-Second Recall: Interpreter use for meaningful understanding = Meaningful understanding needs qualified interpreters, not ad hoc family translators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gather relevant clinical/family/legal facts. Which statement by the patient indicates correct understanding?</w:t>
      </w:r>
    </w:p>
    <w:p>
      <w:r>
        <w:t>(a) Decide care priority by social status rather than clinical need</w:t>
      </w:r>
    </w:p>
    <w:p>
      <w:r>
        <w:t>(b) Sound decisions need complete clinical, family, cultural and legal facts</w:t>
      </w:r>
    </w:p>
    <w:p>
      <w:r>
        <w:t>(c) Follow an unsafe order silently without questioning or escalation</w:t>
      </w:r>
    </w:p>
    <w:p>
      <w:r>
        <w:t>(d) Share confidential patient details freely with friends and on social media</w:t>
      </w:r>
    </w:p>
    <w:p>
      <w:r>
        <w:t>Answer: b</w:t>
      </w:r>
    </w:p>
    <w:p>
      <w:r>
        <w:t>Solution: ✅ Correct Answer: b. Sound decisions need complete clinical, family, cultural and legal facts.</w:t>
      </w:r>
    </w:p>
    <w:p>
      <w:r>
        <w:t>🧠 Clinical Rationale: Sound decisions need complete clinical, family, cultural and legal facts. Facts precede judgment</w:t>
      </w:r>
    </w:p>
    <w:p>
      <w:r>
        <w:t>🩺 Nursing Action: Assess first, protect rights, escalate through proper channels and document for gather relevant clinical/family/legal facts</w:t>
      </w:r>
    </w:p>
    <w:p>
      <w:r>
        <w:t>❌ Why Not Others: (a) Decide care priority by social status rather than clinical need — not the best response for this situation; (c) Follow an unsafe order silently without questioning or escalation — not the best response for this situation; (d) Share confidential patient details freely with friends and on social media — not the best response for this situation.</w:t>
      </w:r>
    </w:p>
    <w:p>
      <w:r>
        <w:t>⚠️ Exam Trap: Do not choose family pressure, convenience or secrecy over gather relevant clinical/family/legal facts</w:t>
      </w:r>
    </w:p>
    <w:p>
      <w:r>
        <w:t>🌟 PNC Exam Pearl: PNC trap: secrecy, favoritism and coercion violate gather relevant clinical/family/legal facts</w:t>
      </w:r>
    </w:p>
    <w:p>
      <w:r>
        <w:t>⚡ 5-Second Recall: FIRST in gather relevant clinical/family/legal facts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respecting patient's preference about amount/timing of information. Which statement by the patient indicates correct understanding?</w:t>
      </w:r>
    </w:p>
    <w:p>
      <w:r>
        <w:t>(a) Follow an unsafe order silently without questioning or escalation</w:t>
      </w:r>
    </w:p>
    <w:p>
      <w:r>
        <w:t>(b) Patients may choose how much information and when to receive it, which must be respected</w:t>
      </w:r>
    </w:p>
    <w:p>
      <w:r>
        <w:t>(c) Decide care priority by social status rather than clinical need</w:t>
      </w:r>
    </w:p>
    <w:p>
      <w:r>
        <w:t>(d) Share confidential patient details freely with friends and on social media</w:t>
      </w:r>
    </w:p>
    <w:p>
      <w:r>
        <w:t>Answer: b</w:t>
      </w:r>
    </w:p>
    <w:p>
      <w:r>
        <w:t>Solution: ✅ Correct Answer: b. Patients may choose how much information and when to receive it, which must be respected.</w:t>
      </w:r>
    </w:p>
    <w:p>
      <w:r>
        <w:t>🧠 Clinical Rationale: Patients may choose how much information and when to receive it, which must be respected. Autonomy includes information control</w:t>
      </w:r>
    </w:p>
    <w:p>
      <w:r>
        <w:t>🩺 Nursing Action: Assess first, protect rights, escalate through proper channels and document for respecting patient's preference about amount/timing of information</w:t>
      </w:r>
    </w:p>
    <w:p>
      <w:r>
        <w:t>❌ Why Not Others: (d) Share confidential patient details freely with friends and on social media — not the best response for this situation; (c) Decide care priority by social status rather than clinical need — not the best response for this situation; (a) Follow an unsafe order silently without questioning or escalation — not the best response for this situation.</w:t>
      </w:r>
    </w:p>
    <w:p>
      <w:r>
        <w:t>⚠️ Exam Trap: Do not choose family pressure, convenience or secrecy over respecting patient's preference about amount/timing of information</w:t>
      </w:r>
    </w:p>
    <w:p>
      <w:r>
        <w:t>🌟 PNC Exam Pearl: PNC trap: secrecy, favoritism and coercion violate respecting patient's preference about amount/timing of information</w:t>
      </w:r>
    </w:p>
    <w:p>
      <w:r>
        <w:t>⚡ 5-Second Recall: FIRST in respecting patient's preference about amount/timing of information is safety plus rights</w:t>
      </w:r>
    </w:p>
    <w:p>
      <w:r>
        <w:t>Positive Marks: 1</w:t>
      </w:r>
    </w:p>
    <w:p>
      <w:r>
        <w:t>Negative Marks: 0.33</w:t>
      </w:r>
    </w:p>
    <w:p>
      <w:r>
        <w:t>Question: Which statement about veracity and truth-telling is correct?</w:t>
      </w:r>
    </w:p>
    <w:p>
      <w:r>
        <w:t>(a) Veracity requires honest disclosure of material facts in a compassionate manner</w:t>
      </w:r>
    </w:p>
    <w:p>
      <w:r>
        <w:t>(b) Hide a clinical error from the patient and the team</w:t>
      </w:r>
    </w:p>
    <w:p>
      <w:r>
        <w:t>(c) Accept an expensive gift that could influence clinical decisions without disclosure</w:t>
      </w:r>
    </w:p>
    <w:p>
      <w:r>
        <w:t>(d) Discuss the patient case loudly in corridors and elevators</w:t>
      </w:r>
    </w:p>
    <w:p>
      <w:r>
        <w:t>Answer: a</w:t>
      </w:r>
    </w:p>
    <w:p>
      <w:r>
        <w:t>Solution: ✅ Correct Answer: a. Veracity requires honest disclosure of material facts in a compassionate manner.</w:t>
      </w:r>
    </w:p>
    <w:p>
      <w:r>
        <w:t>🧠 Clinical Rationale: Veracity requires honest disclosure of material facts in a compassionate manner. Honesty respects decision-making</w:t>
      </w:r>
    </w:p>
    <w:p>
      <w:r>
        <w:t>🩺 Nursing Action: Apply veracity and truth-telling during assessment, teaching and documentation</w:t>
      </w:r>
    </w:p>
    <w:p>
      <w:r>
        <w:t>❌ Why Not Others: (b) Hide a clinical error from the patient and the team — not the best response for this situation; (d) Discuss the patient case loudly in corridors and elevators — not the best response for this situation; (c) Accept an expensive gift that could influence clinical decisions without disclosure — not the best response for this situation.</w:t>
      </w:r>
    </w:p>
    <w:p>
      <w:r>
        <w:t>⚡ 5-Second Recall: Veracity and truth-telling = Veracity requires honest disclosure of material facts in a compassionate manner</w:t>
      </w:r>
    </w:p>
    <w:p>
      <w:r>
        <w:t>Positive Marks: 1</w:t>
      </w:r>
    </w:p>
    <w:p>
      <w:r>
        <w:t>Negative Marks: 0.33</w:t>
      </w:r>
    </w:p>
    <w:p>
      <w:r>
        <w:t>Question: A nurse is caring for a patient in a situation involving implement, document and evaluate decision. Which nursing action is most appropriate?</w:t>
      </w:r>
    </w:p>
    <w:p>
      <w:r>
        <w:t>(a) The nurse carries out the plan, records reasoning and reassesses outcomes</w:t>
      </w:r>
    </w:p>
    <w:p>
      <w:r>
        <w:t>(b) Follow an unsafe order silently without questioning or escalation</w:t>
      </w:r>
    </w:p>
    <w:p>
      <w:r>
        <w:t>(c) Decide care priority by social status rather than clinical need</w:t>
      </w:r>
    </w:p>
    <w:p>
      <w:r>
        <w:t>(d) Share confidential patient details freely with friends and on social media</w:t>
      </w:r>
    </w:p>
    <w:p>
      <w:r>
        <w:t>Answer: a</w:t>
      </w:r>
    </w:p>
    <w:p>
      <w:r>
        <w:t>Solution: ✅ Correct Answer: a. The nurse carries out the plan, records reasoning and reassesses outcomes.</w:t>
      </w:r>
    </w:p>
    <w:p>
      <w:r>
        <w:t>🧠 Clinical Rationale: The nurse carries out the plan, records reasoning and reassesses outcomes. Ethics does not end at decision</w:t>
      </w:r>
    </w:p>
    <w:p>
      <w:r>
        <w:t>🔍 Key Clues: Look for the option that protects rights, safety and professional standards in implement, document and evaluate decision</w:t>
      </w:r>
    </w:p>
    <w:p>
      <w:r>
        <w:t>🩺 Nursing Action: The nurse carries out the plan, records reasoning and reassesses outcomes</w:t>
      </w:r>
    </w:p>
    <w:p>
      <w:r>
        <w:t>❌ Why Not Others: (c) Decide care priority by social status rather than clinical need — not the best response for this situation; (b) Follow an unsafe order silently without questioning or escalation — not the best response for this situation; (d) Share confidential patient details freely with friends and on social media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implement, document and evaluate decision, the ethical option respects autonomy and avoids harm</w:t>
      </w:r>
    </w:p>
    <w:p>
      <w:r>
        <w:t>⚡ 5-Second Recall: In implement, document and evaluate decision, choose rights plus safety</w:t>
      </w:r>
    </w:p>
    <w:p>
      <w:r>
        <w:t>Positive Marks: 1</w:t>
      </w:r>
    </w:p>
    <w:p>
      <w:r>
        <w:t>Negative Marks: 0.33</w:t>
      </w:r>
    </w:p>
    <w:p>
      <w:r>
        <w:t>Question: Which statement about avoiding false reassurance is correct?</w:t>
      </w:r>
    </w:p>
    <w:p>
      <w:r>
        <w:t>(a) Hide a clinical error from the patient and the team</w:t>
      </w:r>
    </w:p>
    <w:p>
      <w:r>
        <w:t>(b) Discuss the patient case loudly in corridors and elevators</w:t>
      </w:r>
    </w:p>
    <w:p>
      <w:r>
        <w:t>(c) False reassurance misleads and blocks coping, while honest hope supports adjustment</w:t>
      </w:r>
    </w:p>
    <w:p>
      <w:r>
        <w:t>(d) Accept an expensive gift that could influence clinical decisions without disclosure</w:t>
      </w:r>
    </w:p>
    <w:p>
      <w:r>
        <w:t>Answer: c</w:t>
      </w:r>
    </w:p>
    <w:p>
      <w:r>
        <w:t>Solution: ✅ Correct Answer: c. False reassurance misleads and blocks coping, while honest hope supports adjustment.</w:t>
      </w:r>
    </w:p>
    <w:p>
      <w:r>
        <w:t>🧠 Clinical Rationale: False reassurance misleads and blocks coping, while honest hope supports adjustment. Honesty with compassion is kinder</w:t>
      </w:r>
    </w:p>
    <w:p>
      <w:r>
        <w:t>🩺 Nursing Action: Apply avoiding false reassurance during assessment, teaching and documentation</w:t>
      </w:r>
    </w:p>
    <w:p>
      <w:r>
        <w:t>❌ Why Not Others: (d) Accept an expensive gift that could influence clinical decisions without disclosure — not the best response for this situation; (b) Discuss the patient case loudly in corridors and elevators — not the best response for this situation; (a) Hide a clinical error from the patient and the team — not the best response for this situation.</w:t>
      </w:r>
    </w:p>
    <w:p>
      <w:r>
        <w:t>⚡ 5-Second Recall: Avoiding false reassurance = False reassurance misleads and blocks coping, while honest hope supports adjustment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recognize ethical issue by identifying which response as appropriate?</w:t>
      </w:r>
    </w:p>
    <w:p>
      <w:r>
        <w:t>(a) Accept an expensive gift that could influence clinical decisions without disclosure</w:t>
      </w:r>
    </w:p>
    <w:p>
      <w:r>
        <w:t>(b) Recognizing an ethical issue means spotting value conflicts and rights at stake in a case</w:t>
      </w:r>
    </w:p>
    <w:p>
      <w:r>
        <w:t>(c) Hide a clinical error from the patient and the team</w:t>
      </w:r>
    </w:p>
    <w:p>
      <w:r>
        <w:t>(d) Discuss the patient case loudly in corridors and elevators</w:t>
      </w:r>
    </w:p>
    <w:p>
      <w:r>
        <w:t>Answer: b</w:t>
      </w:r>
    </w:p>
    <w:p>
      <w:r>
        <w:t>Solution: ✅ Correct Answer: b. Recognizing an ethical issue means spotting value conflicts and rights at stake in a case.</w:t>
      </w:r>
    </w:p>
    <w:p>
      <w:r>
        <w:t>🧠 Clinical Rationale: Recognizing an ethical issue means spotting value conflicts and rights at stake in a case. Early recognition prevents rushed unethical acts</w:t>
      </w:r>
    </w:p>
    <w:p>
      <w:r>
        <w:t>🩺 Nursing Action: Apply recognize ethical issue during assessment, teaching and documentation</w:t>
      </w:r>
    </w:p>
    <w:p>
      <w:r>
        <w:t>❌ Why Not Others: (d) Discuss the patient case loudly in corridors and elevators — not the best response for this situation; (a) Accept an expensive gift that could influence clinical decisions without disclosure — not the best response for this situation; (c) Hide a clinical error from the patient and the team — not the best response for this situation.</w:t>
      </w:r>
    </w:p>
    <w:p>
      <w:r>
        <w:t>⚡ 5-Second Recall: Recognize ethical issue = Recognizing an ethical issue means spotting value conflicts and rights at stake in a case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moral courage is MOST concerning and requires immediate follow-up?</w:t>
      </w:r>
    </w:p>
    <w:p>
      <w:r>
        <w:t>(a) The nurse speaks up respectfully and persists through proper channels despite fear</w:t>
      </w:r>
    </w:p>
    <w:p>
      <w:r>
        <w:t>(b) Decide care priority by social status rather than clinical need</w:t>
      </w:r>
    </w:p>
    <w:p>
      <w:r>
        <w:t>(c) Follow an unsafe order silently without questioning or escalation</w:t>
      </w:r>
    </w:p>
    <w:p>
      <w:r>
        <w:t>(d) Share confidential patient details freely with friends and on social media</w:t>
      </w:r>
    </w:p>
    <w:p>
      <w:r>
        <w:t>Answer: a</w:t>
      </w:r>
    </w:p>
    <w:p>
      <w:r>
        <w:t>Solution: ✅ Correct Answer: a. The nurse speaks up respectfully and persists through proper channels despite fear.</w:t>
      </w:r>
    </w:p>
    <w:p>
      <w:r>
        <w:t>🧠 Clinical Rationale: The nurse speaks up respectfully and persists through proper channels despite fear. Courage protects patients</w:t>
      </w:r>
    </w:p>
    <w:p>
      <w:r>
        <w:t>🔍 Key Clues: Look for the option that protects rights, safety and professional standards in moral courage</w:t>
      </w:r>
    </w:p>
    <w:p>
      <w:r>
        <w:t>🩺 Nursing Action: The nurse speaks up respectfully and persists through proper channels despite fear</w:t>
      </w:r>
    </w:p>
    <w:p>
      <w:r>
        <w:t>❌ Why Not Others: (c) Follow an unsafe order silently without questioning or escalation — not the best response for this situation; (d) Share confidential patient details freely with friends and on social media — not the best response for this situation; (b) Decide care priority by social status rather than clinical need — not the best response for this situation.</w:t>
      </w:r>
    </w:p>
    <w:p>
      <w:r>
        <w:t>⚡ 5-Second Recall: In moral courage,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needing care for speaking up despite hierarchy is admitted to the unit. Which nursing action should the nurse perform FIRST?</w:t>
      </w:r>
    </w:p>
    <w:p>
      <w:r>
        <w:t>(a) Use family minors as interpreters for complex consent discussions</w:t>
      </w:r>
    </w:p>
    <w:p>
      <w:r>
        <w:t>(b) Photograph the patient without permission for teaching purposes</w:t>
      </w:r>
    </w:p>
    <w:p>
      <w:r>
        <w:t>(c) The nurse uses assertive respectful language and escalates until heard</w:t>
      </w:r>
    </w:p>
    <w:p>
      <w:r>
        <w:t>(d) Leave the assigned patient without handover when the shift gets busy</w:t>
      </w:r>
    </w:p>
    <w:p>
      <w:r>
        <w:t>Answer: c</w:t>
      </w:r>
    </w:p>
    <w:p>
      <w:r>
        <w:t>Solution: ✅ Correct Answer: c. The nurse uses assertive respectful language and escalates until heard.</w:t>
      </w:r>
    </w:p>
    <w:p>
      <w:r>
        <w:t>🧠 Clinical Rationale: The nurse uses assertive respectful language and escalates until heard. Graded assertiveness overcomes hierarchy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uses assertive respectful language and escalates until heard</w:t>
      </w:r>
    </w:p>
    <w:p>
      <w:r>
        <w:t>❌ Why Not Others: (b) Photograph the patient without permission for teaching purposes — not the best response for this situation; (d) Leave the assigned patient without handover when the shift gets busy — not the best response for this situation; (a) Use family minors as interpreters for complex consent discussions — not the best response for this situation.</w:t>
      </w:r>
    </w:p>
    <w:p>
      <w:r>
        <w:t>⚡ 5-Second Recall: In speaking up despite hierarchy,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needing care for choose/justify ethically defensible action is admitted to the unit. Which nursing action should the nurse perform FIRST?</w:t>
      </w:r>
    </w:p>
    <w:p>
      <w:r>
        <w:t>(a) Share confidential patient details freely with friends and on social media</w:t>
      </w:r>
    </w:p>
    <w:p>
      <w:r>
        <w:t>(b) Follow an unsafe order silently without questioning or escalation</w:t>
      </w:r>
    </w:p>
    <w:p>
      <w:r>
        <w:t>(c) Decide care priority by social status rather than clinical need</w:t>
      </w:r>
    </w:p>
    <w:p>
      <w:r>
        <w:t>(d) The chosen action must be ethically defensible with clear reasons documented</w:t>
      </w:r>
    </w:p>
    <w:p>
      <w:r>
        <w:t>Answer: d</w:t>
      </w:r>
    </w:p>
    <w:p>
      <w:r>
        <w:t>Solution: ✅ Correct Answer: d. The chosen action must be ethically defensible with clear reasons documented.</w:t>
      </w:r>
    </w:p>
    <w:p>
      <w:r>
        <w:t>🧠 Clinical Rationale: The chosen action must be ethically defensible with clear reasons documented. Justification must withstand scrutiny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choose/justify ethically defensible action</w:t>
      </w:r>
    </w:p>
    <w:p>
      <w:r>
        <w:t>❌ Why Not Others: (b) Follow an unsafe order silently without questioning or escalation — not the best response for this situation; (a) Share confidential patient details freely with friends and on social media — not the best response for this situation; (c) Decide care priority by social status rather than clinical need — not the best response for this situation.</w:t>
      </w:r>
    </w:p>
    <w:p>
      <w:r>
        <w:t>⚡ 5-Second Recall: FIRST in choose/justify ethically defensible action is safety plus rights</w:t>
      </w:r>
    </w:p>
    <w:p>
      <w:r>
        <w:t>Positive Marks: 1</w:t>
      </w:r>
    </w:p>
    <w:p>
      <w:r>
        <w:t>Negative Marks: 0.33</w:t>
      </w:r>
    </w:p>
    <w:p>
      <w:r>
        <w:t>Question: A patient needing care for identify conflicting principles is admitted to the unit. Which nursing action should the nurse perform FIRST?</w:t>
      </w:r>
    </w:p>
    <w:p>
      <w:r>
        <w:t>(a) The nurse states the clash explicitly and weighs urgency, reversibility and law</w:t>
      </w:r>
    </w:p>
    <w:p>
      <w:r>
        <w:t>(b) Accept an expensive gift that could influence clinical decisions without disclosure</w:t>
      </w:r>
    </w:p>
    <w:p>
      <w:r>
        <w:t>(c) Discuss the patient case loudly in corridors and elevators</w:t>
      </w:r>
    </w:p>
    <w:p>
      <w:r>
        <w:t>(d) Hide a clinical error from the patient and the team</w:t>
      </w:r>
    </w:p>
    <w:p>
      <w:r>
        <w:t>Answer: a</w:t>
      </w:r>
    </w:p>
    <w:p>
      <w:r>
        <w:t>Solution: ✅ Correct Answer: a. The nurse states the clash explicitly and weighs urgency, reversibility and law.</w:t>
      </w:r>
    </w:p>
    <w:p>
      <w:r>
        <w:t>🧠 Clinical Rationale: The nurse states the clash explicitly and weighs urgency, reversibility and law. Clear framing guides balancing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nurse states the clash explicitly and weighs urgency, reversibility and law</w:t>
      </w:r>
    </w:p>
    <w:p>
      <w:r>
        <w:t>❌ Why Not Others: (d) Hide a clinical error from the patient and the team — not the best response for this situation; (b) Accept an expensive gift that could influence clinical decisions without disclosure — not the best response for this situation; (c) Discuss the patient case loudly in corridors and elevators — not the best response for this situation.</w:t>
      </w:r>
    </w:p>
    <w:p>
      <w:r>
        <w:t>⚡ 5-Second Recall: In identify conflicting principles, choose rights plus safety</w:t>
      </w:r>
    </w:p>
    <w:p>
      <w:r>
        <w:t>Positive Marks: 1</w:t>
      </w:r>
    </w:p>
    <w:p>
      <w:r>
        <w:t>Negative Marks: 0.33</w:t>
      </w:r>
    </w:p>
    <w:p>
      <w:r>
        <w:t>Question: Which statement about generate alternatives is correct?</w:t>
      </w:r>
    </w:p>
    <w:p>
      <w:r>
        <w:t>(a) Discuss the patient case loudly in corridors and elevators</w:t>
      </w:r>
    </w:p>
    <w:p>
      <w:r>
        <w:t>(b) Accept an expensive gift that could influence clinical decisions without disclosure</w:t>
      </w:r>
    </w:p>
    <w:p>
      <w:r>
        <w:t>(c) Hide a clinical error from the patient and the team</w:t>
      </w:r>
    </w:p>
    <w:p>
      <w:r>
        <w:t>(d) Generating alternatives avoids false either-or choices and finds middle paths</w:t>
      </w:r>
    </w:p>
    <w:p>
      <w:r>
        <w:t>Answer: d</w:t>
      </w:r>
    </w:p>
    <w:p>
      <w:r>
        <w:t>Solution: ✅ Correct Answer: d. Generating alternatives avoids false either-or choices and finds middle paths.</w:t>
      </w:r>
    </w:p>
    <w:p>
      <w:r>
        <w:t>🧠 Clinical Rationale: Generating alternatives avoids false either-or choices and finds middle paths. Creativity expands ethical options</w:t>
      </w:r>
    </w:p>
    <w:p>
      <w:r>
        <w:t>🔍 Key Clues: Focus on the defining feature of generate alternatives</w:t>
      </w:r>
    </w:p>
    <w:p>
      <w:r>
        <w:t>🩺 Nursing Action: Apply generate alternatives during assessment, teaching and documentation</w:t>
      </w:r>
    </w:p>
    <w:p>
      <w:r>
        <w:t>❌ Why Not Others: (b) Accept an expensive gift that could influence clinical decisions without disclosure — not the best response for this situation; (c) Hide a clinical error from the patient and the team — not the best response for this situation; (a) Discuss the patient case loudly in corridors and elevators — not the best response for this situation.</w:t>
      </w:r>
    </w:p>
    <w:p>
      <w:r>
        <w:t>⚠️ Exam Trap: Do not confuse generate alternatives with personal opinion or convenience</w:t>
      </w:r>
    </w:p>
    <w:p>
      <w:r>
        <w:t>🌟 PNC Exam Pearl: PNC focus: generate alternatives tested through patient-rights and safety scenarios</w:t>
      </w:r>
    </w:p>
    <w:p>
      <w:r>
        <w:t>⚡ 5-Second Recall: Generate alternatives = Generating alternatives avoids false either-or choices and finds middle paths</w:t>
      </w:r>
    </w:p>
    <w:p>
      <w:r>
        <w:t>Positive Marks: 1</w:t>
      </w:r>
    </w:p>
    <w:p>
      <w:r>
        <w:t>Negative Marks: 0.33</w:t>
      </w:r>
    </w:p>
    <w:p>
      <w:r>
        <w:t>Question: A nurse is caring for a patient in a situation involving moral residue and repeated ethical stress concepts. Which nursing action is most appropriate?</w:t>
      </w:r>
    </w:p>
    <w:p>
      <w:r>
        <w:t>(a) Ignore the patient preferences and impose the nurse personal opinion</w:t>
      </w:r>
    </w:p>
    <w:p>
      <w:r>
        <w:t>(b) The nurse debriefs, reflects and seeks counseling to prevent accumulation</w:t>
      </w:r>
    </w:p>
    <w:p>
      <w:r>
        <w:t>(c) Document care that was not performed to save time</w:t>
      </w:r>
    </w:p>
    <w:p>
      <w:r>
        <w:t>(d) Promise a guaranteed cure to reassure an anxious patient</w:t>
      </w:r>
    </w:p>
    <w:p>
      <w:r>
        <w:t>Answer: b</w:t>
      </w:r>
    </w:p>
    <w:p>
      <w:r>
        <w:t>Solution: ✅ Correct Answer: b. The nurse debriefs, reflects and seeks counseling to prevent accumulation.</w:t>
      </w:r>
    </w:p>
    <w:p>
      <w:r>
        <w:t>🧠 Clinical Rationale: The nurse debriefs, reflects and seeks counseling to prevent accumulation. Repeated residue erodes well-being</w:t>
      </w:r>
    </w:p>
    <w:p>
      <w:r>
        <w:t>🔍 Key Clues: Look for the option that protects rights, safety and professional standards in moral residue and repeated ethical stress concepts</w:t>
      </w:r>
    </w:p>
    <w:p>
      <w:r>
        <w:t>🩺 Nursing Action: The nurse debriefs, reflects and seeks counseling to prevent accumulation</w:t>
      </w:r>
    </w:p>
    <w:p>
      <w:r>
        <w:t>❌ Why Not Others: (a) Ignore the patient preferences and impose the nurse personal opinion — not the best response for this situation; (c) Document care that was not performed to save time — not the best response for this situation; (d) Promise a guaranteed cure to reassure an anxious patient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moral residue and repeated ethical stress concepts, the ethical option respects autonomy and avoids harm</w:t>
      </w:r>
    </w:p>
    <w:p>
      <w:r>
        <w:t>⚡ 5-Second Recall: In moral residue and repeated ethical stress concepts,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support, debriefing and ethics consultation. Which response is most appropriate?</w:t>
      </w:r>
    </w:p>
    <w:p>
      <w:r>
        <w:t>(a) Document care that was not performed to save time</w:t>
      </w:r>
    </w:p>
    <w:p>
      <w:r>
        <w:t>(b) Ignore the patient preferences and impose the nurse personal opinion</w:t>
      </w:r>
    </w:p>
    <w:p>
      <w:r>
        <w:t>(c) Debriefing and ethics consultation help process distress and improve future responses</w:t>
      </w:r>
    </w:p>
    <w:p>
      <w:r>
        <w:t>(d) Promise a guaranteed cure to reassure an anxious patient</w:t>
      </w:r>
    </w:p>
    <w:p>
      <w:r>
        <w:t>Answer: c</w:t>
      </w:r>
    </w:p>
    <w:p>
      <w:r>
        <w:t>Solution: ✅ Correct Answer: c. Debriefing and ethics consultation help process distress and improve future responses.</w:t>
      </w:r>
    </w:p>
    <w:p>
      <w:r>
        <w:t>🧠 Clinical Rationale: Debriefing and ethics consultation help process distress and improve future responses. Support restores resilience</w:t>
      </w:r>
    </w:p>
    <w:p>
      <w:r>
        <w:t>🩺 Nursing Action: Apply support, debriefing and ethics consultation during assessment, teaching and documentation</w:t>
      </w:r>
    </w:p>
    <w:p>
      <w:r>
        <w:t>❌ Why Not Others: (b) Ignore the patient preferences and impose the nurse personal opinion — not the best response for this situation; (a) Document care that was not performed to save time — not the best response for this situation; (d) Promise a guaranteed cure to reassure an anxious patient — not the best response for this situation.</w:t>
      </w:r>
    </w:p>
    <w:p>
      <w:r>
        <w:t>⚡ 5-Second Recall: Support, debriefing and ethics consultation = Debriefing and ethics consultation help process distress and improve future responses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moral distress vs burnout by identifying which response as appropriate?</w:t>
      </w:r>
    </w:p>
    <w:p>
      <w:r>
        <w:t>(a) Moral distress is value-constraint suffering while burnout is prolonged work-stress exhaustion</w:t>
      </w:r>
    </w:p>
    <w:p>
      <w:r>
        <w:t>(b) Use family minors as interpreters for complex consent discussions</w:t>
      </w:r>
    </w:p>
    <w:p>
      <w:r>
        <w:t>(c) Photograph the patient without permission for teaching purposes</w:t>
      </w:r>
    </w:p>
    <w:p>
      <w:r>
        <w:t>(d) Leave the assigned patient without handover when the shift gets busy</w:t>
      </w:r>
    </w:p>
    <w:p>
      <w:r>
        <w:t>Answer: a</w:t>
      </w:r>
    </w:p>
    <w:p>
      <w:r>
        <w:t>Solution: ✅ Correct Answer: a. Moral distress is value-constraint suffering while burnout is prolonged work-stress exhaustion.</w:t>
      </w:r>
    </w:p>
    <w:p>
      <w:r>
        <w:t>🧠 Clinical Rationale: Moral distress is value-constraint suffering while burnout is prolonged work-stress exhaustion. Different causes need different remedies</w:t>
      </w:r>
    </w:p>
    <w:p>
      <w:r>
        <w:t>🩺 Nursing Action: Apply moral distress vs burnout during assessment, teaching and documentation</w:t>
      </w:r>
    </w:p>
    <w:p>
      <w:r>
        <w:t>❌ Why Not Others: (c) Photograph the patient without permission for teaching purposes — not the best response for this situation; (b) Use family minors as interpreters for complex consent discussions — not the best response for this situation; (d) Leave the assigned patient without handover when the shift gets busy — not the best response for this situation.</w:t>
      </w:r>
    </w:p>
    <w:p>
      <w:r>
        <w:t>⚡ 5-Second Recall: Moral distress vs burnout = Moral distress is value-constraint suffering while burnout is prolonged work-stress exhaus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therapeutic communication during bad news by identifying which response as appropriate?</w:t>
      </w:r>
    </w:p>
    <w:p>
      <w:r>
        <w:t>(a) Bad news needs privacy, empathy, clear language and time for questions</w:t>
      </w:r>
    </w:p>
    <w:p>
      <w:r>
        <w:t>(b) Use family minors as interpreters for complex consent discussions</w:t>
      </w:r>
    </w:p>
    <w:p>
      <w:r>
        <w:t>(c) Leave the assigned patient without handover when the shift gets busy</w:t>
      </w:r>
    </w:p>
    <w:p>
      <w:r>
        <w:t>(d) Photograph the patient without permission for teaching purposes</w:t>
      </w:r>
    </w:p>
    <w:p>
      <w:r>
        <w:t>Answer: a</w:t>
      </w:r>
    </w:p>
    <w:p>
      <w:r>
        <w:t>Solution: ✅ Correct Answer: a. Bad news needs privacy, empathy, clear language and time for questions.</w:t>
      </w:r>
    </w:p>
    <w:p>
      <w:r>
        <w:t>🧠 Clinical Rationale: Bad news needs privacy, empathy, clear language and time for questions. Presence comforts beyond words</w:t>
      </w:r>
    </w:p>
    <w:p>
      <w:r>
        <w:t>🩺 Nursing Action: Apply therapeutic communication during bad news during assessment, teaching and documentation</w:t>
      </w:r>
    </w:p>
    <w:p>
      <w:r>
        <w:t>❌ Why Not Others: (c) Leave the assigned patient without handover when the shift gets busy — not the best response for this situation; (d) Photograph the patient without permission for teaching purposes — not the best response for this situation; (b) Use family minors as interpreters for complex consent discussions — not the best response for this situation.</w:t>
      </w:r>
    </w:p>
    <w:p>
      <w:r>
        <w:t>⚡ 5-Second Recall: Therapeutic communication during bad news = Bad news needs privacy, empathy, clear language and time for questions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moral distress. Which response is most appropriate?</w:t>
      </w:r>
    </w:p>
    <w:p>
      <w:r>
        <w:t>(a) Document care that was not performed to save time</w:t>
      </w:r>
    </w:p>
    <w:p>
      <w:r>
        <w:t>(b) Promise a guaranteed cure to reassure an anxious patient</w:t>
      </w:r>
    </w:p>
    <w:p>
      <w:r>
        <w:t>(c) The nurse names the constraint, seeks support and uses proper channels to act</w:t>
      </w:r>
    </w:p>
    <w:p>
      <w:r>
        <w:t>(d) Ignore the patient preferences and impose the nurse personal opinion</w:t>
      </w:r>
    </w:p>
    <w:p>
      <w:r>
        <w:t>Answer: c</w:t>
      </w:r>
    </w:p>
    <w:p>
      <w:r>
        <w:t>Solution: ✅ Correct Answer: c. The nurse names the constraint, seeks support and uses proper channels to act.</w:t>
      </w:r>
    </w:p>
    <w:p>
      <w:r>
        <w:t>🧠 Clinical Rationale: The nurse names the constraint, seeks support and uses proper channels to act. Constraints may be hierarchy, policy or resources</w:t>
      </w:r>
    </w:p>
    <w:p>
      <w:r>
        <w:t>🩺 Nursing Action: Assess first, protect rights, escalate through proper channels and document for moral distress</w:t>
      </w:r>
    </w:p>
    <w:p>
      <w:r>
        <w:t>❌ Why Not Others: (a) Document care that was not performed to save time — not the best response for this situation; (b) Promise a guaranteed cure to reassure an anxious patient — not the best response for this situation; (d) Ignore the patient preferences and impose the nurse personal opinion — not the best response for this situation.</w:t>
      </w:r>
    </w:p>
    <w:p>
      <w:r>
        <w:t>⚡ 5-Second Recall: FIRST in moral distress is safety plus rights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ethical climate in healthcare teams by identifying which response as appropriate?</w:t>
      </w:r>
    </w:p>
    <w:p>
      <w:r>
        <w:t>(a) Decide care priority by social status rather than clinical need</w:t>
      </w:r>
    </w:p>
    <w:p>
      <w:r>
        <w:t>(b) Share confidential patient details freely with friends and on social media</w:t>
      </w:r>
    </w:p>
    <w:p>
      <w:r>
        <w:t>(c) Follow an unsafe order silently without questioning or escalation</w:t>
      </w:r>
    </w:p>
    <w:p>
      <w:r>
        <w:t>(d) Ethical climate is shared perception that ethical conduct is expected and supported</w:t>
      </w:r>
    </w:p>
    <w:p>
      <w:r>
        <w:t>Answer: d</w:t>
      </w:r>
    </w:p>
    <w:p>
      <w:r>
        <w:t>Solution: ✅ Correct Answer: d. Ethical climate is shared perception that ethical conduct is expected and supported.</w:t>
      </w:r>
    </w:p>
    <w:p>
      <w:r>
        <w:t>🧠 Clinical Rationale: Ethical climate is shared perception that ethical conduct is expected and supported. Climate shapes behavior</w:t>
      </w:r>
    </w:p>
    <w:p>
      <w:r>
        <w:t>🩺 Nursing Action: Apply ethical climate in healthcare teams during assessment, teaching and documentation</w:t>
      </w:r>
    </w:p>
    <w:p>
      <w:r>
        <w:t>❌ Why Not Others: (c) Follow an unsafe order silently without questioning or escalation — not the best response for this situation; (a) Decide care priority by social status rather than clinical need — not the best response for this situation; (b) Share confidential patient details freely with friends and on social media — not the best response for this situation.</w:t>
      </w:r>
    </w:p>
    <w:p>
      <w:r>
        <w:t>⚡ 5-Second Recall: Ethical climate in healthcare teams = Ethical climate is shared perception that ethical conduct is expected and supported</w:t>
      </w:r>
    </w:p>
    <w:p>
      <w:r>
        <w:t>Positive Marks: 1</w:t>
      </w:r>
    </w:p>
    <w:p>
      <w:r>
        <w:t>Negative Marks: 0.33</w:t>
      </w:r>
    </w:p>
    <w:p>
      <w:r>
        <w:t>Question: A patient asks the nurse about identify stakeholders and values. Which response by the nurse is correct?</w:t>
      </w:r>
    </w:p>
    <w:p>
      <w:r>
        <w:t>(a) Ignore the patient preferences and impose the nurse personal opinion</w:t>
      </w:r>
    </w:p>
    <w:p>
      <w:r>
        <w:t>(b) Identifying stakeholders and their values clarifies who is affected and what matters</w:t>
      </w:r>
    </w:p>
    <w:p>
      <w:r>
        <w:t>(c) Document care that was not performed to save time</w:t>
      </w:r>
    </w:p>
    <w:p>
      <w:r>
        <w:t>(d) Promise a guaranteed cure to reassure an anxious patient</w:t>
      </w:r>
    </w:p>
    <w:p>
      <w:r>
        <w:t>Answer: b</w:t>
      </w:r>
    </w:p>
    <w:p>
      <w:r>
        <w:t>Solution: ✅ Correct Answer: b. Identifying stakeholders and their values clarifies who is affected and what matters.</w:t>
      </w:r>
    </w:p>
    <w:p>
      <w:r>
        <w:t>🧠 Clinical Rationale: Identifying stakeholders and their values clarifies who is affected and what matters. All voices inform the decision</w:t>
      </w:r>
    </w:p>
    <w:p>
      <w:r>
        <w:t>🩺 Nursing Action: Apply identify stakeholders and values during assessment, teaching and documentation</w:t>
      </w:r>
    </w:p>
    <w:p>
      <w:r>
        <w:t>❌ Why Not Others: (a) Ignore the patient preferences and impose the nurse personal opinion — not the best response for this situation; (d) Promise a guaranteed cure to reassure an anxious patient — not the best response for this situation; (c) Document care that was not performed to save time — not the best response for this situation.</w:t>
      </w:r>
    </w:p>
    <w:p>
      <w:r>
        <w:t>⚠️ Exam Trap: Do not confuse identify stakeholders and values with personal opinion or convenience</w:t>
      </w:r>
    </w:p>
    <w:p>
      <w:r>
        <w:t>⚡ 5-Second Recall: Identify stakeholders and values = Identifying stakeholders and their values clarifies who is affected and what matters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ethics committee/consultation referral concepts. Which response is most appropriate?</w:t>
      </w:r>
    </w:p>
    <w:p>
      <w:r>
        <w:t>(a) Ethics Committees and IRBs review and monitor research to protect participants</w:t>
      </w:r>
    </w:p>
    <w:p>
      <w:r>
        <w:t>(b) Decide care priority by social status rather than clinical need</w:t>
      </w:r>
    </w:p>
    <w:p>
      <w:r>
        <w:t>(c) Share confidential patient details freely with friends and on social media</w:t>
      </w:r>
    </w:p>
    <w:p>
      <w:r>
        <w:t>(d) Follow an unsafe order silently without questioning or escalation</w:t>
      </w:r>
    </w:p>
    <w:p>
      <w:r>
        <w:t>Answer: a</w:t>
      </w:r>
    </w:p>
    <w:p>
      <w:r>
        <w:t>Solution: ✅ Correct Answer: a. Ethics Committees and IRBs review and monitor research to protect participants.</w:t>
      </w:r>
    </w:p>
    <w:p>
      <w:r>
        <w:t>🧠 Clinical Rationale: Ethics Committees and IRBs review and monitor research to protect participants. No approval means no participation</w:t>
      </w:r>
    </w:p>
    <w:p>
      <w:r>
        <w:t>🩺 Nursing Action: Apply ethics committee/consultation referral concepts during assessment, teaching and documentation</w:t>
      </w:r>
    </w:p>
    <w:p>
      <w:r>
        <w:t>❌ Why Not Others: (c) Share confidential patient details freely with friends and on social media — not the best response for this situation; (d) Follow an unsafe order silently without questioning or escalation — not the best response for this situation; (b) Decide care priority by social status rather than clinical need — not the best response for this situation.</w:t>
      </w:r>
    </w:p>
    <w:p>
      <w:r>
        <w:t>⚡ 5-Second Recall: Ethics committee/consultation referral concepts = Ethics Committees and IRBs review and monitor research to protect participants</w:t>
      </w:r>
    </w:p>
    <w:p>
      <w:r>
        <w:t>Positive Marks: 1</w:t>
      </w:r>
    </w:p>
    <w:p>
      <w:r>
        <w:t>Negative Marks: 0.33</w:t>
      </w:r>
    </w:p>
    <w:p>
      <w:r>
        <w:t>Question: The first school of nursing in India was established in</w:t>
      </w:r>
    </w:p>
    <w:p>
      <w:r>
        <w:t>(a) 1947</w:t>
      </w:r>
    </w:p>
    <w:p>
      <w:r>
        <w:t>(b) 1871, at St. Stephen's Hospital, Delhi</w:t>
      </w:r>
    </w:p>
    <w:p>
      <w:r>
        <w:t>(c) 1960</w:t>
      </w:r>
    </w:p>
    <w:p>
      <w:r>
        <w:t>(d) 1900</w:t>
      </w:r>
    </w:p>
    <w:p>
      <w:r>
        <w:t>Answer: b</w:t>
      </w:r>
    </w:p>
    <w:p>
      <w:r>
        <w:t>Solution: The first nursing school in India was started at St. Stephen's Hospital, Delhi, in 1871.</w:t>
      </w:r>
    </w:p>
    <w:p>
      <w:r>
        <w:t>Positive Marks: 1</w:t>
      </w:r>
    </w:p>
    <w:p>
      <w:r>
        <w:t>Negative Marks: 0.33</w:t>
      </w:r>
    </w:p>
    <w:p>
      <w:r>
        <w:t>Question: The best management of moral distress is</w:t>
      </w:r>
    </w:p>
    <w:p>
      <w:r>
        <w:t>(a) Blaming others</w:t>
      </w:r>
    </w:p>
    <w:p>
      <w:r>
        <w:t>(b) Leaving the profession silently</w:t>
      </w:r>
    </w:p>
    <w:p>
      <w:r>
        <w:t>(c) Debriefing, support, and addressing systemic barriers</w:t>
      </w:r>
    </w:p>
    <w:p>
      <w:r>
        <w:t>(d) Suppressing feelings</w:t>
      </w:r>
    </w:p>
    <w:p>
      <w:r>
        <w:t>Answer: c</w:t>
      </w:r>
    </w:p>
    <w:p>
      <w:r>
        <w:t>Solution: Open discussion, ethical support, and improving workplace conditions help nurses cope with moral distress.</w:t>
      </w:r>
    </w:p>
    <w:p>
      <w:r>
        <w:t>Positive Marks: 1</w:t>
      </w:r>
    </w:p>
    <w:p>
      <w:r>
        <w:t>Negative Marks: 0.33</w:t>
      </w:r>
    </w:p>
    <w:p>
      <w:r>
        <w:t>Question: A patient asks the nurse directly about their diagnosis. The nurse should</w:t>
      </w:r>
    </w:p>
    <w:p>
      <w:r>
        <w:t>(a) Change the subject</w:t>
      </w:r>
    </w:p>
    <w:p>
      <w:r>
        <w:t>(b) Lie to avoid distress</w:t>
      </w:r>
    </w:p>
    <w:p>
      <w:r>
        <w:t>(c) Respond truthfully within her knowledge or refer to the doctor</w:t>
      </w:r>
    </w:p>
    <w:p>
      <w:r>
        <w:t>(d) Tell the family instead</w:t>
      </w:r>
    </w:p>
    <w:p>
      <w:r>
        <w:t>Answer: c</w:t>
      </w:r>
    </w:p>
    <w:p>
      <w:r>
        <w:t>Solution: The nurse answers truthfully and appropriately, or facilitates the doctor's discussion, respecting the patient's right to know.</w:t>
      </w:r>
    </w:p>
    <w:p>
      <w:r>
        <w:t>Positive Marks: 1</w:t>
      </w:r>
    </w:p>
    <w:p>
      <w:r>
        <w:t>Negative Marks: 0.33</w:t>
      </w:r>
    </w:p>
    <w:p>
      <w:r>
        <w:t>Question: The four ethical principles most commonly cited in healthcare are</w:t>
      </w:r>
    </w:p>
    <w:p>
      <w:r>
        <w:t>(a) Duty, law, policy and order</w:t>
      </w:r>
    </w:p>
    <w:p>
      <w:r>
        <w:t>(b) Autonomy, beneficence, non-maleficence and justice</w:t>
      </w:r>
    </w:p>
    <w:p>
      <w:r>
        <w:t>(c) Speed, cost, profit and rank</w:t>
      </w:r>
    </w:p>
    <w:p>
      <w:r>
        <w:t>(d) Altruism, honesty, courage and wisdom</w:t>
      </w:r>
    </w:p>
    <w:p>
      <w:r>
        <w:t>Answer: b</w:t>
      </w:r>
    </w:p>
    <w:p>
      <w:r>
        <w:t>Solution: The principlist framework uses autonomy, beneficence, non-maleficence, and justice in ethical analysis.</w:t>
      </w:r>
    </w:p>
    <w:p>
      <w:r>
        <w:t>Positive Marks: 1</w:t>
      </w:r>
    </w:p>
    <w:p>
      <w:r>
        <w:t>Negative Marks: 0.33</w:t>
      </w:r>
    </w:p>
    <w:p>
      <w:r>
        <w:t>Question: A patient asks the nurse about disclosure of errors/adverse events awareness. Which response by the nurse is correct?</w:t>
      </w:r>
    </w:p>
    <w:p>
      <w:r>
        <w:t>(a) Share confidential patient details freely with friends and on social media</w:t>
      </w:r>
    </w:p>
    <w:p>
      <w:r>
        <w:t>(b) Patients have the right to know about errors affecting them, disclosed promptly and empathetically</w:t>
      </w:r>
    </w:p>
    <w:p>
      <w:r>
        <w:t>(c) Decide care priority by social status rather than clinical need</w:t>
      </w:r>
    </w:p>
    <w:p>
      <w:r>
        <w:t>(d) Follow an unsafe order silently without questioning or escalation</w:t>
      </w:r>
    </w:p>
    <w:p>
      <w:r>
        <w:t>Answer: b</w:t>
      </w:r>
    </w:p>
    <w:p>
      <w:r>
        <w:t>Solution: ✅ Correct Answer: b. Patients have the right to know about errors affecting them, disclosed promptly and empathetically.</w:t>
      </w:r>
    </w:p>
    <w:p>
      <w:r>
        <w:t>🧠 Clinical Rationale: Patients have the right to know about errors affecting them, disclosed promptly and empathetically. Honest disclosure preserves trust</w:t>
      </w:r>
    </w:p>
    <w:p>
      <w:r>
        <w:t>🩺 Nursing Action: Apply disclosure of errors/adverse events awareness during assessment, teaching and documentation</w:t>
      </w:r>
    </w:p>
    <w:p>
      <w:r>
        <w:t>❌ Why Not Others: (c) Decide care priority by social status rather than clinical need — not the best response for this situation; (a) Share confidential patient details freely with friends and on social media — not the best response for this situation; (d) Follow an unsafe order silently without questioning or escalation — not the best response for this situation.</w:t>
      </w:r>
    </w:p>
    <w:p>
      <w:r>
        <w:t>⚠️ Exam Trap: Do not confuse disclosure of errors/adverse events awareness with personal opinion or convenience</w:t>
      </w:r>
    </w:p>
    <w:p>
      <w:r>
        <w:t>⚡ 5-Second Recall: Disclosure of errors/adverse events awareness = Patients have the right to know about errors affecting them, disclosed promptly and empath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avoiding normalization of deviance is MOST concerning and requires immediate follow-up?</w:t>
      </w:r>
    </w:p>
    <w:p>
      <w:r>
        <w:t>(a) The nurse refuses shortcuts, follows checks every time and reports drift</w:t>
      </w:r>
    </w:p>
    <w:p>
      <w:r>
        <w:t>(b) Hide a clinical error from the patient and the team</w:t>
      </w:r>
    </w:p>
    <w:p>
      <w:r>
        <w:t>(c) Discuss the patient case loudly in corridors and elevators</w:t>
      </w:r>
    </w:p>
    <w:p>
      <w:r>
        <w:t>(d) Accept an expensive gift that could influence clinical decisions without disclosure</w:t>
      </w:r>
    </w:p>
    <w:p>
      <w:r>
        <w:t>Answer: a</w:t>
      </w:r>
    </w:p>
    <w:p>
      <w:r>
        <w:t>Solution: ✅ Correct Answer: a. The nurse refuses shortcuts, follows checks every time and reports drift.</w:t>
      </w:r>
    </w:p>
    <w:p>
      <w:r>
        <w:t>🧠 Clinical Rationale: The nurse refuses shortcuts, follows checks every time and reports drift. Vigilance preserves standards</w:t>
      </w:r>
    </w:p>
    <w:p>
      <w:r>
        <w:t>🔍 Key Clues: Look for the option that protects rights, safety and professional standards in avoiding normalization of deviance</w:t>
      </w:r>
    </w:p>
    <w:p>
      <w:r>
        <w:t>🩺 Nursing Action: The nurse refuses shortcuts, follows checks every time and reports drift</w:t>
      </w:r>
    </w:p>
    <w:p>
      <w:r>
        <w:t>❌ Why Not Others: (d) Accept an expensive gift that could influence clinical decisions without disclosure — not the best response for this situation; (b) Hide a clinical error from the patient and the team — not the best response for this situation; (c) Discuss the patient case loudly in corridors and elevators — not the best response for this situation.</w:t>
      </w:r>
    </w:p>
    <w:p>
      <w:r>
        <w:t>⚡ 5-Second Recall: In avoiding normalization of deviance,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needing care for family asks nurse to hide diagnosis from competent patient is admitted to the unit. Which nursing action should the nurse perform FIRST?</w:t>
      </w:r>
    </w:p>
    <w:p>
      <w:r>
        <w:t>(a) Hide a clinical error from the patient and the team</w:t>
      </w:r>
    </w:p>
    <w:p>
      <w:r>
        <w:t>(b) Accept an expensive gift that could influence clinical decisions without disclosure</w:t>
      </w:r>
    </w:p>
    <w:p>
      <w:r>
        <w:t>(c) Discuss the patient case loudly in corridors and elevators</w:t>
      </w:r>
    </w:p>
    <w:p>
      <w:r>
        <w:t>(d) The nurse explores family fears, explains the patient right to know and involves the provider</w:t>
      </w:r>
    </w:p>
    <w:p>
      <w:r>
        <w:t>Answer: d</w:t>
      </w:r>
    </w:p>
    <w:p>
      <w:r>
        <w:t>Solution: ✅ Correct Answer: d. The nurse explores family fears, explains the patient right to know and involves the provider.</w:t>
      </w:r>
    </w:p>
    <w:p>
      <w:r>
        <w:t>🧠 Clinical Rationale: The nurse explores family fears, explains the patient right to know and involves the provider. Deception harms trust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family asks nurse to hide diagnosis from competent patient</w:t>
      </w:r>
    </w:p>
    <w:p>
      <w:r>
        <w:t>❌ Why Not Others: (a) Hide a clinical error from the patient and the team — not the best response for this situation; (b) Accept an expensive gift that could influence clinical decisions without disclosure — not the best response for this situation; (c) Discuss the patient case loudly in corridors and elevators — not the best response for this situation.</w:t>
      </w:r>
    </w:p>
    <w:p>
      <w:r>
        <w:t>⚡ 5-Second Recall: FIRST in family asks nurse to hide diagnosis from competent patient is safety plus rights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