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work on acute diarrheal disease and dehydration prevention, a 2-year-old passes 6 watery stools with sunken eyes and eager thirst. Which action comes FIRST?</w:t>
      </w:r>
    </w:p>
    <w:p>
      <w:r>
        <w:t>(a) Give antibiotics as the first step for every diarrhoea</w:t>
      </w:r>
    </w:p>
    <w:p>
      <w:r>
        <w:t>(b) Start ORS after every stool, assess dehydration, continue feeding and breastfeeding and refer if danger signs appear</w:t>
      </w:r>
    </w:p>
    <w:p>
      <w:r>
        <w:t>(c) Stop breastfeeding to rest the gut</w:t>
      </w:r>
    </w:p>
    <w:p>
      <w:r>
        <w:t>(d) Stop all fluids till stools stop</w:t>
      </w:r>
    </w:p>
    <w:p>
      <w:r>
        <w:t>Answer: b</w:t>
      </w:r>
    </w:p>
    <w:p>
      <w:r>
        <w:t>Solution: ✅ Correct Answer: b. Start ORS after every stool, assess dehydration, continue feeding and breastfeeding and refer if danger signs appear.</w:t>
      </w:r>
    </w:p>
    <w:p>
      <w:r>
        <w:t>🧠 Clinical Rationale: ORS plus continued feeding plus zinc pathway saves lives</w:t>
      </w:r>
    </w:p>
    <w:p>
      <w:r>
        <w:t>🔍 Key Clues: ORS now, feed on</w:t>
      </w:r>
    </w:p>
    <w:p>
      <w:r>
        <w:t>🚨 Priority Principle: Assess ABC first, act on the life threat, notify the provider, document and reassess</w:t>
      </w:r>
    </w:p>
    <w:p>
      <w:r>
        <w:t>🩺 Nursing Action: Pinch skin, check tears and urine, mix ORS in one litre safe water and watch intake</w:t>
      </w:r>
    </w:p>
    <w:p>
      <w:r>
        <w:t>❌ Why Not Others: (c) Stop breastfeeding to rest the gut -- does not match the key point that ORS after every stool; (d) Stop all fluids till stools stop -- does not match the key point that ORS after every stool; (a) Give antibiotics as the first step for every diarrhoea -- does not match the key point that ORS after every stool.</w:t>
      </w:r>
    </w:p>
    <w:p>
      <w:r>
        <w:t>⚠️ Exam Trap: Withholding fluids and feeds kills dehydrated children</w:t>
      </w:r>
    </w:p>
    <w:p>
      <w:r>
        <w:t>🌟 PNC Exam Pearl: Plan C severe dehydration needs urgent IV plus ORS per IMNCI</w:t>
      </w:r>
    </w:p>
    <w:p>
      <w:r>
        <w:t>⚡ 5-Second Recall: ORS after every stool</w:t>
      </w:r>
    </w:p>
    <w:p>
      <w:r>
        <w:t>Positive Marks: 1</w:t>
      </w:r>
    </w:p>
    <w:p>
      <w:r>
        <w:t>Negative Marks: 0</w:t>
      </w:r>
    </w:p>
    <w:p>
      <w:r>
        <w:t>Question: During work on cholera outbreak prevention and control, several adults pass rice-water stools with rapid dehydration. Which action comes FIRST?</w:t>
      </w:r>
    </w:p>
    <w:p>
      <w:r>
        <w:t>(a) Give anti-motility drugs as the main cure</w:t>
      </w:r>
    </w:p>
    <w:p>
      <w:r>
        <w:t>(b) Start ORS and urgent rehydration, notify immediately, chlorinate water and arrange referral</w:t>
      </w:r>
    </w:p>
    <w:p>
      <w:r>
        <w:t>(c) Wait for stool culture before giving fluids</w:t>
      </w:r>
    </w:p>
    <w:p>
      <w:r>
        <w:t>(d) Isolate cases without any treatment</w:t>
      </w:r>
    </w:p>
    <w:p>
      <w:r>
        <w:t>Answer: b</w:t>
      </w:r>
    </w:p>
    <w:p>
      <w:r>
        <w:t>Solution: ✅ Correct Answer: b. Start ORS and urgent rehydration, notify immediately, chlorinate water and arrange referral.</w:t>
      </w:r>
    </w:p>
    <w:p>
      <w:r>
        <w:t>🧠 Clinical Rationale: Rice-water + rapid dehydration = suspect cholera: rehydrate, notify, chlorinate</w:t>
      </w:r>
    </w:p>
    <w:p>
      <w:r>
        <w:t>🔍 Key Clues: Rehydrate and notify fast</w:t>
      </w:r>
    </w:p>
    <w:p>
      <w:r>
        <w:t>🚨 Priority Principle: Assess ABC first, act on the life threat, notify the provider, document and reassess</w:t>
      </w:r>
    </w:p>
    <w:p>
      <w:r>
        <w:t>🩺 Nursing Action: Set up an ORS corner, disinfect excreta and inspect wells within hours</w:t>
      </w:r>
    </w:p>
    <w:p>
      <w:r>
        <w:t>❌ Why Not Others: (c) Wait for stool culture before giving fluids -- does not match the key point that Cholera kills by dehydration; (a) Give anti-motility drugs as the main cure -- does not match the key point that Cholera kills by dehydration; (d) Isolate cases without any treatment -- does not match the key point that Cholera kills by dehydration.</w:t>
      </w:r>
    </w:p>
    <w:p>
      <w:r>
        <w:t>⚠️ Exam Trap: Delay for lab confirmation lets cholera kill within hours</w:t>
      </w:r>
    </w:p>
    <w:p>
      <w:r>
        <w:t>🌟 PNC Exam Pearl: Doxycycline per protocol plus fluids cuts duration and spread</w:t>
      </w:r>
    </w:p>
    <w:p>
      <w:r>
        <w:t>⚡ 5-Second Recall: Cholera kills by dehydration</w:t>
      </w:r>
    </w:p>
    <w:p>
      <w:r>
        <w:t>Positive Marks: 1</w:t>
      </w:r>
    </w:p>
    <w:p>
      <w:r>
        <w:t>Negative Marks: 0</w:t>
      </w:r>
    </w:p>
    <w:p>
      <w:r>
        <w:t>Question: Which enteric-fever statement correctly guides work on enteric fever public-health control?</w:t>
      </w:r>
    </w:p>
    <w:p>
      <w:r>
        <w:t>(a) Blood culture has no role in diagnosis</w:t>
      </w:r>
    </w:p>
    <w:p>
      <w:r>
        <w:t>(b) Enteric fever spreads through cough</w:t>
      </w:r>
    </w:p>
    <w:p>
      <w:r>
        <w:t>(c) Short 2-day fever confirms typhoid</w:t>
      </w:r>
    </w:p>
    <w:p>
      <w:r>
        <w:t>(d) Salmonella Typhi spreads fecal-oral with sustained fever, headache and abdominal signs; safe water, sanitation, TCV and carrier control prevent it</w:t>
      </w:r>
    </w:p>
    <w:p>
      <w:r>
        <w:t>Answer: d</w:t>
      </w:r>
    </w:p>
    <w:p>
      <w:r>
        <w:t>Solution: ✅ Correct Answer: d. Salmonella Typhi spreads fecal-oral with sustained fever, headache and abdominal signs; safe water, sanitation, TCV and carrier control prevent it.</w:t>
      </w:r>
    </w:p>
    <w:p>
      <w:r>
        <w:t>🧠 Clinical Rationale: Sustained fever + fecal-oral = typhoid pattern</w:t>
      </w:r>
    </w:p>
    <w:p>
      <w:r>
        <w:t>🔍 Key Clues: Water plus vaccine plus carriers</w:t>
      </w:r>
    </w:p>
    <w:p>
      <w:r>
        <w:t>🩺 Nursing Action: Refer sustained fevers for blood culture, push TCV and screen food handlers</w:t>
      </w:r>
    </w:p>
    <w:p>
      <w:r>
        <w:t>❌ Why Not Others: (c) Short 2-day fever confirms typhoid -- does not match the key point that Culture confirms typhoid; (b) Enteric fever spreads through cough -- does not match the key point that Culture confirms typhoid; (a) Blood culture has no role in diagnosis -- does not match the key point that Culture confirms typhoid.</w:t>
      </w:r>
    </w:p>
    <w:p>
      <w:r>
        <w:t>⚠️ Exam Trap: Calling every brief fever typhoid wastes drugs</w:t>
      </w:r>
    </w:p>
    <w:p>
      <w:r>
        <w:t>🌟 PNC Exam Pearl: Chronic carriers need identification and treatment</w:t>
      </w:r>
    </w:p>
    <w:p>
      <w:r>
        <w:t>⚡ 5-Second Recall: Culture confirms typhoid</w:t>
      </w:r>
    </w:p>
    <w:p>
      <w:r>
        <w:t>Positive Marks: 1</w:t>
      </w:r>
    </w:p>
    <w:p>
      <w:r>
        <w:t>Negative Marks: 0</w:t>
      </w:r>
    </w:p>
    <w:p>
      <w:r>
        <w:t>Question: Which hepatitis A and E statement correctly guides work on hepatitis A and E prevention?</w:t>
      </w:r>
    </w:p>
    <w:p>
      <w:r>
        <w:t>(a) Jaundice always needs immediate surgery</w:t>
      </w:r>
    </w:p>
    <w:p>
      <w:r>
        <w:t>(b) Safe water has no role in hepatitis E</w:t>
      </w:r>
    </w:p>
    <w:p>
      <w:r>
        <w:t>(c) Hepatitis E spreads mainly through blood</w:t>
      </w:r>
    </w:p>
    <w:p>
      <w:r>
        <w:t>(d) Hepatitis A and E spread fecal-oral through unsafe water and food, causing jaundice outbreaks preventable by WASH</w:t>
      </w:r>
    </w:p>
    <w:p>
      <w:r>
        <w:t>Answer: d</w:t>
      </w:r>
    </w:p>
    <w:p>
      <w:r>
        <w:t>Solution: ✅ Correct Answer: d. Hepatitis A and E spread fecal-oral through unsafe water and food, causing jaundice outbreaks preventable by WASH.</w:t>
      </w:r>
    </w:p>
    <w:p>
      <w:r>
        <w:t>🧠 Clinical Rationale: Fecal-oral jaundice = A or E; blood-borne = B, C, D</w:t>
      </w:r>
    </w:p>
    <w:p>
      <w:r>
        <w:t>🔍 Key Clues: Water decides the type</w:t>
      </w:r>
    </w:p>
    <w:p>
      <w:r>
        <w:t>🩺 Nursing Action: Chlorinate supply, boil advisories, kitchen audit and jaundice line lists</w:t>
      </w:r>
    </w:p>
    <w:p>
      <w:r>
        <w:t>❌ Why Not Others: (b) Safe water has no role in hepatitis E -- does not match the key point that Trace jaundice to water; (c) Hepatitis E spreads mainly through blood -- does not match the key point that Trace jaundice to water; (a) Jaundice always needs immediate surgery -- does not match the key point that Trace jaundice to water.</w:t>
      </w:r>
    </w:p>
    <w:p>
      <w:r>
        <w:t>⚠️ Exam Trap: Mixing E with B misdirects to needles instead of water</w:t>
      </w:r>
    </w:p>
    <w:p>
      <w:r>
        <w:t>🌟 PNC Exam Pearl: Hepatitis E threatens pregnant women with high mortality</w:t>
      </w:r>
    </w:p>
    <w:p>
      <w:r>
        <w:t>⚡ 5-Second Recall: Trace jaundice to water</w:t>
      </w:r>
    </w:p>
    <w:p>
      <w:r>
        <w:t>Positive Marks: 1</w:t>
      </w:r>
    </w:p>
    <w:p>
      <w:r>
        <w:t>Negative Marks: 0</w:t>
      </w:r>
    </w:p>
    <w:p>
      <w:r>
        <w:t>Question: While investigating food poisoning and outbreak basics, 20 people vomit within 6 hours of one feast. Which step is correct?</w:t>
      </w:r>
    </w:p>
    <w:p>
      <w:r>
        <w:t>(a) Discard all leftover food immediately</w:t>
      </w:r>
    </w:p>
    <w:p>
      <w:r>
        <w:t>(b) Suspect food poisoning, keep food samples, list eaters versus ill, compare attack rates and inspect the kitchen</w:t>
      </w:r>
    </w:p>
    <w:p>
      <w:r>
        <w:t>(c) Treat without listing cases</w:t>
      </w:r>
    </w:p>
    <w:p>
      <w:r>
        <w:t>(d) Blame water without checking foods</w:t>
      </w:r>
    </w:p>
    <w:p>
      <w:r>
        <w:t>Answer: b</w:t>
      </w:r>
    </w:p>
    <w:p>
      <w:r>
        <w:t>Solution: ✅ Correct Answer: b. Suspect food poisoning, keep food samples, list eaters versus ill, compare attack rates and inspect the kitchen.</w:t>
      </w:r>
    </w:p>
    <w:p>
      <w:r>
        <w:t>🧠 Clinical Rationale: Rapid onset after common meal = food poisoning pattern</w:t>
      </w:r>
    </w:p>
    <w:p>
      <w:r>
        <w:t>🔍 Key Clues: Save samples, compare rates</w:t>
      </w:r>
    </w:p>
    <w:p>
      <w:r>
        <w:t>🩺 Nursing Action: Preserve samples cold, record menus and onset times, check handlers and storage</w:t>
      </w:r>
    </w:p>
    <w:p>
      <w:r>
        <w:t>❌ Why Not Others: (a) Discard all leftover food immediately -- does not match the key point that Common meal + fast onset = food samples; (d) Blame water without checking foods -- does not match the key point that Common meal + fast onset = food samples; (c) Treat without listing cases -- does not match the key point that Common meal + fast onset = food samples.</w:t>
      </w:r>
    </w:p>
    <w:p>
      <w:r>
        <w:t>⚠️ Exam Trap: Destroying evidence ends the investigation</w:t>
      </w:r>
    </w:p>
    <w:p>
      <w:r>
        <w:t>🌟 PNC Exam Pearl: Staphylococcus toxins strike within hours; salmonella takes longer</w:t>
      </w:r>
    </w:p>
    <w:p>
      <w:r>
        <w:t>⚡ 5-Second Recall: Common meal + fast onset = food samples</w:t>
      </w:r>
    </w:p>
    <w:p>
      <w:r>
        <w:t>Positive Marks: 1</w:t>
      </w:r>
    </w:p>
    <w:p>
      <w:r>
        <w:t>Negative Marks: 0</w:t>
      </w:r>
    </w:p>
    <w:p>
      <w:r>
        <w:t>Question: Which polio statement correctly guides work on poliomyelitis public-health surveillance concepts?</w:t>
      </w:r>
    </w:p>
    <w:p>
      <w:r>
        <w:t>(a) AFP surveillance plus OPV and IPV with NID campaigns sustain polio eradication, and every floppy child under 15 is reported</w:t>
      </w:r>
    </w:p>
    <w:p>
      <w:r>
        <w:t>(b) One OPV dose gives lifelong programme completion</w:t>
      </w:r>
    </w:p>
    <w:p>
      <w:r>
        <w:t>(c) Flaccid paralysis cases need no stool samples</w:t>
      </w:r>
    </w:p>
    <w:p>
      <w:r>
        <w:t>(d) Polio needs no surveillance after elimination</w:t>
      </w:r>
    </w:p>
    <w:p>
      <w:r>
        <w:t>Answer: a</w:t>
      </w:r>
    </w:p>
    <w:p>
      <w:r>
        <w:t>Solution: ✅ Correct Answer: a. AFP surveillance plus OPV and IPV with NID campaigns sustain polio eradication, and every floppy child under 15 is reported.</w:t>
      </w:r>
    </w:p>
    <w:p>
      <w:r>
        <w:t>🧠 Clinical Rationale: Every AFP under 15 + two stools = surveillance gold</w:t>
      </w:r>
    </w:p>
    <w:p>
      <w:r>
        <w:t>🔍 Key Clues: Report every floppy limb fast</w:t>
      </w:r>
    </w:p>
    <w:p>
      <w:r>
        <w:t>🩺 Nursing Action: Report AFP within 24 hours, collect stools and mobilize booth plus house-to-house rounds</w:t>
      </w:r>
    </w:p>
    <w:p>
      <w:r>
        <w:t>❌ Why Not Others: (c) Flaccid paralysis cases need no stool samples -- does not match the key point that AFP means act in hours; (d) Polio needs no surveillance after elimination -- does not match the key point that AFP means act in hours; (b) One OPV dose gives lifelong programme completion -- does not match the key point that AFP means act in hours.</w:t>
      </w:r>
    </w:p>
    <w:p>
      <w:r>
        <w:t>⚠️ Exam Trap: Silent AFP hides importation and spread</w:t>
      </w:r>
    </w:p>
    <w:p>
      <w:r>
        <w:t>🌟 PNC Exam Pearl: India stays polio-free through vigilance plus campaigns</w:t>
      </w:r>
    </w:p>
    <w:p>
      <w:r>
        <w:t>⚡ 5-Second Recall: AFP means act in hours</w:t>
      </w:r>
    </w:p>
    <w:p>
      <w:r>
        <w:t>Positive Marks: 1</w:t>
      </w:r>
    </w:p>
    <w:p>
      <w:r>
        <w:t>Negative Marks: 0</w:t>
      </w:r>
    </w:p>
    <w:p>
      <w:r>
        <w:t>Question: Which WASH statement correctly guides work on WASH interventions and diarrheal-disease prevention?</w:t>
      </w:r>
    </w:p>
    <w:p>
      <w:r>
        <w:t>(a) Toilets alone end diarrhoea without handwashing</w:t>
      </w:r>
    </w:p>
    <w:p>
      <w:r>
        <w:t>(b) Drainage has no link with diarrhoea</w:t>
      </w:r>
    </w:p>
    <w:p>
      <w:r>
        <w:t>(c) Safe water, sanitary toilets, handwashing with soap, safe food and drainage together cut diarrhoeal burden</w:t>
      </w:r>
    </w:p>
    <w:p>
      <w:r>
        <w:t>(d) Handwashing needs no soap to work</w:t>
      </w:r>
    </w:p>
    <w:p>
      <w:r>
        <w:t>Answer: c</w:t>
      </w:r>
    </w:p>
    <w:p>
      <w:r>
        <w:t>Solution: ✅ Correct Answer: c. Safe water, sanitary toilets, handwashing with soap, safe food and drainage together cut diarrhoeal burden.</w:t>
      </w:r>
    </w:p>
    <w:p>
      <w:r>
        <w:t>🧠 Clinical Rationale: Water + toilet + soap + food + drains = WASH shield</w:t>
      </w:r>
    </w:p>
    <w:p>
      <w:r>
        <w:t>🔍 Key Clues: WASH bundle works</w:t>
      </w:r>
    </w:p>
    <w:p>
      <w:r>
        <w:t>🩺 Nursing Action: Run handwashing demos, toilet use checks and chlorination together</w:t>
      </w:r>
    </w:p>
    <w:p>
      <w:r>
        <w:t>❌ Why Not Others: (d) Handwashing needs no soap to work -- does not match the key point that Bundle WASH always; (b) Drainage has no link with diarrhoea -- does not match the key point that Bundle WASH always; (a) Toilets alone end diarrhoea without handwashing -- does not match the key point that Bundle WASH always.</w:t>
      </w:r>
    </w:p>
    <w:p>
      <w:r>
        <w:t>⚠️ Exam Trap: Single-intervention thinking leaves other routes open</w:t>
      </w:r>
    </w:p>
    <w:p>
      <w:r>
        <w:t>🌟 PNC Exam Pearl: Community-led total sanitation sustains toilet use</w:t>
      </w:r>
    </w:p>
    <w:p>
      <w:r>
        <w:t>⚡ 5-Second Recall: Bundle WASH always</w:t>
      </w:r>
    </w:p>
    <w:p>
      <w:r>
        <w:t>Positive Marks: 1</w:t>
      </w:r>
    </w:p>
    <w:p>
      <w:r>
        <w:t>Negative Marks: 0</w:t>
      </w:r>
    </w:p>
    <w:p>
      <w:r>
        <w:t>Question: Which ORS-zinc statement correctly guides work on ORS and zinc public-health concepts?</w:t>
      </w:r>
    </w:p>
    <w:p>
      <w:r>
        <w:t>(a) Give zinc for one day only</w:t>
      </w:r>
    </w:p>
    <w:p>
      <w:r>
        <w:t>(b) Stop feeds while giving ORS</w:t>
      </w:r>
    </w:p>
    <w:p>
      <w:r>
        <w:t>(c) Mix ORS in any amount of water available</w:t>
      </w:r>
    </w:p>
    <w:p>
      <w:r>
        <w:t>(d) Dissolve one ORS sachet in one litre safe water, give after every loose stool plus zinc for 10 to 14 days with continued feeding</w:t>
      </w:r>
    </w:p>
    <w:p>
      <w:r>
        <w:t>Answer: d</w:t>
      </w:r>
    </w:p>
    <w:p>
      <w:r>
        <w:t>Solution: ✅ Correct Answer: d. Dissolve one ORS sachet in one litre safe water, give after every loose stool plus zinc for 10 to 14 days with continued feeding.</w:t>
      </w:r>
    </w:p>
    <w:p>
      <w:r>
        <w:t>🧠 Clinical Rationale: One litre + every stool + 10 to 14 day zinc + feeds = protocol</w:t>
      </w:r>
    </w:p>
    <w:p>
      <w:r>
        <w:t>🔍 Key Clues: ORS + zinc + feeds</w:t>
      </w:r>
    </w:p>
    <w:p>
      <w:r>
        <w:t>🩺 Nursing Action: Demonstrate mixing, mark the litre bottle and watch the child drink</w:t>
      </w:r>
    </w:p>
    <w:p>
      <w:r>
        <w:t>❌ Why Not Others: (b) Stop feeds while giving ORS -- does not match the key point that ORS litre, zinc 10 to 14; (c) Mix ORS in any amount of water available -- does not match the key point that ORS litre, zinc 10 to 14; (a) Give zinc for one day only -- does not match the key point that ORS litre, zinc 10 to 14.</w:t>
      </w:r>
    </w:p>
    <w:p>
      <w:r>
        <w:t>⚠️ Exam Trap: Wrong dilution harms; short zinc fails</w:t>
      </w:r>
    </w:p>
    <w:p>
      <w:r>
        <w:t>🌟 PNC Exam Pearl: Zinc 20 mg over 6 months and 10 mg under 6 months per protocol</w:t>
      </w:r>
    </w:p>
    <w:p>
      <w:r>
        <w:t>⚡ 5-Second Recall: ORS litre, zinc 10 to 14</w:t>
      </w:r>
    </w:p>
    <w:p>
      <w:r>
        <w:t>Positive Marks: 1</w:t>
      </w:r>
    </w:p>
    <w:p>
      <w:r>
        <w:t>Negative Marks: 0</w:t>
      </w:r>
    </w:p>
    <w:p>
      <w:r>
        <w:t>Question: While teaching during community education during diarrheal outbreaks, which message set is correct?</w:t>
      </w:r>
    </w:p>
    <w:p>
      <w:r>
        <w:t>(a) Advise stopping feeds during diarrhoea</w:t>
      </w:r>
    </w:p>
    <w:p>
      <w:r>
        <w:t>(b) Teach only hospital addresses</w:t>
      </w:r>
    </w:p>
    <w:p>
      <w:r>
        <w:t>(c) Mix ORS correctly, wash hands, use toilets, boil water advisories and bring dehydrated children early</w:t>
      </w:r>
    </w:p>
    <w:p>
      <w:r>
        <w:t>(d) Tell families antibiotics cure every diarrhoea</w:t>
      </w:r>
    </w:p>
    <w:p>
      <w:r>
        <w:t>Answer: c</w:t>
      </w:r>
    </w:p>
    <w:p>
      <w:r>
        <w:t>Solution: ✅ Correct Answer: c. Mix ORS correctly, wash hands, use toilets, boil water advisories and bring dehydrated children early.</w:t>
      </w:r>
    </w:p>
    <w:p>
      <w:r>
        <w:t>🧠 Clinical Rationale: ORS + hands + toilet + early care = outbreak teaching</w:t>
      </w:r>
    </w:p>
    <w:p>
      <w:r>
        <w:t>🔍 Key Clues: Teach four lifesavers</w:t>
      </w:r>
    </w:p>
    <w:p>
      <w:r>
        <w:t>🩺 Nursing Action: Use flip charts, ORS demo and home visits to defaulters daily</w:t>
      </w:r>
    </w:p>
    <w:p>
      <w:r>
        <w:t>❌ Why Not Others: (d) Tell families antibiotics cure every diarrhoea -- does not match the key point that Demo, do not just tell; (b) Teach only hospital addresses -- does not match the key point that Demo, do not just tell; (a) Advise stopping feeds during diarrhoea -- does not match the key point that Demo, do not just tell.</w:t>
      </w:r>
    </w:p>
    <w:p>
      <w:r>
        <w:t>⚠️ Exam Trap: Antibiotic-first teaching breeds resistance and delays fluids</w:t>
      </w:r>
    </w:p>
    <w:p>
      <w:r>
        <w:t>🌟 PNC Exam Pearl: ORS corners at facilities plus ASHA stocks save referrals</w:t>
      </w:r>
    </w:p>
    <w:p>
      <w:r>
        <w:t>⚡ 5-Second Recall: Demo, do not just tell</w:t>
      </w:r>
    </w:p>
    <w:p>
      <w:r>
        <w:t>Positive Marks: 1</w:t>
      </w:r>
    </w:p>
    <w:p>
      <w:r>
        <w:t>Negative Marks: 0</w:t>
      </w:r>
    </w:p>
    <w:p>
      <w:r>
        <w:t>Question: During community work on acute diarrheal disease and dehydration prevention, a dehydrated child is also malnourished. Which step is correct?</w:t>
      </w:r>
    </w:p>
    <w:p>
      <w:r>
        <w:t>(a) Give adult volumes of oral rehydration solution rapidly without caution, since dehydration is always severe</w:t>
      </w:r>
    </w:p>
    <w:p>
      <w:r>
        <w:t>(b) Delay referral since malnutrition is a chronic condition that never needs emergency in-patient management</w:t>
      </w:r>
    </w:p>
    <w:p>
      <w:r>
        <w:t>(c) Rehydrate carefully per protocol, continue therapeutic feeding guidance and refer early since risk is higher</w:t>
      </w:r>
    </w:p>
    <w:p>
      <w:r>
        <w:t>(d) Withhold all feeds until full recovery, because feeding during diarrhoea worsens the stool output and outcome</w:t>
      </w:r>
    </w:p>
    <w:p>
      <w:r>
        <w:t>Answer: c</w:t>
      </w:r>
    </w:p>
    <w:p>
      <w:r>
        <w:t>Solution: ✅ Correct Answer: c. Rehydrate carefully per protocol, continue therapeutic feeding guidance and refer early since risk is higher.</w:t>
      </w:r>
    </w:p>
    <w:p>
      <w:r>
        <w:t>🧠 Clinical Rationale: Malnutrition plus diarrhoea = fragile: gentle rehydration plus early referral</w:t>
      </w:r>
    </w:p>
    <w:p>
      <w:r>
        <w:t>🔍 Key Clues: Fragile child, early referral</w:t>
      </w:r>
    </w:p>
    <w:p>
      <w:r>
        <w:t>🩺 Nursing Action: Use IMNCI severe-malnutrition fluid caution and shift to NRC linkage</w:t>
      </w:r>
    </w:p>
    <w:p>
      <w:r>
        <w:t>❌ Why Not Others: (a) Give adult volumes of oral rehydration solution rapidly without caution, since dehydration is always severe -- does not match the key point that Handle with extra care; (d) Withhold all feeds until full recovery, because feeding during diarrhoea worsens the stool output and outcome -- does not match the key point that Handle with extra care; (b) Delay referral since malnutrition is a chronic condition that never needs emergency in-patient management -- does not match the key point that Handle with extra care.</w:t>
      </w:r>
    </w:p>
    <w:p>
      <w:r>
        <w:t>⚠️ Exam Trap: Aggressive fluids in severe malnutrition can overload</w:t>
      </w:r>
    </w:p>
    <w:p>
      <w:r>
        <w:t>🌟 PNC Exam Pearl: Severe acute malnutrition with complications needs facility care</w:t>
      </w:r>
    </w:p>
    <w:p>
      <w:r>
        <w:t>⚡ 5-Second Recall: Handle with extra care</w:t>
      </w:r>
    </w:p>
    <w:p>
      <w:r>
        <w:t>Positive Marks: 1</w:t>
      </w:r>
    </w:p>
    <w:p>
      <w:r>
        <w:t>Negative Marks: 0</w:t>
      </w:r>
    </w:p>
    <w:p>
      <w:r>
        <w:t>Question: While assessing cholera outbreak prevention and control, which dehydration check is correct?</w:t>
      </w:r>
    </w:p>
    <w:p>
      <w:r>
        <w:t>(a) Check thirst, eyes, tears, mouth, skin pinch, urine and mental status together</w:t>
      </w:r>
    </w:p>
    <w:p>
      <w:r>
        <w:t>(b) Check the child's body weight once only, because a single reading reliably classifies dehydration severity</w:t>
      </w:r>
    </w:p>
    <w:p>
      <w:r>
        <w:t>(c) Check only the body temperature, since it alone decides the correct plan and the degree of dehydration</w:t>
      </w:r>
    </w:p>
    <w:p>
      <w:r>
        <w:t>(d) Ask only about the child's appetite and use the family's opinion to decide the treatment and referral plan</w:t>
      </w:r>
    </w:p>
    <w:p>
      <w:r>
        <w:t>Answer: a</w:t>
      </w:r>
    </w:p>
    <w:p>
      <w:r>
        <w:t>Solution: ✅ Correct Answer: a. Check thirst, eyes, tears, mouth, skin pinch, urine and mental status together.</w:t>
      </w:r>
    </w:p>
    <w:p>
      <w:r>
        <w:t>🧠 Clinical Rationale: Thirst + eyes + pinch + urine + alertness = dehydration grade</w:t>
      </w:r>
    </w:p>
    <w:p>
      <w:r>
        <w:t>🔍 Key Clues: Many signs, one grade</w:t>
      </w:r>
    </w:p>
    <w:p>
      <w:r>
        <w:t>🩺 Nursing Action: Classify no, some or severe dehydration and act per plan A, B or C</w:t>
      </w:r>
    </w:p>
    <w:p>
      <w:r>
        <w:t>❌ Why Not Others: (b) Check the child's body weight once only, because a single reading reliably classifies dehydration severity -- does not match the key point that Grade with full signs; (c) Check only the body temperature, since it alone decides the correct plan and the degree of dehydration -- does not match the key point that Grade with full signs; (d) Ask only about the child's appetite and use the family's opinion to decide the treatment and referral plan -- does not match the key point that Grade with full signs.</w:t>
      </w:r>
    </w:p>
    <w:p>
      <w:r>
        <w:t>⚠️ Exam Trap: Single-sign judgement misgrades and mistreats</w:t>
      </w:r>
    </w:p>
    <w:p>
      <w:r>
        <w:t>🌟 PNC Exam Pearl: Eager thirst with sunken eyes marks some dehydration</w:t>
      </w:r>
    </w:p>
    <w:p>
      <w:r>
        <w:t>⚡ 5-Second Recall: Grade with full signs</w:t>
      </w:r>
    </w:p>
    <w:p>
      <w:r>
        <w:t>Positive Marks: 1</w:t>
      </w:r>
    </w:p>
    <w:p>
      <w:r>
        <w:t>Negative Marks: 0</w:t>
      </w:r>
    </w:p>
    <w:p>
      <w:r>
        <w:t>Question: Which record-keeping truth correctly guides work on enteric fever public-health control?</w:t>
      </w:r>
    </w:p>
    <w:p>
      <w:r>
        <w:t>(a) Registers have no role during an outbreak, as line lists are meant only for routine monthly reporting</w:t>
      </w:r>
    </w:p>
    <w:p>
      <w:r>
        <w:t>(b) Weekly analysis wastes field time, and cases should be reviewed only at the end of the outbreak</w:t>
      </w:r>
    </w:p>
    <w:p>
      <w:r>
        <w:t>(c) Only deaths need to be recorded, because mild and recovering cases add nothing to outbreak detection</w:t>
      </w:r>
    </w:p>
    <w:p>
      <w:r>
        <w:t>(d) Line-list diarrhoea and jaundice cases with age, place, onset and outcome to spot clusters early</w:t>
      </w:r>
    </w:p>
    <w:p>
      <w:r>
        <w:t>Answer: d</w:t>
      </w:r>
    </w:p>
    <w:p>
      <w:r>
        <w:t>Solution: ✅ Correct Answer: d. Line-list diarrhoea and jaundice cases with age, place, onset and outcome to spot clusters early.</w:t>
      </w:r>
    </w:p>
    <w:p>
      <w:r>
        <w:t>🧠 Clinical Rationale: List, map, analyze weekly: registers detect outbreaks</w:t>
      </w:r>
    </w:p>
    <w:p>
      <w:r>
        <w:t>🔍 Key Clues: Records reveal clusters</w:t>
      </w:r>
    </w:p>
    <w:p>
      <w:r>
        <w:t>🩺 Nursing Action: Update the diarrhoea line list and water-action log every week</w:t>
      </w:r>
    </w:p>
    <w:p>
      <w:r>
        <w:t>❌ Why Not Others: (b) Weekly analysis wastes field time, and cases should be reviewed only at the end of the outbreak -- does not match the key point that List every case; (c) Only deaths need to be recorded, because mild and recovering cases add nothing to outbreak detection -- does not match the key point that List every case; (a) Registers have no role during an outbreak, as line lists are meant only for routine monthly reporting -- does not match the key point that List every case.</w:t>
      </w:r>
    </w:p>
    <w:p>
      <w:r>
        <w:t>⚠️ Exam Trap: Unlisted cases hide the source till deaths occur</w:t>
      </w:r>
    </w:p>
    <w:p>
      <w:r>
        <w:t>🌟 PNC Exam Pearl: IDSP S and P forms carry diarrhoeal signals upward</w:t>
      </w:r>
    </w:p>
    <w:p>
      <w:r>
        <w:t>⚡ 5-Second Recall: List every case</w:t>
      </w:r>
    </w:p>
    <w:p>
      <w:r>
        <w:t>Positive Marks: 1</w:t>
      </w:r>
    </w:p>
    <w:p>
      <w:r>
        <w:t>Negative Marks: 0</w:t>
      </w:r>
    </w:p>
    <w:p>
      <w:r>
        <w:t>Question: During work on hepatitis A and E prevention, the well tests dirty with cases rising. Which action comes FIRST?</w:t>
      </w:r>
    </w:p>
    <w:p>
      <w:r>
        <w:t>(a) Secure safe water (chlorinate, alternate supply, boil advisory) alongside ORS and referrals</w:t>
      </w:r>
    </w:p>
    <w:p>
      <w:r>
        <w:t>(b) Finish a full research study first, and defer all water and case measures until the results are published</w:t>
      </w:r>
    </w:p>
    <w:p>
      <w:r>
        <w:t>(c) Distribute antibiotics to all the villagers, since mass antibiotic use is the standard water-borne control</w:t>
      </w:r>
    </w:p>
    <w:p>
      <w:r>
        <w:t>(d) Close the sub-centre to focus on the well population, so that no new cases can reach the facility</w:t>
      </w:r>
    </w:p>
    <w:p>
      <w:r>
        <w:t>Answer: a</w:t>
      </w:r>
    </w:p>
    <w:p>
      <w:r>
        <w:t>Solution: ✅ Correct Answer: a. Secure safe water (chlorinate, alternate supply, boil advisory) alongside ORS and referrals.</w:t>
      </w:r>
    </w:p>
    <w:p>
      <w:r>
        <w:t>🧠 Clinical Rationale: Safe water first while treating cases</w:t>
      </w:r>
    </w:p>
    <w:p>
      <w:r>
        <w:t>🔍 Key Clues: Water plus ORS together</w:t>
      </w:r>
    </w:p>
    <w:p>
      <w:r>
        <w:t>🚨 Priority Principle: Assess ABC first, act on the life threat, notify the provider, document and reassess</w:t>
      </w:r>
    </w:p>
    <w:p>
      <w:r>
        <w:t>🩺 Nursing Action: Issue the advisory, chlorinate, demonstrate ORS and retest within days</w:t>
      </w:r>
    </w:p>
    <w:p>
      <w:r>
        <w:t>❌ Why Not Others: (d) Close the sub-centre to focus on the well population, so that no new cases can reach the facility -- does not match the key point that Water first, always; (c) Distribute antibiotics to all the villagers, since mass antibiotic use is the standard water-borne control -- does not match the key point that Water first, always; (b) Finish a full research study first, and defer all water and case measures until the results are published -- does not match the key point that Water first, always.</w:t>
      </w:r>
    </w:p>
    <w:p>
      <w:r>
        <w:t>⚠️ Exam Trap: Treatment without safe water refills case beds</w:t>
      </w:r>
    </w:p>
    <w:p>
      <w:r>
        <w:t>🌟 PNC Exam Pearl: Super-chlorination plus tank cleaning resets contaminated supplies</w:t>
      </w:r>
    </w:p>
    <w:p>
      <w:r>
        <w:t>⚡ 5-Second Recall: Water first, always</w:t>
      </w:r>
    </w:p>
    <w:p>
      <w:r>
        <w:t>Positive Marks: 1</w:t>
      </w:r>
    </w:p>
    <w:p>
      <w:r>
        <w:t>Negative Marks: 0</w:t>
      </w:r>
    </w:p>
    <w:p>
      <w:r>
        <w:t>Question: During community work on food poisoning and outbreak basics, a dehydrated child is also malnourished. Which step is correct?</w:t>
      </w:r>
    </w:p>
    <w:p>
      <w:r>
        <w:t>(a) Rehydrate carefully per protocol, continue therapeutic feeding guidance and refer early since risk is higher</w:t>
      </w:r>
    </w:p>
    <w:p>
      <w:r>
        <w:t>(b) Delay referral since malnutrition is a chronic condition that never needs emergency in-patient management</w:t>
      </w:r>
    </w:p>
    <w:p>
      <w:r>
        <w:t>(c) Withhold all feeds until full recovery, because feeding during diarrhoea worsens the stool output and outcome</w:t>
      </w:r>
    </w:p>
    <w:p>
      <w:r>
        <w:t>(d) Give adult volumes of oral rehydration solution rapidly without caution, since dehydration is always severe</w:t>
      </w:r>
    </w:p>
    <w:p>
      <w:r>
        <w:t>Answer: a</w:t>
      </w:r>
    </w:p>
    <w:p>
      <w:r>
        <w:t>Solution: ✅ Correct Answer: a. Rehydrate carefully per protocol, continue therapeutic feeding guidance and refer early since risk is higher.</w:t>
      </w:r>
    </w:p>
    <w:p>
      <w:r>
        <w:t>🧠 Clinical Rationale: Malnutrition plus diarrhoea = fragile: gentle rehydration plus early referral</w:t>
      </w:r>
    </w:p>
    <w:p>
      <w:r>
        <w:t>🔍 Key Clues: Fragile child, early referral</w:t>
      </w:r>
    </w:p>
    <w:p>
      <w:r>
        <w:t>🩺 Nursing Action: Use IMNCI severe-malnutrition fluid caution and shift to NRC linkage</w:t>
      </w:r>
    </w:p>
    <w:p>
      <w:r>
        <w:t>❌ Why Not Others: (c) Withhold all feeds until full recovery, because feeding during diarrhoea worsens the stool output and outcome -- does not match the key point that Handle with extra care; (d) Give adult volumes of oral rehydration solution rapidly without caution, since dehydration is always severe -- does not match the key point that Handle with extra care; (b) Delay referral since malnutrition is a chronic condition that never needs emergency in-patient management -- does not match the key point that Handle with extra care.</w:t>
      </w:r>
    </w:p>
    <w:p>
      <w:r>
        <w:t>⚠️ Exam Trap: Aggressive fluids in severe malnutrition can overload</w:t>
      </w:r>
    </w:p>
    <w:p>
      <w:r>
        <w:t>🌟 PNC Exam Pearl: Severe acute malnutrition with complications needs facility care</w:t>
      </w:r>
    </w:p>
    <w:p>
      <w:r>
        <w:t>⚡ 5-Second Recall: Handle with extra care</w:t>
      </w:r>
    </w:p>
    <w:p>
      <w:r>
        <w:t>Positive Marks: 1</w:t>
      </w:r>
    </w:p>
    <w:p>
      <w:r>
        <w:t>Negative Marks: 0</w:t>
      </w:r>
    </w:p>
    <w:p>
      <w:r>
        <w:t>Question: While assessing poliomyelitis public-health surveillance concepts, which dehydration check is correct?</w:t>
      </w:r>
    </w:p>
    <w:p>
      <w:r>
        <w:t>(a) Ask only about the child's appetite and use the family's opinion to decide the treatment and referral plan</w:t>
      </w:r>
    </w:p>
    <w:p>
      <w:r>
        <w:t>(b) Check only the body temperature, since it alone decides the correct plan and the degree of dehydration</w:t>
      </w:r>
    </w:p>
    <w:p>
      <w:r>
        <w:t>(c) Check the child's body weight once only, because a single reading reliably classifies dehydration severity</w:t>
      </w:r>
    </w:p>
    <w:p>
      <w:r>
        <w:t>(d) Check thirst, eyes, tears, mouth, skin pinch, urine and mental status together</w:t>
      </w:r>
    </w:p>
    <w:p>
      <w:r>
        <w:t>Answer: d</w:t>
      </w:r>
    </w:p>
    <w:p>
      <w:r>
        <w:t>Solution: ✅ Correct Answer: d. Check thirst, eyes, tears, mouth, skin pinch, urine and mental status together.</w:t>
      </w:r>
    </w:p>
    <w:p>
      <w:r>
        <w:t>🧠 Clinical Rationale: Thirst + eyes + pinch + urine + alertness = dehydration grade</w:t>
      </w:r>
    </w:p>
    <w:p>
      <w:r>
        <w:t>🔍 Key Clues: Many signs, one grade</w:t>
      </w:r>
    </w:p>
    <w:p>
      <w:r>
        <w:t>🩺 Nursing Action: Classify no, some or severe dehydration and act per plan A, B or C</w:t>
      </w:r>
    </w:p>
    <w:p>
      <w:r>
        <w:t>❌ Why Not Others: (c) Check the child's body weight once only, because a single reading reliably classifies dehydration severity -- does not match the key point that Grade with full signs; (a) Ask only about the child's appetite and use the family's opinion to decide the treatment and referral plan -- does not match the key point that Grade with full signs; (b) Check only the body temperature, since it alone decides the correct plan and the degree of dehydration -- does not match the key point that Grade with full signs.</w:t>
      </w:r>
    </w:p>
    <w:p>
      <w:r>
        <w:t>⚠️ Exam Trap: Single-sign judgement misgrades and mistreats</w:t>
      </w:r>
    </w:p>
    <w:p>
      <w:r>
        <w:t>🌟 PNC Exam Pearl: Eager thirst with sunken eyes marks some dehydration</w:t>
      </w:r>
    </w:p>
    <w:p>
      <w:r>
        <w:t>⚡ 5-Second Recall: Grade with full signs</w:t>
      </w:r>
    </w:p>
    <w:p>
      <w:r>
        <w:t>Positive Marks: 1</w:t>
      </w:r>
    </w:p>
    <w:p>
      <w:r>
        <w:t>Negative Marks: 0</w:t>
      </w:r>
    </w:p>
    <w:p>
      <w:r>
        <w:t>Question: Which record-keeping truth correctly guides work on WASH interventions and diarrheal-disease prevention?</w:t>
      </w:r>
    </w:p>
    <w:p>
      <w:r>
        <w:t>(a) Line-list diarrhoea and jaundice cases with age, place, onset and outcome to spot clusters early</w:t>
      </w:r>
    </w:p>
    <w:p>
      <w:r>
        <w:t>(b) Weekly analysis wastes field time, and cases should be reviewed only at the end of the outbreak</w:t>
      </w:r>
    </w:p>
    <w:p>
      <w:r>
        <w:t>(c) Registers have no role during an outbreak, as line lists are meant only for routine monthly reporting</w:t>
      </w:r>
    </w:p>
    <w:p>
      <w:r>
        <w:t>(d) Only deaths need to be recorded, because mild and recovering cases add nothing to outbreak detection</w:t>
      </w:r>
    </w:p>
    <w:p>
      <w:r>
        <w:t>Answer: a</w:t>
      </w:r>
    </w:p>
    <w:p>
      <w:r>
        <w:t>Solution: ✅ Correct Answer: a. Line-list diarrhoea and jaundice cases with age, place, onset and outcome to spot clusters early.</w:t>
      </w:r>
    </w:p>
    <w:p>
      <w:r>
        <w:t>🧠 Clinical Rationale: List, map, analyze weekly: registers detect outbreaks</w:t>
      </w:r>
    </w:p>
    <w:p>
      <w:r>
        <w:t>🔍 Key Clues: Records reveal clusters</w:t>
      </w:r>
    </w:p>
    <w:p>
      <w:r>
        <w:t>🩺 Nursing Action: Update the diarrhoea line list and water-action log every week</w:t>
      </w:r>
    </w:p>
    <w:p>
      <w:r>
        <w:t>❌ Why Not Others: (b) Weekly analysis wastes field time, and cases should be reviewed only at the end of the outbreak -- does not match the key point that List every case; (c) Registers have no role during an outbreak, as line lists are meant only for routine monthly reporting -- does not match the key point that List every case; (d) Only deaths need to be recorded, because mild and recovering cases add nothing to outbreak detection -- does not match the key point that List every case.</w:t>
      </w:r>
    </w:p>
    <w:p>
      <w:r>
        <w:t>⚠️ Exam Trap: Unlisted cases hide the source till deaths occur</w:t>
      </w:r>
    </w:p>
    <w:p>
      <w:r>
        <w:t>🌟 PNC Exam Pearl: IDSP S and P forms carry diarrhoeal signals upward</w:t>
      </w:r>
    </w:p>
    <w:p>
      <w:r>
        <w:t>⚡ 5-Second Recall: List every case</w:t>
      </w:r>
    </w:p>
    <w:p>
      <w:r>
        <w:t>Positive Marks: 1</w:t>
      </w:r>
    </w:p>
    <w:p>
      <w:r>
        <w:t>Negative Marks: 0</w:t>
      </w:r>
    </w:p>
    <w:p>
      <w:r>
        <w:t>Question: During work on ORS and zinc public-health concepts, the well tests dirty with cases rising. Which action comes FIRST?</w:t>
      </w:r>
    </w:p>
    <w:p>
      <w:r>
        <w:t>(a) Close the sub-centre to focus on the well population, so that no new cases can reach the facility</w:t>
      </w:r>
    </w:p>
    <w:p>
      <w:r>
        <w:t>(b) Distribute antibiotics to all the villagers, since mass antibiotic use is the standard water-borne control</w:t>
      </w:r>
    </w:p>
    <w:p>
      <w:r>
        <w:t>(c) Secure safe water (chlorinate, alternate supply, boil advisory) alongside ORS and referrals</w:t>
      </w:r>
    </w:p>
    <w:p>
      <w:r>
        <w:t>(d) Finish a full research study first, and defer all water and case measures until the results are published</w:t>
      </w:r>
    </w:p>
    <w:p>
      <w:r>
        <w:t>Answer: c</w:t>
      </w:r>
    </w:p>
    <w:p>
      <w:r>
        <w:t>Solution: ✅ Correct Answer: c. Secure safe water (chlorinate, alternate supply, boil advisory) alongside ORS and referrals.</w:t>
      </w:r>
    </w:p>
    <w:p>
      <w:r>
        <w:t>🧠 Clinical Rationale: Safe water first while treating cases</w:t>
      </w:r>
    </w:p>
    <w:p>
      <w:r>
        <w:t>🔍 Key Clues: Water plus ORS together</w:t>
      </w:r>
    </w:p>
    <w:p>
      <w:r>
        <w:t>🚨 Priority Principle: Assess ABC first, act on the life threat, notify the provider, document and reassess</w:t>
      </w:r>
    </w:p>
    <w:p>
      <w:r>
        <w:t>🩺 Nursing Action: Issue the advisory, chlorinate, demonstrate ORS and retest within days</w:t>
      </w:r>
    </w:p>
    <w:p>
      <w:r>
        <w:t>❌ Why Not Others: (a) Close the sub-centre to focus on the well population, so that no new cases can reach the facility -- does not match the key point that Water first, always; (b) Distribute antibiotics to all the villagers, since mass antibiotic use is the standard water-borne control -- does not match the key point that Water first, always; (d) Finish a full research study first, and defer all water and case measures until the results are published -- does not match the key point that Water first, always.</w:t>
      </w:r>
    </w:p>
    <w:p>
      <w:r>
        <w:t>⚠️ Exam Trap: Treatment without safe water refills case beds</w:t>
      </w:r>
    </w:p>
    <w:p>
      <w:r>
        <w:t>🌟 PNC Exam Pearl: Super-chlorination plus tank cleaning resets contaminated supplies</w:t>
      </w:r>
    </w:p>
    <w:p>
      <w:r>
        <w:t>⚡ 5-Second Recall: Water first, always</w:t>
      </w:r>
    </w:p>
    <w:p>
      <w:r>
        <w:t>Positive Marks: 1</w:t>
      </w:r>
    </w:p>
    <w:p>
      <w:r>
        <w:t>Negative Marks: 0</w:t>
      </w:r>
    </w:p>
    <w:p>
      <w:r>
        <w:t>Question: During community work on community education during diarrheal outbreaks, a dehydrated child is also malnourished. Which step is correct?</w:t>
      </w:r>
    </w:p>
    <w:p>
      <w:r>
        <w:t>(a) Give adult volumes of oral rehydration solution rapidly without caution, since dehydration is always severe</w:t>
      </w:r>
    </w:p>
    <w:p>
      <w:r>
        <w:t>(b) Rehydrate carefully per protocol, continue therapeutic feeding guidance and refer early since risk is higher</w:t>
      </w:r>
    </w:p>
    <w:p>
      <w:r>
        <w:t>(c) Delay referral since malnutrition is a chronic condition that never needs emergency in-patient management</w:t>
      </w:r>
    </w:p>
    <w:p>
      <w:r>
        <w:t>(d) Withhold all feeds until full recovery, because feeding during diarrhoea worsens the stool output and outcome</w:t>
      </w:r>
    </w:p>
    <w:p>
      <w:r>
        <w:t>Answer: b</w:t>
      </w:r>
    </w:p>
    <w:p>
      <w:r>
        <w:t>Solution: ✅ Correct Answer: b. Rehydrate carefully per protocol, continue therapeutic feeding guidance and refer early since risk is higher.</w:t>
      </w:r>
    </w:p>
    <w:p>
      <w:r>
        <w:t>🧠 Clinical Rationale: Malnutrition plus diarrhoea = fragile: gentle rehydration plus early referral</w:t>
      </w:r>
    </w:p>
    <w:p>
      <w:r>
        <w:t>🔍 Key Clues: Fragile child, early referral</w:t>
      </w:r>
    </w:p>
    <w:p>
      <w:r>
        <w:t>🩺 Nursing Action: Use IMNCI severe-malnutrition fluid caution and shift to NRC linkage</w:t>
      </w:r>
    </w:p>
    <w:p>
      <w:r>
        <w:t>❌ Why Not Others: (d) Withhold all feeds until full recovery, because feeding during diarrhoea worsens the stool output and outcome -- does not match the key point that Handle with extra care; (a) Give adult volumes of oral rehydration solution rapidly without caution, since dehydration is always severe -- does not match the key point that Handle with extra care; (c) Delay referral since malnutrition is a chronic condition that never needs emergency in-patient management -- does not match the key point that Handle with extra care.</w:t>
      </w:r>
    </w:p>
    <w:p>
      <w:r>
        <w:t>⚠️ Exam Trap: Aggressive fluids in severe malnutrition can overload</w:t>
      </w:r>
    </w:p>
    <w:p>
      <w:r>
        <w:t>🌟 PNC Exam Pearl: Severe acute malnutrition with complications needs facility care</w:t>
      </w:r>
    </w:p>
    <w:p>
      <w:r>
        <w:t>⚡ 5-Second Recall: Handle with extra care</w:t>
      </w:r>
    </w:p>
    <w:p>
      <w:r>
        <w:t>Positive Marks: 1</w:t>
      </w:r>
    </w:p>
    <w:p>
      <w:r>
        <w:t>Negative Marks: 0</w:t>
      </w:r>
    </w:p>
    <w:p>
      <w:r>
        <w:t>Question: While assessing acute diarrheal disease and dehydration prevention, which dehydration check is correct?</w:t>
      </w:r>
    </w:p>
    <w:p>
      <w:r>
        <w:t>(a) Check only the body temperature, since it alone decides the correct plan and the degree of dehydration</w:t>
      </w:r>
    </w:p>
    <w:p>
      <w:r>
        <w:t>(b) Check the child's body weight once only, because a single reading reliably classifies dehydration severity</w:t>
      </w:r>
    </w:p>
    <w:p>
      <w:r>
        <w:t>(c) Check thirst, eyes, tears, mouth, skin pinch, urine and mental status together</w:t>
      </w:r>
    </w:p>
    <w:p>
      <w:r>
        <w:t>(d) Ask only about the child's appetite and use the family's opinion to decide the treatment and referral plan</w:t>
      </w:r>
    </w:p>
    <w:p>
      <w:r>
        <w:t>Answer: c</w:t>
      </w:r>
    </w:p>
    <w:p>
      <w:r>
        <w:t>Solution: ✅ Correct Answer: c. Check thirst, eyes, tears, mouth, skin pinch, urine and mental status together.</w:t>
      </w:r>
    </w:p>
    <w:p>
      <w:r>
        <w:t>🧠 Clinical Rationale: Thirst + eyes + pinch + urine + alertness = dehydration grade</w:t>
      </w:r>
    </w:p>
    <w:p>
      <w:r>
        <w:t>🔍 Key Clues: Many signs, one grade</w:t>
      </w:r>
    </w:p>
    <w:p>
      <w:r>
        <w:t>🩺 Nursing Action: Classify no, some or severe dehydration and act per plan A, B or C</w:t>
      </w:r>
    </w:p>
    <w:p>
      <w:r>
        <w:t>❌ Why Not Others: (a) Check only the body temperature, since it alone decides the correct plan and the degree of dehydration -- does not match the key point that Grade with full signs; (b) Check the child's body weight once only, because a single reading reliably classifies dehydration severity -- does not match the key point that Grade with full signs; (d) Ask only about the child's appetite and use the family's opinion to decide the treatment and referral plan -- does not match the key point that Grade with full signs.</w:t>
      </w:r>
    </w:p>
    <w:p>
      <w:r>
        <w:t>⚠️ Exam Trap: Single-sign judgement misgrades and mistreats</w:t>
      </w:r>
    </w:p>
    <w:p>
      <w:r>
        <w:t>🌟 PNC Exam Pearl: Eager thirst with sunken eyes marks some dehydration</w:t>
      </w:r>
    </w:p>
    <w:p>
      <w:r>
        <w:t>⚡ 5-Second Recall: Grade with full signs</w:t>
      </w:r>
    </w:p>
    <w:p>
      <w:r>
        <w:t>Positive Marks: 1</w:t>
      </w:r>
    </w:p>
    <w:p>
      <w:r>
        <w:t>Negative Marks: 0</w:t>
      </w:r>
    </w:p>
    <w:p>
      <w:r>
        <w:t>Question: Which record-keeping truth correctly guides work on cholera outbreak prevention and control?</w:t>
      </w:r>
    </w:p>
    <w:p>
      <w:r>
        <w:t>(a) Weekly analysis wastes field time, and cases should be reviewed only at the end of the outbreak</w:t>
      </w:r>
    </w:p>
    <w:p>
      <w:r>
        <w:t>(b) Line-list diarrhoea and jaundice cases with age, place, onset and outcome to spot clusters early</w:t>
      </w:r>
    </w:p>
    <w:p>
      <w:r>
        <w:t>(c) Registers have no role during an outbreak, as line lists are meant only for routine monthly reporting</w:t>
      </w:r>
    </w:p>
    <w:p>
      <w:r>
        <w:t>(d) Only deaths need to be recorded, because mild and recovering cases add nothing to outbreak detection</w:t>
      </w:r>
    </w:p>
    <w:p>
      <w:r>
        <w:t>Answer: b</w:t>
      </w:r>
    </w:p>
    <w:p>
      <w:r>
        <w:t>Solution: ✅ Correct Answer: b. Line-list diarrhoea and jaundice cases with age, place, onset and outcome to spot clusters early.</w:t>
      </w:r>
    </w:p>
    <w:p>
      <w:r>
        <w:t>🧠 Clinical Rationale: List, map, analyze weekly: registers detect outbreaks</w:t>
      </w:r>
    </w:p>
    <w:p>
      <w:r>
        <w:t>🔍 Key Clues: Records reveal clusters</w:t>
      </w:r>
    </w:p>
    <w:p>
      <w:r>
        <w:t>🩺 Nursing Action: Update the diarrhoea line list and water-action log every week</w:t>
      </w:r>
    </w:p>
    <w:p>
      <w:r>
        <w:t>❌ Why Not Others: (d) Only deaths need to be recorded, because mild and recovering cases add nothing to outbreak detection -- does not match the key point that List every case; (a) Weekly analysis wastes field time, and cases should be reviewed only at the end of the outbreak -- does not match the key point that List every case; (c) Registers have no role during an outbreak, as line lists are meant only for routine monthly reporting -- does not match the key point that List every case.</w:t>
      </w:r>
    </w:p>
    <w:p>
      <w:r>
        <w:t>⚠️ Exam Trap: Unlisted cases hide the source till deaths occur</w:t>
      </w:r>
    </w:p>
    <w:p>
      <w:r>
        <w:t>🌟 PNC Exam Pearl: IDSP S and P forms carry diarrhoeal signals upward</w:t>
      </w:r>
    </w:p>
    <w:p>
      <w:r>
        <w:t>⚡ 5-Second Recall: List every case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