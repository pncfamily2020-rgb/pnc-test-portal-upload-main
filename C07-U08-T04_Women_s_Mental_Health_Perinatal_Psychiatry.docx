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Premenstrual dysphoric disorder, what defines premenstrual dysphoric disorder?</w:t>
      </w:r>
    </w:p>
    <w:p>
      <w:r>
        <w:t>(a) Symptoms throughout the whole month equally</w:t>
      </w:r>
    </w:p>
    <w:p>
      <w:r>
        <w:t>(b) Mild brief unease only</w:t>
      </w:r>
    </w:p>
    <w:p>
      <w:r>
        <w:t>(c) Severe luteal mood, irritability and physical symptoms impairing function, relieved after menses onset, tracked over cycles</w:t>
      </w:r>
    </w:p>
    <w:p>
      <w:r>
        <w:t>(d) No functional impact ever</w:t>
      </w:r>
    </w:p>
    <w:p>
      <w:r>
        <w:t>Answer: c</w:t>
      </w:r>
    </w:p>
    <w:p>
      <w:r>
        <w:t>Solution: ✅ Correct Answer: c. Severe luteal mood, irritability and physical symptoms impairing function, relieved after menses onset, tracked over cycles.</w:t>
      </w:r>
    </w:p>
    <w:p>
      <w:r>
        <w:t>🧠 Clinical Rationale: Luteal severe plus cyclic plus impairing equals PMDD</w:t>
      </w:r>
    </w:p>
    <w:p>
      <w:r>
        <w:t>🔍 Key Clues: Luteal crash monthly impairing: PMDD</w:t>
      </w:r>
    </w:p>
    <w:p>
      <w:r>
        <w:t>🩺 Nursing Action: Teach symptom diaries, exercise, sleep and SSRI or hormonal options per orders</w:t>
      </w:r>
    </w:p>
    <w:p>
      <w:r>
        <w:t>❌ Why Not Others: (d) No functional impact ever — not the best response for this situation; (b) Mild brief unease only — not the best response for this situation; (a) Symptoms throughout the whole month equally — not the best response for this situation.</w:t>
      </w:r>
    </w:p>
    <w:p>
      <w:r>
        <w:t>⚠️ Exam Trap: Calling PMDD simple PMS misses treatment need</w:t>
      </w:r>
    </w:p>
    <w:p>
      <w:r>
        <w:t>🌟 PNC Exam Pearl: Suicide screening belongs in severe cases</w:t>
      </w:r>
    </w:p>
    <w:p>
      <w:r>
        <w:t>⚡ 5-Second Recall: Chart cycles, confirm pattern, treat</w:t>
      </w:r>
    </w:p>
    <w:p>
      <w:r>
        <w:t>Positive Marks: 1</w:t>
      </w:r>
    </w:p>
    <w:p>
      <w:r>
        <w:t>Negative Marks: 0</w:t>
      </w:r>
    </w:p>
    <w:p>
      <w:r>
        <w:t>Question: How does psychological response to pregnancy and infertility in Psychological response to pregnancy and infertility get supported?</w:t>
      </w:r>
    </w:p>
    <w:p>
      <w:r>
        <w:t>(a) Dismiss infertility grief as minor</w:t>
      </w:r>
    </w:p>
    <w:p>
      <w:r>
        <w:t>(b) Normalize grief and anxiety, screen mood, counsel coping, involve partners, and link fertility and mental health services</w:t>
      </w:r>
    </w:p>
    <w:p>
      <w:r>
        <w:t>(c) Guarantee pregnancy with treatment</w:t>
      </w:r>
    </w:p>
    <w:p>
      <w:r>
        <w:t>(d) Advise secrecy from partners</w:t>
      </w:r>
    </w:p>
    <w:p>
      <w:r>
        <w:t>Answer: b</w:t>
      </w:r>
    </w:p>
    <w:p>
      <w:r>
        <w:t>Solution: ✅ Correct Answer: b. Normalize grief and anxiety, screen mood, counsel coping, involve partners, and link fertility and mental health services.</w:t>
      </w:r>
    </w:p>
    <w:p>
      <w:r>
        <w:t>🧠 Clinical Rationale: Grief plus anxiety plus support plus linkage carries couples</w:t>
      </w:r>
    </w:p>
    <w:p>
      <w:r>
        <w:t>🔍 Key Clues: Loss and wait hurt: counsel and link</w:t>
      </w:r>
    </w:p>
    <w:p>
      <w:r>
        <w:t>🩺 Nursing Action: Offer support groups, stress skills and realistic information</w:t>
      </w:r>
    </w:p>
    <w:p>
      <w:r>
        <w:t>❌ Why Not Others: (c) Guarantee pregnancy with treatment — not the best response for this situation; (a) Dismiss infertility grief as minor — not the best response for this situation; (d) Advise secrecy from partners — not the best response for this situation.</w:t>
      </w:r>
    </w:p>
    <w:p>
      <w:r>
        <w:t>⚠️ Exam Trap: False guarantees break trust later</w:t>
      </w:r>
    </w:p>
    <w:p>
      <w:r>
        <w:t>🌟 PNC Exam Pearl: Repeated failures raise depression and couple strain</w:t>
      </w:r>
    </w:p>
    <w:p>
      <w:r>
        <w:t>⚡ 5-Second Recall: Normalize, screen, support, link</w:t>
      </w:r>
    </w:p>
    <w:p>
      <w:r>
        <w:t>Positive Marks: 1</w:t>
      </w:r>
    </w:p>
    <w:p>
      <w:r>
        <w:t>Negative Marks: 0</w:t>
      </w:r>
    </w:p>
    <w:p>
      <w:r>
        <w:t>Question: How do postpartum blues and depression in Postpartum blues vs postpartum depression differ?</w:t>
      </w:r>
    </w:p>
    <w:p>
      <w:r>
        <w:t>(a) Blues always needs antidepressants</w:t>
      </w:r>
    </w:p>
    <w:p>
      <w:r>
        <w:t>(b) Bonding never affected</w:t>
      </w:r>
    </w:p>
    <w:p>
      <w:r>
        <w:t>(c) Blues brings tearfulness and lability days three to five resolving in two weeks, while depression persists with bonding failure and dysfunction needing treatment</w:t>
      </w:r>
    </w:p>
    <w:p>
      <w:r>
        <w:t>(d) Depression resolves in days alone</w:t>
      </w:r>
    </w:p>
    <w:p>
      <w:r>
        <w:t>Answer: c</w:t>
      </w:r>
    </w:p>
    <w:p>
      <w:r>
        <w:t>Solution: ✅ Correct Answer: c. Blues brings tearfulness and lability days three to five resolving in two weeks, while depression persists with bonding failure and dysfunction needing treatment.</w:t>
      </w:r>
    </w:p>
    <w:p>
      <w:r>
        <w:t>🧠 Clinical Rationale: Days brief weepy versus weeks bonded-broken separates; EPDS screens</w:t>
      </w:r>
    </w:p>
    <w:p>
      <w:r>
        <w:t>🔍 Key Clues: Days weepy equals blues, weeks impaired equals depression</w:t>
      </w:r>
    </w:p>
    <w:p>
      <w:r>
        <w:t>🩺 Nursing Action: Support rest and help in blues; assess, treat and follow closely in depression</w:t>
      </w:r>
    </w:p>
    <w:p>
      <w:r>
        <w:t>❌ Why Not Others: (a) Blues always needs antidepressants — not the best response for this situation; (d) Depression resolves in days alone — not the best response for this situation; (b) Bonding never affected — not the best response for this situation.</w:t>
      </w:r>
    </w:p>
    <w:p>
      <w:r>
        <w:t>⚠️ Exam Trap: Missing PPD as blues delays infant-bonding care</w:t>
      </w:r>
    </w:p>
    <w:p>
      <w:r>
        <w:t>🌟 PNC Exam Pearl: Sleep deprivation mimics yet worsens both</w:t>
      </w:r>
    </w:p>
    <w:p>
      <w:r>
        <w:t>⚡ 5-Second Recall: Blues days, depression weeks: act</w:t>
      </w:r>
    </w:p>
    <w:p>
      <w:r>
        <w:t>Positive Marks: 1</w:t>
      </w:r>
    </w:p>
    <w:p>
      <w:r>
        <w:t>Negative Marks: 0</w:t>
      </w:r>
    </w:p>
    <w:p>
      <w:r>
        <w:t>Question: A mother with Postpartum psychosis hears commands to harm the infant with delusions. What is immediate?</w:t>
      </w:r>
    </w:p>
    <w:p>
      <w:r>
        <w:t>(a) Allow unsupervised infant care</w:t>
      </w:r>
    </w:p>
    <w:p>
      <w:r>
        <w:t>(b) Reassure only and send home</w:t>
      </w:r>
    </w:p>
    <w:p>
      <w:r>
        <w:t>(c) Treat postpartum psychosis as emergency: never leave dyad alone, ensure constant supervision, hospitalize, and protect infant and mother</w:t>
      </w:r>
    </w:p>
    <w:p>
      <w:r>
        <w:t>(d) Delay care to see if it passes</w:t>
      </w:r>
    </w:p>
    <w:p>
      <w:r>
        <w:t>Answer: c</w:t>
      </w:r>
    </w:p>
    <w:p>
      <w:r>
        <w:t>Solution: ✅ Correct Answer: c. Treat postpartum psychosis as emergency: never leave dyad alone, ensure constant supervision, hospitalize, and protect infant and mother.</w:t>
      </w:r>
    </w:p>
    <w:p>
      <w:r>
        <w:t>🧠 Clinical Rationale: Command plus delusion postpartum equals emergency separation-supervision and admission</w:t>
      </w:r>
    </w:p>
    <w:p>
      <w:r>
        <w:t>🔍 Key Clues: Postpartum commands: supervise dyad, admit now</w:t>
      </w:r>
    </w:p>
    <w:p>
      <w:r>
        <w:t>🩺 Nursing Action: Remove means, arrange one-to-one watch, and escalate per protocol</w:t>
      </w:r>
    </w:p>
    <w:p>
      <w:r>
        <w:t>❌ Why Not Others: (d) Delay care to see if it passes — not the best response for this situation; (a) Allow unsupervised infant care — not the best response for this situation; (b) Reassure only and send home — not the best response for this situation.</w:t>
      </w:r>
    </w:p>
    <w:p>
      <w:r>
        <w:t>⚠️ Exam Trap: Underestimating postpartum psychosis kills two lives</w:t>
      </w:r>
    </w:p>
    <w:p>
      <w:r>
        <w:t>🌟 PNC Exam Pearl: Sleep loss, bipolarity and prior episodes raise risk</w:t>
      </w:r>
    </w:p>
    <w:p>
      <w:r>
        <w:t>⚡ 5-Second Recall: Psychosis postpartum: emergency admission</w:t>
      </w:r>
    </w:p>
    <w:p>
      <w:r>
        <w:t>Positive Marks: 1</w:t>
      </w:r>
    </w:p>
    <w:p>
      <w:r>
        <w:t>Negative Marks: 0</w:t>
      </w:r>
    </w:p>
    <w:p>
      <w:r>
        <w:t>Question: How is maternal suicide and infanticide risk in Maternal suicide/infanticide risk assessment assessed?</w:t>
      </w:r>
    </w:p>
    <w:p>
      <w:r>
        <w:t>(a) Rely only on smiles at visits</w:t>
      </w:r>
    </w:p>
    <w:p>
      <w:r>
        <w:t>(b) Ask directly about self-harm, infant-harm thoughts, intent, plan and means, observe bonding, and secure emergency supervision and admission</w:t>
      </w:r>
    </w:p>
    <w:p>
      <w:r>
        <w:t>(c) Avoid asking to prevent ideas</w:t>
      </w:r>
    </w:p>
    <w:p>
      <w:r>
        <w:t>(d) Delay assessment until scheduled review</w:t>
      </w:r>
    </w:p>
    <w:p>
      <w:r>
        <w:t>Answer: b</w:t>
      </w:r>
    </w:p>
    <w:p>
      <w:r>
        <w:t>Solution: ✅ Correct Answer: b. Ask directly about self-harm, infant-harm thoughts, intent, plan and means, observe bonding, and secure emergency supervision and admission.</w:t>
      </w:r>
    </w:p>
    <w:p>
      <w:r>
        <w:t>🧠 Clinical Rationale: Direct ask plus bonding watch plus means check protects both</w:t>
      </w:r>
    </w:p>
    <w:p>
      <w:r>
        <w:t>🔍 Key Clues: Ask both harms, watch bonding, secure now</w:t>
      </w:r>
    </w:p>
    <w:p>
      <w:r>
        <w:t>🩺 Nursing Action: Document verbatim, involve partner and family with consent, and arrange close follow-up</w:t>
      </w:r>
    </w:p>
    <w:p>
      <w:r>
        <w:t>❌ Why Not Others: (a) Rely only on smiles at visits — not the best response for this situation; (d) Delay assessment until scheduled review — not the best response for this situation; (c) Avoid asking to prevent ideas — not the best response for this situation.</w:t>
      </w:r>
    </w:p>
    <w:p>
      <w:r>
        <w:t>⚠️ Exam Trap: Silence about infant-harm thoughts is a fatal trap</w:t>
      </w:r>
    </w:p>
    <w:p>
      <w:r>
        <w:t>🌟 PNC Exam Pearl: Command hallucinations and rejection of infant flag highest risk</w:t>
      </w:r>
    </w:p>
    <w:p>
      <w:r>
        <w:t>⚡ 5-Second Recall: Ask mother-harm and infant-harm directly</w:t>
      </w:r>
    </w:p>
    <w:p>
      <w:r>
        <w:t>Positive Marks: 1</w:t>
      </w:r>
    </w:p>
    <w:p>
      <w:r>
        <w:t>Negative Marks: 0</w:t>
      </w:r>
    </w:p>
    <w:p>
      <w:r>
        <w:t>Question: How is mental health after pregnancy loss in Mental health after pregnancy loss cared for?</w:t>
      </w:r>
    </w:p>
    <w:p>
      <w:r>
        <w:t>(a) Acknowledge grief, allow rituals, screen depression and SI, support partners, and plan follow-up and future-pregnancy counseling</w:t>
      </w:r>
    </w:p>
    <w:p>
      <w:r>
        <w:t>(b) Rush to conceive immediately advice</w:t>
      </w:r>
    </w:p>
    <w:p>
      <w:r>
        <w:t>(c) Deny rituals and mementos</w:t>
      </w:r>
    </w:p>
    <w:p>
      <w:r>
        <w:t>(d) Minimize loss as replaceable</w:t>
      </w:r>
    </w:p>
    <w:p>
      <w:r>
        <w:t>Answer: a</w:t>
      </w:r>
    </w:p>
    <w:p>
      <w:r>
        <w:t>Solution: ✅ Correct Answer: a. Acknowledge grief, allow rituals, screen depression and SI, support partners, and plan follow-up and future-pregnancy counseling.</w:t>
      </w:r>
    </w:p>
    <w:p>
      <w:r>
        <w:t>🧠 Clinical Rationale: Named grief plus rituals plus screening plus follow-up heals</w:t>
      </w:r>
    </w:p>
    <w:p>
      <w:r>
        <w:t>🔍 Key Clues: Loss grieved plus rituals plus watched: heals</w:t>
      </w:r>
    </w:p>
    <w:p>
      <w:r>
        <w:t>🩺 Nursing Action: Offer memory box, support groups and anniversary sensitivity</w:t>
      </w:r>
    </w:p>
    <w:p>
      <w:r>
        <w:t>❌ Why Not Others: (d) Minimize loss as replaceable — not the best response for this situation; (c) Deny rituals and mementos — not the best response for this situation; (b) Rush to conceive immediately advice — not the best response for this situation.</w:t>
      </w:r>
    </w:p>
    <w:p>
      <w:r>
        <w:t>⚠️ Exam Trap: Disenfranchised grief festers without naming</w:t>
      </w:r>
    </w:p>
    <w:p>
      <w:r>
        <w:t>🌟 PNC Exam Pearl: Subsequent pregnancies need anxiety watch</w:t>
      </w:r>
    </w:p>
    <w:p>
      <w:r>
        <w:t>⚡ 5-Second Recall: Name loss, honor rituals, follow up</w:t>
      </w:r>
    </w:p>
    <w:p>
      <w:r>
        <w:t>Positive Marks: 1</w:t>
      </w:r>
    </w:p>
    <w:p>
      <w:r>
        <w:t>Negative Marks: 0</w:t>
      </w:r>
    </w:p>
    <w:p>
      <w:r>
        <w:t>Question: A woman with Trauma/violence and women’s mental health discloses partner violence with threats. What comes first?</w:t>
      </w:r>
    </w:p>
    <w:p>
      <w:r>
        <w:t>(a) Insist she leave this instant without plan</w:t>
      </w:r>
    </w:p>
    <w:p>
      <w:r>
        <w:t>(b) Advise silence for family honor</w:t>
      </w:r>
    </w:p>
    <w:p>
      <w:r>
        <w:t>(c) Ensure immediate safety with private screening, believe and validate, assess danger, plan safe contacts and shelter links, and document factually</w:t>
      </w:r>
    </w:p>
    <w:p>
      <w:r>
        <w:t>(d) Confront the partner together</w:t>
      </w:r>
    </w:p>
    <w:p>
      <w:r>
        <w:t>Answer: c</w:t>
      </w:r>
    </w:p>
    <w:p>
      <w:r>
        <w:t>Solution: ✅ Correct Answer: c. Ensure immediate safety with private screening, believe and validate, assess danger, plan safe contacts and shelter links, and document factually.</w:t>
      </w:r>
    </w:p>
    <w:p>
      <w:r>
        <w:t>🧠 Clinical Rationale: Private safety plus belief plus danger check plus plan beats force and silence</w:t>
      </w:r>
    </w:p>
    <w:p>
      <w:r>
        <w:t>🔍 Key Clues: Violence disclosed: safety plan first</w:t>
      </w:r>
    </w:p>
    <w:p>
      <w:r>
        <w:t>🩺 Nursing Action: Give helpline numbers discreetly, arrange follow-up, and report per law with consent limits</w:t>
      </w:r>
    </w:p>
    <w:p>
      <w:r>
        <w:t>❌ Why Not Others: (a) Insist she leave this instant without plan — not the best response for this situation; (b) Advise silence for family honor — not the best response for this situation; (d) Confront the partner together — not the best response for this situation.</w:t>
      </w:r>
    </w:p>
    <w:p>
      <w:r>
        <w:t>⚠️ Exam Trap: Forced instant decisions endanger more</w:t>
      </w:r>
    </w:p>
    <w:p>
      <w:r>
        <w:t>🌟 PNC Exam Pearl: Pregnancy raises homicide risk; watch closely</w:t>
      </w:r>
    </w:p>
    <w:p>
      <w:r>
        <w:t>⚡ 5-Second Recall: Safety plan, safe contacts, shelter links</w:t>
      </w:r>
    </w:p>
    <w:p>
      <w:r>
        <w:t>Positive Marks: 1</w:t>
      </w:r>
    </w:p>
    <w:p>
      <w:r>
        <w:t>Negative Marks: 0</w:t>
      </w:r>
    </w:p>
    <w:p>
      <w:r>
        <w:t>Question: Which option is MOST accurate for Premenstrual dysphoric disorder?</w:t>
      </w:r>
    </w:p>
    <w:p>
      <w:r>
        <w:t>(a) Symptoms throughout the whole month equally</w:t>
      </w:r>
    </w:p>
    <w:p>
      <w:r>
        <w:t>(b) No functional impact ever</w:t>
      </w:r>
    </w:p>
    <w:p>
      <w:r>
        <w:t>(c) Mild brief unease only</w:t>
      </w:r>
    </w:p>
    <w:p>
      <w:r>
        <w:t>(d) Severe luteal mood, irritability and physical symptoms impairing function, relieved after menses onset, tracked over cycles</w:t>
      </w:r>
    </w:p>
    <w:p>
      <w:r>
        <w:t>Answer: d</w:t>
      </w:r>
    </w:p>
    <w:p>
      <w:r>
        <w:t>Solution: ✅ Correct Answer: d. Severe luteal mood, irritability and physical symptoms impairing function, relieved after menses onset, tracked over cycles.</w:t>
      </w:r>
    </w:p>
    <w:p>
      <w:r>
        <w:t>🧠 Clinical Rationale: Luteal severe plus cyclic plus impairing equals PMDD</w:t>
      </w:r>
    </w:p>
    <w:p>
      <w:r>
        <w:t>🩺 Nursing Action: Teach symptom diaries, exercise, sleep and SSRI or hormonal options per orders</w:t>
      </w:r>
    </w:p>
    <w:p>
      <w:r>
        <w:t>❌ Why Not Others: (a) Symptoms throughout the whole month equally — not the best response for this situation; (b) No functional impact ever — not the best response for this situation; (c) Mild brief unease only — not the best response for this situation.</w:t>
      </w:r>
    </w:p>
    <w:p>
      <w:r>
        <w:t>⚠️ Exam Trap: Calling PMDD simple PMS misses treatment need</w:t>
      </w:r>
    </w:p>
    <w:p>
      <w:r>
        <w:t>⚡ 5-Second Recall: Chart cycles, confirm pattern, treat</w:t>
      </w:r>
    </w:p>
    <w:p>
      <w:r>
        <w:t>Positive Marks: 1</w:t>
      </w:r>
    </w:p>
    <w:p>
      <w:r>
        <w:t>Negative Marks: 0</w:t>
      </w:r>
    </w:p>
    <w:p>
      <w:r>
        <w:t>Question: Which option is MOST accurate for Psychological response to pregnancy and infertility?</w:t>
      </w:r>
    </w:p>
    <w:p>
      <w:r>
        <w:t>(a) Guarantee pregnancy with treatment</w:t>
      </w:r>
    </w:p>
    <w:p>
      <w:r>
        <w:t>(b) Normalize grief and anxiety, screen mood, counsel coping, involve partners, and link fertility and mental health services</w:t>
      </w:r>
    </w:p>
    <w:p>
      <w:r>
        <w:t>(c) Advise secrecy from partners</w:t>
      </w:r>
    </w:p>
    <w:p>
      <w:r>
        <w:t>(d) Dismiss infertility grief as minor</w:t>
      </w:r>
    </w:p>
    <w:p>
      <w:r>
        <w:t>Answer: b</w:t>
      </w:r>
    </w:p>
    <w:p>
      <w:r>
        <w:t>Solution: ✅ Correct Answer: b. Normalize grief and anxiety, screen mood, counsel coping, involve partners, and link fertility and mental health services.</w:t>
      </w:r>
    </w:p>
    <w:p>
      <w:r>
        <w:t>🧠 Clinical Rationale: Grief plus anxiety plus support plus linkage carries couples</w:t>
      </w:r>
    </w:p>
    <w:p>
      <w:r>
        <w:t>🩺 Nursing Action: Offer support groups, stress skills and realistic information</w:t>
      </w:r>
    </w:p>
    <w:p>
      <w:r>
        <w:t>❌ Why Not Others: (a) Guarantee pregnancy with treatment — not the best response for this situation; (d) Dismiss infertility grief as minor — not the best response for this situation; (c) Advise secrecy from partners — not the best response for this situation.</w:t>
      </w:r>
    </w:p>
    <w:p>
      <w:r>
        <w:t>⚠️ Exam Trap: False guarantees break trust later</w:t>
      </w:r>
    </w:p>
    <w:p>
      <w:r>
        <w:t>⚡ 5-Second Recall: Normalize, screen, support, link</w:t>
      </w:r>
    </w:p>
    <w:p>
      <w:r>
        <w:t>Positive Marks: 1</w:t>
      </w:r>
    </w:p>
    <w:p>
      <w:r>
        <w:t>Negative Marks: 0</w:t>
      </w:r>
    </w:p>
    <w:p>
      <w:r>
        <w:t>Question: Which option is MOST accurate for Postpartum blues vs postpartum depression?</w:t>
      </w:r>
    </w:p>
    <w:p>
      <w:r>
        <w:t>(a) Blues brings tearfulness and lability days three to five resolving in two weeks, while depression persists with bonding failure and dysfunction needing treatment</w:t>
      </w:r>
    </w:p>
    <w:p>
      <w:r>
        <w:t>(b) Depression resolves in days alone</w:t>
      </w:r>
    </w:p>
    <w:p>
      <w:r>
        <w:t>(c) Bonding never affected</w:t>
      </w:r>
    </w:p>
    <w:p>
      <w:r>
        <w:t>(d) Blues always needs antidepressants</w:t>
      </w:r>
    </w:p>
    <w:p>
      <w:r>
        <w:t>Answer: a</w:t>
      </w:r>
    </w:p>
    <w:p>
      <w:r>
        <w:t>Solution: ✅ Correct Answer: a. Blues brings tearfulness and lability days three to five resolving in two weeks, while depression persists with bonding failure and dysfunction needing treatment.</w:t>
      </w:r>
    </w:p>
    <w:p>
      <w:r>
        <w:t>🧠 Clinical Rationale: Days brief weepy versus weeks bonded-broken separates; EPDS screens</w:t>
      </w:r>
    </w:p>
    <w:p>
      <w:r>
        <w:t>🩺 Nursing Action: Support rest and help in blues; assess, treat and follow closely in depression</w:t>
      </w:r>
    </w:p>
    <w:p>
      <w:r>
        <w:t>❌ Why Not Others: (d) Blues always needs antidepressants — not the best response for this situation; (b) Depression resolves in days alone — not the best response for this situation; (c) Bonding never affected — not the best response for this situation.</w:t>
      </w:r>
    </w:p>
    <w:p>
      <w:r>
        <w:t>⚠️ Exam Trap: Missing PPD as blues delays infant-bonding care</w:t>
      </w:r>
    </w:p>
    <w:p>
      <w:r>
        <w:t>⚡ 5-Second Recall: Blues days, depression weeks: act</w:t>
      </w:r>
    </w:p>
    <w:p>
      <w:r>
        <w:t>Positive Marks: 1</w:t>
      </w:r>
    </w:p>
    <w:p>
      <w:r>
        <w:t>Negative Marks: 0</w:t>
      </w:r>
    </w:p>
    <w:p>
      <w:r>
        <w:t>Question: Which option is MOST accurate for Postpartum psychosis?</w:t>
      </w:r>
    </w:p>
    <w:p>
      <w:r>
        <w:t>(a) Reassure only and send home</w:t>
      </w:r>
    </w:p>
    <w:p>
      <w:r>
        <w:t>(b) Delay care to see if it passes</w:t>
      </w:r>
    </w:p>
    <w:p>
      <w:r>
        <w:t>(c) Allow unsupervised infant care</w:t>
      </w:r>
    </w:p>
    <w:p>
      <w:r>
        <w:t>(d) Treat postpartum psychosis as emergency: never leave dyad alone, ensure constant supervision, hospitalize, and protect infant and mother</w:t>
      </w:r>
    </w:p>
    <w:p>
      <w:r>
        <w:t>Answer: d</w:t>
      </w:r>
    </w:p>
    <w:p>
      <w:r>
        <w:t>Solution: ✅ Correct Answer: d. Treat postpartum psychosis as emergency: never leave dyad alone, ensure constant supervision, hospitalize, and protect infant and mother.</w:t>
      </w:r>
    </w:p>
    <w:p>
      <w:r>
        <w:t>🧠 Clinical Rationale: Command plus delusion postpartum equals emergency separation-supervision and admission</w:t>
      </w:r>
    </w:p>
    <w:p>
      <w:r>
        <w:t>🩺 Nursing Action: Remove means, arrange one-to-one watch, and escalate per protocol</w:t>
      </w:r>
    </w:p>
    <w:p>
      <w:r>
        <w:t>❌ Why Not Others: (b) Delay care to see if it passes — not the best response for this situation; (a) Reassure only and send home — not the best response for this situation; (c) Allow unsupervised infant care — not the best response for this situation.</w:t>
      </w:r>
    </w:p>
    <w:p>
      <w:r>
        <w:t>⚠️ Exam Trap: Underestimating postpartum psychosis kills two lives</w:t>
      </w:r>
    </w:p>
    <w:p>
      <w:r>
        <w:t>⚡ 5-Second Recall: Psychosis postpartum: emergency admission</w:t>
      </w:r>
    </w:p>
    <w:p>
      <w:r>
        <w:t>Positive Marks: 1</w:t>
      </w:r>
    </w:p>
    <w:p>
      <w:r>
        <w:t>Negative Marks: 0</w:t>
      </w:r>
    </w:p>
    <w:p>
      <w:r>
        <w:t>Question: Which option is MOST accurate for Maternal suicide/infanticide risk assessment?</w:t>
      </w:r>
    </w:p>
    <w:p>
      <w:r>
        <w:t>(a) Rely only on smiles at visits</w:t>
      </w:r>
    </w:p>
    <w:p>
      <w:r>
        <w:t>(b) Delay assessment until scheduled review</w:t>
      </w:r>
    </w:p>
    <w:p>
      <w:r>
        <w:t>(c) Ask directly about self-harm, infant-harm thoughts, intent, plan and means, observe bonding, and secure emergency supervision and admission</w:t>
      </w:r>
    </w:p>
    <w:p>
      <w:r>
        <w:t>(d) Avoid asking to prevent ideas</w:t>
      </w:r>
    </w:p>
    <w:p>
      <w:r>
        <w:t>Answer: c</w:t>
      </w:r>
    </w:p>
    <w:p>
      <w:r>
        <w:t>Solution: ✅ Correct Answer: c. Ask directly about self-harm, infant-harm thoughts, intent, plan and means, observe bonding, and secure emergency supervision and admission.</w:t>
      </w:r>
    </w:p>
    <w:p>
      <w:r>
        <w:t>🧠 Clinical Rationale: Direct ask plus bonding watch plus means check protects both</w:t>
      </w:r>
    </w:p>
    <w:p>
      <w:r>
        <w:t>🩺 Nursing Action: Document verbatim, involve partner and family with consent, and arrange close follow-up</w:t>
      </w:r>
    </w:p>
    <w:p>
      <w:r>
        <w:t>❌ Why Not Others: (d) Avoid asking to prevent ideas — not the best response for this situation; (b) Delay assessment until scheduled review — not the best response for this situation; (a) Rely only on smiles at visits — not the best response for this situation.</w:t>
      </w:r>
    </w:p>
    <w:p>
      <w:r>
        <w:t>⚠️ Exam Trap: Silence about infant-harm thoughts is a fatal trap</w:t>
      </w:r>
    </w:p>
    <w:p>
      <w:r>
        <w:t>⚡ 5-Second Recall: Ask mother-harm and infant-harm directly</w:t>
      </w:r>
    </w:p>
    <w:p>
      <w:r>
        <w:t>Positive Marks: 1</w:t>
      </w:r>
    </w:p>
    <w:p>
      <w:r>
        <w:t>Negative Marks: 0</w:t>
      </w:r>
    </w:p>
    <w:p>
      <w:r>
        <w:t>Question: Which option is MOST accurate for Mental health after pregnancy loss?</w:t>
      </w:r>
    </w:p>
    <w:p>
      <w:r>
        <w:t>(a) Acknowledge grief, allow rituals, screen depression and SI, support partners, and plan follow-up and future-pregnancy counseling</w:t>
      </w:r>
    </w:p>
    <w:p>
      <w:r>
        <w:t>(b) Minimize loss as replaceable</w:t>
      </w:r>
    </w:p>
    <w:p>
      <w:r>
        <w:t>(c) Rush to conceive immediately advice</w:t>
      </w:r>
    </w:p>
    <w:p>
      <w:r>
        <w:t>(d) Deny rituals and mementos</w:t>
      </w:r>
    </w:p>
    <w:p>
      <w:r>
        <w:t>Answer: a</w:t>
      </w:r>
    </w:p>
    <w:p>
      <w:r>
        <w:t>Solution: ✅ Correct Answer: a. Acknowledge grief, allow rituals, screen depression and SI, support partners, and plan follow-up and future-pregnancy counseling.</w:t>
      </w:r>
    </w:p>
    <w:p>
      <w:r>
        <w:t>🧠 Clinical Rationale: Named grief plus rituals plus screening plus follow-up heals</w:t>
      </w:r>
    </w:p>
    <w:p>
      <w:r>
        <w:t>🩺 Nursing Action: Offer memory box, support groups and anniversary sensitivity</w:t>
      </w:r>
    </w:p>
    <w:p>
      <w:r>
        <w:t>❌ Why Not Others: (b) Minimize loss as replaceable — not the best response for this situation; (c) Rush to conceive immediately advice — not the best response for this situation; (d) Deny rituals and mementos — not the best response for this situation.</w:t>
      </w:r>
    </w:p>
    <w:p>
      <w:r>
        <w:t>⚠️ Exam Trap: Disenfranchised grief festers without naming</w:t>
      </w:r>
    </w:p>
    <w:p>
      <w:r>
        <w:t>⚡ 5-Second Recall: Name loss, honor rituals, follow up</w:t>
      </w:r>
    </w:p>
    <w:p>
      <w:r>
        <w:t>Positive Marks: 1</w:t>
      </w:r>
    </w:p>
    <w:p>
      <w:r>
        <w:t>Negative Marks: 0</w:t>
      </w:r>
    </w:p>
    <w:p>
      <w:r>
        <w:t>Question: Which option is MOST accurate for Trauma/violence and women’s mental health?</w:t>
      </w:r>
    </w:p>
    <w:p>
      <w:r>
        <w:t>(a) Confront the partner together</w:t>
      </w:r>
    </w:p>
    <w:p>
      <w:r>
        <w:t>(b) Advise silence for family honor</w:t>
      </w:r>
    </w:p>
    <w:p>
      <w:r>
        <w:t>(c) Insist she leave this instant without plan</w:t>
      </w:r>
    </w:p>
    <w:p>
      <w:r>
        <w:t>(d) Ensure immediate safety with private screening, believe and validate, assess danger, plan safe contacts and shelter links, and document factually</w:t>
      </w:r>
    </w:p>
    <w:p>
      <w:r>
        <w:t>Answer: d</w:t>
      </w:r>
    </w:p>
    <w:p>
      <w:r>
        <w:t>Solution: ✅ Correct Answer: d. Ensure immediate safety with private screening, believe and validate, assess danger, plan safe contacts and shelter links, and document factually.</w:t>
      </w:r>
    </w:p>
    <w:p>
      <w:r>
        <w:t>🧠 Clinical Rationale: Private safety plus belief plus danger check plus plan beats force and silence</w:t>
      </w:r>
    </w:p>
    <w:p>
      <w:r>
        <w:t>🩺 Nursing Action: Give helpline numbers discreetly, arrange follow-up, and report per law with consent limits</w:t>
      </w:r>
    </w:p>
    <w:p>
      <w:r>
        <w:t>❌ Why Not Others: (c) Insist she leave this instant without plan — not the best response for this situation; (a) Confront the partner together — not the best response for this situation; (b) Advise silence for family honor — not the best response for this situation.</w:t>
      </w:r>
    </w:p>
    <w:p>
      <w:r>
        <w:t>⚠️ Exam Trap: Forced instant decisions endanger more</w:t>
      </w:r>
    </w:p>
    <w:p>
      <w:r>
        <w:t>⚡ 5-Second Recall: Safety plan, safe contacts, shelter links</w:t>
      </w:r>
    </w:p>
    <w:p>
      <w:r>
        <w:t>Positive Marks: 1</w:t>
      </w:r>
    </w:p>
    <w:p>
      <w:r>
        <w:t>Negative Marks: 0</w:t>
      </w:r>
    </w:p>
    <w:p>
      <w:r>
        <w:t>Question: For a patient situation involving Premenstrual dysphoric disorder, which principle should guide the nurse?</w:t>
      </w:r>
    </w:p>
    <w:p>
      <w:r>
        <w:t>(a) Severe luteal mood, irritability and physical symptoms impairing function, relieved after menses onset, tracked over cycles</w:t>
      </w:r>
    </w:p>
    <w:p>
      <w:r>
        <w:t>(b) Mild brief unease only</w:t>
      </w:r>
    </w:p>
    <w:p>
      <w:r>
        <w:t>(c) No functional impact ever</w:t>
      </w:r>
    </w:p>
    <w:p>
      <w:r>
        <w:t>(d) Symptoms throughout the whole month equally</w:t>
      </w:r>
    </w:p>
    <w:p>
      <w:r>
        <w:t>Answer: a</w:t>
      </w:r>
    </w:p>
    <w:p>
      <w:r>
        <w:t>Solution: ✅ Correct Answer: a. Severe luteal mood, irritability and physical symptoms impairing function, relieved after menses onset, tracked over cycles.</w:t>
      </w:r>
    </w:p>
    <w:p>
      <w:r>
        <w:t>🧠 Clinical Rationale: Luteal severe plus cyclic plus impairing equals PMDD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symptom diaries, exercise, sleep and SSRI or hormonal options per orders</w:t>
      </w:r>
    </w:p>
    <w:p>
      <w:r>
        <w:t>❌ Why Not Others: (d) Symptoms throughout the whole month equally — not the best response for this situation; (c) No functional impact ever — not the best response for this situation; (b) Mild brief unease only — not the best response for this situation.</w:t>
      </w:r>
    </w:p>
    <w:p>
      <w:r>
        <w:t>⚡ 5-Second Recall: Chart cycles, confirm pattern, treat</w:t>
      </w:r>
    </w:p>
    <w:p>
      <w:r>
        <w:t>Positive Marks: 1</w:t>
      </w:r>
    </w:p>
    <w:p>
      <w:r>
        <w:t>Negative Marks: 0</w:t>
      </w:r>
    </w:p>
    <w:p>
      <w:r>
        <w:t>Question: For a patient situation involving Psychological response to pregnancy and infertility, which principle should guide the nurse?</w:t>
      </w:r>
    </w:p>
    <w:p>
      <w:r>
        <w:t>(a) Advise secrecy from partners</w:t>
      </w:r>
    </w:p>
    <w:p>
      <w:r>
        <w:t>(b) Dismiss infertility grief as minor</w:t>
      </w:r>
    </w:p>
    <w:p>
      <w:r>
        <w:t>(c) Guarantee pregnancy with treatment</w:t>
      </w:r>
    </w:p>
    <w:p>
      <w:r>
        <w:t>(d) Normalize grief and anxiety, screen mood, counsel coping, involve partners, and link fertility and mental health services</w:t>
      </w:r>
    </w:p>
    <w:p>
      <w:r>
        <w:t>Answer: d</w:t>
      </w:r>
    </w:p>
    <w:p>
      <w:r>
        <w:t>Solution: ✅ Correct Answer: d. Normalize grief and anxiety, screen mood, counsel coping, involve partners, and link fertility and mental health services.</w:t>
      </w:r>
    </w:p>
    <w:p>
      <w:r>
        <w:t>🧠 Clinical Rationale: Grief plus anxiety plus support plus linkage carries couples</w:t>
      </w:r>
    </w:p>
    <w:p>
      <w:r>
        <w:t>🚨 Priority Principle: Assess immediate risk and safety first, then act within scope, escalate appropriately and reassess.</w:t>
      </w:r>
    </w:p>
    <w:p>
      <w:r>
        <w:t>🩺 Nursing Action: Offer support groups, stress skills and realistic information</w:t>
      </w:r>
    </w:p>
    <w:p>
      <w:r>
        <w:t>❌ Why Not Others: (a) Advise secrecy from partners — not the best response for this situation; (b) Dismiss infertility grief as minor — not the best response for this situation; (c) Guarantee pregnancy with treatment — not the best response for this situation.</w:t>
      </w:r>
    </w:p>
    <w:p>
      <w:r>
        <w:t>⚡ 5-Second Recall: Normalize, screen, support, link</w:t>
      </w:r>
    </w:p>
    <w:p>
      <w:r>
        <w:t>Positive Marks: 1</w:t>
      </w:r>
    </w:p>
    <w:p>
      <w:r>
        <w:t>Negative Marks: 0</w:t>
      </w:r>
    </w:p>
    <w:p>
      <w:r>
        <w:t>Question: For a patient situation involving Postpartum blues vs postpartum depression, which principle should guide the nurse?</w:t>
      </w:r>
    </w:p>
    <w:p>
      <w:r>
        <w:t>(a) Depression resolves in days alone</w:t>
      </w:r>
    </w:p>
    <w:p>
      <w:r>
        <w:t>(b) Blues brings tearfulness and lability days three to five resolving in two weeks, while depression persists with bonding failure and dysfunction needing treatment</w:t>
      </w:r>
    </w:p>
    <w:p>
      <w:r>
        <w:t>(c) Bonding never affected</w:t>
      </w:r>
    </w:p>
    <w:p>
      <w:r>
        <w:t>(d) Blues always needs antidepressants</w:t>
      </w:r>
    </w:p>
    <w:p>
      <w:r>
        <w:t>Answer: b</w:t>
      </w:r>
    </w:p>
    <w:p>
      <w:r>
        <w:t>Solution: ✅ Correct Answer: b. Blues brings tearfulness and lability days three to five resolving in two weeks, while depression persists with bonding failure and dysfunction needing treatment.</w:t>
      </w:r>
    </w:p>
    <w:p>
      <w:r>
        <w:t>🧠 Clinical Rationale: Days brief weepy versus weeks bonded-broken separates; EPDS screens</w:t>
      </w:r>
    </w:p>
    <w:p>
      <w:r>
        <w:t>🚨 Priority Principle: Assess immediate risk and safety first, then act within scope, escalate appropriately and reassess.</w:t>
      </w:r>
    </w:p>
    <w:p>
      <w:r>
        <w:t>🩺 Nursing Action: Support rest and help in blues; assess, treat and follow closely in depression</w:t>
      </w:r>
    </w:p>
    <w:p>
      <w:r>
        <w:t>❌ Why Not Others: (c) Bonding never affected — not the best response for this situation; (d) Blues always needs antidepressants — not the best response for this situation; (a) Depression resolves in days alone — not the best response for this situation.</w:t>
      </w:r>
    </w:p>
    <w:p>
      <w:r>
        <w:t>⚡ 5-Second Recall: Blues days, depression weeks: act</w:t>
      </w:r>
    </w:p>
    <w:p>
      <w:r>
        <w:t>Positive Marks: 1</w:t>
      </w:r>
    </w:p>
    <w:p>
      <w:r>
        <w:t>Negative Marks: 0</w:t>
      </w:r>
    </w:p>
    <w:p>
      <w:r>
        <w:t>Question: For a patient situation involving Postpartum psychosis, which principle should guide the nurse?</w:t>
      </w:r>
    </w:p>
    <w:p>
      <w:r>
        <w:t>(a) Delay care to see if it passes</w:t>
      </w:r>
    </w:p>
    <w:p>
      <w:r>
        <w:t>(b) Treat postpartum psychosis as emergency: never leave dyad alone, ensure constant supervision, hospitalize, and protect infant and mother</w:t>
      </w:r>
    </w:p>
    <w:p>
      <w:r>
        <w:t>(c) Reassure only and send home</w:t>
      </w:r>
    </w:p>
    <w:p>
      <w:r>
        <w:t>(d) Allow unsupervised infant care</w:t>
      </w:r>
    </w:p>
    <w:p>
      <w:r>
        <w:t>Answer: b</w:t>
      </w:r>
    </w:p>
    <w:p>
      <w:r>
        <w:t>Solution: ✅ Correct Answer: b. Treat postpartum psychosis as emergency: never leave dyad alone, ensure constant supervision, hospitalize, and protect infant and mother.</w:t>
      </w:r>
    </w:p>
    <w:p>
      <w:r>
        <w:t>🧠 Clinical Rationale: Command plus delusion postpartum equals emergency separation-supervision and admission</w:t>
      </w:r>
    </w:p>
    <w:p>
      <w:r>
        <w:t>🚨 Priority Principle: Assess immediate risk and safety first, then act within scope, escalate appropriately and reassess.</w:t>
      </w:r>
    </w:p>
    <w:p>
      <w:r>
        <w:t>🩺 Nursing Action: Remove means, arrange one-to-one watch, and escalate per protocol</w:t>
      </w:r>
    </w:p>
    <w:p>
      <w:r>
        <w:t>❌ Why Not Others: (a) Delay care to see if it passes — not the best response for this situation; (c) Reassure only and send home — not the best response for this situation; (d) Allow unsupervised infant care — not the best response for this situation.</w:t>
      </w:r>
    </w:p>
    <w:p>
      <w:r>
        <w:t>⚡ 5-Second Recall: Psychosis postpartum: emergency admission</w:t>
      </w:r>
    </w:p>
    <w:p>
      <w:r>
        <w:t>Positive Marks: 1</w:t>
      </w:r>
    </w:p>
    <w:p>
      <w:r>
        <w:t>Negative Marks: 0</w:t>
      </w:r>
    </w:p>
    <w:p>
      <w:r>
        <w:t>Question: For a patient situation involving Maternal suicide/infanticide risk assessment, which principle should guide the nurse?</w:t>
      </w:r>
    </w:p>
    <w:p>
      <w:r>
        <w:t>(a) Ask directly about self-harm, infant-harm thoughts, intent, plan and means, observe bonding, and secure emergency supervision and admission</w:t>
      </w:r>
    </w:p>
    <w:p>
      <w:r>
        <w:t>(b) Delay assessment until scheduled review</w:t>
      </w:r>
    </w:p>
    <w:p>
      <w:r>
        <w:t>(c) Avoid asking to prevent ideas</w:t>
      </w:r>
    </w:p>
    <w:p>
      <w:r>
        <w:t>(d) Rely only on smiles at visits</w:t>
      </w:r>
    </w:p>
    <w:p>
      <w:r>
        <w:t>Answer: a</w:t>
      </w:r>
    </w:p>
    <w:p>
      <w:r>
        <w:t>Solution: ✅ Correct Answer: a. Ask directly about self-harm, infant-harm thoughts, intent, plan and means, observe bonding, and secure emergency supervision and admission.</w:t>
      </w:r>
    </w:p>
    <w:p>
      <w:r>
        <w:t>🧠 Clinical Rationale: Direct ask plus bonding watch plus means check protects both</w:t>
      </w:r>
    </w:p>
    <w:p>
      <w:r>
        <w:t>🚨 Priority Principle: Assess immediate risk and safety first, then act within scope, escalate appropriately and reassess.</w:t>
      </w:r>
    </w:p>
    <w:p>
      <w:r>
        <w:t>🩺 Nursing Action: Document verbatim, involve partner and family with consent, and arrange close follow-up</w:t>
      </w:r>
    </w:p>
    <w:p>
      <w:r>
        <w:t>❌ Why Not Others: (d) Rely only on smiles at visits — not the best response for this situation; (c) Avoid asking to prevent ideas — not the best response for this situation; (b) Delay assessment until scheduled review — not the best response for this situation.</w:t>
      </w:r>
    </w:p>
    <w:p>
      <w:r>
        <w:t>⚡ 5-Second Recall: Ask mother-harm and infant-harm directly</w:t>
      </w:r>
    </w:p>
    <w:p>
      <w:r>
        <w:t>Positive Marks: 1</w:t>
      </w:r>
    </w:p>
    <w:p>
      <w:r>
        <w:t>Negative Marks: 0</w:t>
      </w:r>
    </w:p>
    <w:p>
      <w:r>
        <w:t>Question: For a patient situation involving Mental health after pregnancy loss, which principle should guide the nurse?</w:t>
      </w:r>
    </w:p>
    <w:p>
      <w:r>
        <w:t>(a) Rush to conceive immediately advice</w:t>
      </w:r>
    </w:p>
    <w:p>
      <w:r>
        <w:t>(b) Minimize loss as replaceable</w:t>
      </w:r>
    </w:p>
    <w:p>
      <w:r>
        <w:t>(c) Deny rituals and mementos</w:t>
      </w:r>
    </w:p>
    <w:p>
      <w:r>
        <w:t>(d) Acknowledge grief, allow rituals, screen depression and SI, support partners, and plan follow-up and future-pregnancy counseling</w:t>
      </w:r>
    </w:p>
    <w:p>
      <w:r>
        <w:t>Answer: d</w:t>
      </w:r>
    </w:p>
    <w:p>
      <w:r>
        <w:t>Solution: ✅ Correct Answer: d. Acknowledge grief, allow rituals, screen depression and SI, support partners, and plan follow-up and future-pregnancy counseling.</w:t>
      </w:r>
    </w:p>
    <w:p>
      <w:r>
        <w:t>🧠 Clinical Rationale: Named grief plus rituals plus screening plus follow-up heals</w:t>
      </w:r>
    </w:p>
    <w:p>
      <w:r>
        <w:t>🚨 Priority Principle: Assess immediate risk and safety first, then act within scope, escalate appropriately and reassess.</w:t>
      </w:r>
    </w:p>
    <w:p>
      <w:r>
        <w:t>🩺 Nursing Action: Offer memory box, support groups and anniversary sensitivity</w:t>
      </w:r>
    </w:p>
    <w:p>
      <w:r>
        <w:t>❌ Why Not Others: (c) Deny rituals and mementos — not the best response for this situation; (b) Minimize loss as replaceable — not the best response for this situation; (a) Rush to conceive immediately advice — not the best response for this situation.</w:t>
      </w:r>
    </w:p>
    <w:p>
      <w:r>
        <w:t>⚡ 5-Second Recall: Name loss, honor rituals, follow up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