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acute versus chronic hepatitis pathology is correct?</w:t>
      </w:r>
    </w:p>
    <w:p>
      <w:r>
        <w:t>(a) Vaccines never prevent hepatitis</w:t>
      </w:r>
    </w:p>
    <w:p>
      <w:r>
        <w:t>(b) Dark urine never reflects liver injury</w:t>
      </w:r>
    </w:p>
    <w:p>
      <w:r>
        <w:t>(c) Acute hepatitis shows swollen dying hepatocytes with raised ALT</w:t>
      </w:r>
    </w:p>
    <w:p>
      <w:r>
        <w:t>(d) Alcohol never harms livers</w:t>
      </w:r>
    </w:p>
    <w:p>
      <w:r>
        <w:t>Answer: c</w:t>
      </w:r>
    </w:p>
    <w:p>
      <w:r>
        <w:t>Solution: ✅ Correct Answer: c. Acute hepatitis shows swollen dying hepatocytes with raised ALT.</w:t>
      </w:r>
    </w:p>
    <w:p>
      <w:r>
        <w:t>🧠 Clinical Rationale: Viruses or drugs inflame liver cells until bilirubin spills and enzymes leak, so acute hepatitis shows swollen dying hepatocytes with raised ALT</w:t>
      </w:r>
    </w:p>
    <w:p>
      <w:r>
        <w:t>🩺 Nursing Action: Track jaundice, output and mentation, and teach hygiene and vaccine cover</w:t>
      </w:r>
    </w:p>
    <w:p>
      <w:r>
        <w:t>❌ Why Not Others: (a) Vaccines never prevent hepatitis — does not match the defining pathology pattern; (d) Alcohol never harms livers — does not match the defining pathology pattern; (b) Dark urine never reflects liver injury — does not match the defining pathology pattern.</w:t>
      </w:r>
    </w:p>
    <w:p>
      <w:r>
        <w:t>⚠️ Exam Trap: Yellow dark tender equals acute liver hit</w:t>
      </w:r>
    </w:p>
    <w:p>
      <w:r>
        <w:t>⚡ 5-Second Recall: Yellow leak enzymes</w:t>
      </w:r>
    </w:p>
    <w:p>
      <w:r>
        <w:t>Positive Marks: 1</w:t>
      </w:r>
    </w:p>
    <w:p>
      <w:r>
        <w:t>Negative Marks: 0</w:t>
      </w:r>
    </w:p>
    <w:p>
      <w:r>
        <w:t>Question: Which statement about fatty liver and steatosis is correct?</w:t>
      </w:r>
    </w:p>
    <w:p>
      <w:r>
        <w:t>(a) Weight never affects livers</w:t>
      </w:r>
    </w:p>
    <w:p>
      <w:r>
        <w:t>(b) Alcohol never causes steatosis</w:t>
      </w:r>
    </w:p>
    <w:p>
      <w:r>
        <w:t>(c) Fatty liver never progresses</w:t>
      </w:r>
    </w:p>
    <w:p>
      <w:r>
        <w:t>(d) Alcohol and obesity load liver cells with fat droplets</w:t>
      </w:r>
    </w:p>
    <w:p>
      <w:r>
        <w:t>Answer: d</w:t>
      </w:r>
    </w:p>
    <w:p>
      <w:r>
        <w:t>Solution: ✅ Correct Answer: d. Alcohol and obesity load liver cells with fat droplets.</w:t>
      </w:r>
    </w:p>
    <w:p>
      <w:r>
        <w:t>🧠 Clinical Rationale: Extra calories plus alcohol park fat in hepatocytes until inflammation starts, so alcohol and obesity load liver cells with fat droplets</w:t>
      </w:r>
    </w:p>
    <w:p>
      <w:r>
        <w:t>🩺 Nursing Action: Counsel on drinks, diet and exercise, and trend liver tests</w:t>
      </w:r>
    </w:p>
    <w:p>
      <w:r>
        <w:t>❌ Why Not Others: (a) Weight never affects livers — does not match the defining pathology pattern; (b) Alcohol never causes steatosis — does not match the defining pathology pattern; (c) Fatty liver never progresses — does not match the defining pathology pattern.</w:t>
      </w:r>
    </w:p>
    <w:p>
      <w:r>
        <w:t>⚠️ Exam Trap: Fat droplets plus big liver equals steatosis</w:t>
      </w:r>
    </w:p>
    <w:p>
      <w:r>
        <w:t>⚡ 5-Second Recall: Unload the fat</w:t>
      </w:r>
    </w:p>
    <w:p>
      <w:r>
        <w:t>Positive Marks: 1</w:t>
      </w:r>
    </w:p>
    <w:p>
      <w:r>
        <w:t>Negative Marks: 0</w:t>
      </w:r>
    </w:p>
    <w:p>
      <w:r>
        <w:t>Question: Which statement about cirrhosis and fibrosis is correct?</w:t>
      </w:r>
    </w:p>
    <w:p>
      <w:r>
        <w:t>(a) Cirrhosis is nodular scar replacing liver lobules irreversibly</w:t>
      </w:r>
    </w:p>
    <w:p>
      <w:r>
        <w:t>(b) Bleed risk never rises in cirrhosis</w:t>
      </w:r>
    </w:p>
    <w:p>
      <w:r>
        <w:t>(c) Alcohol never scars livers</w:t>
      </w:r>
    </w:p>
    <w:p>
      <w:r>
        <w:t>(d) Scarred livers work better than before</w:t>
      </w:r>
    </w:p>
    <w:p>
      <w:r>
        <w:t>Answer: a</w:t>
      </w:r>
    </w:p>
    <w:p>
      <w:r>
        <w:t>Solution: ✅ Correct Answer: a. Cirrhosis is nodular scar replacing liver lobules irreversibly.</w:t>
      </w:r>
    </w:p>
    <w:p>
      <w:r>
        <w:t>🧠 Clinical Rationale: Bands of scar choke flow and function until pressure climbs and toxins spill, so cirrhosis is nodular scar replacing liver lobules irreversibly</w:t>
      </w:r>
    </w:p>
    <w:p>
      <w:r>
        <w:t>🩺 Nursing Action: Weigh daily, check stools and mind state, and keep lactulose as ordered</w:t>
      </w:r>
    </w:p>
    <w:p>
      <w:r>
        <w:t>❌ Why Not Others: (d) Scarred livers work better than before — does not match the defining pathology pattern; (c) Alcohol never scars livers — does not match the defining pathology pattern; (b) Bleed risk never rises in cirrhosis — does not match the defining pathology pattern.</w:t>
      </w:r>
    </w:p>
    <w:p>
      <w:r>
        <w:t>⚠️ Exam Trap: Nodules plus pressure plus toxins equals cirrhosis</w:t>
      </w:r>
    </w:p>
    <w:p>
      <w:r>
        <w:t>⚡ 5-Second Recall: Scar chokes flow</w:t>
      </w:r>
    </w:p>
    <w:p>
      <w:r>
        <w:t>Positive Marks: 1</w:t>
      </w:r>
    </w:p>
    <w:p>
      <w:r>
        <w:t>Negative Marks: 0</w:t>
      </w:r>
    </w:p>
    <w:p>
      <w:r>
        <w:t>Question: Which statement about portal hypertension pathophysiology is correct?</w:t>
      </w:r>
    </w:p>
    <w:p>
      <w:r>
        <w:t>(a) Spleen never enlarges in portal block</w:t>
      </w:r>
    </w:p>
    <w:p>
      <w:r>
        <w:t>(b) Scarred livers dam portal flow raising pressure and opening collaterals</w:t>
      </w:r>
    </w:p>
    <w:p>
      <w:r>
        <w:t>(c) Straining never harms varices</w:t>
      </w:r>
    </w:p>
    <w:p>
      <w:r>
        <w:t>(d) Varices never bleed in portal pressure</w:t>
      </w:r>
    </w:p>
    <w:p>
      <w:r>
        <w:t>Answer: b</w:t>
      </w:r>
    </w:p>
    <w:p>
      <w:r>
        <w:t>Solution: ✅ Correct Answer: b. Scarred livers dam portal flow raising pressure and opening collaterals.</w:t>
      </w:r>
    </w:p>
    <w:p>
      <w:r>
        <w:t>🧠 Clinical Rationale: Blocked gates force blood through fragile side roads that burst, so scarred livers dam portal flow raising pressure and opening collaterals</w:t>
      </w:r>
    </w:p>
    <w:p>
      <w:r>
        <w:t>🩺 Nursing Action: Keep soft diet, prevent constipation, and escalate vomited blood fast</w:t>
      </w:r>
    </w:p>
    <w:p>
      <w:r>
        <w:t>❌ Why Not Others: (d) Varices never bleed in portal pressure — does not match the defining pathology pattern; (c) Straining never harms varices — does not match the defining pathology pattern; (a) Spleen never enlarges in portal block — does not match the defining pathology pattern.</w:t>
      </w:r>
    </w:p>
    <w:p>
      <w:r>
        <w:t>⚠️ Exam Trap: Dam gates burst side roads</w:t>
      </w:r>
    </w:p>
    <w:p>
      <w:r>
        <w:t>⚡ 5-Second Recall: Side roads bleed</w:t>
      </w:r>
    </w:p>
    <w:p>
      <w:r>
        <w:t>Positive Marks: 1</w:t>
      </w:r>
    </w:p>
    <w:p>
      <w:r>
        <w:t>Negative Marks: 0</w:t>
      </w:r>
    </w:p>
    <w:p>
      <w:r>
        <w:t>Question: Which statement about hepatic failure and encephalopathy pathology link is correct?</w:t>
      </w:r>
    </w:p>
    <w:p>
      <w:r>
        <w:t>(a) Constipation never raises ammonia</w:t>
      </w:r>
    </w:p>
    <w:p>
      <w:r>
        <w:t>(b) Protein never affects ammonia</w:t>
      </w:r>
    </w:p>
    <w:p>
      <w:r>
        <w:t>(c) Sedatives are safest in failure</w:t>
      </w:r>
    </w:p>
    <w:p>
      <w:r>
        <w:t>(d) Failing livers let ammonia fog the brain causing confusion and flap</w:t>
      </w:r>
    </w:p>
    <w:p>
      <w:r>
        <w:t>Answer: d</w:t>
      </w:r>
    </w:p>
    <w:p>
      <w:r>
        <w:t>Solution: ✅ Correct Answer: d. Failing livers let ammonia fog the brain causing confusion and flap.</w:t>
      </w:r>
    </w:p>
    <w:p>
      <w:r>
        <w:t>🧠 Clinical Rationale: Uncleared gut toxins sedate brains while shunts bypass filters, so failing livers let ammonia fog the brain causing confusion and flap</w:t>
      </w:r>
    </w:p>
    <w:p>
      <w:r>
        <w:t>🩺 Nursing Action: Track mind scores, stools and sleep, and restrict sedatives</w:t>
      </w:r>
    </w:p>
    <w:p>
      <w:r>
        <w:t>❌ Why Not Others: (a) Constipation never raises ammonia — does not match the defining pathology pattern; (c) Sedatives are safest in failure — does not match the defining pathology pattern; (b) Protein never affects ammonia — does not match the defining pathology pattern.</w:t>
      </w:r>
    </w:p>
    <w:p>
      <w:r>
        <w:t>⚠️ Exam Trap: Fog flap coma equals liver brain</w:t>
      </w:r>
    </w:p>
    <w:p>
      <w:r>
        <w:t>⚡ 5-Second Recall: Clear gut, clear mind</w:t>
      </w:r>
    </w:p>
    <w:p>
      <w:r>
        <w:t>Positive Marks: 1</w:t>
      </w:r>
    </w:p>
    <w:p>
      <w:r>
        <w:t>Negative Marks: 0</w:t>
      </w:r>
    </w:p>
    <w:p>
      <w:r>
        <w:t>Question: Which statement about hepatocellular carcinoma basics is correct?</w:t>
      </w:r>
    </w:p>
    <w:p>
      <w:r>
        <w:t>(a) AFP never tracks liver tumors</w:t>
      </w:r>
    </w:p>
    <w:p>
      <w:r>
        <w:t>(b) Pain never occurs in liver cancer</w:t>
      </w:r>
    </w:p>
    <w:p>
      <w:r>
        <w:t>(c) Cirrhosis never links to liver cancer</w:t>
      </w:r>
    </w:p>
    <w:p>
      <w:r>
        <w:t>(d) Chronic hepatitis B and cirrhosis top liver-cancer risks</w:t>
      </w:r>
    </w:p>
    <w:p>
      <w:r>
        <w:t>Answer: d</w:t>
      </w:r>
    </w:p>
    <w:p>
      <w:r>
        <w:t>Solution: ✅ Correct Answer: d. Chronic hepatitis B and cirrhosis top liver-cancer risks.</w:t>
      </w:r>
    </w:p>
    <w:p>
      <w:r>
        <w:t>🧠 Clinical Rationale: Long inflammation plus scar breeds malignant nodules over years, so chronic hepatitis B and cirrhosis top liver-cancer risks</w:t>
      </w:r>
    </w:p>
    <w:p>
      <w:r>
        <w:t>🩺 Nursing Action: Promote vaccines, limit alcohol and aflatoxin, and ensure scan follow-up</w:t>
      </w:r>
    </w:p>
    <w:p>
      <w:r>
        <w:t>❌ Why Not Others: (a) AFP never tracks liver tumors — does not match the defining pathology pattern; (c) Cirrhosis never links to liver cancer — does not match the defining pathology pattern; (b) Pain never occurs in liver cancer — does not match the defining pathology pattern.</w:t>
      </w:r>
    </w:p>
    <w:p>
      <w:r>
        <w:t>⚠️ Exam Trap: Scar plus virus plus loss equals liver cancer</w:t>
      </w:r>
    </w:p>
    <w:p>
      <w:r>
        <w:t>⚡ 5-Second Recall: Scan scarred livers</w:t>
      </w:r>
    </w:p>
    <w:p>
      <w:r>
        <w:t>Positive Marks: 1</w:t>
      </w:r>
    </w:p>
    <w:p>
      <w:r>
        <w:t>Negative Marks: 0</w:t>
      </w:r>
    </w:p>
    <w:p>
      <w:r>
        <w:t>Question: Which statement about cholelithiasis and cholecystitis pathology is correct?</w:t>
      </w:r>
    </w:p>
    <w:p>
      <w:r>
        <w:t>(a) Gallstones block the cystic duct causing right upper colic after fatty meals</w:t>
      </w:r>
    </w:p>
    <w:p>
      <w:r>
        <w:t>(b) Fever plus pain never warns in cholecystitis</w:t>
      </w:r>
    </w:p>
    <w:p>
      <w:r>
        <w:t>(c) Fatty meals never trigger biliary colic</w:t>
      </w:r>
    </w:p>
    <w:p>
      <w:r>
        <w:t>(d) Murphy sign never matters in gallbladders</w:t>
      </w:r>
    </w:p>
    <w:p>
      <w:r>
        <w:t>Answer: a</w:t>
      </w:r>
    </w:p>
    <w:p>
      <w:r>
        <w:t>Solution: ✅ Correct Answer: a. Gallstones block the cystic duct causing right upper colic after fatty meals.</w:t>
      </w:r>
    </w:p>
    <w:p>
      <w:r>
        <w:t>🧠 Clinical Rationale: Stuck stones trap bile that infects and inflames the sac wall, so gallstones block the cystic duct causing right upper colic after fatty meals</w:t>
      </w:r>
    </w:p>
    <w:p>
      <w:r>
        <w:t>🩺 Nursing Action: Track pain timing, fever and jaundice, and report rigors fast</w:t>
      </w:r>
    </w:p>
    <w:p>
      <w:r>
        <w:t>❌ Why Not Others: (c) Fatty meals never trigger biliary colic — does not match the defining pathology pattern; (d) Murphy sign never matters in gallbladders — does not match the defining pathology pattern; (b) Fever plus pain never warns in cholecystitis — does not match the defining pathology pattern.</w:t>
      </w:r>
    </w:p>
    <w:p>
      <w:r>
        <w:t>⚠️ Exam Trap: Fatty meal right upper halt equals gallbladder</w:t>
      </w:r>
    </w:p>
    <w:p>
      <w:r>
        <w:t>⚡ 5-Second Recall: Fat triggers halt</w:t>
      </w:r>
    </w:p>
    <w:p>
      <w:r>
        <w:t>Positive Marks: 1</w:t>
      </w:r>
    </w:p>
    <w:p>
      <w:r>
        <w:t>Negative Marks: 0</w:t>
      </w:r>
    </w:p>
    <w:p>
      <w:r>
        <w:t>Question: Which statement about acute pancreatitis pathology is correct?</w:t>
      </w:r>
    </w:p>
    <w:p>
      <w:r>
        <w:t>(a) Feeding always helps pancreatitis</w:t>
      </w:r>
    </w:p>
    <w:p>
      <w:r>
        <w:t>(b) Grey-Turner flanks never matter</w:t>
      </w:r>
    </w:p>
    <w:p>
      <w:r>
        <w:t>(c) Gallstones and alcohol trigger enzyme autodigestion of pancreas</w:t>
      </w:r>
    </w:p>
    <w:p>
      <w:r>
        <w:t>(d) Alcohol never injures pancreas</w:t>
      </w:r>
    </w:p>
    <w:p>
      <w:r>
        <w:t>Answer: c</w:t>
      </w:r>
    </w:p>
    <w:p>
      <w:r>
        <w:t>Solution: ✅ Correct Answer: c. Gallstones and alcohol trigger enzyme autodigestion of pancreas.</w:t>
      </w:r>
    </w:p>
    <w:p>
      <w:r>
        <w:t>🧠 Clinical Rationale: Trapped juices digest the gland itself until fat saponifies and bleeds, so gallstones and alcohol trigger enzyme autodigestion of pancreas</w:t>
      </w:r>
    </w:p>
    <w:p>
      <w:r>
        <w:t>🩺 Nursing Action: Monitor pain, vitals and calcium, and enforce fasting as ordered</w:t>
      </w:r>
    </w:p>
    <w:p>
      <w:r>
        <w:t>❌ Why Not Others: (a) Feeding always helps pancreatitis — does not match the defining pathology pattern; (b) Grey-Turner flanks never matter — does not match the defining pathology pattern; (d) Alcohol never injures pancreas — does not match the defining pathology pattern.</w:t>
      </w:r>
    </w:p>
    <w:p>
      <w:r>
        <w:t>⚠️ Exam Trap: Back-boring pain vomit equals pancreas</w:t>
      </w:r>
    </w:p>
    <w:p>
      <w:r>
        <w:t>⚡ 5-Second Recall: Gland eats itself</w:t>
      </w:r>
    </w:p>
    <w:p>
      <w:r>
        <w:t>Positive Marks: 1</w:t>
      </w:r>
    </w:p>
    <w:p>
      <w:r>
        <w:t>Negative Marks: 0</w:t>
      </w:r>
    </w:p>
    <w:p>
      <w:r>
        <w:t>Question: Which statement about chronic pancreatitis pathology basics is correct?</w:t>
      </w:r>
    </w:p>
    <w:p>
      <w:r>
        <w:t>(a) Enzymes never help fat stools</w:t>
      </w:r>
    </w:p>
    <w:p>
      <w:r>
        <w:t>(b) Repeated attacks scar pancreas with stones and duct damage</w:t>
      </w:r>
    </w:p>
    <w:p>
      <w:r>
        <w:t>(c) Alcohol never sustains damage</w:t>
      </w:r>
    </w:p>
    <w:p>
      <w:r>
        <w:t>(d) Diabetes never follows pancreatitis</w:t>
      </w:r>
    </w:p>
    <w:p>
      <w:r>
        <w:t>Answer: b</w:t>
      </w:r>
    </w:p>
    <w:p>
      <w:r>
        <w:t>Solution: ✅ Correct Answer: b. Repeated attacks scar pancreas with stones and duct damage.</w:t>
      </w:r>
    </w:p>
    <w:p>
      <w:r>
        <w:t>🧠 Clinical Rationale: Scar replaces juice and insulin tissue until food and sugar both fail, so repeated attacks scar pancreas with stones and duct damage</w:t>
      </w:r>
    </w:p>
    <w:p>
      <w:r>
        <w:t>🩺 Nursing Action: Time enzymes with bites, track stools and glucose, and support abstinence</w:t>
      </w:r>
    </w:p>
    <w:p>
      <w:r>
        <w:t>❌ Why Not Others: (c) Alcohol never sustains damage — does not match the defining pathology pattern; (d) Diabetes never follows pancreatitis — does not match the defining pathology pattern; (a) Enzymes never help fat stools — does not match the defining pathology pattern.</w:t>
      </w:r>
    </w:p>
    <w:p>
      <w:r>
        <w:t>⚠️ Exam Trap: Scar stones sugar stool equals chronic pancreas</w:t>
      </w:r>
    </w:p>
    <w:p>
      <w:r>
        <w:t>⚡ 5-Second Recall: Scar steals juices</w:t>
      </w:r>
    </w:p>
    <w:p>
      <w:r>
        <w:t>Positive Marks: 1</w:t>
      </w:r>
    </w:p>
    <w:p>
      <w:r>
        <w:t>Negative Marks: 0</w:t>
      </w:r>
    </w:p>
    <w:p>
      <w:r>
        <w:t>Question: Which statement about pancreatic carcinoma basics is correct?</w:t>
      </w:r>
    </w:p>
    <w:p>
      <w:r>
        <w:t>(a) Weight never falls in pancreatic cancer</w:t>
      </w:r>
    </w:p>
    <w:p>
      <w:r>
        <w:t>(b) Jaundice never marks head tumors</w:t>
      </w:r>
    </w:p>
    <w:p>
      <w:r>
        <w:t>(c) Smoking never links to pancreas</w:t>
      </w:r>
    </w:p>
    <w:p>
      <w:r>
        <w:t>(d) Most pancreatic cancers sit in the head and block bile early</w:t>
      </w:r>
    </w:p>
    <w:p>
      <w:r>
        <w:t>Answer: d</w:t>
      </w:r>
    </w:p>
    <w:p>
      <w:r>
        <w:t>Solution: ✅ Correct Answer: d. Most pancreatic cancers sit in the head and block bile early.</w:t>
      </w:r>
    </w:p>
    <w:p>
      <w:r>
        <w:t>🧠 Clinical Rationale: Silent head growths dam bile and waste bodies before pain speaks, so most pancreatic cancers sit in the head and block bile early</w:t>
      </w:r>
    </w:p>
    <w:p>
      <w:r>
        <w:t>🩺 Nursing Action: Track stools, itch and loss, and fast-track yellow weight-loss cases</w:t>
      </w:r>
    </w:p>
    <w:p>
      <w:r>
        <w:t>❌ Why Not Others: (b) Jaundice never marks head tumors — does not match the defining pathology pattern; (a) Weight never falls in pancreatic cancer — does not match the defining pathology pattern; (c) Smoking never links to pancreas — does not match the defining pathology pattern.</w:t>
      </w:r>
    </w:p>
    <w:p>
      <w:r>
        <w:t>⚠️ Exam Trap: Painless yellow loss equals head pancreas</w:t>
      </w:r>
    </w:p>
    <w:p>
      <w:r>
        <w:t>⚡ 5-Second Recall: Yellow silent killer</w:t>
      </w:r>
    </w:p>
    <w:p>
      <w:r>
        <w:t>Positive Marks: 1</w:t>
      </w:r>
    </w:p>
    <w:p>
      <w:r>
        <w:t>Negative Marks: 0</w:t>
      </w:r>
    </w:p>
    <w:p>
      <w:r>
        <w:t>Question: A nurse reviews acute versus chronic hepatitis pathology. Which interpretation is MOST accurate?</w:t>
      </w:r>
    </w:p>
    <w:p>
      <w:r>
        <w:t>(a) Dark urine never reflects liver injury</w:t>
      </w:r>
    </w:p>
    <w:p>
      <w:r>
        <w:t>(b) Expected acute sign is jaundice with dark urine and tender liver after exposure</w:t>
      </w:r>
    </w:p>
    <w:p>
      <w:r>
        <w:t>(c) Contacts never need tracing in hepatitis</w:t>
      </w:r>
    </w:p>
    <w:p>
      <w:r>
        <w:t>(d) Vaccines never prevent hepatitis</w:t>
      </w:r>
    </w:p>
    <w:p>
      <w:r>
        <w:t>Answer: b</w:t>
      </w:r>
    </w:p>
    <w:p>
      <w:r>
        <w:t>Solution: ✅ Correct Answer: b. Expected acute sign is jaundice with dark urine and tender liver after exposure.</w:t>
      </w:r>
    </w:p>
    <w:p>
      <w:r>
        <w:t>🧠 Clinical Rationale: Viruses or drugs inflame liver cells until bilirubin spills and enzymes leak, so expected acute sign is jaundice with dark urine and tender liver after exposure</w:t>
      </w:r>
    </w:p>
    <w:p>
      <w:r>
        <w:t>🩺 Nursing Action: Track jaundice, output and mentation, and teach hygiene and vaccine cover</w:t>
      </w:r>
    </w:p>
    <w:p>
      <w:r>
        <w:t>❌ Why Not Others: (c) Contacts never need tracing in hepatitis — does not match the defining pathology pattern; (d) Vaccines never prevent hepatitis — does not match the defining pathology pattern; (a) Dark urine never reflects liver injury — does not match the defining pathology pattern.</w:t>
      </w:r>
    </w:p>
    <w:p>
      <w:r>
        <w:t>⚠️ Exam Trap: Yellow dark tender equals acute liver hit</w:t>
      </w:r>
    </w:p>
    <w:p>
      <w:r>
        <w:t>⚡ 5-Second Recall: Yellow leak enzymes</w:t>
      </w:r>
    </w:p>
    <w:p>
      <w:r>
        <w:t>Positive Marks: 1</w:t>
      </w:r>
    </w:p>
    <w:p>
      <w:r>
        <w:t>Negative Marks: 0</w:t>
      </w:r>
    </w:p>
    <w:p>
      <w:r>
        <w:t>Question: A nurse reviews fatty liver and steatosis. Which interpretation is MOST accurate?</w:t>
      </w:r>
    </w:p>
    <w:p>
      <w:r>
        <w:t>(a) Expected finding is enlarged tender liver with raised triglycerides</w:t>
      </w:r>
    </w:p>
    <w:p>
      <w:r>
        <w:t>(b) Alcohol never causes steatosis</w:t>
      </w:r>
    </w:p>
    <w:p>
      <w:r>
        <w:t>(c) Weight never affects livers</w:t>
      </w:r>
    </w:p>
    <w:p>
      <w:r>
        <w:t>(d) Enzymes never rise in fatty liver</w:t>
      </w:r>
    </w:p>
    <w:p>
      <w:r>
        <w:t>Answer: a</w:t>
      </w:r>
    </w:p>
    <w:p>
      <w:r>
        <w:t>Solution: ✅ Correct Answer: a. Expected finding is enlarged tender liver with raised triglycerides.</w:t>
      </w:r>
    </w:p>
    <w:p>
      <w:r>
        <w:t>🧠 Clinical Rationale: Extra calories plus alcohol park fat in hepatocytes until inflammation starts, so expected finding is enlarged tender liver with raised triglycerides</w:t>
      </w:r>
    </w:p>
    <w:p>
      <w:r>
        <w:t>🩺 Nursing Action: Counsel on drinks, diet and exercise, and trend liver tests</w:t>
      </w:r>
    </w:p>
    <w:p>
      <w:r>
        <w:t>❌ Why Not Others: (b) Alcohol never causes steatosis — does not match the defining pathology pattern; (c) Weight never affects livers — does not match the defining pathology pattern; (d) Enzymes never rise in fatty liver — does not match the defining pathology pattern.</w:t>
      </w:r>
    </w:p>
    <w:p>
      <w:r>
        <w:t>⚠️ Exam Trap: Fat droplets plus big liver equals steatosis</w:t>
      </w:r>
    </w:p>
    <w:p>
      <w:r>
        <w:t>⚡ 5-Second Recall: Unload the fat</w:t>
      </w:r>
    </w:p>
    <w:p>
      <w:r>
        <w:t>Positive Marks: 1</w:t>
      </w:r>
    </w:p>
    <w:p>
      <w:r>
        <w:t>Negative Marks: 0</w:t>
      </w:r>
    </w:p>
    <w:p>
      <w:r>
        <w:t>Question: A nurse reviews cirrhosis and fibrosis. Which interpretation is MOST accurate?</w:t>
      </w:r>
    </w:p>
    <w:p>
      <w:r>
        <w:t>(a) Confusion never reflects liver failure</w:t>
      </w:r>
    </w:p>
    <w:p>
      <w:r>
        <w:t>(b) Expected stigmata are spider vessels with palmar redness and caput medusae</w:t>
      </w:r>
    </w:p>
    <w:p>
      <w:r>
        <w:t>(c) Alcohol never scars livers</w:t>
      </w:r>
    </w:p>
    <w:p>
      <w:r>
        <w:t>(d) Bleed risk never rises in cirrhosis</w:t>
      </w:r>
    </w:p>
    <w:p>
      <w:r>
        <w:t>Answer: b</w:t>
      </w:r>
    </w:p>
    <w:p>
      <w:r>
        <w:t>Solution: ✅ Correct Answer: b. Expected stigmata are spider vessels with palmar redness and caput medusae.</w:t>
      </w:r>
    </w:p>
    <w:p>
      <w:r>
        <w:t>🧠 Clinical Rationale: Bands of scar choke flow and function until pressure climbs and toxins spill, so expected stigmata are spider vessels with palmar redness and caput medusae</w:t>
      </w:r>
    </w:p>
    <w:p>
      <w:r>
        <w:t>🩺 Nursing Action: Weigh daily, check stools and mind state, and keep lactulose as ordered</w:t>
      </w:r>
    </w:p>
    <w:p>
      <w:r>
        <w:t>❌ Why Not Others: (c) Alcohol never scars livers — does not match the defining pathology pattern; (a) Confusion never reflects liver failure — does not match the defining pathology pattern; (d) Bleed risk never rises in cirrhosis — does not match the defining pathology pattern.</w:t>
      </w:r>
    </w:p>
    <w:p>
      <w:r>
        <w:t>⚠️ Exam Trap: Nodules plus pressure plus toxins equals cirrhosis</w:t>
      </w:r>
    </w:p>
    <w:p>
      <w:r>
        <w:t>⚡ 5-Second Recall: Scar chokes flow</w:t>
      </w:r>
    </w:p>
    <w:p>
      <w:r>
        <w:t>Positive Marks: 1</w:t>
      </w:r>
    </w:p>
    <w:p>
      <w:r>
        <w:t>Negative Marks: 0</w:t>
      </w:r>
    </w:p>
    <w:p>
      <w:r>
        <w:t>Question: A nurse reviews portal hypertension pathophysiology. Which interpretation is MOST accurate?</w:t>
      </w:r>
    </w:p>
    <w:p>
      <w:r>
        <w:t>(a) Expected collateral sign is bleeding varices with hemorrhoids and caput medusae</w:t>
      </w:r>
    </w:p>
    <w:p>
      <w:r>
        <w:t>(b) Spleen never enlarges in portal block</w:t>
      </w:r>
    </w:p>
    <w:p>
      <w:r>
        <w:t>(c) Salt never matters in liver disease</w:t>
      </w:r>
    </w:p>
    <w:p>
      <w:r>
        <w:t>(d) Straining never harms varices</w:t>
      </w:r>
    </w:p>
    <w:p>
      <w:r>
        <w:t>Answer: a</w:t>
      </w:r>
    </w:p>
    <w:p>
      <w:r>
        <w:t>Solution: ✅ Correct Answer: a. Expected collateral sign is bleeding varices with hemorrhoids and caput medusae.</w:t>
      </w:r>
    </w:p>
    <w:p>
      <w:r>
        <w:t>🧠 Clinical Rationale: Blocked gates force blood through fragile side roads that burst, so expected collateral sign is bleeding varices with hemorrhoids and caput medusae</w:t>
      </w:r>
    </w:p>
    <w:p>
      <w:r>
        <w:t>🩺 Nursing Action: Keep soft diet, prevent constipation, and escalate vomited blood fast</w:t>
      </w:r>
    </w:p>
    <w:p>
      <w:r>
        <w:t>❌ Why Not Others: (c) Salt never matters in liver disease — does not match the defining pathology pattern; (b) Spleen never enlarges in portal block — does not match the defining pathology pattern; (d) Straining never harms varices — does not match the defining pathology pattern.</w:t>
      </w:r>
    </w:p>
    <w:p>
      <w:r>
        <w:t>⚠️ Exam Trap: Dam gates burst side roads</w:t>
      </w:r>
    </w:p>
    <w:p>
      <w:r>
        <w:t>⚡ 5-Second Recall: Side roads bleed</w:t>
      </w:r>
    </w:p>
    <w:p>
      <w:r>
        <w:t>Positive Marks: 1</w:t>
      </w:r>
    </w:p>
    <w:p>
      <w:r>
        <w:t>Negative Marks: 0</w:t>
      </w:r>
    </w:p>
    <w:p>
      <w:r>
        <w:t>Question: A nurse reviews hepatic failure and encephalopathy pathology link. Which interpretation is MOST accurate?</w:t>
      </w:r>
    </w:p>
    <w:p>
      <w:r>
        <w:t>(a) Sedatives are safest in failure</w:t>
      </w:r>
    </w:p>
    <w:p>
      <w:r>
        <w:t>(b) Flaps never signal brain fog</w:t>
      </w:r>
    </w:p>
    <w:p>
      <w:r>
        <w:t>(c) Expected stage march is sleep flip with asterixis then stupor then coma</w:t>
      </w:r>
    </w:p>
    <w:p>
      <w:r>
        <w:t>(d) Constipation never raises ammonia</w:t>
      </w:r>
    </w:p>
    <w:p>
      <w:r>
        <w:t>Answer: c</w:t>
      </w:r>
    </w:p>
    <w:p>
      <w:r>
        <w:t>Solution: ✅ Correct Answer: c. Expected stage march is sleep flip with asterixis then stupor then coma.</w:t>
      </w:r>
    </w:p>
    <w:p>
      <w:r>
        <w:t>🧠 Clinical Rationale: Uncleared gut toxins sedate brains while shunts bypass filters, so expected stage march is sleep flip with asterixis then stupor then coma</w:t>
      </w:r>
    </w:p>
    <w:p>
      <w:r>
        <w:t>🩺 Nursing Action: Track mind scores, stools and sleep, and restrict sedatives</w:t>
      </w:r>
    </w:p>
    <w:p>
      <w:r>
        <w:t>❌ Why Not Others: (b) Flaps never signal brain fog — does not match the defining pathology pattern; (d) Constipation never raises ammonia — does not match the defining pathology pattern; (a) Sedatives are safest in failure — does not match the defining pathology pattern.</w:t>
      </w:r>
    </w:p>
    <w:p>
      <w:r>
        <w:t>⚠️ Exam Trap: Fog flap coma equals liver brain</w:t>
      </w:r>
    </w:p>
    <w:p>
      <w:r>
        <w:t>⚡ 5-Second Recall: Clear gut, clear mind</w:t>
      </w:r>
    </w:p>
    <w:p>
      <w:r>
        <w:t>Positive Marks: 1</w:t>
      </w:r>
    </w:p>
    <w:p>
      <w:r>
        <w:t>Negative Marks: 0</w:t>
      </w:r>
    </w:p>
    <w:p>
      <w:r>
        <w:t>Question: A nurse reviews hepatocellular carcinoma basics. Which interpretation is MOST accurate?</w:t>
      </w:r>
    </w:p>
    <w:p>
      <w:r>
        <w:t>(a) Vaccines never cut liver cancer</w:t>
      </w:r>
    </w:p>
    <w:p>
      <w:r>
        <w:t>(b) Pain never occurs in liver cancer</w:t>
      </w:r>
    </w:p>
    <w:p>
      <w:r>
        <w:t>(c) Expected clue is weight loss with right upper pain and rising AFP</w:t>
      </w:r>
    </w:p>
    <w:p>
      <w:r>
        <w:t>(d) AFP never tracks liver tumors</w:t>
      </w:r>
    </w:p>
    <w:p>
      <w:r>
        <w:t>Answer: c</w:t>
      </w:r>
    </w:p>
    <w:p>
      <w:r>
        <w:t>Solution: ✅ Correct Answer: c. Expected clue is weight loss with right upper pain and rising AFP.</w:t>
      </w:r>
    </w:p>
    <w:p>
      <w:r>
        <w:t>🧠 Clinical Rationale: Long inflammation plus scar breeds malignant nodules over years, so expected clue is weight loss with right upper pain and rising AFP</w:t>
      </w:r>
    </w:p>
    <w:p>
      <w:r>
        <w:t>🩺 Nursing Action: Promote vaccines, limit alcohol and aflatoxin, and ensure scan follow-up</w:t>
      </w:r>
    </w:p>
    <w:p>
      <w:r>
        <w:t>❌ Why Not Others: (a) Vaccines never cut liver cancer — does not match the defining pathology pattern; (b) Pain never occurs in liver cancer — does not match the defining pathology pattern; (d) AFP never tracks liver tumors — does not match the defining pathology pattern.</w:t>
      </w:r>
    </w:p>
    <w:p>
      <w:r>
        <w:t>⚠️ Exam Trap: Scar plus virus plus loss equals liver cancer</w:t>
      </w:r>
    </w:p>
    <w:p>
      <w:r>
        <w:t>⚡ 5-Second Recall: Scan scarred livers</w:t>
      </w:r>
    </w:p>
    <w:p>
      <w:r>
        <w:t>Positive Marks: 1</w:t>
      </w:r>
    </w:p>
    <w:p>
      <w:r>
        <w:t>Negative Marks: 0</w:t>
      </w:r>
    </w:p>
    <w:p>
      <w:r>
        <w:t>Question: A nurse reviews cholelithiasis and cholecystitis pathology. Which interpretation is MOST accurate?</w:t>
      </w:r>
    </w:p>
    <w:p>
      <w:r>
        <w:t>(a) Obesity never links to stones</w:t>
      </w:r>
    </w:p>
    <w:p>
      <w:r>
        <w:t>(b) Fever plus pain never warns in cholecystitis</w:t>
      </w:r>
    </w:p>
    <w:p>
      <w:r>
        <w:t>(c) Murphy sign never matters in gallbladders</w:t>
      </w:r>
    </w:p>
    <w:p>
      <w:r>
        <w:t>(d) Expected Murphy sign is inspiratory halt on right upper pressure</w:t>
      </w:r>
    </w:p>
    <w:p>
      <w:r>
        <w:t>Answer: d</w:t>
      </w:r>
    </w:p>
    <w:p>
      <w:r>
        <w:t>Solution: ✅ Correct Answer: d. Expected Murphy sign is inspiratory halt on right upper pressure.</w:t>
      </w:r>
    </w:p>
    <w:p>
      <w:r>
        <w:t>🧠 Clinical Rationale: Stuck stones trap bile that infects and inflames the sac wall, so expected Murphy sign is inspiratory halt on right upper pressure</w:t>
      </w:r>
    </w:p>
    <w:p>
      <w:r>
        <w:t>🩺 Nursing Action: Track pain timing, fever and jaundice, and report rigors fast</w:t>
      </w:r>
    </w:p>
    <w:p>
      <w:r>
        <w:t>❌ Why Not Others: (a) Obesity never links to stones — does not match the defining pathology pattern; (b) Fever plus pain never warns in cholecystitis — does not match the defining pathology pattern; (c) Murphy sign never matters in gallbladders — does not match the defining pathology pattern.</w:t>
      </w:r>
    </w:p>
    <w:p>
      <w:r>
        <w:t>⚠️ Exam Trap: Fatty meal right upper halt equals gallbladder</w:t>
      </w:r>
    </w:p>
    <w:p>
      <w:r>
        <w:t>⚡ 5-Second Recall: Fat triggers halt</w:t>
      </w:r>
    </w:p>
    <w:p>
      <w:r>
        <w:t>Positive Marks: 1</w:t>
      </w:r>
    </w:p>
    <w:p>
      <w:r>
        <w:t>Negative Marks: 0</w:t>
      </w:r>
    </w:p>
    <w:p>
      <w:r>
        <w:t>Question: A nurse reviews acute pancreatitis pathology. Which interpretation is MOST accurate?</w:t>
      </w:r>
    </w:p>
    <w:p>
      <w:r>
        <w:t>(a) Grey-Turner flanks never matter</w:t>
      </w:r>
    </w:p>
    <w:p>
      <w:r>
        <w:t>(b) Expected pain is boring epigastric pain radiating to back with vomiting</w:t>
      </w:r>
    </w:p>
    <w:p>
      <w:r>
        <w:t>(c) Alcohol never injures pancreas</w:t>
      </w:r>
    </w:p>
    <w:p>
      <w:r>
        <w:t>(d) Enzymes never leak in pancreatitis</w:t>
      </w:r>
    </w:p>
    <w:p>
      <w:r>
        <w:t>Answer: b</w:t>
      </w:r>
    </w:p>
    <w:p>
      <w:r>
        <w:t>Solution: ✅ Correct Answer: b. Expected pain is boring epigastric pain radiating to back with vomiting.</w:t>
      </w:r>
    </w:p>
    <w:p>
      <w:r>
        <w:t>🧠 Clinical Rationale: Trapped juices digest the gland itself until fat saponifies and bleeds, so expected pain is boring epigastric pain radiating to back with vomiting</w:t>
      </w:r>
    </w:p>
    <w:p>
      <w:r>
        <w:t>🩺 Nursing Action: Monitor pain, vitals and calcium, and enforce fasting as ordered</w:t>
      </w:r>
    </w:p>
    <w:p>
      <w:r>
        <w:t>❌ Why Not Others: (d) Enzymes never leak in pancreatitis — does not match the defining pathology pattern; (a) Grey-Turner flanks never matter — does not match the defining pathology pattern; (c) Alcohol never injures pancreas — does not match the defining pathology pattern.</w:t>
      </w:r>
    </w:p>
    <w:p>
      <w:r>
        <w:t>⚠️ Exam Trap: Back-boring pain vomit equals pancreas</w:t>
      </w:r>
    </w:p>
    <w:p>
      <w:r>
        <w:t>⚡ 5-Second Recall: Gland eats itself</w:t>
      </w:r>
    </w:p>
    <w:p>
      <w:r>
        <w:t>Positive Marks: 1</w:t>
      </w:r>
    </w:p>
    <w:p>
      <w:r>
        <w:t>Negative Marks: 0</w:t>
      </w:r>
    </w:p>
    <w:p>
      <w:r>
        <w:t>Question: A nurse reviews chronic pancreatitis pathology basics. Which interpretation is MOST accurate?</w:t>
      </w:r>
    </w:p>
    <w:p>
      <w:r>
        <w:t>(a) Alcohol never sustains damage</w:t>
      </w:r>
    </w:p>
    <w:p>
      <w:r>
        <w:t>(b) Pain never becomes chronic in pancreas</w:t>
      </w:r>
    </w:p>
    <w:p>
      <w:r>
        <w:t>(c) Expected toll is oily stools with weight loss and later diabetes</w:t>
      </w:r>
    </w:p>
    <w:p>
      <w:r>
        <w:t>(d) Diabetes never follows pancreatitis</w:t>
      </w:r>
    </w:p>
    <w:p>
      <w:r>
        <w:t>Answer: c</w:t>
      </w:r>
    </w:p>
    <w:p>
      <w:r>
        <w:t>Solution: ✅ Correct Answer: c. Expected toll is oily stools with weight loss and later diabetes.</w:t>
      </w:r>
    </w:p>
    <w:p>
      <w:r>
        <w:t>🧠 Clinical Rationale: Scar replaces juice and insulin tissue until food and sugar both fail, so expected toll is oily stools with weight loss and later diabetes</w:t>
      </w:r>
    </w:p>
    <w:p>
      <w:r>
        <w:t>🩺 Nursing Action: Time enzymes with bites, track stools and glucose, and support abstinence</w:t>
      </w:r>
    </w:p>
    <w:p>
      <w:r>
        <w:t>❌ Why Not Others: (d) Diabetes never follows pancreatitis — does not match the defining pathology pattern; (a) Alcohol never sustains damage — does not match the defining pathology pattern; (b) Pain never becomes chronic in pancreas — does not match the defining pathology pattern.</w:t>
      </w:r>
    </w:p>
    <w:p>
      <w:r>
        <w:t>⚠️ Exam Trap: Scar stones sugar stool equals chronic pancreas</w:t>
      </w:r>
    </w:p>
    <w:p>
      <w:r>
        <w:t>⚡ 5-Second Recall: Scar steals juices</w:t>
      </w:r>
    </w:p>
    <w:p>
      <w:r>
        <w:t>Positive Marks: 1</w:t>
      </w:r>
    </w:p>
    <w:p>
      <w:r>
        <w:t>Negative Marks: 0</w:t>
      </w:r>
    </w:p>
    <w:p>
      <w:r>
        <w:t>Question: A nurse reviews pancreatic carcinoma basics. Which interpretation is MOST accurate?</w:t>
      </w:r>
    </w:p>
    <w:p>
      <w:r>
        <w:t>(a) Expected sign is painless jaundice with weight loss and new diabetes</w:t>
      </w:r>
    </w:p>
    <w:p>
      <w:r>
        <w:t>(b) Weight never falls in pancreatic cancer</w:t>
      </w:r>
    </w:p>
    <w:p>
      <w:r>
        <w:t>(c) Diabetes never follows pancreas</w:t>
      </w:r>
    </w:p>
    <w:p>
      <w:r>
        <w:t>(d) Smoking never links to pancreas</w:t>
      </w:r>
    </w:p>
    <w:p>
      <w:r>
        <w:t>Answer: a</w:t>
      </w:r>
    </w:p>
    <w:p>
      <w:r>
        <w:t>Solution: ✅ Correct Answer: a. Expected sign is painless jaundice with weight loss and new diabetes.</w:t>
      </w:r>
    </w:p>
    <w:p>
      <w:r>
        <w:t>🧠 Clinical Rationale: Silent head growths dam bile and waste bodies before pain speaks, so expected sign is painless jaundice with weight loss and new diabetes</w:t>
      </w:r>
    </w:p>
    <w:p>
      <w:r>
        <w:t>🩺 Nursing Action: Track stools, itch and loss, and fast-track yellow weight-loss cases</w:t>
      </w:r>
    </w:p>
    <w:p>
      <w:r>
        <w:t>❌ Why Not Others: (d) Smoking never links to pancreas — does not match the defining pathology pattern; (b) Weight never falls in pancreatic cancer — does not match the defining pathology pattern; (c) Diabetes never follows pancreas — does not match the defining pathology pattern.</w:t>
      </w:r>
    </w:p>
    <w:p>
      <w:r>
        <w:t>⚠️ Exam Trap: Painless yellow loss equals head pancreas</w:t>
      </w:r>
    </w:p>
    <w:p>
      <w:r>
        <w:t>⚡ 5-Second Recall: Yellow silent killer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