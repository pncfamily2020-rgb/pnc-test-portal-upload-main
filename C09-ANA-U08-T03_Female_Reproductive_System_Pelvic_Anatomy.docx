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ovaries are located?</w:t>
      </w:r>
    </w:p>
    <w:p>
      <w:r>
        <w:t>(a) In the ovarian fossa on the lateral pelvic wall (one on each side)</w:t>
      </w:r>
    </w:p>
    <w:p>
      <w:r>
        <w:t>(b) Behind the bladder only</w:t>
      </w:r>
    </w:p>
    <w:p>
      <w:r>
        <w:t>(c) In the inguinal canal</w:t>
      </w:r>
    </w:p>
    <w:p>
      <w:r>
        <w:t>(d) Inside the uterus</w:t>
      </w:r>
    </w:p>
    <w:p>
      <w:r>
        <w:t>Answer: a</w:t>
      </w:r>
    </w:p>
    <w:p>
      <w:r>
        <w:t>Solution: ✅ Correct Answer: a. In the ovarian fossa on the lateral pelvic wall (one on each side).</w:t>
      </w:r>
    </w:p>
    <w:p>
      <w:r>
        <w:t>🧠 Clinical Rationale: Each ovary lies in the ovarian fossa on the lateral pelvic wall, below the pelvic brim, suspended by the suspensory and ovarian ligaments</w:t>
      </w:r>
    </w:p>
    <w:p>
      <w:r>
        <w:t>🔍 Key Clues: Ovaries = lateral pelvic wall (ovarian fossa)</w:t>
      </w:r>
    </w:p>
    <w:p>
      <w:r>
        <w:t>🩺 Nursing Action: Know the location for pelvic examination and ovarian cyst assessment</w:t>
      </w:r>
    </w:p>
    <w:p>
      <w:r>
        <w:t>❌ Why Not Others: (c) In the inguinal canal — not the best response for this situation; (d) Inside the uterus — not the best response for this situation; (b) Behind the bladder only — not the best response for this situation.</w:t>
      </w:r>
    </w:p>
    <w:p>
      <w:r>
        <w:t>⚠️ Exam Trap: The ovaries are pelvic organs on the lateral walls — they are not inside the uterus or canal</w:t>
      </w:r>
    </w:p>
    <w:p>
      <w:r>
        <w:t>🌟 PNC Exam Pearl: The ovary is supplied by the ovarian artery, which arises from the abdominal aorta</w:t>
      </w:r>
    </w:p>
    <w:p>
      <w:r>
        <w:t>⚡ 5-Second Recall: Ovaries = lateral pelvic wall</w:t>
      </w:r>
    </w:p>
    <w:p>
      <w:r>
        <w:t>Positive Marks: 1</w:t>
      </w:r>
    </w:p>
    <w:p>
      <w:r>
        <w:t>Negative Marks: 0</w:t>
      </w:r>
    </w:p>
    <w:p>
      <w:r>
        <w:t>Question: Fertilization of the ovum normally occurs in which part of the uterine tube?</w:t>
      </w:r>
    </w:p>
    <w:p>
      <w:r>
        <w:t>(a) Uterine (interstitial) part only</w:t>
      </w:r>
    </w:p>
    <w:p>
      <w:r>
        <w:t>(b) Isthmus only</w:t>
      </w:r>
    </w:p>
    <w:p>
      <w:r>
        <w:t>(c) Fimbriae only as a catch site</w:t>
      </w:r>
    </w:p>
    <w:p>
      <w:r>
        <w:t>(d) Ampulla (outer third of the tube)</w:t>
      </w:r>
    </w:p>
    <w:p>
      <w:r>
        <w:t>Answer: d</w:t>
      </w:r>
    </w:p>
    <w:p>
      <w:r>
        <w:t>Solution: ✅ Correct Answer: d. Ampulla (outer third of the tube).</w:t>
      </w:r>
    </w:p>
    <w:p>
      <w:r>
        <w:t>🧠 Clinical Rationale: Fertilization occurs in the ampulla of the uterine tube — the wide middle segment where the sperm meets the ovum</w:t>
      </w:r>
    </w:p>
    <w:p>
      <w:r>
        <w:t>🔍 Key Clues: Ampulla = fertilization site</w:t>
      </w:r>
    </w:p>
    <w:p>
      <w:r>
        <w:t>🩺 Nursing Action: Know the site when explaining ectopic pregnancy risk (implantation in the tube)</w:t>
      </w:r>
    </w:p>
    <w:p>
      <w:r>
        <w:t>❌ Why Not Others: (b) Isthmus only — not the best response for this situation; (c) Fimbriae only as a catch site — not the best response for this situation; (a) Uterine (interstitial) part only — not the best response for this situation.</w:t>
      </w:r>
    </w:p>
    <w:p>
      <w:r>
        <w:t>⚠️ Exam Trap: The fimbriae CATCH the ovum and the isthmus is narrow — fertilization is in the ampulla</w:t>
      </w:r>
    </w:p>
    <w:p>
      <w:r>
        <w:t>🌟 PNC Exam Pearl: The ampulla is the most common site of ectopic pregnancy</w:t>
      </w:r>
    </w:p>
    <w:p>
      <w:r>
        <w:t>⚡ 5-Second Recall: Ampulla = fertilization site</w:t>
      </w:r>
    </w:p>
    <w:p>
      <w:r>
        <w:t>Positive Marks: 1</w:t>
      </w:r>
    </w:p>
    <w:p>
      <w:r>
        <w:t>Negative Marks: 0</w:t>
      </w:r>
    </w:p>
    <w:p>
      <w:r>
        <w:t>Question: The uterus is divided into which parts?</w:t>
      </w:r>
    </w:p>
    <w:p>
      <w:r>
        <w:t>(a) Head, body and tail</w:t>
      </w:r>
    </w:p>
    <w:p>
      <w:r>
        <w:t>(b) Fundus, body and cervix</w:t>
      </w:r>
    </w:p>
    <w:p>
      <w:r>
        <w:t>(c) Cortex and medulla</w:t>
      </w:r>
    </w:p>
    <w:p>
      <w:r>
        <w:t>(d) Upper, middle and lower thirds only as a bladder division</w:t>
      </w:r>
    </w:p>
    <w:p>
      <w:r>
        <w:t>Answer: b</w:t>
      </w:r>
    </w:p>
    <w:p>
      <w:r>
        <w:t>Solution: ✅ Correct Answer: b. Fundus, body and cervix.</w:t>
      </w:r>
    </w:p>
    <w:p>
      <w:r>
        <w:t>🧠 Clinical Rationale: The uterus has a fundus (upper dome), body (main part) and cervix (lower neck opening into the vagina)</w:t>
      </w:r>
    </w:p>
    <w:p>
      <w:r>
        <w:t>🔍 Key Clues: Uterus = fundus, body, cervix</w:t>
      </w:r>
    </w:p>
    <w:p>
      <w:r>
        <w:t>🩺 Nursing Action: Know the parts when assessing uterine size in pregnancy and fibroid location</w:t>
      </w:r>
    </w:p>
    <w:p>
      <w:r>
        <w:t>❌ Why Not Others: (a) Head, body and tail — not the best response for this situation; (c) Cortex and medulla — not the best response for this situation; (d) Upper, middle and lower thirds only as a bladder division — not the best response for this situation.</w:t>
      </w:r>
    </w:p>
    <w:p>
      <w:r>
        <w:t>⚠️ Exam Trap: The head/body/tail split belongs to the pancreas — the uterine divisions are fundus/body/cervix</w:t>
      </w:r>
    </w:p>
    <w:p>
      <w:r>
        <w:t>🌟 PNC Exam Pearl: The uterine fundus rises above the symphysis as pregnancy progresses</w:t>
      </w:r>
    </w:p>
    <w:p>
      <w:r>
        <w:t>⚡ 5-Second Recall: Uterus = fundus, body, cervix</w:t>
      </w:r>
    </w:p>
    <w:p>
      <w:r>
        <w:t>Positive Marks: 1</w:t>
      </w:r>
    </w:p>
    <w:p>
      <w:r>
        <w:t>Negative Marks: 0</w:t>
      </w:r>
    </w:p>
    <w:p>
      <w:r>
        <w:t>Question: Which is the correct order of uterine wall layers from outer to inner?</w:t>
      </w:r>
    </w:p>
    <w:p>
      <w:r>
        <w:t>(a) Myometrium, endometrium, serosa only</w:t>
      </w:r>
    </w:p>
    <w:p>
      <w:r>
        <w:t>(b) Serosa only with no muscle layer</w:t>
      </w:r>
    </w:p>
    <w:p>
      <w:r>
        <w:t>(c) Endometrium, myometrium, perimetrium</w:t>
      </w:r>
    </w:p>
    <w:p>
      <w:r>
        <w:t>(d) Perimetrium (serosa), myometrium, endometrium</w:t>
      </w:r>
    </w:p>
    <w:p>
      <w:r>
        <w:t>Answer: d</w:t>
      </w:r>
    </w:p>
    <w:p>
      <w:r>
        <w:t>Solution: ✅ Correct Answer: d. Perimetrium (serosa), myometrium, endometrium.</w:t>
      </w:r>
    </w:p>
    <w:p>
      <w:r>
        <w:t>🧠 Clinical Rationale: The uterine wall from outside in: perimetrium (serous coat), myometrium (thick smooth muscle), endometrium (inner mucosal lining that sheds in menstruation)</w:t>
      </w:r>
    </w:p>
    <w:p>
      <w:r>
        <w:t>🔍 Key Clues: Uterine layers = perimetrium → myometrium → endometrium</w:t>
      </w:r>
    </w:p>
    <w:p>
      <w:r>
        <w:t>🩺 Nursing Action: Understand the layers when explaining menstruation, labor and fibroid location</w:t>
      </w:r>
    </w:p>
    <w:p>
      <w:r>
        <w:t>❌ Why Not Others: (b) Serosa only with no muscle layer — not the best response for this situation; (c) Endometrium, myometrium, perimetrium — not the best response for this situation; (a) Myometrium, endometrium, serosa only — not the best response for this situation.</w:t>
      </w:r>
    </w:p>
    <w:p>
      <w:r>
        <w:t>⚠️ Exam Trap: The endometrium is INNERMOST and sheds monthly — the myometrium is the thick muscular middle layer</w:t>
      </w:r>
    </w:p>
    <w:p>
      <w:r>
        <w:t>🌟 PNC Exam Pearl: The myometrium's powerful contractions drive labor</w:t>
      </w:r>
    </w:p>
    <w:p>
      <w:r>
        <w:t>⚡ 5-Second Recall: Endometrium = inner lining, sheds in menses</w:t>
      </w:r>
    </w:p>
    <w:p>
      <w:r>
        <w:t>Positive Marks: 1</w:t>
      </w:r>
    </w:p>
    <w:p>
      <w:r>
        <w:t>Negative Marks: 0</w:t>
      </w:r>
    </w:p>
    <w:p>
      <w:r>
        <w:t>Question: The cervical canal opens into the vagina at which opening?</w:t>
      </w:r>
    </w:p>
    <w:p>
      <w:r>
        <w:t>(a) Tubal ostium</w:t>
      </w:r>
    </w:p>
    <w:p>
      <w:r>
        <w:t>(b) Internal os only</w:t>
      </w:r>
    </w:p>
    <w:p>
      <w:r>
        <w:t>(c) External os</w:t>
      </w:r>
    </w:p>
    <w:p>
      <w:r>
        <w:t>(d) Fundal ostium</w:t>
      </w:r>
    </w:p>
    <w:p>
      <w:r>
        <w:t>Answer: c</w:t>
      </w:r>
    </w:p>
    <w:p>
      <w:r>
        <w:t>Solution: ✅ Correct Answer: c. External os.</w:t>
      </w:r>
    </w:p>
    <w:p>
      <w:r>
        <w:t>🧠 Clinical Rationale: The cervical canal runs from the internal os (at the uterine cavity) to the external os (opening into the vagina)</w:t>
      </w:r>
    </w:p>
    <w:p>
      <w:r>
        <w:t>🔍 Key Clues: External os = cervical opening into the vagina</w:t>
      </w:r>
    </w:p>
    <w:p>
      <w:r>
        <w:t>🩺 Nursing Action: Visualize the external os during speculum examination and Pap smear</w:t>
      </w:r>
    </w:p>
    <w:p>
      <w:r>
        <w:t>❌ Why Not Others: (d) Fundal ostium — not the best response for this situation; (a) Tubal ostium — not the best response for this situation; (b) Internal os only — not the best response for this situation.</w:t>
      </w:r>
    </w:p>
    <w:p>
      <w:r>
        <w:t>⚠️ Exam Trap: The internal os is at the uterine cavity end — the vaginal opening is the external os</w:t>
      </w:r>
    </w:p>
    <w:p>
      <w:r>
        <w:t>🌟 PNC Exam Pearl: The nulliparous external os is small and circular; after childbirth it becomes slit-like</w:t>
      </w:r>
    </w:p>
    <w:p>
      <w:r>
        <w:t>⚡ 5-Second Recall: External os = vaginal cervical opening</w:t>
      </w:r>
    </w:p>
    <w:p>
      <w:r>
        <w:t>Positive Marks: 1</w:t>
      </w:r>
    </w:p>
    <w:p>
      <w:r>
        <w:t>Negative Marks: 0</w:t>
      </w:r>
    </w:p>
    <w:p>
      <w:r>
        <w:t>Question: Which structures lie in front of and behind the vagina?</w:t>
      </w:r>
    </w:p>
    <w:p>
      <w:r>
        <w:t>(a) Bladder and urethra (anterior), rectum (posterior)</w:t>
      </w:r>
    </w:p>
    <w:p>
      <w:r>
        <w:t>(b) Aorta and IVC (anterior), bladder (posterior)</w:t>
      </w:r>
    </w:p>
    <w:p>
      <w:r>
        <w:t>(c) Uterus only anteriorly</w:t>
      </w:r>
    </w:p>
    <w:p>
      <w:r>
        <w:t>(d) Spine posteriorly only</w:t>
      </w:r>
    </w:p>
    <w:p>
      <w:r>
        <w:t>Answer: a</w:t>
      </w:r>
    </w:p>
    <w:p>
      <w:r>
        <w:t>Solution: ✅ Correct Answer: a. Bladder and urethra (anterior), rectum (posterior).</w:t>
      </w:r>
    </w:p>
    <w:p>
      <w:r>
        <w:t>🧠 Clinical Rationale: The vagina lies between the bladder and urethra (anterior) and the rectum (posterior) — relations important in obstetric and surgical care</w:t>
      </w:r>
    </w:p>
    <w:p>
      <w:r>
        <w:t>🔍 Key Clues: Vagina = bladder anterior, rectum posterior</w:t>
      </w:r>
    </w:p>
    <w:p>
      <w:r>
        <w:t>🩺 Nursing Action: Know the relations when assessing fistulas (vesicovaginal, rectovaginal) and performing pelvic procedures</w:t>
      </w:r>
    </w:p>
    <w:p>
      <w:r>
        <w:t>❌ Why Not Others: (c) Uterus only anteriorly — not the best response for this situation; (b) Aorta and IVC (anterior), bladder (posterior) — not the best response for this situation; (d) Spine posteriorly only — not the best response for this situation.</w:t>
      </w:r>
    </w:p>
    <w:p>
      <w:r>
        <w:t>⚠️ Exam Trap: The anterior relation is the bladder/urethra and the posterior the rectum — the 'urinary-rectal sandwich'</w:t>
      </w:r>
    </w:p>
    <w:p>
      <w:r>
        <w:t>🌟 PNC Exam Pearl: Obstetric fistulas (vesicovaginal) cause continuous urinary leakage</w:t>
      </w:r>
    </w:p>
    <w:p>
      <w:r>
        <w:t>⚡ 5-Second Recall: Vagina = bladder in front, rectum behind</w:t>
      </w:r>
    </w:p>
    <w:p>
      <w:r>
        <w:t>Positive Marks: 1</w:t>
      </w:r>
    </w:p>
    <w:p>
      <w:r>
        <w:t>Negative Marks: 0</w:t>
      </w:r>
    </w:p>
    <w:p>
      <w:r>
        <w:t>Question: Which ligament of the uterus contains the uterine vessels and is a key support?</w:t>
      </w:r>
    </w:p>
    <w:p>
      <w:r>
        <w:t>(a) Cardinal (transverse cervical) ligament</w:t>
      </w:r>
    </w:p>
    <w:p>
      <w:r>
        <w:t>(b) Round ligament only</w:t>
      </w:r>
    </w:p>
    <w:p>
      <w:r>
        <w:t>(c) Suspensory ligament only</w:t>
      </w:r>
    </w:p>
    <w:p>
      <w:r>
        <w:t>(d) Ovarian ligament only</w:t>
      </w:r>
    </w:p>
    <w:p>
      <w:r>
        <w:t>Answer: a</w:t>
      </w:r>
    </w:p>
    <w:p>
      <w:r>
        <w:t>Solution: ✅ Correct Answer: a.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🔍 Key Clues: Cardinal ligament = uterine vessels + cervical support</w:t>
      </w:r>
    </w:p>
    <w:p>
      <w:r>
        <w:t>🩺 Nursing Action: Know the cardinal ligament when discussing hysterectomy anatomy and uterine prolapse</w:t>
      </w:r>
    </w:p>
    <w:p>
      <w:r>
        <w:t>❌ Why Not Others: (b) Round ligament only — not the best response for this situation; (d) Ovarian ligament only — not the best response for this situation; (c) Suspensory ligament only — not the best response for this situation.</w:t>
      </w:r>
    </w:p>
    <w:p>
      <w:r>
        <w:t>⚠️ Exam Trap: The round ligament runs to the labia and the uterosacral to the sacrum — the cardinal carries the vessels at the base</w:t>
      </w:r>
    </w:p>
    <w:p>
      <w:r>
        <w:t>🌟 PNC Exam Pearl: The uterine artery crosses the ureter near the cardinal ligament — 'water under the bridge'</w:t>
      </w:r>
    </w:p>
    <w:p>
      <w:r>
        <w:t>⚡ 5-Second Recall: Cardinal ligament = vessel-bearing support</w:t>
      </w:r>
    </w:p>
    <w:p>
      <w:r>
        <w:t>Positive Marks: 1</w:t>
      </w:r>
    </w:p>
    <w:p>
      <w:r>
        <w:t>Negative Marks: 0</w:t>
      </w:r>
    </w:p>
    <w:p>
      <w:r>
        <w:t>Question: Which muscles form the pelvic floor (pelvic diaphragm)?</w:t>
      </w:r>
    </w:p>
    <w:p>
      <w:r>
        <w:t>(a) Diaphragm only as a thoracic muscle</w:t>
      </w:r>
    </w:p>
    <w:p>
      <w:r>
        <w:t>(b) Gluteus maximus and piriformis</w:t>
      </w:r>
    </w:p>
    <w:p>
      <w:r>
        <w:t>(c) Levator ani and coccygeus</w:t>
      </w:r>
    </w:p>
    <w:p>
      <w:r>
        <w:t>(d) Rectus abdominis and obliques</w:t>
      </w:r>
    </w:p>
    <w:p>
      <w:r>
        <w:t>Answer: c</w:t>
      </w:r>
    </w:p>
    <w:p>
      <w:r>
        <w:t>Solution: ✅ Correct Answer: c. Levator ani and coccygeus.</w:t>
      </w:r>
    </w:p>
    <w:p>
      <w:r>
        <w:t>🧠 Clinical Rationale: The pelvic diaphragm is formed by the levator ani and coccygeus muscles — they support the pelvic organs and control continence</w:t>
      </w:r>
    </w:p>
    <w:p>
      <w:r>
        <w:t>🔍 Key Clues: Pelvic floor = levator ani + coccygeus</w:t>
      </w:r>
    </w:p>
    <w:p>
      <w:r>
        <w:t>🩺 Nursing Action: Teach Kegel exercises and pelvic floor rehabilitation after childbirth</w:t>
      </w:r>
    </w:p>
    <w:p>
      <w:r>
        <w:t>❌ Why Not Others: (d) Rectus abdominis and obliques — not the best response for this situation; (a) Diaphragm only as a thoracic muscle — not the best response for this situation; (b) Gluteus maximus and piriformis — not the best response for this situation.</w:t>
      </w:r>
    </w:p>
    <w:p>
      <w:r>
        <w:t>⚠️ Exam Trap: The abdominal muscles and gluteals are not pelvic floor — the levator ani and coccygeus are the pelvic diaphragm</w:t>
      </w:r>
    </w:p>
    <w:p>
      <w:r>
        <w:t>🌟 PNC Exam Pearl: The levator ani includes the puborectalis, which maintains the anorectal angle</w:t>
      </w:r>
    </w:p>
    <w:p>
      <w:r>
        <w:t>⚡ 5-Second Recall: Pelvic floor = levator ani + coccygeus</w:t>
      </w:r>
    </w:p>
    <w:p>
      <w:r>
        <w:t>Positive Marks: 1</w:t>
      </w:r>
    </w:p>
    <w:p>
      <w:r>
        <w:t>Negative Marks: 0</w:t>
      </w:r>
    </w:p>
    <w:p>
      <w:r>
        <w:t>Question: Which structures form the external female genitalia (vulva)?</w:t>
      </w:r>
    </w:p>
    <w:p>
      <w:r>
        <w:t>(a) Bladder and urethra only</w:t>
      </w:r>
    </w:p>
    <w:p>
      <w:r>
        <w:t>(b) Uterus and ovaries only</w:t>
      </w:r>
    </w:p>
    <w:p>
      <w:r>
        <w:t>(c) Mons pubis, labia majora, labia minora, clitoris and vestibule</w:t>
      </w:r>
    </w:p>
    <w:p>
      <w:r>
        <w:t>(d) Cervix and vagina only as internal parts</w:t>
      </w:r>
    </w:p>
    <w:p>
      <w:r>
        <w:t>Answer: c</w:t>
      </w:r>
    </w:p>
    <w:p>
      <w:r>
        <w:t>Solution: ✅ Correct Answer: c. Mons pubis, labia majora, labia minora, clitoris and vestibule.</w:t>
      </w:r>
    </w:p>
    <w:p>
      <w:r>
        <w:t>🧠 Clinical Rationale: The vulva includes the mons pubis, labia majora, labia minora, clitoris and the vestibule (with the vaginal and urethral openings)</w:t>
      </w:r>
    </w:p>
    <w:p>
      <w:r>
        <w:t>🔍 Key Clues: Vulva = mons, labia, clitoris, vestibule</w:t>
      </w:r>
    </w:p>
    <w:p>
      <w:r>
        <w:t>🩺 Nursing Action: Inspect the vulva systematically during pelvic examination and perineal care</w:t>
      </w:r>
    </w:p>
    <w:p>
      <w:r>
        <w:t>❌ Why Not Others: (d) Cervix and vagina only as internal parts — not the best response for this situation; (a) Bladder and urethra only — not the best response for this situation; (b) Uterus and ovaries only — not the best response for this situation.</w:t>
      </w:r>
    </w:p>
    <w:p>
      <w:r>
        <w:t>⚠️ Exam Trap: The uterus, ovaries and cervix are INTERNAL — the vulva is the external genitalia</w:t>
      </w:r>
    </w:p>
    <w:p>
      <w:r>
        <w:t>🌟 PNC Exam Pearl: The clitoris is the erectile organ of the vulva, homologous to the penis</w:t>
      </w:r>
    </w:p>
    <w:p>
      <w:r>
        <w:t>⚡ 5-Second Recall: Vulva = external genitalia</w:t>
      </w:r>
    </w:p>
    <w:p>
      <w:r>
        <w:t>Positive Marks: 1</w:t>
      </w:r>
    </w:p>
    <w:p>
      <w:r>
        <w:t>Negative Marks: 0</w:t>
      </w:r>
    </w:p>
    <w:p>
      <w:r>
        <w:t>Question: The suspensory (infundibulopelvic) ligament of the ovary contains which structures?</w:t>
      </w:r>
    </w:p>
    <w:p>
      <w:r>
        <w:t>(a) Ureter only</w:t>
      </w:r>
    </w:p>
    <w:p>
      <w:r>
        <w:t>(b) Ovarian vessels and nerves</w:t>
      </w:r>
    </w:p>
    <w:p>
      <w:r>
        <w:t>(c) Round ligament only as a uterine structure</w:t>
      </w:r>
    </w:p>
    <w:p>
      <w:r>
        <w:t>(d) Femoral vessels</w:t>
      </w:r>
    </w:p>
    <w:p>
      <w:r>
        <w:t>Answer: b</w:t>
      </w:r>
    </w:p>
    <w:p>
      <w:r>
        <w:t>Solution: ✅ Correct Answer: b. Ovarian vessels and nerves.</w:t>
      </w:r>
    </w:p>
    <w:p>
      <w:r>
        <w:t>🧠 Clinical Rationale: The suspensory ligament passes from the ovary to the lateral pelvic wall and contains the ovarian vessels and nerves</w:t>
      </w:r>
    </w:p>
    <w:p>
      <w:r>
        <w:t>🔍 Key Clues: Suspensory ligament = ovarian vessels</w:t>
      </w:r>
    </w:p>
    <w:p>
      <w:r>
        <w:t>🩺 Nursing Action: Know the ligament when performing oophorectomy — the vessels are ligated within it</w:t>
      </w:r>
    </w:p>
    <w:p>
      <w:r>
        <w:t>❌ Why Not Others: (c) Round ligament only as a uterine structure — not the best response for this situation; (a) Ureter only — not the best response for this situation; (d) Femoral vessels — not the best response for this situation.</w:t>
      </w:r>
    </w:p>
    <w:p>
      <w:r>
        <w:t>⚠️ Exam Trap: The round ligament attaches the UTERUS to the labia — the suspensory ligament carries the ovarian vessels</w:t>
      </w:r>
    </w:p>
    <w:p>
      <w:r>
        <w:t>🌟 PNC Exam Pearl: The ovarian artery arises directly from the abdominal aorta, not the uterine artery</w:t>
      </w:r>
    </w:p>
    <w:p>
      <w:r>
        <w:t>⚡ 5-Second Recall: Suspensory ligament = ovarian vessels</w:t>
      </w:r>
    </w:p>
    <w:p>
      <w:r>
        <w:t>Positive Marks: 1</w:t>
      </w:r>
    </w:p>
    <w:p>
      <w:r>
        <w:t>Negative Marks: 0</w:t>
      </w:r>
    </w:p>
    <w:p>
      <w:r>
        <w:t>Question: Which structure of the uterine tube sweeps the ovum into the tube at ovulation?</w:t>
      </w:r>
    </w:p>
    <w:p>
      <w:r>
        <w:t>(a) Fimbriae</w:t>
      </w:r>
    </w:p>
    <w:p>
      <w:r>
        <w:t>(b) Isthmus</w:t>
      </w:r>
    </w:p>
    <w:p>
      <w:r>
        <w:t>(c) Ampulla only as a storage site</w:t>
      </w:r>
    </w:p>
    <w:p>
      <w:r>
        <w:t>(d) Cervix only</w:t>
      </w:r>
    </w:p>
    <w:p>
      <w:r>
        <w:t>Answer: a</w:t>
      </w:r>
    </w:p>
    <w:p>
      <w:r>
        <w:t>Solution: ✅ Correct Answer: a. Fimbriae.</w:t>
      </w:r>
    </w:p>
    <w:p>
      <w:r>
        <w:t>🧠 Clinical Rationale: The fimbriae are finger-like projections at the tube's infundibulum that sweep the released ovum into the tube at ovulation</w:t>
      </w:r>
    </w:p>
    <w:p>
      <w:r>
        <w:t>🔍 Key Clues: Fimbriae = catch the ovum</w:t>
      </w:r>
    </w:p>
    <w:p>
      <w:r>
        <w:t>🩺 Nursing Action: Understand the fimbriae's role when explaining ovulation and ectopic risk</w:t>
      </w:r>
    </w:p>
    <w:p>
      <w:r>
        <w:t>❌ Why Not Others: (c) Ampulla only as a storage site — not the best response for this situation; (d) Cervix only — not the best response for this situation; (b) Isthmus — not the best response for this situation.</w:t>
      </w:r>
    </w:p>
    <w:p>
      <w:r>
        <w:t>⚠️ Exam Trap: The ampulla is where fertilization occurs — the fimbriae are the ovum-capturing ends</w:t>
      </w:r>
    </w:p>
    <w:p>
      <w:r>
        <w:t>🌟 PNC Exam Pearl: The fimbriae lie close to the ovary, aided by the tubal ostium</w:t>
      </w:r>
    </w:p>
    <w:p>
      <w:r>
        <w:t>⚡ 5-Second Recall: Fimbriae = ovum capture</w:t>
      </w:r>
    </w:p>
    <w:p>
      <w:r>
        <w:t>Positive Marks: 1</w:t>
      </w:r>
    </w:p>
    <w:p>
      <w:r>
        <w:t>Negative Marks: 0</w:t>
      </w:r>
    </w:p>
    <w:p>
      <w:r>
        <w:t>Question: The normal position of the uterus is?</w:t>
      </w:r>
    </w:p>
    <w:p>
      <w:r>
        <w:t>(a) Laterally displaced always</w:t>
      </w:r>
    </w:p>
    <w:p>
      <w:r>
        <w:t>(b) Retroverted always as abnormal</w:t>
      </w:r>
    </w:p>
    <w:p>
      <w:r>
        <w:t>(c) Inverted always</w:t>
      </w:r>
    </w:p>
    <w:p>
      <w:r>
        <w:t>(d) Anteverted and anteflexed (tilted forward)</w:t>
      </w:r>
    </w:p>
    <w:p>
      <w:r>
        <w:t>Answer: d</w:t>
      </w:r>
    </w:p>
    <w:p>
      <w:r>
        <w:t>Solution: ✅ Correct Answer: d. Anteverted and anteflexed (tilted forward).</w:t>
      </w:r>
    </w:p>
    <w:p>
      <w:r>
        <w:t>🧠 Clinical Rationale: The uterus is normally anteverted (tilted forward over the bladder) and anteflexed (body flexed on the cervix); retroversion is a variant, not disease</w:t>
      </w:r>
    </w:p>
    <w:p>
      <w:r>
        <w:t>🔍 Key Clues: Uterus = anteverted + anteflexed normally</w:t>
      </w:r>
    </w:p>
    <w:p>
      <w:r>
        <w:t>🩺 Nursing Action: Understand uterine position during pelvic examination and IUD insertion</w:t>
      </w:r>
    </w:p>
    <w:p>
      <w:r>
        <w:t>❌ Why Not Others: (c) Inverted always — not the best response for this situation; (b) Retroverted always as abnormal — not the best response for this situation; (a) Laterally displaced always — not the best response for this situation.</w:t>
      </w:r>
    </w:p>
    <w:p>
      <w:r>
        <w:t>⚠️ Exam Trap: Retroversion is a normal variant in some women — the typical position is anteverted/anteflexed</w:t>
      </w:r>
    </w:p>
    <w:p>
      <w:r>
        <w:t>🌟 PNC Exam Pearl: An anteverted uterus is palpable higher in the pelvis on examination</w:t>
      </w:r>
    </w:p>
    <w:p>
      <w:r>
        <w:t>⚡ 5-Second Recall: Uterus = tilted forward normally</w:t>
      </w:r>
    </w:p>
    <w:p>
      <w:r>
        <w:t>Positive Marks: 1</w:t>
      </w:r>
    </w:p>
    <w:p>
      <w:r>
        <w:t>Negative Marks: 0</w:t>
      </w:r>
    </w:p>
    <w:p>
      <w:r>
        <w:t>Question: Which uterine layer sheds during menstruation?</w:t>
      </w:r>
    </w:p>
    <w:p>
      <w:r>
        <w:t>(a) Myometrium</w:t>
      </w:r>
    </w:p>
    <w:p>
      <w:r>
        <w:t>(b) Perimetrium</w:t>
      </w:r>
    </w:p>
    <w:p>
      <w:r>
        <w:t>(c) Serosa only</w:t>
      </w:r>
    </w:p>
    <w:p>
      <w:r>
        <w:t>(d) Endometrium (functional layer)</w:t>
      </w:r>
    </w:p>
    <w:p>
      <w:r>
        <w:t>Answer: d</w:t>
      </w:r>
    </w:p>
    <w:p>
      <w:r>
        <w:t>Solution: ✅ Correct Answer: d. Endometrium (functional layer).</w:t>
      </w:r>
    </w:p>
    <w:p>
      <w:r>
        <w:t>🧠 Clinical Rationale: The functional layer of the endometrium is shed during menstruation; the basal layer regenerates the new endometrium each cycle</w:t>
      </w:r>
    </w:p>
    <w:p>
      <w:r>
        <w:t>🔍 Key Clues: Endometrium = sheds in menstruation</w:t>
      </w:r>
    </w:p>
    <w:p>
      <w:r>
        <w:t>🩺 Nursing Action: Teach menstrual physiology and the endometrial cycle during patient education</w:t>
      </w:r>
    </w:p>
    <w:p>
      <w:r>
        <w:t>❌ Why Not Others: (a) Myometrium — not the best response for this situation; (c) Serosa only — not the best response for this situation; (b) Perimetrium — not the best response for this situation.</w:t>
      </w:r>
    </w:p>
    <w:p>
      <w:r>
        <w:t>⚠️ Exam Trap: The myometrium is muscle and the perimetrium is serosa — neither sheds; only the endometrium menstruates</w:t>
      </w:r>
    </w:p>
    <w:p>
      <w:r>
        <w:t>🌟 PNC Exam Pearl: Endometriosis is endometrial tissue implanting outside the uterus</w:t>
      </w:r>
    </w:p>
    <w:p>
      <w:r>
        <w:t>⚡ 5-Second Recall: Endometrium = menstrual shedding layer</w:t>
      </w:r>
    </w:p>
    <w:p>
      <w:r>
        <w:t>Positive Marks: 1</w:t>
      </w:r>
    </w:p>
    <w:p>
      <w:r>
        <w:t>Negative Marks: 0</w:t>
      </w:r>
    </w:p>
    <w:p>
      <w:r>
        <w:t>Question: Which procedure samples cells from the cervix to screen for cancer?</w:t>
      </w:r>
    </w:p>
    <w:p>
      <w:r>
        <w:t>(a) Amniocentesis</w:t>
      </w:r>
    </w:p>
    <w:p>
      <w:r>
        <w:t>(b) Mammography</w:t>
      </w:r>
    </w:p>
    <w:p>
      <w:r>
        <w:t>(c) Pap smear (cervical cytology)</w:t>
      </w:r>
    </w:p>
    <w:p>
      <w:r>
        <w:t>(d) Culdocentesis</w:t>
      </w:r>
    </w:p>
    <w:p>
      <w:r>
        <w:t>Answer: c</w:t>
      </w:r>
    </w:p>
    <w:p>
      <w:r>
        <w:t>Solution: ✅ Correct Answer: c. Pap smear (cervical cytology).</w:t>
      </w:r>
    </w:p>
    <w:p>
      <w:r>
        <w:t>🧠 Clinical Rationale: The Pap smear scrapes cells from the transformation zone of the cervix to detect precancerous and cancerous changes</w:t>
      </w:r>
    </w:p>
    <w:p>
      <w:r>
        <w:t>🔍 Key Clues: Pap smear = cervical cancer screening</w:t>
      </w:r>
    </w:p>
    <w:p>
      <w:r>
        <w:t>🩺 Nursing Action: Perform speculum examination correctly and label the cytology sample properly</w:t>
      </w:r>
    </w:p>
    <w:p>
      <w:r>
        <w:t>❌ Why Not Others: (b) Mammography — not the best response for this situation; (a) Amniocentesis — not the best response for this situation; (d) Culdocentesis — not the best response for this situation.</w:t>
      </w:r>
    </w:p>
    <w:p>
      <w:r>
        <w:t>⚠️ Exam Trap: Mammography screens the breast — the Pap test targets cervical cells</w:t>
      </w:r>
    </w:p>
    <w:p>
      <w:r>
        <w:t>🌟 PNC Exam Pearl: Most cervical cancers arise at the squamocolumnar junction (transformation zone)</w:t>
      </w:r>
    </w:p>
    <w:p>
      <w:r>
        <w:t>⚡ 5-Second Recall: Pap smear = cervical screening</w:t>
      </w:r>
    </w:p>
    <w:p>
      <w:r>
        <w:t>Positive Marks: 1</w:t>
      </w:r>
    </w:p>
    <w:p>
      <w:r>
        <w:t>Negative Marks: 0</w:t>
      </w:r>
    </w:p>
    <w:p>
      <w:r>
        <w:t>Question: The vaginal fornices are?</w:t>
      </w:r>
    </w:p>
    <w:p>
      <w:r>
        <w:t>(a) Pockets in the rectum</w:t>
      </w:r>
    </w:p>
    <w:p>
      <w:r>
        <w:t>(b) Folds of the labia</w:t>
      </w:r>
    </w:p>
    <w:p>
      <w:r>
        <w:t>(c) Recesses around the cervix at the top of the vagina (anterior, posterior, lateral)</w:t>
      </w:r>
    </w:p>
    <w:p>
      <w:r>
        <w:t>(d) Openings of the urethra</w:t>
      </w:r>
    </w:p>
    <w:p>
      <w:r>
        <w:t>Answer: c</w:t>
      </w:r>
    </w:p>
    <w:p>
      <w:r>
        <w:t>Solution: ✅ Correct Answer: c. Recesses around the cervix at the top of the vagina (anterior, posterior, lateral).</w:t>
      </w:r>
    </w:p>
    <w:p>
      <w:r>
        <w:t>🧠 Clinical Rationale: The fornices are the recesses surrounding the cervix at the vaginal apex — the posterior fornix is the deepest</w:t>
      </w:r>
    </w:p>
    <w:p>
      <w:r>
        <w:t>🔍 Key Clues: Fornices = recesses around the cervix</w:t>
      </w:r>
    </w:p>
    <w:p>
      <w:r>
        <w:t>🩺 Nursing Action: Know the fornices for pessary placement and culdocentesis (posterior fornix)</w:t>
      </w:r>
    </w:p>
    <w:p>
      <w:r>
        <w:t>❌ Why Not Others: (a) Pockets in the rectum — not the best response for this situation; (d) Openings of the urethra — not the best response for this situation; (b) Folds of the labia — not the best response for this situation.</w:t>
      </w:r>
    </w:p>
    <w:p>
      <w:r>
        <w:t>⚠️ Exam Trap: The fornices are at the vaginal apex around the cervix — not the labia or urethra</w:t>
      </w:r>
    </w:p>
    <w:p>
      <w:r>
        <w:t>🌟 PNC Exam Pearl: Culdocentesis (fluid sampling) enters through the posterior fornix</w:t>
      </w:r>
    </w:p>
    <w:p>
      <w:r>
        <w:t>⚡ 5-Second Recall: Fornices = cervical recesses</w:t>
      </w:r>
    </w:p>
    <w:p>
      <w:r>
        <w:t>Positive Marks: 1</w:t>
      </w:r>
    </w:p>
    <w:p>
      <w:r>
        <w:t>Negative Marks: 0</w:t>
      </w:r>
    </w:p>
    <w:p>
      <w:r>
        <w:t>Question: The round ligament of the uterus passes through which structure on its way to the labia majora?</w:t>
      </w:r>
    </w:p>
    <w:p>
      <w:r>
        <w:t>(a) Obturator canal</w:t>
      </w:r>
    </w:p>
    <w:p>
      <w:r>
        <w:t>(b) Inguinal canal</w:t>
      </w:r>
    </w:p>
    <w:p>
      <w:r>
        <w:t>(c) Femoral canal</w:t>
      </w:r>
    </w:p>
    <w:p>
      <w:r>
        <w:t>(d) Sacroiliac joint</w:t>
      </w:r>
    </w:p>
    <w:p>
      <w:r>
        <w:t>Answer: b</w:t>
      </w:r>
    </w:p>
    <w:p>
      <w:r>
        <w:t>Solution: ✅ Correct Answer: b. Inguinal canal.</w:t>
      </w:r>
    </w:p>
    <w:p>
      <w:r>
        <w:t>🧠 Clinical Rationale: The round ligament passes through the inguinal canal to the labia majora — mirroring the spermatic cord in males</w:t>
      </w:r>
    </w:p>
    <w:p>
      <w:r>
        <w:t>🔍 Key Clues: Round ligament = through the inguinal canal</w:t>
      </w:r>
    </w:p>
    <w:p>
      <w:r>
        <w:t>🩺 Nursing Action: Know the round ligament when explaining pregnancy round-ligament pain (lower abdominal ache)</w:t>
      </w:r>
    </w:p>
    <w:p>
      <w:r>
        <w:t>❌ Why Not Others: (d) Sacroiliac joint — not the best response for this situation; (a) Obturator canal — not the best response for this situation; (c) Femoral canal — not the best response for this situation.</w:t>
      </w:r>
    </w:p>
    <w:p>
      <w:r>
        <w:t>⚠️ Exam Trap: The round ligament's inguinal canal course distinguishes it from the other uterine ligaments</w:t>
      </w:r>
    </w:p>
    <w:p>
      <w:r>
        <w:t>🌟 PNC Exam Pearl: Round ligament pain in pregnancy is sharp lower abdominal pain on movement</w:t>
      </w:r>
    </w:p>
    <w:p>
      <w:r>
        <w:t>⚡ 5-Second Recall: Round ligament = inguinal canal route</w:t>
      </w:r>
    </w:p>
    <w:p>
      <w:r>
        <w:t>Positive Marks: 1</w:t>
      </w:r>
    </w:p>
    <w:p>
      <w:r>
        <w:t>Negative Marks: 0</w:t>
      </w:r>
    </w:p>
    <w:p>
      <w:r>
        <w:t>Question: The perineum is bounded by which structures?</w:t>
      </w:r>
    </w:p>
    <w:p>
      <w:r>
        <w:t>(a) Iliac crests and umbilicus</w:t>
      </w:r>
    </w:p>
    <w:p>
      <w:r>
        <w:t>(b) Pubic symphysis (anterior), coccyx (posterior) and ischial tuberosities (lateral)</w:t>
      </w:r>
    </w:p>
    <w:p>
      <w:r>
        <w:t>(c) Vertebrae and sacrum only</w:t>
      </w:r>
    </w:p>
    <w:p>
      <w:r>
        <w:t>(d) Xiphoid and sternum</w:t>
      </w:r>
    </w:p>
    <w:p>
      <w:r>
        <w:t>Answer: b</w:t>
      </w:r>
    </w:p>
    <w:p>
      <w:r>
        <w:t>Solution: ✅ Correct Answer: b. Pubic symphysis (anterior), coccyx (posterior) and ischial tuberosities (lateral).</w:t>
      </w:r>
    </w:p>
    <w:p>
      <w:r>
        <w:t>🧠 Clinical Rationale: The perineum is the diamond-shaped region between the pubic symphysis (anterior), coccyx (posterior) and ischial tuberosities (lateral) — divided into urogenital and anal triangles</w:t>
      </w:r>
    </w:p>
    <w:p>
      <w:r>
        <w:t>🔍 Key Clues: Perineum = diamond between pubic symphysis, coccyx and ischial tuberosities</w:t>
      </w:r>
    </w:p>
    <w:p>
      <w:r>
        <w:t>🩺 Nursing Action: Know the perineum for episiotomy care, perineal assessment and pelvic surgery</w:t>
      </w:r>
    </w:p>
    <w:p>
      <w:r>
        <w:t>❌ Why Not Others: (d) Xiphoid and sternum — not the best response for this situation; (a) Iliac crests and umbilicus — not the best response for this situation; (c) Vertebrae and sacrum only — not the best response for this situation.</w:t>
      </w:r>
    </w:p>
    <w:p>
      <w:r>
        <w:t>⚠️ Exam Trap: The perineum is the pelvic outlet region — its boundaries are the symphysis, coccyx and ischial tuberosities</w:t>
      </w:r>
    </w:p>
    <w:p>
      <w:r>
        <w:t>🌟 PNC Exam Pearl: The perineal body between the triangles supports the pelvic organs</w:t>
      </w:r>
    </w:p>
    <w:p>
      <w:r>
        <w:t>⚡ 5-Second Recall: Perineum = diamond-shaped outlet region</w:t>
      </w:r>
    </w:p>
    <w:p>
      <w:r>
        <w:t>Positive Marks: 1</w:t>
      </w:r>
    </w:p>
    <w:p>
      <w:r>
        <w:t>Negative Marks: 0</w:t>
      </w:r>
    </w:p>
    <w:p>
      <w:r>
        <w:t>Question: Which gland opens into the vestibule on either side of the vaginal opening and lubricates intercourse?</w:t>
      </w:r>
    </w:p>
    <w:p>
      <w:r>
        <w:t>(a) Mammary glands only</w:t>
      </w:r>
    </w:p>
    <w:p>
      <w:r>
        <w:t>(b) Bartholin's glands</w:t>
      </w:r>
    </w:p>
    <w:p>
      <w:r>
        <w:t>(c) Prostate only as a male gland</w:t>
      </w:r>
    </w:p>
    <w:p>
      <w:r>
        <w:t>(d) Skene's glands only</w:t>
      </w:r>
    </w:p>
    <w:p>
      <w:r>
        <w:t>Answer: b</w:t>
      </w:r>
    </w:p>
    <w:p>
      <w:r>
        <w:t>Solution: ✅ Correct Answer: b. Bartholin's glands.</w:t>
      </w:r>
    </w:p>
    <w:p>
      <w:r>
        <w:t>🧠 Clinical Rationale: Bartholin's glands are paired glands opening into the vestibule at the posterolateral vaginal introitus — they secrete lubricating fluid</w:t>
      </w:r>
    </w:p>
    <w:p>
      <w:r>
        <w:t>🔍 Key Clues: Bartholin's glands = vestibular lubrication</w:t>
      </w:r>
    </w:p>
    <w:p>
      <w:r>
        <w:t>🩺 Nursing Action: Assess for Bartholin's cyst/abscess — a painful labial swelling near the introitus</w:t>
      </w:r>
    </w:p>
    <w:p>
      <w:r>
        <w:t>❌ Why Not Others: (d) Skene's glands only — not the best response for this situation; (a) Mammary glands only — not the best response for this situation; (c) Prostate only as a male gland — not the best response for this situation.</w:t>
      </w:r>
    </w:p>
    <w:p>
      <w:r>
        <w:t>⚠️ Exam Trap: Skene's glands are near the urethra — the posterolateral vestibular glands are Bartholin's</w:t>
      </w:r>
    </w:p>
    <w:p>
      <w:r>
        <w:t>🌟 PNC Exam Pearl: A Bartholin's abscess presents as a painful swelling at the lower labium</w:t>
      </w:r>
    </w:p>
    <w:p>
      <w:r>
        <w:t>⚡ 5-Second Recall: Bartholin's glands = vestibular opening</w:t>
      </w:r>
    </w:p>
    <w:p>
      <w:r>
        <w:t>Positive Marks: 1</w:t>
      </w:r>
    </w:p>
    <w:p>
      <w:r>
        <w:t>Negative Marks: 0</w:t>
      </w:r>
    </w:p>
    <w:p>
      <w:r>
        <w:t>Question: A woman with sudden severe lower abdominal pain, nausea and hypotension has an adnexal mass on ultrasound. The nurse suspects?</w:t>
      </w:r>
    </w:p>
    <w:p>
      <w:r>
        <w:t>(a) Ruptured ovarian cyst or ovarian torsion (surgical emergency)</w:t>
      </w:r>
    </w:p>
    <w:p>
      <w:r>
        <w:t>(b) Uterine fibroids only</w:t>
      </w:r>
    </w:p>
    <w:p>
      <w:r>
        <w:t>(c) Normal ovulation only</w:t>
      </w:r>
    </w:p>
    <w:p>
      <w:r>
        <w:t>(d) Endometriosis only</w:t>
      </w:r>
    </w:p>
    <w:p>
      <w:r>
        <w:t>Answer: a</w:t>
      </w:r>
    </w:p>
    <w:p>
      <w:r>
        <w:t>Solution: ✅ Correct Answer: a. Ruptured ovarian cyst or ovarian torsion (surgical emergency).</w:t>
      </w:r>
    </w:p>
    <w:p>
      <w:r>
        <w:t>🧠 Clinical Rationale: Sudden severe pelvic pain with hypotension and an adnexal mass suggests a ruptured cyst with bleeding or ovarian torsion — both are gynecological emergencies</w:t>
      </w:r>
    </w:p>
    <w:p>
      <w:r>
        <w:t>🔍 Key Clues: Sudden pelvic pain + hypotension + adnexal mass = emergency</w:t>
      </w:r>
    </w:p>
    <w:p>
      <w:r>
        <w:t>🩺 Nursing Action: Start IV access, monitor vitals and prepare for gynecological surgical evaluation</w:t>
      </w:r>
    </w:p>
    <w:p>
      <w:r>
        <w:t>❌ Why Not Others: (d) Endometriosis only — not the best response for this situation; (c) Normal ovulation only — not the best response for this situation; (b) Uterine fibroids only — not the best response for this situation.</w:t>
      </w:r>
    </w:p>
    <w:p>
      <w:r>
        <w:t>⚠️ Exam Trap: Torsion of the ovary cuts blood supply — it is a surgical emergency like testicular torsion in males</w:t>
      </w:r>
    </w:p>
    <w:p>
      <w:r>
        <w:t>🌟 PNC Exam Pearl: Ovarian torsion causes acute pain with nausea — early surgery preserves the ovary</w:t>
      </w:r>
    </w:p>
    <w:p>
      <w:r>
        <w:t>⚡ 5-Second Recall: Ovarian torsion = acute emergency</w:t>
      </w:r>
    </w:p>
    <w:p>
      <w:r>
        <w:t>Positive Marks: 1</w:t>
      </w:r>
    </w:p>
    <w:p>
      <w:r>
        <w:t>Negative Marks: 0</w:t>
      </w:r>
    </w:p>
    <w:p>
      <w:r>
        <w:t>Question: A woman of childbearing age has sudden lower abdominal pain, vaginal bleeding and a positive pregnancy test with an adnexal mass. The nurse suspects?</w:t>
      </w:r>
    </w:p>
    <w:p>
      <w:r>
        <w:t>(a) Normal intrauterine pregnancy only</w:t>
      </w:r>
    </w:p>
    <w:p>
      <w:r>
        <w:t>(b) Fibroid degeneration only</w:t>
      </w:r>
    </w:p>
    <w:p>
      <w:r>
        <w:t>(c) Cervical polyp only</w:t>
      </w:r>
    </w:p>
    <w:p>
      <w:r>
        <w:t>(d) Ectopic pregnancy (implantation in the uterine tube)</w:t>
      </w:r>
    </w:p>
    <w:p>
      <w:r>
        <w:t>Answer: d</w:t>
      </w:r>
    </w:p>
    <w:p>
      <w:r>
        <w:t>Solution: ✅ Correct Answer: d. Ectopic pregnancy (implantation in the uterine tube).</w:t>
      </w:r>
    </w:p>
    <w:p>
      <w:r>
        <w:t>🧠 Clinical Rationale: Sudden pelvic pain with bleeding and a positive pregnancy test suggests ectopic pregnancy — implantation in the uterine tube, a life-threatening emergency if ruptured</w:t>
      </w:r>
    </w:p>
    <w:p>
      <w:r>
        <w:t>🔍 Key Clues: Pelvic pain + bleeding + positive test = ectopic pregnancy until ruled out</w:t>
      </w:r>
    </w:p>
    <w:p>
      <w:r>
        <w:t>🩺 Nursing Action: Keep NPO, start IV access, monitor vitals and arrange urgent ultrasound and beta-hCG</w:t>
      </w:r>
    </w:p>
    <w:p>
      <w:r>
        <w:t>❌ Why Not Others: (b) Fibroid degeneration only — not the best response for this situation; (c) Cervical polyp only — not the best response for this situation; (a) Normal intrauterine pregnancy only — not the best response for this situation.</w:t>
      </w:r>
    </w:p>
    <w:p>
      <w:r>
        <w:t>⚠️ Exam Trap: The classic triad (pain, bleeding, amenorrhea) plus adnexal mass points to tubal ectopic — rupture causes shock</w:t>
      </w:r>
    </w:p>
    <w:p>
      <w:r>
        <w:t>🌟 PNC Exam Pearl: Ruptured ectopic causes shoulder pain (diaphragmatic irritation) and shock</w:t>
      </w:r>
    </w:p>
    <w:p>
      <w:r>
        <w:t>⚡ 5-Second Recall: Ectopic = tubal implantation emergency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