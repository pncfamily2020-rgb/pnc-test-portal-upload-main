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Moving a patient from the ward trolley into the theatre sterile zone requires</w:t>
      </w:r>
    </w:p>
    <w:p>
      <w:r>
        <w:t>(a) pushing the ward trolley directly into the sterile zone</w:t>
      </w:r>
    </w:p>
    <w:p>
      <w:r>
        <w:t>(b) carrying the patient manually across the corridor</w:t>
      </w:r>
    </w:p>
    <w:p>
      <w:r>
        <w:t>(c) transferring the anaesthetised patient onto the theatre trolley at the transfer bay with proper coverage</w:t>
      </w:r>
    </w:p>
    <w:p>
      <w:r>
        <w:t>(d) leaving the patient on the ward trolley for the whole surgery</w:t>
      </w:r>
    </w:p>
    <w:p>
      <w:r>
        <w:t>Answer: c</w:t>
      </w:r>
    </w:p>
    <w:p>
      <w:r>
        <w:t>Solution: ✅ Correct Answer: c. Transferring the anaesthetised patient onto the theatre trolley at the transfer bay with proper coverage.</w:t>
      </w:r>
    </w:p>
    <w:p>
      <w:r>
        <w:t>🧠 Clinical Rationale: Transfer at the boundary keeps ward trolleys out of clean areas, and covered transfer preserves dignity and warmth 🛏️.</w:t>
      </w:r>
    </w:p>
    <w:p>
      <w:r>
        <w:t>🔍 Key Clues: Boundary transfer, keep covered.</w:t>
      </w:r>
    </w:p>
    <w:p>
      <w:r>
        <w:t>❌ Why Not Others: (a) ward trolleys are contaminated relative to theatre zones; (b) manual carrying risks staff injury and patient falls; (d) ward trolleys cannot be used as OT tables.</w:t>
      </w:r>
    </w:p>
    <w:p>
      <w:r>
        <w:t>⚡ 5-Second Recall: Transfer at the door, always covered 🎯</w:t>
      </w:r>
    </w:p>
    <w:p>
      <w:r>
        <w:t>📚 Ref: NABH OT standards; patient transfer guidance.</w:t>
      </w:r>
    </w:p>
    <w:p>
      <w:r>
        <w:t>Positive Marks: 1</w:t>
      </w:r>
    </w:p>
    <w:p>
      <w:r>
        <w:t>Negative Marks: 0.33</w:t>
      </w:r>
    </w:p>
    <w:p/>
    <w:p>
      <w:r>
        <w:t>Question: When two emergencies arrive together, the theatre in-charge should</w:t>
      </w:r>
    </w:p>
    <w:p>
      <w:r>
        <w:t>(a) triage with the surgical and anaesthesia teams on clinical urgency, allocating rooms and calling additional staff per protocol</w:t>
      </w:r>
    </w:p>
    <w:p>
      <w:r>
        <w:t>(b) treat the quieter patient first</w:t>
      </w:r>
    </w:p>
    <w:p>
      <w:r>
        <w:t>(c) operate on both simultaneously with the same team</w:t>
      </w:r>
    </w:p>
    <w:p>
      <w:r>
        <w:t>(d) send both to the next hospital</w:t>
      </w:r>
    </w:p>
    <w:p>
      <w:r>
        <w:t>Answer: a</w:t>
      </w:r>
    </w:p>
    <w:p>
      <w:r>
        <w:t>Solution: ✅ Correct Answer: a. Triage with the surgical and anaesthesia teams on clinical urgency, allocating rooms and calling additional staff per protocol.</w:t>
      </w:r>
    </w:p>
    <w:p>
      <w:r>
        <w:t>🧠 Clinical Rationale: Simultaneous emergencies require team triage by urgency plus resource mobilisation, not improvisation ⚠️.</w:t>
      </w:r>
    </w:p>
    <w:p>
      <w:r>
        <w:t>🔍 Key Clues: Triage together, call for help.</w:t>
      </w:r>
    </w:p>
    <w:p>
      <w:r>
        <w:t>❌ Why Not Others: (c) one team cannot run two sterile fields safely; (b) quietness is not urgency; (d) transfer only when capability is truly exhausted.</w:t>
      </w:r>
    </w:p>
    <w:p>
      <w:r>
        <w:t>⚡ 5-Second Recall: Triage by threat, then staff up 🎯</w:t>
      </w:r>
    </w:p>
    <w:p>
      <w:r>
        <w:t>📚 Ref: hospital OT and emergency policy.</w:t>
      </w:r>
    </w:p>
    <w:p>
      <w:r>
        <w:t>Positive Marks: 1</w:t>
      </w:r>
    </w:p>
    <w:p>
      <w:r>
        <w:t>Negative Marks: 0.33</w:t>
      </w:r>
    </w:p>
    <w:p/>
    <w:p>
      <w:r>
        <w:t>Question: After a needle-stick injury in theatre, the immediate steps are</w:t>
      </w:r>
    </w:p>
    <w:p>
      <w:r>
        <w:t>(a) wait until the end of the shift to report</w:t>
      </w:r>
    </w:p>
    <w:p>
      <w:r>
        <w:t>(b) ignore it if the patient's serology is unknown</w:t>
      </w:r>
    </w:p>
    <w:p>
      <w:r>
        <w:t>(c) squeeze the wound, apply bleach and continue the case</w:t>
      </w:r>
    </w:p>
    <w:p>
      <w:r>
        <w:t>(d) encourage bleeding, wash with soap and water, report, complete exposure assessment and start PEP within the specified window if indicated</w:t>
      </w:r>
    </w:p>
    <w:p>
      <w:r>
        <w:t>Answer: d</w:t>
      </w:r>
    </w:p>
    <w:p>
      <w:r>
        <w:t>Solution: ✅ Correct Answer: d. Encourage bleeding, wash with soap and water, report, complete exposure assessment and start PEP within the specified window if indicated.</w:t>
      </w:r>
    </w:p>
    <w:p>
      <w:r>
        <w:t>🧠 Clinical Rationale: Immediate wound care plus rapid reporting enables timely PEP and source assessment, when prophylaxis is most effective 🩹.</w:t>
      </w:r>
    </w:p>
    <w:p>
      <w:r>
        <w:t>🔍 Key Clues: Wash, report, assess, PEP fast.</w:t>
      </w:r>
    </w:p>
    <w:p>
      <w:r>
        <w:t>❌ Why Not Others: (c) bleach on wounds harms tissue; (a) delay shortens the PEP window; (b) unknown serology means risk must be assessed, not ignored.</w:t>
      </w:r>
    </w:p>
    <w:p>
      <w:r>
        <w:t>⚡ 5-Second Recall: Needle-stick: wash and report now 🎯</w:t>
      </w:r>
    </w:p>
    <w:p>
      <w:r>
        <w:t>📚 Ref: sharps injury guidance; PEP protocols.</w:t>
      </w:r>
    </w:p>
    <w:p>
      <w:r>
        <w:t>Positive Marks: 1</w:t>
      </w:r>
    </w:p>
    <w:p>
      <w:r>
        <w:t>Negative Marks: 0.33</w:t>
      </w:r>
    </w:p>
    <w:p/>
    <w:p>
      <w:r>
        <w:t>Question: Alcohol-based surgical hand rub is used because it</w:t>
      </w:r>
    </w:p>
    <w:p>
      <w:r>
        <w:t>(a) is used when hands are visibly soiled</w:t>
      </w:r>
    </w:p>
    <w:p>
      <w:r>
        <w:t>(b) rapidly reduces hand flora with persistent activity and needs about 1.5 to 3 minutes per the product protocol</w:t>
      </w:r>
    </w:p>
    <w:p>
      <w:r>
        <w:t>(c) requires no drying time before gowning</w:t>
      </w:r>
    </w:p>
    <w:p>
      <w:r>
        <w:t>(d) removes visible blood and soil from hands</w:t>
      </w:r>
    </w:p>
    <w:p>
      <w:r>
        <w:t>Answer: b</w:t>
      </w:r>
    </w:p>
    <w:p>
      <w:r>
        <w:t>Solution: ✅ Correct Answer: b. Rapidly reduces hand flora with persistent activity and needs about 1.5 to 3 minutes per the product protocol.</w:t>
      </w:r>
    </w:p>
    <w:p>
      <w:r>
        <w:t>🧠 Clinical Rationale: Alcohol-based formulations deliver fast, broad killing action with residual effect, and hands must be dry before gloving ⏳.</w:t>
      </w:r>
    </w:p>
    <w:p>
      <w:r>
        <w:t>🔍 Key Clues: Rub 1.5 to 3 min, air dry.</w:t>
      </w:r>
    </w:p>
    <w:p>
      <w:r>
        <w:t>❌ Why Not Others: (d) visible soil demands soap and water washing first; (c) hands are rubbed until completely dry, not wet; (a) alcohol is not used on soiled hands.</w:t>
      </w:r>
    </w:p>
    <w:p>
      <w:r>
        <w:t>⚡ 5-Second Recall: Alcohol rub until dry 🎯</w:t>
      </w:r>
    </w:p>
    <w:p>
      <w:r>
        <w:t>📚 Ref: WHO surgical hand preparation; AORN guidance.</w:t>
      </w:r>
    </w:p>
    <w:p>
      <w:r>
        <w:t>Positive Marks: 1</w:t>
      </w:r>
    </w:p>
    <w:p>
      <w:r>
        <w:t>Negative Marks: 0.33</w:t>
      </w:r>
    </w:p>
    <w:p/>
    <w:p>
      <w:r>
        <w:t>Question: Instruments received in the CSSD from theatre should first be</w:t>
      </w:r>
    </w:p>
    <w:p>
      <w:r>
        <w:t>(a) packed directly for sterilisation</w:t>
      </w:r>
    </w:p>
    <w:p>
      <w:r>
        <w:t>(b) washed with clean linen</w:t>
      </w:r>
    </w:p>
    <w:p>
      <w:r>
        <w:t>(c) counted against the tray list, then decontaminated in the designated dirty-to-clean flow</w:t>
      </w:r>
    </w:p>
    <w:p>
      <w:r>
        <w:t>(d) stored in the clean area while waiting</w:t>
      </w:r>
    </w:p>
    <w:p>
      <w:r>
        <w:t>Answer: c</w:t>
      </w:r>
    </w:p>
    <w:p>
      <w:r>
        <w:t>Solution: ✅ Correct Answer: c. Counted against the tray list, then decontaminated in the designated dirty-to-clean flow.</w:t>
      </w:r>
    </w:p>
    <w:p>
      <w:r>
        <w:t>🧠 Clinical Rationale: Counting at receipt detects losses early, and decontamination follows the one-way workflow to prevent cross-contamination 📋.</w:t>
      </w:r>
    </w:p>
    <w:p>
      <w:r>
        <w:t>🔍 Key Clues: Count first, then decontaminate.</w:t>
      </w:r>
    </w:p>
    <w:p>
      <w:r>
        <w:t>❌ Why Not Others: (a) dirty items are never packed; (d) soiled items never enter clean areas; (b) linen has no role in instrument processing.</w:t>
      </w:r>
    </w:p>
    <w:p>
      <w:r>
        <w:t>⚡ 5-Second Recall: Receive, count, decontaminate 🎯</w:t>
      </w:r>
    </w:p>
    <w:p>
      <w:r>
        <w:t>📚 Ref: CSSD workflow standards.</w:t>
      </w:r>
    </w:p>
    <w:p>
      <w:r>
        <w:t>Positive Marks: 1</w:t>
      </w:r>
    </w:p>
    <w:p>
      <w:r>
        <w:t>Negative Marks: 0.33</w:t>
      </w:r>
    </w:p>
    <w:p/>
    <w:p>
      <w:r>
        <w:t>Question: Instruments placed in washer-disinfector baskets should be</w:t>
      </w:r>
    </w:p>
    <w:p>
      <w:r>
        <w:t>(a) left in their transport container inside the machine</w:t>
      </w:r>
    </w:p>
    <w:p>
      <w:r>
        <w:t>(b) positioned with hinges and ratchets open, lumens flushed and heavy items low, without overlapping</w:t>
      </w:r>
    </w:p>
    <w:p>
      <w:r>
        <w:t>(c) placed with lumens upward and closed</w:t>
      </w:r>
    </w:p>
    <w:p>
      <w:r>
        <w:t>(d) stacked tightly to maximise load</w:t>
      </w:r>
    </w:p>
    <w:p>
      <w:r>
        <w:t>Answer: b</w:t>
      </w:r>
    </w:p>
    <w:p>
      <w:r>
        <w:t>Solution: ✅ Correct Answer: b. Positioned with hinges and ratchets open, lumens flushed and heavy items low, without overlapping.</w:t>
      </w:r>
    </w:p>
    <w:p>
      <w:r>
        <w:t>🧠 Clinical Rationale: Open, spaced, correctly oriented items allow water and drying air to reach every surface 💧.</w:t>
      </w:r>
    </w:p>
    <w:p>
      <w:r>
        <w:t>🔍 Key Clues: Open, spread, flush the lumen.</w:t>
      </w:r>
    </w:p>
    <w:p>
      <w:r>
        <w:t>❌ Why Not Others: (d) tight stacking shields surfaces; (c) closed lumens trap soil; (a) transport containers block flow.</w:t>
      </w:r>
    </w:p>
    <w:p>
      <w:r>
        <w:t>⚡ 5-Second Recall: Load open and spread 🎯</w:t>
      </w:r>
    </w:p>
    <w:p>
      <w:r>
        <w:t>📚 Ref: washer-disinfector loading standards.</w:t>
      </w:r>
    </w:p>
    <w:p>
      <w:r>
        <w:t>Positive Marks: 1</w:t>
      </w:r>
    </w:p>
    <w:p>
      <w:r>
        <w:t>Negative Marks: 0.33</w:t>
      </w:r>
    </w:p>
    <w:p/>
    <w:p>
      <w:r>
        <w:t>Question: Cleaning equipment such as trolleys and buckets should be</w:t>
      </w:r>
    </w:p>
    <w:p>
      <w:r>
        <w:t>(a) left filled with dirty solution for the next shift</w:t>
      </w:r>
    </w:p>
    <w:p>
      <w:r>
        <w:t>(b) shared with the sluice permanently</w:t>
      </w:r>
    </w:p>
    <w:p>
      <w:r>
        <w:t>(c) stored in the sterile store to save space</w:t>
      </w:r>
    </w:p>
    <w:p>
      <w:r>
        <w:t>(d) cleaned and dried after use, stored inverted and dry, and never left standing in solution</w:t>
      </w:r>
    </w:p>
    <w:p>
      <w:r>
        <w:t>Answer: d</w:t>
      </w:r>
    </w:p>
    <w:p>
      <w:r>
        <w:t>Solution: ✅ Correct Answer: d. Cleaned and dried after use, stored inverted and dry, and never left standing in solution.</w:t>
      </w:r>
    </w:p>
    <w:p>
      <w:r>
        <w:t>🧠 Clinical Rationale: Clean, dry storage prevents biofilm formation and cross-contamination from the equipment itself 🪣.</w:t>
      </w:r>
    </w:p>
    <w:p>
      <w:r>
        <w:t>🔍 Key Clues: Clean, dry, store inverted.</w:t>
      </w:r>
    </w:p>
    <w:p>
      <w:r>
        <w:t>❌ Why Not Others: (a) dirty standing water breeds organisms; (b) shared equipment breaks zone control; (c) cleaning equipment never enters sterile stores.</w:t>
      </w:r>
    </w:p>
    <w:p>
      <w:r>
        <w:t>⚡ 5-Second Recall: Buckets dry and upside down 🎯</w:t>
      </w:r>
    </w:p>
    <w:p>
      <w:r>
        <w:t>📚 Ref: cleaning equipment standards.</w:t>
      </w:r>
    </w:p>
    <w:p>
      <w:r>
        <w:t>Positive Marks: 1</w:t>
      </w:r>
    </w:p>
    <w:p>
      <w:r>
        <w:t>Negative Marks: 0.33</w:t>
      </w:r>
    </w:p>
    <w:p/>
    <w:p>
      <w:r>
        <w:t>Question: A self-retaining abdominal retractor such as Balfour is useful because it</w:t>
      </w:r>
    </w:p>
    <w:p>
      <w:r>
        <w:t>(a) anchors the drapes</w:t>
      </w:r>
    </w:p>
    <w:p>
      <w:r>
        <w:t>(b) holds the abdominal wall open without an assistant, freeing hands in the field</w:t>
      </w:r>
    </w:p>
    <w:p>
      <w:r>
        <w:t>(c) clamps the bowel mesentery</w:t>
      </w:r>
    </w:p>
    <w:p>
      <w:r>
        <w:t>(d) cuts fascia quickly</w:t>
      </w:r>
    </w:p>
    <w:p>
      <w:r>
        <w:t>Answer: b</w:t>
      </w:r>
    </w:p>
    <w:p>
      <w:r>
        <w:t>Solution: ✅ Correct Answer: b. Holds the abdominal wall open without an assistant, freeing hands in the field.</w:t>
      </w:r>
    </w:p>
    <w:p>
      <w:r>
        <w:t>🧠 Clinical Rationale: Self-retaining frames provide stable exposure, reducing assistant fatigue and freeing hands 🩺.</w:t>
      </w:r>
    </w:p>
    <w:p>
      <w:r>
        <w:t>🔍 Key Clues: Self-retaining frees an assistant.</w:t>
      </w:r>
    </w:p>
    <w:p>
      <w:r>
        <w:t>❌ Why Not Others: (d) cutting is a scissors function; (c) mesenteric clamping uses haemostats; (a) drape anchoring uses towel clips.</w:t>
      </w:r>
    </w:p>
    <w:p>
      <w:r>
        <w:t>⚡ 5-Second Recall: Balfour holds the abdomen open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Silk is best described as</w:t>
      </w:r>
    </w:p>
    <w:p>
      <w:r>
        <w:t>(a) a skin adhesive</w:t>
      </w:r>
    </w:p>
    <w:p>
      <w:r>
        <w:t>(b) a stainless steel wire</w:t>
      </w:r>
    </w:p>
    <w:p>
      <w:r>
        <w:t>(c) a natural braided non-absorbable suture with good handling but higher tissue reaction and infection potential</w:t>
      </w:r>
    </w:p>
    <w:p>
      <w:r>
        <w:t>(d) a synthetic monofilament absorbable suture</w:t>
      </w:r>
    </w:p>
    <w:p>
      <w:r>
        <w:t>Answer: c</w:t>
      </w:r>
    </w:p>
    <w:p>
      <w:r>
        <w:t>Solution: ✅ Correct Answer: c. A natural braided non-absorbable suture with good handling but higher tissue reaction and infection potential.</w:t>
      </w:r>
    </w:p>
    <w:p>
      <w:r>
        <w:t>🧠 Clinical Rationale: Silk handles and knots well but is braided protein, so it is avoided in potentially contaminated permanent closure 🧵.</w:t>
      </w:r>
    </w:p>
    <w:p>
      <w:r>
        <w:t>🔍 Key Clues: Silk: natural, braided, reactive.</w:t>
      </w:r>
    </w:p>
    <w:p>
      <w:r>
        <w:t>❌ Why Not Others: (d) that describes a synthetic absorbable; (b) steel wire is metallic; (a) adhesives are not sutures.</w:t>
      </w:r>
    </w:p>
    <w:p>
      <w:r>
        <w:t>⚡ 5-Second Recall: Silk is pretty but reactive 🎯</w:t>
      </w:r>
    </w:p>
    <w:p>
      <w:r>
        <w:t>📚 Ref: suture atlases.</w:t>
      </w:r>
    </w:p>
    <w:p>
      <w:r>
        <w:t>Positive Marks: 1</w:t>
      </w:r>
    </w:p>
    <w:p>
      <w:r>
        <w:t>Negative Marks: 0.33</w:t>
      </w:r>
    </w:p>
    <w:p/>
    <w:p>
      <w:r>
        <w:t>Question: Before the surgeon activates the diathermy pencil, the priority nursing action is to ensure that</w:t>
      </w:r>
    </w:p>
    <w:p>
      <w:r>
        <w:t>(a) the theatre doors are closed</w:t>
      </w:r>
    </w:p>
    <w:p>
      <w:r>
        <w:t>(b) the suction is switched off</w:t>
      </w:r>
    </w:p>
    <w:p>
      <w:r>
        <w:t>(c) alcohol-based skin preparation has fully dried and flammable solutions have been removed from the field</w:t>
      </w:r>
    </w:p>
    <w:p>
      <w:r>
        <w:t>(d) the patient is at the lowest possible diathermy power</w:t>
      </w:r>
    </w:p>
    <w:p>
      <w:r>
        <w:t>Answer: c</w:t>
      </w:r>
    </w:p>
    <w:p>
      <w:r>
        <w:t>Solution: ✅ Correct Answer: c. Alcohol-based skin preparation has fully dried and flammable solutions have been removed from the field.</w:t>
      </w:r>
    </w:p>
    <w:p>
      <w:r>
        <w:t>🧠 Clinical Rationale: Alcohol vapour and pooled solution can ignite instantly from a diathermy spark, producing a flash fire on the drapes or skin 🚒.</w:t>
      </w:r>
    </w:p>
    <w:p>
      <w:r>
        <w:t>🚨 Priority Principle: Every diathermy fire is prevented by removing fuel and letting prep dry.</w:t>
      </w:r>
    </w:p>
    <w:p>
      <w:r>
        <w:t>🔍 Key Clues: Alcohol plus spark equals fire.</w:t>
      </w:r>
    </w:p>
    <w:p>
      <w:r>
        <w:t>❌ Why Not Others: (a) door position does not prevent ignition; (b) suction does not remove flammable vapour from the skin; (d) power setting does not remove the fire risk.</w:t>
      </w:r>
    </w:p>
    <w:p>
      <w:r>
        <w:t>⚡ 5-Second Recall: Let the prep dry, then spark 🎯</w:t>
      </w:r>
    </w:p>
    <w:p>
      <w:r>
        <w:t>📚 Ref: AORN fire safety; WHO surgical safety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known latex allergy should ideally be scheduled</w:t>
      </w:r>
    </w:p>
    <w:p>
      <w:r>
        <w:t>(a) as the first case of the day in a latex-free theatre with latex-free equipment</w:t>
      </w:r>
    </w:p>
    <w:p>
      <w:r>
        <w:t>(b) in the recovery room rather than the theatre</w:t>
      </w:r>
    </w:p>
    <w:p>
      <w:r>
        <w:t>(c) in the main theatre with standard equipment</w:t>
      </w:r>
    </w:p>
    <w:p>
      <w:r>
        <w:t>(d) at the end of the day after all other cases</w:t>
      </w:r>
    </w:p>
    <w:p>
      <w:r>
        <w:t>Answer: a</w:t>
      </w:r>
    </w:p>
    <w:p>
      <w:r>
        <w:t>Solution: ✅ Correct Answer: a. As the first case of the day in a latex-free theatre with latex-free equipment.</w:t>
      </w:r>
    </w:p>
    <w:p>
      <w:r>
        <w:t>🧠 Clinical Rationale: Aerosolised latex particles from previous cases remain in theatre air, so scheduling first reduces carry-over exposure, and latex-free items must be used throughout 🧤.</w:t>
      </w:r>
    </w:p>
    <w:p>
      <w:r>
        <w:t>🚨 Priority Principle: Latex-free means everything, including gloves, tubing and tourniquets.</w:t>
      </w:r>
    </w:p>
    <w:p>
      <w:r>
        <w:t>🔍 Key Clues: Latex allergy equals first case, latex-free.</w:t>
      </w:r>
    </w:p>
    <w:p>
      <w:r>
        <w:t>❌ Why Not Others: (d) a later slot increases exposure to airborne latex from earlier cases; (c) standard equipment may contain latex and trigger anaphylaxis; (b) anaesthesia and surgery still have to be performed in theatre.</w:t>
      </w:r>
    </w:p>
    <w:p>
      <w:r>
        <w:t>⚡ 5-Second Recall: Latex allergy goes first in a latex-free room 🎯</w:t>
      </w:r>
    </w:p>
    <w:p>
      <w:r>
        <w:t>📚 Ref: latex allergy guidance; AORN.</w:t>
      </w:r>
    </w:p>
    <w:p>
      <w:r>
        <w:t>Positive Marks: 1</w:t>
      </w:r>
    </w:p>
    <w:p>
      <w:r>
        <w:t>Negative Marks: 0.33</w:t>
      </w:r>
    </w:p>
    <w:p/>
    <w:p>
      <w:r>
        <w:t>Question: Consent for an operation performed on a different site or organ than the one consented to is</w:t>
      </w:r>
    </w:p>
    <w:p>
      <w:r>
        <w:t>(a) irrelevant after a successful outcome</w:t>
      </w:r>
    </w:p>
    <w:p>
      <w:r>
        <w:t>(b) invalid, and the surgeon may be liable for assault and negligence</w:t>
      </w:r>
    </w:p>
    <w:p>
      <w:r>
        <w:t>(c) acceptable if the patient benefits</w:t>
      </w:r>
    </w:p>
    <w:p>
      <w:r>
        <w:t>(d) acceptable if the operation was difficult</w:t>
      </w:r>
    </w:p>
    <w:p>
      <w:r>
        <w:t>Answer: b</w:t>
      </w:r>
    </w:p>
    <w:p>
      <w:r>
        <w:t>Solution: ✅ Correct Answer: b. Invalid, and the surgeon may be liable for assault and negligence.</w:t>
      </w:r>
    </w:p>
    <w:p>
      <w:r>
        <w:t>🧠 Clinical Rationale: Consent is specific to the procedure and site, so operating beyond it removes the legal authority to touch the patient, whatever the clinical outcome 🛡.</w:t>
      </w:r>
    </w:p>
    <w:p>
      <w:r>
        <w:t>🚨 Priority Principle: Any change in the planned procedure requires fresh consent.</w:t>
      </w:r>
    </w:p>
    <w:p>
      <w:r>
        <w:t>🔍 Key Clues: Different site or procedure means a new consent.</w:t>
      </w:r>
    </w:p>
    <w:p>
      <w:r>
        <w:t>❌ Why Not Others: (c) a benefit does not create legal authority; (d) difficulty during surgery does not authorise a different operation; (a) a good outcome does not cure the absence of consent.</w:t>
      </w:r>
    </w:p>
    <w:p>
      <w:r>
        <w:t>⚡ 5-Second Recall: Consent is specific to site and procedure 🎯</w:t>
      </w:r>
    </w:p>
    <w:p>
      <w:r>
        <w:t>📚 Ref: Consumer Protection Act 2019; medico-legal texts.</w:t>
      </w:r>
    </w:p>
    <w:p>
      <w:r>
        <w:t>Positive Marks: 1</w:t>
      </w:r>
    </w:p>
    <w:p>
      <w:r>
        <w:t>Negative Marks: 0.33</w:t>
      </w:r>
    </w:p>
    <w:p/>
    <w:p>
      <w:r>
        <w:t>Question: A team briefing held before the start of the operating list should cover</w:t>
      </w:r>
    </w:p>
    <w:p>
      <w:r>
        <w:t>(a) the order of cases, high-risk patients, expected difficulties, staffing and equipment needs for the day</w:t>
      </w:r>
    </w:p>
    <w:p>
      <w:r>
        <w:t>(b) the number of visitors allowed in the recovery room</w:t>
      </w:r>
    </w:p>
    <w:p>
      <w:r>
        <w:t>(c) the hospital's annual budget</w:t>
      </w:r>
    </w:p>
    <w:p>
      <w:r>
        <w:t>(d) the holiday roster for the coming month</w:t>
      </w:r>
    </w:p>
    <w:p>
      <w:r>
        <w:t>Answer: a</w:t>
      </w:r>
    </w:p>
    <w:p>
      <w:r>
        <w:t>Solution: ✅ Correct Answer: a. The order of cases, high-risk patients, expected difficulties, staffing and equipment needs for the day.</w:t>
      </w:r>
    </w:p>
    <w:p>
      <w:r>
        <w:t>🧠 Clinical Rationale: Briefing anticipates problems while there is still time to solve them, so missing instruments or an anticipated difficult airway are dealt with before the first patient arrives 🗂.</w:t>
      </w:r>
    </w:p>
    <w:p>
      <w:r>
        <w:t>🔍 Key Clues: Plan the list together before it starts.</w:t>
      </w:r>
    </w:p>
    <w:p>
      <w:r>
        <w:t>❌ Why Not Others: (d) leave planning is an administrative task outside the briefing; (c) budgets are not discussed in the theatre briefing; (b) visitor policy is unrelated to the operative plan.</w:t>
      </w:r>
    </w:p>
    <w:p>
      <w:r>
        <w:t>⚡ 5-Second Recall: Brief before the list begins 🎯</w:t>
      </w:r>
    </w:p>
    <w:p>
      <w:r>
        <w:t>📚 Ref: WHO Safe Surgery Saves Lives; AORN.</w:t>
      </w:r>
    </w:p>
    <w:p>
      <w:r>
        <w:t>Positive Marks: 1</w:t>
      </w:r>
    </w:p>
    <w:p>
      <w:r>
        <w:t>Negative Marks: 0.33</w:t>
      </w:r>
    </w:p>
    <w:p/>
    <w:p>
      <w:r>
        <w:t>Question: The three components that together make up balanced general anaesthesia are</w:t>
      </w:r>
    </w:p>
    <w:p>
      <w:r>
        <w:t>(a) analgesia, diuresis and anticoagulation</w:t>
      </w:r>
    </w:p>
    <w:p>
      <w:r>
        <w:t>(b) sedation, hypothermia and hypotension</w:t>
      </w:r>
    </w:p>
    <w:p>
      <w:r>
        <w:t>(c) hypnosis, paralysis and hyperventilation</w:t>
      </w:r>
    </w:p>
    <w:p>
      <w:r>
        <w:t>(d) hypnosis, analgesia and muscle relaxation</w:t>
      </w:r>
    </w:p>
    <w:p>
      <w:r>
        <w:t>Answer: d</w:t>
      </w:r>
    </w:p>
    <w:p>
      <w:r>
        <w:t>Solution: ✅ Correct Answer: d. Hypnosis, analgesia and muscle relaxation.</w:t>
      </w:r>
    </w:p>
    <w:p>
      <w:r>
        <w:t>🧠 Clinical Rationale: Modern practice achieves unconsciousness, freedom from pain and surgical relaxation with separate drugs in smaller doses, which reduces the toxicity of any one agent 💉.</w:t>
      </w:r>
    </w:p>
    <w:p>
      <w:r>
        <w:t>🔍 Key Clues: Sleep, no pain, no movement.</w:t>
      </w:r>
    </w:p>
    <w:p>
      <w:r>
        <w:t>❌ Why Not Others: (b) hypothermia and hypotension are complications, not aims; (a) diuresis and anticoagulation are unrelated to the anaesthetic triad; (c) hyperventilation is not a component of anaesthesia.</w:t>
      </w:r>
    </w:p>
    <w:p>
      <w:r>
        <w:t>⚡ 5-Second Recall: Sleep, analgesia, relaxation 🎯</w:t>
      </w:r>
    </w:p>
    <w:p>
      <w:r>
        <w:t>📚 Ref: Miller's Anaesthesia; INC OR nursing curriculum.</w:t>
      </w:r>
    </w:p>
    <w:p>
      <w:r>
        <w:t>Positive Marks: 1</w:t>
      </w:r>
    </w:p>
    <w:p>
      <w:r>
        <w:t>Negative Marks: 0.33</w:t>
      </w:r>
    </w:p>
    <w:p/>
    <w:p>
      <w:r>
        <w:t>Question: When preparing drugs for a case, the anaesthetist and nurse should confirm the drug name and concentration</w:t>
      </w:r>
    </w:p>
    <w:p>
      <w:r>
        <w:t>(a) after the drug has been given</w:t>
      </w:r>
    </w:p>
    <w:p>
      <w:r>
        <w:t>(b) silently, to save time during induction</w:t>
      </w:r>
    </w:p>
    <w:p>
      <w:r>
        <w:t>(c) from memory at the end of the list</w:t>
      </w:r>
    </w:p>
    <w:p>
      <w:r>
        <w:t>(d) together, reading the label aloud before administration to prevent a drug error</w:t>
      </w:r>
    </w:p>
    <w:p>
      <w:r>
        <w:t>Answer: d</w:t>
      </w:r>
    </w:p>
    <w:p>
      <w:r>
        <w:t>Solution: ✅ Correct Answer: d. Together, reading the label aloud before administration to prevent a drug error.</w:t>
      </w:r>
    </w:p>
    <w:p>
      <w:r>
        <w:t>🧠 Clinical Rationale: Verbal confirmation of the label and dose is a simple and effective barrier against the commonest medication error in anaesthetic practice 🛑.</w:t>
      </w:r>
    </w:p>
    <w:p>
      <w:r>
        <w:t>🚨 Priority Principle: Say the drug and dose aloud before you give it.</w:t>
      </w:r>
    </w:p>
    <w:p>
      <w:r>
        <w:t>🔍 Key Clues: Read aloud, then administer.</w:t>
      </w:r>
    </w:p>
    <w:p>
      <w:r>
        <w:t>❌ Why Not Others: (b) silent preparation bypasses the check; (a) checking afterwards cannot prevent an error; (c) memory is unreliable under pressure.</w:t>
      </w:r>
    </w:p>
    <w:p>
      <w:r>
        <w:t>⚡ 5-Second Recall: Name it, show it, say it, then give it 🎯</w:t>
      </w:r>
    </w:p>
    <w:p>
      <w:r>
        <w:t>📚 Ref: medication safety standards; NABH.</w:t>
      </w:r>
    </w:p>
    <w:p>
      <w:r>
        <w:t>Positive Marks: 1</w:t>
      </w:r>
    </w:p>
    <w:p>
      <w:r>
        <w:t>Negative Marks: 0.33</w:t>
      </w:r>
    </w:p>
    <w:p/>
    <w:p>
      <w:r>
        <w:t>Question: The immediate management of suspected pulmonary aspiration of gastric contents during induction is to</w:t>
      </w:r>
    </w:p>
    <w:p>
      <w:r>
        <w:t>(a) lie the patient flat and delay airway management</w:t>
      </w:r>
    </w:p>
    <w:p>
      <w:r>
        <w:t>(b) give a large intravenous bolus of corticosteroid alone</w:t>
      </w:r>
    </w:p>
    <w:p>
      <w:r>
        <w:t>(c) apply suction, give 100% oxygen, position the patient head down and turn to the side, and secure the airway promptly</w:t>
      </w:r>
    </w:p>
    <w:p>
      <w:r>
        <w:t>(d) give oral fluids to dilute the aspirate</w:t>
      </w:r>
    </w:p>
    <w:p>
      <w:r>
        <w:t>Answer: c</w:t>
      </w:r>
    </w:p>
    <w:p>
      <w:r>
        <w:t>Solution: ✅ Correct Answer: c. Apply suction, give 100% oxygen, position the patient head down and turn to the side, and secure the airway promptly.</w:t>
      </w:r>
    </w:p>
    <w:p>
      <w:r>
        <w:t>🧠 Clinical Rationale: Clearing the airway, limiting further aspiration with position and re-oxygenating are the priorities, after which ventilation support is organised as needed 🚑.</w:t>
      </w:r>
    </w:p>
    <w:p>
      <w:r>
        <w:t>🚨 Priority Principle: Suction and oxygen first, then secure the airway.</w:t>
      </w:r>
    </w:p>
    <w:p>
      <w:r>
        <w:t>🔍 Key Clues: Suction, oxygen, head down, secure airway.</w:t>
      </w:r>
    </w:p>
    <w:p>
      <w:r>
        <w:t>❌ Why Not Others: (a) a supine position and delay allow more aspirate into the lungs; (d) oral fluids add volume to be aspirated; (b) steroids alone do not clear the airway or restore oxygenation.</w:t>
      </w:r>
    </w:p>
    <w:p>
      <w:r>
        <w:t>⚡ 5-Second Recall: Suction, oxygen, head down, then intubate 🎯</w:t>
      </w:r>
    </w:p>
    <w:p>
      <w:r>
        <w:t>📚 Ref: ASA aspiration guidance.</w:t>
      </w:r>
    </w:p>
    <w:p>
      <w:r>
        <w:t>Positive Marks: 1</w:t>
      </w:r>
    </w:p>
    <w:p>
      <w:r>
        <w:t>Negative Marks: 0.33</w:t>
      </w:r>
    </w:p>
    <w:p/>
    <w:p>
      <w:r>
        <w:t>Question: For an obese patient, positioning requires extra attention because</w:t>
      </w:r>
    </w:p>
    <w:p>
      <w:r>
        <w:t>(a) greater weight increases pressure on skin and nerves, and staff need more help and equipment within safe weight limits</w:t>
      </w:r>
    </w:p>
    <w:p>
      <w:r>
        <w:t>(b) anaesthetic doses are lower</w:t>
      </w:r>
    </w:p>
    <w:p>
      <w:r>
        <w:t>(c) the patient cannot be anaesthetised</w:t>
      </w:r>
    </w:p>
    <w:p>
      <w:r>
        <w:t>(d) the patient's temperature falls less</w:t>
      </w:r>
    </w:p>
    <w:p>
      <w:r>
        <w:t>Answer: a</w:t>
      </w:r>
    </w:p>
    <w:p>
      <w:r>
        <w:t>Solution: ✅ Correct Answer: a. Greater weight increases pressure on skin and nerves, and staff need more help and equipment within safe weight limits.</w:t>
      </w:r>
    </w:p>
    <w:p>
      <w:r>
        <w:t>🧠 Clinical Rationale: Higher body mass increases interface pressure and the risk of injury to both patient and staff, so heavier tables, slide sheets and extra personnel are used ⚖.</w:t>
      </w:r>
    </w:p>
    <w:p>
      <w:r>
        <w:t>🚨 Priority Principle: Check the table's weight limit before positioning a large patient.</w:t>
      </w:r>
    </w:p>
    <w:p>
      <w:r>
        <w:t>🔍 Key Clues: More weight means more pressure and more help.</w:t>
      </w:r>
    </w:p>
    <w:p>
      <w:r>
        <w:t>❌ Why Not Others: (c) obese patients are anaesthetised routinely with modifications; (d) heat loss is often greater; (b) doses are usually calculated on lean body weight but are not simply lower.</w:t>
      </w:r>
    </w:p>
    <w:p>
      <w:r>
        <w:t>⚡ 5-Second Recall: Bigger patient, more padding and more hands 🎯</w:t>
      </w:r>
    </w:p>
    <w:p>
      <w:r>
        <w:t>📚 Ref: AORN positioning standards; bariatric guidance.</w:t>
      </w:r>
    </w:p>
    <w:p>
      <w:r>
        <w:t>Positive Marks: 1</w:t>
      </w:r>
    </w:p>
    <w:p>
      <w:r>
        <w:t>Negative Marks: 0.33</w:t>
      </w:r>
    </w:p>
    <w:p/>
    <w:p>
      <w:r>
        <w:t>Question: Which item is most commonly retained after surgery, making swab counting essential?</w:t>
      </w:r>
    </w:p>
    <w:p>
      <w:r>
        <w:t>(a) an artery forceps</w:t>
      </w:r>
    </w:p>
    <w:p>
      <w:r>
        <w:t>(b) a suture needle</w:t>
      </w:r>
    </w:p>
    <w:p>
      <w:r>
        <w:t>(c) a scalpel blade</w:t>
      </w:r>
    </w:p>
    <w:p>
      <w:r>
        <w:t>(d) a cotton gauze or swab</w:t>
      </w:r>
    </w:p>
    <w:p>
      <w:r>
        <w:t>Answer: d</w:t>
      </w:r>
    </w:p>
    <w:p>
      <w:r>
        <w:t>Solution: ✅ Correct Answer: d. A cotton gauze or swab.</w:t>
      </w:r>
    </w:p>
    <w:p>
      <w:r>
        <w:t>🧠 Clinical Rationale: Soft, blood-soaked swabs are easily lost in a deep cavity, and retained swabs are the most frequent retained surgical item reported worldwide 🩹.</w:t>
      </w:r>
    </w:p>
    <w:p>
      <w:r>
        <w:t>🚨 Priority Principle: Swabs are never discarded until the final count is reconciled.</w:t>
      </w:r>
    </w:p>
    <w:p>
      <w:r>
        <w:t>🔍 Key Clues: Soft swabs are the classic retained item.</w:t>
      </w:r>
    </w:p>
    <w:p>
      <w:r>
        <w:t>❌ Why Not Others: (c) blades are counted but are retained less often; (b) needles are small and counted carefully, but swabs remain the commonest; (a) forceps are large and visible within the set.</w:t>
      </w:r>
    </w:p>
    <w:p>
      <w:r>
        <w:t>⚡ 5-Second Recall: Swabs top the retained item list 🎯</w:t>
      </w:r>
    </w:p>
    <w:p>
      <w:r>
        <w:t>📚 Ref: WHO surgical safety; AORN counts.</w:t>
      </w:r>
    </w:p>
    <w:p>
      <w:r>
        <w:t>Positive Marks: 1</w:t>
      </w:r>
    </w:p>
    <w:p>
      <w:r>
        <w:t>Negative Marks: 0.33</w:t>
      </w:r>
    </w:p>
    <w:p/>
    <w:p>
      <w:r>
        <w:t>Question: Baseline observations should be recorded before a transfusion begins mainly to</w:t>
      </w:r>
    </w:p>
    <w:p>
      <w:r>
        <w:t>(a) allow later comparison and early detection of a transfusion reaction</w:t>
      </w:r>
    </w:p>
    <w:p>
      <w:r>
        <w:t>(b) calculate the patient's blood volume</w:t>
      </w:r>
    </w:p>
    <w:p>
      <w:r>
        <w:t>(c) decide the rate of the transfusion only</w:t>
      </w:r>
    </w:p>
    <w:p>
      <w:r>
        <w:t>(d) complete the blood bank form</w:t>
      </w:r>
    </w:p>
    <w:p>
      <w:r>
        <w:t>Answer: a</w:t>
      </w:r>
    </w:p>
    <w:p>
      <w:r>
        <w:t>Solution: ✅ Correct Answer: a. Allow later comparison and early detection of a transfusion reaction.</w:t>
      </w:r>
    </w:p>
    <w:p>
      <w:r>
        <w:t>🧠 Clinical Rationale: A reaction is often first noticed as a change from the patient's own baseline, so temperature, pulse, blood pressure and respiratory rate are recorded before the unit starts 📈.</w:t>
      </w:r>
    </w:p>
    <w:p>
      <w:r>
        <w:t>🔍 Key Clues: Baseline first, compare later.</w:t>
      </w:r>
    </w:p>
    <w:p>
      <w:r>
        <w:t>❌ Why Not Others: (b) blood volume is estimated from body weight; (c) the rate is set by the clinical need; (d) the form is completed regardless.</w:t>
      </w:r>
    </w:p>
    <w:p>
      <w:r>
        <w:t>⚡ 5-Second Recall: Record the baseline before you start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A patient returning from spinal anaesthesia reports numbness that is still present two hours later than expected. The nurse should</w:t>
      </w:r>
    </w:p>
    <w:p>
      <w:r>
        <w:t>(a) assess the level and extent of the block, check motor power and inform the anaesthetist about the slow regression</w:t>
      </w:r>
    </w:p>
    <w:p>
      <w:r>
        <w:t>(b) give a hot drink to speed recovery</w:t>
      </w:r>
    </w:p>
    <w:p>
      <w:r>
        <w:t>(c) mobilise the patient immediately</w:t>
      </w:r>
    </w:p>
    <w:p>
      <w:r>
        <w:t>(d) reassure the patient that sensation will return whenever it returns</w:t>
      </w:r>
    </w:p>
    <w:p>
      <w:r>
        <w:t>Answer: a</w:t>
      </w:r>
    </w:p>
    <w:p>
      <w:r>
        <w:t>Solution: ✅ Correct Answer: a. Assess the level and extent of the block, check motor power and inform the anaesthetist about the slow regression.</w:t>
      </w:r>
    </w:p>
    <w:p>
      <w:r>
        <w:t>🧠 Clinical Rationale: Prolonged or unexpected block regression requires assessment to exclude complications such as a haematoma, while the patient stays on bed rest until sensation returns 🩺.</w:t>
      </w:r>
    </w:p>
    <w:p>
      <w:r>
        <w:t>🚨 Priority Principle: Never mobilise a patient until the block has fully worn off.</w:t>
      </w:r>
    </w:p>
    <w:p>
      <w:r>
        <w:t>🔍 Key Clues: Assess the level and report slow regression.</w:t>
      </w:r>
    </w:p>
    <w:p>
      <w:r>
        <w:t>❌ Why Not Others: (d) vague reassurance delays evaluation; (c) mobilising a patient with a residual block risks falls; (b) hot drinks do not affect block regression.</w:t>
      </w:r>
    </w:p>
    <w:p>
      <w:r>
        <w:t>⚡ 5-Second Recall: Assess before you mobilise after a spinal 🎯</w:t>
      </w:r>
    </w:p>
    <w:p>
      <w:r>
        <w:t>📚 Ref: regional anaesthesia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large abdominal incision coughs and feels a sudden tearing pain with a discharge of serosanguinous fluid from the wound. The immediate action is to</w:t>
      </w:r>
    </w:p>
    <w:p>
      <w:r>
        <w:t>(a) remove the dressing and pack the wound</w:t>
      </w:r>
    </w:p>
    <w:p>
      <w:r>
        <w:t>(b) ask the patient to cough again to clear the wound</w:t>
      </w:r>
    </w:p>
    <w:p>
      <w:r>
        <w:t>(c) cover the wound with a sterile saline-soaked dressing, keep the patient flat with knees bent and call for urgent surgical help</w:t>
      </w:r>
    </w:p>
    <w:p>
      <w:r>
        <w:t>(d) apply firm pressure and leave the wound open</w:t>
      </w:r>
    </w:p>
    <w:p>
      <w:r>
        <w:t>Answer: c</w:t>
      </w:r>
    </w:p>
    <w:p>
      <w:r>
        <w:t>Solution: ✅ Correct Answer: c. Cover the wound with a sterile saline-soaked dressing, keep the patient flat with knees bent and call for urgent surgical help.</w:t>
      </w:r>
    </w:p>
    <w:p>
      <w:r>
        <w:t>🧠 Clinical Rationale: A sudden discharge of serosanguinous fluid may indicate an imminent or actual wound dehiscence, so the wound is protected and the patient prepared for urgent repair 🚨.</w:t>
      </w:r>
    </w:p>
    <w:p>
      <w:r>
        <w:t>🚨 Priority Principle: Dehiscence or evisceration means cover with sterile saline dressings and call for help.</w:t>
      </w:r>
    </w:p>
    <w:p>
      <w:r>
        <w:t>🔍 Key Clues: Tearing pain plus pink fluid means dehiscence.</w:t>
      </w:r>
    </w:p>
    <w:p>
      <w:r>
        <w:t>❌ Why Not Others: (b) coughing worsens the disruption; (d) firm pressure on a dehisced wound is inappropriate and painful; (a) packing is a surgical procedure and delays theatre.</w:t>
      </w:r>
    </w:p>
    <w:p>
      <w:r>
        <w:t>⚡ 5-Second Recall: Pink fluid from a wound means dehiscence imminent 🎯</w:t>
      </w:r>
    </w:p>
    <w:p>
      <w:r>
        <w:t>📚 Ref: surgical nursing texts.</w:t>
      </w:r>
    </w:p>
    <w:p>
      <w:r>
        <w:t>Positive Marks: 1</w:t>
      </w:r>
    </w:p>
    <w:p>
      <w:r>
        <w:t>Negative Marks: 0.33</w:t>
      </w:r>
    </w:p>
    <w:p/>
    <w:p>
      <w:r>
        <w:t>Question: Why is it important to include the family or carer in discharge teaching?</w:t>
      </w:r>
    </w:p>
    <w:p>
      <w:r>
        <w:t>(a) they provide practical help, recognise deterioration and reinforce instructions at home, so they need the same information</w:t>
      </w:r>
    </w:p>
    <w:p>
      <w:r>
        <w:t>(b) they replace the district nurse's role</w:t>
      </w:r>
    </w:p>
    <w:p>
      <w:r>
        <w:t>(c) they can sign for the patient's treatment decisions</w:t>
      </w:r>
    </w:p>
    <w:p>
      <w:r>
        <w:t>(d) they take legal responsibility for the patient's care</w:t>
      </w:r>
    </w:p>
    <w:p>
      <w:r>
        <w:t>Answer: a</w:t>
      </w:r>
    </w:p>
    <w:p>
      <w:r>
        <w:t>Solution: ✅ Correct Answer: a. They provide practical help, recognise deterioration and reinforce instructions at home, so they need the same information.</w:t>
      </w:r>
    </w:p>
    <w:p>
      <w:r>
        <w:t>🧠 Clinical Rationale: Recovery at home depends on the people around the patient, so they are included with the patient's consent and given consistent information 🤝.</w:t>
      </w:r>
    </w:p>
    <w:p>
      <w:r>
        <w:t>🚨 Priority Principle: Include the carer with the patient's consent.</w:t>
      </w:r>
    </w:p>
    <w:p>
      <w:r>
        <w:t>🔍 Key Clues: Carers help, so they need the information.</w:t>
      </w:r>
    </w:p>
    <w:p>
      <w:r>
        <w:t>❌ Why Not Others: (d) legal responsibility remains with the patient and clinical team; (c) a carer cannot consent for a competent adult; (b) community nursing adds to, rather than is replaced by, family support.</w:t>
      </w:r>
    </w:p>
    <w:p>
      <w:r>
        <w:t>⚡ 5-Second Recall: Teach the carer too 🎯</w:t>
      </w:r>
    </w:p>
    <w:p>
      <w:r>
        <w:t>📚 Ref: patient-centred care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static electricity contributing to a fire?</w:t>
      </w:r>
    </w:p>
    <w:p>
      <w:r>
        <w:t>(a) wearing woollen clothing in theatre</w:t>
      </w:r>
    </w:p>
    <w:p>
      <w:r>
        <w:t>(b) using antistatic flooring, footwear and equipment where indicated and avoiding synthetic materials that build up charge</w:t>
      </w:r>
    </w:p>
    <w:p>
      <w:r>
        <w:t>(c) rubbing plastic over the drapes</w:t>
      </w:r>
    </w:p>
    <w:p>
      <w:r>
        <w:t>(d) using a humidifier only after the case</w:t>
      </w:r>
    </w:p>
    <w:p>
      <w:r>
        <w:t>Answer: b</w:t>
      </w:r>
    </w:p>
    <w:p>
      <w:r>
        <w:t>Solution: ✅ Correct Answer: b. Using antistatic flooring, footwear and equipment where indicated and avoiding synthetic materials that build up charge.</w:t>
      </w:r>
    </w:p>
    <w:p>
      <w:r>
        <w:t>🧠 Clinical Rationale: Static sparks can ignite flammable agents, so control of static is part of fire prevention in theatre environments ⚡.</w:t>
      </w:r>
    </w:p>
    <w:p>
      <w:r>
        <w:t>🔍 Key Clues: Antistatic measures prevent sparks.</w:t>
      </w:r>
    </w:p>
    <w:p>
      <w:r>
        <w:t>❌ Why Not Others: (a) wool builds static charge; (c) friction on plastic generates charge; (d) humidity control applies during the case, not afterwards.</w:t>
      </w:r>
    </w:p>
    <w:p>
      <w:r>
        <w:t>⚡ 5-Second Recall: Control static to prevent sparks 🎯</w:t>
      </w:r>
    </w:p>
    <w:p>
      <w:r>
        <w:t>📚 Ref: theatre safety standards.</w:t>
      </w:r>
    </w:p>
    <w:p>
      <w:r>
        <w:t>Positive Marks: 1</w:t>
      </w:r>
    </w:p>
    <w:p>
      <w:r>
        <w:t>Negative Marks: 0.33</w:t>
      </w:r>
    </w:p>
    <w:p/>
    <w:p>
      <w:r>
        <w:t>Question: When a blood sample is taken for alcohol estimation in a medico-legal case, the nurse must</w:t>
      </w:r>
    </w:p>
    <w:p>
      <w:r>
        <w:t>(a) send the sample to the laboratory without any documentation</w:t>
      </w:r>
    </w:p>
    <w:p>
      <w:r>
        <w:t>(b) delay the collection until the police arrive</w:t>
      </w:r>
    </w:p>
    <w:p>
      <w:r>
        <w:t>(c) use the correct preservative and container, label it fully, seal it and record the time and the transfers in the chain of custody</w:t>
      </w:r>
    </w:p>
    <w:p>
      <w:r>
        <w:t>(d) place the sample in the ordinary biochemistry rack</w:t>
      </w:r>
    </w:p>
    <w:p>
      <w:r>
        <w:t>Answer: c</w:t>
      </w:r>
    </w:p>
    <w:p>
      <w:r>
        <w:t>Solution: ✅ Correct Answer: c. Use the correct preservative and container, label it fully, seal it and record the time and the transfers in the chain of custody.</w:t>
      </w:r>
    </w:p>
    <w:p>
      <w:r>
        <w:t>🧠 Clinical Rationale: Alcohol concentration changes over time and can be challenged, so correct collection, preservation and documented custody protect the evidence and the patient 🧪.</w:t>
      </w:r>
    </w:p>
    <w:p>
      <w:r>
        <w:t>🚨 Priority Principle: Collect the sample correctly and document the custody.</w:t>
      </w:r>
    </w:p>
    <w:p>
      <w:r>
        <w:t>🔍 Key Clues: Correct container, seal, label, record custody.</w:t>
      </w:r>
    </w:p>
    <w:p>
      <w:r>
        <w:t>❌ Why Not Others: (d) routine handling is inadequate for forensic samples; (a) undocumented transfer breaks the chain; (b) delaying collection affects the result.</w:t>
      </w:r>
    </w:p>
    <w:p>
      <w:r>
        <w:t>⚡ 5-Second Recall: Forensic sample means correct tube, seal and custody record 🎯</w:t>
      </w:r>
    </w:p>
    <w:p>
      <w:r>
        <w:t>📚 Ref: medico-legal texts; laboratory standards.</w:t>
      </w:r>
    </w:p>
    <w:p>
      <w:r>
        <w:t>Positive Marks: 1</w:t>
      </w:r>
    </w:p>
    <w:p>
      <w:r>
        <w:t>Negative Marks: 0.33</w:t>
      </w:r>
    </w:p>
    <w:p/>
    <w:p>
      <w:r>
        <w:t>Question: For a woman having a caesarean section after a previous caesarean, which additional risk must the team consider?</w:t>
      </w:r>
    </w:p>
    <w:p>
      <w:r>
        <w:t>(a) adhesions and a longer operation with a greater risk of bleeding and bladder or bowel injury</w:t>
      </w:r>
    </w:p>
    <w:p>
      <w:r>
        <w:t>(b) a lower requirement for blood crossmatching</w:t>
      </w:r>
    </w:p>
    <w:p>
      <w:r>
        <w:t>(c) a reduced risk of haemorrhage</w:t>
      </w:r>
    </w:p>
    <w:p>
      <w:r>
        <w:t>(d) no additional risk compared with a first caesarean</w:t>
      </w:r>
    </w:p>
    <w:p>
      <w:r>
        <w:t>Answer: a</w:t>
      </w:r>
    </w:p>
    <w:p>
      <w:r>
        <w:t>Solution: ✅ Correct Answer: a. Adhesions and a longer operation with a greater risk of bleeding and bladder or bowel injury.</w:t>
      </w:r>
    </w:p>
    <w:p>
      <w:r>
        <w:t>🧠 Clinical Rationale: Previous surgery creates adhesions that prolong dissection and increase the risk of injury to adjacent structures, so the team prepares accordingly 🔍.</w:t>
      </w:r>
    </w:p>
    <w:p>
      <w:r>
        <w:t>🔍 Key Clues: Repeat caesarean means adhesions and longer surgery.</w:t>
      </w:r>
    </w:p>
    <w:p>
      <w:r>
        <w:t>❌ Why Not Others: (d) additional risks do exist; (c) the risk of haemorrhage is increased, not reduced; (b) crossmatching remains essential.</w:t>
      </w:r>
    </w:p>
    <w:p>
      <w:r>
        <w:t>⚡ 5-Second Recall: Repeat caesarean means adhesions 🎯</w:t>
      </w:r>
    </w:p>
    <w:p>
      <w:r>
        <w:t>📚 Ref: obstetric surgery texts.</w:t>
      </w:r>
    </w:p>
    <w:p>
      <w:r>
        <w:t>Positive Marks: 1</w:t>
      </w:r>
    </w:p>
    <w:p>
      <w:r>
        <w:t>Negative Marks: 0.33</w:t>
      </w:r>
    </w:p>
    <w:p/>
    <w:p>
      <w:r>
        <w:t>Question: The main consideration when choosing disinfectant for routine OT surface cleaning is</w:t>
      </w:r>
    </w:p>
    <w:p>
      <w:r>
        <w:t>(a) whichever solution smells strongest</w:t>
      </w:r>
    </w:p>
    <w:p>
      <w:r>
        <w:t>(b) plain water for all surfaces</w:t>
      </w:r>
    </w:p>
    <w:p>
      <w:r>
        <w:t>(c) an approved hospital-grade disinfectant with documented contact time, used according to the dilution</w:t>
      </w:r>
    </w:p>
    <w:p>
      <w:r>
        <w:t>(d) the cheapest product available in the market</w:t>
      </w:r>
    </w:p>
    <w:p>
      <w:r>
        <w:t>Answer: c</w:t>
      </w:r>
    </w:p>
    <w:p>
      <w:r>
        <w:t>Solution: ✅ Correct Answer: c. An approved hospital-grade disinfectant with documented contact time, used according to the dilution.</w:t>
      </w:r>
    </w:p>
    <w:p>
      <w:r>
        <w:t>🧠 Clinical Rationale: Surface disinfection works only at correct dilution for the full wet contact time, so product choice follows policy and label 🧪.</w:t>
      </w:r>
    </w:p>
    <w:p>
      <w:r>
        <w:t>🔍 Key Clues: Right product, right dilution, right time.</w:t>
      </w:r>
    </w:p>
    <w:p>
      <w:r>
        <w:t>❌ Why Not Others: (a) odour signals nothing about efficacy; (d) unapproved cheap products may fail standards; (b) water cleans soil but does not disinfect.</w:t>
      </w:r>
    </w:p>
    <w:p>
      <w:r>
        <w:t>⚡ 5-Second Recall: Dilute right, wait the contact time 🎯</w:t>
      </w:r>
    </w:p>
    <w:p>
      <w:r>
        <w:t>📚 Ref: CDC environmental disinfection guidance.</w:t>
      </w:r>
    </w:p>
    <w:p>
      <w:r>
        <w:t>Positive Marks: 1</w:t>
      </w:r>
    </w:p>
    <w:p>
      <w:r>
        <w:t>Negative Marks: 0.33</w:t>
      </w:r>
    </w:p>
    <w:p/>
    <w:p>
      <w:r>
        <w:t>Question: Jewellery policy in the operating theatre exists because</w:t>
      </w:r>
    </w:p>
    <w:p>
      <w:r>
        <w:t>(a) jewellery is easily stolen during surgery</w:t>
      </w:r>
    </w:p>
    <w:p>
      <w:r>
        <w:t>(b) jewellery reflects light into the surgeon's eyes</w:t>
      </w:r>
    </w:p>
    <w:p>
      <w:r>
        <w:t>(c) policy has no clinical basis</w:t>
      </w:r>
    </w:p>
    <w:p>
      <w:r>
        <w:t>(d) rings, bangles and watches harbour organisms, hinder hand hygiene and create injury risk</w:t>
      </w:r>
    </w:p>
    <w:p>
      <w:r>
        <w:t>Answer: d</w:t>
      </w:r>
    </w:p>
    <w:p>
      <w:r>
        <w:t>Solution: ✅ Correct Answer: d. Rings, bangles and watches harbour organisms, hinder hand hygiene and create injury risk.</w:t>
      </w:r>
    </w:p>
    <w:p>
      <w:r>
        <w:t>🧠 Clinical Rationale: Skin beneath jewellery resists scrubbing, so all hand and wrist jewellery is removed before theatre duties 💍.</w:t>
      </w:r>
    </w:p>
    <w:p>
      <w:r>
        <w:t>🔍 Key Clues: Bare hands scrub better.</w:t>
      </w:r>
    </w:p>
    <w:p>
      <w:r>
        <w:t>❌ Why Not Others: (b) reflected light is not the rationale; (a) theft prevention is not the clinical basis; (c) the policy is evidence-based infection control.</w:t>
      </w:r>
    </w:p>
    <w:p>
      <w:r>
        <w:t>⚡ 5-Second Recall: No jewellery on theatre hands 🎯</w:t>
      </w:r>
    </w:p>
    <w:p>
      <w:r>
        <w:t>📚 Ref: WHO hand hygiene guidance; AORN attire standards.</w:t>
      </w:r>
    </w:p>
    <w:p>
      <w:r>
        <w:t>Positive Marks: 1</w:t>
      </w:r>
    </w:p>
    <w:p>
      <w:r>
        <w:t>Negative Marks: 0.33</w:t>
      </w:r>
    </w:p>
    <w:p/>
    <w:p>
      <w:r>
        <w:t>Question: Theatre and stores communication should ensure</w:t>
      </w:r>
    </w:p>
    <w:p>
      <w:r>
        <w:t>(a) stores delivering only when reminded repeatedly</w:t>
      </w:r>
    </w:p>
    <w:p>
      <w:r>
        <w:t>(b) theatre staff collecting items personally during cases</w:t>
      </w:r>
    </w:p>
    <w:p>
      <w:r>
        <w:t>(c) advance notice of high-consumption lists, implant requirements and urgent replenishment with defined order lead times</w:t>
      </w:r>
    </w:p>
    <w:p>
      <w:r>
        <w:t>(d) last-minute ordering as the standard method</w:t>
      </w:r>
    </w:p>
    <w:p>
      <w:r>
        <w:t>Answer: c</w:t>
      </w:r>
    </w:p>
    <w:p>
      <w:r>
        <w:t>Solution: ✅ Correct Answer: c. Advance notice of high-consumption lists, implant requirements and urgent replenishment with defined order lead times.</w:t>
      </w:r>
    </w:p>
    <w:p>
      <w:r>
        <w:t>🧠 Clinical Rationale: Planned requisition with lead times prevents intra-operative stock-outs, the classic theatre crisis 📦.</w:t>
      </w:r>
    </w:p>
    <w:p>
      <w:r>
        <w:t>🔍 Key Clues: Tell stores early, every time.</w:t>
      </w:r>
    </w:p>
    <w:p>
      <w:r>
        <w:t>❌ Why Not Others: (a) repeated reminders mean a broken process; (b) mid-case collection distracts staff; (d) last-minute ordering causes cancellations.</w:t>
      </w:r>
    </w:p>
    <w:p>
      <w:r>
        <w:t>⚡ 5-Second Recall: Order ahead of the list 🎯</w:t>
      </w:r>
    </w:p>
    <w:p>
      <w:r>
        <w:t>📚 Ref: stores management standards.</w:t>
      </w:r>
    </w:p>
    <w:p>
      <w:r>
        <w:t>Positive Marks: 1</w:t>
      </w:r>
    </w:p>
    <w:p>
      <w:r>
        <w:t>Negative Marks: 0.33</w:t>
      </w:r>
    </w:p>
    <w:p/>
    <w:p>
      <w:r>
        <w:t>Question: The circulator assists gowning by</w:t>
      </w:r>
    </w:p>
    <w:p>
      <w:r>
        <w:t>(a) touching only the inner shoulder and waist ties, never the gown's sterile outer front</w:t>
      </w:r>
    </w:p>
    <w:p>
      <w:r>
        <w:t>(b) adjusting the sterile gloves for the surgeon</w:t>
      </w:r>
    </w:p>
    <w:p>
      <w:r>
        <w:t>(c) handing instruments during donning</w:t>
      </w:r>
    </w:p>
    <w:p>
      <w:r>
        <w:t>(d) pulling the gown closed from the front</w:t>
      </w:r>
    </w:p>
    <w:p>
      <w:r>
        <w:t>Answer: a</w:t>
      </w:r>
    </w:p>
    <w:p>
      <w:r>
        <w:t>Solution: ✅ Correct Answer: a. Touching only the inner shoulder and waist ties, never the gown's sterile outer front.</w:t>
      </w:r>
    </w:p>
    <w:p>
      <w:r>
        <w:t>🧠 Clinical Rationale: The unscrubbed assistant contacts only allowed non-sterile portions of the gown and ties 🤝.</w:t>
      </w:r>
    </w:p>
    <w:p>
      <w:r>
        <w:t>🔍 Key Clues: Touches internal, not external.</w:t>
      </w:r>
    </w:p>
    <w:p>
      <w:r>
        <w:t>❌ Why Not Others: (d) front contact contaminates the field side; (b) glove adjustment belongs to sterile hands; (c) instruments are not handled during donning.</w:t>
      </w:r>
    </w:p>
    <w:p>
      <w:r>
        <w:t>⚡ 5-Second Recall: Circulator: inside and ties only 🎯</w:t>
      </w:r>
    </w:p>
    <w:p>
      <w:r>
        <w:t>📚 Ref: AORN gowning guideline.</w:t>
      </w:r>
    </w:p>
    <w:p>
      <w:r>
        <w:t>Positive Marks: 1</w:t>
      </w:r>
    </w:p>
    <w:p>
      <w:r>
        <w:t>Negative Marks: 0.33</w:t>
      </w:r>
    </w:p>
    <w:p/>
    <w:p>
      <w:r>
        <w:t>Question: The rapid autoclave/flash cycle commonly used for urgent unwrapped items is</w:t>
      </w:r>
    </w:p>
    <w:p>
      <w:r>
        <w:t>(a) 90 degrees Celsius for 10 minutes</w:t>
      </w:r>
    </w:p>
    <w:p>
      <w:r>
        <w:t>(b) 121 degrees Celsius for 60 minutes</w:t>
      </w:r>
    </w:p>
    <w:p>
      <w:r>
        <w:t>(c) 134 degrees Celsius for 3 to 4 minutes</w:t>
      </w:r>
    </w:p>
    <w:p>
      <w:r>
        <w:t>(d) 200 degrees Celsius for 1 minute</w:t>
      </w:r>
    </w:p>
    <w:p>
      <w:r>
        <w:t>Answer: c</w:t>
      </w:r>
    </w:p>
    <w:p>
      <w:r>
        <w:t>Solution: ✅ Correct Answer: c. 134 degrees Celsius for 3 to 4 minutes.</w:t>
      </w:r>
    </w:p>
    <w:p>
      <w:r>
        <w:t>🧠 Clinical Rationale: Higher temperature shortens time, and the 134-degree cycle is used for flash sterilisation with immediate aseptic transfer ⚡.</w:t>
      </w:r>
    </w:p>
    <w:p>
      <w:r>
        <w:t>🔍 Key Clues: 134 degrees, 3 to 4 minutes.</w:t>
      </w:r>
    </w:p>
    <w:p>
      <w:r>
        <w:t>❌ Why Not Others: (b) 121 degrees at 60 minutes is not the flash cycle; (a) 90 degrees cannot sterilise; (d) dry heat of 200 degrees for one minute is not a valid cycle.</w:t>
      </w:r>
    </w:p>
    <w:p>
      <w:r>
        <w:t>⚡ 5-Second Recall: Flash: 134 for 3 to 4 🎯</w:t>
      </w:r>
    </w:p>
    <w:p>
      <w:r>
        <w:t>📚 Ref: CSSD standards; AORN flash sterilisation.</w:t>
      </w:r>
    </w:p>
    <w:p>
      <w:r>
        <w:t>Positive Marks: 1</w:t>
      </w:r>
    </w:p>
    <w:p>
      <w:r>
        <w:t>Negative Marks: 0.33</w:t>
      </w:r>
    </w:p>
    <w:p/>
    <w:p>
      <w:r>
        <w:t>Question: The priority when monitoring shows a steriliser has failed mid-session is to</w:t>
      </w:r>
    </w:p>
    <w:p>
      <w:r>
        <w:t>(a) continue and retest at the end of the day</w:t>
      </w:r>
    </w:p>
    <w:p>
      <w:r>
        <w:t>(b) stop the machine, quarantine all loads since the last passing test, notify users and arrange repairs and requalification</w:t>
      </w:r>
    </w:p>
    <w:p>
      <w:r>
        <w:t>(c) use loads already in circulation without recall</w:t>
      </w:r>
    </w:p>
    <w:p>
      <w:r>
        <w:t>(d) switch to a different machine without reviewing records</w:t>
      </w:r>
    </w:p>
    <w:p>
      <w:r>
        <w:t>Answer: b</w:t>
      </w:r>
    </w:p>
    <w:p>
      <w:r>
        <w:t>Solution: ✅ Correct Answer: b. Stop the machine, quarantine all loads since the last passing test, notify users and arrange repairs and requalification.</w:t>
      </w:r>
    </w:p>
    <w:p>
      <w:r>
        <w:t>🧠 Clinical Rationale: A mid-session failure invalidates assurance for suspended loads, so quarantine, notification and repair come first 🚨.</w:t>
      </w:r>
    </w:p>
    <w:p>
      <w:r>
        <w:t>🔍 Key Clues: Stop, quarantine, notify, repair.</w:t>
      </w:r>
    </w:p>
    <w:p>
      <w:r>
        <w:t>❌ Why Not Others: (a) continued use multiplies risk; (c) circulating loads must be recalled; (d) machine switching still requires load review.</w:t>
      </w:r>
    </w:p>
    <w:p>
      <w:r>
        <w:t>⚡ 5-Second Recall: Failed machine: quarantine the loads 🎯</w:t>
      </w:r>
    </w:p>
    <w:p>
      <w:r>
        <w:t>📚 Ref: CSSD failure protocol standards.</w:t>
      </w:r>
    </w:p>
    <w:p>
      <w:r>
        <w:t>Positive Marks: 1</w:t>
      </w:r>
    </w:p>
    <w:p>
      <w:r>
        <w:t>Negative Marks: 0.33</w:t>
      </w:r>
    </w:p>
    <w:p/>
    <w:p>
      <w:r>
        <w:t>Question: High-touch surfaces in the operating theatre most in need of between-case attention include</w:t>
      </w:r>
    </w:p>
    <w:p>
      <w:r>
        <w:t>(a) the store cupboard doors only</w:t>
      </w:r>
    </w:p>
    <w:p>
      <w:r>
        <w:t>(b) operating table rails, arm boards, anaesthesia machine controls, monitor cables, door handles and light handles</w:t>
      </w:r>
    </w:p>
    <w:p>
      <w:r>
        <w:t>(c) the ceiling and walls only</w:t>
      </w:r>
    </w:p>
    <w:p>
      <w:r>
        <w:t>(d) the floor drain</w:t>
      </w:r>
    </w:p>
    <w:p>
      <w:r>
        <w:t>Answer: b</w:t>
      </w:r>
    </w:p>
    <w:p>
      <w:r>
        <w:t>Solution: ✅ Correct Answer: b. Operating table rails, arm boards, anaesthesia machine controls, monitor cables, door handles and light handles.</w:t>
      </w:r>
    </w:p>
    <w:p>
      <w:r>
        <w:t>🧠 Clinical Rationale: Frequently touched surfaces transfer organisms to hands, so they receive priority cleaning attention 🖐️.</w:t>
      </w:r>
    </w:p>
    <w:p>
      <w:r>
        <w:t>🔍 Key Clues: What hands touch gets cleaned.</w:t>
      </w:r>
    </w:p>
    <w:p>
      <w:r>
        <w:t>❌ Why Not Others: (c) walls and ceilings are terminal-clean items; (a) cupboard doors are not surgical contact surfaces; (d) drains are cleaned on schedule, not between cases.</w:t>
      </w:r>
    </w:p>
    <w:p>
      <w:r>
        <w:t>⚡ 5-Second Recall: Clean what hands touch 🎯</w:t>
      </w:r>
    </w:p>
    <w:p>
      <w:r>
        <w:t>📚 Ref: CDC environmental cleaning.</w:t>
      </w:r>
    </w:p>
    <w:p>
      <w:r>
        <w:t>Positive Marks: 1</w:t>
      </w:r>
    </w:p>
    <w:p>
      <w:r>
        <w:t>Negative Marks: 0.33</w:t>
      </w:r>
    </w:p>
    <w:p/>
    <w:p>
      <w:r>
        <w:t>Question: Screwdriver tips, chisels and osteotomes should be inspected for</w:t>
      </w:r>
    </w:p>
    <w:p>
      <w:r>
        <w:t>(a) length in centimetres only</w:t>
      </w:r>
    </w:p>
    <w:p>
      <w:r>
        <w:t>(b) burrs, chips and wear, since damaged working surfaces slip and cause tissue or implant damage</w:t>
      </w:r>
    </w:p>
    <w:p>
      <w:r>
        <w:t>(c) colour match with the tray</w:t>
      </w:r>
    </w:p>
    <w:p>
      <w:r>
        <w:t>(d) polish level only</w:t>
      </w:r>
    </w:p>
    <w:p>
      <w:r>
        <w:t>Answer: b</w:t>
      </w:r>
    </w:p>
    <w:p>
      <w:r>
        <w:t>Solution: ✅ Correct Answer: b. Burrs, chips and wear, since damaged working surfaces slip and cause tissue or implant damage.</w:t>
      </w:r>
    </w:p>
    <w:p>
      <w:r>
        <w:t>🧠 Clinical Rationale: Worn working surfaces cannot transmit force reliably, so they are replaced 🔧.</w:t>
      </w:r>
    </w:p>
    <w:p>
      <w:r>
        <w:t>🔍 Key Clues: Check the working end.</w:t>
      </w:r>
    </w:p>
    <w:p>
      <w:r>
        <w:t>❌ Why Not Others: (d) polish alone misses working defects; (c) colour is identification, not function; (a) length is not the wear measure.</w:t>
      </w:r>
    </w:p>
    <w:p>
      <w:r>
        <w:t>⚡ 5-Second Recall: Inspect the business end 🎯</w:t>
      </w:r>
    </w:p>
    <w:p>
      <w:r>
        <w:t>📚 Ref: orthopaedic instrument care.</w:t>
      </w:r>
    </w:p>
    <w:p>
      <w:r>
        <w:t>Positive Marks: 1</w:t>
      </w:r>
    </w:p>
    <w:p>
      <w:r>
        <w:t>Negative Marks: 0.33</w:t>
      </w:r>
    </w:p>
    <w:p/>
    <w:p>
      <w:r>
        <w:t>Question: Barbed or knotless sutures are designed to</w:t>
      </w:r>
    </w:p>
    <w:p>
      <w:r>
        <w:t>(a) hold tension through tissue anchors along the thread, removing the need for knots in suitable procedures</w:t>
      </w:r>
    </w:p>
    <w:p>
      <w:r>
        <w:t>(b) be removed within 24 hours</w:t>
      </w:r>
    </w:p>
    <w:p>
      <w:r>
        <w:t>(c) replace staples for skin closure in every case</w:t>
      </w:r>
    </w:p>
    <w:p>
      <w:r>
        <w:t>(d) dissolve in the wound within hours</w:t>
      </w:r>
    </w:p>
    <w:p>
      <w:r>
        <w:t>Answer: a</w:t>
      </w:r>
    </w:p>
    <w:p>
      <w:r>
        <w:t>Solution: ✅ Correct Answer: a. Hold tension through tissue anchors along the thread, removing the need for knots in suitable procedures.</w:t>
      </w:r>
    </w:p>
    <w:p>
      <w:r>
        <w:t>🧠 Clinical Rationale: Barbed design grips tissue continuously, which suits specific laparoscopic and soft-tissue closures 🧵.</w:t>
      </w:r>
    </w:p>
    <w:p>
      <w:r>
        <w:t>🔍 Key Clues: Barbed: knotless grip.</w:t>
      </w:r>
    </w:p>
    <w:p>
      <w:r>
        <w:t>❌ Why Not Others: (b) removal time depends on the tissue; (d) barbed sutures absorb over weeks, not hours; (c) staples remain standard for many skin closures.</w:t>
      </w:r>
    </w:p>
    <w:p>
      <w:r>
        <w:t>⚡ 5-Second Recall: Barbs grip, no knots 🎯</w:t>
      </w:r>
    </w:p>
    <w:p>
      <w:r>
        <w:t>📚 Ref: advanced suture technology literature.</w:t>
      </w:r>
    </w:p>
    <w:p>
      <w:r>
        <w:t>Positive Marks: 1</w:t>
      </w:r>
    </w:p>
    <w:p>
      <w:r>
        <w:t>Negative Marks: 0.33</w:t>
      </w:r>
    </w:p>
    <w:p/>
    <w:p>
      <w:r>
        <w:t>Question: While an intra-operative C-arm image intensifier is in use, the most effective measure for reducing the radiation dose received by theatre staff is to</w:t>
      </w:r>
    </w:p>
    <w:p>
      <w:r>
        <w:t>(a) hold the image receptor steady by hand</w:t>
      </w:r>
    </w:p>
    <w:p>
      <w:r>
        <w:t>(b) switch off the pulse oximeter</w:t>
      </w:r>
    </w:p>
    <w:p>
      <w:r>
        <w:t>(c) stand behind the patient</w:t>
      </w:r>
    </w:p>
    <w:p>
      <w:r>
        <w:t>(d) increase the distance from the beam and use lead shielding with the beam directed away from staff</w:t>
      </w:r>
    </w:p>
    <w:p>
      <w:r>
        <w:t>Answer: d</w:t>
      </w:r>
    </w:p>
    <w:p>
      <w:r>
        <w:t>Solution: ✅ Correct Answer: d. Increase the distance from the beam and use lead shielding with the beam directed away from staff.</w:t>
      </w:r>
    </w:p>
    <w:p>
      <w:r>
        <w:t>🧠 Clinical Rationale: Dose falls sharply with distance, and lead aprons with proper collimation and direction of the beam keep scattered radiation away from staff 🛡.</w:t>
      </w:r>
    </w:p>
    <w:p>
      <w:r>
        <w:t>🚨 Priority Principle: Distance, shielding and collimation are the three pillars of radiation safety.</w:t>
      </w:r>
    </w:p>
    <w:p>
      <w:r>
        <w:t>🔍 Key Clues: Distance first, then lead, then direction.</w:t>
      </w:r>
    </w:p>
    <w:p>
      <w:r>
        <w:t>❌ Why Not Others: (c) standing behind the patient still exposes staff to scatter; (a) never hold the receptor in the beam, as this delivers a high hand dose; (b) the oximeter has no bearing on radiation exposure.</w:t>
      </w:r>
    </w:p>
    <w:p>
      <w:r>
        <w:t>⚡ 5-Second Recall: Step back, wear lead, aim away 🎯</w:t>
      </w:r>
    </w:p>
    <w:p>
      <w:r>
        <w:t>📚 Ref: AERB radiation safety guidance.</w:t>
      </w:r>
    </w:p>
    <w:p>
      <w:r>
        <w:t>Positive Marks: 1</w:t>
      </w:r>
    </w:p>
    <w:p>
      <w:r>
        <w:t>Negative Marks: 0.33</w:t>
      </w:r>
    </w:p>
    <w:p/>
    <w:p>
      <w:r>
        <w:t>Question: A prophylactic antibiotic is discontinued during a long operation when</w:t>
      </w:r>
    </w:p>
    <w:p>
      <w:r>
        <w:t>(a) the surgeon asks for it to be stopped</w:t>
      </w:r>
    </w:p>
    <w:p>
      <w:r>
        <w:t>(b) the wound has been closed</w:t>
      </w:r>
    </w:p>
    <w:p>
      <w:r>
        <w:t>(c) one or two half-lives have elapsed or there has been major blood loss, so the dose is repeated</w:t>
      </w:r>
    </w:p>
    <w:p>
      <w:r>
        <w:t>(d) the patient's temperature rises</w:t>
      </w:r>
    </w:p>
    <w:p>
      <w:r>
        <w:t>Answer: c</w:t>
      </w:r>
    </w:p>
    <w:p>
      <w:r>
        <w:t>Solution: ✅ Correct Answer: c. One or two half-lives have elapsed or there has been major blood loss, so the dose is repeated.</w:t>
      </w:r>
    </w:p>
    <w:p>
      <w:r>
        <w:t>🧠 Clinical Rationale: Tissue levels fall as the drug is cleared or is lost with blood, so redosing at about two half-lives maintains protection throughout the procedure 💉.</w:t>
      </w:r>
    </w:p>
    <w:p>
      <w:r>
        <w:t>🔍 Key Clues: Long case means redose.</w:t>
      </w:r>
    </w:p>
    <w:p>
      <w:r>
        <w:t>❌ Why Not Others: (a) the request does not reflect the pharmacology; (b) stopping at closure leaves the early part of the case unprotected in reality; (d) a temperature rise does not indicate adequate tissue levels.</w:t>
      </w:r>
    </w:p>
    <w:p>
      <w:r>
        <w:t>⚡ 5-Second Recall: Long case, large blood loss, redose 🎯</w:t>
      </w:r>
    </w:p>
    <w:p>
      <w:r>
        <w:t>📚 Ref: CDC and ASHP prophylaxis guidance.</w:t>
      </w:r>
    </w:p>
    <w:p>
      <w:r>
        <w:t>Positive Marks: 1</w:t>
      </w:r>
    </w:p>
    <w:p>
      <w:r>
        <w:t>Negative Marks: 0.33</w:t>
      </w:r>
    </w:p>
    <w:p/>
    <w:p>
      <w:r>
        <w:t>Question: Consent should be documented on a form that includes</w:t>
      </w:r>
    </w:p>
    <w:p>
      <w:r>
        <w:t>(a) the patient's name and identifiers, the procedure, the date and time, the signature of the patient and of the witness</w:t>
      </w:r>
    </w:p>
    <w:p>
      <w:r>
        <w:t>(b) blank spaces to be completed after the operation</w:t>
      </w:r>
    </w:p>
    <w:p>
      <w:r>
        <w:t>(c) only the surgeon's name</w:t>
      </w:r>
    </w:p>
    <w:p>
      <w:r>
        <w:t>(d) only the patient's signature</w:t>
      </w:r>
    </w:p>
    <w:p>
      <w:r>
        <w:t>Answer: a</w:t>
      </w:r>
    </w:p>
    <w:p>
      <w:r>
        <w:t>Solution: ✅ Correct Answer: a. The patient's name and identifiers, the procedure, the date and time, the signature of the patient and of the witness.</w:t>
      </w:r>
    </w:p>
    <w:p>
      <w:r>
        <w:t>🧠 Clinical Rationale: A complete record shows who consented, to what, when and in whose presence, which is exactly what a court or audit will examine 🗂.</w:t>
      </w:r>
    </w:p>
    <w:p>
      <w:r>
        <w:t>🔍 Key Clues: Who, what, when, witness.</w:t>
      </w:r>
    </w:p>
    <w:p>
      <w:r>
        <w:t>❌ Why Not Others: (d) a signature alone does not identify the procedure consented to; (c) the surgeon's name alone does not record the patient's agreement; (b) post-operative completion destroys the validity of the record.</w:t>
      </w:r>
    </w:p>
    <w:p>
      <w:r>
        <w:t>⚡ 5-Second Recall: Name, procedure, time, both signatures 🎯</w:t>
      </w:r>
    </w:p>
    <w:p>
      <w:r>
        <w:t>📚 Ref: NABH consent and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When a checklist item cannot be completed, for example because the patient's identity is confirmed by records alone in an emergency, the team should</w:t>
      </w:r>
    </w:p>
    <w:p>
      <w:r>
        <w:t>(a) complete the item as though it had been done</w:t>
      </w:r>
    </w:p>
    <w:p>
      <w:r>
        <w:t>(b) record the deviation and the reason in the notes so that the record reflects what actually happened</w:t>
      </w:r>
    </w:p>
    <w:p>
      <w:r>
        <w:t>(c) leave the form blank with no explanation</w:t>
      </w:r>
    </w:p>
    <w:p>
      <w:r>
        <w:t>(d) discard the form</w:t>
      </w:r>
    </w:p>
    <w:p>
      <w:r>
        <w:t>Answer: b</w:t>
      </w:r>
    </w:p>
    <w:p>
      <w:r>
        <w:t>Solution: ✅ Correct Answer: b. Record the deviation and the reason in the notes so that the record reflects what actually happened.</w:t>
      </w:r>
    </w:p>
    <w:p>
      <w:r>
        <w:t>🧠 Clinical Rationale: Honest documentation of an unavoidable deviation protects the patient by showing what was considered, and protects staff by demonstrating transparent practice 📝.</w:t>
      </w:r>
    </w:p>
    <w:p>
      <w:r>
        <w:t>🚨 Priority Principle: Document what happened, never what should have happened.</w:t>
      </w:r>
    </w:p>
    <w:p>
      <w:r>
        <w:t>🔍 Key Clues: Deviation documented with the reason.</w:t>
      </w:r>
    </w:p>
    <w:p>
      <w:r>
        <w:t>❌ Why Not Others: (c) a blank form reveals nothing and invites suspicion; (a) falsifying a record is professional misconduct; (d) removing the form destroys the safety record.</w:t>
      </w:r>
    </w:p>
    <w:p>
      <w:r>
        <w:t>⚡ 5-Second Recall: Deviations recorded honestly 🎯</w:t>
      </w:r>
    </w:p>
    <w:p>
      <w:r>
        <w:t>📚 Ref: NABH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Ketamine is particularly useful in which clinical situation?</w:t>
      </w:r>
    </w:p>
    <w:p>
      <w:r>
        <w:t>(a) hypovolaemic or haemodynamically unstable patients, including field and paediatric settings</w:t>
      </w:r>
    </w:p>
    <w:p>
      <w:r>
        <w:t>(b) patients with raised intracranial pressure</w:t>
      </w:r>
    </w:p>
    <w:p>
      <w:r>
        <w:t>(c) patients with severe uncontrolled hypertension</w:t>
      </w:r>
    </w:p>
    <w:p>
      <w:r>
        <w:t>(d) patients with a history of hallucinations after anaesthesia</w:t>
      </w:r>
    </w:p>
    <w:p>
      <w:r>
        <w:t>Answer: a</w:t>
      </w:r>
    </w:p>
    <w:p>
      <w:r>
        <w:t>Solution: ✅ Correct Answer: a. Hypovolaemic or haemodynamically unstable patients, including field and paediatric settings.</w:t>
      </w:r>
    </w:p>
    <w:p>
      <w:r>
        <w:t>🧠 Clinical Rationale: Ketamine preserves sympathetic tone and blood pressure and provides analgesia, so it is valuable when cardiovascular stability must be maintained 🩺.</w:t>
      </w:r>
    </w:p>
    <w:p>
      <w:r>
        <w:t>🔍 Key Clues: Ketamine supports the blood pressure.</w:t>
      </w:r>
    </w:p>
    <w:p>
      <w:r>
        <w:t>❌ Why Not Others: (c) it tends to raise blood pressure and heart rate; (d) emergence hallucinations make it less suitable for such patients; (b) it may raise intracranial pressure and is avoided when it is already elevated.</w:t>
      </w:r>
    </w:p>
    <w:p>
      <w:r>
        <w:t>⚡ 5-Second Recall: Ketamine for the unstable patient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monitor is the most reliable confirmation that an endotracheal tube is in the trachea rather than the oesophagus?</w:t>
      </w:r>
    </w:p>
    <w:p>
      <w:r>
        <w:t>(a) auscultation of the chest alone</w:t>
      </w:r>
    </w:p>
    <w:p>
      <w:r>
        <w:t>(b) sustained waveform capnography showing carbon dioxide with each breath</w:t>
      </w:r>
    </w:p>
    <w:p>
      <w:r>
        <w:t>(c) chest wall movement alone</w:t>
      </w:r>
    </w:p>
    <w:p>
      <w:r>
        <w:t>(d) the colour of the patient's lips</w:t>
      </w:r>
    </w:p>
    <w:p>
      <w:r>
        <w:t>Answer: b</w:t>
      </w:r>
    </w:p>
    <w:p>
      <w:r>
        <w:t>Solution: ✅ Correct Answer: b. Sustained waveform capnography showing carbon dioxide with each breath.</w:t>
      </w:r>
    </w:p>
    <w:p>
      <w:r>
        <w:t>🧠 Clinical Rationale: Carbon dioxide can only be detected continuously if gas is coming from the lungs, so a sustained capnography trace is the definitive confirmation of tracheal placement 📈.</w:t>
      </w:r>
    </w:p>
    <w:p>
      <w:r>
        <w:t>🚨 Priority Principle: No sustained capnography trace means the tube is not in the trachea.</w:t>
      </w:r>
    </w:p>
    <w:p>
      <w:r>
        <w:t>🔍 Key Clues: Capnography confirms the tube.</w:t>
      </w:r>
    </w:p>
    <w:p>
      <w:r>
        <w:t>❌ Why Not Others: (a) auscultation can be misleading in the obese or noisy theatre; (c) a chest rising can occur with oesophageal ventilation; (d) lip colour changes too late to be of use.</w:t>
      </w:r>
    </w:p>
    <w:p>
      <w:r>
        <w:t>⚡ 5-Second Recall: Capnography decides the tube position 🎯</w:t>
      </w:r>
    </w:p>
    <w:p>
      <w:r>
        <w:t>📚 Ref: airway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patient is awake but paralysed during surgery and can recall events. The most important preventive measure is</w:t>
      </w:r>
    </w:p>
    <w:p>
      <w:r>
        <w:t>(a) keeping the theatre quiet and ignoring any patient movement</w:t>
      </w:r>
    </w:p>
    <w:p>
      <w:r>
        <w:t>(b) monitoring depth of anaesthesia appropriately, ensuring adequate volatile or hypnotic dosing, and avoiding paralysis without adequate anaesthesia</w:t>
      </w:r>
    </w:p>
    <w:p>
      <w:r>
        <w:t>(c) giving a larger dose of muscle relaxant</w:t>
      </w:r>
    </w:p>
    <w:p>
      <w:r>
        <w:t>(d) turning off the anaesthetic gas to save cost</w:t>
      </w:r>
    </w:p>
    <w:p>
      <w:r>
        <w:t>Answer: b</w:t>
      </w:r>
    </w:p>
    <w:p>
      <w:r>
        <w:t>Solution: ✅ Correct Answer: b. Monitoring depth of anaesthesia appropriately, ensuring adequate volatile or hypnotic dosing, and avoiding paralysis without adequate anaesthesia.</w:t>
      </w:r>
    </w:p>
    <w:p>
      <w:r>
        <w:t>🧠 Clinical Rationale: Awareness occurs when anaesthetic depth is inadequate while the patient is paralysed, so drug dosing is checked, end-tidal agent concentration is monitored and depth monitoring is used in high-risk cases 🧠.</w:t>
      </w:r>
    </w:p>
    <w:p>
      <w:r>
        <w:t>🚨 Priority Principle: Never paralyse a patient without adequate hypnosis.</w:t>
      </w:r>
    </w:p>
    <w:p>
      <w:r>
        <w:t>🔍 Key Clues: Paralysis without anaesthesia equals awareness.</w:t>
      </w:r>
    </w:p>
    <w:p>
      <w:r>
        <w:t>❌ Why Not Others: (c) more relaxant deepens paralysis, not anaesthesia; (d) reducing agent increases the risk; (a) ignoring signs delays recognition.</w:t>
      </w:r>
    </w:p>
    <w:p>
      <w:r>
        <w:t>⚡ 5-Second Recall: Paralysis is not anaesthesia 🎯</w:t>
      </w:r>
    </w:p>
    <w:p>
      <w:r>
        <w:t>📚 Ref: awareness guidance; AAGBI.</w:t>
      </w:r>
    </w:p>
    <w:p>
      <w:r>
        <w:t>Positive Marks: 1</w:t>
      </w:r>
    </w:p>
    <w:p>
      <w:r>
        <w:t>Negative Marks: 0.33</w:t>
      </w:r>
    </w:p>
    <w:p/>
    <w:p>
      <w:r>
        <w:t>Question: When a supine patient's arm is tucked at the side, the nurse must ensure that</w:t>
      </w:r>
    </w:p>
    <w:p>
      <w:r>
        <w:t>(a) the fingers are free to dangle off the table</w:t>
      </w:r>
    </w:p>
    <w:p>
      <w:r>
        <w:t>(b) the elbow is sharply flexed</w:t>
      </w:r>
    </w:p>
    <w:p>
      <w:r>
        <w:t>(c) a tourniquet is left on the arm</w:t>
      </w:r>
    </w:p>
    <w:p>
      <w:r>
        <w:t>(d) the hand is not pressed against the table edge or the patient's body and the palm faces the body with padding</w:t>
      </w:r>
    </w:p>
    <w:p>
      <w:r>
        <w:t>Answer: d</w:t>
      </w:r>
    </w:p>
    <w:p>
      <w:r>
        <w:t>Solution: ✅ Correct Answer: d. The hand is not pressed against the table edge or the patient's body and the palm faces the body with padding.</w:t>
      </w:r>
    </w:p>
    <w:p>
      <w:r>
        <w:t>🧠 Clinical Rationale: Pressure on the hand and forearm compresses nerves and vessels against the table or the body, and extremes of elbow flexion stretch the ulnar and median nerves 🖐.</w:t>
      </w:r>
    </w:p>
    <w:p>
      <w:r>
        <w:t>🚨 Priority Principle: Pad the tucked arm and keep the elbow in a natural position.</w:t>
      </w:r>
    </w:p>
    <w:p>
      <w:r>
        <w:t>🔍 Key Clues: Palm in, no pressure, no extreme flexion.</w:t>
      </w:r>
    </w:p>
    <w:p>
      <w:r>
        <w:t>❌ Why Not Others: (a) a dangling hand risks pressure against the table edge; (b) sharp flexion kinks vessels and stretches nerves; (c) any tourniquet must be removed before positioning.</w:t>
      </w:r>
    </w:p>
    <w:p>
      <w:r>
        <w:t>⚡ 5-Second Recall: Tucked arms still need checking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instruments and swabs leaving the operating room is correct?</w:t>
      </w:r>
    </w:p>
    <w:p>
      <w:r>
        <w:t>(a) instruments can be taken to the sterilisation unit at any time</w:t>
      </w:r>
    </w:p>
    <w:p>
      <w:r>
        <w:t>(b) nothing leaves the room before the final count is reconciled, and items removed earlier are recorded and accounted for</w:t>
      </w:r>
    </w:p>
    <w:p>
      <w:r>
        <w:t>(c) swabs may be sent with the patient to recovery</w:t>
      </w:r>
    </w:p>
    <w:p>
      <w:r>
        <w:t>(d) unused items may be returned to the store during the case</w:t>
      </w:r>
    </w:p>
    <w:p>
      <w:r>
        <w:t>Answer: b</w:t>
      </w:r>
    </w:p>
    <w:p>
      <w:r>
        <w:t>Solution: ✅ Correct Answer: b. Nothing leaves the room before the final count is reconciled, and items removed earlier are recorded and accounted for.</w:t>
      </w:r>
    </w:p>
    <w:p>
      <w:r>
        <w:t>🧠 Clinical Rationale: Items that leave the room before counting can never be reconciled, so any exception is documented so the final total remains meaningful 🚪.</w:t>
      </w:r>
    </w:p>
    <w:p>
      <w:r>
        <w:t>🚨 Priority Principle: The count is only valid if all items stay within the count area.</w:t>
      </w:r>
    </w:p>
    <w:p>
      <w:r>
        <w:t>🔍 Key Clues: Keep everything until the count is done.</w:t>
      </w:r>
    </w:p>
    <w:p>
      <w:r>
        <w:t>❌ Why Not Others: (c) swabs must never travel with the patient; (a) removing instruments mid-case breaks traceability; (d) unused items must be counted out as well.</w:t>
      </w:r>
    </w:p>
    <w:p>
      <w:r>
        <w:t>⚡ 5-Second Recall: Nothing leaves before the count closes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The immediate action when a transfusion reaction is suspected is to</w:t>
      </w:r>
    </w:p>
    <w:p>
      <w:r>
        <w:t>(a) give an antihistamine and continue the unit</w:t>
      </w:r>
    </w:p>
    <w:p>
      <w:r>
        <w:t>(b) stop the transfusion, keep the intravenous line patent with normal saline, check the identity again and inform the doctor and blood bank</w:t>
      </w:r>
    </w:p>
    <w:p>
      <w:r>
        <w:t>(c) remove the intravenous cannula immediately</w:t>
      </w:r>
    </w:p>
    <w:p>
      <w:r>
        <w:t>(d) slow the transfusion and continue with observation</w:t>
      </w:r>
    </w:p>
    <w:p>
      <w:r>
        <w:t>Answer: b</w:t>
      </w:r>
    </w:p>
    <w:p>
      <w:r>
        <w:t>Solution: ✅ Correct Answer: b. Stop the transfusion, keep the intravenous line patent with normal saline, check the identity again and inform the doctor and blood bank.</w:t>
      </w:r>
    </w:p>
    <w:p>
      <w:r>
        <w:t>🧠 Clinical Rationale: Stopping the unit limits further haemolysis while saline maintains access for resuscitation, and the unit plus samples are returned for investigation 🔍.</w:t>
      </w:r>
    </w:p>
    <w:p>
      <w:r>
        <w:t>🚨 Priority Principle: Stop, maintain access with saline, then report.</w:t>
      </w:r>
    </w:p>
    <w:p>
      <w:r>
        <w:t>🔍 Key Clues: Stop, saline, check, report.</w:t>
      </w:r>
    </w:p>
    <w:p>
      <w:r>
        <w:t>❌ Why Not Others: (d) continuing delivers more incompatible blood; (c) removing the cannula loses access when drugs and fluids are needed; (a) an antihistamine does not treat haemolysis.</w:t>
      </w:r>
    </w:p>
    <w:p>
      <w:r>
        <w:t>⚡ 5-Second Recall: Stop the unit but keep the line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Which practice ensures safe management of a surgical drain in recovery?</w:t>
      </w:r>
    </w:p>
    <w:p>
      <w:r>
        <w:t>(a) clamping the drain to rest the tissues</w:t>
      </w:r>
    </w:p>
    <w:p>
      <w:r>
        <w:t>(b) securing the drain, checking patency and the type, measuring and recording the output and checking the insertion site</w:t>
      </w:r>
    </w:p>
    <w:p>
      <w:r>
        <w:t>(c) removing the drain when the output is small</w:t>
      </w:r>
    </w:p>
    <w:p>
      <w:r>
        <w:t>(d) leaving the drain unmeasured until the next shift</w:t>
      </w:r>
    </w:p>
    <w:p>
      <w:r>
        <w:t>Answer: b</w:t>
      </w:r>
    </w:p>
    <w:p>
      <w:r>
        <w:t>Solution: ✅ Correct Answer: b. Securing the drain, checking patency and the type, measuring and recording the output and checking the insertion site.</w:t>
      </w:r>
    </w:p>
    <w:p>
      <w:r>
        <w:t>🧠 Clinical Rationale: A dislodged or blocked drain can conceal bleeding or cause harm, and a measured record guides the surgeon's decisions about removal 🩸.</w:t>
      </w:r>
    </w:p>
    <w:p>
      <w:r>
        <w:t>🚨 Priority Principle: Never clamp a drain without a specific order.</w:t>
      </w:r>
    </w:p>
    <w:p>
      <w:r>
        <w:t>🔍 Key Clues: Secure it, measure it, record it.</w:t>
      </w:r>
    </w:p>
    <w:p>
      <w:r>
        <w:t>❌ Why Not Others: (a) clamping can cause fluid accumulation or a tension effect; (d) unmeasured output loses information; (c) drain removal is a surgical decision.</w:t>
      </w:r>
    </w:p>
    <w:p>
      <w:r>
        <w:t>⚡ 5-Second Recall: Secure, measure and record every drain 🎯</w:t>
      </w:r>
    </w:p>
    <w:p>
      <w:r>
        <w:t>📚 Ref: recovery nursing texts; surgical texts.</w:t>
      </w:r>
    </w:p>
    <w:p>
      <w:r>
        <w:t>Positive Marks: 1</w:t>
      </w:r>
    </w:p>
    <w:p>
      <w:r>
        <w:t>Negative Marks: 0.33</w:t>
      </w:r>
    </w:p>
    <w:p/>
    <w:p>
      <w:r>
        <w:t>Question: A patient is nauseated with one episode of vomiting after surgery. The first nursing action is to</w:t>
      </w:r>
    </w:p>
    <w:p>
      <w:r>
        <w:t>(a) position the patient safely, protect the airway, offer a kidney tray and give the prescribed antiemetic while checking for other causes such as pain or hypotension</w:t>
      </w:r>
    </w:p>
    <w:p>
      <w:r>
        <w:t>(b) sit the patient upright and leave them</w:t>
      </w:r>
    </w:p>
    <w:p>
      <w:r>
        <w:t>(c) give a large drink of water</w:t>
      </w:r>
    </w:p>
    <w:p>
      <w:r>
        <w:t>(d) give a strong opioid</w:t>
      </w:r>
    </w:p>
    <w:p>
      <w:r>
        <w:t>Answer: a</w:t>
      </w:r>
    </w:p>
    <w:p>
      <w:r>
        <w:t>Solution: ✅ Correct Answer: a. Position the patient safely, protect the airway, offer a kidney tray and give the prescribed antiemetic while checking for other causes such as pain or hypotension.</w:t>
      </w:r>
    </w:p>
    <w:p>
      <w:r>
        <w:t>🧠 Clinical Rationale: Nausea and vomiting risk aspiration and may signal pain, hypotension or ileus, so the airway is protected and reversible causes are addressed 🤢.</w:t>
      </w:r>
    </w:p>
    <w:p>
      <w:r>
        <w:t>🚨 Priority Principle: Protect the airway whenever a drowsy patient vomits.</w:t>
      </w:r>
    </w:p>
    <w:p>
      <w:r>
        <w:t>🔍 Key Clues: Airway, antiemetic, look for causes.</w:t>
      </w:r>
    </w:p>
    <w:p>
      <w:r>
        <w:t>❌ Why Not Others: (c) a large drink worsens nausea and increases aspiration risk; (d) opioids worsen nausea; (b) leaving the patient unattended during vomiting is unsafe.</w:t>
      </w:r>
    </w:p>
    <w:p>
      <w:r>
        <w:t>⚡ 5-Second Recall: Protect the airway and treat the cause 🎯</w:t>
      </w:r>
    </w:p>
    <w:p>
      <w:r>
        <w:t>📚 Ref: ERAS Society guidance;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patient is safe for discharge home after day surgery?</w:t>
      </w:r>
    </w:p>
    <w:p>
      <w:r>
        <w:t>(a) a patient who has not yet passed urine after a long procedure</w:t>
      </w:r>
    </w:p>
    <w:p>
      <w:r>
        <w:t>(b) a patient who insists on going home against advice</w:t>
      </w:r>
    </w:p>
    <w:p>
      <w:r>
        <w:t>(c) a patient with persistent vomiting but no carer</w:t>
      </w:r>
    </w:p>
    <w:p>
      <w:r>
        <w:t>(d) a patient with stable vital signs, controlled pain and nausea, able to eat and pass urine, and with a responsible escort</w:t>
      </w:r>
    </w:p>
    <w:p>
      <w:r>
        <w:t>Answer: d</w:t>
      </w:r>
    </w:p>
    <w:p>
      <w:r>
        <w:t>Solution: ✅ Correct Answer: d. A patient with stable vital signs, controlled pain and nausea, able to eat and pass urine, and with a responsible escort.</w:t>
      </w:r>
    </w:p>
    <w:p>
      <w:r>
        <w:t>🧠 Clinical Rationale: The criteria ensure that recovery has progressed enough for care at home and that someone is available if problems develop 🚪.</w:t>
      </w:r>
    </w:p>
    <w:p>
      <w:r>
        <w:t>🚨 Priority Principle: Uncontrolled symptoms mean the patient stays.</w:t>
      </w:r>
    </w:p>
    <w:p>
      <w:r>
        <w:t>🔍 Key Clues: Stable, comfortable, voiding, escorted.</w:t>
      </w:r>
    </w:p>
    <w:p>
      <w:r>
        <w:t>❌ Why Not Others: (b) discharge against advice with unmet criteria is unsafe; (c) persistent vomiting requires treatment; (a) inability to pass urine may indicate retention.</w:t>
      </w:r>
    </w:p>
    <w:p>
      <w:r>
        <w:t>⚡ 5-Second Recall: Meet every discharge criterion 🎯</w:t>
      </w:r>
    </w:p>
    <w:p>
      <w:r>
        <w:t>📚 Ref: day surgery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a needle-stick injury when the surgeon and scrub nurse pass needles during suturing?</w:t>
      </w:r>
    </w:p>
    <w:p>
      <w:r>
        <w:t>(a) passing needles directly into the surgeon's waiting hand</w:t>
      </w:r>
    </w:p>
    <w:p>
      <w:r>
        <w:t>(b) recapping each needle before disposal</w:t>
      </w:r>
    </w:p>
    <w:p>
      <w:r>
        <w:t>(c) leaving used needles on the drapes near the wound</w:t>
      </w:r>
    </w:p>
    <w:p>
      <w:r>
        <w:t>(d) working through a dedicated needle pad or neutral zone on the trolley, with used needles placed in a needle box promptly</w:t>
      </w:r>
    </w:p>
    <w:p>
      <w:r>
        <w:t>Answer: d</w:t>
      </w:r>
    </w:p>
    <w:p>
      <w:r>
        <w:t>Solution: ✅ Correct Answer: d. Working through a dedicated needle pad or neutral zone on the trolley, with used needles placed in a needle box promptly.</w:t>
      </w:r>
    </w:p>
    <w:p>
      <w:r>
        <w:t>🧠 Clinical Rationale: A neutral zone removes the moment of direct contact that causes most injuries, and prompt containment prevents needlestick and loss 🪡.</w:t>
      </w:r>
    </w:p>
    <w:p>
      <w:r>
        <w:t>🔍 Key Clues: Needle pad or neutral zone.</w:t>
      </w:r>
    </w:p>
    <w:p>
      <w:r>
        <w:t>❌ Why Not Others: (a) direct hand passing causes injuries; (c) needles on drapes are hidden hazards and are easily lost; (b) recapping causes more injuries than it prevents.</w:t>
      </w:r>
    </w:p>
    <w:p>
      <w:r>
        <w:t>⚡ 5-Second Recall: Use the needle pad, not the hand 🎯</w:t>
      </w:r>
    </w:p>
    <w:p>
      <w:r>
        <w:t>📚 Ref: CDC sharps safety.</w:t>
      </w:r>
    </w:p>
    <w:p>
      <w:r>
        <w:t>Positive Marks: 1</w:t>
      </w:r>
    </w:p>
    <w:p>
      <w:r>
        <w:t>Negative Marks: 0.33</w:t>
      </w:r>
    </w:p>
    <w:p/>
    <w:p>
      <w:r>
        <w:t>Question: Which practice best preserves the legal value of an intra-operative record?</w:t>
      </w:r>
    </w:p>
    <w:p>
      <w:r>
        <w:t>(a) using pencil, which can be corrected later</w:t>
      </w:r>
    </w:p>
    <w:p>
      <w:r>
        <w:t>(b) leaving blank spaces to be filled in at the end of the shift</w:t>
      </w:r>
    </w:p>
    <w:p>
      <w:r>
        <w:t>(c) recording entries as events occur, with times, in permanent ink, without gaps or abbreviations that are unclear</w:t>
      </w:r>
    </w:p>
    <w:p>
      <w:r>
        <w:t>(d) using hospital-specific abbreviations freely</w:t>
      </w:r>
    </w:p>
    <w:p>
      <w:r>
        <w:t>Answer: c</w:t>
      </w:r>
    </w:p>
    <w:p>
      <w:r>
        <w:t>Solution: ✅ Correct Answer: c. Recording entries as events occur, with times, in permanent ink, without gaps or abbreviations that are unclear.</w:t>
      </w:r>
    </w:p>
    <w:p>
      <w:r>
        <w:t>🧠 Clinical Rationale: A complete, timed, permanent record that anyone can understand is the most credible evidence of the care provided ⚖.</w:t>
      </w:r>
    </w:p>
    <w:p>
      <w:r>
        <w:t>🔍 Key Clues: Timely, permanent, complete, legible.</w:t>
      </w:r>
    </w:p>
    <w:p>
      <w:r>
        <w:t>❌ Why Not Others: (a) pencil can be altered and is not acceptable; (b) blank spaces suggest retrospective completion; (d) unrecognised abbreviations create ambiguity.</w:t>
      </w:r>
    </w:p>
    <w:p>
      <w:r>
        <w:t>⚡ 5-Second Recall: Timely, permanent, legible entries 🎯</w:t>
      </w:r>
    </w:p>
    <w:p>
      <w:r>
        <w:t>📚 Ref: NABH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Which nursing priority applies when a patient is brought to theatre as an unknown/unidentified emergency?</w:t>
      </w:r>
    </w:p>
    <w:p>
      <w:r>
        <w:t>(a) provide care without delay and use a temporary identifier system with clear documentation until identity is confirmed</w:t>
      </w:r>
    </w:p>
    <w:p>
      <w:r>
        <w:t>(b) give treatment and omit documentation because identity is unknown</w:t>
      </w:r>
    </w:p>
    <w:p>
      <w:r>
        <w:t>(c) refuse treatment until identification is complete</w:t>
      </w:r>
    </w:p>
    <w:p>
      <w:r>
        <w:t>(d) wait for the police to identify the patient</w:t>
      </w:r>
    </w:p>
    <w:p>
      <w:r>
        <w:t>Answer: a</w:t>
      </w:r>
    </w:p>
    <w:p>
      <w:r>
        <w:t>Solution: ✅ Correct Answer: a. Provide care without delay and use a temporary identifier system with clear documentation until identity is confirmed.</w:t>
      </w:r>
    </w:p>
    <w:p>
      <w:r>
        <w:t>🧠 Clinical Rationale: Patient safety requires a traceable identifier for samples, blood and records even before the name is known, so an interim system is used 🪪.</w:t>
      </w:r>
    </w:p>
    <w:p>
      <w:r>
        <w:t>🚨 Priority Principle: Care never waits for identification, but everything must be traceable.</w:t>
      </w:r>
    </w:p>
    <w:p>
      <w:r>
        <w:t>🔍 Key Clues: Treat now, use a temporary ID, document.</w:t>
      </w:r>
    </w:p>
    <w:p>
      <w:r>
        <w:t>❌ Why Not Others: (c) refusal delays life-saving treatment; (b) undocumented treatment is unsafe and untraceable; (d) waiting for the police delays care.</w:t>
      </w:r>
    </w:p>
    <w:p>
      <w:r>
        <w:t>⚡ 5-Second Recall: Use a temporary identifier and keep treating 🎯</w:t>
      </w:r>
    </w:p>
    <w:p>
      <w:r>
        <w:t>📚 Ref: NABH patient identification standards.</w:t>
      </w:r>
    </w:p>
    <w:p>
      <w:r>
        <w:t>Positive Marks: 1</w:t>
      </w:r>
    </w:p>
    <w:p>
      <w:r>
        <w:t>Negative Marks: 0.33</w:t>
      </w:r>
    </w:p>
    <w:p/>
    <w:p>
      <w:r>
        <w:t>Question: Gas scavenging systems in the operation theatre exist to</w:t>
      </w:r>
    </w:p>
    <w:p>
      <w:r>
        <w:t>(a) cool the anaesthesia machine</w:t>
      </w:r>
    </w:p>
    <w:p>
      <w:r>
        <w:t>(b) measure expired carbon dioxide</w:t>
      </w:r>
    </w:p>
    <w:p>
      <w:r>
        <w:t>(c) remove waste anaesthetic gases from the theatre air to protect staff health</w:t>
      </w:r>
    </w:p>
    <w:p>
      <w:r>
        <w:t>(d) provide oxygen to patients during surgery</w:t>
      </w:r>
    </w:p>
    <w:p>
      <w:r>
        <w:t>Answer: c</w:t>
      </w:r>
    </w:p>
    <w:p>
      <w:r>
        <w:t>Solution: ✅ Correct Answer: c. Remove waste anaesthetic gases from the theatre air to protect staff health.</w:t>
      </w:r>
    </w:p>
    <w:p>
      <w:r>
        <w:t>🧠 Clinical Rationale: Chronic exposure to trace volatile agents is linked to health complaints, and scavenging vents excess gases out of the room 😮‍💨.</w:t>
      </w:r>
    </w:p>
    <w:p>
      <w:r>
        <w:t>🔍 Key Clues: Scavenger takes gas away from the room.</w:t>
      </w:r>
    </w:p>
    <w:p>
      <w:r>
        <w:t>❌ Why Not Others: (d) patient gas delivery is the breathing circuit, not scavenging; (a) cooling is not the scavenger function; (b) capnography measures the patient, not room air.</w:t>
      </w:r>
    </w:p>
    <w:p>
      <w:r>
        <w:t>⚡ 5-Second Recall: Scavenge the waste gas 🎯</w:t>
      </w:r>
    </w:p>
    <w:p>
      <w:r>
        <w:t>📚 Ref: occupational anaesthetic gas guidance; NIOSH recommendations.</w:t>
      </w:r>
    </w:p>
    <w:p>
      <w:r>
        <w:t>Positive Marks: 1</w:t>
      </w:r>
    </w:p>
    <w:p>
      <w:r>
        <w:t>Negative Marks: 0.33</w:t>
      </w:r>
    </w:p>
    <w:p/>
    <w:p>
      <w:r>
        <w:t>Question: When a medication is requested onto the sterile field, the safe practice is</w:t>
      </w:r>
    </w:p>
    <w:p>
      <w:r>
        <w:t>(a) the circulator states the drug name and strength aloud, the scrub confirms visually, and it is recorded</w:t>
      </w:r>
    </w:p>
    <w:p>
      <w:r>
        <w:t>(b) the surgeon guesses the drug by smell</w:t>
      </w:r>
    </w:p>
    <w:p>
      <w:r>
        <w:t>(c) medications are poured without verbal checks</w:t>
      </w:r>
    </w:p>
    <w:p>
      <w:r>
        <w:t>(d) unlabeled syringes are passed quietly for speed</w:t>
      </w:r>
    </w:p>
    <w:p>
      <w:r>
        <w:t>Answer: a</w:t>
      </w:r>
    </w:p>
    <w:p>
      <w:r>
        <w:t>Solution: ✅ Correct Answer: a. The circulator states the drug name and strength aloud, the scrub confirms visually, and it is recorded.</w:t>
      </w:r>
    </w:p>
    <w:p>
      <w:r>
        <w:t>🧠 Clinical Rationale: Verbal verification plus labelling prevents wrong-drug events on the field, and every syringe is labelled 🧪.</w:t>
      </w:r>
    </w:p>
    <w:p>
      <w:r>
        <w:t>🔍 Key Clues: Name it, label it, write it.</w:t>
      </w:r>
    </w:p>
    <w:p>
      <w:r>
        <w:t>❌ Why Not Others: (d) unlabelled syringes are a classic wrong-drug cause; (b) sensory guessing is unsafe; (c) silent transfers skip the safety check.</w:t>
      </w:r>
    </w:p>
    <w:p>
      <w:r>
        <w:t>⚡ 5-Second Recall: Label every field syringe 🎯</w:t>
      </w:r>
    </w:p>
    <w:p>
      <w:r>
        <w:t>📚 Ref: AORN medication safety guideline.</w:t>
      </w:r>
    </w:p>
    <w:p>
      <w:r>
        <w:t>Positive Marks: 1</w:t>
      </w:r>
    </w:p>
    <w:p>
      <w:r>
        <w:t>Negative Marks: 0.33</w:t>
      </w:r>
    </w:p>
    <w:p/>
    <w:p>
      <w:r>
        <w:t>Question: First-case on-time starts are best improved by</w:t>
      </w:r>
    </w:p>
    <w:p>
      <w:r>
        <w:t>(a) ignoring start times altogether</w:t>
      </w:r>
    </w:p>
    <w:p>
      <w:r>
        <w:t>(b) cancelling the first case whenever late</w:t>
      </w:r>
    </w:p>
    <w:p>
      <w:r>
        <w:t>(c) evening-before preparation of patients, equipment and staff readiness with defined start criteria</w:t>
      </w:r>
    </w:p>
    <w:p>
      <w:r>
        <w:t>(d) starting later by policy to allow delay</w:t>
      </w:r>
    </w:p>
    <w:p>
      <w:r>
        <w:t>Answer: c</w:t>
      </w:r>
    </w:p>
    <w:p>
      <w:r>
        <w:t>Solution: ✅ Correct Answer: c. Evening-before preparation of patients, equipment and staff readiness with defined start criteria.</w:t>
      </w:r>
    </w:p>
    <w:p>
      <w:r>
        <w:t>🧠 Clinical Rationale: First-case delays compound through the day, so advance readiness of everything required is the proven fix ⏰.</w:t>
      </w:r>
    </w:p>
    <w:p>
      <w:r>
        <w:t>🔍 Key Clues: Ready the night before.</w:t>
      </w:r>
    </w:p>
    <w:p>
      <w:r>
        <w:t>❌ Why Not Others: (d) late starts institutionalise delay; (b) cancelling wastes capacity; (a) unmeasured starts never improve.</w:t>
      </w:r>
    </w:p>
    <w:p>
      <w:r>
        <w:t>⚡ 5-Second Recall: First case sets the day 🎯</w:t>
      </w:r>
    </w:p>
    <w:p>
      <w:r>
        <w:t>📚 Ref: theatre efficiency literature.</w:t>
      </w:r>
    </w:p>
    <w:p>
      <w:r>
        <w:t>Positive Marks: 1</w:t>
      </w:r>
    </w:p>
    <w:p>
      <w:r>
        <w:t>Negative Marks: 0.33</w:t>
      </w:r>
    </w:p>
    <w:p/>
    <w:p>
      <w:r>
        <w:t>Question: Surgical conscience in aseptic practice means</w:t>
      </w:r>
    </w:p>
    <w:p>
      <w:r>
        <w:t>(a) reporting only breaches made by others</w:t>
      </w:r>
    </w:p>
    <w:p>
      <w:r>
        <w:t>(b) bending rules when the case is urgent</w:t>
      </w:r>
    </w:p>
    <w:p>
      <w:r>
        <w:t>(c) maintaining sterile technique honestly and correcting one's own breaches even when nobody is watching</w:t>
      </w:r>
    </w:p>
    <w:p>
      <w:r>
        <w:t>(d) relying on the supervisor to spot mistakes</w:t>
      </w:r>
    </w:p>
    <w:p>
      <w:r>
        <w:t>Answer: c</w:t>
      </w:r>
    </w:p>
    <w:p>
      <w:r>
        <w:t>Solution: ✅ Correct Answer: c. Maintaining sterile technique honestly and correcting one's own breaches even when nobody is watching.</w:t>
      </w:r>
    </w:p>
    <w:p>
      <w:r>
        <w:t>🧠 Clinical Rationale: Personal accountability for sterility is the ethical core that keeps patients safe when supervision is impossible 🤝.</w:t>
      </w:r>
    </w:p>
    <w:p>
      <w:r>
        <w:t>🔍 Key Clues: Own your sterility.</w:t>
      </w:r>
    </w:p>
    <w:p>
      <w:r>
        <w:t>❌ Why Not Others: (d) waiting for supervision leaves hidden contamination; (b) urgency changes technique, not honesty; (a) selective reporting erodes the standard.</w:t>
      </w:r>
    </w:p>
    <w:p>
      <w:r>
        <w:t>⚡ 5-Second Recall: Sterile conscience: self-report breaches 🎯</w:t>
      </w:r>
    </w:p>
    <w:p>
      <w:r>
        <w:t>📚 Ref: AORN sterile technique; professional ethics.</w:t>
      </w:r>
    </w:p>
    <w:p>
      <w:r>
        <w:t>Positive Marks: 1</w:t>
      </w:r>
    </w:p>
    <w:p>
      <w:r>
        <w:t>Negative Marks: 0.33</w:t>
      </w:r>
    </w:p>
    <w:p/>
    <w:p>
      <w:r>
        <w:t>Question: Sterilised packs should be transported within the hospital</w:t>
      </w:r>
    </w:p>
    <w:p>
      <w:r>
        <w:t>(a) by hand through the corridor without protection</w:t>
      </w:r>
    </w:p>
    <w:p>
      <w:r>
        <w:t>(b) in closed clean containers or trolleys, protected from damp and damage</w:t>
      </w:r>
    </w:p>
    <w:p>
      <w:r>
        <w:t>(c) in the same trolley as dirty items</w:t>
      </w:r>
    </w:p>
    <w:p>
      <w:r>
        <w:t>(d) in open baskets for ventilation</w:t>
      </w:r>
    </w:p>
    <w:p>
      <w:r>
        <w:t>Answer: b</w:t>
      </w:r>
    </w:p>
    <w:p>
      <w:r>
        <w:t>Solution: ✅ Correct Answer: b. In closed clean containers or trolleys, protected from damp and damage.</w:t>
      </w:r>
    </w:p>
    <w:p>
      <w:r>
        <w:t>🧠 Clinical Rationale: Sterile transport needs enclosure, dryness and separation from soiled flows to preserve barrier integrity 🚚.</w:t>
      </w:r>
    </w:p>
    <w:p>
      <w:r>
        <w:t>🔍 Key Clues: Clean, closed, dry, separate.</w:t>
      </w:r>
    </w:p>
    <w:p>
      <w:r>
        <w:t>❌ Why Not Others: (d) open baskets expose packs to contamination; (c) dirty transport contaminates packs; (a) unprotected carrying risks moisture and damage.</w:t>
      </w:r>
    </w:p>
    <w:p>
      <w:r>
        <w:t>⚡ 5-Second Recall: Transport sterile in clean closed kit 🎯</w:t>
      </w:r>
    </w:p>
    <w:p>
      <w:r>
        <w:t>📚 Ref: CSSD distribution standards.</w:t>
      </w:r>
    </w:p>
    <w:p>
      <w:r>
        <w:t>Positive Marks: 1</w:t>
      </w:r>
    </w:p>
    <w:p>
      <w:r>
        <w:t>Negative Marks: 0.33</w:t>
      </w:r>
    </w:p>
    <w:p/>
    <w:p>
      <w:r>
        <w:t>Question: The issue counter in CSSD exists to</w:t>
      </w:r>
    </w:p>
    <w:p>
      <w:r>
        <w:t>(a) hand out items informally when theatre staff ask</w:t>
      </w:r>
    </w:p>
    <w:p>
      <w:r>
        <w:t>(b) store used instruments awaiting cleaning</w:t>
      </w:r>
    </w:p>
    <w:p>
      <w:r>
        <w:t>(c) keep dirty linen before laundry</w:t>
      </w:r>
    </w:p>
    <w:p>
      <w:r>
        <w:t>(d) release sterile stock against requisitions with documentation, keeping sterile and non-sterile movements separate</w:t>
      </w:r>
    </w:p>
    <w:p>
      <w:r>
        <w:t>Answer: d</w:t>
      </w:r>
    </w:p>
    <w:p>
      <w:r>
        <w:t>Solution: ✅ Correct Answer: d. Release sterile stock against requisitions with documentation, keeping sterile and non-sterile movements separate.</w:t>
      </w:r>
    </w:p>
    <w:p>
      <w:r>
        <w:t>🧠 Clinical Rationale: Controlled issue with records supports traceability, stock accuracy and zone discipline 📦.</w:t>
      </w:r>
    </w:p>
    <w:p>
      <w:r>
        <w:t>🔍 Key Clues: Issue on paper, not by chat.</w:t>
      </w:r>
    </w:p>
    <w:p>
      <w:r>
        <w:t>❌ Why Not Others: (a) informal handouts break records; (b) used instruments return via receipt, not issue; (c) linen has its own flow.</w:t>
      </w:r>
    </w:p>
    <w:p>
      <w:r>
        <w:t>⚡ 5-Second Recall: Issue with a record 🎯</w:t>
      </w:r>
    </w:p>
    <w:p>
      <w:r>
        <w:t>📚 Ref: CSSD distribution standards.</w:t>
      </w:r>
    </w:p>
    <w:p>
      <w:r>
        <w:t>Positive Marks: 1</w:t>
      </w:r>
    </w:p>
    <w:p>
      <w:r>
        <w:t>Negative Marks: 0.33</w:t>
      </w:r>
    </w:p>
    <w:p/>
    <w:p>
      <w:r>
        <w:t>Question: Waste storage rooms in hospitals should be</w:t>
      </w:r>
    </w:p>
    <w:p>
      <w:r>
        <w:t>(a) left unlocked for easy access</w:t>
      </w:r>
    </w:p>
    <w:p>
      <w:r>
        <w:t>(b) secured, ventilated, washable, fitted with drainage and an insect and rodent control programme</w:t>
      </w:r>
    </w:p>
    <w:p>
      <w:r>
        <w:t>(c) shared with food stores</w:t>
      </w:r>
    </w:p>
    <w:p>
      <w:r>
        <w:t>(d) located beside the hospital kitchen</w:t>
      </w:r>
    </w:p>
    <w:p>
      <w:r>
        <w:t>Answer: b</w:t>
      </w:r>
    </w:p>
    <w:p>
      <w:r>
        <w:t>Solution: ✅ Correct Answer: b. Secured, ventilated, washable, fitted with drainage and an insect and rodent control programme.</w:t>
      </w:r>
    </w:p>
    <w:p>
      <w:r>
        <w:t>🧠 Clinical Rationale: Storage design prevents access, vectors and odour, protecting staff and the public 🏭.</w:t>
      </w:r>
    </w:p>
    <w:p>
      <w:r>
        <w:t>🔍 Key Clues: Secure, ventilated, washable.</w:t>
      </w:r>
    </w:p>
    <w:p>
      <w:r>
        <w:t>❌ Why Not Others: (c) food storage must never share with waste; (a) unlocked waste rooms invite scavenging; (d) proximity to the kitchen is a public health hazard.</w:t>
      </w:r>
    </w:p>
    <w:p>
      <w:r>
        <w:t>⚡ 5-Second Recall: Waste room: secure and washable 🎯</w:t>
      </w:r>
    </w:p>
    <w:p>
      <w:r>
        <w:t>📚 Ref: BMW storage standards.</w:t>
      </w:r>
    </w:p>
    <w:p>
      <w:r>
        <w:t>Positive Marks: 1</w:t>
      </w:r>
    </w:p>
    <w:p>
      <w:r>
        <w:t>Negative Marks: 0.33</w:t>
      </w:r>
    </w:p>
    <w:p/>
    <w:p>
      <w:r>
        <w:t>Question: Mayo scissors are best suited for</w:t>
      </w:r>
    </w:p>
    <w:p>
      <w:r>
        <w:t>(a) retracting the abdominal wall</w:t>
      </w:r>
    </w:p>
    <w:p>
      <w:r>
        <w:t>(b) cutting tough, dense tissue such as fascia and heavy sutures</w:t>
      </w:r>
    </w:p>
    <w:p>
      <w:r>
        <w:t>(c) fine dissection around nerves</w:t>
      </w:r>
    </w:p>
    <w:p>
      <w:r>
        <w:t>(d) grasping tissue without crushing</w:t>
      </w:r>
    </w:p>
    <w:p>
      <w:r>
        <w:t>Answer: b</w:t>
      </w:r>
    </w:p>
    <w:p>
      <w:r>
        <w:t>Solution: ✅ Correct Answer: b. Cutting tough, dense tissue such as fascia and heavy sutures.</w:t>
      </w:r>
    </w:p>
    <w:p>
      <w:r>
        <w:t>🧠 Clinical Rationale: Mayo scissors have shorter, heavier blades that withstand dense tissue without distortion 🩺.</w:t>
      </w:r>
    </w:p>
    <w:p>
      <w:r>
        <w:t>🔍 Key Clues: Mayo: tough tissue.</w:t>
      </w:r>
    </w:p>
    <w:p>
      <w:r>
        <w:t>❌ Why Not Others: (c) nerve dissection needs fine spring scissors or Metzenbaum; (d) grasping needs forceps; (a) retraction uses retractors.</w:t>
      </w:r>
    </w:p>
    <w:p>
      <w:r>
        <w:t>⚡ 5-Second Recall: Mayo for heavy cutting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a synthetic absorbable suture?</w:t>
      </w:r>
    </w:p>
    <w:p>
      <w:r>
        <w:t>(a) Silk</w:t>
      </w:r>
    </w:p>
    <w:p>
      <w:r>
        <w:t>(b) Polyglactin 910 (Vicryl)</w:t>
      </w:r>
    </w:p>
    <w:p>
      <w:r>
        <w:t>(c) Polypropylene (Prolene)</w:t>
      </w:r>
    </w:p>
    <w:p>
      <w:r>
        <w:t>(d) Nylon (Ethilon)</w:t>
      </w:r>
    </w:p>
    <w:p>
      <w:r>
        <w:t>Answer: b</w:t>
      </w:r>
    </w:p>
    <w:p>
      <w:r>
        <w:t>Solution: ✅ Correct Answer: b. Polyglactin 910 (Vicryl).</w:t>
      </w:r>
    </w:p>
    <w:p>
      <w:r>
        <w:t>🧠 Clinical Rationale: Polyglactin 910 is a braided synthetic absorbable with predictable hydrolysis and low tissue reaction 🧵.</w:t>
      </w:r>
    </w:p>
    <w:p>
      <w:r>
        <w:t>🔍 Key Clues: Vicryl: synthetic absorbable.</w:t>
      </w:r>
    </w:p>
    <w:p>
      <w:r>
        <w:t>❌ Why Not Others: (a) silk is natural non-absorbable; (d) nylon is synthetic non-absorbable; (c) polypropylene is synthetic non-absorbable monofilament.</w:t>
      </w:r>
    </w:p>
    <w:p>
      <w:r>
        <w:t>⚡ 5-Second Recall: Vicryl absorbs 🎯</w:t>
      </w:r>
    </w:p>
    <w:p>
      <w:r>
        <w:t>📚 Ref: suture material atlases.</w:t>
      </w:r>
    </w:p>
    <w:p>
      <w:r>
        <w:t>Positive Marks: 1</w:t>
      </w:r>
    </w:p>
    <w:p>
      <w:r>
        <w:t>Negative Marks: 0.33</w:t>
      </w:r>
    </w:p>
    <w:p/>
    <w:p>
      <w:r>
        <w:t>Question: Intermittent pneumatic compression sleeves are applied in the operating theatre mainly to</w:t>
      </w:r>
    </w:p>
    <w:p>
      <w:r>
        <w:t>(a) measure limb blood pressure accurately</w:t>
      </w:r>
    </w:p>
    <w:p>
      <w:r>
        <w:t>(b) prevent venous stasis and reduce the risk of deep vein thrombosis during surgery</w:t>
      </w:r>
    </w:p>
    <w:p>
      <w:r>
        <w:t>(c) restrict arterial flow to the limb</w:t>
      </w:r>
    </w:p>
    <w:p>
      <w:r>
        <w:t>(d) keep the patient warm during long surgery</w:t>
      </w:r>
    </w:p>
    <w:p>
      <w:r>
        <w:t>Answer: b</w:t>
      </w:r>
    </w:p>
    <w:p>
      <w:r>
        <w:t>Solution: ✅ Correct Answer: b. Prevent venous stasis and reduce the risk of deep vein thrombosis during surgery.</w:t>
      </w:r>
    </w:p>
    <w:p>
      <w:r>
        <w:t>🧠 Clinical Rationale: Cyclical compression empties the deep veins of the leg and increases venous return, which counteracts the stasis produced by immobility and anaesthesia 🦵.</w:t>
      </w:r>
    </w:p>
    <w:p>
      <w:r>
        <w:t>🔍 Key Clues: Sequential compression equals clot prevention.</w:t>
      </w:r>
    </w:p>
    <w:p>
      <w:r>
        <w:t>❌ Why Not Others: (a) it is not a blood pressure device; (d) warming is achieved with blankets and fluid warmers; (c) compression does not occlude arterial inflow in the way a tourniquet does.</w:t>
      </w:r>
    </w:p>
    <w:p>
      <w:r>
        <w:t>⚡ 5-Second Recall: Compression sleeves squeeze the veins, not the arteries 🎯</w:t>
      </w:r>
    </w:p>
    <w:p>
      <w:r>
        <w:t>📚 Ref: ERAS Society guidance; AORN.</w:t>
      </w:r>
    </w:p>
    <w:p>
      <w:r>
        <w:t>Positive Marks: 1</w:t>
      </w:r>
    </w:p>
    <w:p>
      <w:r>
        <w:t>Negative Marks: 0.33</w:t>
      </w:r>
    </w:p>
    <w:p/>
    <w:p>
      <w:r>
        <w:t>Question: An antacid or H2 receptor blocker is given as premedication mainly to patients who</w:t>
      </w:r>
    </w:p>
    <w:p>
      <w:r>
        <w:t>(a) are at risk of aspiration, such as those with a full stomach, obesity or advanced pregnancy</w:t>
      </w:r>
    </w:p>
    <w:p>
      <w:r>
        <w:t>(b) have a low platelet count</w:t>
      </w:r>
    </w:p>
    <w:p>
      <w:r>
        <w:t>(c) have a raised blood pressure</w:t>
      </w:r>
    </w:p>
    <w:p>
      <w:r>
        <w:t>(d) are hard of hearing</w:t>
      </w:r>
    </w:p>
    <w:p>
      <w:r>
        <w:t>Answer: a</w:t>
      </w:r>
    </w:p>
    <w:p>
      <w:r>
        <w:t>Solution: ✅ Correct Answer: a. Are at risk of aspiration, such as those with a full stomach, obesity or advanced pregnancy.</w:t>
      </w:r>
    </w:p>
    <w:p>
      <w:r>
        <w:t>🧠 Clinical Rationale: Raising gastric pH and lowering volume makes any aspirate far less injurious to the lungs, which matters most in patients with delayed gastric emptying 🧪.</w:t>
      </w:r>
    </w:p>
    <w:p>
      <w:r>
        <w:t>🔍 Key Clues: Aspiration risk equals antacid premedication.</w:t>
      </w:r>
    </w:p>
    <w:p>
      <w:r>
        <w:t>❌ Why Not Others: (c) hypertension is treated with antihypertensives; (d) hearing loss has no bearing on gastric acidity; (b) thrombocytopenia is unrelated to aspiration risk.</w:t>
      </w:r>
    </w:p>
    <w:p>
      <w:r>
        <w:t>⚡ 5-Second Recall: Aspiration risk, neutralise the stomach 🎯</w:t>
      </w:r>
    </w:p>
    <w:p>
      <w:r>
        <w:t>📚 Ref: Miller's Anaesthesia; ASA aspiration guidance.</w:t>
      </w:r>
    </w:p>
    <w:p>
      <w:r>
        <w:t>Positive Marks: 1</w:t>
      </w:r>
    </w:p>
    <w:p>
      <w:r>
        <w:t>Negative Marks: 0.33</w:t>
      </w:r>
    </w:p>
    <w:p/>
    <w:p>
      <w:r>
        <w:t>Question: During surgical skin preparation, the solution should be applied</w:t>
      </w:r>
    </w:p>
    <w:p>
      <w:r>
        <w:t>(a) starting at the incision site and moving outwards in a circular motion, and allowed to dry completely before draping</w:t>
      </w:r>
    </w:p>
    <w:p>
      <w:r>
        <w:t>(b) from the periphery towards the incision</w:t>
      </w:r>
    </w:p>
    <w:p>
      <w:r>
        <w:t>(c) and then wiped off immediately with dry gauze</w:t>
      </w:r>
    </w:p>
    <w:p>
      <w:r>
        <w:t>(d) with the same swab reused throughout</w:t>
      </w:r>
    </w:p>
    <w:p>
      <w:r>
        <w:t>Answer: a</w:t>
      </w:r>
    </w:p>
    <w:p>
      <w:r>
        <w:t>Solution: ✅ Correct Answer: a. Starting at the incision site and moving outwards in a circular motion, and allowed to dry completely before draping.</w:t>
      </w:r>
    </w:p>
    <w:p>
      <w:r>
        <w:t>🧠 Clinical Rationale: Working from clean to dirty avoids carrying peripheral organisms into the incision, and drying leaves the antiseptic in contact with skin while reducing fire risk 🔥.</w:t>
      </w:r>
    </w:p>
    <w:p>
      <w:r>
        <w:t>🚨 Priority Principle: Antiseptic prep must be dry before drapes or diathermy.</w:t>
      </w:r>
    </w:p>
    <w:p>
      <w:r>
        <w:t>🔍 Key Clues: Centre outwards, then let it dry.</w:t>
      </w:r>
    </w:p>
    <w:p>
      <w:r>
        <w:t>❌ Why Not Others: (b) moving inwards drags bacteria into the wound; (d) reusing a swab recontaminates clean skin; (c) wiping it dry removes the antiseptic before it can act.</w:t>
      </w:r>
    </w:p>
    <w:p>
      <w:r>
        <w:t>⚡ 5-Second Recall: Centre to periphery, and let it dry 🎯</w:t>
      </w:r>
    </w:p>
    <w:p>
      <w:r>
        <w:t>📚 Ref: CDC surgical site infection guidance; AORN.</w:t>
      </w:r>
    </w:p>
    <w:p>
      <w:r>
        <w:t>Positive Marks: 1</w:t>
      </w:r>
    </w:p>
    <w:p>
      <w:r>
        <w:t>Negative Marks: 0.33</w:t>
      </w:r>
    </w:p>
    <w:p/>
    <w:p>
      <w:r>
        <w:t>Question: In the recovery room, the key concerns stated during the sign out phase are used to</w:t>
      </w:r>
    </w:p>
    <w:p>
      <w:r>
        <w:t>(a) plan monitoring, analgesia and drain management for the immediate post-anaesthetic period</w:t>
      </w:r>
    </w:p>
    <w:p>
      <w:r>
        <w:t>(b) decide the patient's discharge date</w:t>
      </w:r>
    </w:p>
    <w:p>
      <w:r>
        <w:t>(c) order the next day's operating list</w:t>
      </w:r>
    </w:p>
    <w:p>
      <w:r>
        <w:t>(d) calculate the anaesthetic fee</w:t>
      </w:r>
    </w:p>
    <w:p>
      <w:r>
        <w:t>Answer: a</w:t>
      </w:r>
    </w:p>
    <w:p>
      <w:r>
        <w:t>Solution: ✅ Correct Answer: a. Plan monitoring, analgesia and drain management for the immediate post-anaesthetic period.</w:t>
      </w:r>
    </w:p>
    <w:p>
      <w:r>
        <w:t>🧠 Clinical Rationale: Recovery staff who know what to expect can watch for specific problems such as bleeding, airway swelling or poor pain control instead of reacting late 🩺.</w:t>
      </w:r>
    </w:p>
    <w:p>
      <w:r>
        <w:t>🔍 Key Clues: Key concerns drive recovery monitoring.</w:t>
      </w:r>
    </w:p>
    <w:p>
      <w:r>
        <w:t>❌ Why Not Others: (b) discharge depends on later progress; (d) fees are administrative; (c) list planning is unrelated to the handover.</w:t>
      </w:r>
    </w:p>
    <w:p>
      <w:r>
        <w:t>⚡ 5-Second Recall: Concerns stated, recovery prepared 🎯</w:t>
      </w:r>
    </w:p>
    <w:p>
      <w:r>
        <w:t>📚 Ref: WHO Surgical Safety Checklist;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block provides analgesia for foot or ankle surgery?</w:t>
      </w:r>
    </w:p>
    <w:p>
      <w:r>
        <w:t>(a) a femoral nerve block alone</w:t>
      </w:r>
    </w:p>
    <w:p>
      <w:r>
        <w:t>(b) an interscalene block</w:t>
      </w:r>
    </w:p>
    <w:p>
      <w:r>
        <w:t>(c) a supraclavicular brachial plexus block</w:t>
      </w:r>
    </w:p>
    <w:p>
      <w:r>
        <w:t>(d) an ankle block or a popliteal sciatic nerve block</w:t>
      </w:r>
    </w:p>
    <w:p>
      <w:r>
        <w:t>Answer: d</w:t>
      </w:r>
    </w:p>
    <w:p>
      <w:r>
        <w:t>Solution: ✅ Correct Answer: d. An ankle block or a popliteal sciatic nerve block.</w:t>
      </w:r>
    </w:p>
    <w:p>
      <w:r>
        <w:t>🧠 Clinical Rationale: Foot and ankle innervation comes from the sciatic nerve and its terminal branches, so blocking at the ankle or at the popliteal fossa provides complete surgical anaesthesia 🦶.</w:t>
      </w:r>
    </w:p>
    <w:p>
      <w:r>
        <w:t>🔍 Key Clues: Foot means sciatic or ankle block.</w:t>
      </w:r>
    </w:p>
    <w:p>
      <w:r>
        <w:t>❌ Why Not Others: (b) the interscalene block covers the shoulder; (c) the supraclavicular block covers the arm; (a) the femoral block misses the posterior and lateral foot.</w:t>
      </w:r>
    </w:p>
    <w:p>
      <w:r>
        <w:t>⚡ 5-Second Recall: Ankle or popliteal for the foot 🎯</w:t>
      </w:r>
    </w:p>
    <w:p>
      <w:r>
        <w:t>📚 Ref: regional anaesthesia texts.</w:t>
      </w:r>
    </w:p>
    <w:p>
      <w:r>
        <w:t>Positive Marks: 1</w:t>
      </w:r>
    </w:p>
    <w:p>
      <w:r>
        <w:t>Negative Marks: 0.33</w:t>
      </w:r>
    </w:p>
    <w:p/>
    <w:p>
      <w:r>
        <w:t>Question: After the patient is turned prone, the anaesthetist must re-confirm the tracheal tube position because</w:t>
      </w:r>
    </w:p>
    <w:p>
      <w:r>
        <w:t>(a) the cuff pressure always falls to zero</w:t>
      </w:r>
    </w:p>
    <w:p>
      <w:r>
        <w:t>(b) the tube becomes sterile during turning</w:t>
      </w:r>
    </w:p>
    <w:p>
      <w:r>
        <w:t>(c) the circuit automatically disconnects</w:t>
      </w:r>
    </w:p>
    <w:p>
      <w:r>
        <w:t>(d) neck flexion or extension during turning can advance or withdraw the tube</w:t>
      </w:r>
    </w:p>
    <w:p>
      <w:r>
        <w:t>Answer: d</w:t>
      </w:r>
    </w:p>
    <w:p>
      <w:r>
        <w:t>Solution: ✅ Correct Answer: d. Neck flexion or extension during turning can advance or withdraw the tube.</w:t>
      </w:r>
    </w:p>
    <w:p>
      <w:r>
        <w:t>🧠 Clinical Rationale: Movement of the head shifts the tube by one to two centimetres, risking endobronchial intubation or accidental extubation, so position is rechecked after every turn 🔄.</w:t>
      </w:r>
    </w:p>
    <w:p>
      <w:r>
        <w:t>🚨 Priority Principle: Re-check the airway after every patient movement.</w:t>
      </w:r>
    </w:p>
    <w:p>
      <w:r>
        <w:t>🔍 Key Clues: Turn the patient, recheck the tube.</w:t>
      </w:r>
    </w:p>
    <w:p>
      <w:r>
        <w:t>❌ Why Not Others: (b) turning does not sterilise anything; (a) cuff pressure may change but does not always fall to zero; (c) disconnection is possible but is not the reason for rechecking.</w:t>
      </w:r>
    </w:p>
    <w:p>
      <w:r>
        <w:t>⚡ 5-Second Recall: Every turn means another airway check 🎯</w:t>
      </w:r>
    </w:p>
    <w:p>
      <w:r>
        <w:t>📚 Ref: positioning and airway guidance; AORN.</w:t>
      </w:r>
    </w:p>
    <w:p>
      <w:r>
        <w:t>Positive Marks: 1</w:t>
      </w:r>
    </w:p>
    <w:p>
      <w:r>
        <w:t>Negative Marks: 0.33</w:t>
      </w:r>
    </w:p>
    <w:p/>
    <w:p>
      <w:r>
        <w:t>Question: Processed electroencephalogram depth monitoring such as the bispectral index is most useful in</w:t>
      </w:r>
    </w:p>
    <w:p>
      <w:r>
        <w:t>(a) patients having a peripheral nerve block</w:t>
      </w:r>
    </w:p>
    <w:p>
      <w:r>
        <w:t>(b) patients at high risk of awareness, such as those receiving total intravenous anaesthesia with neuromuscular blockade</w:t>
      </w:r>
    </w:p>
    <w:p>
      <w:r>
        <w:t>(c) every patient having a short procedure</w:t>
      </w:r>
    </w:p>
    <w:p>
      <w:r>
        <w:t>(d) patients receiving sedation for a dressing</w:t>
      </w:r>
    </w:p>
    <w:p>
      <w:r>
        <w:t>Answer: b</w:t>
      </w:r>
    </w:p>
    <w:p>
      <w:r>
        <w:t>Solution: ✅ Correct Answer: b. Patients at high risk of awareness, such as those receiving total intravenous anaesthesia with neuromuscular blockade.</w:t>
      </w:r>
    </w:p>
    <w:p>
      <w:r>
        <w:t>🧠 Clinical Rationale: When end-tidal agent monitoring is not available, depth monitoring gives an additional check that hypnosis is adequate in paralysed patients who cannot signal awareness 🧠.</w:t>
      </w:r>
    </w:p>
    <w:p>
      <w:r>
        <w:t>🚨 Priority Principle: Paralyse and use total intravenous anaesthesia means consider depth monitoring.</w:t>
      </w:r>
    </w:p>
    <w:p>
      <w:r>
        <w:t>🔍 Key Clues: Depth monitor for high-risk awareness cases.</w:t>
      </w:r>
    </w:p>
    <w:p>
      <w:r>
        <w:t>❌ Why Not Others: (c) routine short procedures do not require it for safety; (a) a regional block does not involve general anaesthesia; (d) sedation for a dressing is monitored clinically.</w:t>
      </w:r>
    </w:p>
    <w:p>
      <w:r>
        <w:t>⚡ 5-Second Recall: Depth monitoring for paralysed total intravenous anaesthesia patients 🎯</w:t>
      </w:r>
    </w:p>
    <w:p>
      <w:r>
        <w:t>📚 Ref: awareness guidance; AAGBI.</w:t>
      </w:r>
    </w:p>
    <w:p>
      <w:r>
        <w:t>Positive Marks: 1</w:t>
      </w:r>
    </w:p>
    <w:p>
      <w:r>
        <w:t>Negative Marks: 0.33</w:t>
      </w:r>
    </w:p>
    <w:p/>
    <w:p>
      <w:r>
        <w:t>Question: In the supine position, which pressure points are most at risk in an anaesthetised adult?</w:t>
      </w:r>
    </w:p>
    <w:p>
      <w:r>
        <w:t>(a) the occiput, scapula, sacrum, elbows and heels</w:t>
      </w:r>
    </w:p>
    <w:p>
      <w:r>
        <w:t>(b) the forehead and the wrists only</w:t>
      </w:r>
    </w:p>
    <w:p>
      <w:r>
        <w:t>(c) the palms of the hands and the knees</w:t>
      </w:r>
    </w:p>
    <w:p>
      <w:r>
        <w:t>(d) the back of the knees and the toes only</w:t>
      </w:r>
    </w:p>
    <w:p>
      <w:r>
        <w:t>Answer: a</w:t>
      </w:r>
    </w:p>
    <w:p>
      <w:r>
        <w:t>Solution: ✅ Correct Answer: a. The occiput, scapula, sacrum, elbows and heels.</w:t>
      </w:r>
    </w:p>
    <w:p>
      <w:r>
        <w:t>🧠 Clinical Rationale: These bony prominences bear the patient's weight against the table surface, so they are padded and checked to prevent pressure injury and nerve compression 🛏.</w:t>
      </w:r>
    </w:p>
    <w:p>
      <w:r>
        <w:t>🔍 Key Clues: Occiput, sacrum and heels bear the load.</w:t>
      </w:r>
    </w:p>
    <w:p>
      <w:r>
        <w:t>❌ Why Not Others: (c) the palms and knees are not the main pressure points in this position; (b) the forehead and wrists do not take the body's weight; (d) the back of the knees and toes are not primary pressure areas when supine.</w:t>
      </w:r>
    </w:p>
    <w:p>
      <w:r>
        <w:t>⚡ 5-Second Recall: Pad the occiput, sacrum and heels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record ensures that the patient's stay in the operating theatre can be reconstructed in the event of a legal claim?</w:t>
      </w:r>
    </w:p>
    <w:p>
      <w:r>
        <w:t>(a) the hospital's purchasing records</w:t>
      </w:r>
    </w:p>
    <w:p>
      <w:r>
        <w:t>(b) the ward's admission register</w:t>
      </w:r>
    </w:p>
    <w:p>
      <w:r>
        <w:t>(c) a complete, contemporaneous and signed set of intra-operative records including counts, specimens, implants and events</w:t>
      </w:r>
    </w:p>
    <w:p>
      <w:r>
        <w:t>(d) the theatre's duty roster</w:t>
      </w:r>
    </w:p>
    <w:p>
      <w:r>
        <w:t>Answer: c</w:t>
      </w:r>
    </w:p>
    <w:p>
      <w:r>
        <w:t>Solution: ✅ Correct Answer: c. A complete, contemporaneous and signed set of intra-operative records including counts, specimens, implants and events.</w:t>
      </w:r>
    </w:p>
    <w:p>
      <w:r>
        <w:t>🧠 Clinical Rationale: The intra-operative documents together provide a factual timeline of care, which is what a review or court will examine to understand what happened 📚.</w:t>
      </w:r>
    </w:p>
    <w:p>
      <w:r>
        <w:t>🔍 Key Clues: Complete, contemporaneous and signed.</w:t>
      </w:r>
    </w:p>
    <w:p>
      <w:r>
        <w:t>❌ Why Not Others: (d) rosters show staffing, not care; (b) admission registers show entry to hospital only; (a) purchasing records are unrelated to patient care.</w:t>
      </w:r>
    </w:p>
    <w:p>
      <w:r>
        <w:t>⚡ 5-Second Recall: The complete record tells the story 🎯</w:t>
      </w:r>
    </w:p>
    <w:p>
      <w:r>
        <w:t>📚 Ref: medico-legal texts; NABH.</w:t>
      </w:r>
    </w:p>
    <w:p>
      <w:r>
        <w:t>Positive Marks: 1</w:t>
      </w:r>
    </w:p>
    <w:p>
      <w:r>
        <w:t>Negative Marks: 0.33</w:t>
      </w:r>
    </w:p>
    <w:p/>
    <w:p>
      <w:r>
        <w:t>Question: Pneumoperitoneum during laparoscopy reduces venous return mainly because</w:t>
      </w:r>
    </w:p>
    <w:p>
      <w:r>
        <w:t>(a) the abdominal wall is lifted away from the viscera</w:t>
      </w:r>
    </w:p>
    <w:p>
      <w:r>
        <w:t>(b) the patient is fully paralysed</w:t>
      </w:r>
    </w:p>
    <w:p>
      <w:r>
        <w:t>(c) raised intra-abdominal pressure compresses the inferior vena cava, and the head-down position alters preload</w:t>
      </w:r>
    </w:p>
    <w:p>
      <w:r>
        <w:t>(d) the carbon dioxide dilates the peripheral vessels</w:t>
      </w:r>
    </w:p>
    <w:p>
      <w:r>
        <w:t>Answer: c</w:t>
      </w:r>
    </w:p>
    <w:p>
      <w:r>
        <w:t>Solution: ✅ Correct Answer: c. Raised intra-abdominal pressure compresses the inferior vena cava, and the head-down position alters preload.</w:t>
      </w:r>
    </w:p>
    <w:p>
      <w:r>
        <w:t>🧠 Clinical Rationale: Compression impairs venous return and increases systemic vascular resistance, so blood pressure, cardiac output and fluid requirement change as the pressure is created and released 🩸.</w:t>
      </w:r>
    </w:p>
    <w:p>
      <w:r>
        <w:t>🚨 Priority Principle: Watch the circulation as insufflation begins and ends.</w:t>
      </w:r>
    </w:p>
    <w:p>
      <w:r>
        <w:t>🔍 Key Clues: Pressure on the vena cava reduces preload.</w:t>
      </w:r>
    </w:p>
    <w:p>
      <w:r>
        <w:t>❌ Why Not Others: (d) carbon dioxide does not dilate peripheral vessels in this way; (b) paralysis affects the abdominal wall but not venous return directly; (a) lifting the wall creates the space but does not reduce preload.</w:t>
      </w:r>
    </w:p>
    <w:p>
      <w:r>
        <w:t>⚡ 5-Second Recall: Pneumoperitoneum squeezes the vena cava 🎯</w:t>
      </w:r>
    </w:p>
    <w:p>
      <w:r>
        <w:t>📚 Ref: minimal access surgery texts; Miller's Anaesthesia.</w:t>
      </w:r>
    </w:p>
    <w:p>
      <w:r>
        <w:t>Positive Marks: 1</w:t>
      </w:r>
    </w:p>
    <w:p>
      <w:r>
        <w:t>Negative Marks: 0.33</w:t>
      </w:r>
    </w:p>
    <w:p/>
    <w:p>
      <w:r>
        <w:t>Question: A patient develops urticaria, wheeze and hypotension twenty minutes after arriving in recovery. The most likely diagnosis is</w:t>
      </w:r>
    </w:p>
    <w:p>
      <w:r>
        <w:t>(a) a delayed anaphylactic reaction to a drug or latex given during the anaesthetic</w:t>
      </w:r>
    </w:p>
    <w:p>
      <w:r>
        <w:t>(b) malignant hyperthermia</w:t>
      </w:r>
    </w:p>
    <w:p>
      <w:r>
        <w:t>(c) an anxiety attack</w:t>
      </w:r>
    </w:p>
    <w:p>
      <w:r>
        <w:t>(d) a surgical site infection</w:t>
      </w:r>
    </w:p>
    <w:p>
      <w:r>
        <w:t>Answer: a</w:t>
      </w:r>
    </w:p>
    <w:p>
      <w:r>
        <w:t>Solution: ✅ Correct Answer: a. A delayed anaphylactic reaction to a drug or latex given during the anaesthetic.</w:t>
      </w:r>
    </w:p>
    <w:p>
      <w:r>
        <w:t>🧠 Clinical Rationale: Reactions can appear after the trigger has been given as the drug is metabolised or released slowly, and treatment follows the anaphylaxis algorithm 🚨.</w:t>
      </w:r>
    </w:p>
    <w:p>
      <w:r>
        <w:t>🚨 Priority Principle: Treat collapse with wheeze as anaphylaxis and give adrenaline.</w:t>
      </w:r>
    </w:p>
    <w:p>
      <w:r>
        <w:t>🔍 Key Clues: Urticaria, wheeze and hypotension after drugs.</w:t>
      </w:r>
    </w:p>
    <w:p>
      <w:r>
        <w:t>❌ Why Not Others: (b) malignant hyperthermia presents with rigidity and rising carbon dioxide; (d) infection does not develop within minutes; (c) anxiety does not cause urticaria or wheeze with hypotension.</w:t>
      </w:r>
    </w:p>
    <w:p>
      <w:r>
        <w:t>⚡ 5-Second Recall: Delayed reactions still need adrenaline 🎯</w:t>
      </w:r>
    </w:p>
    <w:p>
      <w:r>
        <w:t>📚 Ref: anaphylaxis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catheter-associated urinary infection?</w:t>
      </w:r>
    </w:p>
    <w:p>
      <w:r>
        <w:t>(a) irrigating the catheter regularly with antiseptic</w:t>
      </w:r>
    </w:p>
    <w:p>
      <w:r>
        <w:t>(b) removing the catheter as soon as it is no longer needed, with a closed drainage system and good hygiene</w:t>
      </w:r>
    </w:p>
    <w:p>
      <w:r>
        <w:t>(c) keeping the drainage bag raised above the bladder</w:t>
      </w:r>
    </w:p>
    <w:p>
      <w:r>
        <w:t>(d) changing the catheter every day</w:t>
      </w:r>
    </w:p>
    <w:p>
      <w:r>
        <w:t>Answer: b</w:t>
      </w:r>
    </w:p>
    <w:p>
      <w:r>
        <w:t>Solution: ✅ Correct Answer: b. Removing the catheter as soon as it is no longer needed, with a closed drainage system and good hygiene.</w:t>
      </w:r>
    </w:p>
    <w:p>
      <w:r>
        <w:t>🧠 Clinical Rationale: Duration of catheterisation is the strongest risk factor, so early removal and a closed system are the most effective preventive measures 🚻.</w:t>
      </w:r>
    </w:p>
    <w:p>
      <w:r>
        <w:t>🔍 Key Clues: Shortest time, closed system.</w:t>
      </w:r>
    </w:p>
    <w:p>
      <w:r>
        <w:t>❌ Why Not Others: (d) routine daily changes increase trauma and infection; (a) antiseptic irrigation is not recommended routinely; (c) a bag above the bladder causes backflow.</w:t>
      </w:r>
    </w:p>
    <w:p>
      <w:r>
        <w:t>⚡ 5-Second Recall: Remove the catheter as early as possible 🎯</w:t>
      </w:r>
    </w:p>
    <w:p>
      <w:r>
        <w:t>📚 Ref: infection prevention guidance; NABH.</w:t>
      </w:r>
    </w:p>
    <w:p>
      <w:r>
        <w:t>Positive Marks: 1</w:t>
      </w:r>
    </w:p>
    <w:p>
      <w:r>
        <w:t>Negative Marks: 0.33</w:t>
      </w:r>
    </w:p>
    <w:p/>
    <w:p>
      <w:r>
        <w:t>Question: Which observation should be recorded most frequently for a patient using opioid patient-controlled analgesia?</w:t>
      </w:r>
    </w:p>
    <w:p>
      <w:r>
        <w:t>(a) the size of the cannula</w:t>
      </w:r>
    </w:p>
    <w:p>
      <w:r>
        <w:t>(b) the number of visitors</w:t>
      </w:r>
    </w:p>
    <w:p>
      <w:r>
        <w:t>(c) the sedation score together with the respiratory rate</w:t>
      </w:r>
    </w:p>
    <w:p>
      <w:r>
        <w:t>(d) the colour of the pump display</w:t>
      </w:r>
    </w:p>
    <w:p>
      <w:r>
        <w:t>Answer: c</w:t>
      </w:r>
    </w:p>
    <w:p>
      <w:r>
        <w:t>Solution: ✅ Correct Answer: c. The sedation score together with the respiratory rate.</w:t>
      </w:r>
    </w:p>
    <w:p>
      <w:r>
        <w:t>🧠 Clinical Rationale: Increasing sedation precedes respiratory depression, so the sedation score is the earliest warning sign and is monitored with the respiratory rate 🫁.</w:t>
      </w:r>
    </w:p>
    <w:p>
      <w:r>
        <w:t>🚨 Priority Principle: Sedation is the leading indicator of opioid excess.</w:t>
      </w:r>
    </w:p>
    <w:p>
      <w:r>
        <w:t>🔍 Key Clues: Score sedation, count respirations.</w:t>
      </w:r>
    </w:p>
    <w:p>
      <w:r>
        <w:t>❌ Why Not Others: (a) cannula size is irrelevant to sedation; (d) the display colour is not clinical data; (b) visitor numbers do not affect safety.</w:t>
      </w:r>
    </w:p>
    <w:p>
      <w:r>
        <w:t>⚡ 5-Second Recall: Watch the sedation score with opioids 🎯</w:t>
      </w:r>
    </w:p>
    <w:p>
      <w:r>
        <w:t>📚 Ref: acute pain guidance.</w:t>
      </w:r>
    </w:p>
    <w:p>
      <w:r>
        <w:t>Positive Marks: 1</w:t>
      </w:r>
    </w:p>
    <w:p>
      <w:r>
        <w:t>Negative Marks: 0.33</w:t>
      </w:r>
    </w:p>
    <w:p/>
    <w:p>
      <w:r>
        <w:t>Question: Which practice reduces the risk of transferring organisms to a surgical patient?</w:t>
      </w:r>
    </w:p>
    <w:p>
      <w:r>
        <w:t>(a) hand hygiene before and after every patient contact and adherence to sterile field discipline</w:t>
      </w:r>
    </w:p>
    <w:p>
      <w:r>
        <w:t>(b) wearing gloves for all tasks instead of washing hands</w:t>
      </w:r>
    </w:p>
    <w:p>
      <w:r>
        <w:t>(c) keeping the theatre doors open for ventilation</w:t>
      </w:r>
    </w:p>
    <w:p>
      <w:r>
        <w:t>(d) using a single bottle of antiseptic for several patients</w:t>
      </w:r>
    </w:p>
    <w:p>
      <w:r>
        <w:t>Answer: a</w:t>
      </w:r>
    </w:p>
    <w:p>
      <w:r>
        <w:t>Solution: ✅ Correct Answer: a. Hand hygiene before and after every patient contact and adherence to sterile field discipline.</w:t>
      </w:r>
    </w:p>
    <w:p>
      <w:r>
        <w:t>🧠 Clinical Rationale: Hands are the commonest vehicle for organisms, and maintaining the sterile field prevents direct contamination of the wound 🧤.</w:t>
      </w:r>
    </w:p>
    <w:p>
      <w:r>
        <w:t>🔍 Key Clues: Clean hands, protect the field.</w:t>
      </w:r>
    </w:p>
    <w:p>
      <w:r>
        <w:t>❌ Why Not Others: (b) gloves do not replace hand hygiene; (c) open doors disrupt airflow and increase contamination; (d) shared bottles can transmit organisms.</w:t>
      </w:r>
    </w:p>
    <w:p>
      <w:r>
        <w:t>⚡ 5-Second Recall: Hand hygiene and field discipline 🎯</w:t>
      </w:r>
    </w:p>
    <w:p>
      <w:r>
        <w:t>📚 Ref: infection prevention guidance; WHO.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best describes the nurse's duty in relation to a medical error that occurred during a procedure?</w:t>
      </w:r>
    </w:p>
    <w:p>
      <w:r>
        <w:t>(a) record it as an unavoidable complication without detail</w:t>
      </w:r>
    </w:p>
    <w:p>
      <w:r>
        <w:t>(b) mention it only if the patient asks</w:t>
      </w:r>
    </w:p>
    <w:p>
      <w:r>
        <w:t>(c) conceal it to protect the team</w:t>
      </w:r>
    </w:p>
    <w:p>
      <w:r>
        <w:t>(d) report it promptly, ensure the patient's safety, document the facts and disclose as required by hospital policy and the duty of candour</w:t>
      </w:r>
    </w:p>
    <w:p>
      <w:r>
        <w:t>Answer: d</w:t>
      </w:r>
    </w:p>
    <w:p>
      <w:r>
        <w:t>Solution: ✅ Correct Answer: d. Report it promptly, ensure the patient's safety, document the facts and disclose as required by hospital policy and the duty of candour.</w:t>
      </w:r>
    </w:p>
    <w:p>
      <w:r>
        <w:t>🧠 Clinical Rationale: Honest disclosure protects patients from further harm, supports learning and is now an accepted professional and regulatory expectation ⚖.</w:t>
      </w:r>
    </w:p>
    <w:p>
      <w:r>
        <w:t>🚨 Priority Principle: Patient safety and honesty come before reputation.</w:t>
      </w:r>
    </w:p>
    <w:p>
      <w:r>
        <w:t>🔍 Key Clues: Report, protect, document, disclose.</w:t>
      </w:r>
    </w:p>
    <w:p>
      <w:r>
        <w:t>❌ Why Not Others: (c) concealment is professional misconduct and harms patients; (b) disclosure cannot be conditional on being asked; (a) a vague record prevents learning and appears evasive.</w:t>
      </w:r>
    </w:p>
    <w:p>
      <w:r>
        <w:t>⚡ 5-Second Recall: Report and disclose errors honestly 🎯</w:t>
      </w:r>
    </w:p>
    <w:p>
      <w:r>
        <w:t>📚 Ref: patient safety guidance; ethics texts.</w:t>
      </w:r>
    </w:p>
    <w:p>
      <w:r>
        <w:t>Positive Marks: 1</w:t>
      </w:r>
    </w:p>
    <w:p>
      <w:r>
        <w:t>Negative Marks: 0.33</w:t>
      </w:r>
    </w:p>
    <w:p/>
    <w:p>
      <w:r>
        <w:t>Question: Which checks apply when a donor organ arrives in the operating theatre for transplantation?</w:t>
      </w:r>
    </w:p>
    <w:p>
      <w:r>
        <w:t>(a) proceeding without checking the recipient's records</w:t>
      </w:r>
    </w:p>
    <w:p>
      <w:r>
        <w:t>(b) confirming the identity and matching of the organ and its documentation with the recipient, and minimising the cold ischaemia time with immediate preparation</w:t>
      </w:r>
    </w:p>
    <w:p>
      <w:r>
        <w:t>(c) storing the organ in the theatre refrigerator until convenient</w:t>
      </w:r>
    </w:p>
    <w:p>
      <w:r>
        <w:t>(d) relying on the verbal description given by the transporting team alone</w:t>
      </w:r>
    </w:p>
    <w:p>
      <w:r>
        <w:t>Answer: b</w:t>
      </w:r>
    </w:p>
    <w:p>
      <w:r>
        <w:t>Solution: ✅ Correct Answer: b. Confirming the identity and matching of the organ and its documentation with the recipient, and minimising the cold ischaemia time with immediate preparation.</w:t>
      </w:r>
    </w:p>
    <w:p>
      <w:r>
        <w:t>🧠 Clinical Rationale: Organ viability depends on prompt implantation, and correct identity and compatibility must be verified before the recipient is prepared 🫀.</w:t>
      </w:r>
    </w:p>
    <w:p>
      <w:r>
        <w:t>🚨 Priority Principle: Verify identity and matching, and respect the ischaemia time.</w:t>
      </w:r>
    </w:p>
    <w:p>
      <w:r>
        <w:t>🔍 Key Clues: Check the paperwork, implant promptly.</w:t>
      </w:r>
    </w:p>
    <w:p>
      <w:r>
        <w:t>❌ Why Not Others: (d) verbal assurance is not verification; (c) storage delays implantation and damages the organ; (a) recipient checks are mandatory.</w:t>
      </w:r>
    </w:p>
    <w:p>
      <w:r>
        <w:t>⚡ 5-Second Recall: Verify the organ and hurry it in 🎯</w:t>
      </w:r>
    </w:p>
    <w:p>
      <w:r>
        <w:t>📚 Ref: transplant surgery guidance.</w:t>
      </w:r>
    </w:p>
    <w:p>
      <w:r>
        <w:t>Positive Marks: 1</w:t>
      </w:r>
    </w:p>
    <w:p>
      <w:r>
        <w:t>Negative Marks: 0.33</w:t>
      </w:r>
    </w:p>
    <w:p/>
    <w:p>
      <w:r>
        <w:t>Question: The zone of the operation theatre that has the strictest access control and contains the operating table is the</w:t>
      </w:r>
    </w:p>
    <w:p>
      <w:r>
        <w:t>(a) protective zone</w:t>
      </w:r>
    </w:p>
    <w:p>
      <w:r>
        <w:t>(b) disposal zone</w:t>
      </w:r>
    </w:p>
    <w:p>
      <w:r>
        <w:t>(c) administrative zone</w:t>
      </w:r>
    </w:p>
    <w:p>
      <w:r>
        <w:t>(d) sterile or operating zone</w:t>
      </w:r>
    </w:p>
    <w:p>
      <w:r>
        <w:t>Answer: d</w:t>
      </w:r>
    </w:p>
    <w:p>
      <w:r>
        <w:t>Solution: ✅ Correct Answer: d. Sterile or operating zone.</w:t>
      </w:r>
    </w:p>
    <w:p>
      <w:r>
        <w:t>🧠 Clinical Rationale: The sterile zone contains operating rooms and scrub areas where only gowned personnel enter, giving it the strictest access control 🚪.</w:t>
      </w:r>
    </w:p>
    <w:p>
      <w:r>
        <w:t>🔍 Key Clues: Operating table equals sterile zone.</w:t>
      </w:r>
    </w:p>
    <w:p>
      <w:r>
        <w:t>❌ Why Not Others: (a) the protective zone is the outer area for staff changing and staff entry control; (b) the disposal zone handles soiled instruments and waste exiting the theatre; (c) the administrative zone holds offices and records away from surgery.</w:t>
      </w:r>
    </w:p>
    <w:p>
      <w:r>
        <w:t>⚡ 5-Second Recall: Table lives in the sterile zone 🎯</w:t>
      </w:r>
    </w:p>
    <w:p>
      <w:r>
        <w:t>📚 Ref: NABH OT standards; AORN OR design guidance.</w:t>
      </w:r>
    </w:p>
    <w:p>
      <w:r>
        <w:t>Positive Marks: 1</w:t>
      </w:r>
    </w:p>
    <w:p>
      <w:r>
        <w:t>Negative Marks: 0.33</w:t>
      </w:r>
    </w:p>
    <w:p/>
    <w:p>
      <w:r>
        <w:t>Question: The end-of-day duties shared by scrub and circulating nurses include</w:t>
      </w:r>
    </w:p>
    <w:p>
      <w:r>
        <w:t>(a) taking instruments home for washing</w:t>
      </w:r>
    </w:p>
    <w:p>
      <w:r>
        <w:t>(b) leaving records for the next week</w:t>
      </w:r>
    </w:p>
    <w:p>
      <w:r>
        <w:t>(c) switching off the theatre ventilation early to save power</w:t>
      </w:r>
    </w:p>
    <w:p>
      <w:r>
        <w:t>(d) completing documentation, restocking, checking equipment readiness and reporting defects to the in-charge</w:t>
      </w:r>
    </w:p>
    <w:p>
      <w:r>
        <w:t>Answer: d</w:t>
      </w:r>
    </w:p>
    <w:p>
      <w:r>
        <w:t>Solution: ✅ Correct Answer: d. Completing documentation, restocking, checking equipment readiness and reporting defects to the in-charge.</w:t>
      </w:r>
    </w:p>
    <w:p>
      <w:r>
        <w:t>🧠 Clinical Rationale: Close-out duties make tomorrow's list safe: records complete, stock ready, faults reported before staff leave 🌙.</w:t>
      </w:r>
    </w:p>
    <w:p>
      <w:r>
        <w:t>🔍 Key Clues: Write, restock, report, then leave.</w:t>
      </w:r>
    </w:p>
    <w:p>
      <w:r>
        <w:t>❌ Why Not Others: (b) delayed records lose accuracy; (a) instruments go to CSSD, never home; (c) ventilation shutdown follows policy timing, not convenience.</w:t>
      </w:r>
    </w:p>
    <w:p>
      <w:r>
        <w:t>⚡ 5-Second Recall: End of day: close the loop 🎯</w:t>
      </w:r>
    </w:p>
    <w:p>
      <w:r>
        <w:t>📚 Ref: hospital OT policy; AORN standards.</w:t>
      </w:r>
    </w:p>
    <w:p>
      <w:r>
        <w:t>Positive Marks: 1</w:t>
      </w:r>
    </w:p>
    <w:p>
      <w:r>
        <w:t>Negative Marks: 0.33</w:t>
      </w:r>
    </w:p>
    <w:p/>
    <w:p>
      <w:r>
        <w:t>Question: Theatre utilisation is calculated by comparing</w:t>
      </w:r>
    </w:p>
    <w:p>
      <w:r>
        <w:t>(a) actual operating time against available theatre time for the session</w:t>
      </w:r>
    </w:p>
    <w:p>
      <w:r>
        <w:t>(b) the canteen bill per case</w:t>
      </w:r>
    </w:p>
    <w:p>
      <w:r>
        <w:t>(c) number of staff present</w:t>
      </w:r>
    </w:p>
    <w:p>
      <w:r>
        <w:t>(d) number of instruments used</w:t>
      </w:r>
    </w:p>
    <w:p>
      <w:r>
        <w:t>Answer: a</w:t>
      </w:r>
    </w:p>
    <w:p>
      <w:r>
        <w:t>Solution: ✅ Correct Answer: a. Actual operating time against available theatre time for the session.</w:t>
      </w:r>
    </w:p>
    <w:p>
      <w:r>
        <w:t>🧠 Clinical Rationale: Utilisation compares knife-to-skin time with slot time, guiding scheduling improvement 📊.</w:t>
      </w:r>
    </w:p>
    <w:p>
      <w:r>
        <w:t>🔍 Key Clues: Used minutes over available minutes.</w:t>
      </w:r>
    </w:p>
    <w:p>
      <w:r>
        <w:t>❌ Why Not Others: (c), (d) and (b) are not time-utilisation measures.</w:t>
      </w:r>
    </w:p>
    <w:p>
      <w:r>
        <w:t>⚡ 5-Second Recall: Utilisation: knife time over slot time 🎯</w:t>
      </w:r>
    </w:p>
    <w:p>
      <w:r>
        <w:t>📚 Ref: theatre management frameworks.</w:t>
      </w:r>
    </w:p>
    <w:p>
      <w:r>
        <w:t>Positive Marks: 1</w:t>
      </w:r>
    </w:p>
    <w:p>
      <w:r>
        <w:t>Negative Marks: 0.33</w:t>
      </w:r>
    </w:p>
    <w:p/>
    <w:p>
      <w:r>
        <w:t>Question: A sterile pack found to be damp should be</w:t>
      </w:r>
    </w:p>
    <w:p>
      <w:r>
        <w:t>(a) dried with a sterile towel and used</w:t>
      </w:r>
    </w:p>
    <w:p>
      <w:r>
        <w:t>(b) considered contaminated, removed from use and reported for reprocessing</w:t>
      </w:r>
    </w:p>
    <w:p>
      <w:r>
        <w:t>(c) used if the inner wrap appears dry</w:t>
      </w:r>
    </w:p>
    <w:p>
      <w:r>
        <w:t>(d) opened and used immediately to prevent further damage</w:t>
      </w:r>
    </w:p>
    <w:p>
      <w:r>
        <w:t>Answer: b</w:t>
      </w:r>
    </w:p>
    <w:p>
      <w:r>
        <w:t>Solution: ✅ Correct Answer: b. Considered contaminated, removed from use and reported for reprocessing.</w:t>
      </w:r>
    </w:p>
    <w:p>
      <w:r>
        <w:t>🧠 Clinical Rationale: Moisture wicks organisms through packaging, so damp packs are non-sterile regardless of appearance 🌫️.</w:t>
      </w:r>
    </w:p>
    <w:p>
      <w:r>
        <w:t>🔍 Key Clues: Wet pack: never use.</w:t>
      </w:r>
    </w:p>
    <w:p>
      <w:r>
        <w:t>❌ Why Not Others: (a) drying cannot restore the barrier; (c) inner wrap appearance does not guarantee barrier integrity; (d) rapid use does not overcome contamination.</w:t>
      </w:r>
    </w:p>
    <w:p>
      <w:r>
        <w:t>⚡ 5-Second Recall: Damp pack equals contaminated 🎯</w:t>
      </w:r>
    </w:p>
    <w:p>
      <w:r>
        <w:t>📚 Ref: CSSD standards; AORN packaging guidance.</w:t>
      </w:r>
    </w:p>
    <w:p>
      <w:r>
        <w:t>Positive Marks: 1</w:t>
      </w:r>
    </w:p>
    <w:p>
      <w:r>
        <w:t>Negative Marks: 0.33</w:t>
      </w:r>
    </w:p>
    <w:p/>
    <w:p>
      <w:r>
        <w:t>Question: Ortho-phthalaldehyde is used as an alternative high-level disinfectant because it</w:t>
      </w:r>
    </w:p>
    <w:p>
      <w:r>
        <w:t>(a) acts faster than glutaraldehyde with less respiratory irritation, though it stains proteins and needs controlled use</w:t>
      </w:r>
    </w:p>
    <w:p>
      <w:r>
        <w:t>(b) requires no PPE at all</w:t>
      </w:r>
    </w:p>
    <w:p>
      <w:r>
        <w:t>(c) sterilises within five minutes</w:t>
      </w:r>
    </w:p>
    <w:p>
      <w:r>
        <w:t>(d) is used at home strength</w:t>
      </w:r>
    </w:p>
    <w:p>
      <w:r>
        <w:t>Answer: a</w:t>
      </w:r>
    </w:p>
    <w:p>
      <w:r>
        <w:t>Solution: ✅ Correct Answer: a. Acts faster than glutaraldehyde with less respiratory irritation, though it stains proteins and needs controlled use.</w:t>
      </w:r>
    </w:p>
    <w:p>
      <w:r>
        <w:t>🧠 Clinical Rationale: Ortho-phthalaldehyde shortens contact time with better tolerance, but exposure controls and no-contact with protein-rich items still apply 🧪.</w:t>
      </w:r>
    </w:p>
    <w:p>
      <w:r>
        <w:t>🔍 Key Clues: OPA: faster, still irritant.</w:t>
      </w:r>
    </w:p>
    <w:p>
      <w:r>
        <w:t>❌ Why Not Others: (c) sterilisation requires many hours at these concentrations; (d) hospital-strength agents are never domestic; (b) PPE remains mandatory.</w:t>
      </w:r>
    </w:p>
    <w:p>
      <w:r>
        <w:t>⚡ 5-Second Recall: OPA: faster, still protect yourself 🎯</w:t>
      </w:r>
    </w:p>
    <w:p>
      <w:r>
        <w:t>📚 Ref: CDC high-level disinfection guidance.</w:t>
      </w:r>
    </w:p>
    <w:p>
      <w:r>
        <w:t>Positive Marks: 1</w:t>
      </w:r>
    </w:p>
    <w:p>
      <w:r>
        <w:t>Negative Marks: 0.33</w:t>
      </w:r>
    </w:p>
    <w:p/>
    <w:p>
      <w:r>
        <w:t>Question: CSSD key performance indicators typically include</w:t>
      </w:r>
    </w:p>
    <w:p>
      <w:r>
        <w:t>(a) pharmacy dispensing errors</w:t>
      </w:r>
    </w:p>
    <w:p>
      <w:r>
        <w:t>(b) hospital bed occupancy</w:t>
      </w:r>
    </w:p>
    <w:p>
      <w:r>
        <w:t>(c) turnaround time, tray error rate, recall compliance, sterilisation monitoring pass rate and stock-outs</w:t>
      </w:r>
    </w:p>
    <w:p>
      <w:r>
        <w:t>(d) the number of staff meals served</w:t>
      </w:r>
    </w:p>
    <w:p>
      <w:r>
        <w:t>Answer: c</w:t>
      </w:r>
    </w:p>
    <w:p>
      <w:r>
        <w:t>Solution: ✅ Correct Answer: c. Turnaround time, tray error rate, recall compliance, sterilisation monitoring pass rate and stock-outs.</w:t>
      </w:r>
    </w:p>
    <w:p>
      <w:r>
        <w:t>🧠 Clinical Rationale: These measures capture CSSD quality and responsiveness, the two dimensions theatres depend on 📈.</w:t>
      </w:r>
    </w:p>
    <w:p>
      <w:r>
        <w:t>🔍 Key Clues: Time, errors, monitoring, availability.</w:t>
      </w:r>
    </w:p>
    <w:p>
      <w:r>
        <w:t>❌ Why Not Others: (d), (b) and (a) belong to other departments and processes.</w:t>
      </w:r>
    </w:p>
    <w:p>
      <w:r>
        <w:t>⚡ 5-Second Recall: CSSD KPIs: time, errors, assurance 🎯</w:t>
      </w:r>
    </w:p>
    <w:p>
      <w:r>
        <w:t>📚 Ref: CSSD quality frameworks.</w:t>
      </w:r>
    </w:p>
    <w:p>
      <w:r>
        <w:t>Positive Marks: 1</w:t>
      </w:r>
    </w:p>
    <w:p>
      <w:r>
        <w:t>Negative Marks: 0.33</w:t>
      </w:r>
    </w:p>
    <w:p/>
    <w:p>
      <w:r>
        <w:t>Question: Liquid biomedical waste such as blood or suction fluids should be</w:t>
      </w:r>
    </w:p>
    <w:p>
      <w:r>
        <w:t>(a) poured directly down the sink</w:t>
      </w:r>
    </w:p>
    <w:p>
      <w:r>
        <w:t>(b) mixed with solid waste for incineration</w:t>
      </w:r>
    </w:p>
    <w:p>
      <w:r>
        <w:t>(c) pre-treated with chemical disinfection at the specified concentration before being discharged to the drain</w:t>
      </w:r>
    </w:p>
    <w:p>
      <w:r>
        <w:t>(d) stored in open buckets for days</w:t>
      </w:r>
    </w:p>
    <w:p>
      <w:r>
        <w:t>Answer: c</w:t>
      </w:r>
    </w:p>
    <w:p>
      <w:r>
        <w:t>Solution: ✅ Correct Answer: c. Pre-treated with chemical disinfection at the specified concentration before being discharged to the drain.</w:t>
      </w:r>
    </w:p>
    <w:p>
      <w:r>
        <w:t>🧠 Clinical Rationale: Pre-treatment with chlorine liberates the drain system and staff from infection risk, and untreated liquids are prohibited 🚰.</w:t>
      </w:r>
    </w:p>
    <w:p>
      <w:r>
        <w:t>🔍 Key Clues: Disinfect liquids before drain.</w:t>
      </w:r>
    </w:p>
    <w:p>
      <w:r>
        <w:t>❌ Why Not Others: (a) direct discharge spreads organisms through the drainage system; (d) open storage is hazardous and smells; (b) liquids cannot be incinerated with solids.</w:t>
      </w:r>
    </w:p>
    <w:p>
      <w:r>
        <w:t>⚡ 5-Second Recall: Treat the liquid before the drain 🎯</w:t>
      </w:r>
    </w:p>
    <w:p>
      <w:r>
        <w:t>📚 Ref: BMW Rules 2016; liquid waste guidance.</w:t>
      </w:r>
    </w:p>
    <w:p>
      <w:r>
        <w:t>Positive Marks: 1</w:t>
      </w:r>
    </w:p>
    <w:p>
      <w:r>
        <w:t>Negative Marks: 0.33</w:t>
      </w:r>
    </w:p>
    <w:p/>
    <w:p>
      <w:r>
        <w:t>Question: A linear stapler differs from a circular stapler in that the linear stapler</w:t>
      </w:r>
    </w:p>
    <w:p>
      <w:r>
        <w:t>(a) requires no reload of cartridges</w:t>
      </w:r>
    </w:p>
    <w:p>
      <w:r>
        <w:t>(b) is used only for skin closure</w:t>
      </w:r>
    </w:p>
    <w:p>
      <w:r>
        <w:t>(c) cannot be used on the bowel</w:t>
      </w:r>
    </w:p>
    <w:p>
      <w:r>
        <w:t>(d) places two or more rows of staples in a straight line, often with a cutting mechanism, while the circular stapler creates end-to-end anastomoses</w:t>
      </w:r>
    </w:p>
    <w:p>
      <w:r>
        <w:t>Answer: d</w:t>
      </w:r>
    </w:p>
    <w:p>
      <w:r>
        <w:t>Solution: ✅ Correct Answer: d. Places two or more rows of staples in a straight line, often with a cutting mechanism, while the circular stapler creates end-to-end anastomoses.</w:t>
      </w:r>
    </w:p>
    <w:p>
      <w:r>
        <w:t>🧠 Clinical Rationale: Stapler geometry determines its role: linear for transection and closure, circular for circular anastomoses 🧷.</w:t>
      </w:r>
    </w:p>
    <w:p>
      <w:r>
        <w:t>🔍 Key Clues: Linear straight, circular round.</w:t>
      </w:r>
    </w:p>
    <w:p>
      <w:r>
        <w:t>❌ Why Not Others: (b) skin staplers are a separate device; (c) linear staplers are widely used on bowel; (a) cartridges are reloaded as needed.</w:t>
      </w:r>
    </w:p>
    <w:p>
      <w:r>
        <w:t>⚡ 5-Second Recall: Straight or circular by intent 🎯</w:t>
      </w:r>
    </w:p>
    <w:p>
      <w:r>
        <w:t>📚 Ref: surgical stapling guidance.</w:t>
      </w:r>
    </w:p>
    <w:p>
      <w:r>
        <w:t>Positive Marks: 1</w:t>
      </w:r>
    </w:p>
    <w:p>
      <w:r>
        <w:t>Negative Marks: 0.33</w:t>
      </w:r>
    </w:p>
    <w:p/>
    <w:p>
      <w:r>
        <w:t>Question: Monofilament sutures are generally preferred where infection risk is high because they</w:t>
      </w:r>
    </w:p>
    <w:p>
      <w:r>
        <w:t>(a) are stronger than all other materials</w:t>
      </w:r>
    </w:p>
    <w:p>
      <w:r>
        <w:t>(b) knot more securely than braided sutures</w:t>
      </w:r>
    </w:p>
    <w:p>
      <w:r>
        <w:t>(c) have a smooth surface that resists bacterial adherence and glide through tissue with less drag</w:t>
      </w:r>
    </w:p>
    <w:p>
      <w:r>
        <w:t>(d) dissolve faster</w:t>
      </w:r>
    </w:p>
    <w:p>
      <w:r>
        <w:t>Answer: c</w:t>
      </w:r>
    </w:p>
    <w:p>
      <w:r>
        <w:t>Solution: ✅ Correct Answer: c. Have a smooth surface that resists bacterial adherence and glide through tissue with less drag.</w:t>
      </w:r>
    </w:p>
    <w:p>
      <w:r>
        <w:t>🧠 Clinical Rationale: Bacterial colonisation hides in braided interstices, whereas monofilaments resist colonisation 🦠.</w:t>
      </w:r>
    </w:p>
    <w:p>
      <w:r>
        <w:t>🔍 Key Clues: Smooth surface, less biofilm.</w:t>
      </w:r>
    </w:p>
    <w:p>
      <w:r>
        <w:t>❌ Why Not Others: (a) strength varies by material and size; (d) absorption depends on material type; (b) braided sutures usually knot more securely.</w:t>
      </w:r>
    </w:p>
    <w:p>
      <w:r>
        <w:t>⚡ 5-Second Recall: Monofilament resists infection 🎯</w:t>
      </w:r>
    </w:p>
    <w:p>
      <w:r>
        <w:t>📚 Ref: suture atlases; SSI guidance.</w:t>
      </w:r>
    </w:p>
    <w:p>
      <w:r>
        <w:t>Positive Marks: 1</w:t>
      </w:r>
    </w:p>
    <w:p>
      <w:r>
        <w:t>Negative Marks: 0.33</w:t>
      </w:r>
    </w:p>
    <w:p/>
    <w:p>
      <w:r>
        <w:t>Question: Immediately after release of a limb tourniquet, the nurse should anticipate</w:t>
      </w:r>
    </w:p>
    <w:p>
      <w:r>
        <w:t>(a) a sudden rise in blood pressure only</w:t>
      </w:r>
    </w:p>
    <w:p>
      <w:r>
        <w:t>(b) a transient fall in blood pressure with a rise in end-tidal carbon dioxide and metabolic acidosis</w:t>
      </w:r>
    </w:p>
    <w:p>
      <w:r>
        <w:t>(c) no change in any monitored variable</w:t>
      </w:r>
    </w:p>
    <w:p>
      <w:r>
        <w:t>(d) immediate cardiac arrest</w:t>
      </w:r>
    </w:p>
    <w:p>
      <w:r>
        <w:t>Answer: b</w:t>
      </w:r>
    </w:p>
    <w:p>
      <w:r>
        <w:t>Solution: ✅ Correct Answer: b. A transient fall in blood pressure with a rise in end-tidal carbon dioxide and metabolic acidosis.</w:t>
      </w:r>
    </w:p>
    <w:p>
      <w:r>
        <w:t>🧠 Clinical Rationale: Reperfusion washes out vasodilating metabolites and acidic by-products, so blood pressure drops while carbon dioxide and acid load rise 📉.</w:t>
      </w:r>
    </w:p>
    <w:p>
      <w:r>
        <w:t>🚨 Priority Principle: Warn the anaesthetist before deflating the tourniquet.</w:t>
      </w:r>
    </w:p>
    <w:p>
      <w:r>
        <w:t>🔍 Key Clues: Release equals hypotension, higher carbon dioxide, acidosis.</w:t>
      </w:r>
    </w:p>
    <w:p>
      <w:r>
        <w:t>❌ Why Not Others: (a) hypertension is not the expected response to reperfusion; (c) monitoring always changes and must be watched; (d) cardiac arrest is not the usual response although severe acidosis may destabilise the patient.</w:t>
      </w:r>
    </w:p>
    <w:p>
      <w:r>
        <w:t>⚡ 5-Second Recall: Deflate, then expect a blood pressure dip 🎯</w:t>
      </w:r>
    </w:p>
    <w:p>
      <w:r>
        <w:t>📚 Ref: Miller's Anaesthesia; AORN.</w:t>
      </w:r>
    </w:p>
    <w:p>
      <w:r>
        <w:t>Positive Marks: 1</w:t>
      </w:r>
    </w:p>
    <w:p>
      <w:r>
        <w:t>Negative Marks: 0.33</w:t>
      </w:r>
    </w:p>
    <w:p/>
    <w:p>
      <w:r>
        <w:t>Question: A patient declared brain dead whose organs are being retrieved is classified as</w:t>
      </w:r>
    </w:p>
    <w:p>
      <w:r>
        <w:t>(a) ASA IV</w:t>
      </w:r>
    </w:p>
    <w:p>
      <w:r>
        <w:t>(b) ASA III</w:t>
      </w:r>
    </w:p>
    <w:p>
      <w:r>
        <w:t>(c) ASA VI</w:t>
      </w:r>
    </w:p>
    <w:p>
      <w:r>
        <w:t>(d) ASA V</w:t>
      </w:r>
    </w:p>
    <w:p>
      <w:r>
        <w:t>Answer: c</w:t>
      </w:r>
    </w:p>
    <w:p>
      <w:r>
        <w:t>Solution: ✅ Correct Answer: c. ASA VI.</w:t>
      </w:r>
    </w:p>
    <w:p>
      <w:r>
        <w:t>🧠 Clinical Rationale: ASA VI is defined solely for a patient declared brain dead whose organs are removed for donor purposes 🫀.</w:t>
      </w:r>
    </w:p>
    <w:p>
      <w:r>
        <w:t>🔍 Key Clues: Organ donor equals ASA VI.</w:t>
      </w:r>
    </w:p>
    <w:p>
      <w:r>
        <w:t>❌ Why Not Others: (d) ASA V is moribund but alive; (a) ASA IV has a constant threat to life yet is expected to survive; (b) ASA III has severe but limited systemic disease.</w:t>
      </w:r>
    </w:p>
    <w:p>
      <w:r>
        <w:t>⚡ 5-Second Recall: VI is the organ donor class 🎯</w:t>
      </w:r>
    </w:p>
    <w:p>
      <w:r>
        <w:t>📚 Ref: ASA physical status classification.</w:t>
      </w:r>
    </w:p>
    <w:p>
      <w:r>
        <w:t>Positive Marks: 1</w:t>
      </w:r>
    </w:p>
    <w:p>
      <w:r>
        <w:t>Negative Marks: 0.33</w:t>
      </w:r>
    </w:p>
    <w:p/>
    <w:p>
      <w:r>
        <w:t>Question: Before the skin incision, the final verification of the operative site should confirm agreement between the</w:t>
      </w:r>
    </w:p>
    <w:p>
      <w:r>
        <w:t>(a) theatre list and the anaesthetic record only</w:t>
      </w:r>
    </w:p>
    <w:p>
      <w:r>
        <w:t>(b) consent form, the marked site, the relevant imaging and the patient's own account</w:t>
      </w:r>
    </w:p>
    <w:p>
      <w:r>
        <w:t>(c) surgeon's preference and the instrument set</w:t>
      </w:r>
    </w:p>
    <w:p>
      <w:r>
        <w:t>(d) nursing notes and the drug chart only</w:t>
      </w:r>
    </w:p>
    <w:p>
      <w:r>
        <w:t>Answer: b</w:t>
      </w:r>
    </w:p>
    <w:p>
      <w:r>
        <w:t>Solution: ✅ Correct Answer: b. Consent form, the marked site, the relevant imaging and the patient's own account.</w:t>
      </w:r>
    </w:p>
    <w:p>
      <w:r>
        <w:t>🧠 Clinical Rationale: Wrong-site surgery is prevented when several independent sources of information are deliberately reconciled in the time-out ⏱.</w:t>
      </w:r>
    </w:p>
    <w:p>
      <w:r>
        <w:t>🚨 Priority Principle: Any disagreement about the site stops the procedure.</w:t>
      </w:r>
    </w:p>
    <w:p>
      <w:r>
        <w:t>🔍 Key Clues: Consent, mark, images, patient all agree.</w:t>
      </w:r>
    </w:p>
    <w:p>
      <w:r>
        <w:t>❌ Why Not Others: (a) the list and anaesthetic record do not identify the site reliably; (c) instrument sets have no bearing on laterality; (d) drug charts are irrelevant to site verification.</w:t>
      </w:r>
    </w:p>
    <w:p>
      <w:r>
        <w:t>⚡ 5-Second Recall: Reconcile consent, mark, images and patient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Appointing a safety champion or checklist lead in the operating theatre helps mainly by</w:t>
      </w:r>
    </w:p>
    <w:p>
      <w:r>
        <w:t>(a) reducing the number of staff required in theatre</w:t>
      </w:r>
    </w:p>
    <w:p>
      <w:r>
        <w:t>(b) giving one person sole legal responsibility for errors</w:t>
      </w:r>
    </w:p>
    <w:p>
      <w:r>
        <w:t>(c) replacing the role of the theatre manager</w:t>
      </w:r>
    </w:p>
    <w:p>
      <w:r>
        <w:t>(d) providing a resource person who trains colleagues, monitors use and solves local obstacles</w:t>
      </w:r>
    </w:p>
    <w:p>
      <w:r>
        <w:t>Answer: d</w:t>
      </w:r>
    </w:p>
    <w:p>
      <w:r>
        <w:t>Solution: ✅ Correct Answer: d. Providing a resource person who trains colleagues, monitors use and solves local obstacles.</w:t>
      </w:r>
    </w:p>
    <w:p>
      <w:r>
        <w:t>🧠 Clinical Rationale: A local champion understands the unit's real obstacles and can adapt the process so that it fits the workflow and is actually followed 🎯.</w:t>
      </w:r>
    </w:p>
    <w:p>
      <w:r>
        <w:t>🔍 Key Clues: A local champion keeps it alive.</w:t>
      </w:r>
    </w:p>
    <w:p>
      <w:r>
        <w:t>❌ Why Not Others: (b) responsibility for safety is shared, not transferred to one person; (a) safe staffing is not reduced by this role; (c) the manager's functions are different.</w:t>
      </w:r>
    </w:p>
    <w:p>
      <w:r>
        <w:t>⚡ 5-Second Recall: Champion the checklist locally 🎯</w:t>
      </w:r>
    </w:p>
    <w:p>
      <w:r>
        <w:t>📚 Ref: WHO implementation guidance.</w:t>
      </w:r>
    </w:p>
    <w:p>
      <w:r>
        <w:t>Positive Marks: 1</w:t>
      </w:r>
    </w:p>
    <w:p>
      <w:r>
        <w:t>Negative Marks: 0.33</w:t>
      </w:r>
    </w:p>
    <w:p/>
    <w:p>
      <w:r>
        <w:t>Question: Monitored anaesthesia care or conscious sedation is best described as</w:t>
      </w:r>
    </w:p>
    <w:p>
      <w:r>
        <w:t>(a) complete loss of consciousness with paralysis and controlled ventilation</w:t>
      </w:r>
    </w:p>
    <w:p>
      <w:r>
        <w:t>(b) deep anaesthesia requiring intubation in every case</w:t>
      </w:r>
    </w:p>
    <w:p>
      <w:r>
        <w:t>(c) a regional block without any sedation</w:t>
      </w:r>
    </w:p>
    <w:p>
      <w:r>
        <w:t>(d) a state of drug-induced depression of consciousness in which the patient responds purposefully and maintains their own airway</w:t>
      </w:r>
    </w:p>
    <w:p>
      <w:r>
        <w:t>Answer: d</w:t>
      </w:r>
    </w:p>
    <w:p>
      <w:r>
        <w:t>Solution: ✅ Correct Answer: d. A state of drug-induced depression of consciousness in which the patient responds purposefully and maintains their own airway.</w:t>
      </w:r>
    </w:p>
    <w:p>
      <w:r>
        <w:t>🧠 Clinical Rationale: Sedation aims at comfort and cooperation while protective reflexes and spontaneous ventilation are preserved, though the depth may drift towards general anaesthesia 🛏.</w:t>
      </w:r>
    </w:p>
    <w:p>
      <w:r>
        <w:t>🚨 Priority Principle: Anyone receiving sedation needs the same monitoring as a general anaesthetic.</w:t>
      </w:r>
    </w:p>
    <w:p>
      <w:r>
        <w:t>🔍 Key Clues: Sedation means responsive and self-ventilating.</w:t>
      </w:r>
    </w:p>
    <w:p>
      <w:r>
        <w:t>❌ Why Not Others: (a) that describes general anaesthesia with paralysis; (c) a pure regional technique without sedation is not sedation; (b) intubation is not a requirement of sedation.</w:t>
      </w:r>
    </w:p>
    <w:p>
      <w:r>
        <w:t>⚡ 5-Second Recall: Sedation keeps the patient responsive and breathing 🎯</w:t>
      </w:r>
    </w:p>
    <w:p>
      <w:r>
        <w:t>📚 Ref: sedation guidelines; ASA.</w:t>
      </w:r>
    </w:p>
    <w:p>
      <w:r>
        <w:t>Positive Marks: 1</w:t>
      </w:r>
    </w:p>
    <w:p>
      <w:r>
        <w:t>Negative Marks: 0.33</w:t>
      </w:r>
    </w:p>
    <w:p/>
    <w:p>
      <w:r>
        <w:t>Question: Naloxone given for opioid-induced respiratory depression must be followed by close observation because</w:t>
      </w:r>
    </w:p>
    <w:p>
      <w:r>
        <w:t>(a) it always produces severe hypertension</w:t>
      </w:r>
    </w:p>
    <w:p>
      <w:r>
        <w:t>(b) it causes permanent respiratory paralysis</w:t>
      </w:r>
    </w:p>
    <w:p>
      <w:r>
        <w:t>(c) its duration of action is shorter than that of most opioids, so sedation and apnoea may recur</w:t>
      </w:r>
    </w:p>
    <w:p>
      <w:r>
        <w:t>(d) it increases the effect of the opiate after an hour</w:t>
      </w:r>
    </w:p>
    <w:p>
      <w:r>
        <w:t>Answer: c</w:t>
      </w:r>
    </w:p>
    <w:p>
      <w:r>
        <w:t>Solution: ✅ Correct Answer: c. Its duration of action is shorter than that of most opioids, so sedation and apnoea may recur.</w:t>
      </w:r>
    </w:p>
    <w:p>
      <w:r>
        <w:t>🧠 Clinical Rationale: As the antagonist wears off the residual opioid can re-emerge, so the patient is monitored closely and further doses or an infusion may be needed 🔁.</w:t>
      </w:r>
    </w:p>
    <w:p>
      <w:r>
        <w:t>🚨 Priority Principle: After naloxone, keep watching: re-narcotisation is real.</w:t>
      </w:r>
    </w:p>
    <w:p>
      <w:r>
        <w:t>🔍 Key Clues: Short antagonist, long agonist.</w:t>
      </w:r>
    </w:p>
    <w:p>
      <w:r>
        <w:t>❌ Why Not Others: (b) it does not paralyse; (d) it does not enhance opioids; (a) hypertension and reversal of analgesia may occur but are not the main reason for observation.</w:t>
      </w:r>
    </w:p>
    <w:p>
      <w:r>
        <w:t>⚡ 5-Second Recall: Naloxone wears off first 🎯</w:t>
      </w:r>
    </w:p>
    <w:p>
      <w:r>
        <w:t>📚 Ref: Miller's Anaesthesia;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The first-line drug and route for anaphylaxis under anaesthesia is</w:t>
      </w:r>
    </w:p>
    <w:p>
      <w:r>
        <w:t>(a) nebulised salbutamol alone</w:t>
      </w:r>
    </w:p>
    <w:p>
      <w:r>
        <w:t>(b) oral prednisolone</w:t>
      </w:r>
    </w:p>
    <w:p>
      <w:r>
        <w:t>(c) intravenous chlorpheniramine as the first drug</w:t>
      </w:r>
    </w:p>
    <w:p>
      <w:r>
        <w:t>(d) adrenaline 0.5 mg intramuscularly, with intravenous adrenaline for severe or refractory collapse under monitoring</w:t>
      </w:r>
    </w:p>
    <w:p>
      <w:r>
        <w:t>Answer: d</w:t>
      </w:r>
    </w:p>
    <w:p>
      <w:r>
        <w:t>Solution: ✅ Correct Answer: d. Adrenaline 0.5 mg intramuscularly, with intravenous adrenaline for severe or refractory collapse under monitoring.</w:t>
      </w:r>
    </w:p>
    <w:p>
      <w:r>
        <w:t>🧠 Clinical Rationale: Adrenaline reverses vasodilatation and bronchospasm; intramuscular dosing in the anterolateral thigh is safe, and titrated intravenous doses are used when the patient is already monitored 🔥.</w:t>
      </w:r>
    </w:p>
    <w:p>
      <w:r>
        <w:t>🚨 Priority Principle: Stop the trigger, call for help, give adrenaline.</w:t>
      </w:r>
    </w:p>
    <w:p>
      <w:r>
        <w:t>🔍 Key Clues: Adrenaline first, then fluids.</w:t>
      </w:r>
    </w:p>
    <w:p>
      <w:r>
        <w:t>❌ Why Not Others: (b) steroids act too slowly to reverse collapse; (c) antihistamines are adjuncts only; (a) salbutamol does not treat the cardiovascular collapse.</w:t>
      </w:r>
    </w:p>
    <w:p>
      <w:r>
        <w:t>⚡ 5-Second Recall: Adrenaline is the first drug in anaphylaxis 🎯</w:t>
      </w:r>
    </w:p>
    <w:p>
      <w:r>
        <w:t>📚 Ref: anaphylaxis guidance.</w:t>
      </w:r>
    </w:p>
    <w:p>
      <w:r>
        <w:t>Positive Marks: 1</w:t>
      </w:r>
    </w:p>
    <w:p>
      <w:r>
        <w:t>Negative Marks: 0.33</w:t>
      </w:r>
    </w:p>
    <w:p/>
    <w:p>
      <w:r>
        <w:t>Question: At the end of a long prone case, a reddened area is seen over the patient's cheek and the eye appears puffy. The nurse should</w:t>
      </w:r>
    </w:p>
    <w:p>
      <w:r>
        <w:t>(a) assume this is normal and proceed to the ward</w:t>
      </w:r>
    </w:p>
    <w:p>
      <w:r>
        <w:t>(b) rub the area to restore circulation</w:t>
      </w:r>
    </w:p>
    <w:p>
      <w:r>
        <w:t>(c) cover the area with a dressing and say nothing</w:t>
      </w:r>
    </w:p>
    <w:p>
      <w:r>
        <w:t>(d) relieve any pressure, assess the eye, inform the anaesthetist and surgeon and document the finding and action taken</w:t>
      </w:r>
    </w:p>
    <w:p>
      <w:r>
        <w:t>Answer: d</w:t>
      </w:r>
    </w:p>
    <w:p>
      <w:r>
        <w:t>Solution: ✅ Correct Answer: d. Relieve any pressure, assess the eye, inform the anaesthetist and surgeon and document the finding and action taken.</w:t>
      </w:r>
    </w:p>
    <w:p>
      <w:r>
        <w:t>🧠 Clinical Rationale: Facial and periorbital swelling or redness may indicate pressure on the globe or dependent tissues, and early recognition prevents permanent harm 👁.</w:t>
      </w:r>
    </w:p>
    <w:p>
      <w:r>
        <w:t>🚨 Priority Principle: Any eye or facial pressure finding is reported before the patient leaves theatre.</w:t>
      </w:r>
    </w:p>
    <w:p>
      <w:r>
        <w:t>🔍 Key Clues: Assess, relieve, report, document.</w:t>
      </w:r>
    </w:p>
    <w:p>
      <w:r>
        <w:t>❌ Why Not Others: (c) concealment delays treatment; (a) ignoring facial oedema can allow ocular injury to progress; (b) rubbing can worsen tissue damage.</w:t>
      </w:r>
    </w:p>
    <w:p>
      <w:r>
        <w:t>⚡ 5-Second Recall: Facial marks need action and a report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When a drain is inserted during surgery, the nurse should document</w:t>
      </w:r>
    </w:p>
    <w:p>
      <w:r>
        <w:t>(a) the type of drain, the site, the number inserted, how it is secured and the initial drainage</w:t>
      </w:r>
    </w:p>
    <w:p>
      <w:r>
        <w:t>(b) the manufacturer's address</w:t>
      </w:r>
    </w:p>
    <w:p>
      <w:r>
        <w:t>(c) only that a drain was inserted</w:t>
      </w:r>
    </w:p>
    <w:p>
      <w:r>
        <w:t>(d) the colour of the drain tubing</w:t>
      </w:r>
    </w:p>
    <w:p>
      <w:r>
        <w:t>Answer: a</w:t>
      </w:r>
    </w:p>
    <w:p>
      <w:r>
        <w:t>Solution: ✅ Correct Answer: a. The type of drain, the site, the number inserted, how it is secured and the initial drainage.</w:t>
      </w:r>
    </w:p>
    <w:p>
      <w:r>
        <w:t>🧠 Clinical Rationale: This information allows the recovery and ward teams to monitor the drain, detect displacement and know what output to expect, and helps in the later decision to remove it 💧.</w:t>
      </w:r>
    </w:p>
    <w:p>
      <w:r>
        <w:t>🔍 Key Clues: Type, site, number, fixation, output.</w:t>
      </w:r>
    </w:p>
    <w:p>
      <w:r>
        <w:t>❌ Why Not Others: (c) a general statement does not allow monitoring; (d) tubing colour is an equipment detail; (b) the manufacturer's address is not clinically useful.</w:t>
      </w:r>
    </w:p>
    <w:p>
      <w:r>
        <w:t>⚡ 5-Second Recall: Document every drain in detail 🎯</w:t>
      </w:r>
    </w:p>
    <w:p>
      <w:r>
        <w:t>📚 Ref: NABH documentation standards; surgical nursing texts.</w:t>
      </w:r>
    </w:p>
    <w:p>
      <w:r>
        <w:t>Positive Marks: 1</w:t>
      </w:r>
    </w:p>
    <w:p>
      <w:r>
        <w:t>Negative Marks: 0.33</w:t>
      </w:r>
    </w:p>
    <w:p/>
    <w:p>
      <w:r>
        <w:t>Question: An emergency undocking drill in robotic surgery is important because</w:t>
      </w:r>
    </w:p>
    <w:p>
      <w:r>
        <w:t>(a) it protects the robot from damage</w:t>
      </w:r>
    </w:p>
    <w:p>
      <w:r>
        <w:t>(b) it sterilises the robotic arms</w:t>
      </w:r>
    </w:p>
    <w:p>
      <w:r>
        <w:t>(c) it allows the surgeon to leave the theatre early</w:t>
      </w:r>
    </w:p>
    <w:p>
      <w:r>
        <w:t>(d) rapid release of the arms is needed to reach the patient for resuscitation in an emergency</w:t>
      </w:r>
    </w:p>
    <w:p>
      <w:r>
        <w:t>Answer: d</w:t>
      </w:r>
    </w:p>
    <w:p>
      <w:r>
        <w:t>Solution: ✅ Correct Answer: d. Rapid release of the arms is needed to reach the patient for resuscitation in an emergency.</w:t>
      </w:r>
    </w:p>
    <w:p>
      <w:r>
        <w:t>🧠 Clinical Rationale: The docked arms can block access to the patient's chest and abdomen, so the team must be able to undock and start resuscitation within seconds 🚨.</w:t>
      </w:r>
    </w:p>
    <w:p>
      <w:r>
        <w:t>🚨 Priority Principle: Practise undocking before you ever need it.</w:t>
      </w:r>
    </w:p>
    <w:p>
      <w:r>
        <w:t>🔍 Key Clues: Undock to get to the patient.</w:t>
      </w:r>
    </w:p>
    <w:p>
      <w:r>
        <w:t>❌ Why Not Others: (a) equipment protection is not the purpose of the drill; (b) undocking does not sterilise anything; (c) the drill is not about staff convenience.</w:t>
      </w:r>
    </w:p>
    <w:p>
      <w:r>
        <w:t>⚡ 5-Second Recall: Undocking drill protects the patient 🎯</w:t>
      </w:r>
    </w:p>
    <w:p>
      <w:r>
        <w:t>📚 Ref: robotic surgery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documentation is required in the recovery record?</w:t>
      </w:r>
    </w:p>
    <w:p>
      <w:r>
        <w:t>(a) only the drugs given</w:t>
      </w:r>
    </w:p>
    <w:p>
      <w:r>
        <w:t>(b) only the discharge time</w:t>
      </w:r>
    </w:p>
    <w:p>
      <w:r>
        <w:t>(c) arrival and handover details, observations with times, pain and nausea scores, drugs given, drain and urine output, and the Aldrete score on discharge</w:t>
      </w:r>
    </w:p>
    <w:p>
      <w:r>
        <w:t>(d) only the vital signs at arrival</w:t>
      </w:r>
    </w:p>
    <w:p>
      <w:r>
        <w:t>Answer: c</w:t>
      </w:r>
    </w:p>
    <w:p>
      <w:r>
        <w:t>Solution: ✅ Correct Answer: c. Arrival and handover details, observations with times, pain and nausea scores, drugs given, drain and urine output, and the Aldrete score on discharge.</w:t>
      </w:r>
    </w:p>
    <w:p>
      <w:r>
        <w:t>🧠 Clinical Rationale: The recovery record must allow anyone reading it to reconstruct the patient's progress, treatment and fitness for transfer, including who gave what and when 📋.</w:t>
      </w:r>
    </w:p>
    <w:p>
      <w:r>
        <w:t>🔍 Key Clues: Observations, drugs, outputs and the discharge score.</w:t>
      </w:r>
    </w:p>
    <w:p>
      <w:r>
        <w:t>❌ Why Not Others: (d) arrival values alone say nothing about progress; (a) drugs alone omit the patient's condition; (b) the discharge time alone omits all clinical detail.</w:t>
      </w:r>
    </w:p>
    <w:p>
      <w:r>
        <w:t>⚡ 5-Second Recall: The recovery record tells the whole recovery story 🎯</w:t>
      </w:r>
    </w:p>
    <w:p>
      <w:r>
        <w:t>📚 Ref: NABH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A patient develops profuse watery diarrhoea with abdominal cramping a week after antibiotics were started. The nurse should suspect</w:t>
      </w:r>
    </w:p>
    <w:p>
      <w:r>
        <w:t>(a) a paralytic ileus</w:t>
      </w:r>
    </w:p>
    <w:p>
      <w:r>
        <w:t>(b) normal bowel recovery</w:t>
      </w:r>
    </w:p>
    <w:p>
      <w:r>
        <w:t>(c) antibiotic-associated colitis such as Clostridioides difficile infection, and institute contact precautions with stool testing</w:t>
      </w:r>
    </w:p>
    <w:p>
      <w:r>
        <w:t>(d) irritable bowel syndrome</w:t>
      </w:r>
    </w:p>
    <w:p>
      <w:r>
        <w:t>Answer: c</w:t>
      </w:r>
    </w:p>
    <w:p>
      <w:r>
        <w:t>Solution: ✅ Correct Answer: c. Antibiotic-associated colitis such as Clostridioides difficile infection, and institute contact precautions with stool testing.</w:t>
      </w:r>
    </w:p>
    <w:p>
      <w:r>
        <w:t>🧠 Clinical Rationale: Antibiotic disruption of normal flora allows toxin-producing organisms to proliferate, so isolation, hand hygiene with soap and water and stool testing are the immediate priorities 🦠.</w:t>
      </w:r>
    </w:p>
    <w:p>
      <w:r>
        <w:t>🚨 Priority Principle: New watery diarrhoea after antibiotics means isolate and test.</w:t>
      </w:r>
    </w:p>
    <w:p>
      <w:r>
        <w:t>🔍 Key Clues: Antibiotics plus watery diarrhoea means C difficile.</w:t>
      </w:r>
    </w:p>
    <w:p>
      <w:r>
        <w:t>❌ Why Not Others: (b) profuse diarrhoea with cramps is not normal recovery; (d) irritable bowel is a chronic functional disorder; (a) ileus causes absent bowel sounds and no diarrhoea.</w:t>
      </w:r>
    </w:p>
    <w:p>
      <w:r>
        <w:t>⚡ 5-Second Recall: Antibiotics then watery diarrhoea means isolate 🎯</w:t>
      </w:r>
    </w:p>
    <w:p>
      <w:r>
        <w:t>📚 Ref: infection control guidance.</w:t>
      </w:r>
    </w:p>
    <w:p>
      <w:r>
        <w:t>Positive Marks: 1</w:t>
      </w:r>
    </w:p>
    <w:p>
      <w:r>
        <w:t>Negative Marks: 0.33</w:t>
      </w:r>
    </w:p>
    <w:p/>
    <w:p>
      <w:r>
        <w:t>Question: Which activity advice is appropriate after major abdominal surgery?</w:t>
      </w:r>
    </w:p>
    <w:p>
      <w:r>
        <w:t>(a) resume full gym training within a week</w:t>
      </w:r>
    </w:p>
    <w:p>
      <w:r>
        <w:t>(b) remain on complete bed rest at home for a month</w:t>
      </w:r>
    </w:p>
    <w:p>
      <w:r>
        <w:t>(c) start competitive sport as soon as the wound is dry</w:t>
      </w:r>
    </w:p>
    <w:p>
      <w:r>
        <w:t>(d) avoid heavy lifting of more than a few kilograms for about six weeks, build activity gradually and follow the surgeon's specific instructions</w:t>
      </w:r>
    </w:p>
    <w:p>
      <w:r>
        <w:t>Answer: d</w:t>
      </w:r>
    </w:p>
    <w:p>
      <w:r>
        <w:t>Solution: ✅ Correct Answer: d. Avoid heavy lifting of more than a few kilograms for about six weeks, build activity gradually and follow the surgeon's specific instructions.</w:t>
      </w:r>
    </w:p>
    <w:p>
      <w:r>
        <w:t>🧠 Clinical Rationale: Graded activity protects the healing fascia from the strain that can cause dehiscence, while complete inactivity delays recovery and increases thromboembolism risk 🚶.</w:t>
      </w:r>
    </w:p>
    <w:p>
      <w:r>
        <w:t>🔍 Key Clues: No heavy lifting for about six weeks.</w:t>
      </w:r>
    </w:p>
    <w:p>
      <w:r>
        <w:t>❌ Why Not Others: (a) intense training risks wound failure; (b) prolonged bed rest increases complications; (c) competitive sport too early risks herniation.</w:t>
      </w:r>
    </w:p>
    <w:p>
      <w:r>
        <w:t>⚡ 5-Second Recall: Build up activity, avoid heavy lifting 🎯</w:t>
      </w:r>
    </w:p>
    <w:p>
      <w:r>
        <w:t>📚 Ref: patient education guidance.</w:t>
      </w:r>
    </w:p>
    <w:p>
      <w:r>
        <w:t>Positive Marks: 1</w:t>
      </w:r>
    </w:p>
    <w:p>
      <w:r>
        <w:t>Negative Marks: 0.33</w:t>
      </w:r>
    </w:p>
    <w:p/>
    <w:p>
      <w:r>
        <w:t>Question: Which hazard is associated with glutaraldehyde used for instrument disinfection?</w:t>
      </w:r>
    </w:p>
    <w:p>
      <w:r>
        <w:t>(a) explosive combustion in air</w:t>
      </w:r>
    </w:p>
    <w:p>
      <w:r>
        <w:t>(b) radiation exposure</w:t>
      </w:r>
    </w:p>
    <w:p>
      <w:r>
        <w:t>(c) sudden hypertension in staff</w:t>
      </w:r>
    </w:p>
    <w:p>
      <w:r>
        <w:t>(d) airway irritation and skin sensitisation, requiring closed containers, ventilation and personal protective equipment</w:t>
      </w:r>
    </w:p>
    <w:p>
      <w:r>
        <w:t>Answer: d</w:t>
      </w:r>
    </w:p>
    <w:p>
      <w:r>
        <w:t>Solution: ✅ Correct Answer: d. Airway irritation and skin sensitisation, requiring closed containers, ventilation and personal protective equipment.</w:t>
      </w:r>
    </w:p>
    <w:p>
      <w:r>
        <w:t>🧠 Clinical Rationale: Glutaraldehyde vapour irritates the respiratory tract and eyes and can cause occupational asthma, so exposure is controlled by engineering and protective measures 🧪.</w:t>
      </w:r>
    </w:p>
    <w:p>
      <w:r>
        <w:t>🔍 Key Clues: Irritant vapour means closed system and PPE.</w:t>
      </w:r>
    </w:p>
    <w:p>
      <w:r>
        <w:t>❌ Why Not Others: (b) it is a chemical, not a radiation hazard; (a) it is not explosive in air; (c) hypertension is not its recognised effect.</w:t>
      </w:r>
    </w:p>
    <w:p>
      <w:r>
        <w:t>⚡ 5-Second Recall: Glutaraldehyde irritates the airway 🎯</w:t>
      </w:r>
    </w:p>
    <w:p>
      <w:r>
        <w:t>📚 Ref: chemical safety guidance.</w:t>
      </w:r>
    </w:p>
    <w:p>
      <w:r>
        <w:t>Positive Marks: 1</w:t>
      </w:r>
    </w:p>
    <w:p>
      <w:r>
        <w:t>Negative Marks: 0.33</w:t>
      </w:r>
    </w:p>
    <w:p/>
    <w:p>
      <w:r>
        <w:t>Question: A patient wants to leave hospital against medical advice before planned surgery. The correct action is to</w:t>
      </w:r>
    </w:p>
    <w:p>
      <w:r>
        <w:t>(a) ask security staff to confine the patient to bed</w:t>
      </w:r>
    </w:p>
    <w:p>
      <w:r>
        <w:t>(b) physically prevent the patient from leaving</w:t>
      </w:r>
    </w:p>
    <w:p>
      <w:r>
        <w:t>(c) refuse to give any information and let the patient go</w:t>
      </w:r>
    </w:p>
    <w:p>
      <w:r>
        <w:t>(d) explain the risks clearly, ensure the patient understands, document the discussion and the patient's decision, and complete the formal leaving-against-advice process</w:t>
      </w:r>
    </w:p>
    <w:p>
      <w:r>
        <w:t>Answer: d</w:t>
      </w:r>
    </w:p>
    <w:p>
      <w:r>
        <w:t>Solution: ✅ Correct Answer: d. Explain the risks clearly, ensure the patient understands, document the discussion and the patient's decision, and complete the formal leaving-against-advice process.</w:t>
      </w:r>
    </w:p>
    <w:p>
      <w:r>
        <w:t>🧠 Clinical Rationale: A competent patient may decline treatment, but the clinician must ensure the decision is informed and record it, so that the process is both respectful and legally defensible ⚖.</w:t>
      </w:r>
    </w:p>
    <w:p>
      <w:r>
        <w:t>🚨 Priority Principle: Never detain a competent patient who refuses treatment.</w:t>
      </w:r>
    </w:p>
    <w:p>
      <w:r>
        <w:t>🔍 Key Clues: Explain, confirm understanding, document, formal process.</w:t>
      </w:r>
    </w:p>
    <w:p>
      <w:r>
        <w:t>❌ Why Not Others: (b) detaining a competent patient is unlawful; (a) confinement is not permissible; (c) withholding information undermines informed refusal.</w:t>
      </w:r>
    </w:p>
    <w:p>
      <w:r>
        <w:t>⚡ 5-Second Recall: Informed refusal is respected and documented 🎯</w:t>
      </w:r>
    </w:p>
    <w:p>
      <w:r>
        <w:t>📚 Ref: Consumer Protection Act 2019; ethics texts.</w:t>
      </w:r>
    </w:p>
    <w:p>
      <w:r>
        <w:t>Positive Marks: 1</w:t>
      </w:r>
    </w:p>
    <w:p>
      <w:r>
        <w:t>Negative Marks: 0.33</w:t>
      </w:r>
    </w:p>
    <w:p/>
    <w:p>
      <w:r>
        <w:t>Question: Which nursing action is most important during ophthalmic surgery?</w:t>
      </w:r>
    </w:p>
    <w:p>
      <w:r>
        <w:t>(a) ensuring the eye is protected, that no pressure is applied to the globe and that the patient's head is supported and the patient remains still</w:t>
      </w:r>
    </w:p>
    <w:p>
      <w:r>
        <w:t>(b) applying pressure to the globe to keep the eye steady</w:t>
      </w:r>
    </w:p>
    <w:p>
      <w:r>
        <w:t>(c) leaving the operative eye uncovered between steps</w:t>
      </w:r>
    </w:p>
    <w:p>
      <w:r>
        <w:t>(d) allowing the patient to move freely during microsurgery</w:t>
      </w:r>
    </w:p>
    <w:p>
      <w:r>
        <w:t>Answer: a</w:t>
      </w:r>
    </w:p>
    <w:p>
      <w:r>
        <w:t>Solution: ✅ Correct Answer: a. Ensuring the eye is protected, that no pressure is applied to the globe and that the patient's head is supported and the patient remains still.</w:t>
      </w:r>
    </w:p>
    <w:p>
      <w:r>
        <w:t>🧠 Clinical Rationale: The globe is fragile and pressure or movement can cause serious injury during microsurgery, so stability and protection are paramount 👁.</w:t>
      </w:r>
    </w:p>
    <w:p>
      <w:r>
        <w:t>🚨 Priority Principle: No pressure on the globe, ever.</w:t>
      </w:r>
    </w:p>
    <w:p>
      <w:r>
        <w:t>🔍 Key Clues: Protect the eye, support the head, keep still.</w:t>
      </w:r>
    </w:p>
    <w:p>
      <w:r>
        <w:t>❌ Why Not Others: (b) pressure on the globe can cause extrusion or bleeding; (d) movement risks instrument injury; (c) leaving the eye uncovered risks contamination and drying.</w:t>
      </w:r>
    </w:p>
    <w:p>
      <w:r>
        <w:t>⚡ 5-Second Recall: Support the head, protect the globe 🎯</w:t>
      </w:r>
    </w:p>
    <w:p>
      <w:r>
        <w:t>📚 Ref: ophthalmic surgery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