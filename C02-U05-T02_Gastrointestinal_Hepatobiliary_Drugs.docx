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 antacids relieve heartburn?</w:t>
      </w:r>
    </w:p>
    <w:p>
      <w:r>
        <w:t>(a) By neutralising gastric acid quickly for short-term symptom relief</w:t>
      </w:r>
    </w:p>
    <w:p>
      <w:r>
        <w:t>(b) By coating the stomach permanently against acid</w:t>
      </w:r>
    </w:p>
    <w:p>
      <w:r>
        <w:t>(c) By blocking the proton pump that secretes acid</w:t>
      </w:r>
    </w:p>
    <w:p>
      <w:r>
        <w:t>(d) By reducing acid production over several hours</w:t>
      </w:r>
    </w:p>
    <w:p>
      <w:r>
        <w:t>Answer: a</w:t>
      </w:r>
    </w:p>
    <w:p>
      <w:r>
        <w:t>Solution: ✅ Correct Answer: a. By neutralising gastric acid quickly for short-term symptom relief.</w:t>
      </w:r>
    </w:p>
    <w:p>
      <w:r>
        <w:t>🧠 Clinical Rationale: Antacids chemically neutralise acid already in the stomach, giving rapid but short-lived relief</w:t>
      </w:r>
    </w:p>
    <w:p>
      <w:r>
        <w:t>🔍 Key Clues: Antacids neutralise acid fast</w:t>
      </w:r>
    </w:p>
    <w:p>
      <w:r>
        <w:t>🩺 Nursing Action: They do not stop acid production</w:t>
      </w:r>
    </w:p>
    <w:p>
      <w:r>
        <w:t>❌ Why Not Others: (d) By reducing acid production over several hours — not the correct answer; (b) By coating the stomach permanently against acid — not the correct answer; (c) By blocking the proton pump that secretes acid — not the correct answer.</w:t>
      </w:r>
    </w:p>
    <w:p>
      <w:r>
        <w:t>⚠️ Exam Trap: Dosing is timed after meals and at bedtime</w:t>
      </w:r>
    </w:p>
    <w:p>
      <w:r>
        <w:t>⚡ 5-Second Recall: Quick neutralisation, short relief</w:t>
      </w:r>
    </w:p>
    <w:p>
      <w:r>
        <w:t>Positive Marks: 1</w:t>
      </w:r>
    </w:p>
    <w:p>
      <w:r>
        <w:t>Negative Marks: 0</w:t>
      </w:r>
    </w:p>
    <w:p>
      <w:r>
        <w:t>Question: H2 blockers such as famotidine reduce acid by which mechanism?</w:t>
      </w:r>
    </w:p>
    <w:p>
      <w:r>
        <w:t>(a) Neutralising acid already present in the stomach</w:t>
      </w:r>
    </w:p>
    <w:p>
      <w:r>
        <w:t>(b) Coating the stomach lining with a protective film</w:t>
      </w:r>
    </w:p>
    <w:p>
      <w:r>
        <w:t>(c) Blocking histamine H2 receptors on stomach acid-producing cells</w:t>
      </w:r>
    </w:p>
    <w:p>
      <w:r>
        <w:t>(d) Blocking the proton pump enzyme directly</w:t>
      </w:r>
    </w:p>
    <w:p>
      <w:r>
        <w:t>Answer: c</w:t>
      </w:r>
    </w:p>
    <w:p>
      <w:r>
        <w:t>Solution: ✅ Correct Answer: c. Blocking histamine H2 receptors on stomach acid-producing cells.</w:t>
      </w:r>
    </w:p>
    <w:p>
      <w:r>
        <w:t>🧠 Clinical Rationale: H2 receptor blockade on parietal cells reduces acid secretion triggered by histamine, giving longer suppression than antacids</w:t>
      </w:r>
    </w:p>
    <w:p>
      <w:r>
        <w:t>🔍 Key Clues: H2 blockers cut histamine-driven acid</w:t>
      </w:r>
    </w:p>
    <w:p>
      <w:r>
        <w:t>🩺 Nursing Action: They last several hours</w:t>
      </w:r>
    </w:p>
    <w:p>
      <w:r>
        <w:t>❌ Why Not Others: (b) Coating the stomach lining with a protective film — not the correct answer; (a) Neutralising acid already present in the stomach — not the correct answer; (d) Blocking the proton pump enzyme directly — not the correct answer.</w:t>
      </w:r>
    </w:p>
    <w:p>
      <w:r>
        <w:t>⚠️ Exam Trap: Famotidine and ranitidine are examples</w:t>
      </w:r>
    </w:p>
    <w:p>
      <w:r>
        <w:t>⚡ 5-Second Recall: H2 blockade suppresses acid</w:t>
      </w:r>
    </w:p>
    <w:p>
      <w:r>
        <w:t>Positive Marks: 1</w:t>
      </w:r>
    </w:p>
    <w:p>
      <w:r>
        <w:t>Negative Marks: 0</w:t>
      </w:r>
    </w:p>
    <w:p>
      <w:r>
        <w:t>Question: Proton pump inhibitors such as omeprazole reduce acid by which action?</w:t>
      </w:r>
    </w:p>
    <w:p>
      <w:r>
        <w:t>(a) Irreversibly blocking the hydrogen-potassium ATPase pump in parietal cells</w:t>
      </w:r>
    </w:p>
    <w:p>
      <w:r>
        <w:t>(b) Blocking histamine receptors on the acid cell</w:t>
      </w:r>
    </w:p>
    <w:p>
      <w:r>
        <w:t>(c) Coating the ulcer crater with a physical shield</w:t>
      </w:r>
    </w:p>
    <w:p>
      <w:r>
        <w:t>(d) Neutralising acid after it reaches the stomach lumen</w:t>
      </w:r>
    </w:p>
    <w:p>
      <w:r>
        <w:t>Answer: a</w:t>
      </w:r>
    </w:p>
    <w:p>
      <w:r>
        <w:t>Solution: ✅ Correct Answer: a. Irreversibly blocking the hydrogen-potassium ATPase pump in parietal cells.</w:t>
      </w:r>
    </w:p>
    <w:p>
      <w:r>
        <w:t>🧠 Clinical Rationale: PPIs inhibit the final acid-secreting pump, giving profound and prolonged acid suppression</w:t>
      </w:r>
    </w:p>
    <w:p>
      <w:r>
        <w:t>🔍 Key Clues: PPIs block the acid pump itself</w:t>
      </w:r>
    </w:p>
    <w:p>
      <w:r>
        <w:t>🩺 Nursing Action: They are the most potent acid suppressants</w:t>
      </w:r>
    </w:p>
    <w:p>
      <w:r>
        <w:t>❌ Why Not Others: (b) Blocking histamine receptors on the acid cell — not the correct answer; (d) Neutralising acid after it reaches the stomach lumen — not the correct answer; (c) Coating the ulcer crater with a physical shield — not the correct answer.</w:t>
      </w:r>
    </w:p>
    <w:p>
      <w:r>
        <w:t>⚠️ Exam Trap: Taken before meals for best effect</w:t>
      </w:r>
    </w:p>
    <w:p>
      <w:r>
        <w:t>⚡ 5-Second Recall: Pump blockade = maximum suppression</w:t>
      </w:r>
    </w:p>
    <w:p>
      <w:r>
        <w:t>Positive Marks: 1</w:t>
      </w:r>
    </w:p>
    <w:p>
      <w:r>
        <w:t>Negative Marks: 0</w:t>
      </w:r>
    </w:p>
    <w:p>
      <w:r>
        <w:t>Question: Sucralfate protects a peptic ulcer by which mechanism?</w:t>
      </w:r>
    </w:p>
    <w:p>
      <w:r>
        <w:t>(a) Blocking histamine receptors on parietal cells</w:t>
      </w:r>
    </w:p>
    <w:p>
      <w:r>
        <w:t>(b) Stimulating mucus breakdown to clean the ulcer</w:t>
      </w:r>
    </w:p>
    <w:p>
      <w:r>
        <w:t>(c) Neutralising acid with an alkaline salt</w:t>
      </w:r>
    </w:p>
    <w:p>
      <w:r>
        <w:t>(d) Binding to the ulcer base to form a protective barrier against acid and pepsin</w:t>
      </w:r>
    </w:p>
    <w:p>
      <w:r>
        <w:t>Answer: d</w:t>
      </w:r>
    </w:p>
    <w:p>
      <w:r>
        <w:t>Solution: ✅ Correct Answer: d. Binding to the ulcer base to form a protective barrier against acid and pepsin.</w:t>
      </w:r>
    </w:p>
    <w:p>
      <w:r>
        <w:t>🧠 Clinical Rationale: Sucralfate polymerises at an acidic pH and adheres to the ulcer crater, shielding it from acid, pepsin and bile</w:t>
      </w:r>
    </w:p>
    <w:p>
      <w:r>
        <w:t>🔍 Key Clues: Sucralfate coats the ulcer</w:t>
      </w:r>
    </w:p>
    <w:p>
      <w:r>
        <w:t>🩺 Nursing Action: It works best in an acid environment</w:t>
      </w:r>
    </w:p>
    <w:p>
      <w:r>
        <w:t>❌ Why Not Others: (b) Stimulating mucus breakdown to clean the ulcer — not the correct answer; (a) Blocking histamine receptors on parietal cells — not the correct answer; (c) Neutralising acid with an alkaline salt — not the correct answer.</w:t>
      </w:r>
    </w:p>
    <w:p>
      <w:r>
        <w:t>⚠️ Exam Trap: Take it on an empty stomach before meals and at bedtime</w:t>
      </w:r>
    </w:p>
    <w:p>
      <w:r>
        <w:t>⚡ 5-Second Recall: Barrier protection, not acid suppression</w:t>
      </w:r>
    </w:p>
    <w:p>
      <w:r>
        <w:t>Positive Marks: 1</w:t>
      </w:r>
    </w:p>
    <w:p>
      <w:r>
        <w:t>Negative Marks: 0</w:t>
      </w:r>
    </w:p>
    <w:p>
      <w:r>
        <w:t>Question: Ondansetron prevents chemotherapy nausea by blocking which receptor?</w:t>
      </w:r>
    </w:p>
    <w:p>
      <w:r>
        <w:t>(a) Serotonin 5-HT3 receptors</w:t>
      </w:r>
    </w:p>
    <w:p>
      <w:r>
        <w:t>(b) Histamine H1 receptors</w:t>
      </w:r>
    </w:p>
    <w:p>
      <w:r>
        <w:t>(c) Muscarinic receptors</w:t>
      </w:r>
    </w:p>
    <w:p>
      <w:r>
        <w:t>(d) Dopamine D2 receptors</w:t>
      </w:r>
    </w:p>
    <w:p>
      <w:r>
        <w:t>Answer: a</w:t>
      </w:r>
    </w:p>
    <w:p>
      <w:r>
        <w:t>Solution: ✅ Correct Answer: a. Serotonin 5-HT3 receptors.</w:t>
      </w:r>
    </w:p>
    <w:p>
      <w:r>
        <w:t>🧠 Clinical Rationale: Ondansetron blocks 5-HT3 receptors in the gut and chemoreceptor trigger zone, preventing chemotherapy and postoperative nausea</w:t>
      </w:r>
    </w:p>
    <w:p>
      <w:r>
        <w:t>🔍 Key Clues: Ondansetron is a 5-HT3 antagonist</w:t>
      </w:r>
    </w:p>
    <w:p>
      <w:r>
        <w:t>🩺 Nursing Action: It is highly effective for chemo and post-op nausea</w:t>
      </w:r>
    </w:p>
    <w:p>
      <w:r>
        <w:t>❌ Why Not Others: (b) Histamine H1 receptors — not the correct answer; (d) Dopamine D2 receptors — not the correct answer; (c) Muscarinic receptors — not the correct answer.</w:t>
      </w:r>
    </w:p>
    <w:p>
      <w:r>
        <w:t>⚠️ Exam Trap: Different antiemetics target different receptors</w:t>
      </w:r>
    </w:p>
    <w:p>
      <w:r>
        <w:t>⚡ 5-Second Recall: 5-HT3 blockade stops chemo nausea</w:t>
      </w:r>
    </w:p>
    <w:p>
      <w:r>
        <w:t>Positive Marks: 1</w:t>
      </w:r>
    </w:p>
    <w:p>
      <w:r>
        <w:t>Negative Marks: 0</w:t>
      </w:r>
    </w:p>
    <w:p>
      <w:r>
        <w:t>Question: How does metoclopramide improve gastric emptying?</w:t>
      </w:r>
    </w:p>
    <w:p>
      <w:r>
        <w:t>(a) It constricts the pylorus to hold food longer</w:t>
      </w:r>
    </w:p>
    <w:p>
      <w:r>
        <w:t>(b) It increases gastric motility and relaxes the pylorus by dopamine blockade and cholinergic sensitisation</w:t>
      </w:r>
    </w:p>
    <w:p>
      <w:r>
        <w:t>(c) It thickens stomach contents to slow passage</w:t>
      </w:r>
    </w:p>
    <w:p>
      <w:r>
        <w:t>(d) It paralyses the stomach to rest the muscle</w:t>
      </w:r>
    </w:p>
    <w:p>
      <w:r>
        <w:t>Answer: b</w:t>
      </w:r>
    </w:p>
    <w:p>
      <w:r>
        <w:t>Solution: ✅ Correct Answer: b. It increases gastric motility and relaxes the pylorus by dopamine blockade and cholinergic sensitisation.</w:t>
      </w:r>
    </w:p>
    <w:p>
      <w:r>
        <w:t>🧠 Clinical Rationale: Metoclopramide coordinates stronger gastric contractions with pyloric relaxation, emptying the stomach faster in gastroparesis and reflux</w:t>
      </w:r>
    </w:p>
    <w:p>
      <w:r>
        <w:t>🔍 Key Clues: Metoclopramide speeds gastric emptying</w:t>
      </w:r>
    </w:p>
    <w:p>
      <w:r>
        <w:t>🩺 Nursing Action: Give it before meals for effect</w:t>
      </w:r>
    </w:p>
    <w:p>
      <w:r>
        <w:t>❌ Why Not Others: (a) It constricts the pylorus to hold food longer — not the correct answer; (d) It paralyses the stomach to rest the muscle — not the correct answer; (c) It thickens stomach contents to slow passage — not the correct answer.</w:t>
      </w:r>
    </w:p>
    <w:p>
      <w:r>
        <w:t>⚠️ Exam Trap: It treats diabetic gastroparesis</w:t>
      </w:r>
    </w:p>
    <w:p>
      <w:r>
        <w:t>⚡ 5-Second Recall: Faster stomach emptying is the goal</w:t>
      </w:r>
    </w:p>
    <w:p>
      <w:r>
        <w:t>Positive Marks: 1</w:t>
      </w:r>
    </w:p>
    <w:p>
      <w:r>
        <w:t>Negative Marks: 0</w:t>
      </w:r>
    </w:p>
    <w:p>
      <w:r>
        <w:t>Question: Psyllium relieves constipation by which mechanism?</w:t>
      </w:r>
    </w:p>
    <w:p>
      <w:r>
        <w:t>(a) Paralysing the bowel muscle to rest it</w:t>
      </w:r>
    </w:p>
    <w:p>
      <w:r>
        <w:t>(b) Numbing the rectal nerve endings</w:t>
      </w:r>
    </w:p>
    <w:p>
      <w:r>
        <w:t>(c) Blocking water absorption from the colon completely</w:t>
      </w:r>
    </w:p>
    <w:p>
      <w:r>
        <w:t>(d) Absorbing water to form soft bulky stool that stimulates peristalsis</w:t>
      </w:r>
    </w:p>
    <w:p>
      <w:r>
        <w:t>Answer: d</w:t>
      </w:r>
    </w:p>
    <w:p>
      <w:r>
        <w:t>Solution: ✅ Correct Answer: d. Absorbing water to form soft bulky stool that stimulates peristalsis.</w:t>
      </w:r>
    </w:p>
    <w:p>
      <w:r>
        <w:t>🧠 Clinical Rationale: Bulk laxatives such as psyllium hold water, softening and enlarging the stool so the colon propels it more easily</w:t>
      </w:r>
    </w:p>
    <w:p>
      <w:r>
        <w:t>🔍 Key Clues: Psyllium adds fibre and water</w:t>
      </w:r>
    </w:p>
    <w:p>
      <w:r>
        <w:t>🩺 Nursing Action: Always take bulk laxatives with plenty of fluid</w:t>
      </w:r>
    </w:p>
    <w:p>
      <w:r>
        <w:t>❌ Why Not Others: (c) Blocking water absorption from the colon completely — not the correct answer; (a) Paralysing the bowel muscle to rest it — not the correct answer; (b) Numbing the rectal nerve endings — not the correct answer.</w:t>
      </w:r>
    </w:p>
    <w:p>
      <w:r>
        <w:t>⚠️ Exam Trap: Effects appear in one to three days</w:t>
      </w:r>
    </w:p>
    <w:p>
      <w:r>
        <w:t>⚡ 5-Second Recall: Bulk and water make softer stools</w:t>
      </w:r>
    </w:p>
    <w:p>
      <w:r>
        <w:t>Positive Marks: 1</w:t>
      </w:r>
    </w:p>
    <w:p>
      <w:r>
        <w:t>Negative Marks: 0</w:t>
      </w:r>
    </w:p>
    <w:p>
      <w:r>
        <w:t>Question: Loperamide controls diarrhoea by which mechanism?</w:t>
      </w:r>
    </w:p>
    <w:p>
      <w:r>
        <w:t>(a) Binding water into the stool to make it firmer</w:t>
      </w:r>
    </w:p>
    <w:p>
      <w:r>
        <w:t>(b) Killing the bacteria that cause the diarrhoea</w:t>
      </w:r>
    </w:p>
    <w:p>
      <w:r>
        <w:t>(c) Slowing intestinal motility through opioid receptors without central effects</w:t>
      </w:r>
    </w:p>
    <w:p>
      <w:r>
        <w:t>(d) Stimulating fluid secretion into the colon</w:t>
      </w:r>
    </w:p>
    <w:p>
      <w:r>
        <w:t>Answer: c</w:t>
      </w:r>
    </w:p>
    <w:p>
      <w:r>
        <w:t>Solution: ✅ Correct Answer: c. Slowing intestinal motility through opioid receptors without central effects.</w:t>
      </w:r>
    </w:p>
    <w:p>
      <w:r>
        <w:t>🧠 Clinical Rationale: Loperamide slows gut transit via peripheral opioid receptors, allowing more water absorption, without the central effects of opioid analgesics</w:t>
      </w:r>
    </w:p>
    <w:p>
      <w:r>
        <w:t>🔍 Key Clues: Loperamide slows the gut</w:t>
      </w:r>
    </w:p>
    <w:p>
      <w:r>
        <w:t>🩺 Nursing Action: It is for acute nonspecific and chronic diarrhoea</w:t>
      </w:r>
    </w:p>
    <w:p>
      <w:r>
        <w:t>❌ Why Not Others: (d) Stimulating fluid secretion into the colon — not the correct answer; (b) Killing the bacteria that cause the diarrhoea — not the correct answer; (a) Binding water into the stool to make it firmer — not the correct answer.</w:t>
      </w:r>
    </w:p>
    <w:p>
      <w:r>
        <w:t>⚠️ Exam Trap: Do not use it for bloody diarrhoea or fever</w:t>
      </w:r>
    </w:p>
    <w:p>
      <w:r>
        <w:t>⚡ 5-Second Recall: Peripheral opioid action slows transit</w:t>
      </w:r>
    </w:p>
    <w:p>
      <w:r>
        <w:t>Positive Marks: 1</w:t>
      </w:r>
    </w:p>
    <w:p>
      <w:r>
        <w:t>Negative Marks: 0</w:t>
      </w:r>
    </w:p>
    <w:p>
      <w:r>
        <w:t>Question: Mesalamine treats ulcerative colitis by which mechanism?</w:t>
      </w:r>
    </w:p>
    <w:p>
      <w:r>
        <w:t>(a) Systemic immunosuppression of the whole body only</w:t>
      </w:r>
    </w:p>
    <w:p>
      <w:r>
        <w:t>(b) Blocking acid secretion into the colon</w:t>
      </w:r>
    </w:p>
    <w:p>
      <w:r>
        <w:t>(c) Local anti-inflammatory action on the bowel mucosa</w:t>
      </w:r>
    </w:p>
    <w:p>
      <w:r>
        <w:t>(d) Dissolving the colonic ulcers with an enzyme</w:t>
      </w:r>
    </w:p>
    <w:p>
      <w:r>
        <w:t>Answer: c</w:t>
      </w:r>
    </w:p>
    <w:p>
      <w:r>
        <w:t>Solution: ✅ Correct Answer: c. Local anti-inflammatory action on the bowel mucosa.</w:t>
      </w:r>
    </w:p>
    <w:p>
      <w:r>
        <w:t>🧠 Clinical Rationale: 5-aminosalicylates such as mesalamine act locally in the colon to reduce mucosal inflammation in ulcerative colitis</w:t>
      </w:r>
    </w:p>
    <w:p>
      <w:r>
        <w:t>🔍 Key Clues: Mesalamine acts locally on the mucosa</w:t>
      </w:r>
    </w:p>
    <w:p>
      <w:r>
        <w:t>🩺 Nursing Action: Formulations release at different bowel sites</w:t>
      </w:r>
    </w:p>
    <w:p>
      <w:r>
        <w:t>❌ Why Not Others: (d) Dissolving the colonic ulcers with an enzyme — not the correct answer; (a) Systemic immunosuppression of the whole body only — not the correct answer; (b) Blocking acid secretion into the colon — not the correct answer.</w:t>
      </w:r>
    </w:p>
    <w:p>
      <w:r>
        <w:t>⚠️ Exam Trap: It is a mainstay of mild to moderate UC</w:t>
      </w:r>
    </w:p>
    <w:p>
      <w:r>
        <w:t>⚡ 5-Second Recall: Local anti-inflammatory action</w:t>
      </w:r>
    </w:p>
    <w:p>
      <w:r>
        <w:t>Positive Marks: 1</w:t>
      </w:r>
    </w:p>
    <w:p>
      <w:r>
        <w:t>Negative Marks: 0</w:t>
      </w:r>
    </w:p>
    <w:p>
      <w:r>
        <w:t>Question: How does lactulose reduce ammonia in hepatic encephalopathy?</w:t>
      </w:r>
    </w:p>
    <w:p>
      <w:r>
        <w:t>(a) Acidifying the colon traps ammonia as ammonium, which is then expelled in the stool</w:t>
      </w:r>
    </w:p>
    <w:p>
      <w:r>
        <w:t>(b) It blocks ammonia production in the liver completely</w:t>
      </w:r>
    </w:p>
    <w:p>
      <w:r>
        <w:t>(c) It converts ammonia into protein for storage</w:t>
      </w:r>
    </w:p>
    <w:p>
      <w:r>
        <w:t>(d) It binds ammonia in the bloodstream permanently</w:t>
      </w:r>
    </w:p>
    <w:p>
      <w:r>
        <w:t>Answer: a</w:t>
      </w:r>
    </w:p>
    <w:p>
      <w:r>
        <w:t>Solution: ✅ Correct Answer: a. Acidifying the colon traps ammonia as ammonium, which is then expelled in the stool.</w:t>
      </w:r>
    </w:p>
    <w:p>
      <w:r>
        <w:t>🧠 Clinical Rationale: Lactulose is fermented to acids that acidify the colon, converting absorbable ammonia into nonabsorbable ammonium and causing osmotic diarrhoea that clears it</w:t>
      </w:r>
    </w:p>
    <w:p>
      <w:r>
        <w:t>🔍 Key Clues: Lactulose acidifies the gut</w:t>
      </w:r>
    </w:p>
    <w:p>
      <w:r>
        <w:t>🩺 Nursing Action: Aim for two to three soft stools daily</w:t>
      </w:r>
    </w:p>
    <w:p>
      <w:r>
        <w:t>❌ Why Not Others: (b) It blocks ammonia production in the liver completely — not the correct answer; (d) It binds ammonia in the bloodstream permanently — not the correct answer; (c) It converts ammonia into protein for storage — not the correct answer.</w:t>
      </w:r>
    </w:p>
    <w:p>
      <w:r>
        <w:t>⚠️ Exam Trap: Ammonia drops as the bowel clears</w:t>
      </w:r>
    </w:p>
    <w:p>
      <w:r>
        <w:t>⚡ 5-Second Recall: Trapping ammonia is the mechanism</w:t>
      </w:r>
    </w:p>
    <w:p>
      <w:r>
        <w:t>Positive Marks: 1</w:t>
      </w:r>
    </w:p>
    <w:p>
      <w:r>
        <w:t>Negative Marks: 0</w:t>
      </w:r>
    </w:p>
    <w:p>
      <w:r>
        <w:t>Question: Pancreatic enzymes are given to a patient with pancreatic insufficiency mainly to?</w:t>
      </w:r>
    </w:p>
    <w:p>
      <w:r>
        <w:t>(a) Stimulate the pancreas to make more of its own enzymes</w:t>
      </w:r>
    </w:p>
    <w:p>
      <w:r>
        <w:t>(b) Neutralise stomach acid before every meal</w:t>
      </w:r>
    </w:p>
    <w:p>
      <w:r>
        <w:t>(c) Dilate the pancreatic duct to improve drainage</w:t>
      </w:r>
    </w:p>
    <w:p>
      <w:r>
        <w:t>(d) Replace lipase, amylase and protease so nutrients are digested and absorbed</w:t>
      </w:r>
    </w:p>
    <w:p>
      <w:r>
        <w:t>Answer: d</w:t>
      </w:r>
    </w:p>
    <w:p>
      <w:r>
        <w:t>Solution: ✅ Correct Answer: d. Replace lipase, amylase and protease so nutrients are digested and absorbed.</w:t>
      </w:r>
    </w:p>
    <w:p>
      <w:r>
        <w:t>🧠 Clinical Rationale: Oral pancreatic enzyme replacement supplies the digestive enzymes the failing pancreas no longer produces, preventing malabsorption</w:t>
      </w:r>
    </w:p>
    <w:p>
      <w:r>
        <w:t>🔍 Key Clues: Enzymes replace what the pancreas lacks</w:t>
      </w:r>
    </w:p>
    <w:p>
      <w:r>
        <w:t>🩺 Nursing Action: Take them with every meal and snack</w:t>
      </w:r>
    </w:p>
    <w:p>
      <w:r>
        <w:t>❌ Why Not Others: (c) Dilate the pancreatic duct to improve drainage — not the correct answer; (a) Stimulate the pancreas to make more of its own enzymes — not the correct answer; (b) Neutralise stomach acid before every meal — not the correct answer.</w:t>
      </w:r>
    </w:p>
    <w:p>
      <w:r>
        <w:t>⚠️ Exam Trap: Cystic fibrosis and chronic pancreatitis are key uses</w:t>
      </w:r>
    </w:p>
    <w:p>
      <w:r>
        <w:t>⚡ 5-Second Recall: Enzymes digest the food</w:t>
      </w:r>
    </w:p>
    <w:p>
      <w:r>
        <w:t>Positive Marks: 1</w:t>
      </w:r>
    </w:p>
    <w:p>
      <w:r>
        <w:t>Negative Marks: 0</w:t>
      </w:r>
    </w:p>
    <w:p>
      <w:r>
        <w:t>Question: A patient takes an antacid and a prescribed antibiotic. What timing prevents the interaction?</w:t>
      </w:r>
    </w:p>
    <w:p>
      <w:r>
        <w:t>(a) Take the antacid an hour before every meal only</w:t>
      </w:r>
    </w:p>
    <w:p>
      <w:r>
        <w:t>(b) Separate the antacid from other drugs by at least one to two hours</w:t>
      </w:r>
    </w:p>
    <w:p>
      <w:r>
        <w:t>(c) Crush the antacid into the antibiotic dose</w:t>
      </w:r>
    </w:p>
    <w:p>
      <w:r>
        <w:t>(d) Take them together for better absorption</w:t>
      </w:r>
    </w:p>
    <w:p>
      <w:r>
        <w:t>Answer: b</w:t>
      </w:r>
    </w:p>
    <w:p>
      <w:r>
        <w:t>Solution: ✅ Correct Answer: b. Separate the antacid from other drugs by at least one to two hours.</w:t>
      </w:r>
    </w:p>
    <w:p>
      <w:r>
        <w:t>🧠 Clinical Rationale: Antacids alter gastric pH and bind some drugs, so other medications are taken one to two hours apart from the antacid</w:t>
      </w:r>
    </w:p>
    <w:p>
      <w:r>
        <w:t>🔍 Key Clues: Separate antacids from other drugs</w:t>
      </w:r>
    </w:p>
    <w:p>
      <w:r>
        <w:t>🩺 Nursing Action: Antacids can bind antibiotics and reduce absorption</w:t>
      </w:r>
    </w:p>
    <w:p>
      <w:r>
        <w:t>❌ Why Not Others: (c) Crush the antacid into the antibiotic dose — not the correct answer; (d) Take them together for better absorption — not the correct answer; (a) Take the antacid an hour before every meal only — not the correct answer.</w:t>
      </w:r>
    </w:p>
    <w:p>
      <w:r>
        <w:t>⚠️ Exam Trap: Scheduling protects the other drug's effect</w:t>
      </w:r>
    </w:p>
    <w:p>
      <w:r>
        <w:t>⚡ 5-Second Recall: Space the doses apart</w:t>
      </w:r>
    </w:p>
    <w:p>
      <w:r>
        <w:t>Positive Marks: 1</w:t>
      </w:r>
    </w:p>
    <w:p>
      <w:r>
        <w:t>Negative Marks: 0</w:t>
      </w:r>
    </w:p>
    <w:p>
      <w:r>
        <w:t>Question: Which interaction is most associated with cimetidine among the H2 blockers?</w:t>
      </w:r>
    </w:p>
    <w:p>
      <w:r>
        <w:t>(a) It has no effect on any other medication</w:t>
      </w:r>
    </w:p>
    <w:p>
      <w:r>
        <w:t>(b) It inhibits hepatic enzymes, raising levels of drugs such as warfarin and theophylline</w:t>
      </w:r>
    </w:p>
    <w:p>
      <w:r>
        <w:t>(c) It accelerates the metabolism of all oral drugs</w:t>
      </w:r>
    </w:p>
    <w:p>
      <w:r>
        <w:t>(d) It completely blocks absorption of vitamins from food</w:t>
      </w:r>
    </w:p>
    <w:p>
      <w:r>
        <w:t>Answer: b</w:t>
      </w:r>
    </w:p>
    <w:p>
      <w:r>
        <w:t>Solution: ✅ Correct Answer: b. It inhibits hepatic enzymes, raising levels of drugs such as warfarin and theophylline.</w:t>
      </w:r>
    </w:p>
    <w:p>
      <w:r>
        <w:t>🧠 Clinical Rationale: Cimetidine inhibits CYP450 enzymes more than other H2 blockers, so it can raise levels of warfarin, phenytoin and theophylline</w:t>
      </w:r>
    </w:p>
    <w:p>
      <w:r>
        <w:t>🔍 Key Clues: Cimetidine is the enzyme-inhibiting H2 blocker</w:t>
      </w:r>
    </w:p>
    <w:p>
      <w:r>
        <w:t>🩺 Nursing Action: Famotidine and nizatidine interact less</w:t>
      </w:r>
    </w:p>
    <w:p>
      <w:r>
        <w:t>❌ Why Not Others: (a) It has no effect on any other medication — not the correct answer; (c) It accelerates the metabolism of all oral drugs — not the correct answer; (d) It completely blocks absorption of vitamins from food — not the correct answer.</w:t>
      </w:r>
    </w:p>
    <w:p>
      <w:r>
        <w:t>⚠️ Exam Trap: Monitor interacting drugs closely</w:t>
      </w:r>
    </w:p>
    <w:p>
      <w:r>
        <w:t>⚡ 5-Second Recall: Cimetidine changes other drug levels</w:t>
      </w:r>
    </w:p>
    <w:p>
      <w:r>
        <w:t>Positive Marks: 1</w:t>
      </w:r>
    </w:p>
    <w:p>
      <w:r>
        <w:t>Negative Marks: 0</w:t>
      </w:r>
    </w:p>
    <w:p>
      <w:r>
        <w:t>Question: When should a once-daily proton pump inhibitor such as omeprazole be taken for best effect?</w:t>
      </w:r>
    </w:p>
    <w:p>
      <w:r>
        <w:t>(a) Immediately after dinner with dessert</w:t>
      </w:r>
    </w:p>
    <w:p>
      <w:r>
        <w:t>(b) At bedtime with a large meal</w:t>
      </w:r>
    </w:p>
    <w:p>
      <w:r>
        <w:t>(c) About 30 to 60 minutes before breakfast</w:t>
      </w:r>
    </w:p>
    <w:p>
      <w:r>
        <w:t>(d) Whenever heartburn begins during the day</w:t>
      </w:r>
    </w:p>
    <w:p>
      <w:r>
        <w:t>Answer: c</w:t>
      </w:r>
    </w:p>
    <w:p>
      <w:r>
        <w:t>Solution: ✅ Correct Answer: c. About 30 to 60 minutes before breakfast.</w:t>
      </w:r>
    </w:p>
    <w:p>
      <w:r>
        <w:t>🧠 Clinical Rationale: PPIs work best when taken 30 to 60 minutes before a meal so the pump is inhibited as it becomes active</w:t>
      </w:r>
    </w:p>
    <w:p>
      <w:r>
        <w:t>🔍 Key Clues: Take PPIs before the first meal</w:t>
      </w:r>
    </w:p>
    <w:p>
      <w:r>
        <w:t>🩺 Nursing Action: Once-daily dosing before breakfast suits most schedules</w:t>
      </w:r>
    </w:p>
    <w:p>
      <w:r>
        <w:t>🛡️ Safety Link: Maintain strict asepsis; verify patient identity (two identifiers) before starting 🛡️</w:t>
      </w:r>
    </w:p>
    <w:p>
      <w:r>
        <w:t>❌ Why Not Others: (d) Whenever heartburn begins during the day — not the correct answer; (a) Immediately after dinner with dessert — not the correct answer; (b) At bedtime with a large meal — not the correct answer.</w:t>
      </w:r>
    </w:p>
    <w:p>
      <w:r>
        <w:t>⚠️ Exam Trap: Do not crush or chew sustained-release capsules</w:t>
      </w:r>
    </w:p>
    <w:p>
      <w:r>
        <w:t>⚡ 5-Second Recall: Before meals is the PPI rule</w:t>
      </w:r>
    </w:p>
    <w:p>
      <w:r>
        <w:t>Positive Marks: 1</w:t>
      </w:r>
    </w:p>
    <w:p>
      <w:r>
        <w:t>Negative Marks: 0</w:t>
      </w:r>
    </w:p>
    <w:p>
      <w:r>
        <w:t>Question: Why must sucralfate be separated from other oral drugs by two hours?</w:t>
      </w:r>
    </w:p>
    <w:p>
      <w:r>
        <w:t>(a) It speeds the absorption of every drug dangerously</w:t>
      </w:r>
    </w:p>
    <w:p>
      <w:r>
        <w:t>(b) It raises the stomach pH so high that no drug dissolves</w:t>
      </w:r>
    </w:p>
    <w:p>
      <w:r>
        <w:t>(c) It changes the colour of other tablets only</w:t>
      </w:r>
    </w:p>
    <w:p>
      <w:r>
        <w:t>(d) It can bind other drugs in the gut and reduce their absorption</w:t>
      </w:r>
    </w:p>
    <w:p>
      <w:r>
        <w:t>Answer: d</w:t>
      </w:r>
    </w:p>
    <w:p>
      <w:r>
        <w:t>Solution: ✅ Correct Answer: d. It can bind other drugs in the gut and reduce their absorption.</w:t>
      </w:r>
    </w:p>
    <w:p>
      <w:r>
        <w:t>🧠 Clinical Rationale: Sucralfate's binding action traps other medications in the gut, so dosing is separated to protect their absorption</w:t>
      </w:r>
    </w:p>
    <w:p>
      <w:r>
        <w:t>🔍 Key Clues: Sucralfate binds what it touches</w:t>
      </w:r>
    </w:p>
    <w:p>
      <w:r>
        <w:t>🩺 Nursing Action: Schedule other drugs two hours apart</w:t>
      </w:r>
    </w:p>
    <w:p>
      <w:r>
        <w:t>❌ Why Not Others: (a) It speeds the absorption of every drug dangerously — not the correct answer; (c) It changes the colour of other tablets only — not the correct answer; (b) It raises the stomach pH so high that no drug dissolves — not the correct answer.</w:t>
      </w:r>
    </w:p>
    <w:p>
      <w:r>
        <w:t>⚠️ Exam Trap: It also binds food proteins</w:t>
      </w:r>
    </w:p>
    <w:p>
      <w:r>
        <w:t>⚡ 5-Second Recall: Space sucralfate from other medicines</w:t>
      </w:r>
    </w:p>
    <w:p>
      <w:r>
        <w:t>Positive Marks: 1</w:t>
      </w:r>
    </w:p>
    <w:p>
      <w:r>
        <w:t>Negative Marks: 0</w:t>
      </w:r>
    </w:p>
    <w:p>
      <w:r>
        <w:t>Question: Metoclopramide relieves nausea but carries which important adverse effect?</w:t>
      </w:r>
    </w:p>
    <w:p>
      <w:r>
        <w:t>(a) Hyperglycemia and ketoacidosis in every patient</w:t>
      </w:r>
    </w:p>
    <w:p>
      <w:r>
        <w:t>(b) Complete loss of all bowel motility forever</w:t>
      </w:r>
    </w:p>
    <w:p>
      <w:r>
        <w:t>(c) Severe bradycardia requiring a pacemaker</w:t>
      </w:r>
    </w:p>
    <w:p>
      <w:r>
        <w:t>(d) Extrapyramidal symptoms such as dystonia, because it blocks dopamine receptors</w:t>
      </w:r>
    </w:p>
    <w:p>
      <w:r>
        <w:t>Answer: d</w:t>
      </w:r>
    </w:p>
    <w:p>
      <w:r>
        <w:t>Solution: ✅ Correct Answer: d. Extrapyramidal symptoms such as dystonia, because it blocks dopamine receptors.</w:t>
      </w:r>
    </w:p>
    <w:p>
      <w:r>
        <w:t>🧠 Clinical Rationale: Dopamine blockade by metoclopramide can cause acute dystonia and other extrapyramidal reactions, especially in the young and old</w:t>
      </w:r>
    </w:p>
    <w:p>
      <w:r>
        <w:t>🔍 Key Clues: Metoclopramide blocks dopamine</w:t>
      </w:r>
    </w:p>
    <w:p>
      <w:r>
        <w:t>🩺 Nursing Action: Watch for facial spasms and restlessness</w:t>
      </w:r>
    </w:p>
    <w:p>
      <w:r>
        <w:t>❌ Why Not Others: (a) Hyperglycemia and ketoacidosis in every patient — not the correct answer; (c) Severe bradycardia requiring a pacemaker — not the correct answer; (b) Complete loss of all bowel motility forever — not the correct answer.</w:t>
      </w:r>
    </w:p>
    <w:p>
      <w:r>
        <w:t>⚠️ Exam Trap: Dystonia responds to anticholinergic treatment</w:t>
      </w:r>
    </w:p>
    <w:p>
      <w:r>
        <w:t>⚡ 5-Second Recall: Dopamine block brings movement side effects</w:t>
      </w:r>
    </w:p>
    <w:p>
      <w:r>
        <w:t>Positive Marks: 1</w:t>
      </w:r>
    </w:p>
    <w:p>
      <w:r>
        <w:t>Negative Marks: 0</w:t>
      </w:r>
    </w:p>
    <w:p>
      <w:r>
        <w:t>Question: Domperidone, a peripheral dopamine antagonist, is used for which problem, with what caution?</w:t>
      </w:r>
    </w:p>
    <w:p>
      <w:r>
        <w:t>(a) Asthma prophylaxis in children under five</w:t>
      </w:r>
    </w:p>
    <w:p>
      <w:r>
        <w:t>(b) Gastroparesis and nausea, with QT-prolongation caution at higher doses</w:t>
      </w:r>
    </w:p>
    <w:p>
      <w:r>
        <w:t>(c) Urinary retention in postoperative men only</w:t>
      </w:r>
    </w:p>
    <w:p>
      <w:r>
        <w:t>(d) Constipation and overflow diarrhoea with no cardiac effect</w:t>
      </w:r>
    </w:p>
    <w:p>
      <w:r>
        <w:t>Answer: b</w:t>
      </w:r>
    </w:p>
    <w:p>
      <w:r>
        <w:t>Solution: ✅ Correct Answer: b. Gastroparesis and nausea, with QT-prolongation caution at higher doses.</w:t>
      </w:r>
    </w:p>
    <w:p>
      <w:r>
        <w:t>🧠 Clinical Rationale: Domperidone blocks dopamine peripherally to improve gastric emptying and nausea, but QT prolongation limits its dose and use</w:t>
      </w:r>
    </w:p>
    <w:p>
      <w:r>
        <w:t>🔍 Key Clues: Domperidone helps gastroparesis</w:t>
      </w:r>
    </w:p>
    <w:p>
      <w:r>
        <w:t>🩺 Nursing Action: Watch cardiac rhythm risk at high doses</w:t>
      </w:r>
    </w:p>
    <w:p>
      <w:r>
        <w:t>❌ Why Not Others: (d) Constipation and overflow diarrhoea with no cardiac effect — not the correct answer; (a) Asthma prophylaxis in children under five — not the correct answer; (c) Urinary retention in postoperative men only — not the correct answer.</w:t>
      </w:r>
    </w:p>
    <w:p>
      <w:r>
        <w:t>⚠️ Exam Trap: It is used where motility is slow</w:t>
      </w:r>
    </w:p>
    <w:p>
      <w:r>
        <w:t>⚡ 5-Second Recall: Prokinetic with cardiac caution</w:t>
      </w:r>
    </w:p>
    <w:p>
      <w:r>
        <w:t>Positive Marks: 1</w:t>
      </w:r>
    </w:p>
    <w:p>
      <w:r>
        <w:t>Negative Marks: 0</w:t>
      </w:r>
    </w:p>
    <w:p>
      <w:r>
        <w:t>Question: Stimulant laxatives such as bisacodyl are best reserved for which situation?</w:t>
      </w:r>
    </w:p>
    <w:p>
      <w:r>
        <w:t>(a) Short-term or procedure-related constipation when rapid evacuation is needed</w:t>
      </w:r>
    </w:p>
    <w:p>
      <w:r>
        <w:t>(b) Chronic dependence building as the first-line daily habit</w:t>
      </w:r>
    </w:p>
    <w:p>
      <w:r>
        <w:t>(c) Replacing a high-fibre diet and fluids entirely</w:t>
      </w:r>
    </w:p>
    <w:p>
      <w:r>
        <w:t>(d) Routine daily use for years without review</w:t>
      </w:r>
    </w:p>
    <w:p>
      <w:r>
        <w:t>Answer: a</w:t>
      </w:r>
    </w:p>
    <w:p>
      <w:r>
        <w:t>Solution: ✅ Correct Answer: a. Short-term or procedure-related constipation when rapid evacuation is needed.</w:t>
      </w:r>
    </w:p>
    <w:p>
      <w:r>
        <w:t>🧠 Clinical Rationale: Stimulant laxatives provoke bowel contraction for short-term or procedure-related use; chronic daily use is discouraged because dependence can develop</w:t>
      </w:r>
    </w:p>
    <w:p>
      <w:r>
        <w:t>🔍 Key Clues: Stimulants for short-term use</w:t>
      </w:r>
    </w:p>
    <w:p>
      <w:r>
        <w:t>🩺 Nursing Action: They cause cramping and are not for routine daily habit</w:t>
      </w:r>
    </w:p>
    <w:p>
      <w:r>
        <w:t>❌ Why Not Others: (c) Replacing a high-fibre diet and fluids entirely — not the correct answer; (d) Routine daily use for years without review — not the correct answer; (b) Chronic dependence building as the first-line daily habit — not the correct answer.</w:t>
      </w:r>
    </w:p>
    <w:p>
      <w:r>
        <w:t>⚠️ Exam Trap: Pair with fibre, fluids and activity</w:t>
      </w:r>
    </w:p>
    <w:p>
      <w:r>
        <w:t>⚡ 5-Second Recall: Short-term use only</w:t>
      </w:r>
    </w:p>
    <w:p>
      <w:r>
        <w:t>Positive Marks: 1</w:t>
      </w:r>
    </w:p>
    <w:p>
      <w:r>
        <w:t>Negative Marks: 0</w:t>
      </w:r>
    </w:p>
    <w:p>
      <w:r>
        <w:t>Question: Why should loperamide be avoided when diarrhoea is bloody or accompanied by high fever?</w:t>
      </w:r>
    </w:p>
    <w:p>
      <w:r>
        <w:t>(a) Loperamide kills bacteria faster when the stool is bloody</w:t>
      </w:r>
    </w:p>
    <w:p>
      <w:r>
        <w:t>(b) Slowing the gut in invasive infection can trap pathogens and worsen the illness</w:t>
      </w:r>
    </w:p>
    <w:p>
      <w:r>
        <w:t>(c) Blood in the stool only means haemorrhoids, so the drug is safe</w:t>
      </w:r>
    </w:p>
    <w:p>
      <w:r>
        <w:t>(d) Bloody diarrhoea always needs more fluid but never any drug</w:t>
      </w:r>
    </w:p>
    <w:p>
      <w:r>
        <w:t>Answer: b</w:t>
      </w:r>
    </w:p>
    <w:p>
      <w:r>
        <w:t>Solution: ✅ Correct Answer: b. Slowing the gut in invasive infection can trap pathogens and worsen the illness.</w:t>
      </w:r>
    </w:p>
    <w:p>
      <w:r>
        <w:t>🧠 Clinical Rationale: In dysentery or inflammatory colitis, slowing motility can worsen infection or toxic megacolon, so antimotility drugs are avoided</w:t>
      </w:r>
    </w:p>
    <w:p>
      <w:r>
        <w:t>🔍 Key Clues: Never give antimotility drugs for bloody diarrhoea</w:t>
      </w:r>
    </w:p>
    <w:p>
      <w:r>
        <w:t>🩺 Nursing Action: Invasive diarrhoea needs assessment and specific treatment</w:t>
      </w:r>
    </w:p>
    <w:p>
      <w:r>
        <w:t>❌ Why Not Others: (c) Blood in the stool only means haemorrhoids, so the drug is safe — not the correct answer; (d) Bloody diarrhoea always needs more fluid but never any drug — not the correct answer; (a) Loperamide kills bacteria faster when the stool is bloody — not the correct answer.</w:t>
      </w:r>
    </w:p>
    <w:p>
      <w:r>
        <w:t>⚠️ Exam Trap: Toxic megacolon is the feared risk</w:t>
      </w:r>
    </w:p>
    <w:p>
      <w:r>
        <w:t>⚡ 5-Second Recall: Blood and fever rule out loperamide</w:t>
      </w:r>
    </w:p>
    <w:p>
      <w:r>
        <w:t>Positive Marks: 1</w:t>
      </w:r>
    </w:p>
    <w:p>
      <w:r>
        <w:t>Negative Marks: 0</w:t>
      </w:r>
    </w:p>
    <w:p>
      <w:r>
        <w:t>Question: Which adverse effect requires monitoring with azathioprine used for inflammatory bowel disease?</w:t>
      </w:r>
    </w:p>
    <w:p>
      <w:r>
        <w:t>(a) Permanent tooth staining within weeks</w:t>
      </w:r>
    </w:p>
    <w:p>
      <w:r>
        <w:t>(b) Complete loss of gut motility overnight</w:t>
      </w:r>
    </w:p>
    <w:p>
      <w:r>
        <w:t>(c) Bone marrow suppression and infection risk</w:t>
      </w:r>
    </w:p>
    <w:p>
      <w:r>
        <w:t>(d) Immediate hypoglycemia in every patient</w:t>
      </w:r>
    </w:p>
    <w:p>
      <w:r>
        <w:t>Answer: c</w:t>
      </w:r>
    </w:p>
    <w:p>
      <w:r>
        <w:t>Solution: ✅ Correct Answer: c. Bone marrow suppression and infection risk.</w:t>
      </w:r>
    </w:p>
    <w:p>
      <w:r>
        <w:t>🧠 Clinical Rationale: Azathioprine suppresses the immune system, so blood counts are monitored and infections are reported promptly</w:t>
      </w:r>
    </w:p>
    <w:p>
      <w:r>
        <w:t>🔍 Key Clues: Azathioprine suppresses marrow and immunity</w:t>
      </w:r>
    </w:p>
    <w:p>
      <w:r>
        <w:t>🩺 Nursing Action: Check blood counts regularly</w:t>
      </w:r>
    </w:p>
    <w:p>
      <w:r>
        <w:t>❌ Why Not Others: (a) Permanent tooth staining within weeks — not the correct answer; (d) Immediate hypoglycemia in every patient — not the correct answer; (b) Complete loss of gut motility overnight — not the correct answer.</w:t>
      </w:r>
    </w:p>
    <w:p>
      <w:r>
        <w:t>⚠️ Exam Trap: Watch for fever or unusual infections</w:t>
      </w:r>
    </w:p>
    <w:p>
      <w:r>
        <w:t>⚡ 5-Second Recall: Immunosuppression needs monitoring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