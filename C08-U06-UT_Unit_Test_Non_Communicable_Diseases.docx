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action related to NCD epidemiology and modifiable risk factors should the community nurse AVOID?</w:t>
      </w:r>
    </w:p>
    <w:p>
      <w:r>
        <w:t>(a) Genetics alone decides the fate of every person, so lifestyle counselling changes nothing at all</w:t>
      </w:r>
    </w:p>
    <w:p>
      <w:r>
        <w:t>(b) NCDs have no modifiable risk factors, since they arise only from the genes inherited by the person and lifestyle counselling has no role</w:t>
      </w:r>
    </w:p>
    <w:p>
      <w:r>
        <w:t>(c) Infections cause most adult NCD deaths, and screening should therefore target infectious disease first</w:t>
      </w:r>
    </w:p>
    <w:p>
      <w:r>
        <w:t>(d) Tobacco, alcohol, unhealthy diet, inactivity, obesity, raised BP, raised glucose and raised lipids drive most NCD burden</w:t>
      </w:r>
    </w:p>
    <w:p>
      <w:r>
        <w:t>Answer: d</w:t>
      </w:r>
    </w:p>
    <w:p>
      <w:r>
        <w:t>Solution: ✅ Correct Answer: d.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🩺 Nursing Action: Counsel every adult on tobacco, diet, activity and screening in one visit</w:t>
      </w:r>
    </w:p>
    <w:p>
      <w:r>
        <w:t>❌ Why Not Others: (b) NCDs have no modifiable risk factors, since they arise only from the genes inherited by the person and lifestyle counselling has no role -- does not match the key point that Risks cluster, so counsel together; (c) Infections cause most adult NCD deaths, and screening should therefore target infectious disease first -- does not match the key point that Risks cluster, so counsel together; (a) Genetics alone decides the fate of every person, so lifestyle counselling changes nothing at all -- does not match the key point that Risks cluster, so counsel together.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population-based screening concepts for adults. Which action is MOST appropriate?</w:t>
      </w:r>
    </w:p>
    <w:p>
      <w:r>
        <w:t>(a) Oral visual exam, clinical breast exam with self-exam teaching and VIA for cervical screening cover common cancers at AAM</w:t>
      </w:r>
    </w:p>
    <w:p>
      <w:r>
        <w:t>(b) Cancer screening suits only the elderly, and adults below sixty need no screening for any cancer while they remain symptom-free</w:t>
      </w:r>
    </w:p>
    <w:p>
      <w:r>
        <w:t>(c) Biopsy is done at every screening camp, since a tissue sample is needed to run any screening test</w:t>
      </w:r>
    </w:p>
    <w:p>
      <w:r>
        <w:t>(d) A positive screen equals confirmed cancer, so treatment should start without any confirmatory test</w:t>
      </w:r>
    </w:p>
    <w:p>
      <w:r>
        <w:t>Answer: a</w:t>
      </w:r>
    </w:p>
    <w:p>
      <w:r>
        <w:t>Solution: ✅ Correct Answer: a. Oral visual exam, clinical breast exam with self-exam teaching and VIA for cervical screening cover common cancers at AAM.</w:t>
      </w:r>
    </w:p>
    <w:p>
      <w:r>
        <w:t>🧠 Clinical Rationale: Oral plus breast plus VIA = community trio</w:t>
      </w:r>
    </w:p>
    <w:p>
      <w:r>
        <w:t>🩺 Nursing Action: Teach monthly self-breast exam, do CBE and refer VIA-positives the same week</w:t>
      </w:r>
    </w:p>
    <w:p>
      <w:r>
        <w:t>❌ Why Not Others: (d) A positive screen equals confirmed cancer, so treatment should start without any confirmatory test -- does not match the key point that Screen, confirm, treat; (c) Biopsy is done at every screening camp, since a tissue sample is needed to run any screening test -- does not match the key point that Screen, confirm, treat; (b) Cancer screening suits only the elderly, and adults below sixty need no screening for any cancer while they remain symptom-free -- does not match the key point that Screen, confirm, treat.</w:t>
      </w:r>
    </w:p>
    <w:p>
      <w:r>
        <w:t>⚠️ Exam Trap: Screen-positives need confirmation, not panic</w:t>
      </w:r>
    </w:p>
    <w:p>
      <w:r>
        <w:t>⚡ 5-Second Recall: Screen, confirm, treat</w:t>
      </w:r>
    </w:p>
    <w:p>
      <w:r>
        <w:t>Positive Marks: 1</w:t>
      </w:r>
    </w:p>
    <w:p>
      <w:r>
        <w:t>Negative Marks: 0.33</w:t>
      </w:r>
    </w:p>
    <w:p>
      <w:r>
        <w:t>Question: The community nurse reflects on hypertension screening and follow-up. Which insight is correct?</w:t>
      </w:r>
    </w:p>
    <w:p>
      <w:r>
        <w:t>(a) CBAC is filled only by doctors at medical colleges, since field workers cannot screen for any risk and may only assist with paperwork</w:t>
      </w:r>
    </w:p>
    <w:p>
      <w:r>
        <w:t>(b) CBAC covers only children, since the risk of non-communicable disease is highest in childhood</w:t>
      </w:r>
    </w:p>
    <w:p>
      <w:r>
        <w:t>(c) CBAC replaces confirmatory diagnosis, so a filled checklist alone is enough to begin full treatment</w:t>
      </w:r>
    </w:p>
    <w:p>
      <w:r>
        <w:t>(d) ASHA fills the community-based assessment checklist for all 30 plus covering tobacco, alcohol, activity, diet, waist, BP and glucose</w:t>
      </w:r>
    </w:p>
    <w:p>
      <w:r>
        <w:t>Answer: d</w:t>
      </w:r>
    </w:p>
    <w:p>
      <w:r>
        <w:t>Solution: ✅ Correct Answer: d.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🩺 Nursing Action: Complete CBAC for every 30-plus household member and escort high scores for confirmation</w:t>
      </w:r>
    </w:p>
    <w:p>
      <w:r>
        <w:t>❌ Why Not Others: (b) CBAC covers only children, since the risk of non-communicable disease is highest in childhood -- does not match the key point that CBAC yearly for 30 plus; (a) CBAC is filled only by doctors at medical colleges, since field workers cannot screen for any risk and may only assist with paperwork -- does not match the key point that CBAC yearly for 30 plus; (c) CBAC replaces confirmatory diagnosis, so a filled checklist alone is enough to begin full treatment -- does not match the key point that CBAC yearly for 30 plus.</w:t>
      </w:r>
    </w:p>
    <w:p>
      <w:r>
        <w:t>⚡ 5-Second Recall: CBAC yearly for 30 plus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diabetes screening and follow-up. Which choice is most appropriate?</w:t>
      </w:r>
    </w:p>
    <w:p>
      <w:r>
        <w:t>(a) Screening is offered only to hospital inpatients, since healthy people do not need any periodic check and camps should stay inside hospitals</w:t>
      </w:r>
    </w:p>
    <w:p>
      <w:r>
        <w:t>(b) Symptomatic patients are the screening target, and asymptomatic adults need not be screened at all</w:t>
      </w:r>
    </w:p>
    <w:p>
      <w:r>
        <w:t>(c) A single screening gives lifelong clearance, so no repeat or follow-up is needed after a normal report</w:t>
      </w:r>
    </w:p>
    <w:p>
      <w:r>
        <w:t>(d) Population-based screening at AAM covers all adults 30 plus yearly for BP, glucose, oral, breast and cervical checks</w:t>
      </w:r>
    </w:p>
    <w:p>
      <w:r>
        <w:t>Answer: d</w:t>
      </w:r>
    </w:p>
    <w:p>
      <w:r>
        <w:t>Solution: ✅ Correct Answer: d. Population-based screening at AAM covers all adults 30 plus yearly for BP, glucose, oral, breast and cervical checks.</w:t>
      </w:r>
    </w:p>
    <w:p>
      <w:r>
        <w:t>🧠 Clinical Rationale: All 30 plus yearly: BP, sugar, three cancers = PBAM screening</w:t>
      </w:r>
    </w:p>
    <w:p>
      <w:r>
        <w:t>🩺 Nursing Action: Fill CBAC through ASHA, confirm positives and enter NCD registers</w:t>
      </w:r>
    </w:p>
    <w:p>
      <w:r>
        <w:t>❌ Why Not Others: (a) Screening is offered only to hospital inpatients, since healthy people do not need any periodic check and camps should stay inside hospitals -- does not match the key point that Screen the well yearly; (b) Symptomatic patients are the screening target, and asymptomatic adults need not be screened at all -- does not match the key point that Screen the well yearly; (c) A single screening gives lifelong clearance, so no repeat or follow-up is needed after a normal report -- does not match the key point that Screen the well yearly.</w:t>
      </w:r>
    </w:p>
    <w:p>
      <w:r>
        <w:t>⚡ 5-Second Recall: Screen the well yearly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common cancer screening concepts. Which response is correct?</w:t>
      </w:r>
    </w:p>
    <w:p>
      <w:r>
        <w:t>(a) Declare the reading normal and discharge the client forever, since a single high reading is meaningless and no follow-up visit is required</w:t>
      </w:r>
    </w:p>
    <w:p>
      <w:r>
        <w:t>(b) Start treatment without any confirmation or records, so that the client receives drugs on the first visit</w:t>
      </w:r>
    </w:p>
    <w:p>
      <w:r>
        <w:t>(c) Advise only rest without any salt or tobacco advice, since rest alone controls the raised blood pressure</w:t>
      </w:r>
    </w:p>
    <w:p>
      <w:r>
        <w:t>(d) Confirm hypertension, start lifestyle counselling, link to MO for protocol treatment and schedule follow-up</w:t>
      </w:r>
    </w:p>
    <w:p>
      <w:r>
        <w:t>Answer: d</w:t>
      </w:r>
    </w:p>
    <w:p>
      <w:r>
        <w:t>Solution: ✅ Correct Answer: d.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🩺 Nursing Action: Recheck with correct cuff, counsel salt under 5 g, activity and tobacco stop, then follow monthly</w:t>
      </w:r>
    </w:p>
    <w:p>
      <w:r>
        <w:t>❌ Why Not Others: (c) Advise only rest without any salt or tobacco advice, since rest alone controls the raised blood pressure -- does not match the key point that Two-day confirmation rule; (b) Start treatment without any confirmation or records, so that the client receives drugs on the first visit -- does not match the key point that Two-day confirmation rule; (a) Declare the reading normal and discharge the client forever, since a single high reading is meaningless and no follow-up visit is required -- does not match the key point that Two-day confirmation rule.</w:t>
      </w:r>
    </w:p>
    <w:p>
      <w:r>
        <w:t>⚠️ Exam Trap: One casual high reading alone is not hypertension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cardiovascular risk-reduction counseling shows correct understanding?</w:t>
      </w:r>
    </w:p>
    <w:p>
      <w:r>
        <w:t>(a) Advise extra salty papads and pickles for taste, since salt does not affect blood pressure control</w:t>
      </w:r>
    </w:p>
    <w:p>
      <w:r>
        <w:t>(b) Suggest stopping the medicines once the client feels better, since feeling well means the disease is cured and salt need not be restricted</w:t>
      </w:r>
    </w:p>
    <w:p>
      <w:r>
        <w:t>(c) Cut salt under 5 g, take 150 minutes weekly activity, stop tobacco and alcohol, eat fruits and vegetables and take medicines regularly</w:t>
      </w:r>
    </w:p>
    <w:p>
      <w:r>
        <w:t>(d) Recommend daily alcohol for heart health, as small daily amounts protect the heart and lower lipids</w:t>
      </w:r>
    </w:p>
    <w:p>
      <w:r>
        <w:t>Answer: c</w:t>
      </w:r>
    </w:p>
    <w:p>
      <w:r>
        <w:t>Solution: ✅ Correct Answer: c.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🩺 Nursing Action: Demonstrate salt spoons, walking plans and pill organizers with family support</w:t>
      </w:r>
    </w:p>
    <w:p>
      <w:r>
        <w:t>❌ Why Not Others: (b) Suggest stopping the medicines once the client feels better, since feeling well means the disease is cured and salt need not be restricted -- does not match the key point that Five levers daily; (d) Recommend daily alcohol for heart health, as small daily amounts protect the heart and lower lipids -- does not match the key point that Five levers daily; (a) Advise extra salty papads and pickles for taste, since salt does not affect blood pressure control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tobacco-use prevention and cessation. Which choice is most appropriate?</w:t>
      </w:r>
    </w:p>
    <w:p>
      <w:r>
        <w:t>(a) Infections cause most adult NCD deaths, and screening should therefore target infectious disease first</w:t>
      </w:r>
    </w:p>
    <w:p>
      <w:r>
        <w:t>(b) Genetics alone decides the fate of every person, so lifestyle counselling changes nothing at all</w:t>
      </w:r>
    </w:p>
    <w:p>
      <w:r>
        <w:t>(c) NCDs have no modifiable risk factors, since they arise only from the genes inherited by the person and lifestyle counselling has no role</w:t>
      </w:r>
    </w:p>
    <w:p>
      <w:r>
        <w:t>(d) Tobacco, alcohol, unhealthy diet, inactivity, obesity, raised BP, raised glucose and raised lipids drive most NCD burden</w:t>
      </w:r>
    </w:p>
    <w:p>
      <w:r>
        <w:t>Answer: d</w:t>
      </w:r>
    </w:p>
    <w:p>
      <w:r>
        <w:t>Solution: ✅ Correct Answer: d.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🩺 Nursing Action: Counsel every adult on tobacco, diet, activity and screening in one visit</w:t>
      </w:r>
    </w:p>
    <w:p>
      <w:r>
        <w:t>❌ Why Not Others: (a) Infections cause most adult NCD deaths, and screening should therefore target infectious disease first -- does not match the key point that Risks cluster, so counsel together; (b) Genetics alone decides the fate of every person, so lifestyle counselling changes nothing at all -- does not match the key point that Risks cluster, so counsel together; (c) NCDs have no modifiable risk factors, since they arise only from the genes inherited by the person and lifestyle counselling has no role -- does not match the key point that Risks cluster, so counsel together.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obesity and physical-activity interventions?</w:t>
      </w:r>
    </w:p>
    <w:p>
      <w:r>
        <w:t>(a) Declare the reading normal and discharge the client forever, since a single high reading is meaningless and no follow-up visit is required</w:t>
      </w:r>
    </w:p>
    <w:p>
      <w:r>
        <w:t>(b) Confirm hypertension, start lifestyle counselling, link to MO for protocol treatment and schedule follow-up</w:t>
      </w:r>
    </w:p>
    <w:p>
      <w:r>
        <w:t>(c) Start treatment without any confirmation or records, so that the client receives drugs on the first visit</w:t>
      </w:r>
    </w:p>
    <w:p>
      <w:r>
        <w:t>(d) Advise only rest without any salt or tobacco advice, since rest alone controls the raised blood pressure</w:t>
      </w:r>
    </w:p>
    <w:p>
      <w:r>
        <w:t>Answer: b</w:t>
      </w:r>
    </w:p>
    <w:p>
      <w:r>
        <w:t>Solution: ✅ Correct Answer: b.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🩺 Nursing Action: Recheck with correct cuff, counsel salt under 5 g, activity and tobacco stop, then follow monthly</w:t>
      </w:r>
    </w:p>
    <w:p>
      <w:r>
        <w:t>❌ Why Not Others: (a) Declare the reading normal and discharge the client forever, since a single high reading is meaningless and no follow-up visit is required -- does not match the key point that Two-day confirmation rule; (d) Advise only rest without any salt or tobacco advice, since rest alone controls the raised blood pressure -- does not match the key point that Two-day confirmation rule; (c) Start treatment without any confirmation or records, so that the client receives drugs on the first visit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community-based assessment checklist and risk assessment concepts?</w:t>
      </w:r>
    </w:p>
    <w:p>
      <w:r>
        <w:t>(a) Cancer screening suits only the elderly, and adults below sixty need no screening for any cancer while they remain symptom-free</w:t>
      </w:r>
    </w:p>
    <w:p>
      <w:r>
        <w:t>(b) Oral visual exam, clinical breast exam with self-exam teaching and VIA for cervical screening cover common cancers at AAM</w:t>
      </w:r>
    </w:p>
    <w:p>
      <w:r>
        <w:t>(c) A positive screen equals confirmed cancer, so treatment should start without any confirmatory test</w:t>
      </w:r>
    </w:p>
    <w:p>
      <w:r>
        <w:t>(d) Biopsy is done at every screening camp, since a tissue sample is needed to run any screening test</w:t>
      </w:r>
    </w:p>
    <w:p>
      <w:r>
        <w:t>Answer: b</w:t>
      </w:r>
    </w:p>
    <w:p>
      <w:r>
        <w:t>Solution: ✅ Correct Answer: b. Oral visual exam, clinical breast exam with self-exam teaching and VIA for cervical screening cover common cancers at AAM.</w:t>
      </w:r>
    </w:p>
    <w:p>
      <w:r>
        <w:t>🧠 Clinical Rationale: Oral plus breast plus VIA = community trio</w:t>
      </w:r>
    </w:p>
    <w:p>
      <w:r>
        <w:t>🩺 Nursing Action: Teach monthly self-breast exam, do CBE and refer VIA-positives the same week</w:t>
      </w:r>
    </w:p>
    <w:p>
      <w:r>
        <w:t>❌ Why Not Others: (c) A positive screen equals confirmed cancer, so treatment should start without any confirmatory test -- does not match the key point that Screen, confirm, treat; (d) Biopsy is done at every screening camp, since a tissue sample is needed to run any screening test -- does not match the key point that Screen, confirm, treat; (a) Cancer screening suits only the elderly, and adults below sixty need no screening for any cancer while they remain symptom-free -- does not match the key point that Screen, confirm, treat.</w:t>
      </w:r>
    </w:p>
    <w:p>
      <w:r>
        <w:t>⚡ 5-Second Recall: Screen, confirm, treat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continuity of care and treatment-adherence follow-up is BEST?</w:t>
      </w:r>
    </w:p>
    <w:p>
      <w:r>
        <w:t>(a) CBAC replaces confirmatory diagnosis, so a filled checklist alone is enough to begin full treatment</w:t>
      </w:r>
    </w:p>
    <w:p>
      <w:r>
        <w:t>(b) CBAC is filled only by doctors at medical colleges, since field workers cannot screen for any risk and may only assist with paperwork</w:t>
      </w:r>
    </w:p>
    <w:p>
      <w:r>
        <w:t>(c) CBAC covers only children, since the risk of non-communicable disease is highest in childhood</w:t>
      </w:r>
    </w:p>
    <w:p>
      <w:r>
        <w:t>(d) ASHA fills the community-based assessment checklist for all 30 plus covering tobacco, alcohol, activity, diet, waist, BP and glucose</w:t>
      </w:r>
    </w:p>
    <w:p>
      <w:r>
        <w:t>Answer: d</w:t>
      </w:r>
    </w:p>
    <w:p>
      <w:r>
        <w:t>Solution: ✅ Correct Answer: d.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🩺 Nursing Action: Complete CBAC for every 30-plus household member and escort high scores for confirmation</w:t>
      </w:r>
    </w:p>
    <w:p>
      <w:r>
        <w:t>❌ Why Not Others: (a) CBAC replaces confirmatory diagnosis, so a filled checklist alone is enough to begin full treatment -- does not match the key point that CBAC yearly for 30 plus; (c) CBAC covers only children, since the risk of non-communicable disease is highest in childhood -- does not match the key point that CBAC yearly for 30 plus; (b) CBAC is filled only by doctors at medical colleges, since field workers cannot screen for any risk and may only assist with paperwork -- does not match the key point that CBAC yearly for 30 plus.</w:t>
      </w:r>
    </w:p>
    <w:p>
      <w:r>
        <w:t>⚡ 5-Second Recall: CBAC yearly for 30 plus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NCD epidemiology and modifiable risk factors in the community?</w:t>
      </w:r>
    </w:p>
    <w:p>
      <w:r>
        <w:t>(a) Population-based screening at AAM covers all adults 30 plus yearly for BP, glucose, oral, breast and cervical checks</w:t>
      </w:r>
    </w:p>
    <w:p>
      <w:r>
        <w:t>(b) Screening is offered only to hospital inpatients, since healthy people do not need any periodic check and camps should stay inside hospitals</w:t>
      </w:r>
    </w:p>
    <w:p>
      <w:r>
        <w:t>(c) A single screening gives lifelong clearance, so no repeat or follow-up is needed after a normal report</w:t>
      </w:r>
    </w:p>
    <w:p>
      <w:r>
        <w:t>(d) Symptomatic patients are the screening target, and asymptomatic adults need not be screened at all</w:t>
      </w:r>
    </w:p>
    <w:p>
      <w:r>
        <w:t>Answer: a</w:t>
      </w:r>
    </w:p>
    <w:p>
      <w:r>
        <w:t>Solution: ✅ Correct Answer: a. Population-based screening at AAM covers all adults 30 plus yearly for BP, glucose, oral, breast and cervical checks.</w:t>
      </w:r>
    </w:p>
    <w:p>
      <w:r>
        <w:t>🧠 Clinical Rationale: All 30 plus yearly: BP, sugar, three cancers = PBAM screening</w:t>
      </w:r>
    </w:p>
    <w:p>
      <w:r>
        <w:t>🩺 Nursing Action: Fill CBAC through ASHA, confirm positives and enter NCD registers</w:t>
      </w:r>
    </w:p>
    <w:p>
      <w:r>
        <w:t>❌ Why Not Others: (b) Screening is offered only to hospital inpatients, since healthy people do not need any periodic check and camps should stay inside hospitals -- does not match the key point that Screen the well yearly; (d) Symptomatic patients are the screening target, and asymptomatic adults need not be screened at all -- does not match the key point that Screen the well yearly; (c) A single screening gives lifelong clearance, so no repeat or follow-up is needed after a normal report -- does not match the key point that Screen the well yearly.</w:t>
      </w:r>
    </w:p>
    <w:p>
      <w:r>
        <w:t>⚡ 5-Second Recall: Screen the well yearly</w:t>
      </w:r>
    </w:p>
    <w:p>
      <w:r>
        <w:t>Positive Marks: 1</w:t>
      </w:r>
    </w:p>
    <w:p>
      <w:r>
        <w:t>Negative Marks: 0.33</w:t>
      </w:r>
    </w:p>
    <w:p>
      <w:r>
        <w:t>Question: The community nurse reflects on population-based screening concepts for adults. Which insight is correct?</w:t>
      </w:r>
    </w:p>
    <w:p>
      <w:r>
        <w:t>(a) Cut salt under 5 g, take 150 minutes weekly activity, stop tobacco and alcohol, eat fruits and vegetables and take medicines regularly</w:t>
      </w:r>
    </w:p>
    <w:p>
      <w:r>
        <w:t>(b) Recommend daily alcohol for heart health, as small daily amounts protect the heart and lower lipids</w:t>
      </w:r>
    </w:p>
    <w:p>
      <w:r>
        <w:t>(c) Advise extra salty papads and pickles for taste, since salt does not affect blood pressure control</w:t>
      </w:r>
    </w:p>
    <w:p>
      <w:r>
        <w:t>(d) Suggest stopping the medicines once the client feels better, since feeling well means the disease is cured and salt need not be restricted</w:t>
      </w:r>
    </w:p>
    <w:p>
      <w:r>
        <w:t>Answer: a</w:t>
      </w:r>
    </w:p>
    <w:p>
      <w:r>
        <w:t>Solution: ✅ Correct Answer: a.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🩺 Nursing Action: Demonstrate salt spoons, walking plans and pill organizers with family support</w:t>
      </w:r>
    </w:p>
    <w:p>
      <w:r>
        <w:t>❌ Why Not Others: (b) Recommend daily alcohol for heart health, as small daily amounts protect the heart and lower lipids -- does not match the key point that Five levers daily; (d) Suggest stopping the medicines once the client feels better, since feeling well means the disease is cured and salt need not be restricted -- does not match the key point that Five levers daily; (c) Advise extra salty papads and pickles for taste, since salt does not affect blood pressure control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hypertension screening and follow-up in the community?</w:t>
      </w:r>
    </w:p>
    <w:p>
      <w:r>
        <w:t>(a) Crash diets sustain weight loss best, because rapid weight loss keeps the motivation of the client high and height need not be recorded</w:t>
      </w:r>
    </w:p>
    <w:p>
      <w:r>
        <w:t>(b) BMI 25 plus marks overweight globally with Asian lower cutoffs, and 150 minutes weekly activity plus diet change controls weight</w:t>
      </w:r>
    </w:p>
    <w:p>
      <w:r>
        <w:t>(c) BMI needs no height measurement, since weight alone reliably tells whether a person is overweight</w:t>
      </w:r>
    </w:p>
    <w:p>
      <w:r>
        <w:t>(d) Activity has no role in blood pressure or sugar control, since only diet and medicines matter</w:t>
      </w:r>
    </w:p>
    <w:p>
      <w:r>
        <w:t>Answer: b</w:t>
      </w:r>
    </w:p>
    <w:p>
      <w:r>
        <w:t>Solution: ✅ Correct Answer: b.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🩺 Nursing Action: Measure BMI and waist, set step goals and review diet diaries monthly</w:t>
      </w:r>
    </w:p>
    <w:p>
      <w:r>
        <w:t>❌ Why Not Others: (c) BMI needs no height measurement, since weight alone reliably tells whether a person is overweight -- does not match the key point that Weigh, walk, watch diet; (a) Crash diets sustain weight loss best, because rapid weight loss keeps the motivation of the client high and height need not be recorded -- does not match the key point that Weigh, walk, watch diet; (d) Activity has no role in blood pressure or sugar control, since only diet and medicines matter -- does not match the key point that Weigh, walk, watch diet.</w:t>
      </w:r>
    </w:p>
    <w:p>
      <w:r>
        <w:t>⚡ 5-Second Recall: Weigh, walk, watch diet</w:t>
      </w:r>
    </w:p>
    <w:p>
      <w:r>
        <w:t>Positive Marks: 1</w:t>
      </w:r>
    </w:p>
    <w:p>
      <w:r>
        <w:t>Negative Marks: 0.33</w:t>
      </w:r>
    </w:p>
    <w:p>
      <w:r>
        <w:t>Question: In a situation involving diabetes screening and follow-up, what should the community nurse do FIRST?</w:t>
      </w:r>
    </w:p>
    <w:p>
      <w:r>
        <w:t>(a) Symptomatic patients are the screening target, and asymptomatic adults need not be screened at all</w:t>
      </w:r>
    </w:p>
    <w:p>
      <w:r>
        <w:t>(b) Screening is offered only to hospital inpatients, since healthy people do not need any periodic check and camps should stay inside hospitals</w:t>
      </w:r>
    </w:p>
    <w:p>
      <w:r>
        <w:t>(c) Population-based screening at AAM covers all adults 30 plus yearly for BP, glucose, oral, breast and cervical checks</w:t>
      </w:r>
    </w:p>
    <w:p>
      <w:r>
        <w:t>(d) A single screening gives lifelong clearance, so no repeat or follow-up is needed after a normal report</w:t>
      </w:r>
    </w:p>
    <w:p>
      <w:r>
        <w:t>Answer: c</w:t>
      </w:r>
    </w:p>
    <w:p>
      <w:r>
        <w:t>Solution: ✅ Correct Answer: c. Population-based screening at AAM covers all adults 30 plus yearly for BP, glucose, oral, breast and cervical checks.</w:t>
      </w:r>
    </w:p>
    <w:p>
      <w:r>
        <w:t>🧠 Clinical Rationale: All 30 plus yearly: BP, sugar, three cancers = PBAM screening</w:t>
      </w:r>
    </w:p>
    <w:p>
      <w:r>
        <w:t>🚨 Priority Principle: Assess ABC first, act on the life threat, notify the provider, document and reassess</w:t>
      </w:r>
    </w:p>
    <w:p>
      <w:r>
        <w:t>🩺 Nursing Action: Fill CBAC through ASHA, confirm positives and enter NCD registers</w:t>
      </w:r>
    </w:p>
    <w:p>
      <w:r>
        <w:t>❌ Why Not Others: (a) Symptomatic patients are the screening target, and asymptomatic adults need not be screened at all -- does not match the key point that Screen the well yearly; (d) A single screening gives lifelong clearance, so no repeat or follow-up is needed after a normal report -- does not match the key point that Screen the well yearly; (b) Screening is offered only to hospital inpatients, since healthy people do not need any periodic check and camps should stay inside hospitals -- does not match the key point that Screen the well yearly.</w:t>
      </w:r>
    </w:p>
    <w:p>
      <w:r>
        <w:t>⚡ 5-Second Recall: Screen the well yearly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common cancer screening concepts?</w:t>
      </w:r>
    </w:p>
    <w:p>
      <w:r>
        <w:t>(a) Advise only rest without any salt or tobacco advice, since rest alone controls the raised blood pressure</w:t>
      </w:r>
    </w:p>
    <w:p>
      <w:r>
        <w:t>(b) Declare the reading normal and discharge the client forever, since a single high reading is meaningless and no follow-up visit is required</w:t>
      </w:r>
    </w:p>
    <w:p>
      <w:r>
        <w:t>(c) Start treatment without any confirmation or records, so that the client receives drugs on the first visit</w:t>
      </w:r>
    </w:p>
    <w:p>
      <w:r>
        <w:t>(d) Confirm hypertension, start lifestyle counselling, link to MO for protocol treatment and schedule follow-up</w:t>
      </w:r>
    </w:p>
    <w:p>
      <w:r>
        <w:t>Answer: d</w:t>
      </w:r>
    </w:p>
    <w:p>
      <w:r>
        <w:t>Solution: ✅ Correct Answer: d.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🩺 Nursing Action: Recheck with correct cuff, counsel salt under 5 g, activity and tobacco stop, then follow monthly</w:t>
      </w:r>
    </w:p>
    <w:p>
      <w:r>
        <w:t>❌ Why Not Others: (a) Advise only rest without any salt or tobacco advice, since rest alone controls the raised blood pressure -- does not match the key point that Two-day confirmation rule; (c) Start treatment without any confirmation or records, so that the client receives drugs on the first visit -- does not match the key point that Two-day confirmation rule; (b) Declare the reading normal and discharge the client forever, since a single high reading is meaningless and no follow-up visit is required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cardiovascular risk-reduction counseling. Which response is correct?</w:t>
      </w:r>
    </w:p>
    <w:p>
      <w:r>
        <w:t>(a) Advise extra salty papads and pickles for taste, since salt does not affect blood pressure control</w:t>
      </w:r>
    </w:p>
    <w:p>
      <w:r>
        <w:t>(b) Recommend daily alcohol for heart health, as small daily amounts protect the heart and lower lipids</w:t>
      </w:r>
    </w:p>
    <w:p>
      <w:r>
        <w:t>(c) Cut salt under 5 g, take 150 minutes weekly activity, stop tobacco and alcohol, eat fruits and vegetables and take medicines regularly</w:t>
      </w:r>
    </w:p>
    <w:p>
      <w:r>
        <w:t>(d) Suggest stopping the medicines once the client feels better, since feeling well means the disease is cured and salt need not be restricted</w:t>
      </w:r>
    </w:p>
    <w:p>
      <w:r>
        <w:t>Answer: c</w:t>
      </w:r>
    </w:p>
    <w:p>
      <w:r>
        <w:t>Solution: ✅ Correct Answer: c.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🩺 Nursing Action: Demonstrate salt spoons, walking plans and pill organizers with family support</w:t>
      </w:r>
    </w:p>
    <w:p>
      <w:r>
        <w:t>❌ Why Not Others: (b) Recommend daily alcohol for heart health, as small daily amounts protect the heart and lower lipids -- does not match the key point that Five levers daily; (d) Suggest stopping the medicines once the client feels better, since feeling well means the disease is cured and salt need not be restricted -- does not match the key point that Five levers daily; (a) Advise extra salty papads and pickles for taste, since salt does not affect blood pressure control -- does not match the key point that Five levers daily.</w:t>
      </w:r>
    </w:p>
    <w:p>
      <w:r>
        <w:t>⚠️ Exam Trap: Stopping drugs after one normal reading rebounds risk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tobacco-use prevention and cessation?</w:t>
      </w:r>
    </w:p>
    <w:p>
      <w:r>
        <w:t>(a) Trace within days, counsel on lifelong need, simplify regimen with family support and refill with due-list tracking</w:t>
      </w:r>
    </w:p>
    <w:p>
      <w:r>
        <w:t>(b) Scold the client and discharge from the register, since a treatment gap means the case is not worth following or re-registering</w:t>
      </w:r>
    </w:p>
    <w:p>
      <w:r>
        <w:t>(c) Double the dose to cover the missed days, so that the missed treatment is quickly made up for</w:t>
      </w:r>
    </w:p>
    <w:p>
      <w:r>
        <w:t>(d) Wait for stroke symptoms before acting, as treatment can be restarted once a complication appears</w:t>
      </w:r>
    </w:p>
    <w:p>
      <w:r>
        <w:t>Answer: a</w:t>
      </w:r>
    </w:p>
    <w:p>
      <w:r>
        <w:t>Solution: ✅ Correct Answer: a.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🩺 Nursing Action: Use pill boxes, phone reminders and refill dates synced with VHND</w:t>
      </w:r>
    </w:p>
    <w:p>
      <w:r>
        <w:t>❌ Why Not Others: (b) Scold the client and discharge from the register, since a treatment gap means the case is not worth following or re-registering -- does not match the key point that Never miss, always trace; (d) Wait for stroke symptoms before acting, as treatment can be restarted once a complication appears -- does not match the key point that Never miss, always trace; (c) Double the dose to cover the missed days, so that the missed treatment is quickly made up for -- does not match the key point that Never miss, always trace.</w:t>
      </w:r>
    </w:p>
    <w:p>
      <w:r>
        <w:t>⚡ 5-Second Recall: Never miss, always trace</w:t>
      </w:r>
    </w:p>
    <w:p>
      <w:r>
        <w:t>Positive Marks: 1</w:t>
      </w:r>
    </w:p>
    <w:p>
      <w:r>
        <w:t>Negative Marks: 0.33</w:t>
      </w:r>
    </w:p>
    <w:p>
      <w:r>
        <w:t>Question: The community nurse reflects on obesity and physical-activity interventions. Which insight is correct?</w:t>
      </w:r>
    </w:p>
    <w:p>
      <w:r>
        <w:t>(a) Advise sweets in moderation only, since dietary changes make little difference to blood sugar control</w:t>
      </w:r>
    </w:p>
    <w:p>
      <w:r>
        <w:t>(b) Treat with antibiotics as the first care, because infection is the commonest cause of high blood sugar</w:t>
      </w:r>
    </w:p>
    <w:p>
      <w:r>
        <w:t>(c) Declare the client normal and skip follow-up, since a single random sugar test settles the diagnosis and diet advice can wait indefinitely</w:t>
      </w:r>
    </w:p>
    <w:p>
      <w:r>
        <w:t>(d) Confirm diabetes per protocol, start lifestyle plus treatment linkage, teach foot care and schedule HbA1c follow-up</w:t>
      </w:r>
    </w:p>
    <w:p>
      <w:r>
        <w:t>Answer: d</w:t>
      </w:r>
    </w:p>
    <w:p>
      <w:r>
        <w:t>Solution: ✅ Correct Answer: d.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🩺 Nursing Action: Check feet, eyes and kidneys yearly while tracking adherence monthly</w:t>
      </w:r>
    </w:p>
    <w:p>
      <w:r>
        <w:t>❌ Why Not Others: (c) Declare the client normal and skip follow-up, since a single random sugar test settles the diagnosis and diet advice can wait indefinitely -- does not match the key point that Confirm diabetes properly; (b) Treat with antibiotics as the first care, because infection is the commonest cause of high blood sugar -- does not match the key point that Confirm diabetes properly; (a) Advise sweets in moderation only, since dietary changes make little difference to blood sugar control -- does not match the key point that Confirm diabetes properly.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community-based assessment checklist and risk assessment concepts shows correct understanding?</w:t>
      </w:r>
    </w:p>
    <w:p>
      <w:r>
        <w:t>(a) A positive screen equals confirmed cancer, so treatment should start without any confirmatory test</w:t>
      </w:r>
    </w:p>
    <w:p>
      <w:r>
        <w:t>(b) Oral visual exam, clinical breast exam with self-exam teaching and VIA for cervical screening cover common cancers at AAM</w:t>
      </w:r>
    </w:p>
    <w:p>
      <w:r>
        <w:t>(c) Cancer screening suits only the elderly, and adults below sixty need no screening for any cancer while they remain symptom-free</w:t>
      </w:r>
    </w:p>
    <w:p>
      <w:r>
        <w:t>(d) Biopsy is done at every screening camp, since a tissue sample is needed to run any screening test</w:t>
      </w:r>
    </w:p>
    <w:p>
      <w:r>
        <w:t>Answer: b</w:t>
      </w:r>
    </w:p>
    <w:p>
      <w:r>
        <w:t>Solution: ✅ Correct Answer: b. Oral visual exam, clinical breast exam with self-exam teaching and VIA for cervical screening cover common cancers at AAM.</w:t>
      </w:r>
    </w:p>
    <w:p>
      <w:r>
        <w:t>🧠 Clinical Rationale: Oral plus breast plus VIA = community trio</w:t>
      </w:r>
    </w:p>
    <w:p>
      <w:r>
        <w:t>🩺 Nursing Action: Teach monthly self-breast exam, do CBE and refer VIA-positives the same week</w:t>
      </w:r>
    </w:p>
    <w:p>
      <w:r>
        <w:t>❌ Why Not Others: (c) Cancer screening suits only the elderly, and adults below sixty need no screening for any cancer while they remain symptom-free -- does not match the key point that Screen, confirm, treat; (a) A positive screen equals confirmed cancer, so treatment should start without any confirmatory test -- does not match the key point that Screen, confirm, treat; (d) Biopsy is done at every screening camp, since a tissue sample is needed to run any screening test -- does not match the key point that Screen, confirm, treat.</w:t>
      </w:r>
    </w:p>
    <w:p>
      <w:r>
        <w:t>⚡ 5-Second Recall: Screen, confirm, treat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continuity of care and treatment-adherence follow-up. Which response is correct?</w:t>
      </w:r>
    </w:p>
    <w:p>
      <w:r>
        <w:t>(a) BMI 25 plus marks overweight globally with Asian lower cutoffs, and 150 minutes weekly activity plus diet change controls weight</w:t>
      </w:r>
    </w:p>
    <w:p>
      <w:r>
        <w:t>(b) BMI needs no height measurement, since weight alone reliably tells whether a person is overweight</w:t>
      </w:r>
    </w:p>
    <w:p>
      <w:r>
        <w:t>(c) Crash diets sustain weight loss best, because rapid weight loss keeps the motivation of the client high and height need not be recorded</w:t>
      </w:r>
    </w:p>
    <w:p>
      <w:r>
        <w:t>(d) Activity has no role in blood pressure or sugar control, since only diet and medicines matter</w:t>
      </w:r>
    </w:p>
    <w:p>
      <w:r>
        <w:t>Answer: a</w:t>
      </w:r>
    </w:p>
    <w:p>
      <w:r>
        <w:t>Solution: ✅ Correct Answer: a.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🩺 Nursing Action: Measure BMI and waist, set step goals and review diet diaries monthly</w:t>
      </w:r>
    </w:p>
    <w:p>
      <w:r>
        <w:t>❌ Why Not Others: (c) Crash diets sustain weight loss best, because rapid weight loss keeps the motivation of the client high and height need not be recorded -- does not match the key point that Weigh, walk, watch diet; (d) Activity has no role in blood pressure or sugar control, since only diet and medicines matter -- does not match the key point that Weigh, walk, watch diet; (b) BMI needs no height measurement, since weight alone reliably tells whether a person is overweight -- does not match the key point that Weigh, walk, watch diet.</w:t>
      </w:r>
    </w:p>
    <w:p>
      <w:r>
        <w:t>⚠️ Exam Trap: Very-low-calorie crash plans rebound and harm</w:t>
      </w:r>
    </w:p>
    <w:p>
      <w:r>
        <w:t>⚡ 5-Second Recall: Weigh, walk, watch diet</w:t>
      </w:r>
    </w:p>
    <w:p>
      <w:r>
        <w:t>Positive Marks: 1</w:t>
      </w:r>
    </w:p>
    <w:p>
      <w:r>
        <w:t>Negative Marks: 0.33</w:t>
      </w:r>
    </w:p>
    <w:p>
      <w:r>
        <w:t>Question: Which finding related to NCD epidemiology and modifiable risk factors is MOST concerning and needs immediate follow-up?</w:t>
      </w:r>
    </w:p>
    <w:p>
      <w:r>
        <w:t>(a) NCDs have no modifiable risk factors, since they arise only from the genes inherited by the person and lifestyle counselling has no role</w:t>
      </w:r>
    </w:p>
    <w:p>
      <w:r>
        <w:t>(b) Tobacco, alcohol, unhealthy diet, inactivity, obesity, raised BP, raised glucose and raised lipids drive most NCD burden</w:t>
      </w:r>
    </w:p>
    <w:p>
      <w:r>
        <w:t>(c) Genetics alone decides the fate of every person, so lifestyle counselling changes nothing at all</w:t>
      </w:r>
    </w:p>
    <w:p>
      <w:r>
        <w:t>(d) Infections cause most adult NCD deaths, and screening should therefore target infectious disease first</w:t>
      </w:r>
    </w:p>
    <w:p>
      <w:r>
        <w:t>Answer: b</w:t>
      </w:r>
    </w:p>
    <w:p>
      <w:r>
        <w:t>Solution: ✅ Correct Answer: b.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🔍 Key Clues: Control shared risks together</w:t>
      </w:r>
    </w:p>
    <w:p>
      <w:r>
        <w:t>🩺 Nursing Action: Counsel every adult on tobacco, diet, activity and screening in one visit</w:t>
      </w:r>
    </w:p>
    <w:p>
      <w:r>
        <w:t>❌ Why Not Others: (c) Genetics alone decides the fate of every person, so lifestyle counselling changes nothing at all -- does not match the key point that Risks cluster, so counsel together; (a) NCDs have no modifiable risk factors, since they arise only from the genes inherited by the person and lifestyle counselling has no role -- does not match the key point that Risks cluster, so counsel together; (d) Infections cause most adult NCD deaths, and screening should therefore target infectious disease first -- does not match the key point that Risks cluster, so counsel together.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0.33</w:t>
      </w:r>
    </w:p>
    <w:p>
      <w:r>
        <w:t>Question: In a situation involving population-based screening concepts for adults, what should the community nurse do FIRST?</w:t>
      </w:r>
    </w:p>
    <w:p>
      <w:r>
        <w:t>(a) Advise extra salty papads and pickles for taste, since salt does not affect blood pressure control</w:t>
      </w:r>
    </w:p>
    <w:p>
      <w:r>
        <w:t>(b) Recommend daily alcohol for heart health, as small daily amounts protect the heart and lower lipids</w:t>
      </w:r>
    </w:p>
    <w:p>
      <w:r>
        <w:t>(c) Suggest stopping the medicines once the client feels better, since feeling well means the disease is cured and salt need not be restricted</w:t>
      </w:r>
    </w:p>
    <w:p>
      <w:r>
        <w:t>(d) Cut salt under 5 g, take 150 minutes weekly activity, stop tobacco and alcohol, eat fruits and vegetables and take medicines regularly</w:t>
      </w:r>
    </w:p>
    <w:p>
      <w:r>
        <w:t>Answer: d</w:t>
      </w:r>
    </w:p>
    <w:p>
      <w:r>
        <w:t>Solution: ✅ Correct Answer: d.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🚨 Priority Principle: Assess ABC first, act on the life threat, notify the provider, document and reassess</w:t>
      </w:r>
    </w:p>
    <w:p>
      <w:r>
        <w:t>🩺 Nursing Action: Demonstrate salt spoons, walking plans and pill organizers with family support</w:t>
      </w:r>
    </w:p>
    <w:p>
      <w:r>
        <w:t>❌ Why Not Others: (b) Recommend daily alcohol for heart health, as small daily amounts protect the heart and lower lipids -- does not match the key point that Five levers daily; (c) Suggest stopping the medicines once the client feels better, since feeling well means the disease is cured and salt need not be restricted -- does not match the key point that Five levers daily; (a) Advise extra salty papads and pickles for taste, since salt does not affect blood pressure control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A colleague asks for advice on hypertension screening and follow-up. Which reply is correct?</w:t>
      </w:r>
    </w:p>
    <w:p>
      <w:r>
        <w:t>(a) CBAC covers only children, since the risk of non-communicable disease is highest in childhood</w:t>
      </w:r>
    </w:p>
    <w:p>
      <w:r>
        <w:t>(b) ASHA fills the community-based assessment checklist for all 30 plus covering tobacco, alcohol, activity, diet, waist, BP and glucose</w:t>
      </w:r>
    </w:p>
    <w:p>
      <w:r>
        <w:t>(c) CBAC replaces confirmatory diagnosis, so a filled checklist alone is enough to begin full treatment</w:t>
      </w:r>
    </w:p>
    <w:p>
      <w:r>
        <w:t>(d) CBAC is filled only by doctors at medical colleges, since field workers cannot screen for any risk and may only assist with paperwork</w:t>
      </w:r>
    </w:p>
    <w:p>
      <w:r>
        <w:t>Answer: b</w:t>
      </w:r>
    </w:p>
    <w:p>
      <w:r>
        <w:t>Solution: ✅ Correct Answer: b.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🩺 Nursing Action: Complete CBAC for every 30-plus household member and escort high scores for confirmation</w:t>
      </w:r>
    </w:p>
    <w:p>
      <w:r>
        <w:t>❌ Why Not Others: (a) CBAC covers only children, since the risk of non-communicable disease is highest in childhood -- does not match the key point that CBAC yearly for 30 plus; (d) CBAC is filled only by doctors at medical colleges, since field workers cannot screen for any risk and may only assist with paperwork -- does not match the key point that CBAC yearly for 30 plus; (c) CBAC replaces confirmatory diagnosis, so a filled checklist alone is enough to begin full treatment -- does not match the key point that CBAC yearly for 30 plus.</w:t>
      </w:r>
    </w:p>
    <w:p>
      <w:r>
        <w:t>⚡ 5-Second Recall: CBAC yearly for 30 plus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diabetes screening and follow-up shows correct understanding?</w:t>
      </w:r>
    </w:p>
    <w:p>
      <w:r>
        <w:t>(a) Double the dose to cover the missed days, so that the missed treatment is quickly made up for</w:t>
      </w:r>
    </w:p>
    <w:p>
      <w:r>
        <w:t>(b) Wait for stroke symptoms before acting, as treatment can be restarted once a complication appears</w:t>
      </w:r>
    </w:p>
    <w:p>
      <w:r>
        <w:t>(c) Trace within days, counsel on lifelong need, simplify regimen with family support and refill with due-list tracking</w:t>
      </w:r>
    </w:p>
    <w:p>
      <w:r>
        <w:t>(d) Scold the client and discharge from the register, since a treatment gap means the case is not worth following or re-registering</w:t>
      </w:r>
    </w:p>
    <w:p>
      <w:r>
        <w:t>Answer: c</w:t>
      </w:r>
    </w:p>
    <w:p>
      <w:r>
        <w:t>Solution: ✅ Correct Answer: c.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🩺 Nursing Action: Use pill boxes, phone reminders and refill dates synced with VHND</w:t>
      </w:r>
    </w:p>
    <w:p>
      <w:r>
        <w:t>❌ Why Not Others: (d) Scold the client and discharge from the register, since a treatment gap means the case is not worth following or re-registering -- does not match the key point that Never miss, always trace; (a) Double the dose to cover the missed days, so that the missed treatment is quickly made up for -- does not match the key point that Never miss, always trace; (b) Wait for stroke symptoms before acting, as treatment can be restarted once a complication appears -- does not match the key point that Never miss, always trace.</w:t>
      </w:r>
    </w:p>
    <w:p>
      <w:r>
        <w:t>⚡ 5-Second Recall: Never miss, always trace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common cancer screening concepts. Which action is MOST appropriate?</w:t>
      </w:r>
    </w:p>
    <w:p>
      <w:r>
        <w:t>(a) Treat with antibiotics as the first care, because infection is the commonest cause of high blood sugar</w:t>
      </w:r>
    </w:p>
    <w:p>
      <w:r>
        <w:t>(b) Declare the client normal and skip follow-up, since a single random sugar test settles the diagnosis and diet advice can wait indefinitely</w:t>
      </w:r>
    </w:p>
    <w:p>
      <w:r>
        <w:t>(c) Confirm diabetes per protocol, start lifestyle plus treatment linkage, teach foot care and schedule HbA1c follow-up</w:t>
      </w:r>
    </w:p>
    <w:p>
      <w:r>
        <w:t>(d) Advise sweets in moderation only, since dietary changes make little difference to blood sugar control</w:t>
      </w:r>
    </w:p>
    <w:p>
      <w:r>
        <w:t>Answer: c</w:t>
      </w:r>
    </w:p>
    <w:p>
      <w:r>
        <w:t>Solution: ✅ Correct Answer: c.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🩺 Nursing Action: Check feet, eyes and kidneys yearly while tracking adherence monthly</w:t>
      </w:r>
    </w:p>
    <w:p>
      <w:r>
        <w:t>❌ Why Not Others: (d) Advise sweets in moderation only, since dietary changes make little difference to blood sugar control -- does not match the key point that Confirm diabetes properly; (a) Treat with antibiotics as the first care, because infection is the commonest cause of high blood sugar -- does not match the key point that Confirm diabetes properly; (b) Declare the client normal and skip follow-up, since a single random sugar test settles the diagnosis and diet advice can wait indefinitely -- does not match the key point that Confirm diabetes properly.</w:t>
      </w:r>
    </w:p>
    <w:p>
      <w:r>
        <w:t>⚠️ Exam Trap: One meter error can mislabel; confirm per protocol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cardiovascular risk-reduction counseling?</w:t>
      </w:r>
    </w:p>
    <w:p>
      <w:r>
        <w:t>(a) Recommend daily alcohol for heart health, as small daily amounts protect the heart and lower lipids</w:t>
      </w:r>
    </w:p>
    <w:p>
      <w:r>
        <w:t>(b) Suggest stopping the medicines once the client feels better, since feeling well means the disease is cured and salt need not be restricted</w:t>
      </w:r>
    </w:p>
    <w:p>
      <w:r>
        <w:t>(c) Cut salt under 5 g, take 150 minutes weekly activity, stop tobacco and alcohol, eat fruits and vegetables and take medicines regularly</w:t>
      </w:r>
    </w:p>
    <w:p>
      <w:r>
        <w:t>(d) Advise extra salty papads and pickles for taste, since salt does not affect blood pressure control</w:t>
      </w:r>
    </w:p>
    <w:p>
      <w:r>
        <w:t>Answer: c</w:t>
      </w:r>
    </w:p>
    <w:p>
      <w:r>
        <w:t>Solution: ✅ Correct Answer: c.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🩺 Nursing Action: Demonstrate salt spoons, walking plans and pill organizers with family support</w:t>
      </w:r>
    </w:p>
    <w:p>
      <w:r>
        <w:t>❌ Why Not Others: (d) Advise extra salty papads and pickles for taste, since salt does not affect blood pressure control -- does not match the key point that Five levers daily; (b) Suggest stopping the medicines once the client feels better, since feeling well means the disease is cured and salt need not be restricted -- does not match the key point that Five levers daily; (a) Recommend daily alcohol for heart health, as small daily amounts protect the heart and lower lipids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tobacco-use prevention and cessation shows correct understanding?</w:t>
      </w:r>
    </w:p>
    <w:p>
      <w:r>
        <w:t>(a) CBAC covers only children, since the risk of non-communicable disease is highest in childhood</w:t>
      </w:r>
    </w:p>
    <w:p>
      <w:r>
        <w:t>(b) CBAC replaces confirmatory diagnosis, so a filled checklist alone is enough to begin full treatment</w:t>
      </w:r>
    </w:p>
    <w:p>
      <w:r>
        <w:t>(c) CBAC is filled only by doctors at medical colleges, since field workers cannot screen for any risk and may only assist with paperwork</w:t>
      </w:r>
    </w:p>
    <w:p>
      <w:r>
        <w:t>(d) ASHA fills the community-based assessment checklist for all 30 plus covering tobacco, alcohol, activity, diet, waist, BP and glucose</w:t>
      </w:r>
    </w:p>
    <w:p>
      <w:r>
        <w:t>Answer: d</w:t>
      </w:r>
    </w:p>
    <w:p>
      <w:r>
        <w:t>Solution: ✅ Correct Answer: d.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🩺 Nursing Action: Complete CBAC for every 30-plus household member and escort high scores for confirmation</w:t>
      </w:r>
    </w:p>
    <w:p>
      <w:r>
        <w:t>❌ Why Not Others: (a) CBAC covers only children, since the risk of non-communicable disease is highest in childhood -- does not match the key point that CBAC yearly for 30 plus; (b) CBAC replaces confirmatory diagnosis, so a filled checklist alone is enough to begin full treatment -- does not match the key point that CBAC yearly for 30 plus; (c) CBAC is filled only by doctors at medical colleges, since field workers cannot screen for any risk and may only assist with paperwork -- does not match the key point that CBAC yearly for 30 plus.</w:t>
      </w:r>
    </w:p>
    <w:p>
      <w:r>
        <w:t>⚡ 5-Second Recall: CBAC yearly for 30 plus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obesity and physical-activity interventions. Which response is correct?</w:t>
      </w:r>
    </w:p>
    <w:p>
      <w:r>
        <w:t>(a) Population-based screening at AAM covers all adults 30 plus yearly for BP, glucose, oral, breast and cervical checks</w:t>
      </w:r>
    </w:p>
    <w:p>
      <w:r>
        <w:t>(b) A single screening gives lifelong clearance, so no repeat or follow-up is needed after a normal report</w:t>
      </w:r>
    </w:p>
    <w:p>
      <w:r>
        <w:t>(c) Symptomatic patients are the screening target, and asymptomatic adults need not be screened at all</w:t>
      </w:r>
    </w:p>
    <w:p>
      <w:r>
        <w:t>(d) Screening is offered only to hospital inpatients, since healthy people do not need any periodic check and camps should stay inside hospitals</w:t>
      </w:r>
    </w:p>
    <w:p>
      <w:r>
        <w:t>Answer: a</w:t>
      </w:r>
    </w:p>
    <w:p>
      <w:r>
        <w:t>Solution: ✅ Correct Answer: a. Population-based screening at AAM covers all adults 30 plus yearly for BP, glucose, oral, breast and cervical checks.</w:t>
      </w:r>
    </w:p>
    <w:p>
      <w:r>
        <w:t>🧠 Clinical Rationale: All 30 plus yearly: BP, sugar, three cancers = PBAM screening</w:t>
      </w:r>
    </w:p>
    <w:p>
      <w:r>
        <w:t>🩺 Nursing Action: Fill CBAC through ASHA, confirm positives and enter NCD registers</w:t>
      </w:r>
    </w:p>
    <w:p>
      <w:r>
        <w:t>❌ Why Not Others: (b) A single screening gives lifelong clearance, so no repeat or follow-up is needed after a normal report -- does not match the key point that Screen the well yearly; (c) Symptomatic patients are the screening target, and asymptomatic adults need not be screened at all -- does not match the key point that Screen the well yearly; (d) Screening is offered only to hospital inpatients, since healthy people do not need any periodic check and camps should stay inside hospitals -- does not match the key point that Screen the well yearly.</w:t>
      </w:r>
    </w:p>
    <w:p>
      <w:r>
        <w:t>⚠️ Exam Trap: Screening healthy masses differs from diagnosing the ill</w:t>
      </w:r>
    </w:p>
    <w:p>
      <w:r>
        <w:t>⚡ 5-Second Recall: Screen the well yearly</w:t>
      </w:r>
    </w:p>
    <w:p>
      <w:r>
        <w:t>Positive Marks: 1</w:t>
      </w:r>
    </w:p>
    <w:p>
      <w:r>
        <w:t>Negative Marks: 0.33</w:t>
      </w:r>
    </w:p>
    <w:p>
      <w:r>
        <w:t>Question: Which point about community-based assessment checklist and risk assessment concepts is MOST important to emphasise to the community?</w:t>
      </w:r>
    </w:p>
    <w:p>
      <w:r>
        <w:t>(a) Cut salt under 5 g, take 150 minutes weekly activity, stop tobacco and alcohol, eat fruits and vegetables and take medicines regularly</w:t>
      </w:r>
    </w:p>
    <w:p>
      <w:r>
        <w:t>(b) Suggest stopping the medicines once the client feels better, since feeling well means the disease is cured and salt need not be restricted</w:t>
      </w:r>
    </w:p>
    <w:p>
      <w:r>
        <w:t>(c) Advise extra salty papads and pickles for taste, since salt does not affect blood pressure control</w:t>
      </w:r>
    </w:p>
    <w:p>
      <w:r>
        <w:t>(d) Recommend daily alcohol for heart health, as small daily amounts protect the heart and lower lipids</w:t>
      </w:r>
    </w:p>
    <w:p>
      <w:r>
        <w:t>Answer: a</w:t>
      </w:r>
    </w:p>
    <w:p>
      <w:r>
        <w:t>Solution: ✅ Correct Answer: a.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🚨 Priority Principle: Assess ABC first, act on the life threat, notify the provider, document and reassess</w:t>
      </w:r>
    </w:p>
    <w:p>
      <w:r>
        <w:t>🩺 Nursing Action: Demonstrate salt spoons, walking plans and pill organizers with family support</w:t>
      </w:r>
    </w:p>
    <w:p>
      <w:r>
        <w:t>❌ Why Not Others: (d) Recommend daily alcohol for heart health, as small daily amounts protect the heart and lower lipids -- does not match the key point that Five levers daily; (c) Advise extra salty papads and pickles for taste, since salt does not affect blood pressure control -- does not match the key point that Five levers daily; (b) Suggest stopping the medicines once the client feels better, since feeling well means the disease is cured and salt need not be restricted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The community nurse reflects on continuity of care and treatment-adherence follow-up. Which insight is correct?</w:t>
      </w:r>
    </w:p>
    <w:p>
      <w:r>
        <w:t>(a) Scold the client and discharge from the register, since a treatment gap means the case is not worth following or re-registering</w:t>
      </w:r>
    </w:p>
    <w:p>
      <w:r>
        <w:t>(b) Trace within days, counsel on lifelong need, simplify regimen with family support and refill with due-list tracking</w:t>
      </w:r>
    </w:p>
    <w:p>
      <w:r>
        <w:t>(c) Wait for stroke symptoms before acting, as treatment can be restarted once a complication appears</w:t>
      </w:r>
    </w:p>
    <w:p>
      <w:r>
        <w:t>(d) Double the dose to cover the missed days, so that the missed treatment is quickly made up for</w:t>
      </w:r>
    </w:p>
    <w:p>
      <w:r>
        <w:t>Answer: b</w:t>
      </w:r>
    </w:p>
    <w:p>
      <w:r>
        <w:t>Solution: ✅ Correct Answer: b.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🩺 Nursing Action: Use pill boxes, phone reminders and refill dates synced with VHND</w:t>
      </w:r>
    </w:p>
    <w:p>
      <w:r>
        <w:t>❌ Why Not Others: (c) Wait for stroke symptoms before acting, as treatment can be restarted once a complication appears -- does not match the key point that Never miss, always trace; (d) Double the dose to cover the missed days, so that the missed treatment is quickly made up for -- does not match the key point that Never miss, always trace; (a) Scold the client and discharge from the register, since a treatment gap means the case is not worth following or re-registering -- does not match the key point that Never miss, always trace.</w:t>
      </w:r>
    </w:p>
    <w:p>
      <w:r>
        <w:t>⚡ 5-Second Recall: Never miss, always trace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NCD epidemiology and modifiable risk factors. Which choice is most appropriate?</w:t>
      </w:r>
    </w:p>
    <w:p>
      <w:r>
        <w:t>(a) Advise only rest without any salt or tobacco advice, since rest alone controls the raised blood pressure</w:t>
      </w:r>
    </w:p>
    <w:p>
      <w:r>
        <w:t>(b) Declare the reading normal and discharge the client forever, since a single high reading is meaningless and no follow-up visit is required</w:t>
      </w:r>
    </w:p>
    <w:p>
      <w:r>
        <w:t>(c) Confirm hypertension, start lifestyle counselling, link to MO for protocol treatment and schedule follow-up</w:t>
      </w:r>
    </w:p>
    <w:p>
      <w:r>
        <w:t>(d) Start treatment without any confirmation or records, so that the client receives drugs on the first visit</w:t>
      </w:r>
    </w:p>
    <w:p>
      <w:r>
        <w:t>Answer: c</w:t>
      </w:r>
    </w:p>
    <w:p>
      <w:r>
        <w:t>Solution: ✅ Correct Answer: c.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🩺 Nursing Action: Recheck with correct cuff, counsel salt under 5 g, activity and tobacco stop, then follow monthly</w:t>
      </w:r>
    </w:p>
    <w:p>
      <w:r>
        <w:t>❌ Why Not Others: (d) Start treatment without any confirmation or records, so that the client receives drugs on the first visit -- does not match the key point that Two-day confirmation rule; (a) Advise only rest without any salt or tobacco advice, since rest alone controls the raised blood pressure -- does not match the key point that Two-day confirmation rule; (b) Declare the reading normal and discharge the client forever, since a single high reading is meaningless and no follow-up visit is required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While counselling on population-based screening concepts for adults, which advice set is correct?</w:t>
      </w:r>
    </w:p>
    <w:p>
      <w:r>
        <w:t>(a) Suggest stopping the medicines once the client feels better, since feeling well means the disease is cured and salt need not be restricted</w:t>
      </w:r>
    </w:p>
    <w:p>
      <w:r>
        <w:t>(b) Advise extra salty papads and pickles for taste, since salt does not affect blood pressure control</w:t>
      </w:r>
    </w:p>
    <w:p>
      <w:r>
        <w:t>(c) Cut salt under 5 g, take 150 minutes weekly activity, stop tobacco and alcohol, eat fruits and vegetables and take medicines regularly</w:t>
      </w:r>
    </w:p>
    <w:p>
      <w:r>
        <w:t>(d) Recommend daily alcohol for heart health, as small daily amounts protect the heart and lower lipids</w:t>
      </w:r>
    </w:p>
    <w:p>
      <w:r>
        <w:t>Answer: c</w:t>
      </w:r>
    </w:p>
    <w:p>
      <w:r>
        <w:t>Solution: ✅ Correct Answer: c.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🔍 Key Clues: Five levers together</w:t>
      </w:r>
    </w:p>
    <w:p>
      <w:r>
        <w:t>🩺 Nursing Action: Demonstrate salt spoons, walking plans and pill organizers with family support</w:t>
      </w:r>
    </w:p>
    <w:p>
      <w:r>
        <w:t>❌ Why Not Others: (b) Advise extra salty papads and pickles for taste, since salt does not affect blood pressure control -- does not match the key point that Five levers daily; (d) Recommend daily alcohol for heart health, as small daily amounts protect the heart and lower lipids -- does not match the key point that Five levers daily; (a) Suggest stopping the medicines once the client feels better, since feeling well means the disease is cured and salt need not be restricted -- does not match the key point that Five levers daily.</w:t>
      </w:r>
    </w:p>
    <w:p>
      <w:r>
        <w:t>⚠️ Exam Trap: Stopping drugs after one normal reading rebounds risk</w:t>
      </w:r>
    </w:p>
    <w:p>
      <w:r>
        <w:t>🌟 PNC Exam Pearl: DASH-style eating plus walking cuts BP within weeks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hypertension screening and follow-up shows correct understanding?</w:t>
      </w:r>
    </w:p>
    <w:p>
      <w:r>
        <w:t>(a) Use 5As: ask, advise, assess, assist, arrange, with quit date plus mCessation support and family help</w:t>
      </w:r>
    </w:p>
    <w:p>
      <w:r>
        <w:t>(b) Tell the client willpower alone is enough and no support is needed, as counselling merely delays quitting</w:t>
      </w:r>
    </w:p>
    <w:p>
      <w:r>
        <w:t>(c) Advise switching to smokeless tobacco as safe, since it does not involve burning or smoke inhalation</w:t>
      </w:r>
    </w:p>
    <w:p>
      <w:r>
        <w:t>(d) Suggest cutting down gradually with no quit date, since a fixed date creates pressure and causes failure</w:t>
      </w:r>
    </w:p>
    <w:p>
      <w:r>
        <w:t>Answer: a</w:t>
      </w:r>
    </w:p>
    <w:p>
      <w:r>
        <w:t>Solution: ✅ Correct Answer: a. Use 5As: ask, advise, assess, assist, arrange, with quit date plus mCessation support and family help.</w:t>
      </w:r>
    </w:p>
    <w:p>
      <w:r>
        <w:t>🧠 Clinical Rationale: 5As plus quit date plus follow-up = cessation path</w:t>
      </w:r>
    </w:p>
    <w:p>
      <w:r>
        <w:t>🩺 Nursing Action: Give the missed-call quitline, counsel triggers and review weekly</w:t>
      </w:r>
    </w:p>
    <w:p>
      <w:r>
        <w:t>❌ Why Not Others: (c) Advise switching to smokeless tobacco as safe, since it does not involve burning or smoke inhalation -- does not match the key point that Quit date plus support; (d) Suggest cutting down gradually with no quit date, since a fixed date creates pressure and causes failure -- does not match the key point that Quit date plus support; (b) Tell the client willpower alone is enough and no support is needed, as counselling merely delays quitting -- does not match the key point that Quit date plus support.</w:t>
      </w:r>
    </w:p>
    <w:p>
      <w:r>
        <w:t>⚡ 5-Second Recall: Quit date plus support</w:t>
      </w:r>
    </w:p>
    <w:p>
      <w:r>
        <w:t>Positive Marks: 1</w:t>
      </w:r>
    </w:p>
    <w:p>
      <w:r>
        <w:t>Negative Marks: 0.33</w:t>
      </w:r>
    </w:p>
    <w:p>
      <w:r>
        <w:t>Question: Which action related to diabetes screening and follow-up should the community nurse AVOID?</w:t>
      </w:r>
    </w:p>
    <w:p>
      <w:r>
        <w:t>(a) Trace within days, counsel on lifelong need, simplify regimen with family support and refill with due-list tracking</w:t>
      </w:r>
    </w:p>
    <w:p>
      <w:r>
        <w:t>(b) Double the dose to cover the missed days, so that the missed treatment is quickly made up for</w:t>
      </w:r>
    </w:p>
    <w:p>
      <w:r>
        <w:t>(c) Scold the client and discharge from the register, since a treatment gap means the case is not worth following or re-registering</w:t>
      </w:r>
    </w:p>
    <w:p>
      <w:r>
        <w:t>(d) Wait for stroke symptoms before acting, as treatment can be restarted once a complication appears</w:t>
      </w:r>
    </w:p>
    <w:p>
      <w:r>
        <w:t>Answer: a</w:t>
      </w:r>
    </w:p>
    <w:p>
      <w:r>
        <w:t>Solution: ✅ Correct Answer: a.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🩺 Nursing Action: Use pill boxes, phone reminders and refill dates synced with VHND</w:t>
      </w:r>
    </w:p>
    <w:p>
      <w:r>
        <w:t>❌ Why Not Others: (c) Scold the client and discharge from the register, since a treatment gap means the case is not worth following or re-registering -- does not match the key point that Never miss, always trace; (b) Double the dose to cover the missed days, so that the missed treatment is quickly made up for -- does not match the key point that Never miss, always trace; (d) Wait for stroke symptoms before acting, as treatment can be restarted once a complication appears -- does not match the key point that Never miss, always trace.</w:t>
      </w:r>
    </w:p>
    <w:p>
      <w:r>
        <w:t>⚡ 5-Second Recall: Never miss, always trace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common cancer screening concepts in the community?</w:t>
      </w:r>
    </w:p>
    <w:p>
      <w:r>
        <w:t>(a) Confirm diabetes per protocol, start lifestyle plus treatment linkage, teach foot care and schedule HbA1c follow-up</w:t>
      </w:r>
    </w:p>
    <w:p>
      <w:r>
        <w:t>(b) Treat with antibiotics as the first care, because infection is the commonest cause of high blood sugar</w:t>
      </w:r>
    </w:p>
    <w:p>
      <w:r>
        <w:t>(c) Advise sweets in moderation only, since dietary changes make little difference to blood sugar control</w:t>
      </w:r>
    </w:p>
    <w:p>
      <w:r>
        <w:t>(d) Declare the client normal and skip follow-up, since a single random sugar test settles the diagnosis and diet advice can wait indefinitely</w:t>
      </w:r>
    </w:p>
    <w:p>
      <w:r>
        <w:t>Answer: a</w:t>
      </w:r>
    </w:p>
    <w:p>
      <w:r>
        <w:t>Solution: ✅ Correct Answer: a.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🩺 Nursing Action: Check feet, eyes and kidneys yearly while tracking adherence monthly</w:t>
      </w:r>
    </w:p>
    <w:p>
      <w:r>
        <w:t>❌ Why Not Others: (c) Advise sweets in moderation only, since dietary changes make little difference to blood sugar control -- does not match the key point that Confirm diabetes properly; (d) Declare the client normal and skip follow-up, since a single random sugar test settles the diagnosis and diet advice can wait indefinitely -- does not match the key point that Confirm diabetes properly; (b) Treat with antibiotics as the first care, because infection is the commonest cause of high blood sugar -- does not match the key point that Confirm diabetes properly.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Which finding related to cardiovascular risk-reduction counseling is MOST concerning and needs immediate follow-up?</w:t>
      </w:r>
    </w:p>
    <w:p>
      <w:r>
        <w:t>(a) Advise extra salty papads and pickles for taste, since salt does not affect blood pressure control</w:t>
      </w:r>
    </w:p>
    <w:p>
      <w:r>
        <w:t>(b) Suggest stopping the medicines once the client feels better, since feeling well means the disease is cured and salt need not be restricted</w:t>
      </w:r>
    </w:p>
    <w:p>
      <w:r>
        <w:t>(c) Cut salt under 5 g, take 150 minutes weekly activity, stop tobacco and alcohol, eat fruits and vegetables and take medicines regularly</w:t>
      </w:r>
    </w:p>
    <w:p>
      <w:r>
        <w:t>(d) Recommend daily alcohol for heart health, as small daily amounts protect the heart and lower lipids</w:t>
      </w:r>
    </w:p>
    <w:p>
      <w:r>
        <w:t>Answer: c</w:t>
      </w:r>
    </w:p>
    <w:p>
      <w:r>
        <w:t>Solution: ✅ Correct Answer: c.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🔍 Key Clues: Five levers together</w:t>
      </w:r>
    </w:p>
    <w:p>
      <w:r>
        <w:t>🩺 Nursing Action: Demonstrate salt spoons, walking plans and pill organizers with family support</w:t>
      </w:r>
    </w:p>
    <w:p>
      <w:r>
        <w:t>❌ Why Not Others: (d) Recommend daily alcohol for heart health, as small daily amounts protect the heart and lower lipids -- does not match the key point that Five levers daily; (a) Advise extra salty papads and pickles for taste, since salt does not affect blood pressure control -- does not match the key point that Five levers daily; (b) Suggest stopping the medicines once the client feels better, since feeling well means the disease is cured and salt need not be restricted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tobacco-use prevention and cessation?</w:t>
      </w:r>
    </w:p>
    <w:p>
      <w:r>
        <w:t>(a) CBAC covers only children, since the risk of non-communicable disease is highest in childhood</w:t>
      </w:r>
    </w:p>
    <w:p>
      <w:r>
        <w:t>(b) CBAC replaces confirmatory diagnosis, so a filled checklist alone is enough to begin full treatment</w:t>
      </w:r>
    </w:p>
    <w:p>
      <w:r>
        <w:t>(c) ASHA fills the community-based assessment checklist for all 30 plus covering tobacco, alcohol, activity, diet, waist, BP and glucose</w:t>
      </w:r>
    </w:p>
    <w:p>
      <w:r>
        <w:t>(d) CBAC is filled only by doctors at medical colleges, since field workers cannot screen for any risk and may only assist with paperwork</w:t>
      </w:r>
    </w:p>
    <w:p>
      <w:r>
        <w:t>Answer: c</w:t>
      </w:r>
    </w:p>
    <w:p>
      <w:r>
        <w:t>Solution: ✅ Correct Answer: c.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🩺 Nursing Action: Complete CBAC for every 30-plus household member and escort high scores for confirmation</w:t>
      </w:r>
    </w:p>
    <w:p>
      <w:r>
        <w:t>❌ Why Not Others: (d) CBAC is filled only by doctors at medical colleges, since field workers cannot screen for any risk and may only assist with paperwork -- does not match the key point that CBAC yearly for 30 plus; (b) CBAC replaces confirmatory diagnosis, so a filled checklist alone is enough to begin full treatment -- does not match the key point that CBAC yearly for 30 plus; (a) CBAC covers only children, since the risk of non-communicable disease is highest in childhood -- does not match the key point that CBAC yearly for 30 plus.</w:t>
      </w:r>
    </w:p>
    <w:p>
      <w:r>
        <w:t>⚡ 5-Second Recall: CBAC yearly for 30 plus</w:t>
      </w:r>
    </w:p>
    <w:p>
      <w:r>
        <w:t>Positive Marks: 1</w:t>
      </w:r>
    </w:p>
    <w:p>
      <w:r>
        <w:t>Negative Marks: 0.33</w:t>
      </w:r>
    </w:p>
    <w:p>
      <w:r>
        <w:t>Question: Which point about obesity and physical-activity interventions is MOST important to emphasise to the community?</w:t>
      </w:r>
    </w:p>
    <w:p>
      <w:r>
        <w:t>(a) Advise only rest without any salt or tobacco advice, since rest alone controls the raised blood pressure</w:t>
      </w:r>
    </w:p>
    <w:p>
      <w:r>
        <w:t>(b) Confirm hypertension, start lifestyle counselling, link to MO for protocol treatment and schedule follow-up</w:t>
      </w:r>
    </w:p>
    <w:p>
      <w:r>
        <w:t>(c) Start treatment without any confirmation or records, so that the client receives drugs on the first visit</w:t>
      </w:r>
    </w:p>
    <w:p>
      <w:r>
        <w:t>(d) Declare the reading normal and discharge the client forever, since a single high reading is meaningless and no follow-up visit is required</w:t>
      </w:r>
    </w:p>
    <w:p>
      <w:r>
        <w:t>Answer: b</w:t>
      </w:r>
    </w:p>
    <w:p>
      <w:r>
        <w:t>Solution: ✅ Correct Answer: b.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🚨 Priority Principle: Assess ABC first, act on the life threat, notify the provider, document and reassess</w:t>
      </w:r>
    </w:p>
    <w:p>
      <w:r>
        <w:t>🩺 Nursing Action: Recheck with correct cuff, counsel salt under 5 g, activity and tobacco stop, then follow monthly</w:t>
      </w:r>
    </w:p>
    <w:p>
      <w:r>
        <w:t>❌ Why Not Others: (a) Advise only rest without any salt or tobacco advice, since rest alone controls the raised blood pressure -- does not match the key point that Two-day confirmation rule; (d) Declare the reading normal and discharge the client forever, since a single high reading is meaningless and no follow-up visit is required -- does not match the key point that Two-day confirmation rule; (c) Start treatment without any confirmation or records, so that the client receives drugs on the first visit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Which principle about community-based assessment checklist and risk assessment concepts should guide the community nurse?</w:t>
      </w:r>
    </w:p>
    <w:p>
      <w:r>
        <w:t>(a) Advise switching to smokeless tobacco as safe, since it does not involve burning or smoke inhalation</w:t>
      </w:r>
    </w:p>
    <w:p>
      <w:r>
        <w:t>(b) Suggest cutting down gradually with no quit date, since a fixed date creates pressure and causes failure</w:t>
      </w:r>
    </w:p>
    <w:p>
      <w:r>
        <w:t>(c) Use 5As: ask, advise, assess, assist, arrange, with quit date plus mCessation support and family help</w:t>
      </w:r>
    </w:p>
    <w:p>
      <w:r>
        <w:t>(d) Tell the client willpower alone is enough and no support is needed, as counselling merely delays quitting</w:t>
      </w:r>
    </w:p>
    <w:p>
      <w:r>
        <w:t>Answer: c</w:t>
      </w:r>
    </w:p>
    <w:p>
      <w:r>
        <w:t>Solution: ✅ Correct Answer: c. Use 5As: ask, advise, assess, assist, arrange, with quit date plus mCessation support and family help.</w:t>
      </w:r>
    </w:p>
    <w:p>
      <w:r>
        <w:t>🧠 Clinical Rationale: 5As plus quit date plus follow-up = cessation path</w:t>
      </w:r>
    </w:p>
    <w:p>
      <w:r>
        <w:t>🩺 Nursing Action: Give the missed-call quitline, counsel triggers and review weekly</w:t>
      </w:r>
    </w:p>
    <w:p>
      <w:r>
        <w:t>❌ Why Not Others: (b) Suggest cutting down gradually with no quit date, since a fixed date creates pressure and causes failure -- does not match the key point that Quit date plus support; (d) Tell the client willpower alone is enough and no support is needed, as counselling merely delays quitting -- does not match the key point that Quit date plus support; (a) Advise switching to smokeless tobacco as safe, since it does not involve burning or smoke inhalation -- does not match the key point that Quit date plus support.</w:t>
      </w:r>
    </w:p>
    <w:p>
      <w:r>
        <w:t>⚠️ Exam Trap: Smokeless products also cause oral cancer</w:t>
      </w:r>
    </w:p>
    <w:p>
      <w:r>
        <w:t>⚡ 5-Second Recall: Quit date plus support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continuity of care and treatment-adherence follow-up in the community?</w:t>
      </w:r>
    </w:p>
    <w:p>
      <w:r>
        <w:t>(a) CBAC replaces confirmatory diagnosis, so a filled checklist alone is enough to begin full treatment</w:t>
      </w:r>
    </w:p>
    <w:p>
      <w:r>
        <w:t>(b) ASHA fills the community-based assessment checklist for all 30 plus covering tobacco, alcohol, activity, diet, waist, BP and glucose</w:t>
      </w:r>
    </w:p>
    <w:p>
      <w:r>
        <w:t>(c) CBAC covers only children, since the risk of non-communicable disease is highest in childhood</w:t>
      </w:r>
    </w:p>
    <w:p>
      <w:r>
        <w:t>(d) CBAC is filled only by doctors at medical colleges, since field workers cannot screen for any risk and may only assist with paperwork</w:t>
      </w:r>
    </w:p>
    <w:p>
      <w:r>
        <w:t>Answer: b</w:t>
      </w:r>
    </w:p>
    <w:p>
      <w:r>
        <w:t>Solution: ✅ Correct Answer: b. ASHA fills the community-based assessment checklist for all 30 plus covering tobacco, alcohol, activity, diet, waist, BP and glucose.</w:t>
      </w:r>
    </w:p>
    <w:p>
      <w:r>
        <w:t>🧠 Clinical Rationale: CBAC by ASHA yearly = gateway to NCD screening</w:t>
      </w:r>
    </w:p>
    <w:p>
      <w:r>
        <w:t>🩺 Nursing Action: Complete CBAC for every 30-plus household member and escort high scores for confirmation</w:t>
      </w:r>
    </w:p>
    <w:p>
      <w:r>
        <w:t>❌ Why Not Others: (d) CBAC is filled only by doctors at medical colleges, since field workers cannot screen for any risk and may only assist with paperwork -- does not match the key point that CBAC yearly for 30 plus; (a) CBAC replaces confirmatory diagnosis, so a filled checklist alone is enough to begin full treatment -- does not match the key point that CBAC yearly for 30 plus; (c) CBAC covers only children, since the risk of non-communicable disease is highest in childhood -- does not match the key point that CBAC yearly for 30 plus.</w:t>
      </w:r>
    </w:p>
    <w:p>
      <w:r>
        <w:t>⚡ 5-Second Recall: CBAC yearly for 30 plus</w:t>
      </w:r>
    </w:p>
    <w:p>
      <w:r>
        <w:t>Positive Marks: 1</w:t>
      </w:r>
    </w:p>
    <w:p>
      <w:r>
        <w:t>Negative Marks: 0.33</w:t>
      </w:r>
    </w:p>
    <w:p>
      <w:r>
        <w:t>Question: In a situation involving NCD epidemiology and modifiable risk factors, what should the community nurse do FIRST?</w:t>
      </w:r>
    </w:p>
    <w:p>
      <w:r>
        <w:t>(a) Confirm hypertension, start lifestyle counselling, link to MO for protocol treatment and schedule follow-up</w:t>
      </w:r>
    </w:p>
    <w:p>
      <w:r>
        <w:t>(b) Start treatment without any confirmation or records, so that the client receives drugs on the first visit</w:t>
      </w:r>
    </w:p>
    <w:p>
      <w:r>
        <w:t>(c) Advise only rest without any salt or tobacco advice, since rest alone controls the raised blood pressure</w:t>
      </w:r>
    </w:p>
    <w:p>
      <w:r>
        <w:t>(d) Declare the reading normal and discharge the client forever, since a single high reading is meaningless and no follow-up visit is required</w:t>
      </w:r>
    </w:p>
    <w:p>
      <w:r>
        <w:t>Answer: a</w:t>
      </w:r>
    </w:p>
    <w:p>
      <w:r>
        <w:t>Solution: ✅ Correct Answer: a.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🚨 Priority Principle: Assess ABC first, act on the life threat, notify the provider, document and reassess</w:t>
      </w:r>
    </w:p>
    <w:p>
      <w:r>
        <w:t>🩺 Nursing Action: Recheck with correct cuff, counsel salt under 5 g, activity and tobacco stop, then follow monthly</w:t>
      </w:r>
    </w:p>
    <w:p>
      <w:r>
        <w:t>❌ Why Not Others: (b) Start treatment without any confirmation or records, so that the client receives drugs on the first visit -- does not match the key point that Two-day confirmation rule; (c) Advise only rest without any salt or tobacco advice, since rest alone controls the raised blood pressure -- does not match the key point that Two-day confirmation rule; (d) Declare the reading normal and discharge the client forever, since a single high reading is meaningless and no follow-up visit is required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Which action related to population-based screening concepts for adults should the community nurse AVOID?</w:t>
      </w:r>
    </w:p>
    <w:p>
      <w:r>
        <w:t>(a) Confirm diabetes per protocol, start lifestyle plus treatment linkage, teach foot care and schedule HbA1c follow-up</w:t>
      </w:r>
    </w:p>
    <w:p>
      <w:r>
        <w:t>(b) Declare the client normal and skip follow-up, since a single random sugar test settles the diagnosis and diet advice can wait indefinitely</w:t>
      </w:r>
    </w:p>
    <w:p>
      <w:r>
        <w:t>(c) Treat with antibiotics as the first care, because infection is the commonest cause of high blood sugar</w:t>
      </w:r>
    </w:p>
    <w:p>
      <w:r>
        <w:t>(d) Advise sweets in moderation only, since dietary changes make little difference to blood sugar control</w:t>
      </w:r>
    </w:p>
    <w:p>
      <w:r>
        <w:t>Answer: a</w:t>
      </w:r>
    </w:p>
    <w:p>
      <w:r>
        <w:t>Solution: ✅ Correct Answer: a.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🩺 Nursing Action: Check feet, eyes and kidneys yearly while tracking adherence monthly</w:t>
      </w:r>
    </w:p>
    <w:p>
      <w:r>
        <w:t>❌ Why Not Others: (c) Treat with antibiotics as the first care, because infection is the commonest cause of high blood sugar -- does not match the key point that Confirm diabetes properly; (b) Declare the client normal and skip follow-up, since a single random sugar test settles the diagnosis and diet advice can wait indefinitely -- does not match the key point that Confirm diabetes properly; (d) Advise sweets in moderation only, since dietary changes make little difference to blood sugar control -- does not match the key point that Confirm diabetes properly.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hypertension screening and follow-up. Which action is MOST appropriate?</w:t>
      </w:r>
    </w:p>
    <w:p>
      <w:r>
        <w:t>(a) BMI needs no height measurement, since weight alone reliably tells whether a person is overweight</w:t>
      </w:r>
    </w:p>
    <w:p>
      <w:r>
        <w:t>(b) Crash diets sustain weight loss best, because rapid weight loss keeps the motivation of the client high and height need not be recorded</w:t>
      </w:r>
    </w:p>
    <w:p>
      <w:r>
        <w:t>(c) Activity has no role in blood pressure or sugar control, since only diet and medicines matter</w:t>
      </w:r>
    </w:p>
    <w:p>
      <w:r>
        <w:t>(d) BMI 25 plus marks overweight globally with Asian lower cutoffs, and 150 minutes weekly activity plus diet change controls weight</w:t>
      </w:r>
    </w:p>
    <w:p>
      <w:r>
        <w:t>Answer: d</w:t>
      </w:r>
    </w:p>
    <w:p>
      <w:r>
        <w:t>Solution: ✅ Correct Answer: d.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🩺 Nursing Action: Measure BMI and waist, set step goals and review diet diaries monthly</w:t>
      </w:r>
    </w:p>
    <w:p>
      <w:r>
        <w:t>❌ Why Not Others: (a) BMI needs no height measurement, since weight alone reliably tells whether a person is overweight -- does not match the key point that Weigh, walk, watch diet; (b) Crash diets sustain weight loss best, because rapid weight loss keeps the motivation of the client high and height need not be recorded -- does not match the key point that Weigh, walk, watch diet; (c) Activity has no role in blood pressure or sugar control, since only diet and medicines matter -- does not match the key point that Weigh, walk, watch diet.</w:t>
      </w:r>
    </w:p>
    <w:p>
      <w:r>
        <w:t>⚠️ Exam Trap: Very-low-calorie crash plans rebound and harm</w:t>
      </w:r>
    </w:p>
    <w:p>
      <w:r>
        <w:t>⚡ 5-Second Recall: Weigh, walk, watch diet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diabetes screening and follow-up in the community?</w:t>
      </w:r>
    </w:p>
    <w:p>
      <w:r>
        <w:t>(a) NCDs have no modifiable risk factors, since they arise only from the genes inherited by the person and lifestyle counselling has no role</w:t>
      </w:r>
    </w:p>
    <w:p>
      <w:r>
        <w:t>(b) Tobacco, alcohol, unhealthy diet, inactivity, obesity, raised BP, raised glucose and raised lipids drive most NCD burden</w:t>
      </w:r>
    </w:p>
    <w:p>
      <w:r>
        <w:t>(c) Genetics alone decides the fate of every person, so lifestyle counselling changes nothing at all</w:t>
      </w:r>
    </w:p>
    <w:p>
      <w:r>
        <w:t>(d) Infections cause most adult NCD deaths, and screening should therefore target infectious disease first</w:t>
      </w:r>
    </w:p>
    <w:p>
      <w:r>
        <w:t>Answer: b</w:t>
      </w:r>
    </w:p>
    <w:p>
      <w:r>
        <w:t>Solution: ✅ Correct Answer: b.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🩺 Nursing Action: Counsel every adult on tobacco, diet, activity and screening in one visit</w:t>
      </w:r>
    </w:p>
    <w:p>
      <w:r>
        <w:t>❌ Why Not Others: (d) Infections cause most adult NCD deaths, and screening should therefore target infectious disease first -- does not match the key point that Risks cluster, so counsel together; (a) NCDs have no modifiable risk factors, since they arise only from the genes inherited by the person and lifestyle counselling has no role -- does not match the key point that Risks cluster, so counsel together; (c) Genetics alone decides the fate of every person, so lifestyle counselling changes nothing at all -- does not match the key point that Risks cluster, so counsel together.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0.33</w:t>
      </w:r>
    </w:p>
    <w:p>
      <w:r>
        <w:t>Question: Which action related to common cancer screening concepts should the community nurse AVOID?</w:t>
      </w:r>
    </w:p>
    <w:p>
      <w:r>
        <w:t>(a) Declare the reading normal and discharge the client forever, since a single high reading is meaningless and no follow-up visit is required</w:t>
      </w:r>
    </w:p>
    <w:p>
      <w:r>
        <w:t>(b) Confirm hypertension, start lifestyle counselling, link to MO for protocol treatment and schedule follow-up</w:t>
      </w:r>
    </w:p>
    <w:p>
      <w:r>
        <w:t>(c) Advise only rest without any salt or tobacco advice, since rest alone controls the raised blood pressure</w:t>
      </w:r>
    </w:p>
    <w:p>
      <w:r>
        <w:t>(d) Start treatment without any confirmation or records, so that the client receives drugs on the first visit</w:t>
      </w:r>
    </w:p>
    <w:p>
      <w:r>
        <w:t>Answer: b</w:t>
      </w:r>
    </w:p>
    <w:p>
      <w:r>
        <w:t>Solution: ✅ Correct Answer: b.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🩺 Nursing Action: Recheck with correct cuff, counsel salt under 5 g, activity and tobacco stop, then follow monthly</w:t>
      </w:r>
    </w:p>
    <w:p>
      <w:r>
        <w:t>❌ Why Not Others: (c) Advise only rest without any salt or tobacco advice, since rest alone controls the raised blood pressure -- does not match the key point that Two-day confirmation rule; (d) Start treatment without any confirmation or records, so that the client receives drugs on the first visit -- does not match the key point that Two-day confirmation rule; (a) Declare the reading normal and discharge the client forever, since a single high reading is meaningless and no follow-up visit is required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In a situation involving cardiovascular risk-reduction counseling, what should the community nurse do FIRST?</w:t>
      </w:r>
    </w:p>
    <w:p>
      <w:r>
        <w:t>(a) BMI 25 plus marks overweight globally with Asian lower cutoffs, and 150 minutes weekly activity plus diet change controls weight</w:t>
      </w:r>
    </w:p>
    <w:p>
      <w:r>
        <w:t>(b) Activity has no role in blood pressure or sugar control, since only diet and medicines matter</w:t>
      </w:r>
    </w:p>
    <w:p>
      <w:r>
        <w:t>(c) BMI needs no height measurement, since weight alone reliably tells whether a person is overweight</w:t>
      </w:r>
    </w:p>
    <w:p>
      <w:r>
        <w:t>(d) Crash diets sustain weight loss best, because rapid weight loss keeps the motivation of the client high and height need not be recorded</w:t>
      </w:r>
    </w:p>
    <w:p>
      <w:r>
        <w:t>Answer: a</w:t>
      </w:r>
    </w:p>
    <w:p>
      <w:r>
        <w:t>Solution: ✅ Correct Answer: a.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🚨 Priority Principle: Assess ABC first, act on the life threat, notify the provider, document and reassess</w:t>
      </w:r>
    </w:p>
    <w:p>
      <w:r>
        <w:t>🩺 Nursing Action: Measure BMI and waist, set step goals and review diet diaries monthly</w:t>
      </w:r>
    </w:p>
    <w:p>
      <w:r>
        <w:t>❌ Why Not Others: (d) Crash diets sustain weight loss best, because rapid weight loss keeps the motivation of the client high and height need not be recorded -- does not match the key point that Weigh, walk, watch diet; (b) Activity has no role in blood pressure or sugar control, since only diet and medicines matter -- does not match the key point that Weigh, walk, watch diet; (c) BMI needs no height measurement, since weight alone reliably tells whether a person is overweight -- does not match the key point that Weigh, walk, watch diet.</w:t>
      </w:r>
    </w:p>
    <w:p>
      <w:r>
        <w:t>⚡ 5-Second Recall: Weigh, walk, watch diet</w:t>
      </w:r>
    </w:p>
    <w:p>
      <w:r>
        <w:t>Positive Marks: 1</w:t>
      </w:r>
    </w:p>
    <w:p>
      <w:r>
        <w:t>Negative Marks: 0.33</w:t>
      </w:r>
    </w:p>
    <w:p>
      <w:r>
        <w:t>Question: In a situation involving tobacco-use prevention and cessation, what should the community nurse do FIRST?</w:t>
      </w:r>
    </w:p>
    <w:p>
      <w:r>
        <w:t>(a) NCDs have no modifiable risk factors, since they arise only from the genes inherited by the person and lifestyle counselling has no role</w:t>
      </w:r>
    </w:p>
    <w:p>
      <w:r>
        <w:t>(b) Tobacco, alcohol, unhealthy diet, inactivity, obesity, raised BP, raised glucose and raised lipids drive most NCD burden</w:t>
      </w:r>
    </w:p>
    <w:p>
      <w:r>
        <w:t>(c) Genetics alone decides the fate of every person, so lifestyle counselling changes nothing at all</w:t>
      </w:r>
    </w:p>
    <w:p>
      <w:r>
        <w:t>(d) Infections cause most adult NCD deaths, and screening should therefore target infectious disease first</w:t>
      </w:r>
    </w:p>
    <w:p>
      <w:r>
        <w:t>Answer: b</w:t>
      </w:r>
    </w:p>
    <w:p>
      <w:r>
        <w:t>Solution: ✅ Correct Answer: b. Tobacco, alcohol, unhealthy diet, inactivity, obesity, raised BP, raised glucose and raised lipids drive most NCD burden.</w:t>
      </w:r>
    </w:p>
    <w:p>
      <w:r>
        <w:t>🧠 Clinical Rationale: Shared modifiable risks cause diabetes, hypertension, heart disease, stroke and cancers</w:t>
      </w:r>
    </w:p>
    <w:p>
      <w:r>
        <w:t>🚨 Priority Principle: Assess ABC first, act on the life threat, notify the provider, document and reassess</w:t>
      </w:r>
    </w:p>
    <w:p>
      <w:r>
        <w:t>🩺 Nursing Action: Counsel every adult on tobacco, diet, activity and screening in one visit</w:t>
      </w:r>
    </w:p>
    <w:p>
      <w:r>
        <w:t>❌ Why Not Others: (c) Genetics alone decides the fate of every person, so lifestyle counselling changes nothing at all -- does not match the key point that Risks cluster, so counsel together; (a) NCDs have no modifiable risk factors, since they arise only from the genes inherited by the person and lifestyle counselling has no role -- does not match the key point that Risks cluster, so counsel together; (d) Infections cause most adult NCD deaths, and screening should therefore target infectious disease first -- does not match the key point that Risks cluster, so counsel together.</w:t>
      </w:r>
    </w:p>
    <w:p>
      <w:r>
        <w:t>⚡ 5-Second Recall: Risks cluster, so counsel together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obesity and physical-activity interventions is BEST?</w:t>
      </w:r>
    </w:p>
    <w:p>
      <w:r>
        <w:t>(a) Declare the reading normal and discharge the client forever, since a single high reading is meaningless and no follow-up visit is required</w:t>
      </w:r>
    </w:p>
    <w:p>
      <w:r>
        <w:t>(b) Confirm hypertension, start lifestyle counselling, link to MO for protocol treatment and schedule follow-up</w:t>
      </w:r>
    </w:p>
    <w:p>
      <w:r>
        <w:t>(c) Start treatment without any confirmation or records, so that the client receives drugs on the first visit</w:t>
      </w:r>
    </w:p>
    <w:p>
      <w:r>
        <w:t>(d) Advise only rest without any salt or tobacco advice, since rest alone controls the raised blood pressure</w:t>
      </w:r>
    </w:p>
    <w:p>
      <w:r>
        <w:t>Answer: b</w:t>
      </w:r>
    </w:p>
    <w:p>
      <w:r>
        <w:t>Solution: ✅ Correct Answer: b. Confirm hypertension, start lifestyle counselling, link to MO for protocol treatment and schedule follow-up.</w:t>
      </w:r>
    </w:p>
    <w:p>
      <w:r>
        <w:t>🧠 Clinical Rationale: Repeat 140 by 90 plus on two days = hypertension pathway</w:t>
      </w:r>
    </w:p>
    <w:p>
      <w:r>
        <w:t>🩺 Nursing Action: Recheck with correct cuff, counsel salt under 5 g, activity and tobacco stop, then follow monthly</w:t>
      </w:r>
    </w:p>
    <w:p>
      <w:r>
        <w:t>❌ Why Not Others: (a) Declare the reading normal and discharge the client forever, since a single high reading is meaningless and no follow-up visit is required -- does not match the key point that Two-day confirmation rule; (c) Start treatment without any confirmation or records, so that the client receives drugs on the first visit -- does not match the key point that Two-day confirmation rule; (d) Advise only rest without any salt or tobacco advice, since rest alone controls the raised blood pressure -- does not match the key point that Two-day confirmation rule.</w:t>
      </w:r>
    </w:p>
    <w:p>
      <w:r>
        <w:t>⚡ 5-Second Recall: Two-day confirmation rule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community-based assessment checklist and risk assessment concepts?</w:t>
      </w:r>
    </w:p>
    <w:p>
      <w:r>
        <w:t>(a) Suggest stopping the medicines once the client feels better, since feeling well means the disease is cured and salt need not be restricted</w:t>
      </w:r>
    </w:p>
    <w:p>
      <w:r>
        <w:t>(b) Recommend daily alcohol for heart health, as small daily amounts protect the heart and lower lipids</w:t>
      </w:r>
    </w:p>
    <w:p>
      <w:r>
        <w:t>(c) Advise extra salty papads and pickles for taste, since salt does not affect blood pressure control</w:t>
      </w:r>
    </w:p>
    <w:p>
      <w:r>
        <w:t>(d) Cut salt under 5 g, take 150 minutes weekly activity, stop tobacco and alcohol, eat fruits and vegetables and take medicines regularly</w:t>
      </w:r>
    </w:p>
    <w:p>
      <w:r>
        <w:t>Answer: d</w:t>
      </w:r>
    </w:p>
    <w:p>
      <w:r>
        <w:t>Solution: ✅ Correct Answer: d.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🩺 Nursing Action: Demonstrate salt spoons, walking plans and pill organizers with family support</w:t>
      </w:r>
    </w:p>
    <w:p>
      <w:r>
        <w:t>❌ Why Not Others: (a) Suggest stopping the medicines once the client feels better, since feeling well means the disease is cured and salt need not be restricted -- does not match the key point that Five levers daily; (b) Recommend daily alcohol for heart health, as small daily amounts protect the heart and lower lipids -- does not match the key point that Five levers daily; (c) Advise extra salty papads and pickles for taste, since salt does not affect blood pressure control -- does not match the key point that Five levers daily.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A colleague asks for advice on continuity of care and treatment-adherence follow-up. Which reply is correct?</w:t>
      </w:r>
    </w:p>
    <w:p>
      <w:r>
        <w:t>(a) Double the dose to cover the missed days, so that the missed treatment is quickly made up for</w:t>
      </w:r>
    </w:p>
    <w:p>
      <w:r>
        <w:t>(b) Scold the client and discharge from the register, since a treatment gap means the case is not worth following or re-registering</w:t>
      </w:r>
    </w:p>
    <w:p>
      <w:r>
        <w:t>(c) Trace within days, counsel on lifelong need, simplify regimen with family support and refill with due-list tracking</w:t>
      </w:r>
    </w:p>
    <w:p>
      <w:r>
        <w:t>(d) Wait for stroke symptoms before acting, as treatment can be restarted once a complication appears</w:t>
      </w:r>
    </w:p>
    <w:p>
      <w:r>
        <w:t>Answer: c</w:t>
      </w:r>
    </w:p>
    <w:p>
      <w:r>
        <w:t>Solution: ✅ Correct Answer: c. Trace within days, counsel on lifelong need, simplify regimen with family support and refill with due-list tracking.</w:t>
      </w:r>
    </w:p>
    <w:p>
      <w:r>
        <w:t>🧠 Clinical Rationale: Missed doses trigger trace-counsel-simplify-refill within days</w:t>
      </w:r>
    </w:p>
    <w:p>
      <w:r>
        <w:t>🩺 Nursing Action: Use pill boxes, phone reminders and refill dates synced with VHND</w:t>
      </w:r>
    </w:p>
    <w:p>
      <w:r>
        <w:t>❌ Why Not Others: (d) Wait for stroke symptoms before acting, as treatment can be restarted once a complication appears -- does not match the key point that Never miss, always trace; (a) Double the dose to cover the missed days, so that the missed treatment is quickly made up for -- does not match the key point that Never miss, always trace; (b) Scold the client and discharge from the register, since a treatment gap means the case is not worth following or re-registering -- does not match the key point that Never miss, always trace.</w:t>
      </w:r>
    </w:p>
    <w:p>
      <w:r>
        <w:t>⚡ 5-Second Recall: Never miss, always trace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