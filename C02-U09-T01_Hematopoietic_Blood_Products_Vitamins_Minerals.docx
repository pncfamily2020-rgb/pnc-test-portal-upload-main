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practice improves absorption of oral iron?</w:t>
      </w:r>
    </w:p>
    <w:p>
      <w:r>
        <w:t>(a) Take iron with calcium-rich dairy products</w:t>
      </w:r>
    </w:p>
    <w:p>
      <w:r>
        <w:t>(b) Take iron on a full stomach of high-fibre cereal only</w:t>
      </w:r>
    </w:p>
    <w:p>
      <w:r>
        <w:t>(c) Take iron with vitamin C or a small amount of acidic fluid, separated from inhibitors</w:t>
      </w:r>
    </w:p>
    <w:p>
      <w:r>
        <w:t>(d) Take iron with tea or coffee at every dose</w:t>
      </w:r>
    </w:p>
    <w:p>
      <w:r>
        <w:t>Answer: c</w:t>
      </w:r>
    </w:p>
    <w:p>
      <w:r>
        <w:t>Solution: ✅ Correct Answer: c. Take iron with vitamin C or a small amount of acidic fluid, separated from inhibitors.</w:t>
      </w:r>
    </w:p>
    <w:p>
      <w:r>
        <w:t>🧠 Clinical Rationale: Vitamin C enhances iron absorption, while tea, coffee, dairy and calcium bind iron and reduce it</w:t>
      </w:r>
    </w:p>
    <w:p>
      <w:r>
        <w:t>🔍 Key Clues: Vitamin C boosts iron uptake</w:t>
      </w:r>
    </w:p>
    <w:p>
      <w:r>
        <w:t>🩺 Nursing Action: Tea and coffee block iron absorption</w:t>
      </w:r>
    </w:p>
    <w:p>
      <w:r>
        <w:t>❌ Why Not Others: (d) Take iron with tea or coffee at every dose — not the correct answer; (b) Take iron on a full stomach of high-fibre cereal only — not the correct answer; (a) Take iron with calcium-rich dairy products — not the correct answer.</w:t>
      </w:r>
    </w:p>
    <w:p>
      <w:r>
        <w:t>⚠️ Exam Trap: Calcium and antacids interfere with iron</w:t>
      </w:r>
    </w:p>
    <w:p>
      <w:r>
        <w:t>⚡ 5-Second Recall: Separate iron from the inhibitors</w:t>
      </w:r>
    </w:p>
    <w:p>
      <w:r>
        <w:t>Positive Marks: 1</w:t>
      </w:r>
    </w:p>
    <w:p>
      <w:r>
        <w:t>Negative Marks: 0</w:t>
      </w:r>
    </w:p>
    <w:p>
      <w:r>
        <w:t>Question: Folic acid is used to treat which anaemia?</w:t>
      </w:r>
    </w:p>
    <w:p>
      <w:r>
        <w:t>(a) Anaemia of chronic kidney disease only</w:t>
      </w:r>
    </w:p>
    <w:p>
      <w:r>
        <w:t>(b) Iron deficiency anaemia from blood loss</w:t>
      </w:r>
    </w:p>
    <w:p>
      <w:r>
        <w:t>(c) Megaloblastic anaemia from folate deficiency</w:t>
      </w:r>
    </w:p>
    <w:p>
      <w:r>
        <w:t>(d) Haemolytic anaemia from G6PD deficiency</w:t>
      </w:r>
    </w:p>
    <w:p>
      <w:r>
        <w:t>Answer: c</w:t>
      </w:r>
    </w:p>
    <w:p>
      <w:r>
        <w:t>Solution: ✅ Correct Answer: c. Megaloblastic anaemia from folate deficiency.</w:t>
      </w:r>
    </w:p>
    <w:p>
      <w:r>
        <w:t>🧠 Clinical Rationale: Folate deficiency causes megaloblastic anaemia, which responds to folic acid replacement</w:t>
      </w:r>
    </w:p>
    <w:p>
      <w:r>
        <w:t>🔍 Key Clues: Folic acid fixes folate-deficiency megaloblastic anaemia</w:t>
      </w:r>
    </w:p>
    <w:p>
      <w:r>
        <w:t>🩺 Nursing Action: Distinguish folate from B12 deficiency before treatment</w:t>
      </w:r>
    </w:p>
    <w:p>
      <w:r>
        <w:t>❌ Why Not Others: (d) Haemolytic anaemia from G6PD deficiency — not the correct answer; (b) Iron deficiency anaemia from blood loss — not the correct answer; (a) Anaemia of chronic kidney disease only — not the correct answer.</w:t>
      </w:r>
    </w:p>
    <w:p>
      <w:r>
        <w:t>⚠️ Exam Trap: Folate is also vital in pregnancy</w:t>
      </w:r>
    </w:p>
    <w:p>
      <w:r>
        <w:t>⚡ 5-Second Recall: Megaloblastic anaemia is the indication</w:t>
      </w:r>
    </w:p>
    <w:p>
      <w:r>
        <w:t>Positive Marks: 1</w:t>
      </w:r>
    </w:p>
    <w:p>
      <w:r>
        <w:t>Negative Marks: 0</w:t>
      </w:r>
    </w:p>
    <w:p>
      <w:r>
        <w:t>Question: Why is pernicious anaemia treated with parenteral B12 rather than oral tablets?</w:t>
      </w:r>
    </w:p>
    <w:p>
      <w:r>
        <w:t>(a) Pernicious anaemia only affects the skin, never B12 absorption</w:t>
      </w:r>
    </w:p>
    <w:p>
      <w:r>
        <w:t>(b) Autoimmune loss of intrinsic factor prevents oral B12 absorption from the gut</w:t>
      </w:r>
    </w:p>
    <w:p>
      <w:r>
        <w:t>(c) Oral B12 is never absorbed by anyone for any reason</w:t>
      </w:r>
    </w:p>
    <w:p>
      <w:r>
        <w:t>(d) Parenteral B12 only works in patients with iron deficiency</w:t>
      </w:r>
    </w:p>
    <w:p>
      <w:r>
        <w:t>Answer: b</w:t>
      </w:r>
    </w:p>
    <w:p>
      <w:r>
        <w:t>Solution: ✅ Correct Answer: b. Autoimmune loss of intrinsic factor prevents oral B12 absorption from the gut.</w:t>
      </w:r>
    </w:p>
    <w:p>
      <w:r>
        <w:t>🧠 Clinical Rationale: Pernicious anaemia destroys intrinsic factor, so oral B12 cannot be absorbed and replacement is given by injection</w:t>
      </w:r>
    </w:p>
    <w:p>
      <w:r>
        <w:t>🔍 Key Clues: Intrinsic factor is needed for B12 absorption</w:t>
      </w:r>
    </w:p>
    <w:p>
      <w:r>
        <w:t>🩺 Nursing Action: Pernicious anaemia is autoimmune</w:t>
      </w:r>
    </w:p>
    <w:p>
      <w:r>
        <w:t>❌ Why Not Others: (d) Parenteral B12 only works in patients with iron deficiency — not the correct answer; (c) Oral B12 is never absorbed by anyone for any reason — not the correct answer; (a) Pernicious anaemia only affects the skin, never B12 absorption — not the correct answer.</w:t>
      </w:r>
    </w:p>
    <w:p>
      <w:r>
        <w:t>⚠️ Exam Trap: Parenteral B12 bypasses the gut</w:t>
      </w:r>
    </w:p>
    <w:p>
      <w:r>
        <w:t>⚡ 5-Second Recall: Injected B12 restores the levels</w:t>
      </w:r>
    </w:p>
    <w:p>
      <w:r>
        <w:t>Positive Marks: 1</w:t>
      </w:r>
    </w:p>
    <w:p>
      <w:r>
        <w:t>Negative Marks: 0</w:t>
      </w:r>
    </w:p>
    <w:p>
      <w:r>
        <w:t>Question: Erythropoietin treats the anaemia of chronic kidney disease by which mechanism?</w:t>
      </w:r>
    </w:p>
    <w:p>
      <w:r>
        <w:t>(a) Preventing red cell destruction in the spleen</w:t>
      </w:r>
    </w:p>
    <w:p>
      <w:r>
        <w:t>(b) Adding haemoglobin directly to the bloodstream</w:t>
      </w:r>
    </w:p>
    <w:p>
      <w:r>
        <w:t>(c) Increasing dietary iron absorption from food</w:t>
      </w:r>
    </w:p>
    <w:p>
      <w:r>
        <w:t>(d) Stimulating the bone marrow to produce red blood cells</w:t>
      </w:r>
    </w:p>
    <w:p>
      <w:r>
        <w:t>Answer: d</w:t>
      </w:r>
    </w:p>
    <w:p>
      <w:r>
        <w:t>Solution: ✅ Correct Answer: d. Stimulating the bone marrow to produce red blood cells.</w:t>
      </w:r>
    </w:p>
    <w:p>
      <w:r>
        <w:t>🧠 Clinical Rationale: Erythropoietin stimulates erythropoiesis in the marrow, replacing the hormone the failing kidneys no longer produce</w:t>
      </w:r>
    </w:p>
    <w:p>
      <w:r>
        <w:t>🔍 Key Clues: Erythropoietin drives red cell production</w:t>
      </w:r>
    </w:p>
    <w:p>
      <w:r>
        <w:t>🩺 Nursing Action: Renal anaemia follows erythropoietin deficiency</w:t>
      </w:r>
    </w:p>
    <w:p>
      <w:r>
        <w:t>❌ Why Not Others: (b) Adding haemoglobin directly to the bloodstream — not the correct answer; (a) Preventing red cell destruction in the spleen — not the correct answer; (c) Increasing dietary iron absorption from food — not the correct answer.</w:t>
      </w:r>
    </w:p>
    <w:p>
      <w:r>
        <w:t>⚠️ Exam Trap: Subcutaneous or IV dosing stimulates the marrow</w:t>
      </w:r>
    </w:p>
    <w:p>
      <w:r>
        <w:t>⚡ 5-Second Recall: More red cells correct the anaemia</w:t>
      </w:r>
    </w:p>
    <w:p>
      <w:r>
        <w:t>Positive Marks: 1</w:t>
      </w:r>
    </w:p>
    <w:p>
      <w:r>
        <w:t>Negative Marks: 0</w:t>
      </w:r>
    </w:p>
    <w:p>
      <w:r>
        <w:t>Question: Filgrastim is used after chemotherapy mainly to?</w:t>
      </w:r>
    </w:p>
    <w:p>
      <w:r>
        <w:t>(a) Suppress the immune system to reduce graft rejection</w:t>
      </w:r>
    </w:p>
    <w:p>
      <w:r>
        <w:t>(b) Stimulate neutrophil production and shorten the neutropenic period</w:t>
      </w:r>
    </w:p>
    <w:p>
      <w:r>
        <w:t>(c) Replace red cells lost during treatment cycles</w:t>
      </w:r>
    </w:p>
    <w:p>
      <w:r>
        <w:t>(d) Increase platelet counts during bleeding episodes</w:t>
      </w:r>
    </w:p>
    <w:p>
      <w:r>
        <w:t>Answer: b</w:t>
      </w:r>
    </w:p>
    <w:p>
      <w:r>
        <w:t>Solution: ✅ Correct Answer: b. Stimulate neutrophil production and shorten the neutropenic period.</w:t>
      </w:r>
    </w:p>
    <w:p>
      <w:r>
        <w:t>🧠 Clinical Rationale: Filgrastim, a G-CSF, stimulates the marrow to make neutrophils, reducing the depth and length of chemotherapy-induced neutropenia</w:t>
      </w:r>
    </w:p>
    <w:p>
      <w:r>
        <w:t>🔍 Key Clues: G-CSF raises neutrophils</w:t>
      </w:r>
    </w:p>
    <w:p>
      <w:r>
        <w:t>🩺 Nursing Action: Filgrastim shortens neutropenia after chemo</w:t>
      </w:r>
    </w:p>
    <w:p>
      <w:r>
        <w:t>❌ Why Not Others: (d) Increase platelet counts during bleeding episodes — not the correct answer; (a) Suppress the immune system to reduce graft rejection — not the correct answer; (c) Replace red cells lost during treatment cycles — not the correct answer.</w:t>
      </w:r>
    </w:p>
    <w:p>
      <w:r>
        <w:t>⚠️ Exam Trap: It lowers the risk of febrile neutropenia</w:t>
      </w:r>
    </w:p>
    <w:p>
      <w:r>
        <w:t>⚡ 5-Second Recall: More neutrophils fight infection</w:t>
      </w:r>
    </w:p>
    <w:p>
      <w:r>
        <w:t>Positive Marks: 1</w:t>
      </w:r>
    </w:p>
    <w:p>
      <w:r>
        <w:t>Negative Marks: 0</w:t>
      </w:r>
    </w:p>
    <w:p>
      <w:r>
        <w:t>Question: Packed red blood cells are transfused primarily to?</w:t>
      </w:r>
    </w:p>
    <w:p>
      <w:r>
        <w:t>(a) Replace clotting factors during coagulopathy</w:t>
      </w:r>
    </w:p>
    <w:p>
      <w:r>
        <w:t>(b) Increase oxygen-carrying capacity in symptomatic anaemia or active bleeding</w:t>
      </w:r>
    </w:p>
    <w:p>
      <w:r>
        <w:t>(c) Provide albumin for plasma volume expansion</w:t>
      </w:r>
    </w:p>
    <w:p>
      <w:r>
        <w:t>(d) Raise the platelet count to prevent bleeding</w:t>
      </w:r>
    </w:p>
    <w:p>
      <w:r>
        <w:t>Answer: b</w:t>
      </w:r>
    </w:p>
    <w:p>
      <w:r>
        <w:t>Solution: ✅ Correct Answer: b. Increase oxygen-carrying capacity in symptomatic anaemia or active bleeding.</w:t>
      </w:r>
    </w:p>
    <w:p>
      <w:r>
        <w:t>🧠 Clinical Rationale: PRBCs restore oxygen-carrying red cell mass in symptomatic anaemia and haemorrhage</w:t>
      </w:r>
    </w:p>
    <w:p>
      <w:r>
        <w:t>🔍 Key Clues: PRBCs carry oxygen</w:t>
      </w:r>
    </w:p>
    <w:p>
      <w:r>
        <w:t>🩺 Nursing Action: Clotting factors come from plasma products</w:t>
      </w:r>
    </w:p>
    <w:p>
      <w:r>
        <w:t>❌ Why Not Others: (a) Replace clotting factors during coagulopathy — not the correct answer; (c) Provide albumin for plasma volume expansion — not the correct answer; (d) Raise the platelet count to prevent bleeding — not the correct answer.</w:t>
      </w:r>
    </w:p>
    <w:p>
      <w:r>
        <w:t>⚠️ Exam Trap: Platelets treat thrombocytopenia</w:t>
      </w:r>
    </w:p>
    <w:p>
      <w:r>
        <w:t>⚡ 5-Second Recall: Match the product to the deficit</w:t>
      </w:r>
    </w:p>
    <w:p>
      <w:r>
        <w:t>Positive Marks: 1</w:t>
      </w:r>
    </w:p>
    <w:p>
      <w:r>
        <w:t>Negative Marks: 0</w:t>
      </w:r>
    </w:p>
    <w:p>
      <w:r>
        <w:t>Question: Albumin is a colloid used mainly to?</w:t>
      </w:r>
    </w:p>
    <w:p>
      <w:r>
        <w:t>(a) Replace red cells during major haemorrhage</w:t>
      </w:r>
    </w:p>
    <w:p>
      <w:r>
        <w:t>(b) Raise the platelet count in immune disorders</w:t>
      </w:r>
    </w:p>
    <w:p>
      <w:r>
        <w:t>(c) Expand plasma volume and restore oncotic pressure in specific hypovolemic states</w:t>
      </w:r>
    </w:p>
    <w:p>
      <w:r>
        <w:t>(d) Correct electrolyte imbalances in dehydration</w:t>
      </w:r>
    </w:p>
    <w:p>
      <w:r>
        <w:t>Answer: c</w:t>
      </w:r>
    </w:p>
    <w:p>
      <w:r>
        <w:t>Solution: ✅ Correct Answer: c. Expand plasma volume and restore oncotic pressure in specific hypovolemic states.</w:t>
      </w:r>
    </w:p>
    <w:p>
      <w:r>
        <w:t>🧠 Clinical Rationale: Albumin draws fluid into the vessels, expanding plasma volume when oncotic pressure is low</w:t>
      </w:r>
    </w:p>
    <w:p>
      <w:r>
        <w:t>🔍 Key Clues: Albumin restores oncotic pressure</w:t>
      </w:r>
    </w:p>
    <w:p>
      <w:r>
        <w:t>🩺 Nursing Action: It is expensive and selectively used</w:t>
      </w:r>
    </w:p>
    <w:p>
      <w:r>
        <w:t>❌ Why Not Others: (d) Correct electrolyte imbalances in dehydration — not the correct answer; (b) Raise the platelet count in immune disorders — not the correct answer; (a) Replace red cells during major haemorrhage — not the correct answer.</w:t>
      </w:r>
    </w:p>
    <w:p>
      <w:r>
        <w:t>⚠️ Exam Trap: Hypoalbuminemia and burns are key uses</w:t>
      </w:r>
    </w:p>
    <w:p>
      <w:r>
        <w:t>⚡ 5-Second Recall: Volume stays in the vessels</w:t>
      </w:r>
    </w:p>
    <w:p>
      <w:r>
        <w:t>Positive Marks: 1</w:t>
      </w:r>
    </w:p>
    <w:p>
      <w:r>
        <w:t>Negative Marks: 0</w:t>
      </w:r>
    </w:p>
    <w:p>
      <w:r>
        <w:t>Question: Vitamin D supports bone health mainly by which action?</w:t>
      </w:r>
    </w:p>
    <w:p>
      <w:r>
        <w:t>(a) Converting bone into cartilage to soften the skeleton</w:t>
      </w:r>
    </w:p>
    <w:p>
      <w:r>
        <w:t>(b) Storing calcium directly in the skin for later use</w:t>
      </w:r>
    </w:p>
    <w:p>
      <w:r>
        <w:t>(c) Increasing intestinal absorption of calcium and phosphorus</w:t>
      </w:r>
    </w:p>
    <w:p>
      <w:r>
        <w:t>(d) Blocking parathyroid hormone release from the glands</w:t>
      </w:r>
    </w:p>
    <w:p>
      <w:r>
        <w:t>Answer: c</w:t>
      </w:r>
    </w:p>
    <w:p>
      <w:r>
        <w:t>Solution: ✅ Correct Answer: c. Increasing intestinal absorption of calcium and phosphorus.</w:t>
      </w:r>
    </w:p>
    <w:p>
      <w:r>
        <w:t>🧠 Clinical Rationale: Vitamin D promotes calcium and phosphate absorption from the gut, mineralising bone and maintaining normal calcium levels</w:t>
      </w:r>
    </w:p>
    <w:p>
      <w:r>
        <w:t>🔍 Key Clues: Vitamin D drives calcium absorption</w:t>
      </w:r>
    </w:p>
    <w:p>
      <w:r>
        <w:t>🩺 Nursing Action: Deficiency causes rickets and osteomalacia</w:t>
      </w:r>
    </w:p>
    <w:p>
      <w:r>
        <w:t>❌ Why Not Others: (a) Converting bone into cartilage to soften the skeleton — not the correct answer; (b) Storing calcium directly in the skin for later use — not the correct answer; (d) Blocking parathyroid hormone release from the glands — not the correct answer.</w:t>
      </w:r>
    </w:p>
    <w:p>
      <w:r>
        <w:t>⚠️ Exam Trap: Activation in the kidney produces the active form</w:t>
      </w:r>
    </w:p>
    <w:p>
      <w:r>
        <w:t>⚡ 5-Second Recall: Calcium absorption is the key role</w:t>
      </w:r>
    </w:p>
    <w:p>
      <w:r>
        <w:t>Positive Marks: 1</w:t>
      </w:r>
    </w:p>
    <w:p>
      <w:r>
        <w:t>Negative Marks: 0</w:t>
      </w:r>
    </w:p>
    <w:p>
      <w:r>
        <w:t>Question: Which property distinguishes vitamins A, D, E and K from water-soluble vitamins?</w:t>
      </w:r>
    </w:p>
    <w:p>
      <w:r>
        <w:t>(a) They cannot be absorbed from food at all</w:t>
      </w:r>
    </w:p>
    <w:p>
      <w:r>
        <w:t>(b) They are fat soluble, stored in the body, and can accumulate to toxic levels</w:t>
      </w:r>
    </w:p>
    <w:p>
      <w:r>
        <w:t>(c) They are excreted rapidly within hours of intake</w:t>
      </w:r>
    </w:p>
    <w:p>
      <w:r>
        <w:t>(d) They dissolve instantly in water and never accumulate</w:t>
      </w:r>
    </w:p>
    <w:p>
      <w:r>
        <w:t>Answer: b</w:t>
      </w:r>
    </w:p>
    <w:p>
      <w:r>
        <w:t>Solution: ✅ Correct Answer: b. They are fat soluble, stored in the body, and can accumulate to toxic levels.</w:t>
      </w:r>
    </w:p>
    <w:p>
      <w:r>
        <w:t>🧠 Clinical Rationale: Vitamins A, D, E and K are fat soluble and stored in tissues, so excess intake accumulates and can cause toxicity</w:t>
      </w:r>
    </w:p>
    <w:p>
      <w:r>
        <w:t>🔍 Key Clues: Fat-soluble vitamins store and accumulate</w:t>
      </w:r>
    </w:p>
    <w:p>
      <w:r>
        <w:t>🩺 Nursing Action: Water-soluble vitamins are excreted in urine</w:t>
      </w:r>
    </w:p>
    <w:p>
      <w:r>
        <w:t>❌ Why Not Others: (a) They cannot be absorbed from food at all — not the correct answer; (d) They dissolve instantly in water and never accumulate — not the correct answer; (c) They are excreted rapidly within hours of intake — not the correct answer.</w:t>
      </w:r>
    </w:p>
    <w:p>
      <w:r>
        <w:t>⚠️ Exam Trap: Toxicity comes from accumulation</w:t>
      </w:r>
    </w:p>
    <w:p>
      <w:r>
        <w:t>⚡ 5-Second Recall: Megadoses of A and D are dangerous</w:t>
      </w:r>
    </w:p>
    <w:p>
      <w:r>
        <w:t>Positive Marks: 1</w:t>
      </w:r>
    </w:p>
    <w:p>
      <w:r>
        <w:t>Negative Marks: 0</w:t>
      </w:r>
    </w:p>
    <w:p>
      <w:r>
        <w:t>Question: A patient starting oral iron reports black stools and constipation. What is the correct teaching?</w:t>
      </w:r>
    </w:p>
    <w:p>
      <w:r>
        <w:t>(a) Stop the iron because black stools prove toxicity</w:t>
      </w:r>
    </w:p>
    <w:p>
      <w:r>
        <w:t>(b) The iron is not being absorbed at all if stools turn black</w:t>
      </w:r>
    </w:p>
    <w:p>
      <w:r>
        <w:t>(c) Black stools always mean internal bleeding requiring urgent tests</w:t>
      </w:r>
    </w:p>
    <w:p>
      <w:r>
        <w:t>(d) Black stools are expected with iron, and constipation is managed with fluids, fibre and stool softeners</w:t>
      </w:r>
    </w:p>
    <w:p>
      <w:r>
        <w:t>Answer: d</w:t>
      </w:r>
    </w:p>
    <w:p>
      <w:r>
        <w:t>Solution: ✅ Correct Answer: d. Black stools are expected with iron, and constipation is managed with fluids, fibre and stool softeners.</w:t>
      </w:r>
    </w:p>
    <w:p>
      <w:r>
        <w:t>🧠 Clinical Rationale: Iron colours the stools black, a harmless effect, while constipation is managed with fluids, fibre and laxatives as needed</w:t>
      </w:r>
    </w:p>
    <w:p>
      <w:r>
        <w:t>🔍 Key Clues: Iron turns stools black</w:t>
      </w:r>
    </w:p>
    <w:p>
      <w:r>
        <w:t>🩺 Nursing Action: Constipation is the common nuisance</w:t>
      </w:r>
    </w:p>
    <w:p>
      <w:r>
        <w:t>❌ Why Not Others: (c) Black stools always mean internal bleeding requiring urgent tests — not the correct answer; (a) Stop the iron because black stools prove toxicity — not the correct answer; (b) The iron is not being absorbed at all if stools turn black — not the correct answer.</w:t>
      </w:r>
    </w:p>
    <w:p>
      <w:r>
        <w:t>⚠️ Exam Trap: Do not mistake iron stools for bleeding</w:t>
      </w:r>
    </w:p>
    <w:p>
      <w:r>
        <w:t>⚡ 5-Second Recall: Fluids and fibre ease the constipation</w:t>
      </w:r>
    </w:p>
    <w:p>
      <w:r>
        <w:t>Positive Marks: 1</w:t>
      </w:r>
    </w:p>
    <w:p>
      <w:r>
        <w:t>Negative Marks: 0</w:t>
      </w:r>
    </w:p>
    <w:p>
      <w:r>
        <w:t>Question: Why is folic acid recommended before and during early pregnancy?</w:t>
      </w:r>
    </w:p>
    <w:p>
      <w:r>
        <w:t>(a) It strengthens the pelvic muscles for delivery</w:t>
      </w:r>
    </w:p>
    <w:p>
      <w:r>
        <w:t>(b) It prevents neural tube defects in the developing fetus</w:t>
      </w:r>
    </w:p>
    <w:p>
      <w:r>
        <w:t>(c) It lowers the mother's blood pressure during labour</w:t>
      </w:r>
    </w:p>
    <w:p>
      <w:r>
        <w:t>(d) It prevents gestational diabetes completely</w:t>
      </w:r>
    </w:p>
    <w:p>
      <w:r>
        <w:t>Answer: b</w:t>
      </w:r>
    </w:p>
    <w:p>
      <w:r>
        <w:t>Solution: ✅ Correct Answer: b. It prevents neural tube defects in the developing fetus.</w:t>
      </w:r>
    </w:p>
    <w:p>
      <w:r>
        <w:t>🧠 Clinical Rationale: Periconceptional folic acid markedly reduces neural tube defects such as spina bifida</w:t>
      </w:r>
    </w:p>
    <w:p>
      <w:r>
        <w:t>🔍 Key Clues: Folic acid prevents neural tube defects</w:t>
      </w:r>
    </w:p>
    <w:p>
      <w:r>
        <w:t>🩺 Nursing Action: Start supplementation before conception</w:t>
      </w:r>
    </w:p>
    <w:p>
      <w:r>
        <w:t>❌ Why Not Others: (a) It strengthens the pelvic muscles for delivery — not the correct answer; (d) It prevents gestational diabetes completely — not the correct answer; (c) It lowers the mother's blood pressure during labour — not the correct answer.</w:t>
      </w:r>
    </w:p>
    <w:p>
      <w:r>
        <w:t>⚠️ Exam Trap: The critical window is the first weeks of pregnancy</w:t>
      </w:r>
    </w:p>
    <w:p>
      <w:r>
        <w:t>⚡ 5-Second Recall: 400 to 800 micrograms daily is typical</w:t>
      </w:r>
    </w:p>
    <w:p>
      <w:r>
        <w:t>Positive Marks: 1</w:t>
      </w:r>
    </w:p>
    <w:p>
      <w:r>
        <w:t>Negative Marks: 0</w:t>
      </w:r>
    </w:p>
    <w:p>
      <w:r>
        <w:t>Question: A patient with untreated B12 deficiency reports tingling and difficulty walking. What is the correct interpretation?</w:t>
      </w:r>
    </w:p>
    <w:p>
      <w:r>
        <w:t>(a) Numbness in B12 deficiency always resolves without any treatment</w:t>
      </w:r>
    </w:p>
    <w:p>
      <w:r>
        <w:t>(b) Nerve symptoms prove the B12 level is too high</w:t>
      </w:r>
    </w:p>
    <w:p>
      <w:r>
        <w:t>(c) Walking difficulty is unrelated to vitamin B12 in all patients</w:t>
      </w:r>
    </w:p>
    <w:p>
      <w:r>
        <w:t>(d) B12 deficiency causes neurological damage that can become irreversible, so treatment must start promptly</w:t>
      </w:r>
    </w:p>
    <w:p>
      <w:r>
        <w:t>Answer: d</w:t>
      </w:r>
    </w:p>
    <w:p>
      <w:r>
        <w:t>Solution: ✅ Correct Answer: d. B12 deficiency causes neurological damage that can become irreversible, so treatment must start promptly.</w:t>
      </w:r>
    </w:p>
    <w:p>
      <w:r>
        <w:t>🧠 Clinical Rationale: B12 deficiency injures the nervous system, and delay can leave permanent damage, so replacement begins without waiting</w:t>
      </w:r>
    </w:p>
    <w:p>
      <w:r>
        <w:t>🔍 Key Clues: B12 deficiency harms the nerves and spinal cord</w:t>
      </w:r>
    </w:p>
    <w:p>
      <w:r>
        <w:t>🩺 Nursing Action: Early treatment prevents permanent damage</w:t>
      </w:r>
    </w:p>
    <w:p>
      <w:r>
        <w:t>❌ Why Not Others: (a) Numbness in B12 deficiency always resolves without any treatment — not the correct answer; (b) Nerve symptoms prove the B12 level is too high — not the correct answer; (c) Walking difficulty is unrelated to vitamin B12 in all patients — not the correct answer.</w:t>
      </w:r>
    </w:p>
    <w:p>
      <w:r>
        <w:t>⚠️ Exam Trap: Neuropathy can mimic other diseases</w:t>
      </w:r>
    </w:p>
    <w:p>
      <w:r>
        <w:t>⚡ 5-Second Recall: Prompt B12 replacement protects the nerves</w:t>
      </w:r>
    </w:p>
    <w:p>
      <w:r>
        <w:t>Positive Marks: 1</w:t>
      </w:r>
    </w:p>
    <w:p>
      <w:r>
        <w:t>Negative Marks: 0</w:t>
      </w:r>
    </w:p>
    <w:p>
      <w:r>
        <w:t>Question: A patient on erythropoietin needs which monitoring to respond well and stay safe?</w:t>
      </w:r>
    </w:p>
    <w:p>
      <w:r>
        <w:t>(a) Haemoglobin levels to avoid overcorrection, plus adequate iron stores</w:t>
      </w:r>
    </w:p>
    <w:p>
      <w:r>
        <w:t>(b) Hearing thresholds at every clinic visit</w:t>
      </w:r>
    </w:p>
    <w:p>
      <w:r>
        <w:t>(c) Blood glucose readings four times each day only</w:t>
      </w:r>
    </w:p>
    <w:p>
      <w:r>
        <w:t>(d) Daily urine protein checks at home</w:t>
      </w:r>
    </w:p>
    <w:p>
      <w:r>
        <w:t>Answer: a</w:t>
      </w:r>
    </w:p>
    <w:p>
      <w:r>
        <w:t>Solution: ✅ Correct Answer: a. Haemoglobin levels to avoid overcorrection, plus adequate iron stores.</w:t>
      </w:r>
    </w:p>
    <w:p>
      <w:r>
        <w:t>🧠 Clinical Rationale: Erythropoietin requires haemoglobin monitoring to avoid excessive rises, and iron stores must be sufficient for red cell production</w:t>
      </w:r>
    </w:p>
    <w:p>
      <w:r>
        <w:t>🔍 Key Clues: Check haemoglobin regularly on erythropoietin</w:t>
      </w:r>
    </w:p>
    <w:p>
      <w:r>
        <w:t>🩺 Nursing Action: Overcorrection raises clot risk</w:t>
      </w:r>
    </w:p>
    <w:p>
      <w:r>
        <w:t>❌ Why Not Others: (b) Hearing thresholds at every clinic visit — not the correct answer; (c) Blood glucose readings four times each day only — not the correct answer; (d) Daily urine protein checks at home — not the correct answer.</w:t>
      </w:r>
    </w:p>
    <w:p>
      <w:r>
        <w:t>⚠️ Exam Trap: Iron deficiency blocks the response</w:t>
      </w:r>
    </w:p>
    <w:p>
      <w:r>
        <w:t>⚡ 5-Second Recall: Keep iron stores adequate</w:t>
      </w:r>
    </w:p>
    <w:p>
      <w:r>
        <w:t>Positive Marks: 1</w:t>
      </w:r>
    </w:p>
    <w:p>
      <w:r>
        <w:t>Negative Marks: 0</w:t>
      </w:r>
    </w:p>
    <w:p>
      <w:r>
        <w:t>Question: A patient receiving filgrastim reports bone pain, especially in the back and legs. What is the correct response?</w:t>
      </w:r>
    </w:p>
    <w:p>
      <w:r>
        <w:t>(a) Explain that bone pain reflects marrow stimulation and is managed with analgesics as ordered</w:t>
      </w:r>
    </w:p>
    <w:p>
      <w:r>
        <w:t>(b) Double the filgrastim dose to stop the pain quickly</w:t>
      </w:r>
    </w:p>
    <w:p>
      <w:r>
        <w:t>(c) Reassure that bone pain never needs any treatment at all</w:t>
      </w:r>
    </w:p>
    <w:p>
      <w:r>
        <w:t>(d) Stop the drug because bone pain means the marrow has failed</w:t>
      </w:r>
    </w:p>
    <w:p>
      <w:r>
        <w:t>Answer: a</w:t>
      </w:r>
    </w:p>
    <w:p>
      <w:r>
        <w:t>Solution: ✅ Correct Answer: a. Explain that bone pain reflects marrow stimulation and is managed with analgesics as ordered.</w:t>
      </w:r>
    </w:p>
    <w:p>
      <w:r>
        <w:t>🧠 Clinical Rationale: Bone pain is a common G-CSF effect from the marrow working harder and is managed symptomatically while therapy continues</w:t>
      </w:r>
    </w:p>
    <w:p>
      <w:r>
        <w:t>🔍 Key Clues: Bone pain is common on filgrastim</w:t>
      </w:r>
    </w:p>
    <w:p>
      <w:r>
        <w:t>🩺 Nursing Action: The marrow stimulation causes the ache</w:t>
      </w:r>
    </w:p>
    <w:p>
      <w:r>
        <w:t>❌ Why Not Others: (d) Stop the drug because bone pain means the marrow has failed — not the correct answer; (c) Reassure that bone pain never needs any treatment at all — not the correct answer; (b) Double the filgrastim dose to stop the pain quickly — not the correct answer.</w:t>
      </w:r>
    </w:p>
    <w:p>
      <w:r>
        <w:t>⚠️ Exam Trap: Simple analgesia helps</w:t>
      </w:r>
    </w:p>
    <w:p>
      <w:r>
        <w:t>⚡ 5-Second Recall: Continue the therapy as ordered</w:t>
      </w:r>
    </w:p>
    <w:p>
      <w:r>
        <w:t>Positive Marks: 1</w:t>
      </w:r>
    </w:p>
    <w:p>
      <w:r>
        <w:t>Negative Marks: 0</w:t>
      </w:r>
    </w:p>
    <w:p>
      <w:r>
        <w:t>Question: Which checks are essential before starting any blood transfusion?</w:t>
      </w:r>
    </w:p>
    <w:p>
      <w:r>
        <w:t>(a) Asking the patient's family to confirm the blood type verbally</w:t>
      </w:r>
    </w:p>
    <w:p>
      <w:r>
        <w:t>(b) The expiration date without identifying the patient at all</w:t>
      </w:r>
    </w:p>
    <w:p>
      <w:r>
        <w:t>(c) Two patient identifiers and a bedside check of the blood product against the patient record and crossmatch details</w:t>
      </w:r>
    </w:p>
    <w:p>
      <w:r>
        <w:t>(d) Only the patient's room number written on the bag</w:t>
      </w:r>
    </w:p>
    <w:p>
      <w:r>
        <w:t>Answer: c</w:t>
      </w:r>
    </w:p>
    <w:p>
      <w:r>
        <w:t>Solution: ✅ Correct Answer: c. Two patient identifiers and a bedside check of the blood product against the patient record and crossmatch details.</w:t>
      </w:r>
    </w:p>
    <w:p>
      <w:r>
        <w:t>🧠 Clinical Rationale: Transfusion safety requires two identifiers and a bedside verification of the product label, patient band and compatibility documents by trained staff</w:t>
      </w:r>
    </w:p>
    <w:p>
      <w:r>
        <w:t>🔍 Key Clues: Two identifiers before blood</w:t>
      </w:r>
    </w:p>
    <w:p>
      <w:r>
        <w:t>🩺 Nursing Action: Verify the product at the bedside</w:t>
      </w:r>
    </w:p>
    <w:p>
      <w:r>
        <w:t>🛡️ Safety Link: Maintain strict asepsis; verify patient identity (two identifiers) before starting 🛡️</w:t>
      </w:r>
    </w:p>
    <w:p>
      <w:r>
        <w:t>❌ Why Not Others: (a) Asking the patient's family to confirm the blood type verbally — not the correct answer; (d) Only the patient's room number written on the bag — not the correct answer; (b) The expiration date without identifying the patient at all — not the correct answer.</w:t>
      </w:r>
    </w:p>
    <w:p>
      <w:r>
        <w:t>⚠️ Exam Trap: Check the patient band against the bag</w:t>
      </w:r>
    </w:p>
    <w:p>
      <w:r>
        <w:t>⚡ 5-Second Recall: Identification errors kill</w:t>
      </w:r>
    </w:p>
    <w:p>
      <w:r>
        <w:t>Positive Marks: 1</w:t>
      </w:r>
    </w:p>
    <w:p>
      <w:r>
        <w:t>Negative Marks: 0</w:t>
      </w:r>
    </w:p>
    <w:p>
      <w:r>
        <w:t>Question: During an albumin infusion the patient develops cough and breathlessness with crackles. What should the nurse do?</w:t>
      </w:r>
    </w:p>
    <w:p>
      <w:r>
        <w:t>(a) Increase the rate to finish the albumin faster</w:t>
      </w:r>
    </w:p>
    <w:p>
      <w:r>
        <w:t>(b) Give a second albumin bag to dilute the lungs</w:t>
      </w:r>
    </w:p>
    <w:p>
      <w:r>
        <w:t>(c) Reassure that coughing always resolves without treatment</w:t>
      </w:r>
    </w:p>
    <w:p>
      <w:r>
        <w:t>(d) Stop the infusion and report possible circulatory overload</w:t>
      </w:r>
    </w:p>
    <w:p>
      <w:r>
        <w:t>Answer: d</w:t>
      </w:r>
    </w:p>
    <w:p>
      <w:r>
        <w:t>Solution: ✅ Correct Answer: d. Stop the infusion and report possible circulatory overload.</w:t>
      </w:r>
    </w:p>
    <w:p>
      <w:r>
        <w:t>🧠 Clinical Rationale: Albumin pulls fluid into the vessels, so rapid infusion can overload the heart and lungs, requiring the infusion to stop and urgent review</w:t>
      </w:r>
    </w:p>
    <w:p>
      <w:r>
        <w:t>🔍 Key Clues: Watch for fluid overload with albumin</w:t>
      </w:r>
    </w:p>
    <w:p>
      <w:r>
        <w:t>🩺 Nursing Action: Breathlessness and crackles are warning signs</w:t>
      </w:r>
    </w:p>
    <w:p>
      <w:r>
        <w:t>❌ Why Not Others: (b) Give a second albumin bag to dilute the lungs — not the correct answer; (a) Increase the rate to finish the albumin faster — not the correct answer; (c) Reassure that coughing always resolves without treatment — not the correct answer.</w:t>
      </w:r>
    </w:p>
    <w:p>
      <w:r>
        <w:t>⚠️ Exam Trap: Slow infusions in vulnerable patients</w:t>
      </w:r>
    </w:p>
    <w:p>
      <w:r>
        <w:t>⚡ 5-Second Recall: Overload needs immediate action</w:t>
      </w:r>
    </w:p>
    <w:p>
      <w:r>
        <w:t>Positive Marks: 1</w:t>
      </w:r>
    </w:p>
    <w:p>
      <w:r>
        <w:t>Negative Marks: 0</w:t>
      </w:r>
    </w:p>
    <w:p>
      <w:r>
        <w:t>Question: A patient taking high-dose vitamin D develops nausea, weakness, confusion and kidney stones. What is the likely cause?</w:t>
      </w:r>
    </w:p>
    <w:p>
      <w:r>
        <w:t>(a) Vitamin D toxicity with hypercalcemia, requiring drug review and calcium level checks</w:t>
      </w:r>
    </w:p>
    <w:p>
      <w:r>
        <w:t>(b) A harmless stomach virus that will pass soon</w:t>
      </w:r>
    </w:p>
    <w:p>
      <w:r>
        <w:t>(c) Normal adaptation to the supplement with no action needed</w:t>
      </w:r>
    </w:p>
    <w:p>
      <w:r>
        <w:t>(d) The vitamin D failing and calcium dropping too low</w:t>
      </w:r>
    </w:p>
    <w:p>
      <w:r>
        <w:t>Answer: a</w:t>
      </w:r>
    </w:p>
    <w:p>
      <w:r>
        <w:t>Solution: ✅ Correct Answer: a. Vitamin D toxicity with hypercalcemia, requiring drug review and calcium level checks.</w:t>
      </w:r>
    </w:p>
    <w:p>
      <w:r>
        <w:t>🧠 Clinical Rationale: Excess vitamin D raises calcium to toxic levels, causing GI, neurological and renal effects, so the supplement is reviewed and levels checked</w:t>
      </w:r>
    </w:p>
    <w:p>
      <w:r>
        <w:t>🔍 Key Clues: Vitamin D excess causes hypercalcemia</w:t>
      </w:r>
    </w:p>
    <w:p>
      <w:r>
        <w:t>🩺 Nursing Action: Nausea, weakness and confusion are warning signs</w:t>
      </w:r>
    </w:p>
    <w:p>
      <w:r>
        <w:t>❌ Why Not Others: (d) The vitamin D failing and calcium dropping too low — not the correct answer; (b) A harmless stomach virus that will pass soon — not the correct answer; (c) Normal adaptation to the supplement with no action needed — not the correct answer.</w:t>
      </w:r>
    </w:p>
    <w:p>
      <w:r>
        <w:t>⚠️ Exam Trap: Kidney stones follow chronic excess</w:t>
      </w:r>
    </w:p>
    <w:p>
      <w:r>
        <w:t>⚡ 5-Second Recall: Review and stop high-dose vitamin D</w:t>
      </w:r>
    </w:p>
    <w:p>
      <w:r>
        <w:t>Positive Marks: 1</w:t>
      </w:r>
    </w:p>
    <w:p>
      <w:r>
        <w:t>Negative Marks: 0</w:t>
      </w:r>
    </w:p>
    <w:p>
      <w:r>
        <w:t>Question: A patient taking high-dose vitamin A develops headache, blurred vision, dry skin and bone pain. What should the nurse suspect?</w:t>
      </w:r>
    </w:p>
    <w:p>
      <w:r>
        <w:t>(a) Vitamin A toxicity from chronic excess intake, requiring the supplement to stop</w:t>
      </w:r>
    </w:p>
    <w:p>
      <w:r>
        <w:t>(b) Normal effects of a healthy balanced diet</w:t>
      </w:r>
    </w:p>
    <w:p>
      <w:r>
        <w:t>(c) Vitamin A deficiency needing a higher dose urgently</w:t>
      </w:r>
    </w:p>
    <w:p>
      <w:r>
        <w:t>(d) An allergic reaction to a new shampoo only</w:t>
      </w:r>
    </w:p>
    <w:p>
      <w:r>
        <w:t>Answer: a</w:t>
      </w:r>
    </w:p>
    <w:p>
      <w:r>
        <w:t>Solution: ✅ Correct Answer: a. Vitamin A toxicity from chronic excess intake, requiring the supplement to stop.</w:t>
      </w:r>
    </w:p>
    <w:p>
      <w:r>
        <w:t>🧠 Clinical Rationale: Chronic high-dose vitamin A accumulates in the body and causes toxicity with neurological, visual, skin and bone effects, so the supplement is stopped</w:t>
      </w:r>
    </w:p>
    <w:p>
      <w:r>
        <w:t>🔍 Key Clues: Vitamin A excess is toxic</w:t>
      </w:r>
    </w:p>
    <w:p>
      <w:r>
        <w:t>🩺 Nursing Action: Headache and vision changes are warning signs</w:t>
      </w:r>
    </w:p>
    <w:p>
      <w:r>
        <w:t>❌ Why Not Others: (d) An allergic reaction to a new shampoo only — not the correct answer; (c) Vitamin A deficiency needing a higher dose urgently — not the correct answer; (b) Normal effects of a healthy balanced diet — not the correct answer.</w:t>
      </w:r>
    </w:p>
    <w:p>
      <w:r>
        <w:t>⚠️ Exam Trap: Chronic megadoses accumulate dangerously</w:t>
      </w:r>
    </w:p>
    <w:p>
      <w:r>
        <w:t>⚡ 5-Second Recall: Stop the high-dose supplement</w:t>
      </w:r>
    </w:p>
    <w:p>
      <w:r>
        <w:t>Positive Marks: 1</w:t>
      </w:r>
    </w:p>
    <w:p>
      <w:r>
        <w:t>Negative Marks: 0</w:t>
      </w:r>
    </w:p>
    <w:p>
      <w:r>
        <w:t>Question: A toddler swallows several iron tablets. Why is this an emergency?</w:t>
      </w:r>
    </w:p>
    <w:p>
      <w:r>
        <w:t>(a) Iron overdose can cause severe poisoning with GI necrosis, shock and liver failure</w:t>
      </w:r>
    </w:p>
    <w:p>
      <w:r>
        <w:t>(b) Iron tablets dissolve without any effect in the stomach</w:t>
      </w:r>
    </w:p>
    <w:p>
      <w:r>
        <w:t>(c) Iron is completely harmless in children at any dose</w:t>
      </w:r>
    </w:p>
    <w:p>
      <w:r>
        <w:t>(d) A few tablets only cause mild constipation in toddlers</w:t>
      </w:r>
    </w:p>
    <w:p>
      <w:r>
        <w:t>Answer: a</w:t>
      </w:r>
    </w:p>
    <w:p>
      <w:r>
        <w:t>Solution: ✅ Correct Answer: a. Iron overdose can cause severe poisoning with GI necrosis, shock and liver failure.</w:t>
      </w:r>
    </w:p>
    <w:p>
      <w:r>
        <w:t>🧠 Clinical Rationale: Iron is one of the most dangerous childhood poisonings, causing gastrointestinal injury, metabolic acidosis and liver failure, so urgent medical care is required</w:t>
      </w:r>
    </w:p>
    <w:p>
      <w:r>
        <w:t>🔍 Key Clues: Iron overdose is a childhood emergency</w:t>
      </w:r>
    </w:p>
    <w:p>
      <w:r>
        <w:t>🩺 Nursing Action: Never leave iron tablets within reach</w:t>
      </w:r>
    </w:p>
    <w:p>
      <w:r>
        <w:t>❌ Why Not Others: (c) Iron is completely harmless in children at any dose — not the correct answer; (b) Iron tablets dissolve without any effect in the stomach — not the correct answer; (d) A few tablets only cause mild constipation in toddlers — not the correct answer.</w:t>
      </w:r>
    </w:p>
    <w:p>
      <w:r>
        <w:t>⚠️ Exam Trap: Seek urgent care after any suspected ingestion</w:t>
      </w:r>
    </w:p>
    <w:p>
      <w:r>
        <w:t>⚡ 5-Second Recall: Iron poisoning damages the gut and liver</w:t>
      </w:r>
    </w:p>
    <w:p>
      <w:r>
        <w:t>Positive Marks: 1</w:t>
      </w:r>
    </w:p>
    <w:p>
      <w:r>
        <w:t>Negative Marks: 0</w:t>
      </w:r>
    </w:p>
    <w:p>
      <w:r>
        <w:t>Question: A patient has megaloblastic anaemia and neurological signs such as numbness. Which deficiency is more likely and why does treatment matter?</w:t>
      </w:r>
    </w:p>
    <w:p>
      <w:r>
        <w:t>(a) Vitamin B12 deficiency, because giving folate alone can mask the anaemia while nerve damage continues</w:t>
      </w:r>
    </w:p>
    <w:p>
      <w:r>
        <w:t>(b) Neither deficiency causes any blood or nerve changes at all</w:t>
      </w:r>
    </w:p>
    <w:p>
      <w:r>
        <w:t>(c) Iron deficiency, treated best with vitamin C alone</w:t>
      </w:r>
    </w:p>
    <w:p>
      <w:r>
        <w:t>(d) Folate deficiency, which never affects the nervous system</w:t>
      </w:r>
    </w:p>
    <w:p>
      <w:r>
        <w:t>Answer: a</w:t>
      </w:r>
    </w:p>
    <w:p>
      <w:r>
        <w:t>Solution: ✅ Correct Answer: a. Vitamin B12 deficiency, because giving folate alone can mask the anaemia while nerve damage continues.</w:t>
      </w:r>
    </w:p>
    <w:p>
      <w:r>
        <w:t>🧠 Clinical Rationale: Neurological signs point to B12 deficiency, and folate alone may correct the blood picture while allowing progressive nerve injury, so B12 is checked first</w:t>
      </w:r>
    </w:p>
    <w:p>
      <w:r>
        <w:t>🔍 Key Clues: B12 deficiency causes neuropathy</w:t>
      </w:r>
    </w:p>
    <w:p>
      <w:r>
        <w:t>🩺 Nursing Action: Folate can mask B12 anaemia</w:t>
      </w:r>
    </w:p>
    <w:p>
      <w:r>
        <w:t>❌ Why Not Others: (b) Neither deficiency causes any blood or nerve changes at all — not the correct answer; (c) Iron deficiency, treated best with vitamin C alone — not the correct answer; (d) Folate deficiency, which never affects the nervous system — not the correct answer.</w:t>
      </w:r>
    </w:p>
    <w:p>
      <w:r>
        <w:t>⚠️ Exam Trap: Check B12 before treating megaloblastic anaemia</w:t>
      </w:r>
    </w:p>
    <w:p>
      <w:r>
        <w:t>⚡ 5-Second Recall: Protect the nerves with correct diagnosis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