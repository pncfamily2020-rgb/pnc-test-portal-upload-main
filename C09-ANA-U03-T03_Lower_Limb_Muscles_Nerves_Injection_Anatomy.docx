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IM injection site is considered safest because it avoids the sciatic nerve and major vessels?</w:t>
      </w:r>
    </w:p>
    <w:p>
      <w:r>
        <w:t>(a) Dorsogluteal site (upper outer gluteal quadrant)</w:t>
      </w:r>
    </w:p>
    <w:p>
      <w:r>
        <w:t>(b) Rectus femoris site only</w:t>
      </w:r>
    </w:p>
    <w:p>
      <w:r>
        <w:t>(c) Deltoid site only</w:t>
      </w:r>
    </w:p>
    <w:p>
      <w:r>
        <w:t>(d) Ventrogluteal site (gluteus medius)</w:t>
      </w:r>
    </w:p>
    <w:p>
      <w:r>
        <w:t>Answer: d</w:t>
      </w:r>
    </w:p>
    <w:p>
      <w:r>
        <w:t>Solution: ✅ Correct Answer: d. Ventrogluteal site (gluteus medius).</w:t>
      </w:r>
    </w:p>
    <w:p>
      <w:r>
        <w:t>🧠 Clinical Rationale: The ventrogluteal site over the gluteus medius is the preferred IM site — it is clear of the sciatic nerve and major vessels; the dorsogluteal site risks sciatic injury</w:t>
      </w:r>
    </w:p>
    <w:p>
      <w:r>
        <w:t>🔍 Key Clues: Ventrogluteal = safest gluteal IM site</w:t>
      </w:r>
    </w:p>
    <w:p>
      <w:r>
        <w:t>🩺 Nursing Action: Locate the greater trochanter and ASIS, inject into the triangle formed between them</w:t>
      </w:r>
    </w:p>
    <w:p>
      <w:r>
        <w:t>❌ Why Not Others: (a) Dorsogluteal site (upper outer gluteal quadrant) — not the best response for this situation; (b) Rectus femoris site only — not the best response for this situation; (c) Deltoid site only — not the best response for this situation.</w:t>
      </w:r>
    </w:p>
    <w:p>
      <w:r>
        <w:t>⚠️ Exam Trap: The dorsogluteal (upper outer quadrant) is still used but carries sciatic nerve risk — ventrogluteal is preferred</w:t>
      </w:r>
    </w:p>
    <w:p>
      <w:r>
        <w:t>🌟 PNC Exam Pearl: The ventrogluteal site accommodates larger volumes (up to 4 mL)</w:t>
      </w:r>
    </w:p>
    <w:p>
      <w:r>
        <w:t>⚡ 5-Second Recall: Ventrogluteal = safest gluteal site</w:t>
      </w:r>
    </w:p>
    <w:p>
      <w:r>
        <w:t>Positive Marks: 1</w:t>
      </w:r>
    </w:p>
    <w:p>
      <w:r>
        <w:t>Negative Marks: 0</w:t>
      </w:r>
    </w:p>
    <w:p>
      <w:r>
        <w:t>Question: The sciatic nerve is formed by which nerve roots?</w:t>
      </w:r>
    </w:p>
    <w:p>
      <w:r>
        <w:t>(a) L1-L2 only</w:t>
      </w:r>
    </w:p>
    <w:p>
      <w:r>
        <w:t>(b) T1-T5</w:t>
      </w:r>
    </w:p>
    <w:p>
      <w:r>
        <w:t>(c) L4-S3</w:t>
      </w:r>
    </w:p>
    <w:p>
      <w:r>
        <w:t>(d) C5-T1</w:t>
      </w:r>
    </w:p>
    <w:p>
      <w:r>
        <w:t>Answer: c</w:t>
      </w:r>
    </w:p>
    <w:p>
      <w:r>
        <w:t>Solution: ✅ Correct Answer: c. L4-S3.</w:t>
      </w:r>
    </w:p>
    <w:p>
      <w:r>
        <w:t>🧠 Clinical Rationale: The sciatic nerve arises from the lumbosacral plexus (L4, L5, S1, S2, S3) — the largest nerve of the body, passing through the greater sciatic foramen</w:t>
      </w:r>
    </w:p>
    <w:p>
      <w:r>
        <w:t>🔍 Key Clues: Sciatic nerve = L4-S3</w:t>
      </w:r>
    </w:p>
    <w:p>
      <w:r>
        <w:t>🩺 Nursing Action: Know the nerve roots when localizing sciatica and lumbar radiculopathy</w:t>
      </w:r>
    </w:p>
    <w:p>
      <w:r>
        <w:t>❌ Why Not Others: (d) C5-T1 — not the best response for this situation; (b) T1-T5 — not the best response for this situation; (a) L1-L2 only — not the best response for this situation.</w:t>
      </w:r>
    </w:p>
    <w:p>
      <w:r>
        <w:t>⚠️ Exam Trap: The brachial plexus is C5-T1 — the sciatic is the lower-limb equivalent from L4-S3</w:t>
      </w:r>
    </w:p>
    <w:p>
      <w:r>
        <w:t>🌟 PNC Exam Pearl: Sciatica pain follows the L4-S3 dermatomes down the buttock and posterior leg</w:t>
      </w:r>
    </w:p>
    <w:p>
      <w:r>
        <w:t>⚡ 5-Second Recall: Sciatic = L4-S3</w:t>
      </w:r>
    </w:p>
    <w:p>
      <w:r>
        <w:t>Positive Marks: 1</w:t>
      </w:r>
    </w:p>
    <w:p>
      <w:r>
        <w:t>Negative Marks: 0</w:t>
      </w:r>
    </w:p>
    <w:p>
      <w:r>
        <w:t>Question: The femoral triangle is bounded superiorly by which structure?</w:t>
      </w:r>
    </w:p>
    <w:p>
      <w:r>
        <w:t>(a) Iliac crest</w:t>
      </w:r>
    </w:p>
    <w:p>
      <w:r>
        <w:t>(b) Inguinal ligament</w:t>
      </w:r>
    </w:p>
    <w:p>
      <w:r>
        <w:t>(c) Pubic symphysis</w:t>
      </w:r>
    </w:p>
    <w:p>
      <w:r>
        <w:t>(d) Adductor magnus tendon</w:t>
      </w:r>
    </w:p>
    <w:p>
      <w:r>
        <w:t>Answer: b</w:t>
      </w:r>
    </w:p>
    <w:p>
      <w:r>
        <w:t>Solution: ✅ Correct Answer: b. Inguinal ligament.</w:t>
      </w:r>
    </w:p>
    <w:p>
      <w:r>
        <w:t>🧠 Clinical Rationale: The femoral triangle is bounded superiorly by the inguinal ligament, laterally by the sartorius and medially by the adductor longus; it contains the femoral vessels and nerve</w:t>
      </w:r>
    </w:p>
    <w:p>
      <w:r>
        <w:t>🔍 Key Clues: Femoral triangle = inguinal ligament above</w:t>
      </w:r>
    </w:p>
    <w:p>
      <w:r>
        <w:t>🩺 Nursing Action: Know the triangle for femoral pulse palpation and femoral vein access</w:t>
      </w:r>
    </w:p>
    <w:p>
      <w:r>
        <w:t>❌ Why Not Others: (a) Iliac crest — not the best response for this situation; (c) Pubic symphysis — not the best response for this situation; (d) Adductor magnus tendon — not the best response for this situation.</w:t>
      </w:r>
    </w:p>
    <w:p>
      <w:r>
        <w:t>⚠️ Exam Trap: The adductor canal is distal to the triangle — the inguinal ligament is the superior boundary</w:t>
      </w:r>
    </w:p>
    <w:p>
      <w:r>
        <w:t>🌟 PNC Exam Pearl: The femoral triangle is the site for femoral artery pulse and catheter access</w:t>
      </w:r>
    </w:p>
    <w:p>
      <w:r>
        <w:t>⚡ 5-Second Recall: Inguinal ligament = femoral triangle top</w:t>
      </w:r>
    </w:p>
    <w:p>
      <w:r>
        <w:t>Positive Marks: 1</w:t>
      </w:r>
    </w:p>
    <w:p>
      <w:r>
        <w:t>Negative Marks: 0</w:t>
      </w:r>
    </w:p>
    <w:p>
      <w:r>
        <w:t>Question: Which structure in the femoral triangle is MOST lateral?</w:t>
      </w:r>
    </w:p>
    <w:p>
      <w:r>
        <w:t>(a) Femoral artery</w:t>
      </w:r>
    </w:p>
    <w:p>
      <w:r>
        <w:t>(b) Femoral canal lymphatics</w:t>
      </w:r>
    </w:p>
    <w:p>
      <w:r>
        <w:t>(c) Femoral nerve</w:t>
      </w:r>
    </w:p>
    <w:p>
      <w:r>
        <w:t>(d) Femoral vein</w:t>
      </w:r>
    </w:p>
    <w:p>
      <w:r>
        <w:t>Answer: c</w:t>
      </w:r>
    </w:p>
    <w:p>
      <w:r>
        <w:t>Solution: ✅ Correct Answer: c. Femoral nerve.</w:t>
      </w:r>
    </w:p>
    <w:p>
      <w:r>
        <w:t>🧠 Clinical Rationale: The femoral nerve is the most lateral structure in the femoral triangle (NAVL order); the artery is medial to it, the vein more medial, and lymphatics most medial</w:t>
      </w:r>
    </w:p>
    <w:p>
      <w:r>
        <w:t>🔍 Key Clues: Femoral nerve = most lateral (NAVL)</w:t>
      </w:r>
    </w:p>
    <w:p>
      <w:r>
        <w:t>🩺 Nursing Action: Recall NAVL when accessing the femoral vein — insert medial to the artery pulse</w:t>
      </w:r>
    </w:p>
    <w:p>
      <w:r>
        <w:t>❌ Why Not Others: (a) Femoral artery — not the best response for this situation; (d) Femoral vein — not the best response for this situation; (b) Femoral canal lymphatics — not the best response for this situation.</w:t>
      </w:r>
    </w:p>
    <w:p>
      <w:r>
        <w:t>⚠️ Exam Trap: Inserting too lateral risks the nerve and too medial risks the vein/lymphatics — the artery pulse is the central guide</w:t>
      </w:r>
    </w:p>
    <w:p>
      <w:r>
        <w:t>🌟 PNC Exam Pearl: The femoral sheath encloses the artery, vein and canal but NOT the nerve</w:t>
      </w:r>
    </w:p>
    <w:p>
      <w:r>
        <w:t>⚡ 5-Second Recall: Femoral nerve = lateral</w:t>
      </w:r>
    </w:p>
    <w:p>
      <w:r>
        <w:t>Positive Marks: 1</w:t>
      </w:r>
    </w:p>
    <w:p>
      <w:r>
        <w:t>Negative Marks: 0</w:t>
      </w:r>
    </w:p>
    <w:p>
      <w:r>
        <w:t>Question: Which injection site uses the quadriceps and is recommended for infants and young children?</w:t>
      </w:r>
    </w:p>
    <w:p>
      <w:r>
        <w:t>(a) Subcutaneous abdomen</w:t>
      </w:r>
    </w:p>
    <w:p>
      <w:r>
        <w:t>(b) Vastus lateralis (lateral thigh)</w:t>
      </w:r>
    </w:p>
    <w:p>
      <w:r>
        <w:t>(c) ;Gluteal site</w:t>
      </w:r>
    </w:p>
    <w:p>
      <w:r>
        <w:t>(d) Deltoid site</w:t>
      </w:r>
    </w:p>
    <w:p>
      <w:r>
        <w:t>Answer: b</w:t>
      </w:r>
    </w:p>
    <w:p>
      <w:r>
        <w:t>Solution: ✅ Correct Answer: b. Vastus lateralis (lateral thigh).</w:t>
      </w:r>
    </w:p>
    <w:p>
      <w:r>
        <w:t>🧠 Clinical Rationale: The vastus lateralis of the quadriceps is the recommended IM site for infants and young children because it has no major nerves or vessels nearby</w:t>
      </w:r>
    </w:p>
    <w:p>
      <w:r>
        <w:t>🔍 Key Clues: Vastus lateralis = infant/child IM site</w:t>
      </w:r>
    </w:p>
    <w:p>
      <w:r>
        <w:t>🩺 Nursing Action: Place the hand at the upper thigh, inject into the lateral middle third of the vastus lateralis</w:t>
      </w:r>
    </w:p>
    <w:p>
      <w:r>
        <w:t>❌ Why Not Others: (a) Subcutaneous abdomen — not the best response for this situation; (c) ;Gluteal site — not the best response for this situation; (d) Deltoid site — not the best response for this situation.</w:t>
      </w:r>
    </w:p>
    <w:p>
      <w:r>
        <w:t>⚠️ Exam Trap: The gluteal site is avoided in young children due to underdeveloped muscle and sciatic risk</w:t>
      </w:r>
    </w:p>
    <w:p>
      <w:r>
        <w:t>🌟 PNC Exam Pearl: The vastus lateralis is safe because the sciatic nerve is posterior and vessels are medial</w:t>
      </w:r>
    </w:p>
    <w:p>
      <w:r>
        <w:t>⚡ 5-Second Recall: Vastus lateralis = pediatric IM site</w:t>
      </w:r>
    </w:p>
    <w:p>
      <w:r>
        <w:t>Positive Marks: 1</w:t>
      </w:r>
    </w:p>
    <w:p>
      <w:r>
        <w:t>Negative Marks: 0</w:t>
      </w:r>
    </w:p>
    <w:p>
      <w:r>
        <w:t>Question: The common peroneal nerve winds around which bony landmark where it is easily injured?</w:t>
      </w:r>
    </w:p>
    <w:p>
      <w:r>
        <w:t>(a) Medial malleolus</w:t>
      </w:r>
    </w:p>
    <w:p>
      <w:r>
        <w:t>(b) Greater trochanter</w:t>
      </w:r>
    </w:p>
    <w:p>
      <w:r>
        <w:t>(c) Lateral epicondyle of the femur</w:t>
      </w:r>
    </w:p>
    <w:p>
      <w:r>
        <w:t>(d) Neck of the fibula</w:t>
      </w:r>
    </w:p>
    <w:p>
      <w:r>
        <w:t>Answer: d</w:t>
      </w:r>
    </w:p>
    <w:p>
      <w:r>
        <w:t>Solution: ✅ Correct Answer: d. Neck of the fibula.</w:t>
      </w:r>
    </w:p>
    <w:p>
      <w:r>
        <w:t>🧠 Clinical Rationale: The common peroneal (fibular) nerve winds around the fibular neck, where it is superficial and vulnerable to injury (e.g., plaster casts, knee injuries, tight bandages)</w:t>
      </w:r>
    </w:p>
    <w:p>
      <w:r>
        <w:t>🔍 Key Clues: Peroneal nerve = fibular neck</w:t>
      </w:r>
    </w:p>
    <w:p>
      <w:r>
        <w:t>🩺 Nursing Action: Check foot dorsiflexion and lateral-leg sensation after leg injuries and casting</w:t>
      </w:r>
    </w:p>
    <w:p>
      <w:r>
        <w:t>❌ Why Not Others: (c) Lateral epicondyle of the femur — not the best response for this situation; (a) Medial malleolus — not the best response for this situation; (b) Greater trochanter — not the best response for this situation.</w:t>
      </w:r>
    </w:p>
    <w:p>
      <w:r>
        <w:t>⚠️ Exam Trap: The tibial nerve is deep and posterior — the peroneal's exposed course at the fibular neck makes it injury-prone</w:t>
      </w:r>
    </w:p>
    <w:p>
      <w:r>
        <w:t>🌟 PNC Exam Pearl: Foot drop with a high-stepping gait is the classic peroneal nerve injury sign</w:t>
      </w:r>
    </w:p>
    <w:p>
      <w:r>
        <w:t>⚡ 5-Second Recall: Peroneal = fibular neck injury</w:t>
      </w:r>
    </w:p>
    <w:p>
      <w:r>
        <w:t>Positive Marks: 1</w:t>
      </w:r>
    </w:p>
    <w:p>
      <w:r>
        <w:t>Negative Marks: 0</w:t>
      </w:r>
    </w:p>
    <w:p>
      <w:r>
        <w:t>Question: Which nerve supplies the calf muscles (gastrocnemius, soleus) enabling plantarflexion?</w:t>
      </w:r>
    </w:p>
    <w:p>
      <w:r>
        <w:t>(a) Femoral nerve</w:t>
      </w:r>
    </w:p>
    <w:p>
      <w:r>
        <w:t>(b) Saphenous nerve</w:t>
      </w:r>
    </w:p>
    <w:p>
      <w:r>
        <w:t>(c) Common peroneal nerve</w:t>
      </w:r>
    </w:p>
    <w:p>
      <w:r>
        <w:t>(d) Tibial nerve</w:t>
      </w:r>
    </w:p>
    <w:p>
      <w:r>
        <w:t>Answer: d</w:t>
      </w:r>
    </w:p>
    <w:p>
      <w:r>
        <w:t>Solution: ✅ Correct Answer: d. Tibial nerve.</w:t>
      </w:r>
    </w:p>
    <w:p>
      <w:r>
        <w:t>🧠 Clinical Rationale: The tibial nerve (medial division of the sciatic) supplies the posterior calf muscles, including gastrocnemius and soleus, enabling plantarflexion (standing on tiptoes)</w:t>
      </w:r>
    </w:p>
    <w:p>
      <w:r>
        <w:t>🔍 Key Clues: Tibial nerve = plantarflexion (calf)</w:t>
      </w:r>
    </w:p>
    <w:p>
      <w:r>
        <w:t>🩺 Nursing Action: Test plantarflexion strength and the ankle (Achilles) reflex during lower-limb assessment</w:t>
      </w:r>
    </w:p>
    <w:p>
      <w:r>
        <w:t>❌ Why Not Others: (c) Common peroneal nerve — not the best response for this situation; (b) Saphenous nerve — not the best response for this situation; (a) Femoral nerve — not the best response for this situation.</w:t>
      </w:r>
    </w:p>
    <w:p>
      <w:r>
        <w:t>⚠️ Exam Trap: The common peroneal nerve supplies dorsiflexion — tibial vs peroneal split the ankle movements</w:t>
      </w:r>
    </w:p>
    <w:p>
      <w:r>
        <w:t>🌟 PNC Exam Pearl: The Achilles (ankle) reflex tests S1 via the tibial nerve</w:t>
      </w:r>
    </w:p>
    <w:p>
      <w:r>
        <w:t>⚡ 5-Second Recall: Tibial = plantarflexion</w:t>
      </w:r>
    </w:p>
    <w:p>
      <w:r>
        <w:t>Positive Marks: 1</w:t>
      </w:r>
    </w:p>
    <w:p>
      <w:r>
        <w:t>Negative Marks: 0</w:t>
      </w:r>
    </w:p>
    <w:p>
      <w:r>
        <w:t>Question: The great saphenous vein runs along which side of the leg?</w:t>
      </w:r>
    </w:p>
    <w:p>
      <w:r>
        <w:t>(a) Anterior thigh only</w:t>
      </w:r>
    </w:p>
    <w:p>
      <w:r>
        <w:t>(b) Posterior midline only</w:t>
      </w:r>
    </w:p>
    <w:p>
      <w:r>
        <w:t>(c) Lateral side</w:t>
      </w:r>
    </w:p>
    <w:p>
      <w:r>
        <w:t>(d) Medial side (from foot to femoral triangle)</w:t>
      </w:r>
    </w:p>
    <w:p>
      <w:r>
        <w:t>Answer: d</w:t>
      </w:r>
    </w:p>
    <w:p>
      <w:r>
        <w:t>Solution: ✅ Correct Answer: d. Medial side (from foot to femoral triangle).</w:t>
      </w:r>
    </w:p>
    <w:p>
      <w:r>
        <w:t>🧠 Clinical Rationale: The great saphenous vein ascends along the MEDIAL side of the leg and thigh to drain into the femoral vein at the saphenofemoral junction</w:t>
      </w:r>
    </w:p>
    <w:p>
      <w:r>
        <w:t>🔍 Key Clues: Great saphenous = medial leg vein</w:t>
      </w:r>
    </w:p>
    <w:p>
      <w:r>
        <w:t>🩺 Nursing Action: Use the great saphenous vein for venous access and recognize it as the site of varicose veins and venous ulcers</w:t>
      </w:r>
    </w:p>
    <w:p>
      <w:r>
        <w:t>❌ Why Not Others: (b) Posterior midline only — not the best response for this situation; (c) Lateral side — not the best response for this situation; (a) Anterior thigh only — not the best response for this situation.</w:t>
      </w:r>
    </w:p>
    <w:p>
      <w:r>
        <w:t>⚠️ Exam Trap: The small saphenous vein runs posterior to the lateral malleolus — the great saphenous is the long medial vein</w:t>
      </w:r>
    </w:p>
    <w:p>
      <w:r>
        <w:t>🌟 PNC Exam Pearl: The great saphenous vein is the longest vein in the body</w:t>
      </w:r>
    </w:p>
    <w:p>
      <w:r>
        <w:t>⚡ 5-Second Recall: Great saphenous = medial</w:t>
      </w:r>
    </w:p>
    <w:p>
      <w:r>
        <w:t>Positive Marks: 1</w:t>
      </w:r>
    </w:p>
    <w:p>
      <w:r>
        <w:t>Negative Marks: 0</w:t>
      </w:r>
    </w:p>
    <w:p>
      <w:r>
        <w:t>Question: Which structure is the most superficial in the popliteal fossa?</w:t>
      </w:r>
    </w:p>
    <w:p>
      <w:r>
        <w:t>(a) Great saphenous vein</w:t>
      </w:r>
    </w:p>
    <w:p>
      <w:r>
        <w:t>(b) Tibial nerve most superficial</w:t>
      </w:r>
    </w:p>
    <w:p>
      <w:r>
        <w:t>(c) Femoral artery</w:t>
      </w:r>
    </w:p>
    <w:p>
      <w:r>
        <w:t>(d) Popliteal vein and artery deep, tibial nerve deeper still</w:t>
      </w:r>
    </w:p>
    <w:p>
      <w:r>
        <w:t>Answer: d</w:t>
      </w:r>
    </w:p>
    <w:p>
      <w:r>
        <w:t>Solution: ✅ Correct Answer: d. Popliteal vein and artery deep, tibial nerve deeper still.</w:t>
      </w:r>
    </w:p>
    <w:p>
      <w:r>
        <w:t>🧠 Clinical Rationale: In the popliteal fossa from superficial to deep, the order is tibial nerve, popliteal vein, popliteal artery (nerve-vein-artery, deep to superficial reversed) — the tibial nerve is most superficial</w:t>
      </w:r>
    </w:p>
    <w:p>
      <w:r>
        <w:t>🔍 Key Clues: Popliteal fossa = nerve, vein, artery (superficial to deep: nerve first)</w:t>
      </w:r>
    </w:p>
    <w:p>
      <w:r>
        <w:t>🩺 Nursing Action: Palpate the popliteal pulse deep in the fossa with the knee flexed</w:t>
      </w:r>
    </w:p>
    <w:p>
      <w:r>
        <w:t>❌ Why Not Others: (a) Great saphenous vein — not the best response for this situation; (b) Tibial nerve most superficial — not the best response for this situation; (c) Femoral artery — not the best response for this situation.</w:t>
      </w:r>
    </w:p>
    <w:p>
      <w:r>
        <w:t>⚠️ Exam Trap: The popliteal ARTERY is the deepest structure — palpating it requires firm pressure with the knee slightly flexed</w:t>
      </w:r>
    </w:p>
    <w:p>
      <w:r>
        <w:t>🌟 PNC Exam Pearl: The popliteal artery pulse is felt deep in the fossa with the knee flexed</w:t>
      </w:r>
    </w:p>
    <w:p>
      <w:r>
        <w:t>⚡ 5-Second Recall: Popliteal fossa order = nerve, vein, artery</w:t>
      </w:r>
    </w:p>
    <w:p>
      <w:r>
        <w:t>Positive Marks: 1</w:t>
      </w:r>
    </w:p>
    <w:p>
      <w:r>
        <w:t>Negative Marks: 0</w:t>
      </w:r>
    </w:p>
    <w:p>
      <w:r>
        <w:t>Question: The dorsalis pedis pulse is palpated?</w:t>
      </w:r>
    </w:p>
    <w:p>
      <w:r>
        <w:t>(a) On the dorsum of the foot, lateral to the extensor hallucis longus tendon</w:t>
      </w:r>
    </w:p>
    <w:p>
      <w:r>
        <w:t>(b) At the groin</w:t>
      </w:r>
    </w:p>
    <w:p>
      <w:r>
        <w:t>(c) In the popliteal fossa</w:t>
      </w:r>
    </w:p>
    <w:p>
      <w:r>
        <w:t>(d) Behind the medial malleolus</w:t>
      </w:r>
    </w:p>
    <w:p>
      <w:r>
        <w:t>Answer: a</w:t>
      </w:r>
    </w:p>
    <w:p>
      <w:r>
        <w:t>Solution: ✅ Correct Answer: a. On the dorsum of the foot, lateral to the extensor hallucis longus tendon.</w:t>
      </w:r>
    </w:p>
    <w:p>
      <w:r>
        <w:t>🧠 Clinical Rationale: The dorsalis pedis pulse is felt on the dorsum of the foot between the extensor hallucis longus and extensor digitorum longus tendons, about one-third of the way from ankle to toes</w:t>
      </w:r>
    </w:p>
    <w:p>
      <w:r>
        <w:t>🔍 Key Clues: Dorsalis pedis = top of foot, lateral to big-toe tendon</w:t>
      </w:r>
    </w:p>
    <w:p>
      <w:r>
        <w:t>🩺 Nursing Action: Palpate gently with 2-3 fingertips; a weak or absent DP pulse may need Doppler confirmation</w:t>
      </w:r>
    </w:p>
    <w:p>
      <w:r>
        <w:t>❌ Why Not Others: (c) In the popliteal fossa — not the best response for this situation; (d) Behind the medial malleolus — not the best response for this situation; (b) At the groin — not the best response for this situation.</w:t>
      </w:r>
    </w:p>
    <w:p>
      <w:r>
        <w:t>⚠️ Exam Trap: The posterior tibial pulse is BEHIND the medial malleolus — the DP pulse is on the foot dorsum</w:t>
      </w:r>
    </w:p>
    <w:p>
      <w:r>
        <w:t>🌟 PNC Exam Pearl: The dorsalis pedis pulse is absent in about 8-10% of healthy people — confirm with Doppler before alarming</w:t>
      </w:r>
    </w:p>
    <w:p>
      <w:r>
        <w:t>⚡ 5-Second Recall: DP pulse = dorsum of foot</w:t>
      </w:r>
    </w:p>
    <w:p>
      <w:r>
        <w:t>Positive Marks: 1</w:t>
      </w:r>
    </w:p>
    <w:p>
      <w:r>
        <w:t>Negative Marks: 0</w:t>
      </w:r>
    </w:p>
    <w:p>
      <w:r>
        <w:t>Question: Which nerve is at risk with an incorrectly placed dorsogluteal injection?</w:t>
      </w:r>
    </w:p>
    <w:p>
      <w:r>
        <w:t>(a) Obturator nerve</w:t>
      </w:r>
    </w:p>
    <w:p>
      <w:r>
        <w:t>(b) Femoral nerve</w:t>
      </w:r>
    </w:p>
    <w:p>
      <w:r>
        <w:t>(c) Sciatic nerve</w:t>
      </w:r>
    </w:p>
    <w:p>
      <w:r>
        <w:t>(d) Saphenous nerve</w:t>
      </w:r>
    </w:p>
    <w:p>
      <w:r>
        <w:t>Answer: c</w:t>
      </w:r>
    </w:p>
    <w:p>
      <w:r>
        <w:t>Solution: ✅ Correct Answer: c. Sciatic nerve.</w:t>
      </w:r>
    </w:p>
    <w:p>
      <w:r>
        <w:t>🧠 Clinical Rationale: The sciatic nerve passes through the lower inner quadrant of the gluteal region — injections placed too low or medial risk sciatic nerve injury causing foot drop and pain</w:t>
      </w:r>
    </w:p>
    <w:p>
      <w:r>
        <w:t>🔍 Key Clues: Dorsogluteal risk = sciatic nerve injury</w:t>
      </w:r>
    </w:p>
    <w:p>
      <w:r>
        <w:t>🩺 Nursing Action: Use the ventrogluteal or vastus lateralis sites to avoid the sciatic nerve entirely</w:t>
      </w:r>
    </w:p>
    <w:p>
      <w:r>
        <w:t>❌ Why Not Others: (a) Obturator nerve — not the best response for this situation; (d) Saphenous nerve — not the best response for this situation; (b) Femoral nerve — not the best response for this situation.</w:t>
      </w:r>
    </w:p>
    <w:p>
      <w:r>
        <w:t>⚠️ Exam Trap: The femoral nerve is anterior in the thigh and the obturator in the medial thigh — only the sciatic crosses the gluteal region</w:t>
      </w:r>
    </w:p>
    <w:p>
      <w:r>
        <w:t>🌟 PNC Exam Pearl: Sciatic nerve injury causes foot drop with loss of ankle dorsiflexion</w:t>
      </w:r>
    </w:p>
    <w:p>
      <w:r>
        <w:t>⚡ 5-Second Recall: Sciatic nerve = dorsogluteal risk</w:t>
      </w:r>
    </w:p>
    <w:p>
      <w:r>
        <w:t>Positive Marks: 1</w:t>
      </w:r>
    </w:p>
    <w:p>
      <w:r>
        <w:t>Negative Marks: 0</w:t>
      </w:r>
    </w:p>
    <w:p>
      <w:r>
        <w:t>Question: The sciatic nerve exits the pelvis through which foramen?</w:t>
      </w:r>
    </w:p>
    <w:p>
      <w:r>
        <w:t>(a) Greater sciatic foramen</w:t>
      </w:r>
    </w:p>
    <w:p>
      <w:r>
        <w:t>(b) Obturator foramen</w:t>
      </w:r>
    </w:p>
    <w:p>
      <w:r>
        <w:t>(c) Lesser sciatic foramen only for vessels</w:t>
      </w:r>
    </w:p>
    <w:p>
      <w:r>
        <w:t>(d) Sacral hiatus</w:t>
      </w:r>
    </w:p>
    <w:p>
      <w:r>
        <w:t>Answer: a</w:t>
      </w:r>
    </w:p>
    <w:p>
      <w:r>
        <w:t>Solution: ✅ Correct Answer: a. Greater sciatic foramen.</w:t>
      </w:r>
    </w:p>
    <w:p>
      <w:r>
        <w:t>🧠 Clinical Rationale: The sciatic nerve leaves the pelvis through the greater sciatic foramen, passing deep to the piriformis muscle before descending the posterior thigh</w:t>
      </w:r>
    </w:p>
    <w:p>
      <w:r>
        <w:t>🔍 Key Clues: Sciatic = greater sciatic foramen</w:t>
      </w:r>
    </w:p>
    <w:p>
      <w:r>
        <w:t>🩺 Nursing Action: Use the greater sciatic notch anatomy when assessing buttock pain and injection safety</w:t>
      </w:r>
    </w:p>
    <w:p>
      <w:r>
        <w:t>❌ Why Not Others: (c) Lesser sciatic foramen only for vessels — not the best response for this situation; (b) Obturator foramen — not the best response for this situation; (d) Sacral hiatus — not the best response for this situation.</w:t>
      </w:r>
    </w:p>
    <w:p>
      <w:r>
        <w:t>⚠️ Exam Trap: The obturator foramen transmits the obturator nerve and vessels to the medial thigh — the sciatic uses the greater foramen</w:t>
      </w:r>
    </w:p>
    <w:p>
      <w:r>
        <w:t>🌟 PNC Exam Pearl: Piriformis syndrome can compress the sciatic nerve as it passes beneath the muscle</w:t>
      </w:r>
    </w:p>
    <w:p>
      <w:r>
        <w:t>⚡ 5-Second Recall: Sciatic = greater sciatic foramen</w:t>
      </w:r>
    </w:p>
    <w:p>
      <w:r>
        <w:t>Positive Marks: 1</w:t>
      </w:r>
    </w:p>
    <w:p>
      <w:r>
        <w:t>Negative Marks: 0</w:t>
      </w:r>
    </w:p>
    <w:p>
      <w:r>
        <w:t>Question: From lateral to medial, the contents of the femoral triangle are?</w:t>
      </w:r>
    </w:p>
    <w:p>
      <w:r>
        <w:t>(a) Lymphatics, vein, artery and nerve</w:t>
      </w:r>
    </w:p>
    <w:p>
      <w:r>
        <w:t>(b) Femoral vein, artery, nerve and lymphatics</w:t>
      </w:r>
    </w:p>
    <w:p>
      <w:r>
        <w:t>(c) Femoral nerve, artery, vein and lymphatics (NAVL)</w:t>
      </w:r>
    </w:p>
    <w:p>
      <w:r>
        <w:t>(d) Artery, nerve, vein and lymphatics</w:t>
      </w:r>
    </w:p>
    <w:p>
      <w:r>
        <w:t>Answer: c</w:t>
      </w:r>
    </w:p>
    <w:p>
      <w:r>
        <w:t>Solution: ✅ Correct Answer: c. Femoral nerve, artery, vein and lymphatics (NAVL).</w:t>
      </w:r>
    </w:p>
    <w:p>
      <w:r>
        <w:t>🧠 Clinical Rationale: The order from lateral to medial is NAVL — femoral Nerve, Artery, Vein, and the femoral canal with Lymphatics (medial)</w:t>
      </w:r>
    </w:p>
    <w:p>
      <w:r>
        <w:t>🔍 Key Clues: NAVL = lateral to medial in the femoral triangle</w:t>
      </w:r>
    </w:p>
    <w:p>
      <w:r>
        <w:t>🩺 Nursing Action: Use NAVL to avoid arterial puncture during femoral vein access and when auscultating the femoral pulse</w:t>
      </w:r>
    </w:p>
    <w:p>
      <w:r>
        <w:t>❌ Why Not Others: (a) Lymphatics, vein, artery and nerve — not the best response for this situation; (b) Femoral vein, artery, nerve and lymphatics — not the best response for this situation; (d) Artery, nerve, vein and lymphatics — not the best response for this situation.</w:t>
      </w:r>
    </w:p>
    <w:p>
      <w:r>
        <w:t>⚠️ Exam Trap: The nerve is LATERAL and the lymphatics MEDIAL — remembering NAVL prevents needle misplacement</w:t>
      </w:r>
    </w:p>
    <w:p>
      <w:r>
        <w:t>🌟 PNC Exam Pearl: 'NAVL' mnemonic: Nerve, Artery, Vein, Lymphatics</w:t>
      </w:r>
    </w:p>
    <w:p>
      <w:r>
        <w:t>⚡ 5-Second Recall: NAVL order in the femoral triangle</w:t>
      </w:r>
    </w:p>
    <w:p>
      <w:r>
        <w:t>Positive Marks: 1</w:t>
      </w:r>
    </w:p>
    <w:p>
      <w:r>
        <w:t>Negative Marks: 0</w:t>
      </w:r>
    </w:p>
    <w:p>
      <w:r>
        <w:t>Question: During femoral vein cannulation, the nurse palpates the femoral artery and inserts the needle?</w:t>
      </w:r>
    </w:p>
    <w:p>
      <w:r>
        <w:t>(a) Medial to the artery pulse</w:t>
      </w:r>
    </w:p>
    <w:p>
      <w:r>
        <w:t>(b) Lateral to the artery pulse</w:t>
      </w:r>
    </w:p>
    <w:p>
      <w:r>
        <w:t>(c) Above the inguinal ligament</w:t>
      </w:r>
    </w:p>
    <w:p>
      <w:r>
        <w:t>(d) Directly through the artery</w:t>
      </w:r>
    </w:p>
    <w:p>
      <w:r>
        <w:t>Answer: a</w:t>
      </w:r>
    </w:p>
    <w:p>
      <w:r>
        <w:t>Solution: ✅ Correct Answer: a. Medial to the artery pulse.</w:t>
      </w:r>
    </w:p>
    <w:p>
      <w:r>
        <w:t>🧠 Clinical Rationale: The femoral vein lies MEDIAL to the femoral artery — the needle is inserted medial to the palpated pulse to enter the vein</w:t>
      </w:r>
    </w:p>
    <w:p>
      <w:r>
        <w:t>🔍 Key Clues: Femoral vein = medial to artery</w:t>
      </w:r>
    </w:p>
    <w:p>
      <w:r>
        <w:t>🩺 Nursing Action: Palpate the femoral pulse, insert medial to it at a 45-60° angle, and confirm venous (dark, non-pulsatile) blood return</w:t>
      </w:r>
    </w:p>
    <w:p>
      <w:r>
        <w:t>❌ Why Not Others: (c) Above the inguinal ligament — not the best response for this situation; (b) Lateral to the artery pulse — not the best response for this situation; (d) Directly through the artery — not the best response for this situation.</w:t>
      </w:r>
    </w:p>
    <w:p>
      <w:r>
        <w:t>⚠️ Exam Trap: The femoral NERVE is lateral — going lateral to the artery risks nerve injury</w:t>
      </w:r>
    </w:p>
    <w:p>
      <w:r>
        <w:t>🌟 PNC Exam Pearl: Always compress the femoral site for 5-10 minutes after arterial puncture</w:t>
      </w:r>
    </w:p>
    <w:p>
      <w:r>
        <w:t>⚡ 5-Second Recall: Femoral vein = medial to the artery</w:t>
      </w:r>
    </w:p>
    <w:p>
      <w:r>
        <w:t>Positive Marks: 1</w:t>
      </w:r>
    </w:p>
    <w:p>
      <w:r>
        <w:t>Negative Marks: 0</w:t>
      </w:r>
    </w:p>
    <w:p>
      <w:r>
        <w:t>Question: Which muscles form the hamstring group?</w:t>
      </w:r>
    </w:p>
    <w:p>
      <w:r>
        <w:t>(a) Adductor longus and gracilis</w:t>
      </w:r>
    </w:p>
    <w:p>
      <w:r>
        <w:t>(b) Biceps femoris, semitendinosus and semimembranosus</w:t>
      </w:r>
    </w:p>
    <w:p>
      <w:r>
        <w:t>(c) Gluteus maximus and piriformis</w:t>
      </w:r>
    </w:p>
    <w:p>
      <w:r>
        <w:t>(d) Rectus femoris, vastus lateralis and vastus medialis</w:t>
      </w:r>
    </w:p>
    <w:p>
      <w:r>
        <w:t>Answer: b</w:t>
      </w:r>
    </w:p>
    <w:p>
      <w:r>
        <w:t>Solution: ✅ Correct Answer: b. Biceps femoris, semitendinosus and semimembranosus.</w:t>
      </w:r>
    </w:p>
    <w:p>
      <w:r>
        <w:t>🧠 Clinical Rationale: The hamstrings are biceps femoris, semitendinosus and semimembranosus — they flex the knee and extend the hip</w:t>
      </w:r>
    </w:p>
    <w:p>
      <w:r>
        <w:t>🔍 Key Clues: Hamstrings = biceps femoris, semitendinosus, semimembranosus</w:t>
      </w:r>
    </w:p>
    <w:p>
      <w:r>
        <w:t>🩺 Nursing Action: Assess hamstring flexibility and strength in mobility and sports-injury evaluations</w:t>
      </w:r>
    </w:p>
    <w:p>
      <w:r>
        <w:t>❌ Why Not Others: (a) Adductor longus and gracilis — not the best response for this situation; (d) Rectus femoris, vastus lateralis and vastus medialis — not the best response for this situation; (c) Gluteus maximus and piriformis — not the best response for this situation.</w:t>
      </w:r>
    </w:p>
    <w:p>
      <w:r>
        <w:t>⚠️ Exam Trap: The quadriceps (rectus femoris + vasti) are the knee EXTENSORS on the anterior thigh — hamstrings are posterior flexors</w:t>
      </w:r>
    </w:p>
    <w:p>
      <w:r>
        <w:t>🌟 PNC Exam Pearl: Hamstring strain is common in sprinters — the 'pulled hamstring'</w:t>
      </w:r>
    </w:p>
    <w:p>
      <w:r>
        <w:t>⚡ 5-Second Recall: Hamstrings = knee flexors (posterior thigh)</w:t>
      </w:r>
    </w:p>
    <w:p>
      <w:r>
        <w:t>Positive Marks: 1</w:t>
      </w:r>
    </w:p>
    <w:p>
      <w:r>
        <w:t>Negative Marks: 0</w:t>
      </w:r>
    </w:p>
    <w:p>
      <w:r>
        <w:t>Question: A patient's leg cast is too tight at the fibular head and the foot now hangs (foot drop) with numbness over the lateral leg. Which nerve is compressed?</w:t>
      </w:r>
    </w:p>
    <w:p>
      <w:r>
        <w:t>(a) Tibial nerve</w:t>
      </w:r>
    </w:p>
    <w:p>
      <w:r>
        <w:t>(b) Common peroneal nerve</w:t>
      </w:r>
    </w:p>
    <w:p>
      <w:r>
        <w:t>(c) Femoral nerve</w:t>
      </w:r>
    </w:p>
    <w:p>
      <w:r>
        <w:t>(d) Obturator nerve</w:t>
      </w:r>
    </w:p>
    <w:p>
      <w:r>
        <w:t>Answer: b</w:t>
      </w:r>
    </w:p>
    <w:p>
      <w:r>
        <w:t>Solution: ✅ Correct Answer: b. Common peroneal nerve.</w:t>
      </w:r>
    </w:p>
    <w:p>
      <w:r>
        <w:t>🧠 Clinical Rationale: Compression of the common peroneal nerve at the fibular neck causes foot drop (weak dorsiflexion/eversion) and lateral-leg numbness — loosen the cast immediately</w:t>
      </w:r>
    </w:p>
    <w:p>
      <w:r>
        <w:t>🔍 Key Clues: Fibular neck compression = peroneal nerve palsy (foot drop)</w:t>
      </w:r>
    </w:p>
    <w:p>
      <w:r>
        <w:t>🩺 Nursing Action: Loosen or bivalve the cast, elevate, and reassess motor/sensory function urgently</w:t>
      </w:r>
    </w:p>
    <w:p>
      <w:r>
        <w:t>❌ Why Not Others: (c) Femoral nerve — not the best response for this situation; (d) Obturator nerve — not the best response for this situation; (a) Tibial nerve — not the best response for this situation.</w:t>
      </w:r>
    </w:p>
    <w:p>
      <w:r>
        <w:t>⚠️ Exam Trap: Tibial nerve injury causes loss of plantarflexion — dorsiflexion loss with lateral numbness is peroneal</w:t>
      </w:r>
    </w:p>
    <w:p>
      <w:r>
        <w:t>🌟 PNC Exam Pearl: Foot drop splinting prevents contracture while the nerve recovers</w:t>
      </w:r>
    </w:p>
    <w:p>
      <w:r>
        <w:t>⚡ 5-Second Recall: Peroneal palsy = foot drop at fibular neck</w:t>
      </w:r>
    </w:p>
    <w:p>
      <w:r>
        <w:t>Positive Marks: 1</w:t>
      </w:r>
    </w:p>
    <w:p>
      <w:r>
        <w:t>Negative Marks: 0</w:t>
      </w:r>
    </w:p>
    <w:p>
      <w:r>
        <w:t>Question: A patient with a deep calf injury cannot plantarflex the foot and reports numbness on the sole. Which nerve is injured?</w:t>
      </w:r>
    </w:p>
    <w:p>
      <w:r>
        <w:t>(a) Tibial nerve</w:t>
      </w:r>
    </w:p>
    <w:p>
      <w:r>
        <w:t>(b) Obturator nerve</w:t>
      </w:r>
    </w:p>
    <w:p>
      <w:r>
        <w:t>(c) Common peroneal nerve</w:t>
      </w:r>
    </w:p>
    <w:p>
      <w:r>
        <w:t>(d) Sciatic nerve at the thigh only</w:t>
      </w:r>
    </w:p>
    <w:p>
      <w:r>
        <w:t>Answer: a</w:t>
      </w:r>
    </w:p>
    <w:p>
      <w:r>
        <w:t>Solution: ✅ Correct Answer: a. Tibial nerve.</w:t>
      </w:r>
    </w:p>
    <w:p>
      <w:r>
        <w:t>🧠 Clinical Rationale: The tibial nerve supplies plantarflexion and the sole of the foot — its injury causes loss of toe-standing and sole numbness</w:t>
      </w:r>
    </w:p>
    <w:p>
      <w:r>
        <w:t>🔍 Key Clues: Tibial nerve = plantarflexion + sole sensation</w:t>
      </w:r>
    </w:p>
    <w:p>
      <w:r>
        <w:t>🩺 Nursing Action: Test plantarflexion, toe flexion and sole sensation after posterior leg injuries</w:t>
      </w:r>
    </w:p>
    <w:p>
      <w:r>
        <w:t>❌ Why Not Others: (c) Common peroneal nerve — not the best response for this situation; (b) Obturator nerve — not the best response for this situation; (d) Sciatic nerve at the thigh only — not the best response for this situation.</w:t>
      </w:r>
    </w:p>
    <w:p>
      <w:r>
        <w:t>⚠️ Exam Trap: The peroneal nerve causes foot DROP — plantarflexion loss and sole numbness localize to the tibial nerve</w:t>
      </w:r>
    </w:p>
    <w:p>
      <w:r>
        <w:t>🌟 PNC Exam Pearl: Tarsal tunnel syndrome compresses the tibial nerve at the ankle</w:t>
      </w:r>
    </w:p>
    <w:p>
      <w:r>
        <w:t>⚡ 5-Second Recall: Tibial = plantarflexion + sole</w:t>
      </w:r>
    </w:p>
    <w:p>
      <w:r>
        <w:t>Positive Marks: 1</w:t>
      </w:r>
    </w:p>
    <w:p>
      <w:r>
        <w:t>Negative Marks: 0</w:t>
      </w:r>
    </w:p>
    <w:p>
      <w:r>
        <w:t>Question: A patient has a varicose ulcer over the medial malleolus. Which vein is most likely incompetent?</w:t>
      </w:r>
    </w:p>
    <w:p>
      <w:r>
        <w:t>(a) Small saphenous vein only</w:t>
      </w:r>
    </w:p>
    <w:p>
      <w:r>
        <w:t>(b) Femoral artery only</w:t>
      </w:r>
    </w:p>
    <w:p>
      <w:r>
        <w:t>(c) Great saphenous vein</w:t>
      </w:r>
    </w:p>
    <w:p>
      <w:r>
        <w:t>(d) Peroneal artery</w:t>
      </w:r>
    </w:p>
    <w:p>
      <w:r>
        <w:t>Answer: c</w:t>
      </w:r>
    </w:p>
    <w:p>
      <w:r>
        <w:t>Solution: ✅ Correct Answer: c. Great saphenous vein.</w:t>
      </w:r>
    </w:p>
    <w:p>
      <w:r>
        <w:t>🧠 Clinical Rationale: Venous ulcers at the medial malleolus ('gaiter area') result from great saphenous vein incompetence and chronic venous hypertension</w:t>
      </w:r>
    </w:p>
    <w:p>
      <w:r>
        <w:t>🔍 Key Clues: Medial malleolus ulcer = great saphenous incompetence</w:t>
      </w:r>
    </w:p>
    <w:p>
      <w:r>
        <w:t>🩺 Nursing Action: Elevate the leg, apply graduated compression and refer for venous assessment (Doppler)</w:t>
      </w:r>
    </w:p>
    <w:p>
      <w:r>
        <w:t>❌ Why Not Others: (b) Femoral artery only — not the best response for this situation; (a) Small saphenous vein only — not the best response for this situation; (d) Peroneal artery — not the best response for this situation.</w:t>
      </w:r>
    </w:p>
    <w:p>
      <w:r>
        <w:t>⚠️ Exam Trap: The small saphenous drains the lateral/posterior calf — the medial gaiter ulcer is great saphenous territory</w:t>
      </w:r>
    </w:p>
    <w:p>
      <w:r>
        <w:t>🌟 PNC Exam Pearl: Graduated compression stockings reduce venous hypertension and ulcer recurrence</w:t>
      </w:r>
    </w:p>
    <w:p>
      <w:r>
        <w:t>⚡ 5-Second Recall: Medial ulcer = great saphenous vein disease</w:t>
      </w:r>
    </w:p>
    <w:p>
      <w:r>
        <w:t>Positive Marks: 1</w:t>
      </w:r>
    </w:p>
    <w:p>
      <w:r>
        <w:t>Negative Marks: 0</w:t>
      </w:r>
    </w:p>
    <w:p>
      <w:r>
        <w:t>Question: A patient with a popliteal aneurysm has a pulsatile mass behind the knee. The nurse should assess?</w:t>
      </w:r>
    </w:p>
    <w:p>
      <w:r>
        <w:t>(a) Pupillary response only</w:t>
      </w:r>
    </w:p>
    <w:p>
      <w:r>
        <w:t>(b) Distal pulses (posterior tibial and dorsalis pedis) and neurovascular status of the foot</w:t>
      </w:r>
    </w:p>
    <w:p>
      <w:r>
        <w:t>(c) Hearing acuity</w:t>
      </w:r>
    </w:p>
    <w:p>
      <w:r>
        <w:t>(d) Bowel sounds only</w:t>
      </w:r>
    </w:p>
    <w:p>
      <w:r>
        <w:t>Answer: b</w:t>
      </w:r>
    </w:p>
    <w:p>
      <w:r>
        <w:t>Solution: ✅ Correct Answer: b. Distal pulses (posterior tibial and dorsalis pedis) and neurovascular status of the foot.</w:t>
      </w:r>
    </w:p>
    <w:p>
      <w:r>
        <w:t>🧠 Clinical Rationale: Popliteal aneurysms can thrombose or embolize — checking distal pulses (PT and DP) and foot perfusion is the priority</w:t>
      </w:r>
    </w:p>
    <w:p>
      <w:r>
        <w:t>🔍 Key Clues: Popliteal aneurysm → distal pulse check</w:t>
      </w:r>
    </w:p>
    <w:p>
      <w:r>
        <w:t>🩺 Nursing Action: Palpate PT and DP pulses, assess capillary refill, color and sensation of the foot, and notify vascular surgery</w:t>
      </w:r>
    </w:p>
    <w:p>
      <w:r>
        <w:t>❌ Why Not Others: (a) Pupillary response only — not the best response for this situation; (d) Bowel sounds only — not the best response for this situation; (c) Hearing acuity — not the best response for this situation.</w:t>
      </w:r>
    </w:p>
    <w:p>
      <w:r>
        <w:t>⚠️ Exam Trap: A pulsatile popliteal mass signals vascular pathology — distal perfusion is the immediate concern</w:t>
      </w:r>
    </w:p>
    <w:p>
      <w:r>
        <w:t>🌟 PNC Exam Pearl: Popliteal aneurysms are often bilateral — assess both legs</w:t>
      </w:r>
    </w:p>
    <w:p>
      <w:r>
        <w:t>⚡ 5-Second Recall: Popliteal mass = check distal pulses</w:t>
      </w:r>
    </w:p>
    <w:p>
      <w:r>
        <w:t>Positive Marks: 1</w:t>
      </w:r>
    </w:p>
    <w:p>
      <w:r>
        <w:t>Negative Marks: 0</w:t>
      </w:r>
    </w:p>
    <w:p>
      <w:r>
        <w:t>Question: A patient with peripheral arterial disease has absent dorsalis pedis pulse but a palpable posterior tibial pulse. Which vessel remains patent?</w:t>
      </w:r>
    </w:p>
    <w:p>
      <w:r>
        <w:t>(a) Posterior tibial artery</w:t>
      </w:r>
    </w:p>
    <w:p>
      <w:r>
        <w:t>(b) Anterior tibial artery only as occluded</w:t>
      </w:r>
    </w:p>
    <w:p>
      <w:r>
        <w:t>(c) Femoral artery only</w:t>
      </w:r>
    </w:p>
    <w:p>
      <w:r>
        <w:t>(d) Popliteal artery only</w:t>
      </w:r>
    </w:p>
    <w:p>
      <w:r>
        <w:t>Answer: a</w:t>
      </w:r>
    </w:p>
    <w:p>
      <w:r>
        <w:t>Solution: ✅ Correct Answer: a. Posterior tibial artery.</w:t>
      </w:r>
    </w:p>
    <w:p>
      <w:r>
        <w:t>🧠 Clinical Rationale: A palpable posterior tibial pulse (behind the medial malleolus) with an absent dorsalis pedis suggests occlusion of the anterior tibial/dorsalis pedis territory while the posterior tibial circulation stays patent</w:t>
      </w:r>
    </w:p>
    <w:p>
      <w:r>
        <w:t>🔍 Key Clues: PT pulse present + DP absent = anterior tibial occlusion</w:t>
      </w:r>
    </w:p>
    <w:p>
      <w:r>
        <w:t>🩺 Nursing Action: Document both pulses, compare sides, and arrange ankle-brachial index and vascular referral</w:t>
      </w:r>
    </w:p>
    <w:p>
      <w:r>
        <w:t>❌ Why Not Others: (d) Popliteal artery only — not the best response for this situation; (b) Anterior tibial artery only as occluded — not the best response for this situation; (c) Femoral artery only — not the best response for this situation.</w:t>
      </w:r>
    </w:p>
    <w:p>
      <w:r>
        <w:t>⚠️ Exam Trap: The DP pulse reflects the ANTERIOR tibial artery continuation — its absence with a PT pulse localizes the occlusion anteriorly</w:t>
      </w:r>
    </w:p>
    <w:p>
      <w:r>
        <w:t>🌟 PNC Exam Pearl: Ankle-brachial index below 0.9 suggests peripheral arterial disease</w:t>
      </w:r>
    </w:p>
    <w:p>
      <w:r>
        <w:t>⚡ 5-Second Recall: DP absent + PT present = anterior circulation issue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