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While assessing preconception and reproductive-health promotion, which anemia check is correct?</w:t>
      </w:r>
    </w:p>
    <w:p>
      <w:r>
        <w:t>(a) Defer all testing and treatment until pregnancy occurs, as anemia in adolescent girls is seldom significant</w:t>
      </w:r>
    </w:p>
    <w:p>
      <w:r>
        <w:t>(b) Judge anemia by complexion alone, since pallor of the palms reliably grades the severity in every case</w:t>
      </w:r>
    </w:p>
    <w:p>
      <w:r>
        <w:t>(c) Test Hb, look for pallor and fatigue, grade severity and start IFA plus diet plus deworming per protocol</w:t>
      </w:r>
    </w:p>
    <w:p>
      <w:r>
        <w:t>(d) Give calcium tablets instead of iron and folic acid, because calcium is better absorbed and corrects low Hb</w:t>
      </w:r>
    </w:p>
    <w:p>
      <w:r>
        <w:t>Answer: c</w:t>
      </w:r>
    </w:p>
    <w:p>
      <w:r>
        <w:t>Solution: ✅ Correct Answer: c.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🔍 Key Clues: Test before treating</w:t>
      </w:r>
    </w:p>
    <w:p>
      <w:r>
        <w:t>🩺 Nursing Action: Recheck Hb in a month and counsel expected black stools</w:t>
      </w:r>
    </w:p>
    <w:p>
      <w:r>
        <w:t>❌ Why Not Others: (d) Give calcium tablets instead of iron and folic acid, because calcium is better absorbed and corrects low Hb -- does not match the key point that Hb decides treatment; (a) Defer all testing and treatment until pregnancy occurs, as anemia in adolescent girls is seldom significant -- does not match the key point that Hb decides treatment; (b) Judge anemia by complexion alone, since pallor of the palms reliably grades the severity in every case -- does not match the key point that Hb decides treatment.</w:t>
      </w:r>
    </w:p>
    <w:p>
      <w:r>
        <w:t>⚠️ Exam Trap: Complexion misleads; Hb decides</w:t>
      </w:r>
    </w:p>
    <w:p>
      <w:r>
        <w:t>🌟 PNC Exam Pearl: Severe anemia with breathlessness needs urgent facility care</w:t>
      </w:r>
    </w:p>
    <w:p>
      <w:r>
        <w:t>⚡ 5-Second Recall: Hb decides treatment</w:t>
      </w:r>
    </w:p>
    <w:p>
      <w:r>
        <w:t>Positive Marks: 1</w:t>
      </w:r>
    </w:p>
    <w:p>
      <w:r>
        <w:t>Negative Marks: 0.33</w:t>
      </w:r>
    </w:p>
    <w:p>
      <w:r>
        <w:t>Question: Which point about early registration of pregnancy and ANC continuity is MOST important to emphasise to the community?</w:t>
      </w:r>
    </w:p>
    <w:p>
      <w:r>
        <w:t>(a) Defer all testing and treatment until pregnancy occurs, as anemia in adolescent girls is seldom significant</w:t>
      </w:r>
    </w:p>
    <w:p>
      <w:r>
        <w:t>(b) Judge anemia by complexion alone, since pallor of the palms reliably grades the severity in every case</w:t>
      </w:r>
    </w:p>
    <w:p>
      <w:r>
        <w:t>(c) Give calcium tablets instead of iron and folic acid, because calcium is better absorbed and corrects low Hb</w:t>
      </w:r>
    </w:p>
    <w:p>
      <w:r>
        <w:t>(d) Test Hb, look for pallor and fatigue, grade severity and start IFA plus diet plus deworming per protocol</w:t>
      </w:r>
    </w:p>
    <w:p>
      <w:r>
        <w:t>Answer: d</w:t>
      </w:r>
    </w:p>
    <w:p>
      <w:r>
        <w:t>Solution: ✅ Correct Answer: d.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🚨 Priority Principle: Assess ABC first, act on the life threat, notify the provider, document and reassess</w:t>
      </w:r>
    </w:p>
    <w:p>
      <w:r>
        <w:t>🩺 Nursing Action: Recheck Hb in a month and counsel expected black stools</w:t>
      </w:r>
    </w:p>
    <w:p>
      <w:r>
        <w:t>❌ Why Not Others: (a) Defer all testing and treatment until pregnancy occurs, as anemia in adolescent girls is seldom significant -- does not match the key point that Hb decides treatment; (c) Give calcium tablets instead of iron and folic acid, because calcium is better absorbed and corrects low Hb -- does not match the key point that Hb decides treatment; (b) Judge anemia by complexion alone, since pallor of the palms reliably grades the severity in every case -- does not match the key point that Hb decides treatment.</w:t>
      </w:r>
    </w:p>
    <w:p>
      <w:r>
        <w:t>⚡ 5-Second Recall: Hb decides treatment</w:t>
      </w:r>
    </w:p>
    <w:p>
      <w:r>
        <w:t>Positive Marks: 1</w:t>
      </w:r>
    </w:p>
    <w:p>
      <w:r>
        <w:t>Negative Marks: 0.33</w:t>
      </w:r>
    </w:p>
    <w:p>
      <w:r>
        <w:t>Question: The community nurse reflects on community identification of high-risk pregnancy. Which insight is correct?</w:t>
      </w:r>
    </w:p>
    <w:p>
      <w:r>
        <w:t>(a) Counsel with husband and family on diet, rest, IFA, danger signs, transport and newborn care together</w:t>
      </w:r>
    </w:p>
    <w:p>
      <w:r>
        <w:t>(b) Counsel the mother alone in whispers, because family members rarely influence antenatal care decisions</w:t>
      </w:r>
    </w:p>
    <w:p>
      <w:r>
        <w:t>(c) Give only written pamphlets without any discussion, since literate families can read the instructions</w:t>
      </w:r>
    </w:p>
    <w:p>
      <w:r>
        <w:t>(d) Skip the danger signs to avoid scaring the family, and discuss only diet and routine follow-up</w:t>
      </w:r>
    </w:p>
    <w:p>
      <w:r>
        <w:t>Answer: a</w:t>
      </w:r>
    </w:p>
    <w:p>
      <w:r>
        <w:t>Solution: ✅ Correct Answer: a. Counsel with husband and family on diet, rest, IFA, danger signs, transport and newborn care together.</w:t>
      </w:r>
    </w:p>
    <w:p>
      <w:r>
        <w:t>🧠 Clinical Rationale: Family counselling covers diet, IFA, signs and plan</w:t>
      </w:r>
    </w:p>
    <w:p>
      <w:r>
        <w:t>🩺 Nursing Action: Use the MCP card pictures for diet, signs and milestones</w:t>
      </w:r>
    </w:p>
    <w:p>
      <w:r>
        <w:t>❌ Why Not Others: (b) Counsel the mother alone in whispers, because family members rarely influence antenatal care decisions -- does not match the key point that Family support saves mothers; (d) Skip the danger signs to avoid scaring the family, and discuss only diet and routine follow-up -- does not match the key point that Family support saves mothers; (c) Give only written pamphlets without any discussion, since literate families can read the instructions -- does not match the key point that Family support saves mothers.</w:t>
      </w:r>
    </w:p>
    <w:p>
      <w:r>
        <w:t>⚡ 5-Second Recall: Family support saves mothers</w:t>
      </w:r>
    </w:p>
    <w:p>
      <w:r>
        <w:t>Positive Marks: 1</w:t>
      </w:r>
    </w:p>
    <w:p>
      <w:r>
        <w:t>Negative Marks: 0.33</w:t>
      </w:r>
    </w:p>
    <w:p>
      <w:r>
        <w:t>Question: The community nurse reflects on birth preparedness and complication readiness. Which insight is correct?</w:t>
      </w:r>
    </w:p>
    <w:p>
      <w:r>
        <w:t>(a) Track from the due list within days, counsel the family and escort for catch-up care</w:t>
      </w:r>
    </w:p>
    <w:p>
      <w:r>
        <w:t>(b) Wait until delivery to meet the woman, since antenatal contact makes little difference to the outcome</w:t>
      </w:r>
    </w:p>
    <w:p>
      <w:r>
        <w:t>(c) Strike the woman's name off the register permanently, as a missed visit means she has refused all care</w:t>
      </w:r>
    </w:p>
    <w:p>
      <w:r>
        <w:t>(d) Scold the ASHA for reporting the missed visit, because the family alone is responsible for its attendance</w:t>
      </w:r>
    </w:p>
    <w:p>
      <w:r>
        <w:t>Answer: a</w:t>
      </w:r>
    </w:p>
    <w:p>
      <w:r>
        <w:t>Solution: ✅ Correct Answer: a. Track from the due list within days, counsel the family and escort for catch-up care.</w:t>
      </w:r>
    </w:p>
    <w:p>
      <w:r>
        <w:t>🧠 Clinical Rationale: Due-list tracking plus home visit closes ANC gaps</w:t>
      </w:r>
    </w:p>
    <w:p>
      <w:r>
        <w:t>🩺 Nursing Action: Update the RCH portal and rebook on VHND or PMSMA day</w:t>
      </w:r>
    </w:p>
    <w:p>
      <w:r>
        <w:t>❌ Why Not Others: (b) Wait until delivery to meet the woman, since antenatal contact makes little difference to the outcome -- does not match the key point that No ANC miss ignored; (d) Scold the ASHA for reporting the missed visit, because the family alone is responsible for its attendance -- does not match the key point that No ANC miss ignored; (c) Strike the woman's name off the register permanently, as a missed visit means she has refused all care -- does not match the key point that No ANC miss ignored.</w:t>
      </w:r>
    </w:p>
    <w:p>
      <w:r>
        <w:t>⚡ 5-Second Recall: No ANC miss ignored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danger signs in pregnancy and referral. Which choice is most appropriate?</w:t>
      </w:r>
    </w:p>
    <w:p>
      <w:r>
        <w:t>(a) Give calcium tablets instead of iron and folic acid, because calcium is better absorbed and corrects low Hb</w:t>
      </w:r>
    </w:p>
    <w:p>
      <w:r>
        <w:t>(b) Test Hb, look for pallor and fatigue, grade severity and start IFA plus diet plus deworming per protocol</w:t>
      </w:r>
    </w:p>
    <w:p>
      <w:r>
        <w:t>(c) Defer all testing and treatment until pregnancy occurs, as anemia in adolescent girls is seldom significant</w:t>
      </w:r>
    </w:p>
    <w:p>
      <w:r>
        <w:t>(d) Judge anemia by complexion alone, since pallor of the palms reliably grades the severity in every case</w:t>
      </w:r>
    </w:p>
    <w:p>
      <w:r>
        <w:t>Answer: b</w:t>
      </w:r>
    </w:p>
    <w:p>
      <w:r>
        <w:t>Solution: ✅ Correct Answer: b.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🩺 Nursing Action: Recheck Hb in a month and counsel expected black stools</w:t>
      </w:r>
    </w:p>
    <w:p>
      <w:r>
        <w:t>❌ Why Not Others: (d) Judge anemia by complexion alone, since pallor of the palms reliably grades the severity in every case -- does not match the key point that Hb decides treatment; (c) Defer all testing and treatment until pregnancy occurs, as anemia in adolescent girls is seldom significant -- does not match the key point that Hb decides treatment; (a) Give calcium tablets instead of iron and folic acid, because calcium is better absorbed and corrects low Hb -- does not match the key point that Hb decides treatment.</w:t>
      </w:r>
    </w:p>
    <w:p>
      <w:r>
        <w:t>⚡ 5-Second Recall: Hb decides treatment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maternal nutrition, anemia prevention and counseling. Which choice is most appropriate?</w:t>
      </w:r>
    </w:p>
    <w:p>
      <w:r>
        <w:t>(a) Arrange urgent FRU referral with position maintained, no pushing force and 108 transport</w:t>
      </w:r>
    </w:p>
    <w:p>
      <w:r>
        <w:t>(b) Wait for spontaneous correction over several days, since most positions correct without any intervention</w:t>
      </w:r>
    </w:p>
    <w:p>
      <w:r>
        <w:t>(c) Attempt an internal version at home, because the procedure can be safely performed before transport</w:t>
      </w:r>
    </w:p>
    <w:p>
      <w:r>
        <w:t>(d) Ask the woman to push harder and longer, so that the presenting part can be delivered at the earliest</w:t>
      </w:r>
    </w:p>
    <w:p>
      <w:r>
        <w:t>Answer: a</w:t>
      </w:r>
    </w:p>
    <w:p>
      <w:r>
        <w:t>Solution: ✅ Correct Answer: a. Arrange urgent FRU referral with position maintained, no pushing force and 108 transport.</w:t>
      </w:r>
    </w:p>
    <w:p>
      <w:r>
        <w:t>🧠 Clinical Rationale: Malpresentation = FRU with skilled CS readiness</w:t>
      </w:r>
    </w:p>
    <w:p>
      <w:r>
        <w:t>🩺 Nursing Action: Keep nil per oral readiness, carry records and alert the FRU</w:t>
      </w:r>
    </w:p>
    <w:p>
      <w:r>
        <w:t>❌ Why Not Others: (b) Wait for spontaneous correction over several days, since most positions correct without any intervention -- does not match the key point that Malpresentation = FRU fast; (c) Attempt an internal version at home, because the procedure can be safely performed before transport -- does not match the key point that Malpresentation = FRU fast; (d) Ask the woman to push harder and longer, so that the presenting part can be delivered at the earliest -- does not match the key point that Malpresentation = FRU fast.</w:t>
      </w:r>
    </w:p>
    <w:p>
      <w:r>
        <w:t>⚡ 5-Second Recall: Malpresentation = FRU fast</w:t>
      </w:r>
    </w:p>
    <w:p>
      <w:r>
        <w:t>Positive Marks: 1</w:t>
      </w:r>
    </w:p>
    <w:p>
      <w:r>
        <w:t>Negative Marks: 0.33</w:t>
      </w:r>
    </w:p>
    <w:p>
      <w:r>
        <w:t>Question: A family member asks about institutional-delivery and safe-referral concepts. Which response by the nurse is BEST?</w:t>
      </w:r>
    </w:p>
    <w:p>
      <w:r>
        <w:t>(a) Promote institutional delivery with skilled birth attendants, partograph monitoring, active third-stage management and newborn readiness</w:t>
      </w:r>
    </w:p>
    <w:p>
      <w:r>
        <w:t>(b) Home delivery without skilled care is equally safe for all</w:t>
      </w:r>
    </w:p>
    <w:p>
      <w:r>
        <w:t>(c) Referral needs no transport or records</w:t>
      </w:r>
    </w:p>
    <w:p>
      <w:r>
        <w:t>(d) Partograph has no use during labour</w:t>
      </w:r>
    </w:p>
    <w:p>
      <w:r>
        <w:t>Answer: a</w:t>
      </w:r>
    </w:p>
    <w:p>
      <w:r>
        <w:t>Solution: ✅ Correct Answer: a. Promote institutional delivery with skilled birth attendants, partograph monitoring, active third-stage management and newborn readiness.</w:t>
      </w:r>
    </w:p>
    <w:p>
      <w:r>
        <w:t>🧠 Clinical Rationale: Skilled hands + monitored labour + equipped referral = safe birth</w:t>
      </w:r>
    </w:p>
    <w:p>
      <w:r>
        <w:t>🩺 Nursing Action: Track EDD lists, rehearse transport and escort with MCP records</w:t>
      </w:r>
    </w:p>
    <w:p>
      <w:r>
        <w:t>❌ Why Not Others: (b) Home delivery without skilled care is equally safe for all -- does not match the key point that Skilled facility birth; (d) Partograph has no use during labour -- does not match the key point that Skilled facility birth; (c) Referral needs no transport or records -- does not match the key point that Skilled facility birth.</w:t>
      </w:r>
    </w:p>
    <w:p>
      <w:r>
        <w:t>⚡ 5-Second Recall: Skilled facility birth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postnatal home visit and maternal danger signs shows correct understanding?</w:t>
      </w:r>
    </w:p>
    <w:p>
      <w:r>
        <w:t>(a) Advise home rest without assessment</w:t>
      </w:r>
    </w:p>
    <w:p>
      <w:r>
        <w:t>(b) Stop breastfeeding to cure the fever</w:t>
      </w:r>
    </w:p>
    <w:p>
      <w:r>
        <w:t>(c) Mask the smell with perfume and wait</w:t>
      </w:r>
    </w:p>
    <w:p>
      <w:r>
        <w:t>(d) Suspect puerperal sepsis and refer urgently with antibiotics per protocol and hygiene counselling</w:t>
      </w:r>
    </w:p>
    <w:p>
      <w:r>
        <w:t>Answer: d</w:t>
      </w:r>
    </w:p>
    <w:p>
      <w:r>
        <w:t>Solution: ✅ Correct Answer: d. Suspect puerperal sepsis and refer urgently with antibiotics per protocol and hygiene counselling.</w:t>
      </w:r>
    </w:p>
    <w:p>
      <w:r>
        <w:t>🧠 Clinical Rationale: Fever + foul lochia = sepsis suspect, urgent referral</w:t>
      </w:r>
    </w:p>
    <w:p>
      <w:r>
        <w:t>🩺 Nursing Action: Check pad count, perineal tears, breasts and urine while arranging transport</w:t>
      </w:r>
    </w:p>
    <w:p>
      <w:r>
        <w:t>❌ Why Not Others: (c) Mask the smell with perfume and wait -- does not match the key point that Fever after birth = emergency; (a) Advise home rest without assessment -- does not match the key point that Fever after birth = emergency; (b) Stop breastfeeding to cure the fever -- does not match the key point that Fever after birth = emergency.</w:t>
      </w:r>
    </w:p>
    <w:p>
      <w:r>
        <w:t>⚡ 5-Second Recall: Fever after birth = emergency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maternal mortality prevention and review concepts. Which choice is most appropriate?</w:t>
      </w:r>
    </w:p>
    <w:p>
      <w:r>
        <w:t>(a) Give calcium tablets instead of iron and folic acid, because calcium is better absorbed and corrects low Hb</w:t>
      </w:r>
    </w:p>
    <w:p>
      <w:r>
        <w:t>(b) Test Hb, look for pallor and fatigue, grade severity and start IFA plus diet plus deworming per protocol</w:t>
      </w:r>
    </w:p>
    <w:p>
      <w:r>
        <w:t>(c) Judge anemia by complexion alone, since pallor of the palms reliably grades the severity in every case</w:t>
      </w:r>
    </w:p>
    <w:p>
      <w:r>
        <w:t>(d) Defer all testing and treatment until pregnancy occurs, as anemia in adolescent girls is seldom significant</w:t>
      </w:r>
    </w:p>
    <w:p>
      <w:r>
        <w:t>Answer: b</w:t>
      </w:r>
    </w:p>
    <w:p>
      <w:r>
        <w:t>Solution: ✅ Correct Answer: b.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🩺 Nursing Action: Recheck Hb in a month and counsel expected black stools</w:t>
      </w:r>
    </w:p>
    <w:p>
      <w:r>
        <w:t>❌ Why Not Others: (c) Judge anemia by complexion alone, since pallor of the palms reliably grades the severity in every case -- does not match the key point that Hb decides treatment; (d) Defer all testing and treatment until pregnancy occurs, as anemia in adolescent girls is seldom significant -- does not match the key point that Hb decides treatment; (a) Give calcium tablets instead of iron and folic acid, because calcium is better absorbed and corrects low Hb -- does not match the key point that Hb decides treatment.</w:t>
      </w:r>
    </w:p>
    <w:p>
      <w:r>
        <w:t>⚡ 5-Second Recall: Hb decides treatment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maternal-health programme linkages under NHM. Which response is correct?</w:t>
      </w:r>
    </w:p>
    <w:p>
      <w:r>
        <w:t>(a) JSSK covers only medicines</w:t>
      </w:r>
    </w:p>
    <w:p>
      <w:r>
        <w:t>(b) JSY charges mothers for delivery</w:t>
      </w:r>
    </w:p>
    <w:p>
      <w:r>
        <w:t>(c) PMSMA has no fixed day</w:t>
      </w:r>
    </w:p>
    <w:p>
      <w:r>
        <w:t>(d) JSY pays for institutional delivery, JSSK gives free care plus transport, PMSMA assures 9th-day checkups and SUMAN respects dignity</w:t>
      </w:r>
    </w:p>
    <w:p>
      <w:r>
        <w:t>Answer: d</w:t>
      </w:r>
    </w:p>
    <w:p>
      <w:r>
        <w:t>Solution: ✅ Correct Answer: d. JSY pays for institutional delivery, JSSK gives free care plus transport, PMSMA assures 9th-day checkups and SUMAN respects dignity.</w:t>
      </w:r>
    </w:p>
    <w:p>
      <w:r>
        <w:t>🧠 Clinical Rationale: JSY + JSSK + PMSMA + SUMAN = maternal safety net</w:t>
      </w:r>
    </w:p>
    <w:p>
      <w:r>
        <w:t>🩺 Nursing Action: Link every ANC mother with JSY papers, JSSK transport and PMSMA dates</w:t>
      </w:r>
    </w:p>
    <w:p>
      <w:r>
        <w:t>❌ Why Not Others: (a) JSSK covers only medicines -- does not match the key point that Link schemes early; (c) PMSMA has no fixed day -- does not match the key point that Link schemes early; (b) JSY charges mothers for delivery -- does not match the key point that Link schemes early.</w:t>
      </w:r>
    </w:p>
    <w:p>
      <w:r>
        <w:t>⚠️ Exam Trap: Unlinked mothers pay and delay; link early</w:t>
      </w:r>
    </w:p>
    <w:p>
      <w:r>
        <w:t>⚡ 5-Second Recall: Link schemes early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essential newborn-care community link. Which response is correct?</w:t>
      </w:r>
    </w:p>
    <w:p>
      <w:r>
        <w:t>(a) Dry, warm, position airway and start resuscitation steps while calling for skilled help</w:t>
      </w:r>
    </w:p>
    <w:p>
      <w:r>
        <w:t>(b) Bathe the baby first to stimulate</w:t>
      </w:r>
    </w:p>
    <w:p>
      <w:r>
        <w:t>(c) Wait for crying without any action</w:t>
      </w:r>
    </w:p>
    <w:p>
      <w:r>
        <w:t>(d) Slap the baby hard repeatedly</w:t>
      </w:r>
    </w:p>
    <w:p>
      <w:r>
        <w:t>Answer: a</w:t>
      </w:r>
    </w:p>
    <w:p>
      <w:r>
        <w:t>Solution: ✅ Correct Answer: a. Dry, warm, position airway and start resuscitation steps while calling for skilled help.</w:t>
      </w:r>
    </w:p>
    <w:p>
      <w:r>
        <w:t>🧠 Clinical Rationale: Dry, warm, airway, breathe: golden-minute sequence</w:t>
      </w:r>
    </w:p>
    <w:p>
      <w:r>
        <w:t>🩺 Nursing Action: Keep bag-and-mask ready, cut cord after delay and start breastfeeding within an hour</w:t>
      </w:r>
    </w:p>
    <w:p>
      <w:r>
        <w:t>❌ Why Not Others: (d) Slap the baby hard repeatedly -- does not match the key point that Dry and stimulate fast; (b) Bathe the baby first to stimulate -- does not match the key point that Dry and stimulate fast; (c) Wait for crying without any action -- does not match the key point that Dry and stimulate fast.</w:t>
      </w:r>
    </w:p>
    <w:p>
      <w:r>
        <w:t>⚠️ Exam Trap: Bathing chills and delays breathing</w:t>
      </w:r>
    </w:p>
    <w:p>
      <w:r>
        <w:t>⚡ 5-Second Recall: Dry and stimulate fast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home-based newborn care concepts in the community?</w:t>
      </w:r>
    </w:p>
    <w:p>
      <w:r>
        <w:t>(a) Mild sneezing with a clear nasal discharge and occasional hiccups after feeds are the main danger signs</w:t>
      </w:r>
    </w:p>
    <w:p>
      <w:r>
        <w:t>(b) Exclusively breastfed newborns who sleep well should be referred only if they refuse all feeds for three days and lose weight continuously</w:t>
      </w:r>
    </w:p>
    <w:p>
      <w:r>
        <w:t>(c) Not feeding, cold or hot to touch, fast breathing, chest indrawing, convulsions, jaundice palms-soles or umbilical redness</w:t>
      </w:r>
    </w:p>
    <w:p>
      <w:r>
        <w:t>(d) A single episode of loose stool without fever or dehydration is the most important sign for referral</w:t>
      </w:r>
    </w:p>
    <w:p>
      <w:r>
        <w:t>Answer: c</w:t>
      </w:r>
    </w:p>
    <w:p>
      <w:r>
        <w:t>Solution: ✅ Correct Answer: c. Not feeding, cold or hot to touch, fast breathing, chest indrawing, convulsions, jaundice palms-soles or umbilical redness.</w:t>
      </w:r>
    </w:p>
    <w:p>
      <w:r>
        <w:t>🧠 Clinical Rationale: Feeding + temperature + breathing + fits + jaundice = danger scan</w:t>
      </w:r>
    </w:p>
    <w:p>
      <w:r>
        <w:t>🩺 Nursing Action: Teach families the seven danger signs with return precautions</w:t>
      </w:r>
    </w:p>
    <w:p>
      <w:r>
        <w:t>❌ Why Not Others: (b) Exclusively breastfed newborns who sleep well should be referred only if they refuse all feeds for three days and lose weight continuously -- does not match the key point that Danger signs = rush; (d) A single episode of loose stool without fever or dehydration is the most important sign for referral -- does not match the key point that Danger signs = rush; (a) Mild sneezing with a clear nasal discharge and occasional hiccups after feeds are the main danger signs -- does not match the key point that Danger signs = rush.</w:t>
      </w:r>
    </w:p>
    <w:p>
      <w:r>
        <w:t>⚡ 5-Second Recall: Danger signs = rush</w:t>
      </w:r>
    </w:p>
    <w:p>
      <w:r>
        <w:t>Positive Marks: 1</w:t>
      </w:r>
    </w:p>
    <w:p>
      <w:r>
        <w:t>Negative Marks: 0.33</w:t>
      </w:r>
    </w:p>
    <w:p>
      <w:r>
        <w:t>Question: Which finding related to home-based care for young child concepts is MOST concerning and needs immediate follow-up?</w:t>
      </w:r>
    </w:p>
    <w:p>
      <w:r>
        <w:t>(a) Developmental delays correct themselves always</w:t>
      </w:r>
    </w:p>
    <w:p>
      <w:r>
        <w:t>(b) Home-based young-child visits at 3, 6, 9, 12 and 15 months counsel feeding, growth, development and illness care</w:t>
      </w:r>
    </w:p>
    <w:p>
      <w:r>
        <w:t>(c) Only sick children need HBYC visits</w:t>
      </w:r>
    </w:p>
    <w:p>
      <w:r>
        <w:t>(d) Growth and feeding need no follow-up after 6 weeks</w:t>
      </w:r>
    </w:p>
    <w:p>
      <w:r>
        <w:t>Answer: b</w:t>
      </w:r>
    </w:p>
    <w:p>
      <w:r>
        <w:t>Solution: ✅ Correct Answer: b. Home-based young-child visits at 3, 6, 9, 12 and 15 months counsel feeding, growth, development and illness care.</w:t>
      </w:r>
    </w:p>
    <w:p>
      <w:r>
        <w:t>🧠 Clinical Rationale: 3 to 15 month contacts counsel feeding, play and care-seeking</w:t>
      </w:r>
    </w:p>
    <w:p>
      <w:r>
        <w:t>🔍 Key Clues: Counsel at each milestone</w:t>
      </w:r>
    </w:p>
    <w:p>
      <w:r>
        <w:t>🩺 Nursing Action: Use the Mother and Child Protection card to track milestones and counsel</w:t>
      </w:r>
    </w:p>
    <w:p>
      <w:r>
        <w:t>❌ Why Not Others: (a) Developmental delays correct themselves always -- does not match the key point that Early visits shape growth; (c) Only sick children need HBYC visits -- does not match the key point that Early visits shape growth; (d) Growth and feeding need no follow-up after 6 weeks -- does not match the key point that Early visits shape growth.</w:t>
      </w:r>
    </w:p>
    <w:p>
      <w:r>
        <w:t>⚡ 5-Second Recall: Early visits shape growth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growth monitoring and growth-chart interpretation in the community?</w:t>
      </w:r>
    </w:p>
    <w:p>
      <w:r>
        <w:t>(a) Leave both babies with the grandmother without checks, since low-birth-weight twins need only observation</w:t>
      </w:r>
    </w:p>
    <w:p>
      <w:r>
        <w:t>(b) Bathe both babies immediately after birth, because warmth and hygiene are best ensured by early bathing</w:t>
      </w:r>
    </w:p>
    <w:p>
      <w:r>
        <w:t>(c) Feed honey to both twins for strength, as the first feed of honey protects the newborn from infection</w:t>
      </w:r>
    </w:p>
    <w:p>
      <w:r>
        <w:t>(d) Keep warm with skin-to-skin, start early feeds, check danger signs and arrange urgent facility review</w:t>
      </w:r>
    </w:p>
    <w:p>
      <w:r>
        <w:t>Answer: d</w:t>
      </w:r>
    </w:p>
    <w:p>
      <w:r>
        <w:t>Solution: ✅ Correct Answer: d. Keep warm with skin-to-skin, start early feeds, check danger signs and arrange urgent facility review.</w:t>
      </w:r>
    </w:p>
    <w:p>
      <w:r>
        <w:t>🧠 Clinical Rationale: Warmth + feeds + watch + referral for preterm twins</w:t>
      </w:r>
    </w:p>
    <w:p>
      <w:r>
        <w:t>🩺 Nursing Action: Wrap, cap, kangaroo-care, weigh and escort with records</w:t>
      </w:r>
    </w:p>
    <w:p>
      <w:r>
        <w:t>❌ Why Not Others: (a) Leave both babies with the grandmother without checks, since low-birth-weight twins need only observation -- does not match the key point that Warm, feed, refer; (b) Bathe both babies immediately after birth, because warmth and hygiene are best ensured by early bathing -- does not match the key point that Warm, feed, refer; (c) Feed honey to both twins for strength, as the first feed of honey protects the newborn from infection -- does not match the key point that Warm, feed, refer.</w:t>
      </w:r>
    </w:p>
    <w:p>
      <w:r>
        <w:t>⚡ 5-Second Recall: Warm, feed, refer</w:t>
      </w:r>
    </w:p>
    <w:p>
      <w:r>
        <w:t>Positive Marks: 1</w:t>
      </w:r>
    </w:p>
    <w:p>
      <w:r>
        <w:t>Negative Marks: 0.33</w:t>
      </w:r>
    </w:p>
    <w:p>
      <w:r>
        <w:t>Question: Which action related to IMNCI and integrated child-illness concepts should the community nurse AVOID?</w:t>
      </w:r>
    </w:p>
    <w:p>
      <w:r>
        <w:t>(a) Pink means home care safely</w:t>
      </w:r>
    </w:p>
    <w:p>
      <w:r>
        <w:t>(b) Immunization status is excluded from IMNCI</w:t>
      </w:r>
    </w:p>
    <w:p>
      <w:r>
        <w:t>(c) IMNCI codes pink for urgent referral, yellow for facility treatment and green for home care across cough, diarrhoea, fever, nutrition and immunization</w:t>
      </w:r>
    </w:p>
    <w:p>
      <w:r>
        <w:t>(d) IMNCI assesses only diarrhoea</w:t>
      </w:r>
    </w:p>
    <w:p>
      <w:r>
        <w:t>Answer: c</w:t>
      </w:r>
    </w:p>
    <w:p>
      <w:r>
        <w:t>Solution: ✅ Correct Answer: c. IMNCI codes pink for urgent referral, yellow for facility treatment and green for home care across cough, diarrhoea, fever, nutrition and immunization.</w:t>
      </w:r>
    </w:p>
    <w:p>
      <w:r>
        <w:t>🧠 Clinical Rationale: Pink rush, yellow treat, green home: color-coded triage</w:t>
      </w:r>
    </w:p>
    <w:p>
      <w:r>
        <w:t>🩺 Nursing Action: Classify every sick under-five fully before treating one symptom</w:t>
      </w:r>
    </w:p>
    <w:p>
      <w:r>
        <w:t>❌ Why Not Others: (b) Immunization status is excluded from IMNCI -- does not match the key point that Classify fully, then treat; (a) Pink means home care safely -- does not match the key point that Classify fully, then treat; (d) IMNCI assesses only diarrhoea -- does not match the key point that Classify fully, then treat.</w:t>
      </w:r>
    </w:p>
    <w:p>
      <w:r>
        <w:t>⚡ 5-Second Recall: Classify fully, then treat</w:t>
      </w:r>
    </w:p>
    <w:p>
      <w:r>
        <w:t>Positive Marks: 1</w:t>
      </w:r>
    </w:p>
    <w:p>
      <w:r>
        <w:t>Negative Marks: 0.33</w:t>
      </w:r>
    </w:p>
    <w:p>
      <w:r>
        <w:t>Question: Which finding related to ARI and pneumonia danger signs and referral is MOST concerning and needs immediate follow-up?</w:t>
      </w:r>
    </w:p>
    <w:p>
      <w:r>
        <w:t>(a) Treat as common cold at home</w:t>
      </w:r>
    </w:p>
    <w:p>
      <w:r>
        <w:t>(b) Give cough syrup as the main cure</w:t>
      </w:r>
    </w:p>
    <w:p>
      <w:r>
        <w:t>(c) Wait for fast breathing to settle alone</w:t>
      </w:r>
    </w:p>
    <w:p>
      <w:r>
        <w:t>(d) Classify severe pneumonia and refer urgently with first antibiotic dose per protocol</w:t>
      </w:r>
    </w:p>
    <w:p>
      <w:r>
        <w:t>Answer: d</w:t>
      </w:r>
    </w:p>
    <w:p>
      <w:r>
        <w:t>Solution: ✅ Correct Answer: d. Classify severe pneumonia and refer urgently with first antibiotic dose per protocol.</w:t>
      </w:r>
    </w:p>
    <w:p>
      <w:r>
        <w:t>🧠 Clinical Rationale: Indrawing plus fast breathing = urgent referral with first dose</w:t>
      </w:r>
    </w:p>
    <w:p>
      <w:r>
        <w:t>🔍 Key Clues: Chest indrawing = rush</w:t>
      </w:r>
    </w:p>
    <w:p>
      <w:r>
        <w:t>🩺 Nursing Action: Count breaths for one full minute, look for indrawing and stridor, then escort</w:t>
      </w:r>
    </w:p>
    <w:p>
      <w:r>
        <w:t>❌ Why Not Others: (a) Treat as common cold at home -- does not match the key point that Count, look, refer; (b) Give cough syrup as the main cure -- does not match the key point that Count, look, refer; (c) Wait for fast breathing to settle alone -- does not match the key point that Count, look, refer.</w:t>
      </w:r>
    </w:p>
    <w:p>
      <w:r>
        <w:t>⚡ 5-Second Recall: Count, look, refer</w:t>
      </w:r>
    </w:p>
    <w:p>
      <w:r>
        <w:t>Positive Marks: 1</w:t>
      </w:r>
    </w:p>
    <w:p>
      <w:r>
        <w:t>Negative Marks: 0.33</w:t>
      </w:r>
    </w:p>
    <w:p>
      <w:r>
        <w:t>Question: The community nurse reflects on diarrhea, ORS, zinc and dehydration prevention. Which insight is correct?</w:t>
      </w:r>
    </w:p>
    <w:p>
      <w:r>
        <w:t>(a) Treat the mother-and-child card as optional whenever the nurse remembers the details of the visit</w:t>
      </w:r>
    </w:p>
    <w:p>
      <w:r>
        <w:t>(b) Restrict growth charts to researchers, because field workers cannot interpret weight-for-age curves</w:t>
      </w:r>
    </w:p>
    <w:p>
      <w:r>
        <w:t>(c) Review the due lists only once a year, since frequent checking wastes the health worker's time</w:t>
      </w:r>
    </w:p>
    <w:p>
      <w:r>
        <w:t>(d) Update MCP card, due lists, RCH portal and growth charts at every contact</w:t>
      </w:r>
    </w:p>
    <w:p>
      <w:r>
        <w:t>Answer: d</w:t>
      </w:r>
    </w:p>
    <w:p>
      <w:r>
        <w:t>Solution: ✅ Correct Answer: d. Update MCP card, due lists, RCH portal and growth charts at every contact.</w:t>
      </w:r>
    </w:p>
    <w:p>
      <w:r>
        <w:t>🧠 Clinical Rationale: Card + due list + portal + chart = tracking</w:t>
      </w:r>
    </w:p>
    <w:p>
      <w:r>
        <w:t>🩺 Nursing Action: Carry due lists to VHND and tick off each service given</w:t>
      </w:r>
    </w:p>
    <w:p>
      <w:r>
        <w:t>❌ Why Not Others: (b) Restrict growth charts to researchers, because field workers cannot interpret weight-for-age curves -- does not match the key point that Write it, track it; (a) Treat the mother-and-child card as optional whenever the nurse remembers the details of the visit -- does not match the key point that Write it, track it; (c) Review the due lists only once a year, since frequent checking wastes the health worker's time -- does not match the key point that Write it, track it.</w:t>
      </w:r>
    </w:p>
    <w:p>
      <w:r>
        <w:t>⚡ 5-Second Recall: Write it, track it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Universal Immunisation Programme principles?</w:t>
      </w:r>
    </w:p>
    <w:p>
      <w:r>
        <w:t>(a) Treat the mother-and-child card as optional whenever the nurse remembers the details of the visit</w:t>
      </w:r>
    </w:p>
    <w:p>
      <w:r>
        <w:t>(b) Update MCP card, due lists, RCH portal and growth charts at every contact</w:t>
      </w:r>
    </w:p>
    <w:p>
      <w:r>
        <w:t>(c) Restrict growth charts to researchers, because field workers cannot interpret weight-for-age curves</w:t>
      </w:r>
    </w:p>
    <w:p>
      <w:r>
        <w:t>(d) Review the due lists only once a year, since frequent checking wastes the health worker's time</w:t>
      </w:r>
    </w:p>
    <w:p>
      <w:r>
        <w:t>Answer: b</w:t>
      </w:r>
    </w:p>
    <w:p>
      <w:r>
        <w:t>Solution: ✅ Correct Answer: b. Update MCP card, due lists, RCH portal and growth charts at every contact.</w:t>
      </w:r>
    </w:p>
    <w:p>
      <w:r>
        <w:t>🧠 Clinical Rationale: Card + due list + portal + chart = tracking</w:t>
      </w:r>
    </w:p>
    <w:p>
      <w:r>
        <w:t>🩺 Nursing Action: Carry due lists to VHND and tick off each service given</w:t>
      </w:r>
    </w:p>
    <w:p>
      <w:r>
        <w:t>❌ Why Not Others: (a) Treat the mother-and-child card as optional whenever the nurse remembers the details of the visit -- does not match the key point that Write it, track it; (d) Review the due lists only once a year, since frequent checking wastes the health worker's time -- does not match the key point that Write it, track it; (c) Restrict growth charts to researchers, because field workers cannot interpret weight-for-age curves -- does not match the key point that Write it, track it.</w:t>
      </w:r>
    </w:p>
    <w:p>
      <w:r>
        <w:t>⚡ 5-Second Recall: Write it, track it</w:t>
      </w:r>
    </w:p>
    <w:p>
      <w:r>
        <w:t>Positive Marks: 1</w:t>
      </w:r>
    </w:p>
    <w:p>
      <w:r>
        <w:t>Negative Marks: 0.33</w:t>
      </w:r>
    </w:p>
    <w:p>
      <w:r>
        <w:t>Question: In a situation involving vaccine schedule, route, site and catch-up concepts, what should the community nurse do FIRST?</w:t>
      </w:r>
    </w:p>
    <w:p>
      <w:r>
        <w:t>(a) Vaccinate the child secretly without consent, so that the child is protected even if the parents object</w:t>
      </w:r>
    </w:p>
    <w:p>
      <w:r>
        <w:t>(b) Explain safety with facts, show the schedule card, offer ANM answers and respectfully persuade without coercion</w:t>
      </w:r>
    </w:p>
    <w:p>
      <w:r>
        <w:t>(c) Argue angrily and threaten fines, because fear is the most effective way to gain the family's consent and refusing parents should be reported</w:t>
      </w:r>
    </w:p>
    <w:p>
      <w:r>
        <w:t>(d) Accept the refusal and never return, as revisiting a refusing family only wastes the health worker's time</w:t>
      </w:r>
    </w:p>
    <w:p>
      <w:r>
        <w:t>Answer: b</w:t>
      </w:r>
    </w:p>
    <w:p>
      <w:r>
        <w:t>Solution: ✅ Correct Answer: b. Explain safety with facts, show the schedule card, offer ANM answers and respectfully persuade without coercion.</w:t>
      </w:r>
    </w:p>
    <w:p>
      <w:r>
        <w:t>🧠 Clinical Rationale: Facts + respect + return visits dissolve hesitancy</w:t>
      </w:r>
    </w:p>
    <w:p>
      <w:r>
        <w:t>🚨 Priority Principle: Assess ABC first, act on the life threat, notify the provider, document and reassess</w:t>
      </w:r>
    </w:p>
    <w:p>
      <w:r>
        <w:t>🩺 Nursing Action: Bring a trusted elder and a vaccinated parent to share experience</w:t>
      </w:r>
    </w:p>
    <w:p>
      <w:r>
        <w:t>❌ Why Not Others: (c) Argue angrily and threaten fines, because fear is the most effective way to gain the family's consent and refusing parents should be reported -- does not match the key point that Listen, inform, return; (d) Accept the refusal and never return, as revisiting a refusing family only wastes the health worker's time -- does not match the key point that Listen, inform, return; (a) Vaccinate the child secretly without consent, so that the child is protected even if the parents object -- does not match the key point that Listen, inform, return.</w:t>
      </w:r>
    </w:p>
    <w:p>
      <w:r>
        <w:t>⚡ 5-Second Recall: Listen, inform, return</w:t>
      </w:r>
    </w:p>
    <w:p>
      <w:r>
        <w:t>Positive Marks: 1</w:t>
      </w:r>
    </w:p>
    <w:p>
      <w:r>
        <w:t>Negative Marks: 0.33</w:t>
      </w:r>
    </w:p>
    <w:p>
      <w:r>
        <w:t>Question: The community nurse reflects on cold chain and vaccine logistics basics. Which insight is correct?</w:t>
      </w:r>
    </w:p>
    <w:p>
      <w:r>
        <w:t>(a) Promote exclusive breastfeeding for 6 months with no pre-lacteals, eight-plus feeds daily and correct latch</w:t>
      </w:r>
    </w:p>
    <w:p>
      <w:r>
        <w:t>(b) Support the use of honey in the first days, because it builds immunity and prevents neonatal infection, and it is preferred over colostrum</w:t>
      </w:r>
    </w:p>
    <w:p>
      <w:r>
        <w:t>(c) Advise animal milk as equal to breastmilk, since the composition of the two is essentially identical</w:t>
      </w:r>
    </w:p>
    <w:p>
      <w:r>
        <w:t>(d) Limit feeds to three times a day, because frequent suckling causes nipple pain and maternal exhaustion</w:t>
      </w:r>
    </w:p>
    <w:p>
      <w:r>
        <w:t>Answer: a</w:t>
      </w:r>
    </w:p>
    <w:p>
      <w:r>
        <w:t>Solution: ✅ Correct Answer: a. Promote exclusive breastfeeding for 6 months with no pre-lacteals, eight-plus feeds daily and correct latch.</w:t>
      </w:r>
    </w:p>
    <w:p>
      <w:r>
        <w:t>🧠 Clinical Rationale: Exclusive 6 months, no extras</w:t>
      </w:r>
    </w:p>
    <w:p>
      <w:r>
        <w:t>🩺 Nursing Action: Demonstrate latch, burping and night feeds with family support</w:t>
      </w:r>
    </w:p>
    <w:p>
      <w:r>
        <w:t>❌ Why Not Others: (b) Support the use of honey in the first days, because it builds immunity and prevents neonatal infection, and it is preferred over colostrum -- does not match the key point that Colostrum is the first vaccine; (c) Advise animal milk as equal to breastmilk, since the composition of the two is essentially identical -- does not match the key point that Colostrum is the first vaccine; (d) Limit feeds to three times a day, because frequent suckling causes nipple pain and maternal exhaustion -- does not match the key point that Colostrum is the first vaccine.</w:t>
      </w:r>
    </w:p>
    <w:p>
      <w:r>
        <w:t>⚡ 5-Second Recall: Colostrum is the first vaccine</w:t>
      </w:r>
    </w:p>
    <w:p>
      <w:r>
        <w:t>Positive Marks: 1</w:t>
      </w:r>
    </w:p>
    <w:p>
      <w:r>
        <w:t>Negative Marks: 0.33</w:t>
      </w:r>
    </w:p>
    <w:p>
      <w:r>
        <w:t>Question: During community work on AEFI recognition and reporting, a mother gives honey and water to a 2-month-old. Which counselling is correct?</w:t>
      </w:r>
    </w:p>
    <w:p>
      <w:r>
        <w:t>(a) Advise animal milk as equal to breastmilk, since the composition of the two is essentially identical</w:t>
      </w:r>
    </w:p>
    <w:p>
      <w:r>
        <w:t>(b) Limit feeds to three times a day, because frequent suckling causes nipple pain and maternal exhaustion</w:t>
      </w:r>
    </w:p>
    <w:p>
      <w:r>
        <w:t>(c) Support the use of honey in the first days, because it builds immunity and prevents neonatal infection, and it is preferred over colostrum</w:t>
      </w:r>
    </w:p>
    <w:p>
      <w:r>
        <w:t>(d) Promote exclusive breastfeeding for 6 months with no pre-lacteals, eight-plus feeds daily and correct latch</w:t>
      </w:r>
    </w:p>
    <w:p>
      <w:r>
        <w:t>Answer: d</w:t>
      </w:r>
    </w:p>
    <w:p>
      <w:r>
        <w:t>Solution: ✅ Correct Answer: d. Promote exclusive breastfeeding for 6 months with no pre-lacteals, eight-plus feeds daily and correct latch.</w:t>
      </w:r>
    </w:p>
    <w:p>
      <w:r>
        <w:t>🧠 Clinical Rationale: Exclusive 6 months, no extras</w:t>
      </w:r>
    </w:p>
    <w:p>
      <w:r>
        <w:t>🔍 Key Clues: Only breastmilk for 6 months</w:t>
      </w:r>
    </w:p>
    <w:p>
      <w:r>
        <w:t>🩺 Nursing Action: Demonstrate latch, burping and night feeds with family support</w:t>
      </w:r>
    </w:p>
    <w:p>
      <w:r>
        <w:t>❌ Why Not Others: (c) Support the use of honey in the first days, because it builds immunity and prevents neonatal infection, and it is preferred over colostrum -- does not match the key point that Colostrum is the first vaccine; (b) Limit feeds to three times a day, because frequent suckling causes nipple pain and maternal exhaustion -- does not match the key point that Colostrum is the first vaccine; (a) Advise animal milk as equal to breastmilk, since the composition of the two is essentially identical -- does not match the key point that Colostrum is the first vaccine.</w:t>
      </w:r>
    </w:p>
    <w:p>
      <w:r>
        <w:t>⚠️ Exam Trap: Pre-lacteals infect and displace colostrum</w:t>
      </w:r>
    </w:p>
    <w:p>
      <w:r>
        <w:t>🌟 PNC Exam Pearl: Continued breastfeeding to 2 years plus timely complementary feeds follows</w:t>
      </w:r>
    </w:p>
    <w:p>
      <w:r>
        <w:t>⚡ 5-Second Recall: Colostrum is the first vaccine</w:t>
      </w:r>
    </w:p>
    <w:p>
      <w:r>
        <w:t>Positive Marks: 1</w:t>
      </w:r>
    </w:p>
    <w:p>
      <w:r>
        <w:t>Negative Marks: 0.33</w:t>
      </w:r>
    </w:p>
    <w:p>
      <w:r>
        <w:t>Question: Which point about RBSK and child screening concepts is MOST important to emphasise to the community?</w:t>
      </w:r>
    </w:p>
    <w:p>
      <w:r>
        <w:t>(a) A single episode of loose stool without fever or dehydration is the most important sign for referral</w:t>
      </w:r>
    </w:p>
    <w:p>
      <w:r>
        <w:t>(b) Exclusively breastfed newborns who sleep well should be referred only if they refuse all feeds for three days and lose weight continuously</w:t>
      </w:r>
    </w:p>
    <w:p>
      <w:r>
        <w:t>(c) Mild sneezing with a clear nasal discharge and occasional hiccups after feeds are the main danger signs</w:t>
      </w:r>
    </w:p>
    <w:p>
      <w:r>
        <w:t>(d) Not feeding, cold or hot to touch, fast breathing, chest indrawing, convulsions, jaundice palms-soles or umbilical redness</w:t>
      </w:r>
    </w:p>
    <w:p>
      <w:r>
        <w:t>Answer: d</w:t>
      </w:r>
    </w:p>
    <w:p>
      <w:r>
        <w:t>Solution: ✅ Correct Answer: d. Not feeding, cold or hot to touch, fast breathing, chest indrawing, convulsions, jaundice palms-soles or umbilical redness.</w:t>
      </w:r>
    </w:p>
    <w:p>
      <w:r>
        <w:t>🧠 Clinical Rationale: Feeding + temperature + breathing + fits + jaundice = danger scan</w:t>
      </w:r>
    </w:p>
    <w:p>
      <w:r>
        <w:t>🚨 Priority Principle: Assess ABC first, act on the life threat, notify the provider, document and reassess</w:t>
      </w:r>
    </w:p>
    <w:p>
      <w:r>
        <w:t>🩺 Nursing Action: Teach families the seven danger signs with return precautions</w:t>
      </w:r>
    </w:p>
    <w:p>
      <w:r>
        <w:t>❌ Why Not Others: (b) Exclusively breastfed newborns who sleep well should be referred only if they refuse all feeds for three days and lose weight continuously -- does not match the key point that Danger signs = rush; (a) A single episode of loose stool without fever or dehydration is the most important sign for referral -- does not match the key point that Danger signs = rush; (c) Mild sneezing with a clear nasal discharge and occasional hiccups after feeds are the main danger signs -- does not match the key point that Danger signs = rush.</w:t>
      </w:r>
    </w:p>
    <w:p>
      <w:r>
        <w:t>⚡ 5-Second Recall: Danger signs = rush</w:t>
      </w:r>
    </w:p>
    <w:p>
      <w:r>
        <w:t>Positive Marks: 1</w:t>
      </w:r>
    </w:p>
    <w:p>
      <w:r>
        <w:t>Negative Marks: 0.33</w:t>
      </w:r>
    </w:p>
    <w:p>
      <w:r>
        <w:t>Question: A colleague asks for advice on adolescent health needs and developmental issues. Which reply is correct?</w:t>
      </w:r>
    </w:p>
    <w:p>
      <w:r>
        <w:t>(a) Night-long gaming has no harmful effect on adolescent sleep, mood or academic performance</w:t>
      </w:r>
    </w:p>
    <w:p>
      <w:r>
        <w:t>(b) Energy drinks count as healthy hydration for adolescents and may replace water during sports</w:t>
      </w:r>
    </w:p>
    <w:p>
      <w:r>
        <w:t>(c) Daily 60 minutes activity, limited screens, no tobacco or alcohol and regular sleep build teen health</w:t>
      </w:r>
    </w:p>
    <w:p>
      <w:r>
        <w:t>(d) Tobacco experimentation is harmless fun and needs no counselling until regular use is established and dependence develops</w:t>
      </w:r>
    </w:p>
    <w:p>
      <w:r>
        <w:t>Answer: c</w:t>
      </w:r>
    </w:p>
    <w:p>
      <w:r>
        <w:t>Solution: ✅ Correct Answer: c. Daily 60 minutes activity, limited screens, no tobacco or alcohol and regular sleep build teen health.</w:t>
      </w:r>
    </w:p>
    <w:p>
      <w:r>
        <w:t>🧠 Clinical Rationale: Move, sleep, no substances: teen trio</w:t>
      </w:r>
    </w:p>
    <w:p>
      <w:r>
        <w:t>🩺 Nursing Action: Set family media rules and active-play hours with schools</w:t>
      </w:r>
    </w:p>
    <w:p>
      <w:r>
        <w:t>❌ Why Not Others: (a) Night-long gaming has no harmful effect on adolescent sleep, mood or academic performance -- does not match the key point that Start healthy early; (b) Energy drinks count as healthy hydration for adolescents and may replace water during sports -- does not match the key point that Start healthy early; (d) Tobacco experimentation is harmless fun and needs no counselling until regular use is established and dependence develops -- does not match the key point that Start healthy early.</w:t>
      </w:r>
    </w:p>
    <w:p>
      <w:r>
        <w:t>⚡ 5-Second Recall: Start healthy early</w:t>
      </w:r>
    </w:p>
    <w:p>
      <w:r>
        <w:t>Positive Marks: 1</w:t>
      </w:r>
    </w:p>
    <w:p>
      <w:r>
        <w:t>Negative Marks: 0.33</w:t>
      </w:r>
    </w:p>
    <w:p>
      <w:r>
        <w:t>Question: Which point about RKSK concepts and adolescent-friendly services is MOST important to emphasise to the community?</w:t>
      </w:r>
    </w:p>
    <w:p>
      <w:r>
        <w:t>(a) Night-long gaming has no harmful effect on adolescent sleep, mood or academic performance</w:t>
      </w:r>
    </w:p>
    <w:p>
      <w:r>
        <w:t>(b) Tobacco experimentation is harmless fun and needs no counselling until regular use is established and dependence develops</w:t>
      </w:r>
    </w:p>
    <w:p>
      <w:r>
        <w:t>(c) Daily 60 minutes activity, limited screens, no tobacco or alcohol and regular sleep build teen health</w:t>
      </w:r>
    </w:p>
    <w:p>
      <w:r>
        <w:t>(d) Energy drinks count as healthy hydration for adolescents and may replace water during sports</w:t>
      </w:r>
    </w:p>
    <w:p>
      <w:r>
        <w:t>Answer: c</w:t>
      </w:r>
    </w:p>
    <w:p>
      <w:r>
        <w:t>Solution: ✅ Correct Answer: c. Daily 60 minutes activity, limited screens, no tobacco or alcohol and regular sleep build teen health.</w:t>
      </w:r>
    </w:p>
    <w:p>
      <w:r>
        <w:t>🧠 Clinical Rationale: Move, sleep, no substances: teen trio</w:t>
      </w:r>
    </w:p>
    <w:p>
      <w:r>
        <w:t>🚨 Priority Principle: Assess ABC first, act on the life threat, notify the provider, document and reassess</w:t>
      </w:r>
    </w:p>
    <w:p>
      <w:r>
        <w:t>🩺 Nursing Action: Set family media rules and active-play hours with schools</w:t>
      </w:r>
    </w:p>
    <w:p>
      <w:r>
        <w:t>❌ Why Not Others: (b) Tobacco experimentation is harmless fun and needs no counselling until regular use is established and dependence develops -- does not match the key point that Start healthy early; (a) Night-long gaming has no harmful effect on adolescent sleep, mood or academic performance -- does not match the key point that Start healthy early; (d) Energy drinks count as healthy hydration for adolescents and may replace water during sports -- does not match the key point that Start healthy early.</w:t>
      </w:r>
    </w:p>
    <w:p>
      <w:r>
        <w:t>⚡ 5-Second Recall: Start healthy early</w:t>
      </w:r>
    </w:p>
    <w:p>
      <w:r>
        <w:t>Positive Marks: 1</w:t>
      </w:r>
    </w:p>
    <w:p>
      <w:r>
        <w:t>Negative Marks: 0.33</w:t>
      </w:r>
    </w:p>
    <w:p>
      <w:r>
        <w:t>Question: Which finding related to menstrual hygiene and anemia prevention is MOST concerning and needs immediate follow-up?</w:t>
      </w:r>
    </w:p>
    <w:p>
      <w:r>
        <w:t>(a) Advise staying home all periods without support</w:t>
      </w:r>
    </w:p>
    <w:p>
      <w:r>
        <w:t>(b) Teach pad changing every 4 to 6 hours, washing, disposal in bins or incinerators, plus weekly IFA and deworming</w:t>
      </w:r>
    </w:p>
    <w:p>
      <w:r>
        <w:t>(c) Recommend cloth reuse without washing or drying</w:t>
      </w:r>
    </w:p>
    <w:p>
      <w:r>
        <w:t>(d) Skip IFA since periods are normal</w:t>
      </w:r>
    </w:p>
    <w:p>
      <w:r>
        <w:t>Answer: b</w:t>
      </w:r>
    </w:p>
    <w:p>
      <w:r>
        <w:t>Solution: ✅ Correct Answer: b. Teach pad changing every 4 to 6 hours, washing, disposal in bins or incinerators, plus weekly IFA and deworming.</w:t>
      </w:r>
    </w:p>
    <w:p>
      <w:r>
        <w:t>🧠 Clinical Rationale: Clean pads + disposal + IFA + deworming = menstrual health</w:t>
      </w:r>
    </w:p>
    <w:p>
      <w:r>
        <w:t>🔍 Key Clues: Stay in school confidently</w:t>
      </w:r>
    </w:p>
    <w:p>
      <w:r>
        <w:t>🩺 Nursing Action: Demonstrate pad use, install vending and disposal and track IFA compliance</w:t>
      </w:r>
    </w:p>
    <w:p>
      <w:r>
        <w:t>❌ Why Not Others: (c) Recommend cloth reuse without washing or drying -- does not match the key point that Pads, privacy, IFA; (d) Skip IFA since periods are normal -- does not match the key point that Pads, privacy, IFA; (a) Advise staying home all periods without support -- does not match the key point that Pads, privacy, IFA.</w:t>
      </w:r>
    </w:p>
    <w:p>
      <w:r>
        <w:t>⚡ 5-Second Recall: Pads, privacy, IFA</w:t>
      </w:r>
    </w:p>
    <w:p>
      <w:r>
        <w:t>Positive Marks: 1</w:t>
      </w:r>
    </w:p>
    <w:p>
      <w:r>
        <w:t>Negative Marks: 0.33</w:t>
      </w:r>
    </w:p>
    <w:p>
      <w:r>
        <w:t>Question: Which point about nutrition and healthy lifestyle in adolescents is MOST important to emphasise to the community?</w:t>
      </w:r>
    </w:p>
    <w:p>
      <w:r>
        <w:t>(a) Prescribe diet pills for quick results, since athletes need to lose weight rapidly before competition</w:t>
      </w:r>
    </w:p>
    <w:p>
      <w:r>
        <w:t>(b) Screen for eating concerns, counsel balanced fueling, involve family and refer where needed</w:t>
      </w:r>
    </w:p>
    <w:p>
      <w:r>
        <w:t>(c) Praise food skipping as discipline, because a low body weight improves performance in most sports</w:t>
      </w:r>
    </w:p>
    <w:p>
      <w:r>
        <w:t>(d) Ignore the eating concerns since athletes know their bodies best and need no professional advice</w:t>
      </w:r>
    </w:p>
    <w:p>
      <w:r>
        <w:t>Answer: b</w:t>
      </w:r>
    </w:p>
    <w:p>
      <w:r>
        <w:t>Solution: ✅ Correct Answer: b. Screen for eating concerns, counsel balanced fueling, involve family and refer where needed.</w:t>
      </w:r>
    </w:p>
    <w:p>
      <w:r>
        <w:t>🧠 Clinical Rationale: Fuel for sport, respect body: screen and support</w:t>
      </w:r>
    </w:p>
    <w:p>
      <w:r>
        <w:t>🚨 Priority Principle: Assess ABC first, act on the life threat, notify the provider, document and reassess</w:t>
      </w:r>
    </w:p>
    <w:p>
      <w:r>
        <w:t>🩺 Nursing Action: Link with counsellor and diet plan with performance goals</w:t>
      </w:r>
    </w:p>
    <w:p>
      <w:r>
        <w:t>❌ Why Not Others: (c) Praise food skipping as discipline, because a low body weight improves performance in most sports -- does not match the key point that Healthy body, better play; (d) Ignore the eating concerns since athletes know their bodies best and need no professional advice -- does not match the key point that Healthy body, better play; (a) Prescribe diet pills for quick results, since athletes need to lose weight rapidly before competition -- does not match the key point that Healthy body, better play.</w:t>
      </w:r>
    </w:p>
    <w:p>
      <w:r>
        <w:t>⚡ 5-Second Recall: Healthy body, better play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mental-health and substance-use risk identification. Which action is MOST appropriate?</w:t>
      </w:r>
    </w:p>
    <w:p>
      <w:r>
        <w:t>(a) Threaten the parents with legal action at the outset, to force their cooperation with the programme</w:t>
      </w:r>
    </w:p>
    <w:p>
      <w:r>
        <w:t>(b) Engage parents and elders, explain confidentiality and benefits and invite peer voices</w:t>
      </w:r>
    </w:p>
    <w:p>
      <w:r>
        <w:t>(c) Bypass the parents through secret arrangements, since adolescent consent alone is legally sufficient</w:t>
      </w:r>
    </w:p>
    <w:p>
      <w:r>
        <w:t>(d) Cancel the adolescent services at the first sign of resistance, so that community harmony is preserved</w:t>
      </w:r>
    </w:p>
    <w:p>
      <w:r>
        <w:t>Answer: b</w:t>
      </w:r>
    </w:p>
    <w:p>
      <w:r>
        <w:t>Solution: ✅ Correct Answer: b. Engage parents and elders, explain confidentiality and benefits and invite peer voices.</w:t>
      </w:r>
    </w:p>
    <w:p>
      <w:r>
        <w:t>🧠 Clinical Rationale: Elders + facts + peers dissolve resistance</w:t>
      </w:r>
    </w:p>
    <w:p>
      <w:r>
        <w:t>🩺 Nursing Action: Hold a parent meeting with AFHC staff and Saathiya peers</w:t>
      </w:r>
    </w:p>
    <w:p>
      <w:r>
        <w:t>❌ Why Not Others: (a) Threaten the parents with legal action at the outset, to force their cooperation with the programme -- does not match the key point that Gatekeepers as allies; (d) Cancel the adolescent services at the first sign of resistance, so that community harmony is preserved -- does not match the key point that Gatekeepers as allies; (c) Bypass the parents through secret arrangements, since adolescent consent alone is legally sufficient -- does not match the key point that Gatekeepers as allies.</w:t>
      </w:r>
    </w:p>
    <w:p>
      <w:r>
        <w:t>⚠️ Exam Trap: Ignoring gatekeepers closes doors permanently</w:t>
      </w:r>
    </w:p>
    <w:p>
      <w:r>
        <w:t>⚡ 5-Second Recall: Gatekeepers as allies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school-health assessment and screening?</w:t>
      </w:r>
    </w:p>
    <w:p>
      <w:r>
        <w:t>(a) One height check completes school health</w:t>
      </w:r>
    </w:p>
    <w:p>
      <w:r>
        <w:t>(b) Schools need no health screening</w:t>
      </w:r>
    </w:p>
    <w:p>
      <w:r>
        <w:t>(c) Referrals need no follow-up</w:t>
      </w:r>
    </w:p>
    <w:p>
      <w:r>
        <w:t>(d) School screening covers growth, anemia, vision, hearing, dental, skin and behavior with referral tracking</w:t>
      </w:r>
    </w:p>
    <w:p>
      <w:r>
        <w:t>Answer: d</w:t>
      </w:r>
    </w:p>
    <w:p>
      <w:r>
        <w:t>Solution: ✅ Correct Answer: d. School screening covers growth, anemia, vision, hearing, dental, skin and behavior with referral tracking.</w:t>
      </w:r>
    </w:p>
    <w:p>
      <w:r>
        <w:t>🧠 Clinical Rationale: Growth + senses + teeth + behavior = school screen</w:t>
      </w:r>
    </w:p>
    <w:p>
      <w:r>
        <w:t>🩺 Nursing Action: Coordinate RBSK teams, teachers and parents with referral slips</w:t>
      </w:r>
    </w:p>
    <w:p>
      <w:r>
        <w:t>❌ Why Not Others: (b) Schools need no health screening -- does not match the key point that Screen and follow through; (a) One height check completes school health -- does not match the key point that Screen and follow through; (c) Referrals need no follow-up -- does not match the key point that Screen and follow through.</w:t>
      </w:r>
    </w:p>
    <w:p>
      <w:r>
        <w:t>⚡ 5-Second Recall: Screen and follow through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school nutrition, vision, dental and hearing screening. Which choice is most appropriate?</w:t>
      </w:r>
    </w:p>
    <w:p>
      <w:r>
        <w:t>(a) Ignore the eating concerns since athletes know their bodies best and need no professional advice</w:t>
      </w:r>
    </w:p>
    <w:p>
      <w:r>
        <w:t>(b) Prescribe diet pills for quick results, since athletes need to lose weight rapidly before competition</w:t>
      </w:r>
    </w:p>
    <w:p>
      <w:r>
        <w:t>(c) Screen for eating concerns, counsel balanced fueling, involve family and refer where needed</w:t>
      </w:r>
    </w:p>
    <w:p>
      <w:r>
        <w:t>(d) Praise food skipping as discipline, because a low body weight improves performance in most sports</w:t>
      </w:r>
    </w:p>
    <w:p>
      <w:r>
        <w:t>Answer: c</w:t>
      </w:r>
    </w:p>
    <w:p>
      <w:r>
        <w:t>Solution: ✅ Correct Answer: c. Screen for eating concerns, counsel balanced fueling, involve family and refer where needed.</w:t>
      </w:r>
    </w:p>
    <w:p>
      <w:r>
        <w:t>🧠 Clinical Rationale: Fuel for sport, respect body: screen and support</w:t>
      </w:r>
    </w:p>
    <w:p>
      <w:r>
        <w:t>🩺 Nursing Action: Link with counsellor and diet plan with performance goals</w:t>
      </w:r>
    </w:p>
    <w:p>
      <w:r>
        <w:t>❌ Why Not Others: (a) Ignore the eating concerns since athletes know their bodies best and need no professional advice -- does not match the key point that Healthy body, better play; (d) Praise food skipping as discipline, because a low body weight improves performance in most sports -- does not match the key point that Healthy body, better play; (b) Prescribe diet pills for quick results, since athletes need to lose weight rapidly before competition -- does not match the key point that Healthy body, better play.</w:t>
      </w:r>
    </w:p>
    <w:p>
      <w:r>
        <w:t>⚡ 5-Second Recall: Healthy body, better play</w:t>
      </w:r>
    </w:p>
    <w:p>
      <w:r>
        <w:t>Positive Marks: 1</w:t>
      </w:r>
    </w:p>
    <w:p>
      <w:r>
        <w:t>Negative Marks: 0.33</w:t>
      </w:r>
    </w:p>
    <w:p>
      <w:r>
        <w:t>Question: The community nurse reflects on health education and first aid in school. Which insight is correct?</w:t>
      </w:r>
    </w:p>
    <w:p>
      <w:r>
        <w:t>(a) Cancel the adolescent services at the first sign of resistance, so that community harmony is preserved</w:t>
      </w:r>
    </w:p>
    <w:p>
      <w:r>
        <w:t>(b) Threaten the parents with legal action at the outset, to force their cooperation with the programme</w:t>
      </w:r>
    </w:p>
    <w:p>
      <w:r>
        <w:t>(c) Engage parents and elders, explain confidentiality and benefits and invite peer voices</w:t>
      </w:r>
    </w:p>
    <w:p>
      <w:r>
        <w:t>(d) Bypass the parents through secret arrangements, since adolescent consent alone is legally sufficient</w:t>
      </w:r>
    </w:p>
    <w:p>
      <w:r>
        <w:t>Answer: c</w:t>
      </w:r>
    </w:p>
    <w:p>
      <w:r>
        <w:t>Solution: ✅ Correct Answer: c. Engage parents and elders, explain confidentiality and benefits and invite peer voices.</w:t>
      </w:r>
    </w:p>
    <w:p>
      <w:r>
        <w:t>🧠 Clinical Rationale: Elders + facts + peers dissolve resistance</w:t>
      </w:r>
    </w:p>
    <w:p>
      <w:r>
        <w:t>🩺 Nursing Action: Hold a parent meeting with AFHC staff and Saathiya peers</w:t>
      </w:r>
    </w:p>
    <w:p>
      <w:r>
        <w:t>❌ Why Not Others: (d) Bypass the parents through secret arrangements, since adolescent consent alone is legally sufficient -- does not match the key point that Gatekeepers as allies; (b) Threaten the parents with legal action at the outset, to force their cooperation with the programme -- does not match the key point that Gatekeepers as allies; (a) Cancel the adolescent services at the first sign of resistance, so that community harmony is preserved -- does not match the key point that Gatekeepers as allies.</w:t>
      </w:r>
    </w:p>
    <w:p>
      <w:r>
        <w:t>⚡ 5-Second Recall: Gatekeepers as allies</w:t>
      </w:r>
    </w:p>
    <w:p>
      <w:r>
        <w:t>Positive Marks: 1</w:t>
      </w:r>
    </w:p>
    <w:p>
      <w:r>
        <w:t>Negative Marks: 0.33</w:t>
      </w:r>
    </w:p>
    <w:p>
      <w:r>
        <w:t>Question: A family member asks about child and adolescent safeguarding and referral. Which response by the nurse is BEST?</w:t>
      </w:r>
    </w:p>
    <w:p>
      <w:r>
        <w:t>(a) Ensure immediate safety, listen without probing, preserve privacy and report under POCSO with referral support</w:t>
      </w:r>
    </w:p>
    <w:p>
      <w:r>
        <w:t>(b) Promise never to tell anyone including authorities</w:t>
      </w:r>
    </w:p>
    <w:p>
      <w:r>
        <w:t>(c) Confront the accused with the child present</w:t>
      </w:r>
    </w:p>
    <w:p>
      <w:r>
        <w:t>(d) Force detailed retelling repeatedly</w:t>
      </w:r>
    </w:p>
    <w:p>
      <w:r>
        <w:t>Answer: a</w:t>
      </w:r>
    </w:p>
    <w:p>
      <w:r>
        <w:t>Solution: ✅ Correct Answer: a. Ensure immediate safety, listen without probing, preserve privacy and report under POCSO with referral support.</w:t>
      </w:r>
    </w:p>
    <w:p>
      <w:r>
        <w:t>🧠 Clinical Rationale: Safety + belief + POCSO report + care = safeguarding</w:t>
      </w:r>
    </w:p>
    <w:p>
      <w:r>
        <w:t>🩺 Nursing Action: Link one-stop centres, counselling and medical care with confidential records</w:t>
      </w:r>
    </w:p>
    <w:p>
      <w:r>
        <w:t>❌ Why Not Others: (c) Confront the accused with the child present -- does not match the key point that Protection overrides secrecy; (b) Promise never to tell anyone including authorities -- does not match the key point that Protection overrides secrecy; (d) Force detailed retelling repeatedly -- does not match the key point that Protection overrides secrecy.</w:t>
      </w:r>
    </w:p>
    <w:p>
      <w:r>
        <w:t>⚡ 5-Second Recall: Protection overrides secrecy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family-planning counseling and informed choice is BEST?</w:t>
      </w:r>
    </w:p>
    <w:p>
      <w:r>
        <w:t>(a) Double all the remaining pills for the rest of the pack, so that the contraceptive effect is guaranteed</w:t>
      </w:r>
    </w:p>
    <w:p>
      <w:r>
        <w:t>(b) Treat as missed dose: repeat the dose, use backup for 7 days if two-plus missed and counsel</w:t>
      </w:r>
    </w:p>
    <w:p>
      <w:r>
        <w:t>(c) Ignore vomiting after the pill, because absorption is immediate and no repeat or backup is ever needed</w:t>
      </w:r>
    </w:p>
    <w:p>
      <w:r>
        <w:t>(d) Stop the pills for the whole cycle after vomiting, and restart only at the next scheduled menstrual period</w:t>
      </w:r>
    </w:p>
    <w:p>
      <w:r>
        <w:t>Answer: b</w:t>
      </w:r>
    </w:p>
    <w:p>
      <w:r>
        <w:t>Solution: ✅ Correct Answer: b. Treat as missed dose: repeat the dose, use backup for 7 days if two-plus missed and counsel.</w:t>
      </w:r>
    </w:p>
    <w:p>
      <w:r>
        <w:t>🧠 Clinical Rationale: Vomit in 2 hours = missed: repeat plus backup</w:t>
      </w:r>
    </w:p>
    <w:p>
      <w:r>
        <w:t>🩺 Nursing Action: Give the missed-pill card and condoms for backup weeks</w:t>
      </w:r>
    </w:p>
    <w:p>
      <w:r>
        <w:t>❌ Why Not Others: (d) Stop the pills for the whole cycle after vomiting, and restart only at the next scheduled menstrual period -- does not match the key point that Protect the week; (c) Ignore vomiting after the pill, because absorption is immediate and no repeat or backup is ever needed -- does not match the key point that Protect the week; (a) Double all the remaining pills for the rest of the pack, so that the contraceptive effect is guaranteed -- does not match the key point that Protect the week.</w:t>
      </w:r>
    </w:p>
    <w:p>
      <w:r>
        <w:t>⚡ 5-Second Recall: Protect the week</w:t>
      </w:r>
    </w:p>
    <w:p>
      <w:r>
        <w:t>Positive Marks: 1</w:t>
      </w:r>
    </w:p>
    <w:p>
      <w:r>
        <w:t>Negative Marks: 0.33</w:t>
      </w:r>
    </w:p>
    <w:p>
      <w:r>
        <w:t>Question: A family member asks about natural and barrier methods. Which response by the nurse is BEST?</w:t>
      </w:r>
    </w:p>
    <w:p>
      <w:r>
        <w:t>(a) Oil-based lubricants suit latex condoms</w:t>
      </w:r>
    </w:p>
    <w:p>
      <w:r>
        <w:t>(b) Natural methods have the highest effectiveness</w:t>
      </w:r>
    </w:p>
    <w:p>
      <w:r>
        <w:t>(c) Male condoms also give dual protection against STI and HIV, with correct use every time and emergency backup if breakage occurs</w:t>
      </w:r>
    </w:p>
    <w:p>
      <w:r>
        <w:t>(d) Condoms need no use with regular partners</w:t>
      </w:r>
    </w:p>
    <w:p>
      <w:r>
        <w:t>Answer: c</w:t>
      </w:r>
    </w:p>
    <w:p>
      <w:r>
        <w:t>Solution: ✅ Correct Answer: c. Male condoms also give dual protection against STI and HIV, with correct use every time and emergency backup if breakage occurs.</w:t>
      </w:r>
    </w:p>
    <w:p>
      <w:r>
        <w:t>🧠 Clinical Rationale: Condom every time + correct + backup = dual protection</w:t>
      </w:r>
    </w:p>
    <w:p>
      <w:r>
        <w:t>🩺 Nursing Action: Demonstrate use on models, give supplies and explain breakage steps</w:t>
      </w:r>
    </w:p>
    <w:p>
      <w:r>
        <w:t>❌ Why Not Others: (a) Oil-based lubricants suit latex condoms -- does not match the key point that Use every time correctly; (d) Condoms need no use with regular partners -- does not match the key point that Use every time correctly; (b) Natural methods have the highest effectiveness -- does not match the key point that Use every time correctly.</w:t>
      </w:r>
    </w:p>
    <w:p>
      <w:r>
        <w:t>⚡ 5-Second Recall: Use every time correctly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progestin-only methods. Which action is MOST appropriate?</w:t>
      </w:r>
    </w:p>
    <w:p>
      <w:r>
        <w:t>(a) A one-time contraceptive supply needs no follow-up, because clients always return when the stock runs out and remember their own next appointment</w:t>
      </w:r>
    </w:p>
    <w:p>
      <w:r>
        <w:t>(b) Side effects mean that the client should abandon all contraceptive methods and rely on natural methods</w:t>
      </w:r>
    </w:p>
    <w:p>
      <w:r>
        <w:t>(c) Switching from one contraceptive method to another is forbidden once the first method has been started</w:t>
      </w:r>
    </w:p>
    <w:p>
      <w:r>
        <w:t>(d) Fix return dates, track defaulters from registers, manage side effects early and switch methods freely on request</w:t>
      </w:r>
    </w:p>
    <w:p>
      <w:r>
        <w:t>Answer: d</w:t>
      </w:r>
    </w:p>
    <w:p>
      <w:r>
        <w:t>Solution: ✅ Correct Answer: d. Fix return dates, track defaulters from registers, manage side effects early and switch methods freely on request.</w:t>
      </w:r>
    </w:p>
    <w:p>
      <w:r>
        <w:t>🧠 Clinical Rationale: Return dates + defaulter tracking + easy switch = continuation</w:t>
      </w:r>
    </w:p>
    <w:p>
      <w:r>
        <w:t>🩺 Nursing Action: Call missed injectable and pill clients within days and restock condoms</w:t>
      </w:r>
    </w:p>
    <w:p>
      <w:r>
        <w:t>❌ Why Not Others: (b) Side effects mean that the client should abandon all contraceptive methods and rely on natural methods -- does not match the key point that Support continuation or switch; (c) Switching from one contraceptive method to another is forbidden once the first method has been started -- does not match the key point that Support continuation or switch; (a) A one-time contraceptive supply needs no follow-up, because clients always return when the stock runs out and remember their own next appointment -- does not match the key point that Support continuation or switch.</w:t>
      </w:r>
    </w:p>
    <w:p>
      <w:r>
        <w:t>⚠️ Exam Trap: Silent side effects end in discontinuation</w:t>
      </w:r>
    </w:p>
    <w:p>
      <w:r>
        <w:t>⚡ 5-Second Recall: Support continuation or switch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IUCD: eligibility, counseling and follow-up concepts?</w:t>
      </w:r>
    </w:p>
    <w:p>
      <w:r>
        <w:t>(a) Treat as missed dose: repeat the dose, use backup for 7 days if two-plus missed and counsel</w:t>
      </w:r>
    </w:p>
    <w:p>
      <w:r>
        <w:t>(b) Double all the remaining pills for the rest of the pack, so that the contraceptive effect is guaranteed</w:t>
      </w:r>
    </w:p>
    <w:p>
      <w:r>
        <w:t>(c) Stop the pills for the whole cycle after vomiting, and restart only at the next scheduled menstrual period</w:t>
      </w:r>
    </w:p>
    <w:p>
      <w:r>
        <w:t>(d) Ignore vomiting after the pill, because absorption is immediate and no repeat or backup is ever needed</w:t>
      </w:r>
    </w:p>
    <w:p>
      <w:r>
        <w:t>Answer: a</w:t>
      </w:r>
    </w:p>
    <w:p>
      <w:r>
        <w:t>Solution: ✅ Correct Answer: a. Treat as missed dose: repeat the dose, use backup for 7 days if two-plus missed and counsel.</w:t>
      </w:r>
    </w:p>
    <w:p>
      <w:r>
        <w:t>🧠 Clinical Rationale: Vomit in 2 hours = missed: repeat plus backup</w:t>
      </w:r>
    </w:p>
    <w:p>
      <w:r>
        <w:t>🩺 Nursing Action: Give the missed-pill card and condoms for backup weeks</w:t>
      </w:r>
    </w:p>
    <w:p>
      <w:r>
        <w:t>❌ Why Not Others: (d) Ignore vomiting after the pill, because absorption is immediate and no repeat or backup is ever needed -- does not match the key point that Protect the week; (b) Double all the remaining pills for the rest of the pack, so that the contraceptive effect is guaranteed -- does not match the key point that Protect the week; (c) Stop the pills for the whole cycle after vomiting, and restart only at the next scheduled menstrual period -- does not match the key point that Protect the week.</w:t>
      </w:r>
    </w:p>
    <w:p>
      <w:r>
        <w:t>⚡ 5-Second Recall: Protect the week</w:t>
      </w:r>
    </w:p>
    <w:p>
      <w:r>
        <w:t>Positive Marks: 1</w:t>
      </w:r>
    </w:p>
    <w:p>
      <w:r>
        <w:t>Negative Marks: 0.33</w:t>
      </w:r>
    </w:p>
    <w:p>
      <w:r>
        <w:t>Question: Which finding related to injectable contraceptives and implant basics is MOST concerning and needs immediate follow-up?</w:t>
      </w:r>
    </w:p>
    <w:p>
      <w:r>
        <w:t>(a) Weight and bone effects need no mention</w:t>
      </w:r>
    </w:p>
    <w:p>
      <w:r>
        <w:t>(b) Bleeding changes mean immediate removal is mandatory</w:t>
      </w:r>
    </w:p>
    <w:p>
      <w:r>
        <w:t>(c) One injection protects for life</w:t>
      </w:r>
    </w:p>
    <w:p>
      <w:r>
        <w:t>(d) Antara DMPA injections repeat every 3 months with irregular bleeding counselling and assured return appointments</w:t>
      </w:r>
    </w:p>
    <w:p>
      <w:r>
        <w:t>Answer: d</w:t>
      </w:r>
    </w:p>
    <w:p>
      <w:r>
        <w:t>Solution: ✅ Correct Answer: d. Antara DMPA injections repeat every 3 months with irregular bleeding counselling and assured return appointments.</w:t>
      </w:r>
    </w:p>
    <w:p>
      <w:r>
        <w:t>🧠 Clinical Rationale: 3-monthly shot + bleeding counsel + recall = injectable care</w:t>
      </w:r>
    </w:p>
    <w:p>
      <w:r>
        <w:t>🔍 Key Clues: Never miss the date</w:t>
      </w:r>
    </w:p>
    <w:p>
      <w:r>
        <w:t>🩺 Nursing Action: Give the MPA card, counsel spotting or amenorrhea and call defaulters fast</w:t>
      </w:r>
    </w:p>
    <w:p>
      <w:r>
        <w:t>❌ Why Not Others: (c) One injection protects for life -- does not match the key point that Recall every 3 months; (b) Bleeding changes mean immediate removal is mandatory -- does not match the key point that Recall every 3 months; (a) Weight and bone effects need no mention -- does not match the key point that Recall every 3 months.</w:t>
      </w:r>
    </w:p>
    <w:p>
      <w:r>
        <w:t>⚡ 5-Second Recall: Recall every 3 months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emergency contraception?</w:t>
      </w:r>
    </w:p>
    <w:p>
      <w:r>
        <w:t>(a) Advise the woman to wait for several months before review, since the symptoms usually disappear with time</w:t>
      </w:r>
    </w:p>
    <w:p>
      <w:r>
        <w:t>(b) Assess pallor and vitals, rule out expulsion and pregnancy, manage anemia and refer urgently if severe</w:t>
      </w:r>
    </w:p>
    <w:p>
      <w:r>
        <w:t>(c) Remove the intrauterine device immediately at home without assessment, then ask the woman to report later</w:t>
      </w:r>
    </w:p>
    <w:p>
      <w:r>
        <w:t>(d) Reassure the woman and send her home without examination, as bleeding after insertion always settles by itself</w:t>
      </w:r>
    </w:p>
    <w:p>
      <w:r>
        <w:t>Answer: b</w:t>
      </w:r>
    </w:p>
    <w:p>
      <w:r>
        <w:t>Solution: ✅ Correct Answer: b. Assess pallor and vitals, rule out expulsion and pregnancy, manage anemia and refer urgently if severe.</w:t>
      </w:r>
    </w:p>
    <w:p>
      <w:r>
        <w:t>🧠 Clinical Rationale: Bleed + dizzy = assess, test, refer fast</w:t>
      </w:r>
    </w:p>
    <w:p>
      <w:r>
        <w:t>🔍 Key Clues: Examine before deciding</w:t>
      </w:r>
    </w:p>
    <w:p>
      <w:r>
        <w:t>🩺 Nursing Action: Check strings, do urine pregnancy test, give IFA and escort if severe</w:t>
      </w:r>
    </w:p>
    <w:p>
      <w:r>
        <w:t>❌ Why Not Others: (d) Reassure the woman and send her home without examination, as bleeding after insertion always settles by itself -- does not match the key point that Assess, test, escort; (c) Remove the intrauterine device immediately at home without assessment, then ask the woman to report later -- does not match the key point that Assess, test, escort; (a) Advise the woman to wait for several months before review, since the symptoms usually disappear with time -- does not match the key point that Assess, test, escort.</w:t>
      </w:r>
    </w:p>
    <w:p>
      <w:r>
        <w:t>⚡ 5-Second Recall: Assess, test, escort</w:t>
      </w:r>
    </w:p>
    <w:p>
      <w:r>
        <w:t>Positive Marks: 1</w:t>
      </w:r>
    </w:p>
    <w:p>
      <w:r>
        <w:t>Negative Marks: 0.33</w:t>
      </w:r>
    </w:p>
    <w:p>
      <w:r>
        <w:t>Question: Which point about male and female sterilization concepts is MOST important to emphasise to the community?</w:t>
      </w:r>
    </w:p>
    <w:p>
      <w:r>
        <w:t>(a) Side effects mean that the client should abandon all contraceptive methods and rely on natural methods</w:t>
      </w:r>
    </w:p>
    <w:p>
      <w:r>
        <w:t>(b) Fix return dates, track defaulters from registers, manage side effects early and switch methods freely on request</w:t>
      </w:r>
    </w:p>
    <w:p>
      <w:r>
        <w:t>(c) Switching from one contraceptive method to another is forbidden once the first method has been started</w:t>
      </w:r>
    </w:p>
    <w:p>
      <w:r>
        <w:t>(d) A one-time contraceptive supply needs no follow-up, because clients always return when the stock runs out and remember their own next appointment</w:t>
      </w:r>
    </w:p>
    <w:p>
      <w:r>
        <w:t>Answer: b</w:t>
      </w:r>
    </w:p>
    <w:p>
      <w:r>
        <w:t>Solution: ✅ Correct Answer: b. Fix return dates, track defaulters from registers, manage side effects early and switch methods freely on request.</w:t>
      </w:r>
    </w:p>
    <w:p>
      <w:r>
        <w:t>🧠 Clinical Rationale: Return dates + defaulter tracking + easy switch = continuation</w:t>
      </w:r>
    </w:p>
    <w:p>
      <w:r>
        <w:t>🚨 Priority Principle: Assess ABC first, act on the life threat, notify the provider, document and reassess</w:t>
      </w:r>
    </w:p>
    <w:p>
      <w:r>
        <w:t>🩺 Nursing Action: Call missed injectable and pill clients within days and restock condoms</w:t>
      </w:r>
    </w:p>
    <w:p>
      <w:r>
        <w:t>❌ Why Not Others: (d) A one-time contraceptive supply needs no follow-up, because clients always return when the stock runs out and remember their own next appointment -- does not match the key point that Support continuation or switch; (c) Switching from one contraceptive method to another is forbidden once the first method has been started -- does not match the key point that Support continuation or switch; (a) Side effects mean that the client should abandon all contraceptive methods and rely on natural methods -- does not match the key point that Support continuation or switch.</w:t>
      </w:r>
    </w:p>
    <w:p>
      <w:r>
        <w:t>⚡ 5-Second Recall: Support continuation or switch</w:t>
      </w:r>
    </w:p>
    <w:p>
      <w:r>
        <w:t>Positive Marks: 1</w:t>
      </w:r>
    </w:p>
    <w:p>
      <w:r>
        <w:t>Negative Marks: 0.33</w:t>
      </w:r>
    </w:p>
    <w:p>
      <w:r>
        <w:t>Question: While assessing postpartum and post-abortion family planning, which eligibility check is correct?</w:t>
      </w:r>
    </w:p>
    <w:p>
      <w:r>
        <w:t>(a) Give hormonal contraception without taking any history, because the pills are safe for every woman of any age</w:t>
      </w:r>
    </w:p>
    <w:p>
      <w:r>
        <w:t>(b) Check blood pressure only, since oral pills never raise blood pressure in any woman on prolonged use</w:t>
      </w:r>
    </w:p>
    <w:p>
      <w:r>
        <w:t>(c) Ask only about breastfeeding, because migraine and clot history have no bearing on the choice of contraceptive</w:t>
      </w:r>
    </w:p>
    <w:p>
      <w:r>
        <w:t>(d) Check BP, smoking, migraine with aura, clot history, liver disease and breastfeeding before hormonal methods</w:t>
      </w:r>
    </w:p>
    <w:p>
      <w:r>
        <w:t>Answer: d</w:t>
      </w:r>
    </w:p>
    <w:p>
      <w:r>
        <w:t>Solution: ✅ Correct Answer: d. Check BP, smoking, migraine with aura, clot history, liver disease and breastfeeding before hormonal methods.</w:t>
      </w:r>
    </w:p>
    <w:p>
      <w:r>
        <w:t>🧠 Clinical Rationale: History + BP + migraine + clot + liver = screen first</w:t>
      </w:r>
    </w:p>
    <w:p>
      <w:r>
        <w:t>🔍 Key Clues: Screen before prescribing</w:t>
      </w:r>
    </w:p>
    <w:p>
      <w:r>
        <w:t>🩺 Nursing Action: Use the MEC wheel and refer contraindicated clients for IUCD or condoms</w:t>
      </w:r>
    </w:p>
    <w:p>
      <w:r>
        <w:t>❌ Why Not Others: (a) Give hormonal contraception without taking any history, because the pills are safe for every woman of any age -- does not match the key point that Screen every starter; (b) Check blood pressure only, since oral pills never raise blood pressure in any woman on prolonged use -- does not match the key point that Screen every starter; (c) Ask only about breastfeeding, because migraine and clot history have no bearing on the choice of contraceptive -- does not match the key point that Screen every starter.</w:t>
      </w:r>
    </w:p>
    <w:p>
      <w:r>
        <w:t>⚠️ Exam Trap: Missed contraindications cause strokes and clots</w:t>
      </w:r>
    </w:p>
    <w:p>
      <w:r>
        <w:t>🌟 PNC Exam Pearl: Category 3 and 4 conditions block combined methods</w:t>
      </w:r>
    </w:p>
    <w:p>
      <w:r>
        <w:t>⚡ 5-Second Recall: Screen every starter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unmet need and spacing and limiting indicators in the community?</w:t>
      </w:r>
    </w:p>
    <w:p>
      <w:r>
        <w:t>(a) Check BP, smoking, migraine with aura, clot history, liver disease and breastfeeding before hormonal methods</w:t>
      </w:r>
    </w:p>
    <w:p>
      <w:r>
        <w:t>(b) Give hormonal contraception without taking any history, because the pills are safe for every woman of any age</w:t>
      </w:r>
    </w:p>
    <w:p>
      <w:r>
        <w:t>(c) Ask only about breastfeeding, because migraine and clot history have no bearing on the choice of contraceptive</w:t>
      </w:r>
    </w:p>
    <w:p>
      <w:r>
        <w:t>(d) Check blood pressure only, since oral pills never raise blood pressure in any woman on prolonged use</w:t>
      </w:r>
    </w:p>
    <w:p>
      <w:r>
        <w:t>Answer: a</w:t>
      </w:r>
    </w:p>
    <w:p>
      <w:r>
        <w:t>Solution: ✅ Correct Answer: a. Check BP, smoking, migraine with aura, clot history, liver disease and breastfeeding before hormonal methods.</w:t>
      </w:r>
    </w:p>
    <w:p>
      <w:r>
        <w:t>🧠 Clinical Rationale: History + BP + migraine + clot + liver = screen first</w:t>
      </w:r>
    </w:p>
    <w:p>
      <w:r>
        <w:t>🩺 Nursing Action: Use the MEC wheel and refer contraindicated clients for IUCD or condoms</w:t>
      </w:r>
    </w:p>
    <w:p>
      <w:r>
        <w:t>❌ Why Not Others: (d) Check blood pressure only, since oral pills never raise blood pressure in any woman on prolonged use -- does not match the key point that Screen every starter; (b) Give hormonal contraception without taking any history, because the pills are safe for every woman of any age -- does not match the key point that Screen every starter; (c) Ask only about breastfeeding, because migraine and clot history have no bearing on the choice of contraceptive -- does not match the key point that Screen every starter.</w:t>
      </w:r>
    </w:p>
    <w:p>
      <w:r>
        <w:t>⚡ 5-Second Recall: Screen every starter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infertility referral and reproductive-health counseling in the community?</w:t>
      </w:r>
    </w:p>
    <w:p>
      <w:r>
        <w:t>(a) Reassure the woman and send her home without examination, as bleeding after insertion always settles by itself</w:t>
      </w:r>
    </w:p>
    <w:p>
      <w:r>
        <w:t>(b) Assess pallor and vitals, rule out expulsion and pregnancy, manage anemia and refer urgently if severe</w:t>
      </w:r>
    </w:p>
    <w:p>
      <w:r>
        <w:t>(c) Remove the intrauterine device immediately at home without assessment, then ask the woman to report later</w:t>
      </w:r>
    </w:p>
    <w:p>
      <w:r>
        <w:t>(d) Advise the woman to wait for several months before review, since the symptoms usually disappear with time</w:t>
      </w:r>
    </w:p>
    <w:p>
      <w:r>
        <w:t>Answer: b</w:t>
      </w:r>
    </w:p>
    <w:p>
      <w:r>
        <w:t>Solution: ✅ Correct Answer: b. Assess pallor and vitals, rule out expulsion and pregnancy, manage anemia and refer urgently if severe.</w:t>
      </w:r>
    </w:p>
    <w:p>
      <w:r>
        <w:t>🧠 Clinical Rationale: Bleed + dizzy = assess, test, refer fast</w:t>
      </w:r>
    </w:p>
    <w:p>
      <w:r>
        <w:t>🩺 Nursing Action: Check strings, do urine pregnancy test, give IFA and escort if severe</w:t>
      </w:r>
    </w:p>
    <w:p>
      <w:r>
        <w:t>❌ Why Not Others: (d) Advise the woman to wait for several months before review, since the symptoms usually disappear with time -- does not match the key point that Assess, test, escort; (a) Reassure the woman and send her home without examination, as bleeding after insertion always settles by itself -- does not match the key point that Assess, test, escort; (c) Remove the intrauterine device immediately at home without assessment, then ask the woman to report later -- does not match the key point that Assess, test, escort.</w:t>
      </w:r>
    </w:p>
    <w:p>
      <w:r>
        <w:t>⚡ 5-Second Recall: Assess, test, escort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preconception and reproductive-health promotion?</w:t>
      </w:r>
    </w:p>
    <w:p>
      <w:r>
        <w:t>(a) Skip weight and BP checks till pregnancy</w:t>
      </w:r>
    </w:p>
    <w:p>
      <w:r>
        <w:t>(b) Start daily folic acid, correct anemia, update immunization, stop tobacco and alcohol and plan spacing</w:t>
      </w:r>
    </w:p>
    <w:p>
      <w:r>
        <w:t>(c) Advise conceiving immediately without any preparation</w:t>
      </w:r>
    </w:p>
    <w:p>
      <w:r>
        <w:t>(d) Recommend alcohol in small amounts for health</w:t>
      </w:r>
    </w:p>
    <w:p>
      <w:r>
        <w:t>Answer: b</w:t>
      </w:r>
    </w:p>
    <w:p>
      <w:r>
        <w:t>Solution: ✅ Correct Answer: b. Start daily folic acid, correct anemia, update immunization, stop tobacco and alcohol and plan spacing.</w:t>
      </w:r>
    </w:p>
    <w:p>
      <w:r>
        <w:t>🧠 Clinical Rationale: Folic acid plus anemia fix plus vaccines plus no tobacco = preconception care</w:t>
      </w:r>
    </w:p>
    <w:p>
      <w:r>
        <w:t>🩺 Nursing Action: Link with RCH counselling, test Hb and counsel diet plus IFA</w:t>
      </w:r>
    </w:p>
    <w:p>
      <w:r>
        <w:t>❌ Why Not Others: (d) Recommend alcohol in small amounts for health -- does not match the key point that Prepare 3 months ahead; (a) Skip weight and BP checks till pregnancy -- does not match the key point that Prepare 3 months ahead; (c) Advise conceiving immediately without any preparation -- does not match the key point that Prepare 3 months ahead.</w:t>
      </w:r>
    </w:p>
    <w:p>
      <w:r>
        <w:t>⚡ 5-Second Recall: Prepare 3 months ahead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early registration of pregnancy and ANC continuity?</w:t>
      </w:r>
    </w:p>
    <w:p>
      <w:r>
        <w:t>(a) Give calcium tablets instead of iron and folic acid, because calcium is better absorbed and corrects low Hb</w:t>
      </w:r>
    </w:p>
    <w:p>
      <w:r>
        <w:t>(b) Defer all testing and treatment until pregnancy occurs, as anemia in adolescent girls is seldom significant</w:t>
      </w:r>
    </w:p>
    <w:p>
      <w:r>
        <w:t>(c) Test Hb, look for pallor and fatigue, grade severity and start IFA plus diet plus deworming per protocol</w:t>
      </w:r>
    </w:p>
    <w:p>
      <w:r>
        <w:t>(d) Judge anemia by complexion alone, since pallor of the palms reliably grades the severity in every case</w:t>
      </w:r>
    </w:p>
    <w:p>
      <w:r>
        <w:t>Answer: c</w:t>
      </w:r>
    </w:p>
    <w:p>
      <w:r>
        <w:t>Solution: ✅ Correct Answer: c.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🩺 Nursing Action: Recheck Hb in a month and counsel expected black stools</w:t>
      </w:r>
    </w:p>
    <w:p>
      <w:r>
        <w:t>❌ Why Not Others: (a) Give calcium tablets instead of iron and folic acid, because calcium is better absorbed and corrects low Hb -- does not match the key point that Hb decides treatment; (d) Judge anemia by complexion alone, since pallor of the palms reliably grades the severity in every case -- does not match the key point that Hb decides treatment; (b) Defer all testing and treatment until pregnancy occurs, as anemia in adolescent girls is seldom significant -- does not match the key point that Hb decides treatment.</w:t>
      </w:r>
    </w:p>
    <w:p>
      <w:r>
        <w:t>⚡ 5-Second Recall: Hb decides treatment</w:t>
      </w:r>
    </w:p>
    <w:p>
      <w:r>
        <w:t>Positive Marks: 1</w:t>
      </w:r>
    </w:p>
    <w:p>
      <w:r>
        <w:t>Negative Marks: 0.33</w:t>
      </w:r>
    </w:p>
    <w:p>
      <w:r>
        <w:t>Question: A family member asks about community identification of high-risk pregnancy. Which response by the nurse is BEST?</w:t>
      </w:r>
    </w:p>
    <w:p>
      <w:r>
        <w:t>(a) Flag high-risk preeclampsia suspect, refer urgently, counsel danger signs and track till delivery</w:t>
      </w:r>
    </w:p>
    <w:p>
      <w:r>
        <w:t>(b) Wait for convulsions to confirm seriousness</w:t>
      </w:r>
    </w:p>
    <w:p>
      <w:r>
        <w:t>(c) Advise rest at home without referral</w:t>
      </w:r>
    </w:p>
    <w:p>
      <w:r>
        <w:t>(d) Give antihypertensives from home stock casually</w:t>
      </w:r>
    </w:p>
    <w:p>
      <w:r>
        <w:t>Answer: a</w:t>
      </w:r>
    </w:p>
    <w:p>
      <w:r>
        <w:t>Solution: ✅ Correct Answer: a. Flag high-risk preeclampsia suspect, refer urgently, counsel danger signs and track till delivery.</w:t>
      </w:r>
    </w:p>
    <w:p>
      <w:r>
        <w:t>🧠 Clinical Rationale: High BP plus swelling late pregnancy = urgent referral</w:t>
      </w:r>
    </w:p>
    <w:p>
      <w:r>
        <w:t>🩺 Nursing Action: Escort with records, keep transport ready and watch for headache and visual spots</w:t>
      </w:r>
    </w:p>
    <w:p>
      <w:r>
        <w:t>❌ Why Not Others: (c) Advise rest at home without referral -- does not match the key point that High-risk means urgent escort; (b) Wait for convulsions to confirm seriousness -- does not match the key point that High-risk means urgent escort; (d) Give antihypertensives from home stock casually -- does not match the key point that High-risk means urgent escort.</w:t>
      </w:r>
    </w:p>
    <w:p>
      <w:r>
        <w:t>⚡ 5-Second Recall: High-risk means urgent escort</w:t>
      </w:r>
    </w:p>
    <w:p>
      <w:r>
        <w:t>Positive Marks: 1</w:t>
      </w:r>
    </w:p>
    <w:p>
      <w:r>
        <w:t>Negative Marks: 0.33</w:t>
      </w:r>
    </w:p>
    <w:p>
      <w:r>
        <w:t>Question: During community work on birth preparedness and complication readiness, a pregnant woman misses her ANC date. Which step is correct?</w:t>
      </w:r>
    </w:p>
    <w:p>
      <w:r>
        <w:t>(a) Scold the ASHA for reporting the missed visit, because the family alone is responsible for its attendance</w:t>
      </w:r>
    </w:p>
    <w:p>
      <w:r>
        <w:t>(b) Strike the woman's name off the register permanently, as a missed visit means she has refused all care</w:t>
      </w:r>
    </w:p>
    <w:p>
      <w:r>
        <w:t>(c) Track from the due list within days, counsel the family and escort for catch-up care</w:t>
      </w:r>
    </w:p>
    <w:p>
      <w:r>
        <w:t>(d) Wait until delivery to meet the woman, since antenatal contact makes little difference to the outcome</w:t>
      </w:r>
    </w:p>
    <w:p>
      <w:r>
        <w:t>Answer: c</w:t>
      </w:r>
    </w:p>
    <w:p>
      <w:r>
        <w:t>Solution: ✅ Correct Answer: c. Track from the due list within days, counsel the family and escort for catch-up care.</w:t>
      </w:r>
    </w:p>
    <w:p>
      <w:r>
        <w:t>🧠 Clinical Rationale: Due-list tracking plus home visit closes ANC gaps</w:t>
      </w:r>
    </w:p>
    <w:p>
      <w:r>
        <w:t>🔍 Key Clues: Track every miss fast</w:t>
      </w:r>
    </w:p>
    <w:p>
      <w:r>
        <w:t>🩺 Nursing Action: Update the RCH portal and rebook on VHND or PMSMA day</w:t>
      </w:r>
    </w:p>
    <w:p>
      <w:r>
        <w:t>❌ Why Not Others: (b) Strike the woman's name off the register permanently, as a missed visit means she has refused all care -- does not match the key point that No ANC miss ignored; (a) Scold the ASHA for reporting the missed visit, because the family alone is responsible for its attendance -- does not match the key point that No ANC miss ignored; (d) Wait until delivery to meet the woman, since antenatal contact makes little difference to the outcome -- does not match the key point that No ANC miss ignored.</w:t>
      </w:r>
    </w:p>
    <w:p>
      <w:r>
        <w:t>⚠️ Exam Trap: Lost-to-follow-up mothers surface only as emergencies</w:t>
      </w:r>
    </w:p>
    <w:p>
      <w:r>
        <w:t>🌟 PNC Exam Pearl: RCH portal sends SMS reminders for due services</w:t>
      </w:r>
    </w:p>
    <w:p>
      <w:r>
        <w:t>⚡ 5-Second Recall: No ANC miss ignored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danger signs in pregnancy and referral in the community?</w:t>
      </w:r>
    </w:p>
    <w:p>
      <w:r>
        <w:t>(a) Track from the due list within days, counsel the family and escort for catch-up care</w:t>
      </w:r>
    </w:p>
    <w:p>
      <w:r>
        <w:t>(b) Strike the woman's name off the register permanently, as a missed visit means she has refused all care</w:t>
      </w:r>
    </w:p>
    <w:p>
      <w:r>
        <w:t>(c) Wait until delivery to meet the woman, since antenatal contact makes little difference to the outcome</w:t>
      </w:r>
    </w:p>
    <w:p>
      <w:r>
        <w:t>(d) Scold the ASHA for reporting the missed visit, because the family alone is responsible for its attendance</w:t>
      </w:r>
    </w:p>
    <w:p>
      <w:r>
        <w:t>Answer: a</w:t>
      </w:r>
    </w:p>
    <w:p>
      <w:r>
        <w:t>Solution: ✅ Correct Answer: a. Track from the due list within days, counsel the family and escort for catch-up care.</w:t>
      </w:r>
    </w:p>
    <w:p>
      <w:r>
        <w:t>🧠 Clinical Rationale: Due-list tracking plus home visit closes ANC gaps</w:t>
      </w:r>
    </w:p>
    <w:p>
      <w:r>
        <w:t>🩺 Nursing Action: Update the RCH portal and rebook on VHND or PMSMA day</w:t>
      </w:r>
    </w:p>
    <w:p>
      <w:r>
        <w:t>❌ Why Not Others: (d) Scold the ASHA for reporting the missed visit, because the family alone is responsible for its attendance -- does not match the key point that No ANC miss ignored; (c) Wait until delivery to meet the woman, since antenatal contact makes little difference to the outcome -- does not match the key point that No ANC miss ignored; (b) Strike the woman's name off the register permanently, as a missed visit means she has refused all care -- does not match the key point that No ANC miss ignored.</w:t>
      </w:r>
    </w:p>
    <w:p>
      <w:r>
        <w:t>⚡ 5-Second Recall: No ANC miss ignored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maternal nutrition, anemia prevention and counseling?</w:t>
      </w:r>
    </w:p>
    <w:p>
      <w:r>
        <w:t>(a) Defer all testing and treatment until pregnancy occurs, as anemia in adolescent girls is seldom significant</w:t>
      </w:r>
    </w:p>
    <w:p>
      <w:r>
        <w:t>(b) Give calcium tablets instead of iron and folic acid, because calcium is better absorbed and corrects low Hb</w:t>
      </w:r>
    </w:p>
    <w:p>
      <w:r>
        <w:t>(c) Test Hb, look for pallor and fatigue, grade severity and start IFA plus diet plus deworming per protocol</w:t>
      </w:r>
    </w:p>
    <w:p>
      <w:r>
        <w:t>(d) Judge anemia by complexion alone, since pallor of the palms reliably grades the severity in every case</w:t>
      </w:r>
    </w:p>
    <w:p>
      <w:r>
        <w:t>Answer: c</w:t>
      </w:r>
    </w:p>
    <w:p>
      <w:r>
        <w:t>Solution: ✅ Correct Answer: c.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🔍 Key Clues: Test before treating</w:t>
      </w:r>
    </w:p>
    <w:p>
      <w:r>
        <w:t>🩺 Nursing Action: Recheck Hb in a month and counsel expected black stools</w:t>
      </w:r>
    </w:p>
    <w:p>
      <w:r>
        <w:t>❌ Why Not Others: (b) Give calcium tablets instead of iron and folic acid, because calcium is better absorbed and corrects low Hb -- does not match the key point that Hb decides treatment; (a) Defer all testing and treatment until pregnancy occurs, as anemia in adolescent girls is seldom significant -- does not match the key point that Hb decides treatment; (d) Judge anemia by complexion alone, since pallor of the palms reliably grades the severity in every case -- does not match the key point that Hb decides treatment.</w:t>
      </w:r>
    </w:p>
    <w:p>
      <w:r>
        <w:t>⚡ 5-Second Recall: Hb decides treatment</w:t>
      </w:r>
    </w:p>
    <w:p>
      <w:r>
        <w:t>Positive Marks: 1</w:t>
      </w:r>
    </w:p>
    <w:p>
      <w:r>
        <w:t>Negative Marks: 0.33</w:t>
      </w:r>
    </w:p>
    <w:p>
      <w:r>
        <w:t>Question: In a situation involving institutional-delivery and safe-referral concepts, what should the community nurse do FIRST?</w:t>
      </w:r>
    </w:p>
    <w:p>
      <w:r>
        <w:t>(a) Skip the danger signs to avoid scaring the family, and discuss only diet and routine follow-up</w:t>
      </w:r>
    </w:p>
    <w:p>
      <w:r>
        <w:t>(b) Give only written pamphlets without any discussion, since literate families can read the instructions</w:t>
      </w:r>
    </w:p>
    <w:p>
      <w:r>
        <w:t>(c) Counsel the mother alone in whispers, because family members rarely influence antenatal care decisions</w:t>
      </w:r>
    </w:p>
    <w:p>
      <w:r>
        <w:t>(d) Counsel with husband and family on diet, rest, IFA, danger signs, transport and newborn care together</w:t>
      </w:r>
    </w:p>
    <w:p>
      <w:r>
        <w:t>Answer: d</w:t>
      </w:r>
    </w:p>
    <w:p>
      <w:r>
        <w:t>Solution: ✅ Correct Answer: d. Counsel with husband and family on diet, rest, IFA, danger signs, transport and newborn care together.</w:t>
      </w:r>
    </w:p>
    <w:p>
      <w:r>
        <w:t>🧠 Clinical Rationale: Family counselling covers diet, IFA, signs and plan</w:t>
      </w:r>
    </w:p>
    <w:p>
      <w:r>
        <w:t>🚨 Priority Principle: Assess ABC first, act on the life threat, notify the provider, document and reassess</w:t>
      </w:r>
    </w:p>
    <w:p>
      <w:r>
        <w:t>🩺 Nursing Action: Use the MCP card pictures for diet, signs and milestones</w:t>
      </w:r>
    </w:p>
    <w:p>
      <w:r>
        <w:t>❌ Why Not Others: (c) Counsel the mother alone in whispers, because family members rarely influence antenatal care decisions -- does not match the key point that Family support saves mothers; (a) Skip the danger signs to avoid scaring the family, and discuss only diet and routine follow-up -- does not match the key point that Family support saves mothers; (b) Give only written pamphlets without any discussion, since literate families can read the instructions -- does not match the key point that Family support saves mothers.</w:t>
      </w:r>
    </w:p>
    <w:p>
      <w:r>
        <w:t>⚡ 5-Second Recall: Family support saves mothers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postnatal home visit and maternal danger signs?</w:t>
      </w:r>
    </w:p>
    <w:p>
      <w:r>
        <w:t>(a) Advise home rest without assessment</w:t>
      </w:r>
    </w:p>
    <w:p>
      <w:r>
        <w:t>(b) Stop breastfeeding to cure the fever</w:t>
      </w:r>
    </w:p>
    <w:p>
      <w:r>
        <w:t>(c) Suspect puerperal sepsis and refer urgently with antibiotics per protocol and hygiene counselling</w:t>
      </w:r>
    </w:p>
    <w:p>
      <w:r>
        <w:t>(d) Mask the smell with perfume and wait</w:t>
      </w:r>
    </w:p>
    <w:p>
      <w:r>
        <w:t>Answer: c</w:t>
      </w:r>
    </w:p>
    <w:p>
      <w:r>
        <w:t>Solution: ✅ Correct Answer: c. Suspect puerperal sepsis and refer urgently with antibiotics per protocol and hygiene counselling.</w:t>
      </w:r>
    </w:p>
    <w:p>
      <w:r>
        <w:t>🧠 Clinical Rationale: Fever + foul lochia = sepsis suspect, urgent referral</w:t>
      </w:r>
    </w:p>
    <w:p>
      <w:r>
        <w:t>🩺 Nursing Action: Check pad count, perineal tears, breasts and urine while arranging transport</w:t>
      </w:r>
    </w:p>
    <w:p>
      <w:r>
        <w:t>❌ Why Not Others: (d) Mask the smell with perfume and wait -- does not match the key point that Fever after birth = emergency; (b) Stop breastfeeding to cure the fever -- does not match the key point that Fever after birth = emergency; (a) Advise home rest without assessment -- does not match the key point that Fever after birth = emergency.</w:t>
      </w:r>
    </w:p>
    <w:p>
      <w:r>
        <w:t>⚡ 5-Second Recall: Fever after birth = emergency</w:t>
      </w:r>
    </w:p>
    <w:p>
      <w:r>
        <w:t>Positive Marks: 1</w:t>
      </w:r>
    </w:p>
    <w:p>
      <w:r>
        <w:t>Negative Marks: 0.33</w:t>
      </w:r>
    </w:p>
    <w:p>
      <w:r>
        <w:t>Question: The community nurse reflects on maternal mortality prevention and review concepts. Which insight is correct?</w:t>
      </w:r>
    </w:p>
    <w:p>
      <w:r>
        <w:t>(a) Test Hb, look for pallor and fatigue, grade severity and start IFA plus diet plus deworming per protocol</w:t>
      </w:r>
    </w:p>
    <w:p>
      <w:r>
        <w:t>(b) Give calcium tablets instead of iron and folic acid, because calcium is better absorbed and corrects low Hb</w:t>
      </w:r>
    </w:p>
    <w:p>
      <w:r>
        <w:t>(c) Defer all testing and treatment until pregnancy occurs, as anemia in adolescent girls is seldom significant</w:t>
      </w:r>
    </w:p>
    <w:p>
      <w:r>
        <w:t>(d) Judge anemia by complexion alone, since pallor of the palms reliably grades the severity in every case</w:t>
      </w:r>
    </w:p>
    <w:p>
      <w:r>
        <w:t>Answer: a</w:t>
      </w:r>
    </w:p>
    <w:p>
      <w:r>
        <w:t>Solution: ✅ Correct Answer: a.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🩺 Nursing Action: Recheck Hb in a month and counsel expected black stools</w:t>
      </w:r>
    </w:p>
    <w:p>
      <w:r>
        <w:t>❌ Why Not Others: (b) Give calcium tablets instead of iron and folic acid, because calcium is better absorbed and corrects low Hb -- does not match the key point that Hb decides treatment; (d) Judge anemia by complexion alone, since pallor of the palms reliably grades the severity in every case -- does not match the key point that Hb decides treatment; (c) Defer all testing and treatment until pregnancy occurs, as anemia in adolescent girls is seldom significant -- does not match the key point that Hb decides treatment.</w:t>
      </w:r>
    </w:p>
    <w:p>
      <w:r>
        <w:t>⚡ 5-Second Recall: Hb decides treatment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