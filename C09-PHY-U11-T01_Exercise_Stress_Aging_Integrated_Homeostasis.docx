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happens to heart rate and stroke volume during exercise?</w:t>
      </w:r>
    </w:p>
    <w:p>
      <w:r>
        <w:t>(a) Both fall</w:t>
      </w:r>
    </w:p>
    <w:p>
      <w:r>
        <w:t>(b) Stroke volume rises and heart rate falls</w:t>
      </w:r>
    </w:p>
    <w:p>
      <w:r>
        <w:t>(c) Both rise — cardiac output increases to deliver more oxygen</w:t>
      </w:r>
    </w:p>
    <w:p>
      <w:r>
        <w:t>(d) Heart rate rises and stroke volume falls</w:t>
      </w:r>
    </w:p>
    <w:p>
      <w:r>
        <w:t>Answer: c</w:t>
      </w:r>
    </w:p>
    <w:p>
      <w:r>
        <w:t>Solution: ✅ Correct Answer: c. Both rise — cardiac output increases to deliver more oxygen.</w:t>
      </w:r>
    </w:p>
    <w:p>
      <w:r>
        <w:t>🧠 Clinical Rationale: Exercise raises heart rate and stroke volume together — cardiac output increases several-fold to supply working muscles</w:t>
      </w:r>
    </w:p>
    <w:p>
      <w:r>
        <w:t>🔍 Key Clues: Exercise = HR up + SV up = CO up</w:t>
      </w:r>
    </w:p>
    <w:p>
      <w:r>
        <w:t>🩺 Nursing Action: Oxygen delivery rises with the increased cardiac output; trained hearts have larger stroke volumes</w:t>
      </w:r>
    </w:p>
    <w:p>
      <w:r>
        <w:t>❌ Why Not Others: (a) Both fall — not the best response for this situation; (b) Stroke volume rises and heart rate falls — not the best response for this situation; (d) Heart rate rises and stroke volume falls — not the best response for this situation.</w:t>
      </w:r>
    </w:p>
    <w:p>
      <w:r>
        <w:t>⚠️ Exam Trap: The rise in cardiac output is proportional to exercise intensity</w:t>
      </w:r>
    </w:p>
    <w:p>
      <w:r>
        <w:t>🌟 PNC Exam Pearl: A normal response to exercise is a strong rise in cardiac output</w:t>
      </w:r>
    </w:p>
    <w:p>
      <w:r>
        <w:t>⚡ 5-Second Recall: CO = HR × SV — both climb with exercise</w:t>
      </w:r>
    </w:p>
    <w:p>
      <w:r>
        <w:t>Positive Marks: 1</w:t>
      </w:r>
    </w:p>
    <w:p>
      <w:r>
        <w:t>Negative Marks: 0</w:t>
      </w:r>
    </w:p>
    <w:p>
      <w:r>
        <w:t>Question: How does ventilation change during exercise?</w:t>
      </w:r>
    </w:p>
    <w:p>
      <w:r>
        <w:t>(a) It falls to conserve oxygen</w:t>
      </w:r>
    </w:p>
    <w:p>
      <w:r>
        <w:t>(b) It stays constant</w:t>
      </w:r>
    </w:p>
    <w:p>
      <w:r>
        <w:t>(c) It stops during exertion</w:t>
      </w:r>
    </w:p>
    <w:p>
      <w:r>
        <w:t>(d) It increases in proportion to metabolic demand — deeper and faster breathing delivers more oxygen and clears more CO2</w:t>
      </w:r>
    </w:p>
    <w:p>
      <w:r>
        <w:t>Answer: d</w:t>
      </w:r>
    </w:p>
    <w:p>
      <w:r>
        <w:t>Solution: ✅ Correct Answer: d. It increases in proportion to metabolic demand — deeper and faster breathing delivers more oxygen and clears more CO2.</w:t>
      </w:r>
    </w:p>
    <w:p>
      <w:r>
        <w:t>🧠 Clinical Rationale: Ventilation rises with exercise intensity, matching the increased O2 consumption and CO2 production — minute ventilation can rise many-fold</w:t>
      </w:r>
    </w:p>
    <w:p>
      <w:r>
        <w:t>🔍 Key Clues: Exercise = ventilation rises with demand</w:t>
      </w:r>
    </w:p>
    <w:p>
      <w:r>
        <w:t>🩺 Nursing Action: At high intensity, ventilation increases out of proportion (ventilatory threshold) as lactate buffering adds CO2</w:t>
      </w:r>
    </w:p>
    <w:p>
      <w:r>
        <w:t>❌ Why Not Others: (c) It stops during exertion — not the best response for this situation; (a) It falls to conserve oxygen — not the best response for this situation; (b) It stays constant — not the best response for this situation.</w:t>
      </w:r>
    </w:p>
    <w:p>
      <w:r>
        <w:t>⚠️ Exam Trap: A healthy person does not become breathless at rest — dyspnea out of proportion to exertion is abnormal</w:t>
      </w:r>
    </w:p>
    <w:p>
      <w:r>
        <w:t>🌟 PNC Exam Pearl: Monitor for abnormal exertional dyspnea — a clue to heart or lung disease</w:t>
      </w:r>
    </w:p>
    <w:p>
      <w:r>
        <w:t>⚡ 5-Second Recall: Ventilation matches metabolism</w:t>
      </w:r>
    </w:p>
    <w:p>
      <w:r>
        <w:t>Positive Marks: 1</w:t>
      </w:r>
    </w:p>
    <w:p>
      <w:r>
        <w:t>Negative Marks: 0</w:t>
      </w:r>
    </w:p>
    <w:p>
      <w:r>
        <w:t>Question: How does the body lose the heat produced by exercise?</w:t>
      </w:r>
    </w:p>
    <w:p>
      <w:r>
        <w:t>(a) Shivering and vasoconstriction</w:t>
      </w:r>
    </w:p>
    <w:p>
      <w:r>
        <w:t>(b) Storing all heat</w:t>
      </w:r>
    </w:p>
    <w:p>
      <w:r>
        <w:t>(c) Sweating and skin vasodilation — evaporation carries heat away</w:t>
      </w:r>
    </w:p>
    <w:p>
      <w:r>
        <w:t>(d) Slowing the heart</w:t>
      </w:r>
    </w:p>
    <w:p>
      <w:r>
        <w:t>Answer: c</w:t>
      </w:r>
    </w:p>
    <w:p>
      <w:r>
        <w:t>Solution: ✅ Correct Answer: c. Sweating and skin vasodilation — evaporation carries heat away.</w:t>
      </w:r>
    </w:p>
    <w:p>
      <w:r>
        <w:t>🧠 Clinical Rationale: Working muscles generate heat; the body sheds it via sweating (evaporation) and skin vasodilation (radiative/convective loss)</w:t>
      </w:r>
    </w:p>
    <w:p>
      <w:r>
        <w:t>🔍 Key Clues: Exercise heat loss = sweat + skin dilation</w:t>
      </w:r>
    </w:p>
    <w:p>
      <w:r>
        <w:t>🩺 Nursing Action: High humidity blocks evaporation — heat stress rises in humid exercise</w:t>
      </w:r>
    </w:p>
    <w:p>
      <w:r>
        <w:t>❌ Why Not Others: (b) Storing all heat — not the best response for this situation; (a) Shivering and vasoconstriction — not the best response for this situation; (d) Slowing the heart — not the best response for this situation.</w:t>
      </w:r>
    </w:p>
    <w:p>
      <w:r>
        <w:t>⚠️ Exam Trap: Dehydration impairs sweating — fluid intake is essential during exercise</w:t>
      </w:r>
    </w:p>
    <w:p>
      <w:r>
        <w:t>🌟 PNC Exam Pearl: Adequate hydration maintains the cooling system during exertion</w:t>
      </w:r>
    </w:p>
    <w:p>
      <w:r>
        <w:t>⚡ 5-Second Recall: Sweat + vasodilation cool the athlete</w:t>
      </w:r>
    </w:p>
    <w:p>
      <w:r>
        <w:t>Positive Marks: 1</w:t>
      </w:r>
    </w:p>
    <w:p>
      <w:r>
        <w:t>Negative Marks: 0</w:t>
      </w:r>
    </w:p>
    <w:p>
      <w:r>
        <w:t>Question: What happens to the heart with regular aerobic training?</w:t>
      </w:r>
    </w:p>
    <w:p>
      <w:r>
        <w:t>(a) Resting heart rate rises</w:t>
      </w:r>
    </w:p>
    <w:p>
      <w:r>
        <w:t>(b) Stroke volume falls</w:t>
      </w:r>
    </w:p>
    <w:p>
      <w:r>
        <w:t>(c) The heart shrinks and weakens</w:t>
      </w:r>
    </w:p>
    <w:p>
      <w:r>
        <w:t>(d) Cardiac hypertrophy with a larger stroke volume and lower resting heart rate</w:t>
      </w:r>
    </w:p>
    <w:p>
      <w:r>
        <w:t>Answer: d</w:t>
      </w:r>
    </w:p>
    <w:p>
      <w:r>
        <w:t>Solution: ✅ Correct Answer: d. Cardiac hypertrophy with a larger stroke volume and lower resting heart rate.</w:t>
      </w:r>
    </w:p>
    <w:p>
      <w:r>
        <w:t>🧠 Clinical Rationale: Training enlarges the left ventricle and improves contractility — resting heart rate falls and stroke volume rises, so the heart pumps more blood per beat</w:t>
      </w:r>
    </w:p>
    <w:p>
      <w:r>
        <w:t>🔍 Key Clues: Training = bigger stroke volume, slower resting HR</w:t>
      </w:r>
    </w:p>
    <w:p>
      <w:r>
        <w:t>🩺 Nursing Action: These adaptations raise VO2 max and reduce the heart's workload at any activity level</w:t>
      </w:r>
    </w:p>
    <w:p>
      <w:r>
        <w:t>❌ Why Not Others: (a) Resting heart rate rises — not the best response for this situation; (b) Stroke volume falls — not the best response for this situation; (c) The heart shrinks and weakens — not the best response for this situation.</w:t>
      </w:r>
    </w:p>
    <w:p>
      <w:r>
        <w:t>⚠️ Exam Trap: Resting bradycardia in athletes reflects high vagal tone plus the trained pump</w:t>
      </w:r>
    </w:p>
    <w:p>
      <w:r>
        <w:t>🌟 PNC Exam Pearl: Regular exercise is cardioprotective — it lowers cardiovascular risk</w:t>
      </w:r>
    </w:p>
    <w:p>
      <w:r>
        <w:t>⚡ 5-Second Recall: Trained heart = efficient pump</w:t>
      </w:r>
    </w:p>
    <w:p>
      <w:r>
        <w:t>Positive Marks: 1</w:t>
      </w:r>
    </w:p>
    <w:p>
      <w:r>
        <w:t>Negative Marks: 0</w:t>
      </w:r>
    </w:p>
    <w:p>
      <w:r>
        <w:t>Question: What are the two arms of the stress response?</w:t>
      </w:r>
    </w:p>
    <w:p>
      <w:r>
        <w:t>(a) The sympathetic-adrenal (fast, catecholamines) and HPA (slower, cortisol) systems</w:t>
      </w:r>
    </w:p>
    <w:p>
      <w:r>
        <w:t>(b) The immune and digestive systems</w:t>
      </w:r>
    </w:p>
    <w:p>
      <w:r>
        <w:t>(c) There is only one arm</w:t>
      </w:r>
    </w:p>
    <w:p>
      <w:r>
        <w:t>(d) The renal and pulmonary systems</w:t>
      </w:r>
    </w:p>
    <w:p>
      <w:r>
        <w:t>Answer: a</w:t>
      </w:r>
    </w:p>
    <w:p>
      <w:r>
        <w:t>Solution: ✅ Correct Answer: a. The sympathetic-adrenal (fast, catecholamines) and HPA (slower, cortisol) systems.</w:t>
      </w:r>
    </w:p>
    <w:p>
      <w:r>
        <w:t>🧠 Clinical Rationale: Stress triggers a fast sympathetic/catecholamine response (seconds) and a slower HPA/cortisol response (minutes to hours) — together mobilizing fuel and preparing the body</w:t>
      </w:r>
    </w:p>
    <w:p>
      <w:r>
        <w:t>🔍 Key Clues: Two arms: fast catecholamines + slow cortisol</w:t>
      </w:r>
    </w:p>
    <w:p>
      <w:r>
        <w:t>🩺 Nursing Action: The fast arm raises heart rate, BP and glucose immediately; the slow arm sustains glucose and suppresses inflammation</w:t>
      </w:r>
    </w:p>
    <w:p>
      <w:r>
        <w:t>❌ Why Not Others: (c) There is only one arm — not the best response for this situation; (b) The immune and digestive systems — not the best response for this situation; (d) The renal and pulmonary systems — not the best response for this situation.</w:t>
      </w:r>
    </w:p>
    <w:p>
      <w:r>
        <w:t>⚠️ Exam Trap: Both arms are adaptive in acute stress but damaging when chronically activated</w:t>
      </w:r>
    </w:p>
    <w:p>
      <w:r>
        <w:t>🌟 PNC Exam Pearl: Chronic stress keeps both arms active — with metabolic and immune costs</w:t>
      </w:r>
    </w:p>
    <w:p>
      <w:r>
        <w:t>⚡ 5-Second Recall: Fast = catecholamines; slow = cortisol</w:t>
      </w:r>
    </w:p>
    <w:p>
      <w:r>
        <w:t>Positive Marks: 1</w:t>
      </w:r>
    </w:p>
    <w:p>
      <w:r>
        <w:t>Negative Marks: 0</w:t>
      </w:r>
    </w:p>
    <w:p>
      <w:r>
        <w:t>Question: What cardiovascular changes occur with normal aging?</w:t>
      </w:r>
    </w:p>
    <w:p>
      <w:r>
        <w:t>(a) Blood pressure always falls</w:t>
      </w:r>
    </w:p>
    <w:p>
      <w:r>
        <w:t>(b) Arterial stiffening with higher systolic pressure and reduced cardiac reserve</w:t>
      </w:r>
    </w:p>
    <w:p>
      <w:r>
        <w:t>(c) The heart grows stronger with no changes</w:t>
      </w:r>
    </w:p>
    <w:p>
      <w:r>
        <w:t>(d) The heart rate doubles at rest</w:t>
      </w:r>
    </w:p>
    <w:p>
      <w:r>
        <w:t>Answer: b</w:t>
      </w:r>
    </w:p>
    <w:p>
      <w:r>
        <w:t>Solution: ✅ Correct Answer: b. Arterial stiffening with higher systolic pressure and reduced cardiac reserve.</w:t>
      </w:r>
    </w:p>
    <w:p>
      <w:r>
        <w:t>🧠 Clinical Rationale: Aging stiffens arteries (systolic hypertension), reduces vascular compliance, and lowers maximal heart rate and cardiac reserve</w:t>
      </w:r>
    </w:p>
    <w:p>
      <w:r>
        <w:t>🔍 Key Clues: Aging = stiffer arteries, less reserve</w:t>
      </w:r>
    </w:p>
    <w:p>
      <w:r>
        <w:t>🩺 Nursing Action: Systolic hypertension in older adults reflects arterial stiffness — treat carefully with monitoring</w:t>
      </w:r>
    </w:p>
    <w:p>
      <w:r>
        <w:t>❌ Why Not Others: (d) The heart rate doubles at rest — not the best response for this situation; (a) Blood pressure always falls — not the best response for this situation; (c) The heart grows stronger with no changes — not the best response for this situation.</w:t>
      </w:r>
    </w:p>
    <w:p>
      <w:r>
        <w:t>⚠️ Exam Trap: Exercise tolerance falls partly from the lower maximal heart rate</w:t>
      </w:r>
    </w:p>
    <w:p>
      <w:r>
        <w:t>🌟 PNC Exam Pearl: Cardiovascular risk rises with age — but training preserves function</w:t>
      </w:r>
    </w:p>
    <w:p>
      <w:r>
        <w:t>⚡ 5-Second Recall: Aging = reduced cardiovascular reserve</w:t>
      </w:r>
    </w:p>
    <w:p>
      <w:r>
        <w:t>Positive Marks: 1</w:t>
      </w:r>
    </w:p>
    <w:p>
      <w:r>
        <w:t>Negative Marks: 0</w:t>
      </w:r>
    </w:p>
    <w:p>
      <w:r>
        <w:t>Question: What nervous system changes occur with normal aging?</w:t>
      </w:r>
    </w:p>
    <w:p>
      <w:r>
        <w:t>(a) The brain gains neurons and speeds up</w:t>
      </w:r>
    </w:p>
    <w:p>
      <w:r>
        <w:t>(b) No cognitive change ever occurs</w:t>
      </w:r>
    </w:p>
    <w:p>
      <w:r>
        <w:t>(c) Reduced neuron numbers, slower processing speed and mild memory changes</w:t>
      </w:r>
    </w:p>
    <w:p>
      <w:r>
        <w:t>(d) Reflexes become hyperactive only</w:t>
      </w:r>
    </w:p>
    <w:p>
      <w:r>
        <w:t>Answer: c</w:t>
      </w:r>
    </w:p>
    <w:p>
      <w:r>
        <w:t>Solution: ✅ Correct Answer: c. Reduced neuron numbers, slower processing speed and mild memory changes.</w:t>
      </w:r>
    </w:p>
    <w:p>
      <w:r>
        <w:t>🧠 Clinical Rationale: Aging brings gradual neuron loss, slower information processing, and mild memory slowing — but severe decline is not normal aging</w:t>
      </w:r>
    </w:p>
    <w:p>
      <w:r>
        <w:t>🔍 Key Clues: Aging = slower processing, mild memory changes</w:t>
      </w:r>
    </w:p>
    <w:p>
      <w:r>
        <w:t>🩺 Nursing Action: Distinguish normal age-related slowing from dementia — the latter impairs daily function</w:t>
      </w:r>
    </w:p>
    <w:p>
      <w:r>
        <w:t>❌ Why Not Others: (b) No cognitive change ever occurs — not the best response for this situation; (a) The brain gains neurons and speeds up — not the best response for this situation; (d) Reflexes become hyperactive only — not the best response for this situation.</w:t>
      </w:r>
    </w:p>
    <w:p>
      <w:r>
        <w:t>⚠️ Exam Trap: Balance and reaction time decline, raising fall risk</w:t>
      </w:r>
    </w:p>
    <w:p>
      <w:r>
        <w:t>🌟 PNC Exam Pearl: Sudden or rapid cognitive decline is a red flag, not normal aging</w:t>
      </w:r>
    </w:p>
    <w:p>
      <w:r>
        <w:t>⚡ 5-Second Recall: Aging slows the brain's processing</w:t>
      </w:r>
    </w:p>
    <w:p>
      <w:r>
        <w:t>Positive Marks: 1</w:t>
      </w:r>
    </w:p>
    <w:p>
      <w:r>
        <w:t>Negative Marks: 0</w:t>
      </w:r>
    </w:p>
    <w:p>
      <w:r>
        <w:t>Question: What is the integrated response to hemorrhage?</w:t>
      </w:r>
    </w:p>
    <w:p>
      <w:r>
        <w:t>(a) Sympathetic activation, RAAS, ADH and thirst — defending blood pressure and volume</w:t>
      </w:r>
    </w:p>
    <w:p>
      <w:r>
        <w:t>(b) The heart slows to conserve blood</w:t>
      </w:r>
    </w:p>
    <w:p>
      <w:r>
        <w:t>(c) Only the kidneys respond</w:t>
      </w:r>
    </w:p>
    <w:p>
      <w:r>
        <w:t>(d) No compensation occurs</w:t>
      </w:r>
    </w:p>
    <w:p>
      <w:r>
        <w:t>Answer: a</w:t>
      </w:r>
    </w:p>
    <w:p>
      <w:r>
        <w:t>Solution: ✅ Correct Answer: a. Sympathetic activation, RAAS, ADH and thirst — defending blood pressure and volume.</w:t>
      </w:r>
    </w:p>
    <w:p>
      <w:r>
        <w:t>🧠 Clinical Rationale: Hemorrhage triggers coordinated defense: sympathetic vasoconstriction and tachycardia, RAAS sodium retention, ADH water conservation and thirst — all restoring pressure and volume</w:t>
      </w:r>
    </w:p>
    <w:p>
      <w:r>
        <w:t>🔍 Key Clues: Hemorrhage = sympathetic + RAAS + ADH + thirst</w:t>
      </w:r>
    </w:p>
    <w:p>
      <w:r>
        <w:t>🩺 Nursing Action: These responses are lifesaving but mask early losses — blood pressure falls only late</w:t>
      </w:r>
    </w:p>
    <w:p>
      <w:r>
        <w:t>❌ Why Not Others: (c) Only the kidneys respond — not the best response for this situation; (d) No compensation occurs — not the best response for this situation; (b) The heart slows to conserve blood — not the best response for this situation.</w:t>
      </w:r>
    </w:p>
    <w:p>
      <w:r>
        <w:t>⚠️ Exam Trap: Early signs: tachycardia, cool skin, delayed capillary refill, rising respiratory rate</w:t>
      </w:r>
    </w:p>
    <w:p>
      <w:r>
        <w:t>🌟 PNC Exam Pearl: Volume loss is replaced with fluids and blood while monitoring the response</w:t>
      </w:r>
    </w:p>
    <w:p>
      <w:r>
        <w:t>⚡ 5-Second Recall: Compensation is coordinated</w:t>
      </w:r>
    </w:p>
    <w:p>
      <w:r>
        <w:t>Positive Marks: 1</w:t>
      </w:r>
    </w:p>
    <w:p>
      <w:r>
        <w:t>Negative Marks: 0</w:t>
      </w:r>
    </w:p>
    <w:p>
      <w:r>
        <w:t>Question: What happens to blood pressure during aerobic exercise?</w:t>
      </w:r>
    </w:p>
    <w:p>
      <w:r>
        <w:t>(a) Both stay identical</w:t>
      </w:r>
    </w:p>
    <w:p>
      <w:r>
        <w:t>(b) Both fall sharply</w:t>
      </w:r>
    </w:p>
    <w:p>
      <w:r>
        <w:t>(c) Systolic pressure rises while diastolic stays fairly stable</w:t>
      </w:r>
    </w:p>
    <w:p>
      <w:r>
        <w:t>(d) Systolic falls and diastolic rises</w:t>
      </w:r>
    </w:p>
    <w:p>
      <w:r>
        <w:t>Answer: c</w:t>
      </w:r>
    </w:p>
    <w:p>
      <w:r>
        <w:t>Solution: ✅ Correct Answer: c. Systolic pressure rises while diastolic stays fairly stable.</w:t>
      </w:r>
    </w:p>
    <w:p>
      <w:r>
        <w:t>🧠 Clinical Rationale: Systolic pressure rises with cardiac output; diastolic is maintained by vasodilation of working muscle beds — a widening pulse pressure during exertion</w:t>
      </w:r>
    </w:p>
    <w:p>
      <w:r>
        <w:t>🔍 Key Clues: Exercise: systolic up, diastolic stable</w:t>
      </w:r>
    </w:p>
    <w:p>
      <w:r>
        <w:t>🩺 Nursing Action: A fall in systolic pressure during exercise is abnormal — suggesting cardiac or autonomic failure</w:t>
      </w:r>
    </w:p>
    <w:p>
      <w:r>
        <w:t>❌ Why Not Others: (a) Both stay identical — not the best response for this situation; (b) Both fall sharply — not the best response for this situation; (d) Systolic falls and diastolic rises — not the best response for this situation.</w:t>
      </w:r>
    </w:p>
    <w:p>
      <w:r>
        <w:t>⚠️ Exam Trap: Working muscle vasodilation offsets the rising output, keeping diastolic stable</w:t>
      </w:r>
    </w:p>
    <w:p>
      <w:r>
        <w:t>🌟 PNC Exam Pearl: Monitor for exertional hypotension in patients with heart disease</w:t>
      </w:r>
    </w:p>
    <w:p>
      <w:r>
        <w:t>⚡ 5-Second Recall: Systolic rises, diastolic holds</w:t>
      </w:r>
    </w:p>
    <w:p>
      <w:r>
        <w:t>Positive Marks: 1</w:t>
      </w:r>
    </w:p>
    <w:p>
      <w:r>
        <w:t>Negative Marks: 0</w:t>
      </w:r>
    </w:p>
    <w:p>
      <w:r>
        <w:t>Question: What happens to oxygen consumption during exercise?</w:t>
      </w:r>
    </w:p>
    <w:p>
      <w:r>
        <w:t>(a) It falls to zero</w:t>
      </w:r>
    </w:p>
    <w:p>
      <w:r>
        <w:t>(b) It rises steeply with intensity and plateaus at maximal effort (VO2 max)</w:t>
      </w:r>
    </w:p>
    <w:p>
      <w:r>
        <w:t>(c) It rises only at rest</w:t>
      </w:r>
    </w:p>
    <w:p>
      <w:r>
        <w:t>(d) It stays flat</w:t>
      </w:r>
    </w:p>
    <w:p>
      <w:r>
        <w:t>Answer: b</w:t>
      </w:r>
    </w:p>
    <w:p>
      <w:r>
        <w:t>Solution: ✅ Correct Answer: b. It rises steeply with intensity and plateaus at maximal effort (VO2 max).</w:t>
      </w:r>
    </w:p>
    <w:p>
      <w:r>
        <w:t>🧠 Clinical Rationale: Oxygen consumption rises with workload and reaches a plateau — VO2 max is the ceiling of aerobic capacity, a key fitness measure</w:t>
      </w:r>
    </w:p>
    <w:p>
      <w:r>
        <w:t>🔍 Key Clues: VO2 = oxygen use rises to a plateau</w:t>
      </w:r>
    </w:p>
    <w:p>
      <w:r>
        <w:t>🩺 Nursing Action: VO2 max reflects the integrated limits of lungs, heart, blood and muscle</w:t>
      </w:r>
    </w:p>
    <w:p>
      <w:r>
        <w:t>❌ Why Not Others: (c) It rises only at rest — not the best response for this situation; (d) It stays flat — not the best response for this situation; (a) It falls to zero — not the best response for this situation.</w:t>
      </w:r>
    </w:p>
    <w:p>
      <w:r>
        <w:t>⚠️ Exam Trap: Training raises VO2 max by improving delivery and muscle oxygen use</w:t>
      </w:r>
    </w:p>
    <w:p>
      <w:r>
        <w:t>🌟 PNC Exam Pearl: VO2 max declines with age but improves with regular training</w:t>
      </w:r>
    </w:p>
    <w:p>
      <w:r>
        <w:t>⚡ 5-Second Recall: VO2 max = aerobic ceiling</w:t>
      </w:r>
    </w:p>
    <w:p>
      <w:r>
        <w:t>Positive Marks: 1</w:t>
      </w:r>
    </w:p>
    <w:p>
      <w:r>
        <w:t>Negative Marks: 0</w:t>
      </w:r>
    </w:p>
    <w:p>
      <w:r>
        <w:t>Question: Why is hydration critical during exercise?</w:t>
      </w:r>
    </w:p>
    <w:p>
      <w:r>
        <w:t>(a) Water has no role in cooling</w:t>
      </w:r>
    </w:p>
    <w:p>
      <w:r>
        <w:t>(b) Sweat losses must be replaced or cooling fails and performance/heat tolerance drop</w:t>
      </w:r>
    </w:p>
    <w:p>
      <w:r>
        <w:t>(c) Hydration only matters at rest</w:t>
      </w:r>
    </w:p>
    <w:p>
      <w:r>
        <w:t>(d) Fluid intake slows all athletes</w:t>
      </w:r>
    </w:p>
    <w:p>
      <w:r>
        <w:t>Answer: b</w:t>
      </w:r>
    </w:p>
    <w:p>
      <w:r>
        <w:t>Solution: ✅ Correct Answer: b. Sweat losses must be replaced or cooling fails and performance/heat tolerance drop.</w:t>
      </w:r>
    </w:p>
    <w:p>
      <w:r>
        <w:t>🧠 Clinical Rationale: Sweating removes both heat and fluid — dehydration reduces sweat rate, raises core temperature and impairs performance; electrolytes matter for longer exertion</w:t>
      </w:r>
    </w:p>
    <w:p>
      <w:r>
        <w:t>🔍 Key Clues: Dehydration = cooling fails</w:t>
      </w:r>
    </w:p>
    <w:p>
      <w:r>
        <w:t>🩺 Nursing Action: Drink before, during and after exercise; sodium-containing fluids for prolonged or heavy sweating</w:t>
      </w:r>
    </w:p>
    <w:p>
      <w:r>
        <w:t>❌ Why Not Others: (a) Water has no role in cooling — not the best response for this situation; (c) Hydration only matters at rest — not the best response for this situation; (d) Fluid intake slows all athletes — not the best response for this situation.</w:t>
      </w:r>
    </w:p>
    <w:p>
      <w:r>
        <w:t>⚠️ Exam Trap: Early dehydration impairs performance before thirst is even felt</w:t>
      </w:r>
    </w:p>
    <w:p>
      <w:r>
        <w:t>🌟 PNC Exam Pearl: Monitor urine color as a simple hydration check</w:t>
      </w:r>
    </w:p>
    <w:p>
      <w:r>
        <w:t>⚡ 5-Second Recall: Hydration = the cooling system's fuel</w:t>
      </w:r>
    </w:p>
    <w:p>
      <w:r>
        <w:t>Positive Marks: 1</w:t>
      </w:r>
    </w:p>
    <w:p>
      <w:r>
        <w:t>Negative Marks: 0</w:t>
      </w:r>
    </w:p>
    <w:p>
      <w:r>
        <w:t>Question: What happens to resting heart rate with training?</w:t>
      </w:r>
    </w:p>
    <w:p>
      <w:r>
        <w:t>(a) It becomes irregular at rest</w:t>
      </w:r>
    </w:p>
    <w:p>
      <w:r>
        <w:t>(b) It falls — the trained heart pumps more per beat, needing fewer beats</w:t>
      </w:r>
    </w:p>
    <w:p>
      <w:r>
        <w:t>(c) It stays identical</w:t>
      </w:r>
    </w:p>
    <w:p>
      <w:r>
        <w:t>(d) It rises sharply</w:t>
      </w:r>
    </w:p>
    <w:p>
      <w:r>
        <w:t>Answer: b</w:t>
      </w:r>
    </w:p>
    <w:p>
      <w:r>
        <w:t>Solution: ✅ Correct Answer: b. It falls — the trained heart pumps more per beat, needing fewer beats.</w:t>
      </w:r>
    </w:p>
    <w:p>
      <w:r>
        <w:t>🧠 Clinical Rationale: Aerobic training increases stroke volume — the same cardiac output needs a lower resting heart rate (athletic bradycardia)</w:t>
      </w:r>
    </w:p>
    <w:p>
      <w:r>
        <w:t>🔍 Key Clues: Training = lower resting HR</w:t>
      </w:r>
    </w:p>
    <w:p>
      <w:r>
        <w:t>🩺 Nursing Action: Resting heart rate is a simple fitness marker — it falls as conditioning improves</w:t>
      </w:r>
    </w:p>
    <w:p>
      <w:r>
        <w:t>❌ Why Not Others: (a) It becomes irregular at rest — not the best response for this situation; (c) It stays identical — not the best response for this situation; (d) It rises sharply — not the best response for this situation.</w:t>
      </w:r>
    </w:p>
    <w:p>
      <w:r>
        <w:t>⚠️ Exam Trap: The lower rate also reduces the heart's oxygen demand</w:t>
      </w:r>
    </w:p>
    <w:p>
      <w:r>
        <w:t>🌟 PNC Exam Pearl: Resting HR trending down over months indicates improving fitness</w:t>
      </w:r>
    </w:p>
    <w:p>
      <w:r>
        <w:t>⚡ 5-Second Recall: Lower resting HR = trained heart</w:t>
      </w:r>
    </w:p>
    <w:p>
      <w:r>
        <w:t>Positive Marks: 1</w:t>
      </w:r>
    </w:p>
    <w:p>
      <w:r>
        <w:t>Negative Marks: 0</w:t>
      </w:r>
    </w:p>
    <w:p>
      <w:r>
        <w:t>Question: What is the "fight or flight" response?</w:t>
      </w:r>
    </w:p>
    <w:p>
      <w:r>
        <w:t>(a) The sympathetic-adrenal activation preparing the body to fight or flee — tachycardia, bronchodilation, pupil dilation, glucose release</w:t>
      </w:r>
    </w:p>
    <w:p>
      <w:r>
        <w:t>(b) A sleep response</w:t>
      </w:r>
    </w:p>
    <w:p>
      <w:r>
        <w:t>(c) The parasympathetic rest state</w:t>
      </w:r>
    </w:p>
    <w:p>
      <w:r>
        <w:t>(d) A digestive response</w:t>
      </w:r>
    </w:p>
    <w:p>
      <w:r>
        <w:t>Answer: a</w:t>
      </w:r>
    </w:p>
    <w:p>
      <w:r>
        <w:t>Solution: ✅ Correct Answer: a. The sympathetic-adrenal activation preparing the body to fight or flee — tachycardia, bronchodilation, pupil dilation, glucose release.</w:t>
      </w:r>
    </w:p>
    <w:p>
      <w:r>
        <w:t>🧠 Clinical Rationale: Fight-or-flight is the sympathetic surge — heart rate, blood pressure and glucose rise, airways and pupils dilate, and blood shunts to muscles</w:t>
      </w:r>
    </w:p>
    <w:p>
      <w:r>
        <w:t>🔍 Key Clues: Fight-or-flight = sympathetic surge</w:t>
      </w:r>
    </w:p>
    <w:p>
      <w:r>
        <w:t>🩺 Nursing Action: The response is adaptive for real threats; frequent false alarms (chronic stress) wear the body down</w:t>
      </w:r>
    </w:p>
    <w:p>
      <w:r>
        <w:t>❌ Why Not Others: (c) The parasympathetic rest state — not the best response for this situation; (d) A digestive response — not the best response for this situation; (b) A sleep response — not the best response for this situation.</w:t>
      </w:r>
    </w:p>
    <w:p>
      <w:r>
        <w:t>⚠️ Exam Trap: Epinephrine and norepinephrine mediate the acute surge</w:t>
      </w:r>
    </w:p>
    <w:p>
      <w:r>
        <w:t>🌟 PNC Exam Pearl: Help patients recognize and manage chronic stress activation</w:t>
      </w:r>
    </w:p>
    <w:p>
      <w:r>
        <w:t>⚡ 5-Second Recall: Sympathetic surge = emergency readiness</w:t>
      </w:r>
    </w:p>
    <w:p>
      <w:r>
        <w:t>Positive Marks: 1</w:t>
      </w:r>
    </w:p>
    <w:p>
      <w:r>
        <w:t>Negative Marks: 0</w:t>
      </w:r>
    </w:p>
    <w:p>
      <w:r>
        <w:t>Question: What respiratory changes occur with normal aging?</w:t>
      </w:r>
    </w:p>
    <w:p>
      <w:r>
        <w:t>(a) Vital capacity rises</w:t>
      </w:r>
    </w:p>
    <w:p>
      <w:r>
        <w:t>(b) Reduced lung elasticity and vital capacity with decreased gas exchange efficiency</w:t>
      </w:r>
    </w:p>
    <w:p>
      <w:r>
        <w:t>(c) No respiratory change occurs</w:t>
      </w:r>
    </w:p>
    <w:p>
      <w:r>
        <w:t>(d) Lungs improve with age</w:t>
      </w:r>
    </w:p>
    <w:p>
      <w:r>
        <w:t>Answer: b</w:t>
      </w:r>
    </w:p>
    <w:p>
      <w:r>
        <w:t>Solution: ✅ Correct Answer: b. Reduced lung elasticity and vital capacity with decreased gas exchange efficiency.</w:t>
      </w:r>
    </w:p>
    <w:p>
      <w:r>
        <w:t>🧠 Clinical Rationale: Aging reduces elastic recoil, chest wall compliance and vital capacity — gas exchange efficiency falls, and reserve for illness shrinks</w:t>
      </w:r>
    </w:p>
    <w:p>
      <w:r>
        <w:t>🔍 Key Clues: Aging = less elastic lungs, smaller vital capacity</w:t>
      </w:r>
    </w:p>
    <w:p>
      <w:r>
        <w:t>🩺 Nursing Action: Older adults are more vulnerable to pneumonia and respiratory failure — prevention (vaccines, mobilization) matters</w:t>
      </w:r>
    </w:p>
    <w:p>
      <w:r>
        <w:t>❌ Why Not Others: (a) Vital capacity rises — not the best response for this situation; (d) Lungs improve with age — not the best response for this situation; (c) No respiratory change occurs — not the best response for this situation.</w:t>
      </w:r>
    </w:p>
    <w:p>
      <w:r>
        <w:t>⚠️ Exam Trap: Pulmonary reserve falls but daily function is preserved in health</w:t>
      </w:r>
    </w:p>
    <w:p>
      <w:r>
        <w:t>🌟 PNC Exam Pearl: Early recognition of respiratory decline in older patients is key</w:t>
      </w:r>
    </w:p>
    <w:p>
      <w:r>
        <w:t>⚡ 5-Second Recall: Aging reduces lung reserve</w:t>
      </w:r>
    </w:p>
    <w:p>
      <w:r>
        <w:t>Positive Marks: 1</w:t>
      </w:r>
    </w:p>
    <w:p>
      <w:r>
        <w:t>Negative Marks: 0</w:t>
      </w:r>
    </w:p>
    <w:p>
      <w:r>
        <w:t>Question: What endocrine changes occur with normal aging?</w:t>
      </w:r>
    </w:p>
    <w:p>
      <w:r>
        <w:t>(a) All hormones rise with age</w:t>
      </w:r>
    </w:p>
    <w:p>
      <w:r>
        <w:t>(b) Thyroid hormone production stops</w:t>
      </w:r>
    </w:p>
    <w:p>
      <w:r>
        <w:t>(c) The pituitary stops working</w:t>
      </w:r>
    </w:p>
    <w:p>
      <w:r>
        <w:t>(d) Declining growth hormone, sex steroids and altered glucose tolerance</w:t>
      </w:r>
    </w:p>
    <w:p>
      <w:r>
        <w:t>Answer: d</w:t>
      </w:r>
    </w:p>
    <w:p>
      <w:r>
        <w:t>Solution: ✅ Correct Answer: d. Declining growth hormone, sex steroids and altered glucose tolerance.</w:t>
      </w:r>
    </w:p>
    <w:p>
      <w:r>
        <w:t>🧠 Clinical Rationale: Aging lowers GH and sex steroids, impairs glucose tolerance (insulin resistance), and changes thyroid regulation — while most basal hormone levels stay in range</w:t>
      </w:r>
    </w:p>
    <w:p>
      <w:r>
        <w:t>🔍 Key Clues: Aging = GH/steroids down, glucose tolerance down</w:t>
      </w:r>
    </w:p>
    <w:p>
      <w:r>
        <w:t>🩺 Nursing Action: Type 2 diabetes risk rises with age-related insulin resistance</w:t>
      </w:r>
    </w:p>
    <w:p>
      <w:r>
        <w:t>❌ Why Not Others: (c) The pituitary stops working — not the best response for this situation; (b) Thyroid hormone production stops — not the best response for this situation; (a) All hormones rise with age — not the best response for this situation.</w:t>
      </w:r>
    </w:p>
    <w:p>
      <w:r>
        <w:t>⚠️ Exam Trap: Menopause and andropause reflect gonadal decline</w:t>
      </w:r>
    </w:p>
    <w:p>
      <w:r>
        <w:t>🌟 PNC Exam Pearl: Screen older adults for diabetes and thyroid disease — presentations can be subtle</w:t>
      </w:r>
    </w:p>
    <w:p>
      <w:r>
        <w:t>⚡ 5-Second Recall: Aging = hormonal decline, glucose resistance</w:t>
      </w:r>
    </w:p>
    <w:p>
      <w:r>
        <w:t>Positive Marks: 1</w:t>
      </w:r>
    </w:p>
    <w:p>
      <w:r>
        <w:t>Negative Marks: 0</w:t>
      </w:r>
    </w:p>
    <w:p>
      <w:r>
        <w:t>Question: How does the body respond to combined heat stress and dehydration?</w:t>
      </w:r>
    </w:p>
    <w:p>
      <w:r>
        <w:t>(a) The set point falls to cool faster</w:t>
      </w:r>
    </w:p>
    <w:p>
      <w:r>
        <w:t>(b) Sweating increases forever</w:t>
      </w:r>
    </w:p>
    <w:p>
      <w:r>
        <w:t>(c) No interaction occurs</w:t>
      </w:r>
    </w:p>
    <w:p>
      <w:r>
        <w:t>(d) Sweating continues until volume is so low that skin perfusion and sweat fall — heat risk rises</w:t>
      </w:r>
    </w:p>
    <w:p>
      <w:r>
        <w:t>Answer: d</w:t>
      </w:r>
    </w:p>
    <w:p>
      <w:r>
        <w:t>Solution: ✅ Correct Answer: d. Sweating continues until volume is so low that skin perfusion and sweat fall — heat risk rises.</w:t>
      </w:r>
    </w:p>
    <w:p>
      <w:r>
        <w:t>🧠 Clinical Rationale: Heat and dehydration compete: sweating needs both water and skin blood flow — severe dehydration cuts sweating and skin perfusion, so core temperature climbs (heat injury risk)</w:t>
      </w:r>
    </w:p>
    <w:p>
      <w:r>
        <w:t>🔍 Key Clues: Dehydration + heat = cooling fails</w:t>
      </w:r>
    </w:p>
    <w:p>
      <w:r>
        <w:t>🩺 Nursing Action: This is why athletes must drink during exertion — the cooling system depends on fluid</w:t>
      </w:r>
    </w:p>
    <w:p>
      <w:r>
        <w:t>❌ Why Not Others: (a) The set point falls to cool faster — not the best response for this situation; (c) No interaction occurs — not the best response for this situation; (b) Sweating increases forever — not the best response for this situation.</w:t>
      </w:r>
    </w:p>
    <w:p>
      <w:r>
        <w:t>⚠️ Exam Trap: Watch for the transition from heat exhaustion (sweating, weak) to heat stroke (hot, dry, confused)</w:t>
      </w:r>
    </w:p>
    <w:p>
      <w:r>
        <w:t>🌟 PNC Exam Pearl: Prevent combined heat-dehydration injury with planned hydration and rest breaks</w:t>
      </w:r>
    </w:p>
    <w:p>
      <w:r>
        <w:t>⚡ 5-Second Recall: Fluid = the cooling system's fuel</w:t>
      </w:r>
    </w:p>
    <w:p>
      <w:r>
        <w:t>Positive Marks: 1</w:t>
      </w:r>
    </w:p>
    <w:p>
      <w:r>
        <w:t>Negative Marks: 0</w:t>
      </w:r>
    </w:p>
    <w:p>
      <w:r>
        <w:t>Question: A patient's blood pressure FALLS during a graded exercise test. What is the concerning implication?</w:t>
      </w:r>
    </w:p>
    <w:p>
      <w:r>
        <w:t>(a) Inadequate cardiac output — the heart cannot meet the demand — risk of ischemia or failure</w:t>
      </w:r>
    </w:p>
    <w:p>
      <w:r>
        <w:t>(b) Excellent fitness</w:t>
      </w:r>
    </w:p>
    <w:p>
      <w:r>
        <w:t>(c) Normal exercise physiology</w:t>
      </w:r>
    </w:p>
    <w:p>
      <w:r>
        <w:t>(d) The cuff is always wrong</w:t>
      </w:r>
    </w:p>
    <w:p>
      <w:r>
        <w:t>Answer: a</w:t>
      </w:r>
    </w:p>
    <w:p>
      <w:r>
        <w:t>Solution: ✅ Correct Answer: a. Inadequate cardiac output — the heart cannot meet the demand — risk of ischemia or failure.</w:t>
      </w:r>
    </w:p>
    <w:p>
      <w:r>
        <w:t>🧠 Clinical Rationale: A falling systolic pressure with exercise suggests the heart cannot pump enough — ischemia, valve disease or pump failure — a high-risk finding on stress testing</w:t>
      </w:r>
    </w:p>
    <w:p>
      <w:r>
        <w:t>🔍 Key Clues: Exertional hypotension = high-risk finding</w:t>
      </w:r>
    </w:p>
    <w:p>
      <w:r>
        <w:t>🩺 Nursing Action: Stop the test, monitor the patient and escalate for cardiology evaluation</w:t>
      </w:r>
    </w:p>
    <w:p>
      <w:r>
        <w:t>❌ Why Not Others: (c) Normal exercise physiology — not the best response for this situation; (b) Excellent fitness — not the best response for this situation; (d) The cuff is always wrong — not the best response for this situation.</w:t>
      </w:r>
    </w:p>
    <w:p>
      <w:r>
        <w:t>⚠️ Exam Trap: Compare with baseline and report the drop immediately</w:t>
      </w:r>
    </w:p>
    <w:p>
      <w:r>
        <w:t>🌟 PNC Exam Pearl: Stress-test protocols stop the test at this finding for safety</w:t>
      </w:r>
    </w:p>
    <w:p>
      <w:r>
        <w:t>⚡ 5-Second Recall: Falling BP on exertion = pump problem until proven otherwise</w:t>
      </w:r>
    </w:p>
    <w:p>
      <w:r>
        <w:t>Positive Marks: 1</w:t>
      </w:r>
    </w:p>
    <w:p>
      <w:r>
        <w:t>Negative Marks: 0</w:t>
      </w:r>
    </w:p>
    <w:p>
      <w:r>
        <w:t>Question: A sedentary 60-year-old becomes breathless walking up stairs while a fit peer does not. What explains the difference?</w:t>
      </w:r>
    </w:p>
    <w:p>
      <w:r>
        <w:t>(a) Lower VO2 max and cardiac reserve — the untrained heart/lungs cannot deliver enough oxygen for the same workload</w:t>
      </w:r>
    </w:p>
    <w:p>
      <w:r>
        <w:t>(b) The sedentary person's muscles are the only difference</w:t>
      </w:r>
    </w:p>
    <w:p>
      <w:r>
        <w:t>(c) The fit peer has larger lungs only</w:t>
      </w:r>
    </w:p>
    <w:p>
      <w:r>
        <w:t>(d) The fit peer does not need oxygen</w:t>
      </w:r>
    </w:p>
    <w:p>
      <w:r>
        <w:t>Answer: a</w:t>
      </w:r>
    </w:p>
    <w:p>
      <w:r>
        <w:t>Solution: ✅ Correct Answer: a. Lower VO2 max and cardiac reserve — the untrained heart/lungs cannot deliver enough oxygen for the same workload.</w:t>
      </w:r>
    </w:p>
    <w:p>
      <w:r>
        <w:t>🧠 Clinical Rationale: Sedentary aging lowers VO2 max and stroke volume — the same stairs are a higher fraction of the untrained person's capacity, producing dyspnea</w:t>
      </w:r>
    </w:p>
    <w:p>
      <w:r>
        <w:t>🔍 Key Clues: Untrained = lower ceiling = earlier breathlessness</w:t>
      </w:r>
    </w:p>
    <w:p>
      <w:r>
        <w:t>🩺 Nursing Action: Regular aerobic training raises VO2 max and daily tolerance at any age</w:t>
      </w:r>
    </w:p>
    <w:p>
      <w:r>
        <w:t>❌ Why Not Others: (c) The fit peer has larger lungs only — not the best response for this situation; (b) The sedentary person's muscles are the only difference — not the best response for this situation; (d) The fit peer does not need oxygen — not the best response for this situation.</w:t>
      </w:r>
    </w:p>
    <w:p>
      <w:r>
        <w:t>⚠️ Exam Trap: "Stair dyspnea" is a common first sign of deconditioning — and sometimes heart disease</w:t>
      </w:r>
    </w:p>
    <w:p>
      <w:r>
        <w:t>🌟 PNC Exam Pearl: Start an appropriate graded exercise program after medical clearance</w:t>
      </w:r>
    </w:p>
    <w:p>
      <w:r>
        <w:t>⚡ 5-Second Recall: Fitness ceiling = VO2 max</w:t>
      </w:r>
    </w:p>
    <w:p>
      <w:r>
        <w:t>Positive Marks: 1</w:t>
      </w:r>
    </w:p>
    <w:p>
      <w:r>
        <w:t>Negative Marks: 0</w:t>
      </w:r>
    </w:p>
    <w:p>
      <w:r>
        <w:t>Question: A runner collapses on a hot humid day with a temperature of 40.5°C, confusion and hot dry skin. What is happening?</w:t>
      </w:r>
    </w:p>
    <w:p>
      <w:r>
        <w:t>(a) Normal post-run fatigue</w:t>
      </w:r>
    </w:p>
    <w:p>
      <w:r>
        <w:t>(b) Dehydration alone with no heat risk</w:t>
      </w:r>
    </w:p>
    <w:p>
      <w:r>
        <w:t>(c) Exertional heat stroke — cooling has failed and core temperature is dangerously high</w:t>
      </w:r>
    </w:p>
    <w:p>
      <w:r>
        <w:t>(d) Hypothermia</w:t>
      </w:r>
    </w:p>
    <w:p>
      <w:r>
        <w:t>Answer: c</w:t>
      </w:r>
    </w:p>
    <w:p>
      <w:r>
        <w:t>Solution: ✅ Correct Answer: c. Exertional heat stroke — cooling has failed and core temperature is dangerously high.</w:t>
      </w:r>
    </w:p>
    <w:p>
      <w:r>
        <w:t>🧠 Clinical Rationale: Hot humid conditions block sweat evaporation; core temperature climbs unchecked — exertional heat stroke with confusion is a medical emergency</w:t>
      </w:r>
    </w:p>
    <w:p>
      <w:r>
        <w:t>🔍 Key Clues: Heat stroke = cooling failure + very high core temperature</w:t>
      </w:r>
    </w:p>
    <w:p>
      <w:r>
        <w:t>🩺 Nursing Action: Cool rapidly (cold water immersion/ dousing), give IV fluids and monitor for organ failure</w:t>
      </w:r>
    </w:p>
    <w:p>
      <w:r>
        <w:t>❌ Why Not Others: (a) Normal post-run fatigue — not the best response for this situation; (d) Hypothermia — not the best response for this situation; (b) Dehydration alone with no heat risk — not the best response for this situation.</w:t>
      </w:r>
    </w:p>
    <w:p>
      <w:r>
        <w:t>⚠️ Exam Trap: Hot dry skin in a runner is a danger sign — sweating has stopped</w:t>
      </w:r>
    </w:p>
    <w:p>
      <w:r>
        <w:t>🌟 PNC Exam Pearl: Prevention: hydrate, acclimatize and avoid peak-heat exertion</w:t>
      </w:r>
    </w:p>
    <w:p>
      <w:r>
        <w:t>⚡ 5-Second Recall: Exertional heat stroke = emergency</w:t>
      </w:r>
    </w:p>
    <w:p>
      <w:r>
        <w:t>Positive Marks: 1</w:t>
      </w:r>
    </w:p>
    <w:p>
      <w:r>
        <w:t>Negative Marks: 0</w:t>
      </w:r>
    </w:p>
    <w:p>
      <w:r>
        <w:t>Question: A previously sedentary person completes 12 weeks of aerobic training and can exercise longer with less breathlessness. What has changed physiologically?</w:t>
      </w:r>
    </w:p>
    <w:p>
      <w:r>
        <w:t>(a) No adaptation is possible in 12 weeks</w:t>
      </w:r>
    </w:p>
    <w:p>
      <w:r>
        <w:t>(b) The lungs grew larger;nothing else changed</w:t>
      </w:r>
    </w:p>
    <w:p>
      <w:r>
        <w:t>(c) Their heart rate now rises faster</w:t>
      </w:r>
    </w:p>
    <w:p>
      <w:r>
        <w:t>(d) VO2 max, stroke volume and muscle oxygen use have improved — aerobic capacity rose</w:t>
      </w:r>
    </w:p>
    <w:p>
      <w:r>
        <w:t>Answer: d</w:t>
      </w:r>
    </w:p>
    <w:p>
      <w:r>
        <w:t>Solution: ✅ Correct Answer: d. VO2 max, stroke volume and muscle oxygen use have improved — aerobic capacity rose.</w:t>
      </w:r>
    </w:p>
    <w:p>
      <w:r>
        <w:t>🧠 Clinical Rationale: Training raises VO2 max through a larger stroke volume, better muscle capillary density and mitochondrial efficiency — the same work becomes easier</w:t>
      </w:r>
    </w:p>
    <w:p>
      <w:r>
        <w:t>🔍 Key Clues: Training = measurable aerobic gains in weeks</w:t>
      </w:r>
    </w:p>
    <w:p>
      <w:r>
        <w:t>🩺 Nursing Action: Benefits accrue at any age — older adults adapt too, with appropriate progression</w:t>
      </w:r>
    </w:p>
    <w:p>
      <w:r>
        <w:t>❌ Why Not Others: (c) Their heart rate now rises faster — not the best response for this situation; (b) The lungs grew larger;nothing else changed — not the best response for this situation; (a) No adaptation is possible in 12 weeks — not the best response for this situation.</w:t>
      </w:r>
    </w:p>
    <w:p>
      <w:r>
        <w:t>⚠️ Exam Trap: Progress is physiologic, not just psychological</w:t>
      </w:r>
    </w:p>
    <w:p>
      <w:r>
        <w:t>🌟 PNC Exam Pearl: Reassess exercise tolerance periodically and progress the program</w:t>
      </w:r>
    </w:p>
    <w:p>
      <w:r>
        <w:t>⚡ 5-Second Recall: Regular training = higher VO2 max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