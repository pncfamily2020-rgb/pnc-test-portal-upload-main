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 the context of Delirium vs dementia, how do delirium and dementia differ?</w:t>
      </w:r>
    </w:p>
    <w:p>
      <w:r>
        <w:t>(a) Both are identical in onset and course</w:t>
      </w:r>
    </w:p>
    <w:p>
      <w:r>
        <w:t>(b) Dementia fluctuates hourly from the start</w:t>
      </w:r>
    </w:p>
    <w:p>
      <w:r>
        <w:t>(c) Delirium is always permanent</w:t>
      </w:r>
    </w:p>
    <w:p>
      <w:r>
        <w:t>(d) Delirium is acute, fluctuating, inattentive and usually reversible, while dementia is chronic, progressive and alert until late</w:t>
      </w:r>
    </w:p>
    <w:p>
      <w:r>
        <w:t>Answer: d</w:t>
      </w:r>
    </w:p>
    <w:p>
      <w:r>
        <w:t>Solution: ✅ Correct Answer: d. Delirium is acute, fluctuating, inattentive and usually reversible, while dementia is chronic, progressive and alert until late.</w:t>
      </w:r>
    </w:p>
    <w:p>
      <w:r>
        <w:t>🧠 Clinical Rationale: Acute fluctuating inattention versus chronic progressive decline separates; delirium is an emergency</w:t>
      </w:r>
    </w:p>
    <w:p>
      <w:r>
        <w:t>🔍 Key Clues: Sudden wobbly attention equals delirium, slow steady fade equals dementia</w:t>
      </w:r>
    </w:p>
    <w:p>
      <w:r>
        <w:t>🩺 Nursing Action: Treat new confusion as delirium until proven otherwise and search medically</w:t>
      </w:r>
    </w:p>
    <w:p>
      <w:r>
        <w:t>❌ Why Not Others: (a) Both are identical in onset and course — not the best response for this situation; (b) Dementia fluctuates hourly from the start — not the best response for this situation; (c) Delirium is always permanent — not the best response for this situation.</w:t>
      </w:r>
    </w:p>
    <w:p>
      <w:r>
        <w:t>⚠️ Exam Trap: Calling delirium just old age misses reversible causes</w:t>
      </w:r>
    </w:p>
    <w:p>
      <w:r>
        <w:t>🌟 PNC Exam Pearl: Inattention that worsens at night is classic delirium</w:t>
      </w:r>
    </w:p>
    <w:p>
      <w:r>
        <w:t>⚡ 5-Second Recall: Acute wobbly versus chronic steady: delirium versus dementia</w:t>
      </w:r>
    </w:p>
    <w:p>
      <w:r>
        <w:t>Positive Marks: 1</w:t>
      </w:r>
    </w:p>
    <w:p>
      <w:r>
        <w:t>Negative Marks: 0</w:t>
      </w:r>
    </w:p>
    <w:p>
      <w:r>
        <w:t>Question: An elder with Delirium causes and immediate assessment turns acutely confused with fever and burning urination. What leads?</w:t>
      </w:r>
    </w:p>
    <w:p>
      <w:r>
        <w:t>(a) Start restraints before assessment</w:t>
      </w:r>
    </w:p>
    <w:p>
      <w:r>
        <w:t>(b) Suspect delirium from infection: check vitals, glucose, hydration, drugs and urine, and escalate medically fast</w:t>
      </w:r>
    </w:p>
    <w:p>
      <w:r>
        <w:t>(c) Delay vitals until morning</w:t>
      </w:r>
    </w:p>
    <w:p>
      <w:r>
        <w:t>(d) Reassure only that aging causes this</w:t>
      </w:r>
    </w:p>
    <w:p>
      <w:r>
        <w:t>Answer: b</w:t>
      </w:r>
    </w:p>
    <w:p>
      <w:r>
        <w:t>Solution: ✅ Correct Answer: b. Suspect delirium from infection: check vitals, glucose, hydration, drugs and urine, and escalate medically fast.</w:t>
      </w:r>
    </w:p>
    <w:p>
      <w:r>
        <w:t>🧠 Clinical Rationale: Acute confusion plus fever plus urinary signs equals delirium workup now</w:t>
      </w:r>
    </w:p>
    <w:p>
      <w:r>
        <w:t>🔍 Key Clues: New confusion plus infection clues means medical emergency</w:t>
      </w:r>
    </w:p>
    <w:p>
      <w:r>
        <w:t>🩺 Nursing Action: Review anticholinergics, opioids and sedatives; correct fluids and electrolytes per orders</w:t>
      </w:r>
    </w:p>
    <w:p>
      <w:r>
        <w:t>❌ Why Not Others: (c) Delay vitals until morning — not the best response for this situation; (a) Start restraints before assessment — not the best response for this situation; (d) Reassure only that aging causes this — not the best response for this situation.</w:t>
      </w:r>
    </w:p>
    <w:p>
      <w:r>
        <w:t>⚠️ Exam Trap: Sedating first hides the cause and worsens delirium</w:t>
      </w:r>
    </w:p>
    <w:p>
      <w:r>
        <w:t>🌟 PNC Exam Pearl: Dehydration, hypoxia and constipation also trigger delirium</w:t>
      </w:r>
    </w:p>
    <w:p>
      <w:r>
        <w:t>⚡ 5-Second Recall: New confusion is delirium until proven otherwise</w:t>
      </w:r>
    </w:p>
    <w:p>
      <w:r>
        <w:t>Positive Marks: 1</w:t>
      </w:r>
    </w:p>
    <w:p>
      <w:r>
        <w:t>Negative Marks: 0</w:t>
      </w:r>
    </w:p>
    <w:p>
      <w:r>
        <w:t>Question: How should orientation and sleep care in Orientation, sleep and environmental nursing in delirium with delirium be given?</w:t>
      </w:r>
    </w:p>
    <w:p>
      <w:r>
        <w:t>(a) Remove glasses and clocks to reduce stimuli</w:t>
      </w:r>
    </w:p>
    <w:p>
      <w:r>
        <w:t>(b) Keep the room dark all day</w:t>
      </w:r>
    </w:p>
    <w:p>
      <w:r>
        <w:t>(c) Restrain first for confusion</w:t>
      </w:r>
    </w:p>
    <w:p>
      <w:r>
        <w:t>(d) Reorient with clock, calendar, light, glasses and hearing aids, cluster care for sleep, mobilize early, and avoid restraints</w:t>
      </w:r>
    </w:p>
    <w:p>
      <w:r>
        <w:t>Answer: d</w:t>
      </w:r>
    </w:p>
    <w:p>
      <w:r>
        <w:t>Solution: ✅ Correct Answer: d. Reorient with clock, calendar, light, glasses and hearing aids, cluster care for sleep, mobilize early, and avoid restraints.</w:t>
      </w:r>
    </w:p>
    <w:p>
      <w:r>
        <w:t>🧠 Clinical Rationale: Light plus cues plus senses plus sleep plus movement settles delirium</w:t>
      </w:r>
    </w:p>
    <w:p>
      <w:r>
        <w:t>🔍 Key Clues: Clock, calendar, glasses, daylight, sleep: delirium kit</w:t>
      </w:r>
    </w:p>
    <w:p>
      <w:r>
        <w:t>🩺 Nursing Action: Involve family with consent, keep routines, and monitor intake and output</w:t>
      </w:r>
    </w:p>
    <w:p>
      <w:r>
        <w:t>❌ Why Not Others: (b) Keep the room dark all day — not the best response for this situation; (a) Remove glasses and clocks to reduce stimuli — not the best response for this situation; (c) Restrain first for confusion — not the best response for this situation.</w:t>
      </w:r>
    </w:p>
    <w:p>
      <w:r>
        <w:t>⚠️ Exam Trap: Restraints worsen delirium and injury</w:t>
      </w:r>
    </w:p>
    <w:p>
      <w:r>
        <w:t>🌟 PNC Exam Pearl: Sundowning eases with evening calm and toileting</w:t>
      </w:r>
    </w:p>
    <w:p>
      <w:r>
        <w:t>⚡ 5-Second Recall: Orient, brighten day, darken night, mobilize</w:t>
      </w:r>
    </w:p>
    <w:p>
      <w:r>
        <w:t>Positive Marks: 1</w:t>
      </w:r>
    </w:p>
    <w:p>
      <w:r>
        <w:t>Negative Marks: 0</w:t>
      </w:r>
    </w:p>
    <w:p>
      <w:r>
        <w:t>Question: What progression in Alzheimer disease and dementia progression marks Alzheimer dementia?</w:t>
      </w:r>
    </w:p>
    <w:p>
      <w:r>
        <w:t>(a) Early recent-memory loss with word-finding trouble advancing to disorientation, apraxia, personality change and total dependence</w:t>
      </w:r>
    </w:p>
    <w:p>
      <w:r>
        <w:t>(b) Immediate total memory loss on day one</w:t>
      </w:r>
    </w:p>
    <w:p>
      <w:r>
        <w:t>(c) Only muscle weakness without cognition change</w:t>
      </w:r>
    </w:p>
    <w:p>
      <w:r>
        <w:t>(d) Full recovery within weeks</w:t>
      </w:r>
    </w:p>
    <w:p>
      <w:r>
        <w:t>Answer: a</w:t>
      </w:r>
    </w:p>
    <w:p>
      <w:r>
        <w:t>Solution: ✅ Correct Answer: a. Early recent-memory loss with word-finding trouble advancing to disorientation, apraxia, personality change and total dependence.</w:t>
      </w:r>
    </w:p>
    <w:p>
      <w:r>
        <w:t>🧠 Clinical Rationale: Recent-first fade plus language-praxis loss plus staged decline equals Alzheimer course</w:t>
      </w:r>
    </w:p>
    <w:p>
      <w:r>
        <w:t>🔍 Key Clues: New memories fail first, old last, stages advance</w:t>
      </w:r>
    </w:p>
    <w:p>
      <w:r>
        <w:t>🩺 Nursing Action: Stage care: cues and routines early, supervision middle, total care late</w:t>
      </w:r>
    </w:p>
    <w:p>
      <w:r>
        <w:t>❌ Why Not Others: (c) Only muscle weakness without cognition change — not the best response for this situation; (b) Immediate total memory loss on day one — not the best response for this situation; (d) Full recovery within weeks — not the best response for this situation.</w:t>
      </w:r>
    </w:p>
    <w:p>
      <w:r>
        <w:t>⚠️ Exam Trap: Promising reversal with supplements is a trap</w:t>
      </w:r>
    </w:p>
    <w:p>
      <w:r>
        <w:t>🌟 PNC Exam Pearl: Amyloid plaques and tau tangles mark pathology</w:t>
      </w:r>
    </w:p>
    <w:p>
      <w:r>
        <w:t>⚡ 5-Second Recall: Recent fades first, dependence grows last</w:t>
      </w:r>
    </w:p>
    <w:p>
      <w:r>
        <w:t>Positive Marks: 1</w:t>
      </w:r>
    </w:p>
    <w:p>
      <w:r>
        <w:t>Negative Marks: 0</w:t>
      </w:r>
    </w:p>
    <w:p>
      <w:r>
        <w:t>Question: A patient with Behavioral and psychological symptoms of dementia shows agitation, wandering and sundowning. What helps?</w:t>
      </w:r>
    </w:p>
    <w:p>
      <w:r>
        <w:t>(a) Argue and restrain for wandering</w:t>
      </w:r>
    </w:p>
    <w:p>
      <w:r>
        <w:t>(b) Leave exits open and unwatched</w:t>
      </w:r>
    </w:p>
    <w:p>
      <w:r>
        <w:t>(c) Keep routine, redirect calmly, meet hunger-thirst-toilet-pain needs, secure exits, use ID bands, and engage in simple activity</w:t>
      </w:r>
    </w:p>
    <w:p>
      <w:r>
        <w:t>(d) Scold for repeated questions</w:t>
      </w:r>
    </w:p>
    <w:p>
      <w:r>
        <w:t>Answer: c</w:t>
      </w:r>
    </w:p>
    <w:p>
      <w:r>
        <w:t>Solution: ✅ Correct Answer: c. Keep routine, redirect calmly, meet hunger-thirst-toilet-pain needs, secure exits, use ID bands, and engage in simple activity.</w:t>
      </w:r>
    </w:p>
    <w:p>
      <w:r>
        <w:t>🧠 Clinical Rationale: Routine plus needs plus redirect plus secure beats argue and scold</w:t>
      </w:r>
    </w:p>
    <w:p>
      <w:r>
        <w:t>🔍 Key Clues: Wander plus dusk worse means routine and safe pacing</w:t>
      </w:r>
    </w:p>
    <w:p>
      <w:r>
        <w:t>🩺 Nursing Action: Offer music, folding, walking with company, and evening wind-down</w:t>
      </w:r>
    </w:p>
    <w:p>
      <w:r>
        <w:t>❌ Why Not Others: (d) Scold for repeated questions — not the best response for this situation; (a) Argue and restrain for wandering — not the best response for this situation; (b) Leave exits open and unwatched — not the best response for this situation.</w:t>
      </w:r>
    </w:p>
    <w:p>
      <w:r>
        <w:t>⚠️ Exam Trap: Confronting memory failures escalates distress</w:t>
      </w:r>
    </w:p>
    <w:p>
      <w:r>
        <w:t>🌟 PNC Exam Pearl: Antipsychotics only for severe distress with consent and review</w:t>
      </w:r>
    </w:p>
    <w:p>
      <w:r>
        <w:t>⚡ 5-Second Recall: Routine, redirect, meet needs, secure</w:t>
      </w:r>
    </w:p>
    <w:p>
      <w:r>
        <w:t>Positive Marks: 1</w:t>
      </w:r>
    </w:p>
    <w:p>
      <w:r>
        <w:t>Negative Marks: 0</w:t>
      </w:r>
    </w:p>
    <w:p>
      <w:r>
        <w:t>Question: For Safety, wandering and caregiver support, how are wandering safety and caregiver support handled?</w:t>
      </w:r>
    </w:p>
    <w:p>
      <w:r>
        <w:t>(a) Lock the person alone all day</w:t>
      </w:r>
    </w:p>
    <w:p>
      <w:r>
        <w:t>(b) Ignore caregiver exhaustion</w:t>
      </w:r>
    </w:p>
    <w:p>
      <w:r>
        <w:t>(c) Use secure unit routines, ID bracelets, night lights, locks and alarms, plus respite, training and support groups for caregivers</w:t>
      </w:r>
    </w:p>
    <w:p>
      <w:r>
        <w:t>(d) Remove all activity to prevent wandering</w:t>
      </w:r>
    </w:p>
    <w:p>
      <w:r>
        <w:t>Answer: c</w:t>
      </w:r>
    </w:p>
    <w:p>
      <w:r>
        <w:t>Solution: ✅ Correct Answer: c. Use secure unit routines, ID bracelets, night lights, locks and alarms, plus respite, training and support groups for caregivers.</w:t>
      </w:r>
    </w:p>
    <w:p>
      <w:r>
        <w:t>🧠 Clinical Rationale: Secure plus identify plus routine plus respite protects both</w:t>
      </w:r>
    </w:p>
    <w:p>
      <w:r>
        <w:t>🔍 Key Clues: Band plus locks plus routine plus respite: safety pair</w:t>
      </w:r>
    </w:p>
    <w:p>
      <w:r>
        <w:t>🩺 Nursing Action: Assess home hazards, teach supervision rotation, and link respite services</w:t>
      </w:r>
    </w:p>
    <w:p>
      <w:r>
        <w:t>❌ Why Not Others: (b) Ignore caregiver exhaustion — not the best response for this situation; (d) Remove all activity to prevent wandering — not the best response for this situation; (a) Lock the person alone all day — not the best response for this situation.</w:t>
      </w:r>
    </w:p>
    <w:p>
      <w:r>
        <w:t>⚠️ Exam Trap: Caregiver burnout predicts institutionalization; support early</w:t>
      </w:r>
    </w:p>
    <w:p>
      <w:r>
        <w:t>🌟 PNC Exam Pearl: Elder abuse screening belongs in every review</w:t>
      </w:r>
    </w:p>
    <w:p>
      <w:r>
        <w:t>⚡ 5-Second Recall: Safe wandering paths plus rested caregivers</w:t>
      </w:r>
    </w:p>
    <w:p>
      <w:r>
        <w:t>Positive Marks: 1</w:t>
      </w:r>
    </w:p>
    <w:p>
      <w:r>
        <w:t>Negative Marks: 0</w:t>
      </w:r>
    </w:p>
    <w:p>
      <w:r>
        <w:t>Question: Which reversible causes must Reversible causes of cognitive change assessment exclude?</w:t>
      </w:r>
    </w:p>
    <w:p>
      <w:r>
        <w:t>(a) Depression never mimics dementia</w:t>
      </w:r>
    </w:p>
    <w:p>
      <w:r>
        <w:t>(b) Labs never help</w:t>
      </w:r>
    </w:p>
    <w:p>
      <w:r>
        <w:t>(c) B12 deficiency, hypothyroidism, normal-pressure hydrocephalus, depression pseudodementia, drugs, and subdural collections</w:t>
      </w:r>
    </w:p>
    <w:p>
      <w:r>
        <w:t>(d) Cognitive loss is always irreversible</w:t>
      </w:r>
    </w:p>
    <w:p>
      <w:r>
        <w:t>Answer: c</w:t>
      </w:r>
    </w:p>
    <w:p>
      <w:r>
        <w:t>Solution: ✅ Correct Answer: c. B12 deficiency, hypothyroidism, normal-pressure hydrocephalus, depression pseudodementia, drugs, and subdural collections.</w:t>
      </w:r>
    </w:p>
    <w:p>
      <w:r>
        <w:t>🧠 Clinical Rationale: B12-thyroid-NPH-drugs-depression checklist precedes permanent labels</w:t>
      </w:r>
    </w:p>
    <w:p>
      <w:r>
        <w:t>🔍 Key Clues: Check B12, TSH, meds, mood and neuro signs first</w:t>
      </w:r>
    </w:p>
    <w:p>
      <w:r>
        <w:t>🩺 Nursing Action: Order per protocol, reconcile drugs, and screen mood in every forgetful elder</w:t>
      </w:r>
    </w:p>
    <w:p>
      <w:r>
        <w:t>❌ Why Not Others: (d) Cognitive loss is always irreversible — not the best response for this situation; (b) Labs never help — not the best response for this situation; (a) Depression never mimics dementia — not the best response for this situation.</w:t>
      </w:r>
    </w:p>
    <w:p>
      <w:r>
        <w:t>⚠️ Exam Trap: Skipping drug review misses the commonest reversible cause</w:t>
      </w:r>
    </w:p>
    <w:p>
      <w:r>
        <w:t>🌟 PNC Exam Pearl: Pseudodementia improves with depression treatment</w:t>
      </w:r>
    </w:p>
    <w:p>
      <w:r>
        <w:t>⚡ 5-Second Recall: Reversible first, permanent last</w:t>
      </w:r>
    </w:p>
    <w:p>
      <w:r>
        <w:t>Positive Marks: 1</w:t>
      </w:r>
    </w:p>
    <w:p>
      <w:r>
        <w:t>Negative Marks: 0</w:t>
      </w:r>
    </w:p>
    <w:p>
      <w:r>
        <w:t>Question: Which option is MOST accurate for Delirium vs dementia?</w:t>
      </w:r>
    </w:p>
    <w:p>
      <w:r>
        <w:t>(a) Both are identical in onset and course</w:t>
      </w:r>
    </w:p>
    <w:p>
      <w:r>
        <w:t>(b) Delirium is acute, fluctuating, inattentive and usually reversible, while dementia is chronic, progressive and alert until late</w:t>
      </w:r>
    </w:p>
    <w:p>
      <w:r>
        <w:t>(c) Delirium is always permanent</w:t>
      </w:r>
    </w:p>
    <w:p>
      <w:r>
        <w:t>(d) Dementia fluctuates hourly from the start</w:t>
      </w:r>
    </w:p>
    <w:p>
      <w:r>
        <w:t>Answer: b</w:t>
      </w:r>
    </w:p>
    <w:p>
      <w:r>
        <w:t>Solution: ✅ Correct Answer: b. Delirium is acute, fluctuating, inattentive and usually reversible, while dementia is chronic, progressive and alert until late.</w:t>
      </w:r>
    </w:p>
    <w:p>
      <w:r>
        <w:t>🧠 Clinical Rationale: Acute fluctuating inattention versus chronic progressive decline separates; delirium is an emergency</w:t>
      </w:r>
    </w:p>
    <w:p>
      <w:r>
        <w:t>🩺 Nursing Action: Treat new confusion as delirium until proven otherwise and search medically</w:t>
      </w:r>
    </w:p>
    <w:p>
      <w:r>
        <w:t>❌ Why Not Others: (a) Both are identical in onset and course — not the best response for this situation; (c) Delirium is always permanent — not the best response for this situation; (d) Dementia fluctuates hourly from the start — not the best response for this situation.</w:t>
      </w:r>
    </w:p>
    <w:p>
      <w:r>
        <w:t>⚠️ Exam Trap: Calling delirium just old age misses reversible causes</w:t>
      </w:r>
    </w:p>
    <w:p>
      <w:r>
        <w:t>⚡ 5-Second Recall: Acute wobbly versus chronic steady: delirium versus dementia</w:t>
      </w:r>
    </w:p>
    <w:p>
      <w:r>
        <w:t>Positive Marks: 1</w:t>
      </w:r>
    </w:p>
    <w:p>
      <w:r>
        <w:t>Negative Marks: 0</w:t>
      </w:r>
    </w:p>
    <w:p>
      <w:r>
        <w:t>Question: Which option is MOST accurate for Delirium causes and immediate assessment?</w:t>
      </w:r>
    </w:p>
    <w:p>
      <w:r>
        <w:t>(a) Start restraints before assessment</w:t>
      </w:r>
    </w:p>
    <w:p>
      <w:r>
        <w:t>(b) Reassure only that aging causes this</w:t>
      </w:r>
    </w:p>
    <w:p>
      <w:r>
        <w:t>(c) Delay vitals until morning</w:t>
      </w:r>
    </w:p>
    <w:p>
      <w:r>
        <w:t>(d) Suspect delirium from infection: check vitals, glucose, hydration, drugs and urine, and escalate medically fast</w:t>
      </w:r>
    </w:p>
    <w:p>
      <w:r>
        <w:t>Answer: d</w:t>
      </w:r>
    </w:p>
    <w:p>
      <w:r>
        <w:t>Solution: ✅ Correct Answer: d. Suspect delirium from infection: check vitals, glucose, hydration, drugs and urine, and escalate medically fast.</w:t>
      </w:r>
    </w:p>
    <w:p>
      <w:r>
        <w:t>🧠 Clinical Rationale: Acute confusion plus fever plus urinary signs equals delirium workup now</w:t>
      </w:r>
    </w:p>
    <w:p>
      <w:r>
        <w:t>🩺 Nursing Action: Review anticholinergics, opioids and sedatives; correct fluids and electrolytes per orders</w:t>
      </w:r>
    </w:p>
    <w:p>
      <w:r>
        <w:t>❌ Why Not Others: (b) Reassure only that aging causes this — not the best response for this situation; (a) Start restraints before assessment — not the best response for this situation; (c) Delay vitals until morning — not the best response for this situation.</w:t>
      </w:r>
    </w:p>
    <w:p>
      <w:r>
        <w:t>⚠️ Exam Trap: Sedating first hides the cause and worsens delirium</w:t>
      </w:r>
    </w:p>
    <w:p>
      <w:r>
        <w:t>⚡ 5-Second Recall: New confusion is delirium until proven otherwise</w:t>
      </w:r>
    </w:p>
    <w:p>
      <w:r>
        <w:t>Positive Marks: 1</w:t>
      </w:r>
    </w:p>
    <w:p>
      <w:r>
        <w:t>Negative Marks: 0</w:t>
      </w:r>
    </w:p>
    <w:p>
      <w:r>
        <w:t>Question: Which option is MOST accurate for Orientation, sleep and environmental nursing in delirium?</w:t>
      </w:r>
    </w:p>
    <w:p>
      <w:r>
        <w:t>(a) Remove glasses and clocks to reduce stimuli</w:t>
      </w:r>
    </w:p>
    <w:p>
      <w:r>
        <w:t>(b) Reorient with clock, calendar, light, glasses and hearing aids, cluster care for sleep, mobilize early, and avoid restraints</w:t>
      </w:r>
    </w:p>
    <w:p>
      <w:r>
        <w:t>(c) Restrain first for confusion</w:t>
      </w:r>
    </w:p>
    <w:p>
      <w:r>
        <w:t>(d) Keep the room dark all day</w:t>
      </w:r>
    </w:p>
    <w:p>
      <w:r>
        <w:t>Answer: b</w:t>
      </w:r>
    </w:p>
    <w:p>
      <w:r>
        <w:t>Solution: ✅ Correct Answer: b. Reorient with clock, calendar, light, glasses and hearing aids, cluster care for sleep, mobilize early, and avoid restraints.</w:t>
      </w:r>
    </w:p>
    <w:p>
      <w:r>
        <w:t>🧠 Clinical Rationale: Light plus cues plus senses plus sleep plus movement settles delirium</w:t>
      </w:r>
    </w:p>
    <w:p>
      <w:r>
        <w:t>🩺 Nursing Action: Involve family with consent, keep routines, and monitor intake and output</w:t>
      </w:r>
    </w:p>
    <w:p>
      <w:r>
        <w:t>❌ Why Not Others: (d) Keep the room dark all day — not the best response for this situation; (c) Restrain first for confusion — not the best response for this situation; (a) Remove glasses and clocks to reduce stimuli — not the best response for this situation.</w:t>
      </w:r>
    </w:p>
    <w:p>
      <w:r>
        <w:t>⚠️ Exam Trap: Restraints worsen delirium and injury</w:t>
      </w:r>
    </w:p>
    <w:p>
      <w:r>
        <w:t>⚡ 5-Second Recall: Orient, brighten day, darken night, mobilize</w:t>
      </w:r>
    </w:p>
    <w:p>
      <w:r>
        <w:t>Positive Marks: 1</w:t>
      </w:r>
    </w:p>
    <w:p>
      <w:r>
        <w:t>Negative Marks: 0</w:t>
      </w:r>
    </w:p>
    <w:p>
      <w:r>
        <w:t>Question: Which option is MOST accurate for Alzheimer disease and dementia progression?</w:t>
      </w:r>
    </w:p>
    <w:p>
      <w:r>
        <w:t>(a) Early recent-memory loss with word-finding trouble advancing to disorientation, apraxia, personality change and total dependence</w:t>
      </w:r>
    </w:p>
    <w:p>
      <w:r>
        <w:t>(b) Only muscle weakness without cognition change</w:t>
      </w:r>
    </w:p>
    <w:p>
      <w:r>
        <w:t>(c) Immediate total memory loss on day one</w:t>
      </w:r>
    </w:p>
    <w:p>
      <w:r>
        <w:t>(d) Full recovery within weeks</w:t>
      </w:r>
    </w:p>
    <w:p>
      <w:r>
        <w:t>Answer: a</w:t>
      </w:r>
    </w:p>
    <w:p>
      <w:r>
        <w:t>Solution: ✅ Correct Answer: a. Early recent-memory loss with word-finding trouble advancing to disorientation, apraxia, personality change and total dependence.</w:t>
      </w:r>
    </w:p>
    <w:p>
      <w:r>
        <w:t>🧠 Clinical Rationale: Recent-first fade plus language-praxis loss plus staged decline equals Alzheimer course</w:t>
      </w:r>
    </w:p>
    <w:p>
      <w:r>
        <w:t>🩺 Nursing Action: Stage care: cues and routines early, supervision middle, total care late</w:t>
      </w:r>
    </w:p>
    <w:p>
      <w:r>
        <w:t>❌ Why Not Others: (b) Only muscle weakness without cognition change — not the best response for this situation; (c) Immediate total memory loss on day one — not the best response for this situation; (d) Full recovery within weeks — not the best response for this situation.</w:t>
      </w:r>
    </w:p>
    <w:p>
      <w:r>
        <w:t>⚠️ Exam Trap: Promising reversal with supplements is a trap</w:t>
      </w:r>
    </w:p>
    <w:p>
      <w:r>
        <w:t>⚡ 5-Second Recall: Recent fades first, dependence grows last</w:t>
      </w:r>
    </w:p>
    <w:p>
      <w:r>
        <w:t>Positive Marks: 1</w:t>
      </w:r>
    </w:p>
    <w:p>
      <w:r>
        <w:t>Negative Marks: 0</w:t>
      </w:r>
    </w:p>
    <w:p>
      <w:r>
        <w:t>Question: Which option is MOST accurate for Behavioral and psychological symptoms of dementia?</w:t>
      </w:r>
    </w:p>
    <w:p>
      <w:r>
        <w:t>(a) Leave exits open and unwatched</w:t>
      </w:r>
    </w:p>
    <w:p>
      <w:r>
        <w:t>(b) Scold for repeated questions</w:t>
      </w:r>
    </w:p>
    <w:p>
      <w:r>
        <w:t>(c) Argue and restrain for wandering</w:t>
      </w:r>
    </w:p>
    <w:p>
      <w:r>
        <w:t>(d) Keep routine, redirect calmly, meet hunger-thirst-toilet-pain needs, secure exits, use ID bands, and engage in simple activity</w:t>
      </w:r>
    </w:p>
    <w:p>
      <w:r>
        <w:t>Answer: d</w:t>
      </w:r>
    </w:p>
    <w:p>
      <w:r>
        <w:t>Solution: ✅ Correct Answer: d. Keep routine, redirect calmly, meet hunger-thirst-toilet-pain needs, secure exits, use ID bands, and engage in simple activity.</w:t>
      </w:r>
    </w:p>
    <w:p>
      <w:r>
        <w:t>🧠 Clinical Rationale: Routine plus needs plus redirect plus secure beats argue and scold</w:t>
      </w:r>
    </w:p>
    <w:p>
      <w:r>
        <w:t>🩺 Nursing Action: Offer music, folding, walking with company, and evening wind-down</w:t>
      </w:r>
    </w:p>
    <w:p>
      <w:r>
        <w:t>❌ Why Not Others: (b) Scold for repeated questions — not the best response for this situation; (a) Leave exits open and unwatched — not the best response for this situation; (c) Argue and restrain for wandering — not the best response for this situation.</w:t>
      </w:r>
    </w:p>
    <w:p>
      <w:r>
        <w:t>⚠️ Exam Trap: Confronting memory failures escalates distress</w:t>
      </w:r>
    </w:p>
    <w:p>
      <w:r>
        <w:t>⚡ 5-Second Recall: Routine, redirect, meet needs, secure</w:t>
      </w:r>
    </w:p>
    <w:p>
      <w:r>
        <w:t>Positive Marks: 1</w:t>
      </w:r>
    </w:p>
    <w:p>
      <w:r>
        <w:t>Negative Marks: 0</w:t>
      </w:r>
    </w:p>
    <w:p>
      <w:r>
        <w:t>Question: Which option is MOST accurate for Safety, wandering and caregiver support?</w:t>
      </w:r>
    </w:p>
    <w:p>
      <w:r>
        <w:t>(a) Lock the person alone all day</w:t>
      </w:r>
    </w:p>
    <w:p>
      <w:r>
        <w:t>(b) Use secure unit routines, ID bracelets, night lights, locks and alarms, plus respite, training and support groups for caregivers</w:t>
      </w:r>
    </w:p>
    <w:p>
      <w:r>
        <w:t>(c) Ignore caregiver exhaustion</w:t>
      </w:r>
    </w:p>
    <w:p>
      <w:r>
        <w:t>(d) Remove all activity to prevent wandering</w:t>
      </w:r>
    </w:p>
    <w:p>
      <w:r>
        <w:t>Answer: b</w:t>
      </w:r>
    </w:p>
    <w:p>
      <w:r>
        <w:t>Solution: ✅ Correct Answer: b. Use secure unit routines, ID bracelets, night lights, locks and alarms, plus respite, training and support groups for caregivers.</w:t>
      </w:r>
    </w:p>
    <w:p>
      <w:r>
        <w:t>🧠 Clinical Rationale: Secure plus identify plus routine plus respite protects both</w:t>
      </w:r>
    </w:p>
    <w:p>
      <w:r>
        <w:t>🩺 Nursing Action: Assess home hazards, teach supervision rotation, and link respite services</w:t>
      </w:r>
    </w:p>
    <w:p>
      <w:r>
        <w:t>❌ Why Not Others: (c) Ignore caregiver exhaustion — not the best response for this situation; (d) Remove all activity to prevent wandering — not the best response for this situation; (a) Lock the person alone all day — not the best response for this situation.</w:t>
      </w:r>
    </w:p>
    <w:p>
      <w:r>
        <w:t>⚠️ Exam Trap: Caregiver burnout predicts institutionalization; support early</w:t>
      </w:r>
    </w:p>
    <w:p>
      <w:r>
        <w:t>⚡ 5-Second Recall: Safe wandering paths plus rested caregivers</w:t>
      </w:r>
    </w:p>
    <w:p>
      <w:r>
        <w:t>Positive Marks: 1</w:t>
      </w:r>
    </w:p>
    <w:p>
      <w:r>
        <w:t>Negative Marks: 0</w:t>
      </w:r>
    </w:p>
    <w:p>
      <w:r>
        <w:t>Question: Which option is MOST accurate for Reversible causes of cognitive change?</w:t>
      </w:r>
    </w:p>
    <w:p>
      <w:r>
        <w:t>(a) B12 deficiency, hypothyroidism, normal-pressure hydrocephalus, depression pseudodementia, drugs, and subdural collections</w:t>
      </w:r>
    </w:p>
    <w:p>
      <w:r>
        <w:t>(b) Cognitive loss is always irreversible</w:t>
      </w:r>
    </w:p>
    <w:p>
      <w:r>
        <w:t>(c) Labs never help</w:t>
      </w:r>
    </w:p>
    <w:p>
      <w:r>
        <w:t>(d) Depression never mimics dementia</w:t>
      </w:r>
    </w:p>
    <w:p>
      <w:r>
        <w:t>Answer: a</w:t>
      </w:r>
    </w:p>
    <w:p>
      <w:r>
        <w:t>Solution: ✅ Correct Answer: a. B12 deficiency, hypothyroidism, normal-pressure hydrocephalus, depression pseudodementia, drugs, and subdural collections.</w:t>
      </w:r>
    </w:p>
    <w:p>
      <w:r>
        <w:t>🧠 Clinical Rationale: B12-thyroid-NPH-drugs-depression checklist precedes permanent labels</w:t>
      </w:r>
    </w:p>
    <w:p>
      <w:r>
        <w:t>🩺 Nursing Action: Order per protocol, reconcile drugs, and screen mood in every forgetful elder</w:t>
      </w:r>
    </w:p>
    <w:p>
      <w:r>
        <w:t>❌ Why Not Others: (c) Labs never help — not the best response for this situation; (b) Cognitive loss is always irreversible — not the best response for this situation; (d) Depression never mimics dementia — not the best response for this situation.</w:t>
      </w:r>
    </w:p>
    <w:p>
      <w:r>
        <w:t>⚠️ Exam Trap: Skipping drug review misses the commonest reversible cause</w:t>
      </w:r>
    </w:p>
    <w:p>
      <w:r>
        <w:t>⚡ 5-Second Recall: Reversible first, permanent last</w:t>
      </w:r>
    </w:p>
    <w:p>
      <w:r>
        <w:t>Positive Marks: 1</w:t>
      </w:r>
    </w:p>
    <w:p>
      <w:r>
        <w:t>Negative Marks: 0</w:t>
      </w:r>
    </w:p>
    <w:p>
      <w:r>
        <w:t>Question: For a patient situation involving Delirium vs dementia, which principle should guide the nurse?</w:t>
      </w:r>
    </w:p>
    <w:p>
      <w:r>
        <w:t>(a) Delirium is always permanent</w:t>
      </w:r>
    </w:p>
    <w:p>
      <w:r>
        <w:t>(b) Both are identical in onset and course</w:t>
      </w:r>
    </w:p>
    <w:p>
      <w:r>
        <w:t>(c) Delirium is acute, fluctuating, inattentive and usually reversible, while dementia is chronic, progressive and alert until late</w:t>
      </w:r>
    </w:p>
    <w:p>
      <w:r>
        <w:t>(d) Dementia fluctuates hourly from the start</w:t>
      </w:r>
    </w:p>
    <w:p>
      <w:r>
        <w:t>Answer: c</w:t>
      </w:r>
    </w:p>
    <w:p>
      <w:r>
        <w:t>Solution: ✅ Correct Answer: c. Delirium is acute, fluctuating, inattentive and usually reversible, while dementia is chronic, progressive and alert until late.</w:t>
      </w:r>
    </w:p>
    <w:p>
      <w:r>
        <w:t>🧠 Clinical Rationale: Acute fluctuating inattention versus chronic progressive decline separates; delirium is an emergency</w:t>
      </w:r>
    </w:p>
    <w:p>
      <w:r>
        <w:t>🚨 Priority Principle: Assess immediate risk and safety first, then act within scope, escalate appropriately and reassess.</w:t>
      </w:r>
    </w:p>
    <w:p>
      <w:r>
        <w:t>🩺 Nursing Action: Treat new confusion as delirium until proven otherwise and search medically</w:t>
      </w:r>
    </w:p>
    <w:p>
      <w:r>
        <w:t>❌ Why Not Others: (a) Delirium is always permanent — not the best response for this situation; (b) Both are identical in onset and course — not the best response for this situation; (d) Dementia fluctuates hourly from the start — not the best response for this situation.</w:t>
      </w:r>
    </w:p>
    <w:p>
      <w:r>
        <w:t>⚡ 5-Second Recall: Acute wobbly versus chronic steady: delirium versus dementia</w:t>
      </w:r>
    </w:p>
    <w:p>
      <w:r>
        <w:t>Positive Marks: 1</w:t>
      </w:r>
    </w:p>
    <w:p>
      <w:r>
        <w:t>Negative Marks: 0</w:t>
      </w:r>
    </w:p>
    <w:p>
      <w:r>
        <w:t>Question: For a patient situation involving Delirium causes and immediate assessment, which principle should guide the nurse?</w:t>
      </w:r>
    </w:p>
    <w:p>
      <w:r>
        <w:t>(a) Start restraints before assessment</w:t>
      </w:r>
    </w:p>
    <w:p>
      <w:r>
        <w:t>(b) Suspect delirium from infection: check vitals, glucose, hydration, drugs and urine, and escalate medically fast</w:t>
      </w:r>
    </w:p>
    <w:p>
      <w:r>
        <w:t>(c) Reassure only that aging causes this</w:t>
      </w:r>
    </w:p>
    <w:p>
      <w:r>
        <w:t>(d) Delay vitals until morning</w:t>
      </w:r>
    </w:p>
    <w:p>
      <w:r>
        <w:t>Answer: b</w:t>
      </w:r>
    </w:p>
    <w:p>
      <w:r>
        <w:t>Solution: ✅ Correct Answer: b. Suspect delirium from infection: check vitals, glucose, hydration, drugs and urine, and escalate medically fast.</w:t>
      </w:r>
    </w:p>
    <w:p>
      <w:r>
        <w:t>🧠 Clinical Rationale: Acute confusion plus fever plus urinary signs equals delirium workup now</w:t>
      </w:r>
    </w:p>
    <w:p>
      <w:r>
        <w:t>🚨 Priority Principle: Assess immediate risk and safety first, then act within scope, escalate appropriately and reassess.</w:t>
      </w:r>
    </w:p>
    <w:p>
      <w:r>
        <w:t>🩺 Nursing Action: Review anticholinergics, opioids and sedatives; correct fluids and electrolytes per orders</w:t>
      </w:r>
    </w:p>
    <w:p>
      <w:r>
        <w:t>❌ Why Not Others: (a) Start restraints before assessment — not the best response for this situation; (c) Reassure only that aging causes this — not the best response for this situation; (d) Delay vitals until morning — not the best response for this situation.</w:t>
      </w:r>
    </w:p>
    <w:p>
      <w:r>
        <w:t>⚡ 5-Second Recall: New confusion is delirium until proven otherwise</w:t>
      </w:r>
    </w:p>
    <w:p>
      <w:r>
        <w:t>Positive Marks: 1</w:t>
      </w:r>
    </w:p>
    <w:p>
      <w:r>
        <w:t>Negative Marks: 0</w:t>
      </w:r>
    </w:p>
    <w:p>
      <w:r>
        <w:t>Question: For a patient situation involving Orientation, sleep and environmental nursing in delirium, which principle should guide the nurse?</w:t>
      </w:r>
    </w:p>
    <w:p>
      <w:r>
        <w:t>(a) Restrain first for confusion</w:t>
      </w:r>
    </w:p>
    <w:p>
      <w:r>
        <w:t>(b) Keep the room dark all day</w:t>
      </w:r>
    </w:p>
    <w:p>
      <w:r>
        <w:t>(c) Reorient with clock, calendar, light, glasses and hearing aids, cluster care for sleep, mobilize early, and avoid restraints</w:t>
      </w:r>
    </w:p>
    <w:p>
      <w:r>
        <w:t>(d) Remove glasses and clocks to reduce stimuli</w:t>
      </w:r>
    </w:p>
    <w:p>
      <w:r>
        <w:t>Answer: c</w:t>
      </w:r>
    </w:p>
    <w:p>
      <w:r>
        <w:t>Solution: ✅ Correct Answer: c. Reorient with clock, calendar, light, glasses and hearing aids, cluster care for sleep, mobilize early, and avoid restraints.</w:t>
      </w:r>
    </w:p>
    <w:p>
      <w:r>
        <w:t>🧠 Clinical Rationale: Light plus cues plus senses plus sleep plus movement settles delirium</w:t>
      </w:r>
    </w:p>
    <w:p>
      <w:r>
        <w:t>🚨 Priority Principle: Assess immediate risk and safety first, then act within scope, escalate appropriately and reassess.</w:t>
      </w:r>
    </w:p>
    <w:p>
      <w:r>
        <w:t>🩺 Nursing Action: Involve family with consent, keep routines, and monitor intake and output</w:t>
      </w:r>
    </w:p>
    <w:p>
      <w:r>
        <w:t>❌ Why Not Others: (b) Keep the room dark all day — not the best response for this situation; (d) Remove glasses and clocks to reduce stimuli — not the best response for this situation; (a) Restrain first for confusion — not the best response for this situation.</w:t>
      </w:r>
    </w:p>
    <w:p>
      <w:r>
        <w:t>⚡ 5-Second Recall: Orient, brighten day, darken night, mobilize</w:t>
      </w:r>
    </w:p>
    <w:p>
      <w:r>
        <w:t>Positive Marks: 1</w:t>
      </w:r>
    </w:p>
    <w:p>
      <w:r>
        <w:t>Negative Marks: 0</w:t>
      </w:r>
    </w:p>
    <w:p>
      <w:r>
        <w:t>Question: For a patient situation involving Alzheimer disease and dementia progression, which principle should guide the nurse?</w:t>
      </w:r>
    </w:p>
    <w:p>
      <w:r>
        <w:t>(a) Only muscle weakness without cognition change</w:t>
      </w:r>
    </w:p>
    <w:p>
      <w:r>
        <w:t>(b) Early recent-memory loss with word-finding trouble advancing to disorientation, apraxia, personality change and total dependence</w:t>
      </w:r>
    </w:p>
    <w:p>
      <w:r>
        <w:t>(c) Full recovery within weeks</w:t>
      </w:r>
    </w:p>
    <w:p>
      <w:r>
        <w:t>(d) Immediate total memory loss on day one</w:t>
      </w:r>
    </w:p>
    <w:p>
      <w:r>
        <w:t>Answer: b</w:t>
      </w:r>
    </w:p>
    <w:p>
      <w:r>
        <w:t>Solution: ✅ Correct Answer: b. Early recent-memory loss with word-finding trouble advancing to disorientation, apraxia, personality change and total dependence.</w:t>
      </w:r>
    </w:p>
    <w:p>
      <w:r>
        <w:t>🧠 Clinical Rationale: Recent-first fade plus language-praxis loss plus staged decline equals Alzheimer course</w:t>
      </w:r>
    </w:p>
    <w:p>
      <w:r>
        <w:t>🚨 Priority Principle: Assess immediate risk and safety first, then act within scope, escalate appropriately and reassess.</w:t>
      </w:r>
    </w:p>
    <w:p>
      <w:r>
        <w:t>🩺 Nursing Action: Stage care: cues and routines early, supervision middle, total care late</w:t>
      </w:r>
    </w:p>
    <w:p>
      <w:r>
        <w:t>❌ Why Not Others: (a) Only muscle weakness without cognition change — not the best response for this situation; (d) Immediate total memory loss on day one — not the best response for this situation; (c) Full recovery within weeks — not the best response for this situation.</w:t>
      </w:r>
    </w:p>
    <w:p>
      <w:r>
        <w:t>⚡ 5-Second Recall: Recent fades first, dependence grows last</w:t>
      </w:r>
    </w:p>
    <w:p>
      <w:r>
        <w:t>Positive Marks: 1</w:t>
      </w:r>
    </w:p>
    <w:p>
      <w:r>
        <w:t>Negative Marks: 0</w:t>
      </w:r>
    </w:p>
    <w:p>
      <w:r>
        <w:t>Question: For a patient situation involving Behavioral and psychological symptoms of dementia, which principle should guide the nurse?</w:t>
      </w:r>
    </w:p>
    <w:p>
      <w:r>
        <w:t>(a) Scold for repeated questions</w:t>
      </w:r>
    </w:p>
    <w:p>
      <w:r>
        <w:t>(b) Leave exits open and unwatched</w:t>
      </w:r>
    </w:p>
    <w:p>
      <w:r>
        <w:t>(c) Argue and restrain for wandering</w:t>
      </w:r>
    </w:p>
    <w:p>
      <w:r>
        <w:t>(d) Keep routine, redirect calmly, meet hunger-thirst-toilet-pain needs, secure exits, use ID bands, and engage in simple activity</w:t>
      </w:r>
    </w:p>
    <w:p>
      <w:r>
        <w:t>Answer: d</w:t>
      </w:r>
    </w:p>
    <w:p>
      <w:r>
        <w:t>Solution: ✅ Correct Answer: d. Keep routine, redirect calmly, meet hunger-thirst-toilet-pain needs, secure exits, use ID bands, and engage in simple activity.</w:t>
      </w:r>
    </w:p>
    <w:p>
      <w:r>
        <w:t>🧠 Clinical Rationale: Routine plus needs plus redirect plus secure beats argue and scold</w:t>
      </w:r>
    </w:p>
    <w:p>
      <w:r>
        <w:t>🚨 Priority Principle: Assess immediate risk and safety first, then act within scope, escalate appropriately and reassess.</w:t>
      </w:r>
    </w:p>
    <w:p>
      <w:r>
        <w:t>🩺 Nursing Action: Offer music, folding, walking with company, and evening wind-down</w:t>
      </w:r>
    </w:p>
    <w:p>
      <w:r>
        <w:t>❌ Why Not Others: (b) Leave exits open and unwatched — not the best response for this situation; (a) Scold for repeated questions — not the best response for this situation; (c) Argue and restrain for wandering — not the best response for this situation.</w:t>
      </w:r>
    </w:p>
    <w:p>
      <w:r>
        <w:t>⚡ 5-Second Recall: Routine, redirect, meet needs, secure</w:t>
      </w:r>
    </w:p>
    <w:p>
      <w:r>
        <w:t>Positive Marks: 1</w:t>
      </w:r>
    </w:p>
    <w:p>
      <w:r>
        <w:t>Negative Marks: 0</w:t>
      </w:r>
    </w:p>
    <w:p>
      <w:r>
        <w:t>Question: For a patient situation involving Safety, wandering and caregiver support, which principle should guide the nurse?</w:t>
      </w:r>
    </w:p>
    <w:p>
      <w:r>
        <w:t>(a) Use secure unit routines, ID bracelets, night lights, locks and alarms, plus respite, training and support groups for caregivers</w:t>
      </w:r>
    </w:p>
    <w:p>
      <w:r>
        <w:t>(b) Remove all activity to prevent wandering</w:t>
      </w:r>
    </w:p>
    <w:p>
      <w:r>
        <w:t>(c) Ignore caregiver exhaustion</w:t>
      </w:r>
    </w:p>
    <w:p>
      <w:r>
        <w:t>(d) Lock the person alone all day</w:t>
      </w:r>
    </w:p>
    <w:p>
      <w:r>
        <w:t>Answer: a</w:t>
      </w:r>
    </w:p>
    <w:p>
      <w:r>
        <w:t>Solution: ✅ Correct Answer: a. Use secure unit routines, ID bracelets, night lights, locks and alarms, plus respite, training and support groups for caregivers.</w:t>
      </w:r>
    </w:p>
    <w:p>
      <w:r>
        <w:t>🧠 Clinical Rationale: Secure plus identify plus routine plus respite protects both</w:t>
      </w:r>
    </w:p>
    <w:p>
      <w:r>
        <w:t>🚨 Priority Principle: Assess immediate risk and safety first, then act within scope, escalate appropriately and reassess.</w:t>
      </w:r>
    </w:p>
    <w:p>
      <w:r>
        <w:t>🩺 Nursing Action: Assess home hazards, teach supervision rotation, and link respite services</w:t>
      </w:r>
    </w:p>
    <w:p>
      <w:r>
        <w:t>❌ Why Not Others: (c) Ignore caregiver exhaustion — not the best response for this situation; (d) Lock the person alone all day — not the best response for this situation; (b) Remove all activity to prevent wandering — not the best response for this situation.</w:t>
      </w:r>
    </w:p>
    <w:p>
      <w:r>
        <w:t>⚡ 5-Second Recall: Safe wandering paths plus rested caregivers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