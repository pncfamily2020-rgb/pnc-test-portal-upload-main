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prepares the transradial access site. The benefit of radial over femoral access in PCI is a significant reduction in</w:t>
      </w:r>
    </w:p>
    <w:p>
      <w:r>
        <w:t>(a) contrast volume required</w:t>
      </w:r>
    </w:p>
    <w:p>
      <w:r>
        <w:t>(b) the need for anticoagulation during the procedure</w:t>
      </w:r>
    </w:p>
    <w:p>
      <w:r>
        <w:t>(c) radiation dose to the patient</w:t>
      </w:r>
    </w:p>
    <w:p>
      <w:r>
        <w:t>(d) bleeding and vascular complications at the access site</w:t>
      </w:r>
    </w:p>
    <w:p>
      <w:r>
        <w:t>Answer: d</w:t>
      </w:r>
    </w:p>
    <w:p>
      <w:r>
        <w:t>Solution: ✅ Correct Answer: d. Bleeding and vascular complications at the access site.</w:t>
      </w:r>
    </w:p>
    <w:p>
      <w:r>
        <w:t>🧠 Clinical Rationale: Transradial access reduces access-site bleeding, haematoma and pseudoaneurysm because the radial artery is superficial and easily compressed, improving comfort and early mobilisation; Anticoagulation is still needed, radiation can be slightly higher early in the learning curve, and contrast volume is unchanged 💡.</w:t>
      </w:r>
    </w:p>
    <w:p>
      <w:r>
        <w:t>🔍 Key Clues: Bleeding and vascular complications at the access site.</w:t>
      </w:r>
    </w:p>
    <w:p>
      <w:r>
        <w:t>❌ Why Not Others: (c) radiation dose to the patient; (b) the need for anticoagulation during the procedure; (a) contrast volume required do not fit this scenario.</w:t>
      </w:r>
    </w:p>
    <w:p>
      <w:r>
        <w:t>⚡ 5-Second Recall: Radial access = fewer bleeds, same procedure. 🎯</w:t>
      </w:r>
    </w:p>
    <w:p>
      <w:r>
        <w:t>📚 Ref: SCAI radial-access guidance; MATRIX trial evidence.</w:t>
      </w:r>
    </w:p>
    <w:p>
      <w:r>
        <w:t>Positive Marks: 1</w:t>
      </w:r>
    </w:p>
    <w:p>
      <w:r>
        <w:t>Negative Marks: 0.33</w:t>
      </w:r>
    </w:p>
    <w:p/>
    <w:p>
      <w:r>
        <w:t>Question: The MOST reliable way to confirm correct placement of a femoral arterial sheath before PCI is</w:t>
      </w:r>
    </w:p>
    <w:p>
      <w:r>
        <w:t>(a) palpating the dorsalis pedis pulse only</w:t>
      </w:r>
    </w:p>
    <w:p>
      <w:r>
        <w:t>(b) auscultating the abdomen for bowel sounds</w:t>
      </w:r>
    </w:p>
    <w:p>
      <w:r>
        <w:t>(c) ultrasound-guided access at the common femoral artery</w:t>
      </w:r>
    </w:p>
    <w:p>
      <w:r>
        <w:t>(d) measuring the thigh circumference</w:t>
      </w:r>
    </w:p>
    <w:p>
      <w:r>
        <w:t>Answer: c</w:t>
      </w:r>
    </w:p>
    <w:p>
      <w:r>
        <w:t>Solution: ✅ Correct Answer: c. Ultrasound-guided access at the common femoral artery.</w:t>
      </w:r>
    </w:p>
    <w:p>
      <w:r>
        <w:t>🧠 Clinical Rationale: Ultrasound-guided puncture above the femoral bifurcation reduces access complications and confirms correct common-femoral placement 💡.</w:t>
      </w:r>
    </w:p>
    <w:p>
      <w:r>
        <w:t>🔍 Key Clues: Ultrasound-guided access at the common femoral artery.</w:t>
      </w:r>
    </w:p>
    <w:p>
      <w:r>
        <w:t>❌ Why Not Others: (b)/(a)/(d) bowel sounds, distal pulse alone and thigh measurements do not localise the sheath.</w:t>
      </w:r>
    </w:p>
    <w:p>
      <w:r>
        <w:t>⚡ 5-Second Recall: Ultrasound-guided femoral access is the standard. 🎯</w:t>
      </w:r>
    </w:p>
    <w:p>
      <w:r>
        <w:t>📚 Ref: SCAI guidance.</w:t>
      </w:r>
    </w:p>
    <w:p>
      <w:r>
        <w:t>Positive Marks: 1</w:t>
      </w:r>
    </w:p>
    <w:p>
      <w:r>
        <w:t>Negative Marks: 0.33</w:t>
      </w:r>
    </w:p>
    <w:p/>
    <w:p>
      <w:r>
        <w:t>Question: Nephrogenic systemic fibrosis is a rare contrast complication associated with</w:t>
      </w:r>
    </w:p>
    <w:p>
      <w:r>
        <w:t>(a) gadolinium-based contrast in severe renal failure</w:t>
      </w:r>
    </w:p>
    <w:p>
      <w:r>
        <w:t>(b) aspirin allergy</w:t>
      </w:r>
    </w:p>
    <w:p>
      <w:r>
        <w:t>(c) local anaesthetics</w:t>
      </w:r>
    </w:p>
    <w:p>
      <w:r>
        <w:t>(d) iodinated contrast in mild renal impairment</w:t>
      </w:r>
    </w:p>
    <w:p>
      <w:r>
        <w:t>Answer: a</w:t>
      </w:r>
    </w:p>
    <w:p>
      <w:r>
        <w:t>Solution: ✅ Correct Answer: a. Gadolinium-based contrast in severe renal failure.</w:t>
      </w:r>
    </w:p>
    <w:p>
      <w:r>
        <w:t>🧠 Clinical Rationale: Nephrogenic systemic fibrosis is linked to gadolinium-based MRI contrast in patients with severe kidney disease, not to iodinated CT or angiographic contrast, aspirin or local anaesthetics 🫘.</w:t>
      </w:r>
    </w:p>
    <w:p>
      <w:r>
        <w:t>🔍 Key Clues: Gadolinium-based contrast in severe renal failure.</w:t>
      </w:r>
    </w:p>
    <w:p>
      <w:r>
        <w:t>❌ Why Not Others: (b) aspirin allergy; (d) iodinated contrast in mild renal impairment; (c) local anaesthetics do not fit this scenario.</w:t>
      </w:r>
    </w:p>
    <w:p>
      <w:r>
        <w:t>⚡ 5-Second Recall: Gadolinium plus severe renal failure = NSF risk. 🎯</w:t>
      </w:r>
    </w:p>
    <w:p>
      <w:r>
        <w:t>📚 Ref: ACR guidance; KDIGO.</w:t>
      </w:r>
    </w:p>
    <w:p>
      <w:r>
        <w:t>Positive Marks: 1</w:t>
      </w:r>
    </w:p>
    <w:p>
      <w:r>
        <w:t>Negative Marks: 0.33</w:t>
      </w:r>
    </w:p>
    <w:p/>
    <w:p>
      <w:r>
        <w:t>Question: During sheath removal the correct sequence is to</w:t>
      </w:r>
    </w:p>
    <w:p>
      <w:r>
        <w:t>(a) remove the sheath with the leg bent for comfort</w:t>
      </w:r>
    </w:p>
    <w:p>
      <w:r>
        <w:t>(b) remove the sheath and leave the site uncovered</w:t>
      </w:r>
    </w:p>
    <w:p>
      <w:r>
        <w:t>(c) apply pressure before removing the sheath</w:t>
      </w:r>
    </w:p>
    <w:p>
      <w:r>
        <w:t>(d) deflate the balloon if used, remove the sheath, apply pressure, then check distal pulses and site</w:t>
      </w:r>
    </w:p>
    <w:p>
      <w:r>
        <w:t>Answer: d</w:t>
      </w:r>
    </w:p>
    <w:p>
      <w:r>
        <w:t>Solution: ✅ Correct Answer: d. Deflate the balloon if used, remove the sheath, apply pressure, then check distal pulses and site.</w:t>
      </w:r>
    </w:p>
    <w:p>
      <w:r>
        <w:t>🧠 Clinical Rationale: Safe removal follows a sequence: verify ACT and vital signs, give analgesia if needed, remove the sheath, apply firm pressure for the prescribed time, then check distal pulses and the site, documenting findings; Bending the leg, pressing before removal or leaving the site uncovered invite bleeding and haematoma 💡.</w:t>
      </w:r>
    </w:p>
    <w:p>
      <w:r>
        <w:t>🔍 Key Clues: Deflate the balloon if used.</w:t>
      </w:r>
    </w:p>
    <w:p>
      <w:r>
        <w:t>❌ Why Not Others: (a) remove the sheath with the leg bent for comfort; (c) apply pressure before removing the sheath; (b) remove the sheath and leave the site uncovered do not fit this scenario.</w:t>
      </w:r>
    </w:p>
    <w:p>
      <w:r>
        <w:t>⚡ 5-Second Recall: Order matters; check before, press after. 🎯</w:t>
      </w:r>
    </w:p>
    <w:p>
      <w:r>
        <w:t>📚 Ref: SCAI guidance; unit protocols.</w:t>
      </w:r>
    </w:p>
    <w:p>
      <w:r>
        <w:t>Positive Marks: 1</w:t>
      </w:r>
    </w:p>
    <w:p>
      <w:r>
        <w:t>Negative Marks: 0.33</w:t>
      </w:r>
    </w:p>
    <w:p/>
    <w:p>
      <w:r>
        <w:t>Question: During cardiac catheterisation, the right heart catheter is advanced through the venous system and the pressures measured include the</w:t>
      </w:r>
    </w:p>
    <w:p>
      <w:r>
        <w:t>(a) carotid and femoral arteries</w:t>
      </w:r>
    </w:p>
    <w:p>
      <w:r>
        <w:t>(b) left ventricle and ascending aorta only</w:t>
      </w:r>
    </w:p>
    <w:p>
      <w:r>
        <w:t>(c) right atrium, right ventricle, pulmonary artery and pulmonary capillary wedge pressure</w:t>
      </w:r>
    </w:p>
    <w:p>
      <w:r>
        <w:t>(d) aortic root and coronary arteries</w:t>
      </w:r>
    </w:p>
    <w:p>
      <w:r>
        <w:t>Answer: c</w:t>
      </w:r>
    </w:p>
    <w:p>
      <w:r>
        <w:t>Solution: ✅ Correct Answer: c. Right atrium, right ventricle, pulmonary artery and pulmonary capillary wedge pressure.</w:t>
      </w:r>
    </w:p>
    <w:p>
      <w:r>
        <w:t>🧠 Clinical Rationale: Right-heart catheterisation samples the right atrium, right ventricle, pulmonary artery and, with balloon occlusion, the pulmonary capillary wedge pressure, which reflects left atrial pressure 🫀.</w:t>
      </w:r>
    </w:p>
    <w:p>
      <w:r>
        <w:t>🔍 Key Clues: Right atrium, right ventricle, pulmonary artery and pulmonary capillary wedge pressure.</w:t>
      </w:r>
    </w:p>
    <w:p>
      <w:r>
        <w:t>❌ Why Not Others: (a/c) belong to left-heart catheterisation; (a) is not part of the procedure.</w:t>
      </w:r>
    </w:p>
    <w:p>
      <w:r>
        <w:t>⚡ 5-Second Recall: Right heart = venous side plus PCWP; left heart = arterial side and coronaries. 🎯</w:t>
      </w:r>
    </w:p>
    <w:p>
      <w:r>
        <w:t>📚 Ref: SCAI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purpose of the heparin bolus given during PCI is to</w:t>
      </w:r>
    </w:p>
    <w:p>
      <w:r>
        <w:t>(a) dilate the coronary arteries</w:t>
      </w:r>
    </w:p>
    <w:p>
      <w:r>
        <w:t>(b) prevent catheter and guidewire thrombosis</w:t>
      </w:r>
    </w:p>
    <w:p>
      <w:r>
        <w:t>(c) reduce contrast reactions</w:t>
      </w:r>
    </w:p>
    <w:p>
      <w:r>
        <w:t>(d) sedate the patient during the procedure</w:t>
      </w:r>
    </w:p>
    <w:p>
      <w:r>
        <w:t>Answer: b</w:t>
      </w:r>
    </w:p>
    <w:p>
      <w:r>
        <w:t>Solution: ✅ Correct Answer: b. Prevent catheter and guidewire thrombosis.</w:t>
      </w:r>
    </w:p>
    <w:p>
      <w:r>
        <w:t>🧠 Clinical Rationale: Unfractionated heparin is given during PCI to prevent thrombus formation on wires, catheters and stents, guided by activated clotting time, typically maintaining ACT above 250-300 seconds 🩸.</w:t>
      </w:r>
    </w:p>
    <w:p>
      <w:r>
        <w:t>🔍 Key Clues: Prevent catheter and guidewire thrombosis.</w:t>
      </w:r>
    </w:p>
    <w:p>
      <w:r>
        <w:t>❌ Why Not Others: (a/b/c) are wrong because heparin neither sedates, nor dilates coronaries, nor prevents contrast reactions.</w:t>
      </w:r>
    </w:p>
    <w:p>
      <w:r>
        <w:t>⚡ 5-Second Recall: ACT on target, thrombus off the wire. 🎯</w:t>
      </w:r>
    </w:p>
    <w:p>
      <w:r>
        <w:t>📚 Ref: SCAI guidance; AHA/ACC.</w:t>
      </w:r>
    </w:p>
    <w:p>
      <w:r>
        <w:t>Positive Marks: 1</w:t>
      </w:r>
    </w:p>
    <w:p>
      <w:r>
        <w:t>Negative Marks: 0.33</w:t>
      </w:r>
    </w:p>
    <w:p/>
    <w:p>
      <w:r>
        <w:t>Question: A patient scheduled for femoral angiography should be advised that the MOST common puncture-site complications include</w:t>
      </w:r>
    </w:p>
    <w:p>
      <w:r>
        <w:t>(a) bleeding, haematoma and pseudoaneurysm formation</w:t>
      </w:r>
    </w:p>
    <w:p>
      <w:r>
        <w:t>(b) allergic reaction to the contrast dye in every patient</w:t>
      </w:r>
    </w:p>
    <w:p>
      <w:r>
        <w:t>(c) severe chest pain during femoral puncture</w:t>
      </w:r>
    </w:p>
    <w:p>
      <w:r>
        <w:t>(d) permanent paralysis of the lower limbs</w:t>
      </w:r>
    </w:p>
    <w:p>
      <w:r>
        <w:t>Answer: a</w:t>
      </w:r>
    </w:p>
    <w:p>
      <w:r>
        <w:t>Solution: ✅ Correct Answer: a. Bleeding, haematoma and pseudoaneurysm formation.</w:t>
      </w:r>
    </w:p>
    <w:p>
      <w:r>
        <w:t>🧠 Clinical Rationale: The common femoral-access complications are bleeding, haematoma, pseudoaneurysm and retroperitoneal haemorrhage, which is why vital signs, site checks and sheath-care vigilance are mandatory 🧠.</w:t>
      </w:r>
    </w:p>
    <w:p>
      <w:r>
        <w:t>🔍 Key Clues: Bleeding, haematoma and pseudoaneurysm formation.</w:t>
      </w:r>
    </w:p>
    <w:p>
      <w:r>
        <w:t>❌ Why Not Others: (d)/(b)/(c) paralysis is rare and associated with spinal cord ischaemia, contrast allergy is patient-specific and not universal, and femoral puncture does not itself cause chest pain.</w:t>
      </w:r>
    </w:p>
    <w:p>
      <w:r>
        <w:t>⚡ 5-Second Recall: Watch the groin, watch the pressure. 🎯</w:t>
      </w:r>
    </w:p>
    <w:p>
      <w:r>
        <w:t>📚 Ref: SCAI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time to schedule the post-PCI ECG for a patient with ongoing chest discomfort is</w:t>
      </w:r>
    </w:p>
    <w:p>
      <w:r>
        <w:t>(a) 24 hours later</w:t>
      </w:r>
    </w:p>
    <w:p>
      <w:r>
        <w:t>(b) immediately, and repeat with any change in symptoms</w:t>
      </w:r>
    </w:p>
    <w:p>
      <w:r>
        <w:t>(c) one week later</w:t>
      </w:r>
    </w:p>
    <w:p>
      <w:r>
        <w:t>(d) at discharge the next morning only</w:t>
      </w:r>
    </w:p>
    <w:p>
      <w:r>
        <w:t>Answer: b</w:t>
      </w:r>
    </w:p>
    <w:p>
      <w:r>
        <w:t>Solution: ✅ Correct Answer: b. Immediately, and repeat with any change in symptoms.</w:t>
      </w:r>
    </w:p>
    <w:p>
      <w:r>
        <w:t>🧠 Clinical Rationale: Any post-PCI chest discomfort warrants an immediate 12-lead ECG compared with the baseline, with serial ECGs as symptoms evolve, since early ischaemia or stent problems demand instant detection; Delayed ECGs miss treatable events 🫀.</w:t>
      </w:r>
    </w:p>
    <w:p>
      <w:r>
        <w:t>🔍 Key Clues: Immediately, and repeat with any change in symptoms.</w:t>
      </w:r>
    </w:p>
    <w:p>
      <w:r>
        <w:t>❌ Why Not Others: (d) at discharge the next morning only; (a) 24 hours later; (c) one week later do not fit this scenario.</w:t>
      </w:r>
    </w:p>
    <w:p>
      <w:r>
        <w:t>⚡ 5-Second Recall: New pain after PCI means an ECG now. 🎯</w:t>
      </w:r>
    </w:p>
    <w:p>
      <w:r>
        <w:t>📚 Ref: SCAI guidance; AHA/ACC.</w:t>
      </w:r>
    </w:p>
    <w:p>
      <w:r>
        <w:t>Positive Marks: 1</w:t>
      </w:r>
    </w:p>
    <w:p>
      <w:r>
        <w:t>Negative Marks: 0.33</w:t>
      </w:r>
    </w:p>
    <w:p/>
    <w:p>
      <w:r>
        <w:t>Question: Before PCI, the consent form must specifically mention</w:t>
      </w:r>
    </w:p>
    <w:p>
      <w:r>
        <w:t>(a) the cardiologist's travel plans</w:t>
      </w:r>
    </w:p>
    <w:p>
      <w:r>
        <w:t>(b) the cost of the hotel stay</w:t>
      </w:r>
    </w:p>
    <w:p>
      <w:r>
        <w:t>(c) the number of staff in the cath lab</w:t>
      </w:r>
    </w:p>
    <w:p>
      <w:r>
        <w:t>(d) the risks of bleeding, contrast reaction, kidney injury, arrhythmia, emergency surgery and stent complications</w:t>
      </w:r>
    </w:p>
    <w:p>
      <w:r>
        <w:t>Answer: d</w:t>
      </w:r>
    </w:p>
    <w:p>
      <w:r>
        <w:t>Solution: ✅ Correct Answer: d. The risks of bleeding, contrast reaction, kidney injury, arrhythmia, emergency surgery and stent complications.</w:t>
      </w:r>
    </w:p>
    <w:p>
      <w:r>
        <w:t>🧠 Clinical Rationale: Valid informed consent for PCI discloses material risks including bleeding, contrast reactions and nephropathy, arrhythmia, need for emergency CABG, stroke, restenosis and stent thrombosis 🧠.</w:t>
      </w:r>
    </w:p>
    <w:p>
      <w:r>
        <w:t>🔍 Key Clues: The risks of bleeding, contrast reaction, kidney injury, arrhythmia, emergency surgery and stent complications.</w:t>
      </w:r>
    </w:p>
    <w:p>
      <w:r>
        <w:t>❌ Why Not Others: (b)/(a)/(c) logistical details are not the substance of consent.</w:t>
      </w:r>
    </w:p>
    <w:p>
      <w:r>
        <w:t>⚡ 5-Second Recall: Consent names the risks that matter. 🎯</w:t>
      </w:r>
    </w:p>
    <w:p>
      <w:r>
        <w:t>📚 Ref: SCAI guidance; Consumer Protection Act 2019.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 for a patient after femoral angiography during sheath removal and initial haemostasis is</w:t>
      </w:r>
    </w:p>
    <w:p>
      <w:r>
        <w:t>(a) left lateral position</w:t>
      </w:r>
    </w:p>
    <w:p>
      <w:r>
        <w:t>(b) high Fowler with knees bent</w:t>
      </w:r>
    </w:p>
    <w:p>
      <w:r>
        <w:t>(c) supine with the affected leg straight for the prescribed period</w:t>
      </w:r>
    </w:p>
    <w:p>
      <w:r>
        <w:t>(d) prone position</w:t>
      </w:r>
    </w:p>
    <w:p>
      <w:r>
        <w:t>Answer: c</w:t>
      </w:r>
    </w:p>
    <w:p>
      <w:r>
        <w:t>Solution: ✅ Correct Answer: c. Supine with the affected leg straight for the prescribed period.</w:t>
      </w:r>
    </w:p>
    <w:p>
      <w:r>
        <w:t>🧠 Clinical Rationale: The patient remains supine with the punctured leg extended and immobilised for the prescribed hours to allow haemostasis and prevent re-bleeding, then may progressively mobilise; Bending the knee or turning early risks haematoma, and prone or lateral positions are unsuitable 💡.</w:t>
      </w:r>
    </w:p>
    <w:p>
      <w:r>
        <w:t>🔍 Key Clues: Supine with the affected leg straight for the prescribed period.</w:t>
      </w:r>
    </w:p>
    <w:p>
      <w:r>
        <w:t>❌ Why Not Others: (b) high Fowler with knees bent; (d) prone position; (a) left lateral position do not fit this scenario.</w:t>
      </w:r>
    </w:p>
    <w:p>
      <w:r>
        <w:t>⚡ 5-Second Recall: Flat and straight first, then walk it off. 🎯</w:t>
      </w:r>
    </w:p>
    <w:p>
      <w:r>
        <w:t>📚 Ref: SCAI guidance; Lewis 11e.</w:t>
      </w:r>
    </w:p>
    <w:p>
      <w:r>
        <w:t>Positive Marks: 1</w:t>
      </w:r>
    </w:p>
    <w:p>
      <w:r>
        <w:t>Negative Marks: 0.33</w:t>
      </w:r>
    </w:p>
    <w:p/>
    <w:p>
      <w:r>
        <w:t>Question: During a right coronary artery injection the patient develops prolonged asystole with loss of consciousness. After stopping injections and preparing for pacing, the FIRST drug is</w:t>
      </w:r>
    </w:p>
    <w:p>
      <w:r>
        <w:t>(a) oral theophylline</w:t>
      </w:r>
    </w:p>
    <w:p>
      <w:r>
        <w:t>(b) IV amiodarone 150 mg</w:t>
      </w:r>
    </w:p>
    <w:p>
      <w:r>
        <w:t>(c) IV atropine 0.5-1 mg</w:t>
      </w:r>
    </w:p>
    <w:p>
      <w:r>
        <w:t>(d) adenosine 6 mg rapid push</w:t>
      </w:r>
    </w:p>
    <w:p>
      <w:r>
        <w:t>Answer: c</w:t>
      </w:r>
    </w:p>
    <w:p>
      <w:r>
        <w:t>Solution: ✅ Correct Answer: c. IV atropine 0.5-1 mg.</w:t>
      </w:r>
    </w:p>
    <w:p>
      <w:r>
        <w:t>🧠 Clinical Rationale: Vagal asystole from RCA injection responds to IV atropine 0.5-1 mg along with stopping the injection, cough stimulation and pacing readiness; Adenosine itself produces transient AV block and is diagnostic, amiodarone treats ventricular arrhythmias, and theophylline is obsolete here 🫀.</w:t>
      </w:r>
    </w:p>
    <w:p>
      <w:r>
        <w:t>🔍 Key Clues: IV atropine 0.5-1 mg.</w:t>
      </w:r>
    </w:p>
    <w:p>
      <w:r>
        <w:t>❌ Why Not Others: (d) adenosine 6 mg rapid push; (b) IV amiodarone 150 mg; (a) oral theophylline do not fit this scenario.</w:t>
      </w:r>
    </w:p>
    <w:p>
      <w:r>
        <w:t>⚡ 5-Second Recall: Atropine drawn up before every RCA shot. 🎯</w:t>
      </w:r>
    </w:p>
    <w:p>
      <w:r>
        <w:t>📚 Ref: AHA 2025 ACLS; SCAI.</w:t>
      </w:r>
    </w:p>
    <w:p>
      <w:r>
        <w:t>Positive Marks: 1</w:t>
      </w:r>
    </w:p>
    <w:p>
      <w:r>
        <w:t>Negative Marks: 0.33</w:t>
      </w:r>
    </w:p>
    <w:p/>
    <w:p>
      <w:r>
        <w:t>Question: After PCI, the patient on DAPT develops gum bleeding and small bruises. The MOST appropriate first action is</w:t>
      </w:r>
    </w:p>
    <w:p>
      <w:r>
        <w:t>(a) increase both antiplatelet doses</w:t>
      </w:r>
    </w:p>
    <w:p>
      <w:r>
        <w:t>(b) inform the cardiology team for assessment and possible dose or drug review, without stopping DAPT independently</w:t>
      </w:r>
    </w:p>
    <w:p>
      <w:r>
        <w:t>(c) stop all antiplatelet drugs permanently</w:t>
      </w:r>
    </w:p>
    <w:p>
      <w:r>
        <w:t>(d) ignore as this is expected</w:t>
      </w:r>
    </w:p>
    <w:p>
      <w:r>
        <w:t>Answer: b</w:t>
      </w:r>
    </w:p>
    <w:p>
      <w:r>
        <w:t>Solution: ✅ Correct Answer: b. Inform the cardiology team for assessment and possible dose or drug review, without stopping DAPT independently.</w:t>
      </w:r>
    </w:p>
    <w:p>
      <w:r>
        <w:t>🧠 Clinical Rationale: Minor bleeding on DAPT is reported for assessment; Permanent cessation or ignoring bleeding are both dangerous, and increasing doses worsens bleeding 💡.</w:t>
      </w:r>
    </w:p>
    <w:p>
      <w:r>
        <w:t>🔍 Key Clues: Inform the cardiology team for assessment and possible dose or drug review.</w:t>
      </w:r>
    </w:p>
    <w:p>
      <w:r>
        <w:t>❌ Why Not Others: (c)/(d)/(a) the team may adjust one agent, but the nurse never stops DAPT unilaterally because of stent-thrombosis risk.</w:t>
      </w:r>
    </w:p>
    <w:p>
      <w:r>
        <w:t>⚡ 5-Second Recall: Report the bruise, protect the stent. 🎯</w:t>
      </w:r>
    </w:p>
    <w:p>
      <w:r>
        <w:t>📚 Ref: AHA/ACC DAPT guideline.</w:t>
      </w:r>
    </w:p>
    <w:p>
      <w:r>
        <w:t>Positive Marks: 1</w:t>
      </w:r>
    </w:p>
    <w:p>
      <w:r>
        <w:t>Negative Marks: 0.33</w:t>
      </w:r>
    </w:p>
    <w:p/>
    <w:p>
      <w:r>
        <w:t>Question: A patient returns from the cath lab after transradial PCI. The MOST appropriate post-procedure monitoring plan is</w:t>
      </w:r>
    </w:p>
    <w:p>
      <w:r>
        <w:t>(a) discharge after 15 minutes of observation</w:t>
      </w:r>
    </w:p>
    <w:p>
      <w:r>
        <w:t>(b) continuous ECG, pulse oximetry, radial-site and hand perfusion checks, and serial vitals per protocol</w:t>
      </w:r>
    </w:p>
    <w:p>
      <w:r>
        <w:t>(c) overnight intubation for airway safety</w:t>
      </w:r>
    </w:p>
    <w:p>
      <w:r>
        <w:t>(d) routine observation with the patient walking to the toilet within 30 minutes</w:t>
      </w:r>
    </w:p>
    <w:p>
      <w:r>
        <w:t>Answer: b</w:t>
      </w:r>
    </w:p>
    <w:p>
      <w:r>
        <w:t>Solution: ✅ Correct Answer: b. Continuous ECG, pulse oximetry, radial-site and hand perfusion checks, and serial vitals per protocol.</w:t>
      </w:r>
    </w:p>
    <w:p>
      <w:r>
        <w:t>🧠 Clinical Rationale: Post-PCI care includes continuous ECG and oxygen saturation, frequent vital signs, access-site inspection, distal perfusion and sensory checks, pain assessment and observation for bleeding or arrhythmia per protocol; Early unescorted ambulation, intubation or 15-minute discharge are unsafe 🫀.</w:t>
      </w:r>
    </w:p>
    <w:p>
      <w:r>
        <w:t>🔍 Key Clues: Continuous ECG, pulse oximetry, radial-site and hand perfusion checks, and serial vitals per protocol.</w:t>
      </w:r>
    </w:p>
    <w:p>
      <w:r>
        <w:t>❌ Why Not Others: (d) routine observation with the patient walking to the toilet within; (c) overnight intubation for airway safety; (a) discharge after 15 minutes of observation do not fit this scenario.</w:t>
      </w:r>
    </w:p>
    <w:p>
      <w:r>
        <w:t>⚡ 5-Second Recall: Monitor rhythm, site, perfusion, vitals. 🎯</w:t>
      </w:r>
    </w:p>
    <w:p>
      <w:r>
        <w:t>📚 Ref: SCAI guidance; CCU nursing standards.</w:t>
      </w:r>
    </w:p>
    <w:p>
      <w:r>
        <w:t>Positive Marks: 1</w:t>
      </w:r>
    </w:p>
    <w:p>
      <w:r>
        <w:t>Negative Marks: 0.33</w:t>
      </w:r>
    </w:p>
    <w:p/>
    <w:p>
      <w:r>
        <w:t>Question: The BEST strategy to reduce contrast-induced kidney injury in a patient with a creatinine of 2.0 mg/dL scheduled for PCI is</w:t>
      </w:r>
    </w:p>
    <w:p>
      <w:r>
        <w:t>(a) complete fluid restriction for 24 hours</w:t>
      </w:r>
    </w:p>
    <w:p>
      <w:r>
        <w:t>(b) mannitol infusion immediately after contrast</w:t>
      </w:r>
    </w:p>
    <w:p>
      <w:r>
        <w:t>(c) furosemide to force diuresis before contrast</w:t>
      </w:r>
    </w:p>
    <w:p>
      <w:r>
        <w:t>(d) high-volume isotonic saline before and after the procedure</w:t>
      </w:r>
    </w:p>
    <w:p>
      <w:r>
        <w:t>Answer: d</w:t>
      </w:r>
    </w:p>
    <w:p>
      <w:r>
        <w:t>Solution: ✅ Correct Answer: d. High-volume isotonic saline before and after the procedure.</w:t>
      </w:r>
    </w:p>
    <w:p>
      <w:r>
        <w:t>🧠 Clinical Rationale: Isotonic intravenous volume expansion at about 1 mL/kg/hour before and after contrast is the best-proven preventive measure in at-risk patients 🫘.</w:t>
      </w:r>
    </w:p>
    <w:p>
      <w:r>
        <w:t>🔍 Key Clues: High-volume isotonic saline before and after the procedure.</w:t>
      </w:r>
    </w:p>
    <w:p>
      <w:r>
        <w:t>❌ Why Not Others: (a/b) force diuresis and can worsen renal perfusion; (a) increases the risk.</w:t>
      </w:r>
    </w:p>
    <w:p>
      <w:r>
        <w:t>⚡ 5-Second Recall: Hydrate before and after; never dehydrate for contrast. 🎯</w:t>
      </w:r>
    </w:p>
    <w:p>
      <w:r>
        <w:t>📚 Ref: KDIGO; SCAI guidance.</w:t>
      </w:r>
    </w:p>
    <w:p>
      <w:r>
        <w:t>Positive Marks: 1</w:t>
      </w:r>
    </w:p>
    <w:p>
      <w:r>
        <w:t>Negative Marks: 0.33</w:t>
      </w:r>
    </w:p>
    <w:p/>
    <w:p>
      <w:r>
        <w:t>Question: During PCI the patient develops chest pain and the angiogram shows slow flow despite a widely open stent. The FIRST intracoronary drug usually tried is</w:t>
      </w:r>
    </w:p>
    <w:p>
      <w:r>
        <w:t>(a) heparin</w:t>
      </w:r>
    </w:p>
    <w:p>
      <w:r>
        <w:t>(b) adrenaline</w:t>
      </w:r>
    </w:p>
    <w:p>
      <w:r>
        <w:t>(c) nitroglycerin, with further vasodilators as guided</w:t>
      </w:r>
    </w:p>
    <w:p>
      <w:r>
        <w:t>(d) atropine</w:t>
      </w:r>
    </w:p>
    <w:p>
      <w:r>
        <w:t>Answer: c</w:t>
      </w:r>
    </w:p>
    <w:p>
      <w:r>
        <w:t>Solution: ✅ Correct Answer: c. Nitroglycerin, with further vasodilators as guided.</w:t>
      </w:r>
    </w:p>
    <w:p>
      <w:r>
        <w:t>🧠 Clinical Rationale: spasm is the most easily reversible component 🩸.</w:t>
      </w:r>
    </w:p>
    <w:p>
      <w:r>
        <w:t>🚨 Priority Principle: No-reflow or slow flow is first managed with intracoronary nitroglycerin to relieve spasm, followed by agents such as adenosine or calcium-channel blockers.</w:t>
      </w:r>
    </w:p>
    <w:p>
      <w:r>
        <w:t>❌ Why Not Others: (a)/(b)/(d) heparin, adrenaline and atropine do not treat no-reflow.</w:t>
      </w:r>
    </w:p>
    <w:p>
      <w:r>
        <w:t>⚡ 5-Second Recall: Open stent with no flow = vasodilators down the artery. 🎯</w:t>
      </w:r>
    </w:p>
    <w:p>
      <w:r>
        <w:t>📚 Ref: SCAI guidance.</w:t>
      </w:r>
    </w:p>
    <w:p>
      <w:r>
        <w:t>Positive Marks: 1</w:t>
      </w:r>
    </w:p>
    <w:p>
      <w:r>
        <w:t>Negative Marks: 0.33</w:t>
      </w:r>
    </w:p>
    <w:p/>
    <w:p>
      <w:r>
        <w:t>Question: A patient undergoes primary PCI for anterior STEMI. After stenting, the nurse notes ST re-elevation with chest pain and hypotension. The FIRST response is</w:t>
      </w:r>
    </w:p>
    <w:p>
      <w:r>
        <w:t>(a) inform the interventional team immediately, suspecting acute stent thrombosis or no-reflow</w:t>
      </w:r>
    </w:p>
    <w:p>
      <w:r>
        <w:t>(b) provide oxygen and oral fluids</w:t>
      </w:r>
    </w:p>
    <w:p>
      <w:r>
        <w:t>(c) plan discharge the same evening</w:t>
      </w:r>
    </w:p>
    <w:p>
      <w:r>
        <w:t>(d) reassure the patient that this is normal</w:t>
      </w:r>
    </w:p>
    <w:p>
      <w:r>
        <w:t>Answer: a</w:t>
      </w:r>
    </w:p>
    <w:p>
      <w:r>
        <w:t>Solution: ✅ Correct Answer: a. Inform the interventional team immediately, suspecting acute stent thrombosis or no-reflow.</w:t>
      </w:r>
    </w:p>
    <w:p>
      <w:r>
        <w:t>🧠 Clinical Rationale: Recurrent ST elevation with pain and haemodynamic instability soon after stenting signals acute stent thrombosis or no-reflow, requiring immediate re-angiography; minutes determine myocardial survival; Reassurance, oxygen alone and same-day discharge ignore an emergency 🫀.</w:t>
      </w:r>
    </w:p>
    <w:p>
      <w:r>
        <w:t>🔍 Key Clues: Inform the interventional team immediately, suspecting acute stent thrombosis or no-reflow.</w:t>
      </w:r>
    </w:p>
    <w:p>
      <w:r>
        <w:t>❌ Why Not Others: (d) reassure the patient that this is normal; (b) provide oxygen and oral fluids; (c) plan discharge the same evening do not fit this scenario.</w:t>
      </w:r>
    </w:p>
    <w:p>
      <w:r>
        <w:t>⚡ 5-Second Recall: Pain plus ST re-elevation after PCI = back to the lab now. 🎯</w:t>
      </w:r>
    </w:p>
    <w:p>
      <w:r>
        <w:t>📚 Ref: SCAI guidance; AHA/ACC STEMI.</w:t>
      </w:r>
    </w:p>
    <w:p>
      <w:r>
        <w:t>Positive Marks: 1</w:t>
      </w:r>
    </w:p>
    <w:p>
      <w:r>
        <w:t>Negative Marks: 0.33</w:t>
      </w:r>
    </w:p>
    <w:p/>
    <w:p>
      <w:r>
        <w:t>Question: The MOST sensitive early laboratory marker of myocardial injury after PCI is</w:t>
      </w:r>
    </w:p>
    <w:p>
      <w:r>
        <w:t>(a) serial high-sensitivity troponin</w:t>
      </w:r>
    </w:p>
    <w:p>
      <w:r>
        <w:t>(b) serum sodium</w:t>
      </w:r>
    </w:p>
    <w:p>
      <w:r>
        <w:t>(c) SGPT</w:t>
      </w:r>
    </w:p>
    <w:p>
      <w:r>
        <w:t>(d) total cholesterol</w:t>
      </w:r>
    </w:p>
    <w:p>
      <w:r>
        <w:t>Answer: a</w:t>
      </w:r>
    </w:p>
    <w:p>
      <w:r>
        <w:t>Solution: ✅ Correct Answer: a. Serial high-sensitivity troponin.</w:t>
      </w:r>
    </w:p>
    <w:p>
      <w:r>
        <w:t>🧠 Clinical Rationale: Serial high-sensitivity troponin before and 3-12 hours after PCI detects procedure-related myocardial injury, with CK-MB as an alternative 🫀.</w:t>
      </w:r>
    </w:p>
    <w:p>
      <w:r>
        <w:t>🔍 Key Clues: Serial high-sensitivity troponin.</w:t>
      </w:r>
    </w:p>
    <w:p>
      <w:r>
        <w:t>❌ Why Not Others: (d)/(c)/(b) lipids, liver enzymes and sodium do not track acute myocardial injury.</w:t>
      </w:r>
    </w:p>
    <w:p>
      <w:r>
        <w:t>⚡ 5-Second Recall: Troponin before and after PCI defines procedural injury. 🎯</w:t>
      </w:r>
    </w:p>
    <w:p>
      <w:r>
        <w:t>📚 Ref: SCAI guidance; AHA/ACC.</w:t>
      </w:r>
    </w:p>
    <w:p>
      <w:r>
        <w:t>Positive Marks: 1</w:t>
      </w:r>
    </w:p>
    <w:p>
      <w:r>
        <w:t>Negative Marks: 0.33</w:t>
      </w:r>
    </w:p>
    <w:p/>
    <w:p>
      <w:r>
        <w:t>Question: A patient with a femoral sheath in place complains of the need to urinate. The BEST nursing action is</w:t>
      </w:r>
    </w:p>
    <w:p>
      <w:r>
        <w:t>(a) remove the sheath early for comfort</w:t>
      </w:r>
    </w:p>
    <w:p>
      <w:r>
        <w:t>(b) assist with a bedpan or urinal without bending the punctured leg, per protocol</w:t>
      </w:r>
    </w:p>
    <w:p>
      <w:r>
        <w:t>(c) ask the patient to walk to the bathroom holding the tubing</w:t>
      </w:r>
    </w:p>
    <w:p>
      <w:r>
        <w:t>(d) ignore the complaint</w:t>
      </w:r>
    </w:p>
    <w:p>
      <w:r>
        <w:t>Answer: b</w:t>
      </w:r>
    </w:p>
    <w:p>
      <w:r>
        <w:t>Solution: ✅ Correct Answer: b. Assist with a bedpan or urinal without bending the punctured leg, per protocol.</w:t>
      </w:r>
    </w:p>
    <w:p>
      <w:r>
        <w:t>🧠 Clinical Rationale: The patient keeps the leg straight and uses a bedpan or urinal with assistance; walking with an arterial sheath risks catastrophic bleeding; Ignoring discomfort can provoke a vasovagal episode, and early sheath removal is a medical decision 💡.</w:t>
      </w:r>
    </w:p>
    <w:p>
      <w:r>
        <w:t>🔍 Key Clues: Assist with a bedpan or urinal without bending the punctured leg, per protocol.</w:t>
      </w:r>
    </w:p>
    <w:p>
      <w:r>
        <w:t>❌ Why Not Others: (d) ignore the complaint; (c) ask the patient to walk to the bathroom holding the; (a) remove the sheath early for comfort do not fit this scenario.</w:t>
      </w:r>
    </w:p>
    <w:p>
      <w:r>
        <w:t>⚡ 5-Second Recall: Sheath in situ = bedpan, not bathroom. 🎯</w:t>
      </w:r>
    </w:p>
    <w:p>
      <w:r>
        <w:t>📚 Ref: SCAI guidance; unit protocols.</w:t>
      </w:r>
    </w:p>
    <w:p>
      <w:r>
        <w:t>Positive Marks: 1</w:t>
      </w:r>
    </w:p>
    <w:p>
      <w:r>
        <w:t>Negative Marks: 0.33</w:t>
      </w:r>
    </w:p>
    <w:p/>
    <w:p>
      <w:r>
        <w:t>Question: Heparin-induced thrombocytopenia is suspected two days after PCI when platelets fall by 50 percent. The FIRST nursing action is</w:t>
      </w:r>
    </w:p>
    <w:p>
      <w:r>
        <w:t>(a) increase the heparin dose to improve flow</w:t>
      </w:r>
    </w:p>
    <w:p>
      <w:r>
        <w:t>(b) discharge the patient on aspirin alone</w:t>
      </w:r>
    </w:p>
    <w:p>
      <w:r>
        <w:t>(c) transfuse platelets and continue heparin</w:t>
      </w:r>
    </w:p>
    <w:p>
      <w:r>
        <w:t>(d) inform the team, hold heparin and anticipate a non-heparin anticoagulant</w:t>
      </w:r>
    </w:p>
    <w:p>
      <w:r>
        <w:t>Answer: d</w:t>
      </w:r>
    </w:p>
    <w:p>
      <w:r>
        <w:t>Solution: ✅ Correct Answer: d. Inform the team, hold heparin and anticipate a non-heparin anticoagulant.</w:t>
      </w:r>
    </w:p>
    <w:p>
      <w:r>
        <w:t>🧠 Clinical Rationale: A 50 percent fall in platelets within 5-10 days of heparin is HIT until proven otherwise; all heparin stops, including flushes, and a non-heparin anticoagulant such as bivalirudin or argatroban is started; Giving more heparin worsens thrombosis, and platelet transfusion is avoided unless bleeding 🩸.</w:t>
      </w:r>
    </w:p>
    <w:p>
      <w:r>
        <w:t>🔍 Key Clues: Inform the team, hold heparin and anticipate a non-heparin anticoagulant.</w:t>
      </w:r>
    </w:p>
    <w:p>
      <w:r>
        <w:t>❌ Why Not Others: (a) increase the heparin dose to improve flow; (c) transfuse platelets and continue heparin; (b) discharge the patient on aspirin alone do not fit this scenario.</w:t>
      </w:r>
    </w:p>
    <w:p>
      <w:r>
        <w:t>⚡ 5-Second Recall: HIT = stop every heparin drop, switch anticoagulant. 🎯</w:t>
      </w:r>
    </w:p>
    <w:p>
      <w:r>
        <w:t>📚 Ref: ASH HIT guidance; SCAI.</w:t>
      </w:r>
    </w:p>
    <w:p>
      <w:r>
        <w:t>Positive Marks: 1</w:t>
      </w:r>
    </w:p>
    <w:p>
      <w:r>
        <w:t>Negative Marks: 0.33</w:t>
      </w:r>
    </w:p>
    <w:p/>
    <w:p>
      <w:r>
        <w:t>Question: The BEST definition of a drug-eluting stent for patient education is</w:t>
      </w:r>
    </w:p>
    <w:p>
      <w:r>
        <w:t>(a) a metal scaffold coated with a drug that prevents scar tissue re-narrowing</w:t>
      </w:r>
    </w:p>
    <w:p>
      <w:r>
        <w:t>(b) a plastic tube removed after a week</w:t>
      </w:r>
    </w:p>
    <w:p>
      <w:r>
        <w:t>(c) a temporary wire</w:t>
      </w:r>
    </w:p>
    <w:p>
      <w:r>
        <w:t>(d) a balloon left inside the artery</w:t>
      </w:r>
    </w:p>
    <w:p>
      <w:r>
        <w:t>Answer: a</w:t>
      </w:r>
    </w:p>
    <w:p>
      <w:r>
        <w:t>Solution: ✅ Correct Answer: a. A metal scaffold coated with a drug that prevents scar tissue re-narrowing.</w:t>
      </w:r>
    </w:p>
    <w:p>
      <w:r>
        <w:t>🧠 Clinical Rationale: A drug-eluting stent is a metallic scaffold releasing an antiproliferative drug such as sirolimus or paclitaxel to reduce restenosis, explaining lifelong aspirin plus limited-duration P2Y12 inhibition 💊.</w:t>
      </w:r>
    </w:p>
    <w:p>
      <w:r>
        <w:t>🔍 Key Clues: A metal scaffold coated with a drug that prevents scar tissue re-narrowing.</w:t>
      </w:r>
    </w:p>
    <w:p>
      <w:r>
        <w:t>❌ Why Not Others: (b/c/d) describe no actual device used in PCI.</w:t>
      </w:r>
    </w:p>
    <w:p>
      <w:r>
        <w:t>⚡ 5-Second Recall: DES = scaffold plus drug, no scar regrowth. 🎯</w:t>
      </w:r>
    </w:p>
    <w:p>
      <w:r>
        <w:t>📚 Ref: AHA/ACC revascularisation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