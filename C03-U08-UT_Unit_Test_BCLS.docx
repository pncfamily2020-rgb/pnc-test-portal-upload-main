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cardiac arrest recognition priority. Which response by the nurse is correct?</w:t>
      </w:r>
    </w:p>
    <w:p>
      <w:r>
        <w:t>(a) Check for responsiveness and simultaneously look for absent or abnormal breathing and no pulse within 10 seconds</w:t>
      </w:r>
    </w:p>
    <w:p>
      <w:r>
        <w:t>(b) Feel for warmth of the skin as the arrest sign</w:t>
      </w:r>
    </w:p>
    <w:p>
      <w:r>
        <w:t>(c) Check only for a cough and swallowing ability</w:t>
      </w:r>
    </w:p>
    <w:p>
      <w:r>
        <w:t>(d) Wait for a cardiac monitor to confirm the rhythm first</w:t>
      </w:r>
    </w:p>
    <w:p>
      <w:r>
        <w:t>Answer: a</w:t>
      </w:r>
    </w:p>
    <w:p>
      <w:r>
        <w:t>Solution: ✅ Correct Answer: a.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🩺 Nursing Action: Begin CPR immediately once arrest is confirmed</w:t>
      </w:r>
    </w:p>
    <w:p>
      <w:r>
        <w:t>❌ Why Not Others: (b) Feel for warmth of the skin as the arrest sign — not the best response for this situation; (d) Wait for a cardiac monitor to confirm the rhythm first — not the best response for this situation; (c) Check only for a cough and swallowing ability — not the best response for this situation.</w:t>
      </w:r>
    </w:p>
    <w:p>
      <w:r>
        <w:t>⚠️ Exam Trap: Agonal gasps still count as abnormal breathing requiring CPR</w:t>
      </w:r>
    </w:p>
    <w:p>
      <w:r>
        <w:t>⚡ 5-Second Recall: Confirm arrest fast, then act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bystander CPR survival benefit by identifying which response as appropriate?</w:t>
      </w:r>
    </w:p>
    <w:p>
      <w:r>
        <w:t>(a) It slows the heart to prevent further damage</w:t>
      </w:r>
    </w:p>
    <w:p>
      <w:r>
        <w:t>(b) It maintains blood flow to the heart and brain until defibrillation and advanced care arrive</w:t>
      </w:r>
    </w:p>
    <w:p>
      <w:r>
        <w:t>(c) It removes the need for defibrillation completely</w:t>
      </w:r>
    </w:p>
    <w:p>
      <w:r>
        <w:t>(d) It converts ventricular fibrillation to sinus rhythm directly</w:t>
      </w:r>
    </w:p>
    <w:p>
      <w:r>
        <w:t>Answer: b</w:t>
      </w:r>
    </w:p>
    <w:p>
      <w:r>
        <w:t>Solution: ✅ Correct Answer: b.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🩺 Nursing Action: Every minute without CPR cuts survival sharply</w:t>
      </w:r>
    </w:p>
    <w:p>
      <w:r>
        <w:t>❌ Why Not Others: (c) It removes the need for defibrillation completely — not the best response for this situation; (d) It converts ventricular fibrillation to sinus rhythm directly — not the best response for this situation; (a) It slows the heart to prevent further damage — not the best response for this situation.</w:t>
      </w:r>
    </w:p>
    <w:p>
      <w:r>
        <w:t>⚡ 5-Second Recall: CPR bridges to defibrillation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compression hand placement. Which statement by the patient indicates correct understanding?</w:t>
      </w:r>
    </w:p>
    <w:p>
      <w:r>
        <w:t>(a) On the lower half of the sternum, centered on the chest between the nipples</w:t>
      </w:r>
    </w:p>
    <w:p>
      <w:r>
        <w:t>(b) On the neck beside the trachea only</w:t>
      </w:r>
    </w:p>
    <w:p>
      <w:r>
        <w:t>(c) Over the upper abdomen below the ribs</w:t>
      </w:r>
    </w:p>
    <w:p>
      <w:r>
        <w:t>(d) On the left side of the chest over the heart</w:t>
      </w:r>
    </w:p>
    <w:p>
      <w:r>
        <w:t>Answer: a</w:t>
      </w:r>
    </w:p>
    <w:p>
      <w:r>
        <w:t>Solution: ✅ Correct Answer: a.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(b) On the neck beside the trachea only — not the best response for this situation; (c) Over the upper abdomen below the ribs — not the best response for this situation; (d) On the left side of the chest over the heart — not the best response for this situation.</w:t>
      </w:r>
    </w:p>
    <w:p>
      <w:r>
        <w:t>⚠️ Exam Trap: Position the heel of one hand on the sternum with the other on top</w:t>
      </w:r>
    </w:p>
    <w:p>
      <w:r>
        <w:t>⚡ 5-Second Recall: Compress over the lower sternum</w:t>
      </w:r>
    </w:p>
    <w:p>
      <w:r>
        <w:t>Positive Marks: 1</w:t>
      </w:r>
    </w:p>
    <w:p>
      <w:r>
        <w:t>Negative Marks: 0.33</w:t>
      </w:r>
    </w:p>
    <w:p>
      <w:r>
        <w:t>Question: A patient asks the nurse about rescue breathing rate advanced airway. Which response by the nurse is correct?</w:t>
      </w:r>
    </w:p>
    <w:p>
      <w:r>
        <w:t>(a) One breath every 6 seconds without pausing compressions</w:t>
      </w:r>
    </w:p>
    <w:p>
      <w:r>
        <w:t>(b) Ventilations are stopped completely after intubation</w:t>
      </w:r>
    </w:p>
    <w:p>
      <w:r>
        <w:t>(c) Two breaths between every single compression</w:t>
      </w:r>
    </w:p>
    <w:p>
      <w:r>
        <w:t>(d) A breath with every compression without a pause only</w:t>
      </w:r>
    </w:p>
    <w:p>
      <w:r>
        <w:t>Answer: a</w:t>
      </w:r>
    </w:p>
    <w:p>
      <w:r>
        <w:t>Solution: ✅ Correct Answer: a.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🩺 Nursing Action: Compressions never pause for breaths once the airway is secured</w:t>
      </w:r>
    </w:p>
    <w:p>
      <w:r>
        <w:t>❌ Why Not Others: (d) A breath with every compression without a pause only — not the best response for this situation; (b) Ventilations are stopped completely after intubation — not the best response for this situation; (c) Two breaths between every single compression — not the best response for this situation.</w:t>
      </w:r>
    </w:p>
    <w:p>
      <w:r>
        <w:t>⚠️ Exam Trap: Continuous compressions maintain perfusion</w:t>
      </w:r>
    </w:p>
    <w:p>
      <w:r>
        <w:t>⚡ 5-Second Recall: Ventilate every 6 seconds with an airway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AED pad skin preparation wet chest. Which statement by the patient indicates correct understanding?</w:t>
      </w:r>
    </w:p>
    <w:p>
      <w:r>
        <w:t>(a) Apply the pads directly over a nitroglycerin patch</w:t>
      </w:r>
    </w:p>
    <w:p>
      <w:r>
        <w:t>(b) Wipe the chest with alcohol and leave it wet</w:t>
      </w:r>
    </w:p>
    <w:p>
      <w:r>
        <w:t>(c) Place the pads over the water without preparation</w:t>
      </w:r>
    </w:p>
    <w:p>
      <w:r>
        <w:t>(d) Dry the chest and shave or clip excess hair so the pads adhere</w:t>
      </w:r>
    </w:p>
    <w:p>
      <w:r>
        <w:t>Answer: d</w:t>
      </w:r>
    </w:p>
    <w:p>
      <w:r>
        <w:t>Solution: ✅ Correct Answer: d.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(b) Wipe the chest with alcohol and leave it wet — not the best response for this situation; (c) Place the pads over the water without preparation — not the best response for this situation; (a) Apply the pads directly over a nitroglycerin patch — not the best response for this situation.</w:t>
      </w:r>
    </w:p>
    <w:p>
      <w:r>
        <w:t>⚠️ Exam Trap: Do not delay the shock for lengthy preparation</w:t>
      </w:r>
    </w:p>
    <w:p>
      <w:r>
        <w:t>⚡ 5-Second Recall: Pads need dry clean contact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reversible causes H and T recall. Which response is most appropriate?</w:t>
      </w:r>
    </w:p>
    <w:p>
      <w:r>
        <w:t>(a) Hyperactivity, hunger, hypochondria and hay fever only</w:t>
      </w:r>
    </w:p>
    <w:p>
      <w:r>
        <w:t>(b) Hypertension, headache, heartburn and heel pain only</w:t>
      </w:r>
    </w:p>
    <w:p>
      <w:r>
        <w:t>(c) Fever, fatigue, fractures and fasting only</w:t>
      </w:r>
    </w:p>
    <w:p>
      <w:r>
        <w:t>(d) Hypoxia, hypovolemia, hypothermia, tension pneumothorax, tamponade, toxins, thrombosis and electrolyte problems</w:t>
      </w:r>
    </w:p>
    <w:p>
      <w:r>
        <w:t>Answer: d</w:t>
      </w:r>
    </w:p>
    <w:p>
      <w:r>
        <w:t>Solution: ✅ Correct Answer: d. Hypoxia, hypovolemia, hypothermia, tension pneumothorax, tamponade, toxins, thrombosis and electrolyte problems.</w:t>
      </w:r>
    </w:p>
    <w:p>
      <w:r>
        <w:t>🧠 Clinical Rationale: The H's and T's — hypoxia, hypovolemia, hydrogen ion (acidosis), hypo/hyperkalemia, hypothermia, tension pneumothorax, tamponade, toxins, thrombosis and trauma — guide cause-finding during arrest</w:t>
      </w:r>
    </w:p>
    <w:p>
      <w:r>
        <w:t>🩺 Nursing Action: Treating a reversible cause can restart the heart</w:t>
      </w:r>
    </w:p>
    <w:p>
      <w:r>
        <w:t>❌ Why Not Others: (a) Hyperactivity, hunger, hypochondria and hay fever only — not the best response for this situation; (c) Fever, fatigue, fractures and fasting only — not the best response for this situation; (b) Hypertension, headache, heartburn and heel pain only — not the best response for this situation.</w:t>
      </w:r>
    </w:p>
    <w:p>
      <w:r>
        <w:t>⚡ 5-Second Recall: The H's and T's reverse the arrest</w:t>
      </w:r>
    </w:p>
    <w:p>
      <w:r>
        <w:t>Positive Marks: 1</w:t>
      </w:r>
    </w:p>
    <w:p>
      <w:r>
        <w:t>Negative Marks: 0.33</w:t>
      </w:r>
    </w:p>
    <w:p>
      <w:r>
        <w:t>Question: A patient asks the nurse about therapeutic hypothermia purpose. Which response by the nurse is correct?</w:t>
      </w:r>
    </w:p>
    <w:p>
      <w:r>
        <w:t>(a) It lowers the blood glucose rapidly after the arrest</w:t>
      </w:r>
    </w:p>
    <w:p>
      <w:r>
        <w:t>(b) It warms the heart to restart its normal rhythm</w:t>
      </w:r>
    </w:p>
    <w:p>
      <w:r>
        <w:t>(c) It protects the brain by reducing metabolic demand and injury after ROSC</w:t>
      </w:r>
    </w:p>
    <w:p>
      <w:r>
        <w:t>(d) It prevents pneumonia by warming the lungs</w:t>
      </w:r>
    </w:p>
    <w:p>
      <w:r>
        <w:t>Answer: c</w:t>
      </w:r>
    </w:p>
    <w:p>
      <w:r>
        <w:t>Solution: ✅ Correct Answer: c. It protects the brain by reducing metabolic demand and injury after ROSC.</w:t>
      </w:r>
    </w:p>
    <w:p>
      <w:r>
        <w:t>🧠 Clinical Rationale: Cooling after arrest reduces cerebral metabolic demand and inflammation, improving neurologic recovery in eligible patients</w:t>
      </w:r>
    </w:p>
    <w:p>
      <w:r>
        <w:t>🩺 Nursing Action: Follow the protocol for target temperature and duration</w:t>
      </w:r>
    </w:p>
    <w:p>
      <w:r>
        <w:t>❌ Why Not Others: (b) It warms the heart to restart its normal rhythm — not the best response for this situation; (a) It lowers the blood glucose rapidly after the arrest — not the best response for this situation; (d) It prevents pneumonia by warming the lungs — not the best response for this situation.</w:t>
      </w:r>
    </w:p>
    <w:p>
      <w:r>
        <w:t>⚠️ Exam Trap: Monitor for shivering and arrhythmias during cooling</w:t>
      </w:r>
    </w:p>
    <w:p>
      <w:r>
        <w:t>⚡ 5-Second Recall: Targeted temperature management = brain protection</w:t>
      </w:r>
    </w:p>
    <w:p>
      <w:r>
        <w:t>Positive Marks: 1</w:t>
      </w:r>
    </w:p>
    <w:p>
      <w:r>
        <w:t>Negative Marks: 0.33</w:t>
      </w:r>
    </w:p>
    <w:p>
      <w:r>
        <w:t>Question: A patient with code team communication closed loop is admitted to the unit. Which nursing action should the nurse perform FIRST?</w:t>
      </w:r>
    </w:p>
    <w:p>
      <w:r>
        <w:t>(a) Everyone speaks at the same time without listening</w:t>
      </w:r>
    </w:p>
    <w:p>
      <w:r>
        <w:t>(b) Only the team leader speaks and acts alone</w:t>
      </w:r>
    </w:p>
    <w:p>
      <w:r>
        <w:t>(c) Orders are given but never confirmed or documented</w:t>
      </w:r>
    </w:p>
    <w:p>
      <w:r>
        <w:t>(d) The receiver repeats the order back and confirms completion before the next instruction</w:t>
      </w:r>
    </w:p>
    <w:p>
      <w:r>
        <w:t>Answer: d</w:t>
      </w:r>
    </w:p>
    <w:p>
      <w:r>
        <w:t>Solution: ✅ Correct Answer: d.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(a) Everyone speaks at the same time without listening — not the best response for this situation; (c) Orders are given but never confirmed or documented — not the best response for this situation; (b) Only the team leader speaks and acts alone — not the best response for this situation.</w:t>
      </w:r>
    </w:p>
    <w:p>
      <w:r>
        <w:t>⚡ 5-Second Recall: Closed-loop = confirm every order</w:t>
      </w:r>
    </w:p>
    <w:p>
      <w:r>
        <w:t>Positive Marks: 1</w:t>
      </w:r>
    </w:p>
    <w:p>
      <w:r>
        <w:t>Negative Marks: 0.33</w:t>
      </w:r>
    </w:p>
    <w:p>
      <w:r>
        <w:t>Question: Which statement about guideline updates importance version control is correct?</w:t>
      </w:r>
    </w:p>
    <w:p>
      <w:r>
        <w:t>(a) Resuscitation science changes with each guideline cycle, and outdated skills reduce survival</w:t>
      </w:r>
    </w:p>
    <w:p>
      <w:r>
        <w:t>(b) New guidelines are optional for practising nurses to learn</w:t>
      </w:r>
    </w:p>
    <w:p>
      <w:r>
        <w:t>(c) CPR techniques never change and need no updating</w:t>
      </w:r>
    </w:p>
    <w:p>
      <w:r>
        <w:t>(d) Guideline updates only affect billing codes, not practice</w:t>
      </w:r>
    </w:p>
    <w:p>
      <w:r>
        <w:t>Answer: a</w:t>
      </w:r>
    </w:p>
    <w:p>
      <w:r>
        <w:t>Solution: ✅ Correct Answer: a.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(b) New guidelines are optional for practising nurses to learn — not the best response for this situation; (c) CPR techniques never change and need no updating — not the best response for this situation; (d) Guideline updates only affect billing codes, not practice — not the best response for this situation.</w:t>
      </w:r>
    </w:p>
    <w:p>
      <w:r>
        <w:t>⚡ 5-Second Recall: Track the latest resuscitation science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cardiac arrest recognition priority by identifying which response as appropriate?</w:t>
      </w:r>
    </w:p>
    <w:p>
      <w:r>
        <w:t>(a) Wait for a cardiac monitor to confirm the rhythm first</w:t>
      </w:r>
    </w:p>
    <w:p>
      <w:r>
        <w:t>(b) Feel for warmth of the skin as the arrest sign</w:t>
      </w:r>
    </w:p>
    <w:p>
      <w:r>
        <w:t>(c) Check only for a cough and swallowing ability</w:t>
      </w:r>
    </w:p>
    <w:p>
      <w:r>
        <w:t>(d) Check for responsiveness and simultaneously look for absent or abnormal breathing and no pulse within 10 seconds</w:t>
      </w:r>
    </w:p>
    <w:p>
      <w:r>
        <w:t>Answer: d</w:t>
      </w:r>
    </w:p>
    <w:p>
      <w:r>
        <w:t>Solution: ✅ Correct Answer: d.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🩺 Nursing Action: Begin CPR immediately once arrest is confirmed</w:t>
      </w:r>
    </w:p>
    <w:p>
      <w:r>
        <w:t>❌ Why Not Others: (b) Feel for warmth of the skin as the arrest sign — not the best response for this situation; (c) Check only for a cough and swallowing ability — not the best response for this situation; (a) Wait for a cardiac monitor to confirm the rhythm first — not the best response for this situation.</w:t>
      </w:r>
    </w:p>
    <w:p>
      <w:r>
        <w:t>⚡ 5-Second Recall: Confirm arrest fast, then act</w:t>
      </w:r>
    </w:p>
    <w:p>
      <w:r>
        <w:t>Positive Marks: 1</w:t>
      </w:r>
    </w:p>
    <w:p>
      <w:r>
        <w:t>Negative Marks: 0.33</w:t>
      </w:r>
    </w:p>
    <w:p>
      <w:r>
        <w:t>Question: A patient asks the nurse about chain of survival order recall. Which response by the nurse is correct?</w:t>
      </w:r>
    </w:p>
    <w:p>
      <w:r>
        <w:t>(a) Recognition and activation, high-quality CPR, defibrillation, post-arrest care and recovery</w:t>
      </w:r>
    </w:p>
    <w:p>
      <w:r>
        <w:t>(b) Defibrillation first, then recognition of the arrest</w:t>
      </w:r>
    </w:p>
    <w:p>
      <w:r>
        <w:t>(c) CPR only, with no other links needed</w:t>
      </w:r>
    </w:p>
    <w:p>
      <w:r>
        <w:t>(d) Transport to the ward before any recognition</w:t>
      </w:r>
    </w:p>
    <w:p>
      <w:r>
        <w:t>Answer: a</w:t>
      </w:r>
    </w:p>
    <w:p>
      <w:r>
        <w:t>Solution: ✅ Correct Answer: a.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🩺 Nursing Action: Each subsequent link builds survival</w:t>
      </w:r>
    </w:p>
    <w:p>
      <w:r>
        <w:t>❌ Why Not Others: (d) Transport to the ward before any recognition — not the best response for this situation; (c) CPR only, with no other links needed — not the best response for this situation; (b) Defibrillation first, then recognition of the arrest — not the best response for this situation.</w:t>
      </w:r>
    </w:p>
    <w:p>
      <w:r>
        <w:t>⚠️ Exam Trap: Delays at any link lower the survival odds</w:t>
      </w:r>
    </w:p>
    <w:p>
      <w:r>
        <w:t>⚡ 5-Second Recall: Learn the chain in order</w:t>
      </w:r>
    </w:p>
    <w:p>
      <w:r>
        <w:t>Positive Marks: 1</w:t>
      </w:r>
    </w:p>
    <w:p>
      <w:r>
        <w:t>Negative Marks: 0.33</w:t>
      </w:r>
    </w:p>
    <w:p>
      <w:r>
        <w:t>Question: Which statement about compression quality full recoil is correct?</w:t>
      </w:r>
    </w:p>
    <w:p>
      <w:r>
        <w:t>(a) It rests the rescuer's arms between pushes</w:t>
      </w:r>
    </w:p>
    <w:p>
      <w:r>
        <w:t>(b) It prevents the patient from waking during CPR</w:t>
      </w:r>
    </w:p>
    <w:p>
      <w:r>
        <w:t>(c) It lets the heart refill with blood so the next compression ejects a meaningful volume</w:t>
      </w:r>
    </w:p>
    <w:p>
      <w:r>
        <w:t>(d) Recoil only matters for the rhythm analysis, not blood flow</w:t>
      </w:r>
    </w:p>
    <w:p>
      <w:r>
        <w:t>Answer: c</w:t>
      </w:r>
    </w:p>
    <w:p>
      <w:r>
        <w:t>Solution: ✅ Correct Answer: c. It lets the heart refill with blood so the next compression ejects a meaningful volume.</w:t>
      </w:r>
    </w:p>
    <w:p>
      <w:r>
        <w:t>🧠 Clinical Rationale: Leaning on the chest prevents diastolic refill — full release after each push maximizes the next stroke volume</w:t>
      </w:r>
    </w:p>
    <w:p>
      <w:r>
        <w:t>🩺 Nursing Action: Do not lean on the chest during recoil</w:t>
      </w:r>
    </w:p>
    <w:p>
      <w:r>
        <w:t>❌ Why Not Others: (d) Recoil only matters for the rhythm analysis, not blood flow — not the best response for this situation; (a) It rests the rescuer's arms between pushes — not the best response for this situation; (b) It prevents the patient from waking during CPR — not the best response for this situation.</w:t>
      </w:r>
    </w:p>
    <w:p>
      <w:r>
        <w:t>⚡ 5-Second Recall: Full recoil refills the heart</w:t>
      </w:r>
    </w:p>
    <w:p>
      <w:r>
        <w:t>Positive Marks: 1</w:t>
      </w:r>
    </w:p>
    <w:p>
      <w:r>
        <w:t>Negative Marks: 0.33</w:t>
      </w:r>
    </w:p>
    <w:p>
      <w:r>
        <w:t>Question: Which statement about mouth to mouth ventilation barrier infection risk is correct?</w:t>
      </w:r>
    </w:p>
    <w:p>
      <w:r>
        <w:t>(a) Barriers make the breaths more forceful than mouth-to-mouth</w:t>
      </w:r>
    </w:p>
    <w:p>
      <w:r>
        <w:t>(b) To reduce the risk of disease transmission during rescue breathing</w:t>
      </w:r>
    </w:p>
    <w:p>
      <w:r>
        <w:t>(c) Ventilation devices are used only for cosmetic reasons</w:t>
      </w:r>
    </w:p>
    <w:p>
      <w:r>
        <w:t>(d) A barrier is required to keep the chest compressions effective</w:t>
      </w:r>
    </w:p>
    <w:p>
      <w:r>
        <w:t>Answer: b</w:t>
      </w:r>
    </w:p>
    <w:p>
      <w:r>
        <w:t>Solution: ✅ Correct Answer: b.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🩺 Nursing Action: Use the bag-mask with a tight seal and visible chest rise</w:t>
      </w:r>
    </w:p>
    <w:p>
      <w:r>
        <w:t>❌ Why Not Others: (c) Ventilation devices are used only for cosmetic reasons — not the best response for this situation; (d) A barrier is required to keep the chest compressions effective — not the best response for this situation; (a) Barriers make the breaths more forceful than mouth-to-mouth — not the best response for this situation.</w:t>
      </w:r>
    </w:p>
    <w:p>
      <w:r>
        <w:t>⚡ 5-Second Recall: Protect the rescuer during ventilations</w:t>
      </w:r>
    </w:p>
    <w:p>
      <w:r>
        <w:t>Positive Marks: 1</w:t>
      </w:r>
    </w:p>
    <w:p>
      <w:r>
        <w:t>Negative Marks: 0.33</w:t>
      </w:r>
    </w:p>
    <w:p>
      <w:r>
        <w:t>Question: A patient asks the nurse about AED pad placement location. Which response by the nurse is correct?</w:t>
      </w:r>
    </w:p>
    <w:p>
      <w:r>
        <w:t>(a) Both pads side by side on the sternum only</w:t>
      </w:r>
    </w:p>
    <w:p>
      <w:r>
        <w:t>(b) One pad on the upper right chest and one on the lower left side of the chest</w:t>
      </w:r>
    </w:p>
    <w:p>
      <w:r>
        <w:t>(c) Both pads on the abdomen over the stomach</w:t>
      </w:r>
    </w:p>
    <w:p>
      <w:r>
        <w:t>(d) One pad on each wrist of the patient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Both pads side by side on the sternum only — not the best response for this situation; (c) Both pads on the abdomen over the stomach — not the best response for this situation; (d) One pad on each wrist of the patient — not the best response for this situation.</w:t>
      </w:r>
    </w:p>
    <w:p>
      <w:r>
        <w:t>⚠️ Exam Trap: Follow the diagram on the AED pads</w:t>
      </w:r>
    </w:p>
    <w:p>
      <w:r>
        <w:t>⚡ 5-Second Recall: Alternative anteroposterior placement may be used</w:t>
      </w:r>
    </w:p>
    <w:p>
      <w:r>
        <w:t>Positive Marks: 1</w:t>
      </w:r>
    </w:p>
    <w:p>
      <w:r>
        <w:t>Negative Marks: 0.33</w:t>
      </w:r>
    </w:p>
    <w:p>
      <w:r>
        <w:t>Question: A patient asks the nurse about asystole treatment concept. Which response by the nurse is correct?</w:t>
      </w:r>
    </w:p>
    <w:p>
      <w:r>
        <w:t>(a) Immediate unsynchronized defibrillation</w:t>
      </w:r>
    </w:p>
    <w:p>
      <w:r>
        <w:t>(b) Adenosine by rapid IV bolus only</w:t>
      </w:r>
    </w:p>
    <w:p>
      <w:r>
        <w:t>(c) High-quality CPR with epinephrine — not defibrillation</w:t>
      </w:r>
    </w:p>
    <w:p>
      <w:r>
        <w:t>(d) Synchronized cardioversion at low energy</w:t>
      </w:r>
    </w:p>
    <w:p>
      <w:r>
        <w:t>Answer: c</w:t>
      </w:r>
    </w:p>
    <w:p>
      <w:r>
        <w:t>Solution: ✅ Correct Answer: c.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🩺 Nursing Action: CPR and epinephrine treat asystole</w:t>
      </w:r>
    </w:p>
    <w:p>
      <w:r>
        <w:t>❌ Why Not Others: (a) Immediate unsynchronized defibrillation — not the best response for this situation; (b) Adenosine by rapid IV bolus only — not the best response for this situation; (d) Synchronized cardioversion at low energy — not the best response for this situation.</w:t>
      </w:r>
    </w:p>
    <w:p>
      <w:r>
        <w:t>⚠️ Exam Trap: Confirm the rhythm is truly asystole in more than one lead</w:t>
      </w:r>
    </w:p>
    <w:p>
      <w:r>
        <w:t>⚡ 5-Second Recall: Reversible causes are sought and corrected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post ROSC glucose and oxygen goals. Which response is most appropriate?</w:t>
      </w:r>
    </w:p>
    <w:p>
      <w:r>
        <w:t>(a) Optimize oxygenation and ventilation, support blood pressure and control glucose</w:t>
      </w:r>
    </w:p>
    <w:p>
      <w:r>
        <w:t>(b) Stop all sedation to test the consciousness</w:t>
      </w:r>
    </w:p>
    <w:p>
      <w:r>
        <w:t>(c) Withdraw all oxygen to test the breathing drive</w:t>
      </w:r>
    </w:p>
    <w:p>
      <w:r>
        <w:t>(d) Allow hyperglycemia without any treatment</w:t>
      </w:r>
    </w:p>
    <w:p>
      <w:r>
        <w:t>Answer: a</w:t>
      </w:r>
    </w:p>
    <w:p>
      <w:r>
        <w:t>Solution: ✅ Correct Answer: a.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Stop all sedation to test the consciousness — not the best response for this situation; (c) Withdraw all oxygen to test the breathing drive — not the best response for this situation; (d) Allow hyperglycemia without any treatment — not the best response for this situation.</w:t>
      </w:r>
    </w:p>
    <w:p>
      <w:r>
        <w:t>⚡ 5-Second Recall: Post-arrest care is organized and continuous</w:t>
      </w:r>
    </w:p>
    <w:p>
      <w:r>
        <w:t>Positive Marks: 1</w:t>
      </w:r>
    </w:p>
    <w:p>
      <w:r>
        <w:t>Negative Marks: 0.33</w:t>
      </w:r>
    </w:p>
    <w:p>
      <w:r>
        <w:t>Question: A patient with code documentation recorder role is admitted to the unit. Which nursing action should the nurse perform FIRST?</w:t>
      </w:r>
    </w:p>
    <w:p>
      <w:r>
        <w:t>(a) The names of all visitors in the waiting room</w:t>
      </w:r>
    </w:p>
    <w:p>
      <w:r>
        <w:t>(b) Nothing, because the code is never documented</w:t>
      </w:r>
    </w:p>
    <w:p>
      <w:r>
        <w:t>(c) Times of events, medications, defibrillation, rhythm changes and interventions</w:t>
      </w:r>
    </w:p>
    <w:p>
      <w:r>
        <w:t>(d) Only the patient's name and room number</w:t>
      </w:r>
    </w:p>
    <w:p>
      <w:r>
        <w:t>Answer: c</w:t>
      </w:r>
    </w:p>
    <w:p>
      <w:r>
        <w:t>Solution: ✅ Correct Answer: c.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(a) The names of all visitors in the waiting room — not the best response for this situation; (d) Only the patient's name and room number — not the best response for this situation; (b) Nothing, because the code is never documented — not the best response for this situation.</w:t>
      </w:r>
    </w:p>
    <w:p>
      <w:r>
        <w:t>⚡ 5-Second Recall: The record supports care and review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guideline updates importance version control. Which response is most appropriate?</w:t>
      </w:r>
    </w:p>
    <w:p>
      <w:r>
        <w:t>(a) Resuscitation science changes with each guideline cycle, and outdated skills reduce survival</w:t>
      </w:r>
    </w:p>
    <w:p>
      <w:r>
        <w:t>(b) New guidelines are optional for practising nurses to learn</w:t>
      </w:r>
    </w:p>
    <w:p>
      <w:r>
        <w:t>(c) Guideline updates only affect billing codes, not practice</w:t>
      </w:r>
    </w:p>
    <w:p>
      <w:r>
        <w:t>(d) CPR techniques never change and need no updating</w:t>
      </w:r>
    </w:p>
    <w:p>
      <w:r>
        <w:t>Answer: a</w:t>
      </w:r>
    </w:p>
    <w:p>
      <w:r>
        <w:t>Solution: ✅ Correct Answer: a.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(b) New guidelines are optional for practising nurses to learn — not the best response for this situation; (d) CPR techniques never change and need no updating — not the best response for this situation; (c) Guideline updates only affect billing codes, not practice — not the best response for this situation.</w:t>
      </w:r>
    </w:p>
    <w:p>
      <w:r>
        <w:t>⚡ 5-Second Recall: Track the latest resuscitation science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agonal gasping recognition by identifying which response as appropriate?</w:t>
      </w:r>
    </w:p>
    <w:p>
      <w:r>
        <w:t>(a) Wait to see whether the gasps become regular breathing</w:t>
      </w:r>
    </w:p>
    <w:p>
      <w:r>
        <w:t>(b) Agonal gasps are not effective breathing — treat as cardiac arrest and start CPR</w:t>
      </w:r>
    </w:p>
    <w:p>
      <w:r>
        <w:t>(c) Gasping proves the patient should not receive compressions</w:t>
      </w:r>
    </w:p>
    <w:p>
      <w:r>
        <w:t>(d) The gasps mean the patient is breathing adequately alone</w:t>
      </w:r>
    </w:p>
    <w:p>
      <w:r>
        <w:t>Answer: b</w:t>
      </w:r>
    </w:p>
    <w:p>
      <w:r>
        <w:t>Solution: ✅ Correct Answer: b.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🩺 Nursing Action: Never mistake gasping for effective breathing</w:t>
      </w:r>
    </w:p>
    <w:p>
      <w:r>
        <w:t>❌ Why Not Others: (c) Gasping proves the patient should not receive compressions — not the best response for this situation; (d) The gasps mean the patient is breathing adequately alone — not the best response for this situation; (a) Wait to see whether the gasps become regular breathing — not the best response for this situation.</w:t>
      </w:r>
    </w:p>
    <w:p>
      <w:r>
        <w:t>⚡ 5-Second Recall: Agonal gasps are a sign, not a breath</w:t>
      </w:r>
    </w:p>
    <w:p>
      <w:r>
        <w:t>Positive Marks: 1</w:t>
      </w:r>
    </w:p>
    <w:p>
      <w:r>
        <w:t>Negative Marks: 0.33</w:t>
      </w:r>
    </w:p>
    <w:p>
      <w:r>
        <w:t>Question: Which statement about chain of survival first link is correct?</w:t>
      </w:r>
    </w:p>
    <w:p>
      <w:r>
        <w:t>(a) Post-cardiac arrest care</w:t>
      </w:r>
    </w:p>
    <w:p>
      <w:r>
        <w:t>(b) Early defibrillation with the AED</w:t>
      </w:r>
    </w:p>
    <w:p>
      <w:r>
        <w:t>(c) High-quality chest compressions only</w:t>
      </w:r>
    </w:p>
    <w:p>
      <w:r>
        <w:t>(d) Immediate recognition of cardiac arrest and activation of the emergency response</w:t>
      </w:r>
    </w:p>
    <w:p>
      <w:r>
        <w:t>Answer: d</w:t>
      </w:r>
    </w:p>
    <w:p>
      <w:r>
        <w:t>Solution: ✅ Correct Answer: d.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(c) High-quality chest compressions only — not the best response for this situation; (a) Post-cardiac arrest care — not the best response for this situation; (b) Early defibrillation with the AED — not the best response for this situation.</w:t>
      </w:r>
    </w:p>
    <w:p>
      <w:r>
        <w:t>⚡ 5-Second Recall: The chain begins with recognition and activation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compression hand placement. Which response is most appropriate?</w:t>
      </w:r>
    </w:p>
    <w:p>
      <w:r>
        <w:t>(a) Over the upper abdomen below the ribs</w:t>
      </w:r>
    </w:p>
    <w:p>
      <w:r>
        <w:t>(b) On the neck beside the trachea only</w:t>
      </w:r>
    </w:p>
    <w:p>
      <w:r>
        <w:t>(c) On the left side of the chest over the heart</w:t>
      </w:r>
    </w:p>
    <w:p>
      <w:r>
        <w:t>(d) On the lower half of the sternum, centered on the chest between the nipples</w:t>
      </w:r>
    </w:p>
    <w:p>
      <w:r>
        <w:t>Answer: d</w:t>
      </w:r>
    </w:p>
    <w:p>
      <w:r>
        <w:t>Solution: ✅ Correct Answer: d.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(b) On the neck beside the trachea only — not the best response for this situation; (c) On the left side of the chest over the heart — not the best response for this situation; (a) Over the upper abdomen below the ribs — not the best response for this situation.</w:t>
      </w:r>
    </w:p>
    <w:p>
      <w:r>
        <w:t>⚡ 5-Second Recall: Compress over the lower sternum</w:t>
      </w:r>
    </w:p>
    <w:p>
      <w:r>
        <w:t>Positive Marks: 1</w:t>
      </w:r>
    </w:p>
    <w:p>
      <w:r>
        <w:t>Negative Marks: 0.33</w:t>
      </w:r>
    </w:p>
    <w:p>
      <w:r>
        <w:t>Question: A patient with head tilt chin lift purpose is admitted to the unit. Which nursing action should the nurse perform FIRST?</w:t>
      </w:r>
    </w:p>
    <w:p>
      <w:r>
        <w:t>(a) It prevents vomiting during resuscitation</w:t>
      </w:r>
    </w:p>
    <w:p>
      <w:r>
        <w:t>(b) It raises the blood pressure before the breaths</w:t>
      </w:r>
    </w:p>
    <w:p>
      <w:r>
        <w:t>(c) It opens the airway by lifting the tongue from the back of the throat</w:t>
      </w:r>
    </w:p>
    <w:p>
      <w:r>
        <w:t>(d) It relaxes the jaw muscles for easier breathing only</w:t>
      </w:r>
    </w:p>
    <w:p>
      <w:r>
        <w:t>Answer: c</w:t>
      </w:r>
    </w:p>
    <w:p>
      <w:r>
        <w:t>Solution: ✅ Correct Answer: c.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(d) It relaxes the jaw muscles for easier breathing only — not the best response for this situation; (a) It prevents vomiting during resuscitation — not the best response for this situation; (b) It raises the blood pressure before the breaths — not the best response for this situation.</w:t>
      </w:r>
    </w:p>
    <w:p>
      <w:r>
        <w:t>⚡ 5-Second Recall: The tongue obstructs the unconscious airway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AED pad placement location. Which response is most appropriate?</w:t>
      </w:r>
    </w:p>
    <w:p>
      <w:r>
        <w:t>(a) One pad on each wrist of the patient</w:t>
      </w:r>
    </w:p>
    <w:p>
      <w:r>
        <w:t>(b) One pad on the upper right chest and one on the lower left side of the chest</w:t>
      </w:r>
    </w:p>
    <w:p>
      <w:r>
        <w:t>(c) Both pads side by side on the sternum only</w:t>
      </w:r>
    </w:p>
    <w:p>
      <w:r>
        <w:t>(d) Both pads on the abdomen over the stomach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(c) Both pads side by side on the sternum only — not the best response for this situation; (d) Both pads on the abdomen over the stomach — not the best response for this situation.</w:t>
      </w:r>
    </w:p>
    <w:p>
      <w:r>
        <w:t>⚡ 5-Second Recall: Alternative anteroposterior placement may be used</w:t>
      </w:r>
    </w:p>
    <w:p>
      <w:r>
        <w:t>Positive Marks: 1</w:t>
      </w:r>
    </w:p>
    <w:p>
      <w:r>
        <w:t>Negative Marks: 0.33</w:t>
      </w:r>
    </w:p>
    <w:p>
      <w:r>
        <w:t>Question: Which statement about PEA concept treatment is correct?</w:t>
      </w:r>
    </w:p>
    <w:p>
      <w:r>
        <w:t>(a) Ventricular fibrillation with a pulse present only</w:t>
      </w:r>
    </w:p>
    <w:p>
      <w:r>
        <w:t>(b) A chaotic rhythm that requires defibrillation first</w:t>
      </w:r>
    </w:p>
    <w:p>
      <w:r>
        <w:t>(c) An organized rhythm on the monitor with no palpable pulse — treated with CPR and epinephrine while causes are sought</w:t>
      </w:r>
    </w:p>
    <w:p>
      <w:r>
        <w:t>(d) Normal sinus rhythm with a strong palpable pulse</w:t>
      </w:r>
    </w:p>
    <w:p>
      <w:r>
        <w:t>Answer: c</w:t>
      </w:r>
    </w:p>
    <w:p>
      <w:r>
        <w:t>Solution: ✅ Correct Answer: c.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🩺 Nursing Action: Treat the reversible causes of PEA</w:t>
      </w:r>
    </w:p>
    <w:p>
      <w:r>
        <w:t>❌ Why Not Others: (b) A chaotic rhythm that requires defibrillation first — not the best response for this situation; (a) Ventricular fibrillation with a pulse present only — not the best response for this situation; (d) Normal sinus rhythm with a strong palpable pulse — not the best response for this situation.</w:t>
      </w:r>
    </w:p>
    <w:p>
      <w:r>
        <w:t>⚡ 5-Second Recall: CPR and epinephrine support PEA care</w:t>
      </w:r>
    </w:p>
    <w:p>
      <w:r>
        <w:t>Positive Marks: 1</w:t>
      </w:r>
    </w:p>
    <w:p>
      <w:r>
        <w:t>Negative Marks: 0.33</w:t>
      </w:r>
    </w:p>
    <w:p>
      <w:r>
        <w:t>Question: A patient with post ROSC assessment priority is admitted to the unit. Which nursing action should the nurse perform FIRST?</w:t>
      </w:r>
    </w:p>
    <w:p>
      <w:r>
        <w:t>(a) Transport the patient without any reassessment</w:t>
      </w:r>
    </w:p>
    <w:p>
      <w:r>
        <w:t>(b) Discontinue all monitoring because the crisis is over</w:t>
      </w:r>
    </w:p>
    <w:p>
      <w:r>
        <w:t>(c) Document the resuscitation and leave the bedside</w:t>
      </w:r>
    </w:p>
    <w:p>
      <w:r>
        <w:t>(d) Reassess the airway, breathing and circulation with oxygenation and blood pressure support</w:t>
      </w:r>
    </w:p>
    <w:p>
      <w:r>
        <w:t>Answer: d</w:t>
      </w:r>
    </w:p>
    <w:p>
      <w:r>
        <w:t>Solution: ✅ Correct Answer: d.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support the blood pressure</w:t>
      </w:r>
    </w:p>
    <w:p>
      <w:r>
        <w:t>❌ Why Not Others: (b) Discontinue all monitoring because the crisis is over — not the best response for this situation; (c) Document the resuscitation and leave the bedside — not the best response for this situation; (a) Transport the patient without any reassessment — not the best response for this situation.</w:t>
      </w:r>
    </w:p>
    <w:p>
      <w:r>
        <w:t>⚡ 5-Second Recall: ROSC needs immediate stabilization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code leader task assignment style. Which response is most appropriate?</w:t>
      </w:r>
    </w:p>
    <w:p>
      <w:r>
        <w:t>(a) Assigns clear roles, directs actions, uses closed-loop communication and periodically summarizes status</w:t>
      </w:r>
    </w:p>
    <w:p>
      <w:r>
        <w:t>(b) Shouts conflicting orders that change with each breath</w:t>
      </w:r>
    </w:p>
    <w:p>
      <w:r>
        <w:t>(c) Performs every single task personally without delegating</w:t>
      </w:r>
    </w:p>
    <w:p>
      <w:r>
        <w:t>(d) Leaves the room to answer phone calls during the code</w:t>
      </w:r>
    </w:p>
    <w:p>
      <w:r>
        <w:t>Answer: a</w:t>
      </w:r>
    </w:p>
    <w:p>
      <w:r>
        <w:t>Solution: ✅ Correct Answer: a.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(d) Leaves the room to answer phone calls during the code — not the best response for this situation; (c) Performs every single task personally without delegating — not the best response for this situation; (b) Shouts conflicting orders that change with each breath — not the best response for this situation.</w:t>
      </w:r>
    </w:p>
    <w:p>
      <w:r>
        <w:t>⚡ 5-Second Recall: Strong leadership organizes the code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CPR quality debriefing concept by identifying which response as appropriate?</w:t>
      </w:r>
    </w:p>
    <w:p>
      <w:r>
        <w:t>(a) To dismiss the team quickly so they can leave</w:t>
      </w:r>
    </w:p>
    <w:p>
      <w:r>
        <w:t>(b) To shorten the documentation of the whole event</w:t>
      </w:r>
    </w:p>
    <w:p>
      <w:r>
        <w:t>(c) To assign blame for the arrest occurring at all</w:t>
      </w:r>
    </w:p>
    <w:p>
      <w:r>
        <w:t>(d) To review performance, identify learning points and improve future resuscitations</w:t>
      </w:r>
    </w:p>
    <w:p>
      <w:r>
        <w:t>Answer: d</w:t>
      </w:r>
    </w:p>
    <w:p>
      <w:r>
        <w:t>Solution: ✅ Correct Answer: d.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🩺 Nursing Action: Review compression quality and team coordination</w:t>
      </w:r>
    </w:p>
    <w:p>
      <w:r>
        <w:t>❌ Why Not Others: (b) To shorten the documentation of the whole event — not the best response for this situation; (a) To dismiss the team quickly so they can leave — not the best response for this situation; (c) To assign blame for the arrest occurring at all — not the best response for this situation.</w:t>
      </w:r>
    </w:p>
    <w:p>
      <w:r>
        <w:t>⚡ 5-Second Recall: Learn and improve after every resuscitation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unresponsive adult first action activation. Which response is most appropriate?</w:t>
      </w:r>
    </w:p>
    <w:p>
      <w:r>
        <w:t>(a) Begin mouth-to-mouth without any chest compressions</w:t>
      </w:r>
    </w:p>
    <w:p>
      <w:r>
        <w:t>(b) Activate the emergency response system or call for help, then start CPR and get the AED</w:t>
      </w:r>
    </w:p>
    <w:p>
      <w:r>
        <w:t>(c) Start CPR and never call for help until fatigued</w:t>
      </w:r>
    </w:p>
    <w:p>
      <w:r>
        <w:t>(d) Leave the patient to find the defibrillator first alone</w:t>
      </w:r>
    </w:p>
    <w:p>
      <w:r>
        <w:t>Answer: b</w:t>
      </w:r>
    </w:p>
    <w:p>
      <w:r>
        <w:t>Solution: ✅ Correct Answer: b.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🩺 Nursing Action: In a witnessed arrest, activate early for the adult</w:t>
      </w:r>
    </w:p>
    <w:p>
      <w:r>
        <w:t>❌ Why Not Others: (a) Begin mouth-to-mouth without any chest compressions — not the best response for this situation; (d) Leave the patient to find the defibrillator first alone — not the best response for this situation; (c) Start CPR and never call for help until fatigued — not the best response for this situation.</w:t>
      </w:r>
    </w:p>
    <w:p>
      <w:r>
        <w:t>⚡ 5-Second Recall: Activate, then CPR and AED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chain of survival first link by identifying which response as appropriate?</w:t>
      </w:r>
    </w:p>
    <w:p>
      <w:r>
        <w:t>(a) Immediate recognition of cardiac arrest and activation of the emergency response</w:t>
      </w:r>
    </w:p>
    <w:p>
      <w:r>
        <w:t>(b) High-quality chest compressions only</w:t>
      </w:r>
    </w:p>
    <w:p>
      <w:r>
        <w:t>(c) Post-cardiac arrest care</w:t>
      </w:r>
    </w:p>
    <w:p>
      <w:r>
        <w:t>(d) Early defibrillation with the AED</w:t>
      </w:r>
    </w:p>
    <w:p>
      <w:r>
        <w:t>Answer: a</w:t>
      </w:r>
    </w:p>
    <w:p>
      <w:r>
        <w:t>Solution: ✅ Correct Answer: a.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(d) Early defibrillation with the AED — not the best response for this situation; (b) High-quality chest compressions only — not the best response for this situation; (c) Post-cardiac arrest care — not the best response for this situation.</w:t>
      </w:r>
    </w:p>
    <w:p>
      <w:r>
        <w:t>⚡ 5-Second Recall: The chain begins with recognition and activation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compression ratio ventilation single rescuer by identifying which response as appropriate?</w:t>
      </w:r>
    </w:p>
    <w:p>
      <w:r>
        <w:t>(a) 30 compressions to 2 ventilations</w:t>
      </w:r>
    </w:p>
    <w:p>
      <w:r>
        <w:t>(b) 15 compressions to 2 ventilations</w:t>
      </w:r>
    </w:p>
    <w:p>
      <w:r>
        <w:t>(c) 5 compressions to 1 ventilation</w:t>
      </w:r>
    </w:p>
    <w:p>
      <w:r>
        <w:t>(d) 50 compressions to 1 ventilation only</w:t>
      </w:r>
    </w:p>
    <w:p>
      <w:r>
        <w:t>Answer: a</w:t>
      </w:r>
    </w:p>
    <w:p>
      <w:r>
        <w:t>Solution: ✅ Correct Answer: a. 30 compressions to 2 ventilations.</w:t>
      </w:r>
    </w:p>
    <w:p>
      <w:r>
        <w:t>🧠 Clinical Rationale: Single-rescuer adult CPR uses a 30:2 ratio of compressions to ventilations</w:t>
      </w:r>
    </w:p>
    <w:p>
      <w:r>
        <w:t>🩺 Nursing Action: Two-rescuer healthcare CPR also uses 30:2 without an advanced airway</w:t>
      </w:r>
    </w:p>
    <w:p>
      <w:r>
        <w:t>❌ Why Not Others: (d) 50 compressions to 1 ventilation only — not the best response for this situation; (c) 5 compressions to 1 ventilation — not the best response for this situation; (b) 15 compressions to 2 ventilations — not the best response for this situation.</w:t>
      </w:r>
    </w:p>
    <w:p>
      <w:r>
        <w:t>⚡ 5-Second Recall: 30 compressions to 2 breaths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head tilt chin lift purpose. Which response is most appropriate?</w:t>
      </w:r>
    </w:p>
    <w:p>
      <w:r>
        <w:t>(a) It raises the blood pressure before the breaths</w:t>
      </w:r>
    </w:p>
    <w:p>
      <w:r>
        <w:t>(b) It relaxes the jaw muscles for easier breathing only</w:t>
      </w:r>
    </w:p>
    <w:p>
      <w:r>
        <w:t>(c) It prevents vomiting during resuscitation</w:t>
      </w:r>
    </w:p>
    <w:p>
      <w:r>
        <w:t>(d) It opens the airway by lifting the tongue from the back of the throat</w:t>
      </w:r>
    </w:p>
    <w:p>
      <w:r>
        <w:t>Answer: d</w:t>
      </w:r>
    </w:p>
    <w:p>
      <w:r>
        <w:t>Solution: ✅ Correct Answer: d.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(c) It prevents vomiting during resuscitation — not the best response for this situation; (b) It relaxes the jaw muscles for easier breathing only — not the best response for this situation; (a) It raises the blood pressure before the breaths — not the best response for this situation.</w:t>
      </w:r>
    </w:p>
    <w:p>
      <w:r>
        <w:t>⚡ 5-Second Recall: The tongue obstructs the unconscious airway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AED pad skin preparation wet chest by identifying which response as appropriate?</w:t>
      </w:r>
    </w:p>
    <w:p>
      <w:r>
        <w:t>(a) Place the pads over the water without preparation</w:t>
      </w:r>
    </w:p>
    <w:p>
      <w:r>
        <w:t>(b) Dry the chest and shave or clip excess hair so the pads adhere</w:t>
      </w:r>
    </w:p>
    <w:p>
      <w:r>
        <w:t>(c) Wipe the chest with alcohol and leave it wet</w:t>
      </w:r>
    </w:p>
    <w:p>
      <w:r>
        <w:t>(d) Apply the pads directly over a nitroglycerin patch</w:t>
      </w:r>
    </w:p>
    <w:p>
      <w:r>
        <w:t>Answer: b</w:t>
      </w:r>
    </w:p>
    <w:p>
      <w:r>
        <w:t>Solution: ✅ Correct Answer: b. Dry the chest and shave or clip excess hair so the pads adhere.</w:t>
      </w:r>
    </w:p>
    <w:p>
      <w:r>
        <w:t>🧠 Clinical Rationale: Wet skin and hair prevent pad adhesion and current delivery — the chest is dried and hair is removed for good contact</w:t>
      </w:r>
    </w:p>
    <w:p>
      <w:r>
        <w:t>🩺 Nursing Action: Remove medication patches from the chest area</w:t>
      </w:r>
    </w:p>
    <w:p>
      <w:r>
        <w:t>🛡️ Safety Link: Maintain strict asepsis; verify patient identity (two identifiers) before starting 🛡️</w:t>
      </w:r>
    </w:p>
    <w:p>
      <w:r>
        <w:t>❌ Why Not Others: (c) Wipe the chest with alcohol and leave it wet — not the best response for this situation; (d) Apply the pads directly over a nitroglycerin patch — not the best response for this situation; (a) Place the pads over the water without preparation — not the best response for this situation.</w:t>
      </w:r>
    </w:p>
    <w:p>
      <w:r>
        <w:t>⚡ 5-Second Recall: Pads need dry clean contact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shockable rhythms definition. Which response is most appropriate?</w:t>
      </w:r>
    </w:p>
    <w:p>
      <w:r>
        <w:t>(a) Atrial fibrillation in a stable patient only</w:t>
      </w:r>
    </w:p>
    <w:p>
      <w:r>
        <w:t>(b) Asystole and pulseless electrical activity</w:t>
      </w:r>
    </w:p>
    <w:p>
      <w:r>
        <w:t>(c) Sinus bradycardia with a pulse</w:t>
      </w:r>
    </w:p>
    <w:p>
      <w:r>
        <w:t>(d) Ventricular fibrillation and pulseless ventricular tachycardia</w:t>
      </w:r>
    </w:p>
    <w:p>
      <w:r>
        <w:t>Answer: d</w:t>
      </w:r>
    </w:p>
    <w:p>
      <w:r>
        <w:t>Solution: ✅ Correct Answer: d.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🩺 Nursing Action: Asystole and PEA are not shocked</w:t>
      </w:r>
    </w:p>
    <w:p>
      <w:r>
        <w:t>❌ Why Not Others: (b) Asystole and pulseless electrical activity — not the best response for this situation; (a) Atrial fibrillation in a stable patient only — not the best response for this situation; (c) Sinus bradycardia with a pulse — not the best response for this situation.</w:t>
      </w:r>
    </w:p>
    <w:p>
      <w:r>
        <w:t>⚡ 5-Second Recall: Shockable = VF and pulseless VT</w:t>
      </w:r>
    </w:p>
    <w:p>
      <w:r>
        <w:t>Positive Marks: 1</w:t>
      </w:r>
    </w:p>
    <w:p>
      <w:r>
        <w:t>Negative Marks: 0.33</w:t>
      </w:r>
    </w:p>
    <w:p>
      <w:r>
        <w:t>Question: A patient asks the nurse about family presence during resuscitation. Which response by the nurse is correct?</w:t>
      </w:r>
    </w:p>
    <w:p>
      <w:r>
        <w:t>(a) Honor the request when a dedicated staff member can support the family member</w:t>
      </w:r>
    </w:p>
    <w:p>
      <w:r>
        <w:t>(b) Allow family in only after the resuscitation fully ends</w:t>
      </w:r>
    </w:p>
    <w:p>
      <w:r>
        <w:t>(c) Forbid family presence in every situation without exception</w:t>
      </w:r>
    </w:p>
    <w:p>
      <w:r>
        <w:t>(d) Ask security to remove any family immediately</w:t>
      </w:r>
    </w:p>
    <w:p>
      <w:r>
        <w:t>Answer: a</w:t>
      </w:r>
    </w:p>
    <w:p>
      <w:r>
        <w:t>Solution: ✅ Correct Answer: a.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🩺 Nursing Action: Respect cultural and family preferences</w:t>
      </w:r>
    </w:p>
    <w:p>
      <w:r>
        <w:t>❌ Why Not Others: (d) Ask security to remove any family immediately — not the best response for this situation; (c) Forbid family presence in every situation without exception — not the best response for this situation; (b) Allow family in only after the resuscitation fully ends — not the best response for this situation.</w:t>
      </w:r>
    </w:p>
    <w:p>
      <w:r>
        <w:t>⚠️ Exam Trap: Offer updates during the resuscitation</w:t>
      </w:r>
    </w:p>
    <w:p>
      <w:r>
        <w:t>⚡ 5-Second Recall: Family presence is supported with a dedicated support person</w:t>
      </w:r>
    </w:p>
    <w:p>
      <w:r>
        <w:t>Positive Marks: 1</w:t>
      </w:r>
    </w:p>
    <w:p>
      <w:r>
        <w:t>Negative Marks: 0.33</w:t>
      </w:r>
    </w:p>
    <w:p>
      <w:r>
        <w:t>Question: A patient asks the nurse about code leader task assignment style. Which response by the nurse is correct?</w:t>
      </w:r>
    </w:p>
    <w:p>
      <w:r>
        <w:t>(a) Shouts conflicting orders that change with each breath</w:t>
      </w:r>
    </w:p>
    <w:p>
      <w:r>
        <w:t>(b) Performs every single task personally without delegating</w:t>
      </w:r>
    </w:p>
    <w:p>
      <w:r>
        <w:t>(c) Assigns clear roles, directs actions, uses closed-loop communication and periodically summarizes status</w:t>
      </w:r>
    </w:p>
    <w:p>
      <w:r>
        <w:t>(d) Leaves the room to answer phone calls during the code</w:t>
      </w:r>
    </w:p>
    <w:p>
      <w:r>
        <w:t>Answer: c</w:t>
      </w:r>
    </w:p>
    <w:p>
      <w:r>
        <w:t>Solution: ✅ Correct Answer: c.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(b) Performs every single task personally without delegating — not the best response for this situation; (a) Shouts conflicting orders that change with each breath — not the best response for this situation; (d) Leaves the room to answer phone calls during the code — not the best response for this situation.</w:t>
      </w:r>
    </w:p>
    <w:p>
      <w:r>
        <w:t>⚠️ Exam Trap: Rotate compressors every 2 minutes</w:t>
      </w:r>
    </w:p>
    <w:p>
      <w:r>
        <w:t>⚡ 5-Second Recall: Strong leadership organizes the code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guideline updates importance version control by identifying which response as appropriate?</w:t>
      </w:r>
    </w:p>
    <w:p>
      <w:r>
        <w:t>(a) CPR techniques never change and need no updating</w:t>
      </w:r>
    </w:p>
    <w:p>
      <w:r>
        <w:t>(b) Resuscitation science changes with each guideline cycle, and outdated skills reduce survival</w:t>
      </w:r>
    </w:p>
    <w:p>
      <w:r>
        <w:t>(c) New guidelines are optional for practising nurses to learn</w:t>
      </w:r>
    </w:p>
    <w:p>
      <w:r>
        <w:t>(d) Guideline updates only affect billing codes, not practice</w:t>
      </w:r>
    </w:p>
    <w:p>
      <w:r>
        <w:t>Answer: b</w:t>
      </w:r>
    </w:p>
    <w:p>
      <w:r>
        <w:t>Solution: ✅ Correct Answer: b.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(c) New guidelines are optional for practising nurses to learn — not the best response for this situation; (a) CPR techniques never change and need no updating — not the best response for this situation; (d) Guideline updates only affect billing codes, not practice — not the best response for this situation.</w:t>
      </w:r>
    </w:p>
    <w:p>
      <w:r>
        <w:t>⚡ 5-Second Recall: Track the latest resuscitation science</w:t>
      </w:r>
    </w:p>
    <w:p>
      <w:r>
        <w:t>Positive Marks: 1</w:t>
      </w:r>
    </w:p>
    <w:p>
      <w:r>
        <w:t>Negative Marks: 0.33</w:t>
      </w:r>
    </w:p>
    <w:p>
      <w:r>
        <w:t>Question: A patient asks the nurse about agonal gasping recognition. Which response by the nurse is correct?</w:t>
      </w:r>
    </w:p>
    <w:p>
      <w:r>
        <w:t>(a) Wait to see whether the gasps become regular breathing</w:t>
      </w:r>
    </w:p>
    <w:p>
      <w:r>
        <w:t>(b) Gasping proves the patient should not receive compressions</w:t>
      </w:r>
    </w:p>
    <w:p>
      <w:r>
        <w:t>(c) The gasps mean the patient is breathing adequately alone</w:t>
      </w:r>
    </w:p>
    <w:p>
      <w:r>
        <w:t>(d) Agonal gasps are not effective breathing — treat as cardiac arrest and start CPR</w:t>
      </w:r>
    </w:p>
    <w:p>
      <w:r>
        <w:t>Answer: d</w:t>
      </w:r>
    </w:p>
    <w:p>
      <w:r>
        <w:t>Solution: ✅ Correct Answer: d.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🩺 Nursing Action: Never mistake gasping for effective breathing</w:t>
      </w:r>
    </w:p>
    <w:p>
      <w:r>
        <w:t>❌ Why Not Others: (c) The gasps mean the patient is breathing adequately alone — not the best response for this situation; (b) Gasping proves the patient should not receive compressions — not the best response for this situation; (a) Wait to see whether the gasps become regular breathing — not the best response for this situation.</w:t>
      </w:r>
    </w:p>
    <w:p>
      <w:r>
        <w:t>⚠️ Exam Trap: Start compressions when gasping accompanies unresponsiveness</w:t>
      </w:r>
    </w:p>
    <w:p>
      <w:r>
        <w:t>⚡ 5-Second Recall: Agonal gasps are a sign, not a breath</w:t>
      </w:r>
    </w:p>
    <w:p>
      <w:r>
        <w:t>Positive Marks: 1</w:t>
      </w:r>
    </w:p>
    <w:p>
      <w:r>
        <w:t>Negative Marks: 0.33</w:t>
      </w:r>
    </w:p>
    <w:p>
      <w:r>
        <w:t>Question: A patient asks the nurse about chain of survival first link. Which response by the nurse is correct?</w:t>
      </w:r>
    </w:p>
    <w:p>
      <w:r>
        <w:t>(a) Immediate recognition of cardiac arrest and activation of the emergency response</w:t>
      </w:r>
    </w:p>
    <w:p>
      <w:r>
        <w:t>(b) High-quality chest compressions only</w:t>
      </w:r>
    </w:p>
    <w:p>
      <w:r>
        <w:t>(c) Early defibrillation with the AED</w:t>
      </w:r>
    </w:p>
    <w:p>
      <w:r>
        <w:t>(d) Post-cardiac arrest care</w:t>
      </w:r>
    </w:p>
    <w:p>
      <w:r>
        <w:t>Answer: a</w:t>
      </w:r>
    </w:p>
    <w:p>
      <w:r>
        <w:t>Solution: ✅ Correct Answer: a.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(b) High-quality chest compressions only — not the best response for this situation; (d) Post-cardiac arrest care — not the best response for this situation; (c) Early defibrillation with the AED — not the best response for this situation.</w:t>
      </w:r>
    </w:p>
    <w:p>
      <w:r>
        <w:t>⚠️ Exam Trap: Each link improves the survival odds</w:t>
      </w:r>
    </w:p>
    <w:p>
      <w:r>
        <w:t>⚡ 5-Second Recall: The chain begins with recognition and activation</w:t>
      </w:r>
    </w:p>
    <w:p>
      <w:r>
        <w:t>Positive Marks: 1</w:t>
      </w:r>
    </w:p>
    <w:p>
      <w:r>
        <w:t>Negative Marks: 0.33</w:t>
      </w:r>
    </w:p>
    <w:p>
      <w:r>
        <w:t>Question: A patient with compression hand placement is admitted to the unit. Which nursing action should the nurse perform FIRST?</w:t>
      </w:r>
    </w:p>
    <w:p>
      <w:r>
        <w:t>(a) On the neck beside the trachea only</w:t>
      </w:r>
    </w:p>
    <w:p>
      <w:r>
        <w:t>(b) On the lower half of the sternum, centered on the chest between the nipples</w:t>
      </w:r>
    </w:p>
    <w:p>
      <w:r>
        <w:t>(c) Over the upper abdomen below the ribs</w:t>
      </w:r>
    </w:p>
    <w:p>
      <w:r>
        <w:t>(d) On the left side of the chest over the heart</w:t>
      </w:r>
    </w:p>
    <w:p>
      <w:r>
        <w:t>Answer: b</w:t>
      </w:r>
    </w:p>
    <w:p>
      <w:r>
        <w:t>Solution: ✅ Correct Answer: b. On the lower half of the sternum, centered on the chest between the nipples.</w:t>
      </w:r>
    </w:p>
    <w:p>
      <w:r>
        <w:t>🧠 Clinical Rationale: Compressions push on the lower half of the sternum — center of the chest between the nipples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arms straight with shoulders over the hands</w:t>
      </w:r>
    </w:p>
    <w:p>
      <w:r>
        <w:t>🛡️ Safety Link: Maintain strict asepsis; verify patient identity (two identifiers) before starting 🛡️</w:t>
      </w:r>
    </w:p>
    <w:p>
      <w:r>
        <w:t>❌ Why Not Others: (c) Over the upper abdomen below the ribs — not the best response for this situation; (d) On the left side of the chest over the heart — not the best response for this situation; (a) On the neck beside the trachea only — not the best response for this situation.</w:t>
      </w:r>
    </w:p>
    <w:p>
      <w:r>
        <w:t>⚡ 5-Second Recall: Compress over the lower sternum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mouth to mouth ventilation barrier infection risk by identifying which response as appropriate?</w:t>
      </w:r>
    </w:p>
    <w:p>
      <w:r>
        <w:t>(a) Ventilation devices are used only for cosmetic reasons</w:t>
      </w:r>
    </w:p>
    <w:p>
      <w:r>
        <w:t>(b) To reduce the risk of disease transmission during rescue breathing</w:t>
      </w:r>
    </w:p>
    <w:p>
      <w:r>
        <w:t>(c) Barriers make the breaths more forceful than mouth-to-mouth</w:t>
      </w:r>
    </w:p>
    <w:p>
      <w:r>
        <w:t>(d) A barrier is required to keep the chest compressions effective</w:t>
      </w:r>
    </w:p>
    <w:p>
      <w:r>
        <w:t>Answer: b</w:t>
      </w:r>
    </w:p>
    <w:p>
      <w:r>
        <w:t>Solution: ✅ Correct Answer: b. To reduce the risk of disease transmission during rescue breathing.</w:t>
      </w:r>
    </w:p>
    <w:p>
      <w:r>
        <w:t>🧠 Clinical Rationale: Bag-mask and barrier devices protect the rescuer from contact with blood and secretions during ventilations</w:t>
      </w:r>
    </w:p>
    <w:p>
      <w:r>
        <w:t>🩺 Nursing Action: Use the bag-mask with a tight seal and visible chest rise</w:t>
      </w:r>
    </w:p>
    <w:p>
      <w:r>
        <w:t>❌ Why Not Others: (a) Ventilation devices are used only for cosmetic reasons — not the best response for this situation; (d) A barrier is required to keep the chest compressions effective — not the best response for this situation; (c) Barriers make the breaths more forceful than mouth-to-mouth — not the best response for this situation.</w:t>
      </w:r>
    </w:p>
    <w:p>
      <w:r>
        <w:t>⚡ 5-Second Recall: Protect the rescuer during ventilations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AED pad placement location by identifying which response as appropriate?</w:t>
      </w:r>
    </w:p>
    <w:p>
      <w:r>
        <w:t>(a) One pad on each wrist of the patient</w:t>
      </w:r>
    </w:p>
    <w:p>
      <w:r>
        <w:t>(b) One pad on the upper right chest and one on the lower left side of the chest</w:t>
      </w:r>
    </w:p>
    <w:p>
      <w:r>
        <w:t>(c) Both pads on the abdomen over the stomach</w:t>
      </w:r>
    </w:p>
    <w:p>
      <w:r>
        <w:t>(d) Both pads side by side on the sternum only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(c) Both pads on the abdomen over the stomach — not the best response for this situation; (d) Both pads side by side on the sternum only — not the best response for this situation.</w:t>
      </w:r>
    </w:p>
    <w:p>
      <w:r>
        <w:t>⚡ 5-Second Recall: Alternative anteroposterior placement may be used</w:t>
      </w:r>
    </w:p>
    <w:p>
      <w:r>
        <w:t>Positive Marks: 1</w:t>
      </w:r>
    </w:p>
    <w:p>
      <w:r>
        <w:t>Negative Marks: 0.33</w:t>
      </w:r>
    </w:p>
    <w:p>
      <w:r>
        <w:t>Question: Which statement about asystole treatment concept is correct?</w:t>
      </w:r>
    </w:p>
    <w:p>
      <w:r>
        <w:t>(a) Adenosine by rapid IV bolus only</w:t>
      </w:r>
    </w:p>
    <w:p>
      <w:r>
        <w:t>(b) Synchronized cardioversion at low energy</w:t>
      </w:r>
    </w:p>
    <w:p>
      <w:r>
        <w:t>(c) High-quality CPR with epinephrine — not defibrillation</w:t>
      </w:r>
    </w:p>
    <w:p>
      <w:r>
        <w:t>(d) Immediate unsynchronized defibrillation</w:t>
      </w:r>
    </w:p>
    <w:p>
      <w:r>
        <w:t>Answer: c</w:t>
      </w:r>
    </w:p>
    <w:p>
      <w:r>
        <w:t>Solution: ✅ Correct Answer: c.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🩺 Nursing Action: CPR and epinephrine treat asystole</w:t>
      </w:r>
    </w:p>
    <w:p>
      <w:r>
        <w:t>❌ Why Not Others: (a) Adenosine by rapid IV bolus only — not the best response for this situation; (b) Synchronized cardioversion at low energy — not the best response for this situation; (d) Immediate unsynchronized defibrillation — not the best response for this situation.</w:t>
      </w:r>
    </w:p>
    <w:p>
      <w:r>
        <w:t>⚡ 5-Second Recall: Reversible causes are sought and corrected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family presence during resuscitation by identifying which response as appropriate?</w:t>
      </w:r>
    </w:p>
    <w:p>
      <w:r>
        <w:t>(a) Honor the request when a dedicated staff member can support the family member</w:t>
      </w:r>
    </w:p>
    <w:p>
      <w:r>
        <w:t>(b) Allow family in only after the resuscitation fully ends</w:t>
      </w:r>
    </w:p>
    <w:p>
      <w:r>
        <w:t>(c) Ask security to remove any family immediately</w:t>
      </w:r>
    </w:p>
    <w:p>
      <w:r>
        <w:t>(d) Forbid family presence in every situation without exception</w:t>
      </w:r>
    </w:p>
    <w:p>
      <w:r>
        <w:t>Answer: a</w:t>
      </w:r>
    </w:p>
    <w:p>
      <w:r>
        <w:t>Solution: ✅ Correct Answer: a. Honor the request when a dedicated staff member can support the family member.</w:t>
      </w:r>
    </w:p>
    <w:p>
      <w:r>
        <w:t>🧠 Clinical Rationale: Family presence during resuscitation is supported when a staff member is assigned to support and explain to the family</w:t>
      </w:r>
    </w:p>
    <w:p>
      <w:r>
        <w:t>🩺 Nursing Action: Respect cultural and family preferences</w:t>
      </w:r>
    </w:p>
    <w:p>
      <w:r>
        <w:t>❌ Why Not Others: (b) Allow family in only after the resuscitation fully ends — not the best response for this situation; (d) Forbid family presence in every situation without exception — not the best response for this situation; (c) Ask security to remove any family immediately — not the best response for this situation.</w:t>
      </w:r>
    </w:p>
    <w:p>
      <w:r>
        <w:t>⚡ 5-Second Recall: Family presence is supported with a dedicated support person</w:t>
      </w:r>
    </w:p>
    <w:p>
      <w:r>
        <w:t>Positive Marks: 1</w:t>
      </w:r>
    </w:p>
    <w:p>
      <w:r>
        <w:t>Negative Marks: 0.33</w:t>
      </w:r>
    </w:p>
    <w:p>
      <w:r>
        <w:t>Question: Which statement about code leader task assignment style is correct?</w:t>
      </w:r>
    </w:p>
    <w:p>
      <w:r>
        <w:t>(a) Performs every single task personally without delegating</w:t>
      </w:r>
    </w:p>
    <w:p>
      <w:r>
        <w:t>(b) Assigns clear roles, directs actions, uses closed-loop communication and periodically summarizes status</w:t>
      </w:r>
    </w:p>
    <w:p>
      <w:r>
        <w:t>(c) Shouts conflicting orders that change with each breath</w:t>
      </w:r>
    </w:p>
    <w:p>
      <w:r>
        <w:t>(d) Leaves the room to answer phone calls during the code</w:t>
      </w:r>
    </w:p>
    <w:p>
      <w:r>
        <w:t>Answer: b</w:t>
      </w:r>
    </w:p>
    <w:p>
      <w:r>
        <w:t>Solution: ✅ Correct Answer: b.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(d) Leaves the room to answer phone calls during the code — not the best response for this situation; (c) Shouts conflicting orders that change with each breath — not the best response for this situation; (a) Performs every single task personally without delegating — not the best response for this situation.</w:t>
      </w:r>
    </w:p>
    <w:p>
      <w:r>
        <w:t>⚡ 5-Second Recall: Strong leadership organizes the code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CPR quality debriefing concept. Which response is most appropriate?</w:t>
      </w:r>
    </w:p>
    <w:p>
      <w:r>
        <w:t>(a) To assign blame for the arrest occurring at all</w:t>
      </w:r>
    </w:p>
    <w:p>
      <w:r>
        <w:t>(b) To dismiss the team quickly so they can leave</w:t>
      </w:r>
    </w:p>
    <w:p>
      <w:r>
        <w:t>(c) To review performance, identify learning points and improve future resuscitations</w:t>
      </w:r>
    </w:p>
    <w:p>
      <w:r>
        <w:t>(d) To shorten the documentation of the whole event</w:t>
      </w:r>
    </w:p>
    <w:p>
      <w:r>
        <w:t>Answer: c</w:t>
      </w:r>
    </w:p>
    <w:p>
      <w:r>
        <w:t>Solution: ✅ Correct Answer: c.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🩺 Nursing Action: Review compression quality and team coordination</w:t>
      </w:r>
    </w:p>
    <w:p>
      <w:r>
        <w:t>❌ Why Not Others: (d) To shorten the documentation of the whole event — not the best response for this situation; (a) To assign blame for the arrest occurring at all — not the best response for this situation; (b) To dismiss the team quickly so they can leave — not the best response for this situation.</w:t>
      </w:r>
    </w:p>
    <w:p>
      <w:r>
        <w:t>⚡ 5-Second Recall: Learn and improve after every resuscitation</w:t>
      </w:r>
    </w:p>
    <w:p>
      <w:r>
        <w:t>Positive Marks: 1</w:t>
      </w:r>
    </w:p>
    <w:p>
      <w:r>
        <w:t>Negative Marks: 0.33</w:t>
      </w:r>
    </w:p>
    <w:p>
      <w:r>
        <w:t>Question: A patient with unresponsive adult first action activation is admitted to the unit. Which nursing action should the nurse perform FIRST?</w:t>
      </w:r>
    </w:p>
    <w:p>
      <w:r>
        <w:t>(a) Leave the patient to find the defibrillator first alone</w:t>
      </w:r>
    </w:p>
    <w:p>
      <w:r>
        <w:t>(b) Start CPR and never call for help until fatigued</w:t>
      </w:r>
    </w:p>
    <w:p>
      <w:r>
        <w:t>(c) Begin mouth-to-mouth without any chest compressions</w:t>
      </w:r>
    </w:p>
    <w:p>
      <w:r>
        <w:t>(d) Activate the emergency response system or call for help, then start CPR and get the AED</w:t>
      </w:r>
    </w:p>
    <w:p>
      <w:r>
        <w:t>Answer: d</w:t>
      </w:r>
    </w:p>
    <w:p>
      <w:r>
        <w:t>Solution: ✅ Correct Answer: d.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 a witnessed arrest, activate early for the adult</w:t>
      </w:r>
    </w:p>
    <w:p>
      <w:r>
        <w:t>❌ Why Not Others: (b) Start CPR and never call for help until fatigued — not the best response for this situation; (a) Leave the patient to find the defibrillator first alone — not the best response for this situation; (c) Begin mouth-to-mouth without any chest compressions — not the best response for this situation.</w:t>
      </w:r>
    </w:p>
    <w:p>
      <w:r>
        <w:t>⚡ 5-Second Recall: Activate, then CPR and AED</w:t>
      </w:r>
    </w:p>
    <w:p>
      <w:r>
        <w:t>Positive Marks: 1</w:t>
      </w:r>
    </w:p>
    <w:p>
      <w:r>
        <w:t>Negative Marks: 0.33</w:t>
      </w:r>
    </w:p>
    <w:p>
      <w:r>
        <w:t>Question: Which statement about bystander CPR survival benefit is correct?</w:t>
      </w:r>
    </w:p>
    <w:p>
      <w:r>
        <w:t>(a) It removes the need for defibrillation completely</w:t>
      </w:r>
    </w:p>
    <w:p>
      <w:r>
        <w:t>(b) It maintains blood flow to the heart and brain until defibrillation and advanced care arrive</w:t>
      </w:r>
    </w:p>
    <w:p>
      <w:r>
        <w:t>(c) It slows the heart to prevent further damage</w:t>
      </w:r>
    </w:p>
    <w:p>
      <w:r>
        <w:t>(d) It converts ventricular fibrillation to sinus rhythm directly</w:t>
      </w:r>
    </w:p>
    <w:p>
      <w:r>
        <w:t>Answer: b</w:t>
      </w:r>
    </w:p>
    <w:p>
      <w:r>
        <w:t>Solution: ✅ Correct Answer: b.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🩺 Nursing Action: Every minute without CPR cuts survival sharply</w:t>
      </w:r>
    </w:p>
    <w:p>
      <w:r>
        <w:t>❌ Why Not Others: (d) It converts ventricular fibrillation to sinus rhythm directly — not the best response for this situation; (c) It slows the heart to prevent further damage — not the best response for this situation; (a) It removes the need for defibrillation completely — not the best response for this situation.</w:t>
      </w:r>
    </w:p>
    <w:p>
      <w:r>
        <w:t>⚡ 5-Second Recall: CPR bridges to defibrillation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compression depth adult. Which response by the nurse is correct?</w:t>
      </w:r>
    </w:p>
    <w:p>
      <w:r>
        <w:t>(a) As deep as physically possible without limits</w:t>
      </w:r>
    </w:p>
    <w:p>
      <w:r>
        <w:t>(b) At least 2 inches (5 cm) but not more than 2.4 inches (6 cm)</w:t>
      </w:r>
    </w:p>
    <w:p>
      <w:r>
        <w:t>(c) Half an inch in every adult</w:t>
      </w:r>
    </w:p>
    <w:p>
      <w:r>
        <w:t>(d) One inch in all adults regardless of size</w:t>
      </w:r>
    </w:p>
    <w:p>
      <w:r>
        <w:t>Answer: b</w:t>
      </w:r>
    </w:p>
    <w:p>
      <w:r>
        <w:t>Solution: ✅ Correct Answer: b.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🩺 Nursing Action: Full recoil lets the heart refill between compressions</w:t>
      </w:r>
    </w:p>
    <w:p>
      <w:r>
        <w:t>❌ Why Not Others: (c) Half an inch in every adult — not the best response for this situation; (a) As deep as physically possible without limits — not the best response for this situation; (d) One inch in all adults regardless of size — not the best response for this situation.</w:t>
      </w:r>
    </w:p>
    <w:p>
      <w:r>
        <w:t>⚠️ Exam Trap: Avoid leaning on the chest during recoil</w:t>
      </w:r>
    </w:p>
    <w:p>
      <w:r>
        <w:t>⚡ 5-Second Recall: Depth 5-6 cm for adults</w:t>
      </w:r>
    </w:p>
    <w:p>
      <w:r>
        <w:t>Positive Marks: 1</w:t>
      </w:r>
    </w:p>
    <w:p>
      <w:r>
        <w:t>Negative Marks: 0.33</w:t>
      </w:r>
    </w:p>
    <w:p>
      <w:r>
        <w:t>Question: What is the key to effective bag-mask ventilation during CPR?</w:t>
      </w:r>
    </w:p>
    <w:p>
      <w:r>
        <w:t>(a) Using the smallest possible tidal volume every time</w:t>
      </w:r>
    </w:p>
    <w:p>
      <w:r>
        <w:t>(b) Squeezing the bag as fast as possible without a seal</w:t>
      </w:r>
    </w:p>
    <w:p>
      <w:r>
        <w:t>(c) A tight seal with the mask while squeezing the bag to produce visible chest rise</w:t>
      </w:r>
    </w:p>
    <w:p>
      <w:r>
        <w:t>(d) Ventilating only while the chest is being compressed</w:t>
      </w:r>
    </w:p>
    <w:p>
      <w:r>
        <w:t>Answer: c</w:t>
      </w:r>
    </w:p>
    <w:p>
      <w:r>
        <w:t>Solution: ✅ Correct Answer: c. A tight seal with the mask while squeezing the bag to produce visible chest rise.</w:t>
      </w:r>
    </w:p>
    <w:p>
      <w:r>
        <w:t>🧠 Clinical Rationale: Effective bag-mask ventilation needs a good mask seal and enough volume to make the chest rise visibly</w:t>
      </w:r>
    </w:p>
    <w:p>
      <w:r>
        <w:t>🔍 Key Clues: Visible chest rise = adequate ventilation</w:t>
      </w:r>
    </w:p>
    <w:p>
      <w:r>
        <w:t>🩺 Nursing Action: Use the two-handed seal technique when possible</w:t>
      </w:r>
    </w:p>
    <w:p>
      <w:r>
        <w:t>🛡️ Safety Link: Maintain strict asepsis; verify patient identity (two identifiers) before starting 🛡️</w:t>
      </w:r>
    </w:p>
    <w:p>
      <w:r>
        <w:t>❌ Why Not Others: (b) Squeezing the bag as fast as possible without a seal — not the best response for this situation; (a) Using the smallest possible tidal volume every time — not the best response for this situation; (d) Ventilating only while the chest is being compressed — not the best response for this situation.</w:t>
      </w:r>
    </w:p>
    <w:p>
      <w:r>
        <w:t>⚠️ Exam Trap: Deliver each breath over about one second</w:t>
      </w:r>
    </w:p>
    <w:p>
      <w:r>
        <w:t>⚡ 5-Second Recall: Seal and chest rise confirm ventilation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AED rhythm analysis during CPR pause rationale. Which response is most appropriate?</w:t>
      </w:r>
    </w:p>
    <w:p>
      <w:r>
        <w:t>(a) The AED only analyzes while compressions are actively running</w:t>
      </w:r>
    </w:p>
    <w:p>
      <w:r>
        <w:t>(b) Motion artifact can make the AED misread the rhythm as shockable or not</w:t>
      </w:r>
    </w:p>
    <w:p>
      <w:r>
        <w:t>(c) Touching the patient warms the pads for better contact</w:t>
      </w:r>
    </w:p>
    <w:p>
      <w:r>
        <w:t>(d) Analysis is faster when the patient keeps moving slightly</w:t>
      </w:r>
    </w:p>
    <w:p>
      <w:r>
        <w:t>Answer: b</w:t>
      </w:r>
    </w:p>
    <w:p>
      <w:r>
        <w:t>Solution: ✅ Correct Answer: b. Motion artifact can make the AED misread the rhythm as shockable or not.</w:t>
      </w:r>
    </w:p>
    <w:p>
      <w:r>
        <w:t>🧠 Clinical Rationale: Even slight motion corrupts the AED's rhythm analysis — rescuers stop and hold still until the device decides</w:t>
      </w:r>
    </w:p>
    <w:p>
      <w:r>
        <w:t>🩺 Nursing Action: Resume CPR immediately after the analysis and any shock</w:t>
      </w:r>
    </w:p>
    <w:p>
      <w:r>
        <w:t>❌ Why Not Others: (a) The AED only analyzes while compressions are actively running — not the best response for this situation; (c) Touching the patient warms the pads for better contact — not the best response for this situation; (d) Analysis is faster when the patient keeps moving slightly — not the best response for this situation.</w:t>
      </w:r>
    </w:p>
    <w:p>
      <w:r>
        <w:t>⚡ 5-Second Recall: Analyze only when all are still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