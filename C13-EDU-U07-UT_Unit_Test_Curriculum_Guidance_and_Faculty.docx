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response related to teacher professionalism and ethical role is MOST concerning and needs follow-up?</w:t>
      </w:r>
    </w:p>
    <w:p>
      <w:r>
        <w:t>(a) Faculty development is unnecessary after initial teacher appointment</w:t>
      </w:r>
    </w:p>
    <w:p>
      <w:r>
        <w:t>(b) Peer observation threatens teachers and should never occur</w:t>
      </w:r>
    </w:p>
    <w:p>
      <w:r>
        <w:t>(c) Continuing professional development ends with basic nursing qualification</w:t>
      </w:r>
    </w:p>
    <w:p>
      <w:r>
        <w:t>(d) A teacher refuses favours in marking and treats every student with equal respect</w:t>
      </w:r>
    </w:p>
    <w:p>
      <w:r>
        <w:t>Answer: d</w:t>
      </w:r>
    </w:p>
    <w:p>
      <w:r>
        <w:t>Solution: ✅ Correct Answer: d. A teacher refuses favours in marking and treats every student with equal respect.</w:t>
      </w:r>
    </w:p>
    <w:p>
      <w:r>
        <w:t>🧠 Clinical Rationale: Students become what their teachers consistently are</w:t>
      </w:r>
    </w:p>
    <w:p>
      <w:r>
        <w:t>🩺 Nursing Action: Train teachers continuously, collect student and data feedback, audit, improve, stay ethical</w:t>
      </w:r>
    </w:p>
    <w:p>
      <w:r>
        <w:t>❌ Why Not Others: (a) Faculty development is unnecessary after initial teacher appointment — not the best response for this situation; (b) Peer observation threatens teachers and should never occur — not the best response for this situation; (c) Continuing professional development ends with basic nursing qualification — not the best response for this situation.</w:t>
      </w:r>
    </w:p>
    <w:p>
      <w:r>
        <w:t>⚡ 5-Second Recall: Develop faculty, listen to data, audit kindly, improve always</w:t>
      </w:r>
    </w:p>
    <w:p>
      <w:r>
        <w:t>Positive Marks: 1</w:t>
      </w:r>
    </w:p>
    <w:p>
      <w:r>
        <w:t>Negative Marks: 0.33</w:t>
      </w:r>
    </w:p>
    <w:p>
      <w:r>
        <w:t>Question: A nurse educator is conducting a teaching session that involves educational audit and quality improvement. Which statement guides correct practice in this situation?</w:t>
      </w:r>
    </w:p>
    <w:p>
      <w:r>
        <w:t>(a) Assessment data should be filed without any teaching changes</w:t>
      </w:r>
    </w:p>
    <w:p>
      <w:r>
        <w:t>(b) Educational audit means finding faults to punish staff</w:t>
      </w:r>
    </w:p>
    <w:p>
      <w:r>
        <w:t>(c) A committee audits question papers pass rates and labs then tracks action completion</w:t>
      </w:r>
    </w:p>
    <w:p>
      <w:r>
        <w:t>(d) Student feedback on teaching has no value or use</w:t>
      </w:r>
    </w:p>
    <w:p>
      <w:r>
        <w:t>Answer: c</w:t>
      </w:r>
    </w:p>
    <w:p>
      <w:r>
        <w:t>Solution: ✅ Correct Answer: c. A committee audits question papers pass rates and labs then tracks action completion.</w:t>
      </w:r>
    </w:p>
    <w:p>
      <w:r>
        <w:t>🧠 Clinical Rationale: Quality grows through measured cycles not slogans</w:t>
      </w:r>
    </w:p>
    <w:p>
      <w:r>
        <w:t>🔍 Key Clues: Read what the educator actually does in the situation before choosing</w:t>
      </w:r>
    </w:p>
    <w:p>
      <w:r>
        <w:t>🩺 Nursing Action: Train teachers continuously, collect student and data feedback, audit, improve, stay ethical</w:t>
      </w:r>
    </w:p>
    <w:p>
      <w:r>
        <w:t>❌ Why Not Others: (d) Student feedback on teaching has no value or use — not the best response for this situation; (a) Assessment data should be filed without any teaching changes — not the best response for this situation; (b) Educational audit means finding faults to punish staff — not the best response for this situation.</w:t>
      </w:r>
    </w:p>
    <w:p>
      <w:r>
        <w:t>⚠️ Exam Trap: Do not confuse audit with blame, and do not collect feedback that is never used</w:t>
      </w:r>
    </w:p>
    <w:p>
      <w:r>
        <w:t>🌟 PNC Exam Pearl: Close the loop, every evaluation must end in visible improvement</w:t>
      </w:r>
    </w:p>
    <w:p>
      <w:r>
        <w:t>⚡ 5-Second Recall: Develop faculty, listen to data, audit kindly, improve always</w:t>
      </w:r>
    </w:p>
    <w:p>
      <w:r>
        <w:t>Positive Marks: 1</w:t>
      </w:r>
    </w:p>
    <w:p>
      <w:r>
        <w:t>Negative Marks: 0.33</w:t>
      </w:r>
    </w:p>
    <w:p>
      <w:r>
        <w:t>Question: Which factor is MOST important when deciding about student feedback and course evaluation?</w:t>
      </w:r>
    </w:p>
    <w:p>
      <w:r>
        <w:t>(a) Student ratings and comments evaluate clarity fairness and support for course improvement</w:t>
      </w:r>
    </w:p>
    <w:p>
      <w:r>
        <w:t>(b) Educational audit means finding faults to punish staff</w:t>
      </w:r>
    </w:p>
    <w:p>
      <w:r>
        <w:t>(c) Student feedback on teaching has no value or use</w:t>
      </w:r>
    </w:p>
    <w:p>
      <w:r>
        <w:t>(d) Assessment data should be filed without any teaching changes</w:t>
      </w:r>
    </w:p>
    <w:p>
      <w:r>
        <w:t>Answer: a</w:t>
      </w:r>
    </w:p>
    <w:p>
      <w:r>
        <w:t>Solution: ✅ Correct Answer: a. Student ratings and comments evaluate clarity fairness and support for course improvement.</w:t>
      </w:r>
    </w:p>
    <w:p>
      <w:r>
        <w:t>🧠 Clinical Rationale: Taught ones know best where teaching missed</w:t>
      </w:r>
    </w:p>
    <w:p>
      <w:r>
        <w:t>🩺 Nursing Action: Train teachers continuously, collect student and data feedback, audit, improve, stay ethical</w:t>
      </w:r>
    </w:p>
    <w:p>
      <w:r>
        <w:t>❌ Why Not Others: (d) Assessment data should be filed without any teaching changes — not the best response for this situation; (c) Student feedback on teaching has no value or use — not the best response for this situation; (b) Educational audit means finding faults to punish staff — not the best response for this situation.</w:t>
      </w:r>
    </w:p>
    <w:p>
      <w:r>
        <w:t>⚡ 5-Second Recall: Develop faculty, listen to data, audit kindly, improve always</w:t>
      </w:r>
    </w:p>
    <w:p>
      <w:r>
        <w:t>Positive Marks: 1</w:t>
      </w:r>
    </w:p>
    <w:p>
      <w:r>
        <w:t>Negative Marks: 0.33</w:t>
      </w:r>
    </w:p>
    <w:p>
      <w:r>
        <w:t>Question: Which statement by the educator about continuing professional development in teaching shows correct understanding?</w:t>
      </w:r>
    </w:p>
    <w:p>
      <w:r>
        <w:t>(a) Innovation in education always harms learning quality</w:t>
      </w:r>
    </w:p>
    <w:p>
      <w:r>
        <w:t>(b) A lecturer completes a simulation-instructor course and starts code-blue drills for students</w:t>
      </w:r>
    </w:p>
    <w:p>
      <w:r>
        <w:t>(c) Teacher professionalism needs no ethical standards</w:t>
      </w:r>
    </w:p>
    <w:p>
      <w:r>
        <w:t>(d) Objective method media and assessment need no mutual alignment</w:t>
      </w:r>
    </w:p>
    <w:p>
      <w:r>
        <w:t>Answer: b</w:t>
      </w:r>
    </w:p>
    <w:p>
      <w:r>
        <w:t>Solution: ✅ Correct Answer: b. A lecturer completes a simulation-instructor course and starts code-blue drills for students.</w:t>
      </w:r>
    </w:p>
    <w:p>
      <w:r>
        <w:t>🧠 Clinical Rationale: Static teachers produce outdated nurses</w:t>
      </w:r>
    </w:p>
    <w:p>
      <w:r>
        <w:t>🩺 Nursing Action: Train teachers continuously, collect student and data feedback, audit, improve, stay ethical</w:t>
      </w:r>
    </w:p>
    <w:p>
      <w:r>
        <w:t>❌ Why Not Others: (c) Teacher professionalism needs no ethical standards — not the best response for this situation; (a) Innovation in education always harms learning quality — not the best response for this situation; (d) Objective method media and assessment need no mutual alignment — not the best response for this situation.</w:t>
      </w:r>
    </w:p>
    <w:p>
      <w:r>
        <w:t>⚡ 5-Second Recall: Develop faculty, listen to data, audit kindly, improve always</w:t>
      </w:r>
    </w:p>
    <w:p>
      <w:r>
        <w:t>Positive Marks: 1</w:t>
      </w:r>
    </w:p>
    <w:p>
      <w:r>
        <w:t>Negative Marks: 0.33</w:t>
      </w:r>
    </w:p>
    <w:p>
      <w:r>
        <w:t>Question: A nurse educator is conducting a teaching session that involves peer observation and feedback. Which statement guides correct practice in this situation?</w:t>
      </w:r>
    </w:p>
    <w:p>
      <w:r>
        <w:t>(a) Two lecturers observe each other questioning skill and exchange notes monthly</w:t>
      </w:r>
    </w:p>
    <w:p>
      <w:r>
        <w:t>(b) Continuing professional development ends with basic nursing qualification</w:t>
      </w:r>
    </w:p>
    <w:p>
      <w:r>
        <w:t>(c) Faculty development is unnecessary after initial teacher appointment</w:t>
      </w:r>
    </w:p>
    <w:p>
      <w:r>
        <w:t>(d) Peer observation threatens teachers and should never occur</w:t>
      </w:r>
    </w:p>
    <w:p>
      <w:r>
        <w:t>Answer: a</w:t>
      </w:r>
    </w:p>
    <w:p>
      <w:r>
        <w:t>Solution: ✅ Correct Answer: a. Two lecturers observe each other questioning skill and exchange notes monthly.</w:t>
      </w:r>
    </w:p>
    <w:p>
      <w:r>
        <w:t>🧠 Clinical Rationale: Collegial review beats isolated stagnation</w:t>
      </w:r>
    </w:p>
    <w:p>
      <w:r>
        <w:t>🔍 Key Clues: Read what the educator actually does in the situation before choosing</w:t>
      </w:r>
    </w:p>
    <w:p>
      <w:r>
        <w:t>🩺 Nursing Action: Train teachers continuously, collect student and data feedback, audit, improve, stay ethical</w:t>
      </w:r>
    </w:p>
    <w:p>
      <w:r>
        <w:t>❌ Why Not Others: (d) Peer observation threatens teachers and should never occur — not the best response for this situation; (b) Continuing professional development ends with basic nursing qualification — not the best response for this situation; (c) Faculty development is unnecessary after initial teacher appointment — not the best response for this situation.</w:t>
      </w:r>
    </w:p>
    <w:p>
      <w:r>
        <w:t>⚠️ Exam Trap: Do not confuse audit with blame, and do not collect feedback that is never used</w:t>
      </w:r>
    </w:p>
    <w:p>
      <w:r>
        <w:t>🌟 PNC Exam Pearl: Close the loop, every evaluation must end in visible improvement</w:t>
      </w:r>
    </w:p>
    <w:p>
      <w:r>
        <w:t>⚡ 5-Second Recall: Develop faculty, listen to data, audit kindly, improve always</w:t>
      </w:r>
    </w:p>
    <w:p>
      <w:r>
        <w:t>Positive Marks: 1</w:t>
      </w:r>
    </w:p>
    <w:p>
      <w:r>
        <w:t>Negative Marks: 0.33</w:t>
      </w:r>
    </w:p>
    <w:p>
      <w:r>
        <w:t>Question: Which statement about curriculum-development principles is accurate for nursing education?</w:t>
      </w:r>
    </w:p>
    <w:p>
      <w:r>
        <w:t>(a) Relevant feasible and coherent makes curriculum workable</w:t>
      </w:r>
    </w:p>
    <w:p>
      <w:r>
        <w:t>(b) Objectives and content selection need no order or criteria</w:t>
      </w:r>
    </w:p>
    <w:p>
      <w:r>
        <w:t>(c) Sequencing of content has no effect on learning</w:t>
      </w:r>
    </w:p>
    <w:p>
      <w:r>
        <w:t>(d) Curriculum implementation happens automatically after printing</w:t>
      </w:r>
    </w:p>
    <w:p>
      <w:r>
        <w:t>Answer: a</w:t>
      </w:r>
    </w:p>
    <w:p>
      <w:r>
        <w:t>Solution: ✅ Correct Answer: a. Relevant feasible and coherent makes curriculum workable.</w:t>
      </w:r>
    </w:p>
    <w:p>
      <w:r>
        <w:t>🧠 Clinical Rationale: Principled design prevents overloaded unteachable programmes</w:t>
      </w:r>
    </w:p>
    <w:p>
      <w:r>
        <w:t>🩺 Nursing Action: Assess needs first, set objectives, select and sequence content, implement, evaluate and revise</w:t>
      </w:r>
    </w:p>
    <w:p>
      <w:r>
        <w:t>❌ Why Not Others: (d) Curriculum implementation happens automatically after printing — not the best response for this situation; (c) Sequencing of content has no effect on learning — not the best response for this situation; (b) Objectives and content selection need no order or criteria — not the best response for this situation.</w:t>
      </w:r>
    </w:p>
    <w:p>
      <w:r>
        <w:t>⚡ 5-Second Recall: Needs, objectives, content, method, evaluation, revision</w:t>
      </w:r>
    </w:p>
    <w:p>
      <w:r>
        <w:t>Positive Marks: 1</w:t>
      </w:r>
    </w:p>
    <w:p>
      <w:r>
        <w:t>Negative Marks: 0.33</w:t>
      </w:r>
    </w:p>
    <w:p>
      <w:r>
        <w:t>Question: A faculty member demonstrates understanding of remediation for struggling learners by choosing which response?</w:t>
      </w:r>
    </w:p>
    <w:p>
      <w:r>
        <w:t>(a) Referral to experts shows teacher failure and must be avoided</w:t>
      </w:r>
    </w:p>
    <w:p>
      <w:r>
        <w:t>(b) Confidentiality has no place in student support work</w:t>
      </w:r>
    </w:p>
    <w:p>
      <w:r>
        <w:t>(c) A repeater group gets simplified units extra labs and weekly tests till mastery</w:t>
      </w:r>
    </w:p>
    <w:p>
      <w:r>
        <w:t>(d) Remediation labels slow learners permanently without help</w:t>
      </w:r>
    </w:p>
    <w:p>
      <w:r>
        <w:t>Answer: c</w:t>
      </w:r>
    </w:p>
    <w:p>
      <w:r>
        <w:t>Solution: ✅ Correct Answer: c. A repeater group gets simplified units extra labs and weekly tests till mastery.</w:t>
      </w:r>
    </w:p>
    <w:p>
      <w:r>
        <w:t>🧠 Clinical Rationale: Most strugglers succeed with time method and encouragement</w:t>
      </w:r>
    </w:p>
    <w:p>
      <w:r>
        <w:t>🩺 Nursing Action: Guide all preventively, counsel one-to-one privately, mentor continuously, refer and keep secrets</w:t>
      </w:r>
    </w:p>
    <w:p>
      <w:r>
        <w:t>❌ Why Not Others: (d) Remediation labels slow learners permanently without help — not the best response for this situation; (b) Confidentiality has no place in student support work — not the best response for this situation; (a) Referral to experts shows teacher failure and must be avoided — not the best response for this situation.</w:t>
      </w:r>
    </w:p>
    <w:p>
      <w:r>
        <w:t>⚡ 5-Second Recall: Guide many, counsel few deeply, mentor always, refer in time</w:t>
      </w:r>
    </w:p>
    <w:p>
      <w:r>
        <w:t>Positive Marks: 1</w:t>
      </w:r>
    </w:p>
    <w:p>
      <w:r>
        <w:t>Negative Marks: 0.33</w:t>
      </w:r>
    </w:p>
    <w:p>
      <w:r>
        <w:t>Question: Which option about innovation and change management in education is MOST accurate?</w:t>
      </w:r>
    </w:p>
    <w:p>
      <w:r>
        <w:t>(a) Assessment data should be filed without any teaching changes</w:t>
      </w:r>
    </w:p>
    <w:p>
      <w:r>
        <w:t>(b) Educational audit means finding faults to punish staff</w:t>
      </w:r>
    </w:p>
    <w:p>
      <w:r>
        <w:t>(c) A college pilots simulation for one batch trains staff and scales up after proven gains</w:t>
      </w:r>
    </w:p>
    <w:p>
      <w:r>
        <w:t>(d) Student feedback on teaching has no value or use</w:t>
      </w:r>
    </w:p>
    <w:p>
      <w:r>
        <w:t>Answer: c</w:t>
      </w:r>
    </w:p>
    <w:p>
      <w:r>
        <w:t>Solution: ✅ Correct Answer: c. A college pilots simulation for one batch trains staff and scales up after proven gains.</w:t>
      </w:r>
    </w:p>
    <w:p>
      <w:r>
        <w:t>🧠 Clinical Rationale: Managed change improves while rushed change disrupts</w:t>
      </w:r>
    </w:p>
    <w:p>
      <w:r>
        <w:t>🩺 Nursing Action: Train teachers continuously, collect student and data feedback, audit, improve, stay ethical</w:t>
      </w:r>
    </w:p>
    <w:p>
      <w:r>
        <w:t>❌ Why Not Others: (a) Assessment data should be filed without any teaching changes — not the best response for this situation; (d) Student feedback on teaching has no value or use — not the best response for this situation; (b) Educational audit means finding faults to punish staff — not the best response for this situation.</w:t>
      </w:r>
    </w:p>
    <w:p>
      <w:r>
        <w:t>⚠️ Exam Trap: Do not confuse audit with blame, and do not collect feedback that is never used</w:t>
      </w:r>
    </w:p>
    <w:p>
      <w:r>
        <w:t>⚡ 5-Second Recall: Develop faculty, listen to data, audit kindly, improve always</w:t>
      </w:r>
    </w:p>
    <w:p>
      <w:r>
        <w:t>Positive Marks: 1</w:t>
      </w:r>
    </w:p>
    <w:p>
      <w:r>
        <w:t>Negative Marks: 0.33</w:t>
      </w:r>
    </w:p>
    <w:p>
      <w:r>
        <w:t>Question: Which action related to career guidance should the educator AVOID?</w:t>
      </w:r>
    </w:p>
    <w:p>
      <w:r>
        <w:t>(a) Guidance and counselling are exactly the same activity</w:t>
      </w:r>
    </w:p>
    <w:p>
      <w:r>
        <w:t>(b) Information plus self-knowledge guides career choice</w:t>
      </w:r>
    </w:p>
    <w:p>
      <w:r>
        <w:t>(c) Academic counselling should be avoided for weak students</w:t>
      </w:r>
    </w:p>
    <w:p>
      <w:r>
        <w:t>(d) Counselling means giving orders and ready-made decisions</w:t>
      </w:r>
    </w:p>
    <w:p>
      <w:r>
        <w:t>Answer: b</w:t>
      </w:r>
    </w:p>
    <w:p>
      <w:r>
        <w:t>Solution: ✅ Correct Answer: b. Information plus self-knowledge guides career choice.</w:t>
      </w:r>
    </w:p>
    <w:p>
      <w:r>
        <w:t>🧠 Clinical Rationale: Right fit raises satisfaction and service quality together</w:t>
      </w:r>
    </w:p>
    <w:p>
      <w:r>
        <w:t>🩺 Nursing Action: Guide all preventively, counsel one-to-one privately, mentor continuously, refer and keep secrets</w:t>
      </w:r>
    </w:p>
    <w:p>
      <w:r>
        <w:t>❌ Why Not Others: (a) Guidance and counselling are exactly the same activity — not the best response for this situation; (c) Academic counselling should be avoided for weak students — not the best response for this situation; (d) Counselling means giving orders and ready-made decisions — not the best response for this situation.</w:t>
      </w:r>
    </w:p>
    <w:p>
      <w:r>
        <w:t>⚡ 5-Second Recall: Guide many, counsel few deeply, mentor always, refer in time</w:t>
      </w:r>
    </w:p>
    <w:p>
      <w:r>
        <w:t>Positive Marks: 1</w:t>
      </w:r>
    </w:p>
    <w:p>
      <w:r>
        <w:t>Negative Marks: 0.33</w:t>
      </w:r>
    </w:p>
    <w:p>
      <w:r>
        <w:t>Question: Which step is essential when applying hidden curriculum concepts?</w:t>
      </w:r>
    </w:p>
    <w:p>
      <w:r>
        <w:t>(a) Curriculum evaluation is unnecessary once teaching starts</w:t>
      </w:r>
    </w:p>
    <w:p>
      <w:r>
        <w:t>(b) Hidden curriculum is the unplanned learning from culture examples and routines alongside formal teaching</w:t>
      </w:r>
    </w:p>
    <w:p>
      <w:r>
        <w:t>(c) Hidden curriculum refers to secret examination papers</w:t>
      </w:r>
    </w:p>
    <w:p>
      <w:r>
        <w:t>(d) Revision of curriculum should never occur under any condition</w:t>
      </w:r>
    </w:p>
    <w:p>
      <w:r>
        <w:t>Answer: b</w:t>
      </w:r>
    </w:p>
    <w:p>
      <w:r>
        <w:t>Solution: ✅ Correct Answer: b. Hidden curriculum is the unplanned learning from culture examples and routines alongside formal teaching.</w:t>
      </w:r>
    </w:p>
    <w:p>
      <w:r>
        <w:t>🧠 Clinical Rationale: Schools must manage culture because example teaches louder than syllabus</w:t>
      </w:r>
    </w:p>
    <w:p>
      <w:r>
        <w:t>🩺 Nursing Action: Assess needs first, set objectives, select and sequence content, implement, evaluate and revise</w:t>
      </w:r>
    </w:p>
    <w:p>
      <w:r>
        <w:t>❌ Why Not Others: (c) Hidden curriculum refers to secret examination papers — not the best response for this situation; (a) Curriculum evaluation is unnecessary once teaching starts — not the best response for this situation; (d) Revision of curriculum should never occur under any condition — not the best response for this situation.</w:t>
      </w:r>
    </w:p>
    <w:p>
      <w:r>
        <w:t>⚡ 5-Second Recall: Needs, objectives, content, method, evaluation, revision</w:t>
      </w:r>
    </w:p>
    <w:p>
      <w:r>
        <w:t>Positive Marks: 1</w:t>
      </w:r>
    </w:p>
    <w:p>
      <w:r>
        <w:t>Negative Marks: 0.33</w:t>
      </w:r>
    </w:p>
    <w:p>
      <w:r>
        <w:t>Question: A student nurse is assessed on using assessment data to improve teaching. Which response indicates correct understanding?</w:t>
      </w:r>
    </w:p>
    <w:p>
      <w:r>
        <w:t>(a) Scores must change teaching or testing was wasted</w:t>
      </w:r>
    </w:p>
    <w:p>
      <w:r>
        <w:t>(b) Student feedback on teaching has no value or use</w:t>
      </w:r>
    </w:p>
    <w:p>
      <w:r>
        <w:t>(c) Educational audit means finding faults to punish staff</w:t>
      </w:r>
    </w:p>
    <w:p>
      <w:r>
        <w:t>(d) Assessment data should be filed without any teaching changes</w:t>
      </w:r>
    </w:p>
    <w:p>
      <w:r>
        <w:t>Answer: a</w:t>
      </w:r>
    </w:p>
    <w:p>
      <w:r>
        <w:t>Solution: ✅ Correct Answer: a. Scores must change teaching or testing was wasted.</w:t>
      </w:r>
    </w:p>
    <w:p>
      <w:r>
        <w:t>🧠 Clinical Rationale: Data-driven fixes raise the next batch results</w:t>
      </w:r>
    </w:p>
    <w:p>
      <w:r>
        <w:t>🔍 Key Clues: Match the student response with the key point of the topic</w:t>
      </w:r>
    </w:p>
    <w:p>
      <w:r>
        <w:t>🩺 Nursing Action: Train teachers continuously, collect student and data feedback, audit, improve, stay ethical</w:t>
      </w:r>
    </w:p>
    <w:p>
      <w:r>
        <w:t>❌ Why Not Others: (c) Educational audit means finding faults to punish staff — not the best response for this situation; (d) Assessment data should be filed without any teaching changes — not the best response for this situation; (b) Student feedback on teaching has no value or use — not the best response for this situation.</w:t>
      </w:r>
    </w:p>
    <w:p>
      <w:r>
        <w:t>⚠️ Exam Trap: Do not confuse audit with blame, and do not collect feedback that is never used</w:t>
      </w:r>
    </w:p>
    <w:p>
      <w:r>
        <w:t>🌟 PNC Exam Pearl: Close the loop, every evaluation must end in visible improvement</w:t>
      </w:r>
    </w:p>
    <w:p>
      <w:r>
        <w:t>⚡ 5-Second Recall: Develop faculty, listen to data, audit kindly, improve always</w:t>
      </w:r>
    </w:p>
    <w:p>
      <w:r>
        <w:t>Positive Marks: 1</w:t>
      </w:r>
    </w:p>
    <w:p>
      <w:r>
        <w:t>Negative Marks: 0.33</w:t>
      </w:r>
    </w:p>
    <w:p>
      <w:r>
        <w:t>Question: A colleague asks for advice on needs assessment. Which reply is correct?</w:t>
      </w:r>
    </w:p>
    <w:p>
      <w:r>
        <w:t>(a) A survey of rural postings shows emergency skills missing and triggers curriculum revision</w:t>
      </w:r>
    </w:p>
    <w:p>
      <w:r>
        <w:t>(b) Objectives and content selection need no order or criteria</w:t>
      </w:r>
    </w:p>
    <w:p>
      <w:r>
        <w:t>(c) Sequencing of content has no effect on learning</w:t>
      </w:r>
    </w:p>
    <w:p>
      <w:r>
        <w:t>(d) Curriculum implementation happens automatically after printing</w:t>
      </w:r>
    </w:p>
    <w:p>
      <w:r>
        <w:t>Answer: a</w:t>
      </w:r>
    </w:p>
    <w:p>
      <w:r>
        <w:t>Solution: ✅ Correct Answer: a. A survey of rural postings shows emergency skills missing and triggers curriculum revision.</w:t>
      </w:r>
    </w:p>
    <w:p>
      <w:r>
        <w:t>🧠 Clinical Rationale: Unneeded content wastes years while missing content risks lives</w:t>
      </w:r>
    </w:p>
    <w:p>
      <w:r>
        <w:t>🚨 Priority Principle: Identify the priority of learner safety and learning first, act within the educator role, then evaluate and document.</w:t>
      </w:r>
    </w:p>
    <w:p>
      <w:r>
        <w:t>🩺 Nursing Action: Assess needs first, set objectives, select and sequence content, implement, evaluate and revise</w:t>
      </w:r>
    </w:p>
    <w:p>
      <w:r>
        <w:t>❌ Why Not Others: (c) Sequencing of content has no effect on learning — not the best response for this situation; (b) Objectives and content selection need no order or criteria — not the best response for this situation; (d) Curriculum implementation happens automatically after printing — not the best response for this situation.</w:t>
      </w:r>
    </w:p>
    <w:p>
      <w:r>
        <w:t>⚡ 5-Second Recall: Needs, objectives, content, method, evaluation, revision</w:t>
      </w:r>
    </w:p>
    <w:p>
      <w:r>
        <w:t>Positive Marks: 1</w:t>
      </w:r>
    </w:p>
    <w:p>
      <w:r>
        <w:t>Negative Marks: 0.33</w:t>
      </w:r>
    </w:p>
    <w:p>
      <w:r>
        <w:t>Question: The educator reviews records related to organisation and sequencing of content. Which finding matters most?</w:t>
      </w:r>
    </w:p>
    <w:p>
      <w:r>
        <w:t>(a) Curriculum and syllabus are exactly the same document</w:t>
      </w:r>
    </w:p>
    <w:p>
      <w:r>
        <w:t>(b) Anatomy precedes procedures and basic care precedes critical care in the timetable</w:t>
      </w:r>
    </w:p>
    <w:p>
      <w:r>
        <w:t>(c) Needs assessment wastes time before curriculum development</w:t>
      </w:r>
    </w:p>
    <w:p>
      <w:r>
        <w:t>(d) Curriculum means only the list of examination topics</w:t>
      </w:r>
    </w:p>
    <w:p>
      <w:r>
        <w:t>Answer: b</w:t>
      </w:r>
    </w:p>
    <w:p>
      <w:r>
        <w:t>Solution: ✅ Correct Answer: b. Anatomy precedes procedures and basic care precedes critical care in the timetable.</w:t>
      </w:r>
    </w:p>
    <w:p>
      <w:r>
        <w:t>🧠 Clinical Rationale: Right sequence lets each unit prepare the next</w:t>
      </w:r>
    </w:p>
    <w:p>
      <w:r>
        <w:t>🔍 Key Clues: Read what the educator actually does in the situation before choosing</w:t>
      </w:r>
    </w:p>
    <w:p>
      <w:r>
        <w:t>🩺 Nursing Action: Assess needs first, set objectives, select and sequence content, implement, evaluate and revise</w:t>
      </w:r>
    </w:p>
    <w:p>
      <w:r>
        <w:t>❌ Why Not Others: (a) Curriculum and syllabus are exactly the same document — not the best response for this situation; (c) Needs assessment wastes time before curriculum development — not the best response for this situation; (d) Curriculum means only the list of examination topics — not the best response for this situation.</w:t>
      </w:r>
    </w:p>
    <w:p>
      <w:r>
        <w:t>🌟 PNC Exam Pearl: Hidden curriculum teaches through unspoken culture and example</w:t>
      </w:r>
    </w:p>
    <w:p>
      <w:r>
        <w:t>⚡ 5-Second Recall: Needs, objectives, content, method, evaluation, revision</w:t>
      </w:r>
    </w:p>
    <w:p>
      <w:r>
        <w:t>Positive Marks: 1</w:t>
      </w:r>
    </w:p>
    <w:p>
      <w:r>
        <w:t>Negative Marks: 0.33</w:t>
      </w:r>
    </w:p>
    <w:p>
      <w:r>
        <w:t>Question: Which statement about counselling meaning and principles is correct?</w:t>
      </w:r>
    </w:p>
    <w:p>
      <w:r>
        <w:t>(a) Mentoring and preceptorship have no role in nursing education</w:t>
      </w:r>
    </w:p>
    <w:p>
      <w:r>
        <w:t>(b) Stressed students should be left alone until they fail</w:t>
      </w:r>
    </w:p>
    <w:p>
      <w:r>
        <w:t>(c) Career guidance means forcing students into fixed jobs</w:t>
      </w:r>
    </w:p>
    <w:p>
      <w:r>
        <w:t>(d) Counselling is private one-to-one helping where the counsellee explores feelings and finds personal solutions</w:t>
      </w:r>
    </w:p>
    <w:p>
      <w:r>
        <w:t>Answer: d</w:t>
      </w:r>
    </w:p>
    <w:p>
      <w:r>
        <w:t>Solution: ✅ Correct Answer: d. Counselling is private one-to-one helping where the counsellee explores feelings and finds personal solutions.</w:t>
      </w:r>
    </w:p>
    <w:p>
      <w:r>
        <w:t>🧠 Clinical Rationale: Owned solutions last while imposed advice fades</w:t>
      </w:r>
    </w:p>
    <w:p>
      <w:r>
        <w:t>🔍 Key Clues: Identify the defining feature of the concept in the stem before looking at options</w:t>
      </w:r>
    </w:p>
    <w:p>
      <w:r>
        <w:t>🩺 Nursing Action: Guide all preventively, counsel one-to-one privately, mentor continuously, refer and keep secrets</w:t>
      </w:r>
    </w:p>
    <w:p>
      <w:r>
        <w:t>❌ Why Not Others: (a) Mentoring and preceptorship have no role in nursing education — not the best response for this situation; (c) Career guidance means forcing students into fixed jobs — not the best response for this situation; (b) Stressed students should be left alone until they fail — not the best response for this situation.</w:t>
      </w:r>
    </w:p>
    <w:p>
      <w:r>
        <w:t>⚠️ Exam Trap: Do not confuse guidance with counselling, and never break confidentiality except for safety</w:t>
      </w:r>
    </w:p>
    <w:p>
      <w:r>
        <w:t>🌟 PNC Exam Pearl: Counselling is private, voluntary, confidential and counsellee-centred</w:t>
      </w:r>
    </w:p>
    <w:p>
      <w:r>
        <w:t>⚡ 5-Second Recall: Guide many, counsel few deeply, mentor always, refer in time</w:t>
      </w:r>
    </w:p>
    <w:p>
      <w:r>
        <w:t>Positive Marks: 1</w:t>
      </w:r>
    </w:p>
    <w:p>
      <w:r>
        <w:t>Negative Marks: 0.33</w:t>
      </w:r>
    </w:p>
    <w:p>
      <w:r>
        <w:t>Question: Which response related to curriculum evaluation is MOST concerning and needs follow-up?</w:t>
      </w:r>
    </w:p>
    <w:p>
      <w:r>
        <w:t>(a) Revision of curriculum should never occur under any condition</w:t>
      </w:r>
    </w:p>
    <w:p>
      <w:r>
        <w:t>(b) Curriculum evaluation is unnecessary once teaching starts</w:t>
      </w:r>
    </w:p>
    <w:p>
      <w:r>
        <w:t>(c) Hidden curriculum refers to secret examination papers</w:t>
      </w:r>
    </w:p>
    <w:p>
      <w:r>
        <w:t>(d) Graduate performance and employer feedback trigger content and method changes</w:t>
      </w:r>
    </w:p>
    <w:p>
      <w:r>
        <w:t>Answer: d</w:t>
      </w:r>
    </w:p>
    <w:p>
      <w:r>
        <w:t>Solution: ✅ Correct Answer: d. Graduate performance and employer feedback trigger content and method changes.</w:t>
      </w:r>
    </w:p>
    <w:p>
      <w:r>
        <w:t>🧠 Clinical Rationale: Unevaluated curriculum decays while health needs advance</w:t>
      </w:r>
    </w:p>
    <w:p>
      <w:r>
        <w:t>🩺 Nursing Action: Assess needs first, set objectives, select and sequence content, implement, evaluate and revise</w:t>
      </w:r>
    </w:p>
    <w:p>
      <w:r>
        <w:t>❌ Why Not Others: (c) Hidden curriculum refers to secret examination papers — not the best response for this situation; (b) Curriculum evaluation is unnecessary once teaching starts — not the best response for this situation; (a) Revision of curriculum should never occur under any condition — not the best response for this situation.</w:t>
      </w:r>
    </w:p>
    <w:p>
      <w:r>
        <w:t>⚡ 5-Second Recall: Needs, objectives, content, method, evaluation, revision</w:t>
      </w:r>
    </w:p>
    <w:p>
      <w:r>
        <w:t>Positive Marks: 1</w:t>
      </w:r>
    </w:p>
    <w:p>
      <w:r>
        <w:t>Negative Marks: 0.33</w:t>
      </w:r>
    </w:p>
    <w:p>
      <w:r>
        <w:t>Question: Which response best reflects best practice for guidance versus counselling?</w:t>
      </w:r>
    </w:p>
    <w:p>
      <w:r>
        <w:t>(a) Mentoring and preceptorship have no role in nursing education</w:t>
      </w:r>
    </w:p>
    <w:p>
      <w:r>
        <w:t>(b) Career guidance means forcing students into fixed jobs</w:t>
      </w:r>
    </w:p>
    <w:p>
      <w:r>
        <w:t>(c) Many preventive versus one remedial separates the two</w:t>
      </w:r>
    </w:p>
    <w:p>
      <w:r>
        <w:t>(d) Stressed students should be left alone until they fail</w:t>
      </w:r>
    </w:p>
    <w:p>
      <w:r>
        <w:t>Answer: c</w:t>
      </w:r>
    </w:p>
    <w:p>
      <w:r>
        <w:t>Solution: ✅ Correct Answer: c. Many preventive versus one remedial separates the two.</w:t>
      </w:r>
    </w:p>
    <w:p>
      <w:r>
        <w:t>🧠 Clinical Rationale: Right form for right need saves time and protects privacy</w:t>
      </w:r>
    </w:p>
    <w:p>
      <w:r>
        <w:t>🩺 Nursing Action: Guide all preventively, counsel one-to-one privately, mentor continuously, refer and keep secrets</w:t>
      </w:r>
    </w:p>
    <w:p>
      <w:r>
        <w:t>❌ Why Not Others: (a) Mentoring and preceptorship have no role in nursing education — not the best response for this situation; (d) Stressed students should be left alone until they fail — not the best response for this situation; (b) Career guidance means forcing students into fixed jobs — not the best response for this situation.</w:t>
      </w:r>
    </w:p>
    <w:p>
      <w:r>
        <w:t>⚡ 5-Second Recall: Guide many, counsel few deeply, mentor always, refer in time</w:t>
      </w:r>
    </w:p>
    <w:p>
      <w:r>
        <w:t>Positive Marks: 1</w:t>
      </w:r>
    </w:p>
    <w:p>
      <w:r>
        <w:t>Negative Marks: 0.33</w:t>
      </w:r>
    </w:p>
    <w:p>
      <w:r>
        <w:t>Question: Which statement by the educator about academic counselling shows correct understanding?</w:t>
      </w:r>
    </w:p>
    <w:p>
      <w:r>
        <w:t>(a) A counsellor maps a failing student study hours and teaches note-making with weekly review</w:t>
      </w:r>
    </w:p>
    <w:p>
      <w:r>
        <w:t>(b) Career guidance means forcing students into fixed jobs</w:t>
      </w:r>
    </w:p>
    <w:p>
      <w:r>
        <w:t>(c) Stressed students should be left alone until they fail</w:t>
      </w:r>
    </w:p>
    <w:p>
      <w:r>
        <w:t>(d) Mentoring and preceptorship have no role in nursing education</w:t>
      </w:r>
    </w:p>
    <w:p>
      <w:r>
        <w:t>Answer: a</w:t>
      </w:r>
    </w:p>
    <w:p>
      <w:r>
        <w:t>Solution: ✅ Correct Answer: a. A counsellor maps a failing student study hours and teaches note-making with weekly review.</w:t>
      </w:r>
    </w:p>
    <w:p>
      <w:r>
        <w:t>🧠 Clinical Rationale: Most failure is fixable method not fixed ability</w:t>
      </w:r>
    </w:p>
    <w:p>
      <w:r>
        <w:t>🩺 Nursing Action: Guide all preventively, counsel one-to-one privately, mentor continuously, refer and keep secrets</w:t>
      </w:r>
    </w:p>
    <w:p>
      <w:r>
        <w:t>❌ Why Not Others: (b) Career guidance means forcing students into fixed jobs — not the best response for this situation; (d) Mentoring and preceptorship have no role in nursing education — not the best response for this situation; (c) Stressed students should be left alone until they fail — not the best response for this situation.</w:t>
      </w:r>
    </w:p>
    <w:p>
      <w:r>
        <w:t>⚡ 5-Second Recall: Guide many, counsel few deeply, mentor always, refer in time</w:t>
      </w:r>
    </w:p>
    <w:p>
      <w:r>
        <w:t>Positive Marks: 1</w:t>
      </w:r>
    </w:p>
    <w:p>
      <w:r>
        <w:t>Negative Marks: 0.33</w:t>
      </w:r>
    </w:p>
    <w:p>
      <w:r>
        <w:t>Question: In a situation involving curriculum objectives and content selection, what should the educator do FIRST?</w:t>
      </w:r>
    </w:p>
    <w:p>
      <w:r>
        <w:t>(a) Curriculum implementation happens automatically after printing</w:t>
      </w:r>
    </w:p>
    <w:p>
      <w:r>
        <w:t>(b) Objectives and content selection need no order or criteria</w:t>
      </w:r>
    </w:p>
    <w:p>
      <w:r>
        <w:t>(c) Objectives derived from needs decide content chosen by relevance utility and learnability</w:t>
      </w:r>
    </w:p>
    <w:p>
      <w:r>
        <w:t>(d) Sequencing of content has no effect on learning</w:t>
      </w:r>
    </w:p>
    <w:p>
      <w:r>
        <w:t>Answer: c</w:t>
      </w:r>
    </w:p>
    <w:p>
      <w:r>
        <w:t>Solution: ✅ Correct Answer: c. Objectives derived from needs decide content chosen by relevance utility and learnability.</w:t>
      </w:r>
    </w:p>
    <w:p>
      <w:r>
        <w:t>🧠 Clinical Rationale: Every topic must earn its hours by serving an objective</w:t>
      </w:r>
    </w:p>
    <w:p>
      <w:r>
        <w:t>🚨 Priority Principle: Identify the priority of learner safety and learning first, act within the educator role, then evaluate and document.</w:t>
      </w:r>
    </w:p>
    <w:p>
      <w:r>
        <w:t>🩺 Nursing Action: Assess needs first, set objectives, select and sequence content, implement, evaluate and revise</w:t>
      </w:r>
    </w:p>
    <w:p>
      <w:r>
        <w:t>❌ Why Not Others: (a) Curriculum implementation happens automatically after printing — not the best response for this situation; (b) Objectives and content selection need no order or criteria — not the best response for this situation; (d) Sequencing of content has no effect on learning — not the best response for this situation.</w:t>
      </w:r>
    </w:p>
    <w:p>
      <w:r>
        <w:t>⚡ 5-Second Recall: Needs, objectives, content, method, evaluation, revision</w:t>
      </w:r>
    </w:p>
    <w:p>
      <w:r>
        <w:t>Positive Marks: 1</w:t>
      </w:r>
    </w:p>
    <w:p>
      <w:r>
        <w:t>Negative Marks: 0.33</w:t>
      </w:r>
    </w:p>
    <w:p>
      <w:r>
        <w:t>Question: Which principle about faculty development needs should guide the educator?</w:t>
      </w:r>
    </w:p>
    <w:p>
      <w:r>
        <w:t>(a) Peer observation threatens teachers and should never occur</w:t>
      </w:r>
    </w:p>
    <w:p>
      <w:r>
        <w:t>(b) Continuing professional development ends with basic nursing qualification</w:t>
      </w:r>
    </w:p>
    <w:p>
      <w:r>
        <w:t>(c) Faculty development is unnecessary after initial teacher appointment</w:t>
      </w:r>
    </w:p>
    <w:p>
      <w:r>
        <w:t>(d) Faculty need updating in subject pedagogy technology assessment and research across their careers</w:t>
      </w:r>
    </w:p>
    <w:p>
      <w:r>
        <w:t>Answer: d</w:t>
      </w:r>
    </w:p>
    <w:p>
      <w:r>
        <w:t>Solution: ✅ Correct Answer: d. Faculty need updating in subject pedagogy technology assessment and research across their careers.</w:t>
      </w:r>
    </w:p>
    <w:p>
      <w:r>
        <w:t>🧠 Clinical Rationale: Competent faculty make competent nurses, so development is continuous duty</w:t>
      </w:r>
    </w:p>
    <w:p>
      <w:r>
        <w:t>🚨 Priority Principle: Identify the priority of learner safety and learning first, act within the educator role, then evaluate and document.</w:t>
      </w:r>
    </w:p>
    <w:p>
      <w:r>
        <w:t>🩺 Nursing Action: Train teachers continuously, collect student and data feedback, audit, improve, stay ethical</w:t>
      </w:r>
    </w:p>
    <w:p>
      <w:r>
        <w:t>❌ Why Not Others: (b) Continuing professional development ends with basic nursing qualification — not the best response for this situation; (a) Peer observation threatens teachers and should never occur — not the best response for this situation; (c) Faculty development is unnecessary after initial teacher appointment — not the best response for this situation.</w:t>
      </w:r>
    </w:p>
    <w:p>
      <w:r>
        <w:t>⚡ 5-Second Recall: Develop faculty, listen to data, audit kindly, improve always</w:t>
      </w:r>
    </w:p>
    <w:p>
      <w:r>
        <w:t>Positive Marks: 1</w:t>
      </w:r>
    </w:p>
    <w:p>
      <w:r>
        <w:t>Negative Marks: 0.33</w:t>
      </w:r>
    </w:p>
    <w:p>
      <w:r>
        <w:t>Question: A learner asks a question about confidentiality in student support. Which answer is BEST?</w:t>
      </w:r>
    </w:p>
    <w:p>
      <w:r>
        <w:t>(a) Trust through secrecy keeps helping channels open</w:t>
      </w:r>
    </w:p>
    <w:p>
      <w:r>
        <w:t>(b) Mentoring and preceptorship have no role in nursing education</w:t>
      </w:r>
    </w:p>
    <w:p>
      <w:r>
        <w:t>(c) Career guidance means forcing students into fixed jobs</w:t>
      </w:r>
    </w:p>
    <w:p>
      <w:r>
        <w:t>(d) Stressed students should be left alone until they fail</w:t>
      </w:r>
    </w:p>
    <w:p>
      <w:r>
        <w:t>Answer: a</w:t>
      </w:r>
    </w:p>
    <w:p>
      <w:r>
        <w:t>Solution: ✅ Correct Answer: a. Trust through secrecy keeps helping channels open.</w:t>
      </w:r>
    </w:p>
    <w:p>
      <w:r>
        <w:t>🧠 Clinical Rationale: Broken secrecy ends all future sharing</w:t>
      </w:r>
    </w:p>
    <w:p>
      <w:r>
        <w:t>🩺 Nursing Action: Guide all preventively, counsel one-to-one privately, mentor continuously, refer and keep secrets</w:t>
      </w:r>
    </w:p>
    <w:p>
      <w:r>
        <w:t>❌ Why Not Others: (c) Career guidance means forcing students into fixed jobs — not the best response for this situation; (d) Stressed students should be left alone until they fail — not the best response for this situation; (b) Mentoring and preceptorship have no role in nursing education — not the best response for this situation.</w:t>
      </w:r>
    </w:p>
    <w:p>
      <w:r>
        <w:t>⚡ 5-Second Recall: Guide many, counsel few deeply, mentor always, refer in time</w:t>
      </w:r>
    </w:p>
    <w:p>
      <w:r>
        <w:t>Positive Marks: 1</w:t>
      </w:r>
    </w:p>
    <w:p>
      <w:r>
        <w:t>Negative Marks: 0.33</w:t>
      </w:r>
    </w:p>
    <w:p>
      <w:r>
        <w:t>Question: A student nurse asks about mentoring and preceptorship. Which response is MOST appropriate?</w:t>
      </w:r>
    </w:p>
    <w:p>
      <w:r>
        <w:t>(a) Remediation labels slow learners permanently without help</w:t>
      </w:r>
    </w:p>
    <w:p>
      <w:r>
        <w:t>(b) Referral to experts shows teacher failure and must be avoided</w:t>
      </w:r>
    </w:p>
    <w:p>
      <w:r>
        <w:t>(c) Confidentiality has no place in student support work</w:t>
      </w:r>
    </w:p>
    <w:p>
      <w:r>
        <w:t>(d) Mentors give long-term wisdom while preceptors coach short-term clinical skills one to one</w:t>
      </w:r>
    </w:p>
    <w:p>
      <w:r>
        <w:t>Answer: d</w:t>
      </w:r>
    </w:p>
    <w:p>
      <w:r>
        <w:t>Solution: ✅ Correct Answer: d. Mentors give long-term wisdom while preceptors coach short-term clinical skills one to one.</w:t>
      </w:r>
    </w:p>
    <w:p>
      <w:r>
        <w:t>🧠 Clinical Rationale: Guided entry builds confidence and safe practice fast</w:t>
      </w:r>
    </w:p>
    <w:p>
      <w:r>
        <w:t>🩺 Nursing Action: Guide all preventively, counsel one-to-one privately, mentor continuously, refer and keep secrets</w:t>
      </w:r>
    </w:p>
    <w:p>
      <w:r>
        <w:t>❌ Why Not Others: (a) Remediation labels slow learners permanently without help — not the best response for this situation; (b) Referral to experts shows teacher failure and must be avoided — not the best response for this situation; (c) Confidentiality has no place in student support work — not the best response for this situation.</w:t>
      </w:r>
    </w:p>
    <w:p>
      <w:r>
        <w:t>⚡ 5-Second Recall: Guide many, counsel few deeply, mentor always, refer in time</w:t>
      </w:r>
    </w:p>
    <w:p>
      <w:r>
        <w:t>Positive Marks: 1</w:t>
      </w:r>
    </w:p>
    <w:p>
      <w:r>
        <w:t>Negative Marks: 0.33</w:t>
      </w:r>
    </w:p>
    <w:p>
      <w:r>
        <w:t>Question: A learner asks a question about integrated educational scenario of objective plus method plus media plus assessment. Which answer is BEST?</w:t>
      </w:r>
    </w:p>
    <w:p>
      <w:r>
        <w:t>(a) All parts pulling one way guarantees the outcome</w:t>
      </w:r>
    </w:p>
    <w:p>
      <w:r>
        <w:t>(b) Faculty development is unnecessary after initial teacher appointment</w:t>
      </w:r>
    </w:p>
    <w:p>
      <w:r>
        <w:t>(c) Continuing professional development ends with basic nursing qualification</w:t>
      </w:r>
    </w:p>
    <w:p>
      <w:r>
        <w:t>(d) Peer observation threatens teachers and should never occur</w:t>
      </w:r>
    </w:p>
    <w:p>
      <w:r>
        <w:t>Answer: a</w:t>
      </w:r>
    </w:p>
    <w:p>
      <w:r>
        <w:t>Solution: ✅ Correct Answer: a. All parts pulling one way guarantees the outcome.</w:t>
      </w:r>
    </w:p>
    <w:p>
      <w:r>
        <w:t>🧠 Clinical Rationale: Joined design multiplies effect while scattered parts cancel out</w:t>
      </w:r>
    </w:p>
    <w:p>
      <w:r>
        <w:t>🩺 Nursing Action: Train teachers continuously, collect student and data feedback, audit, improve, stay ethical</w:t>
      </w:r>
    </w:p>
    <w:p>
      <w:r>
        <w:t>❌ Why Not Others: (d) Peer observation threatens teachers and should never occur — not the best response for this situation; (b) Faculty development is unnecessary after initial teacher appointment — not the best response for this situation; (c) Continuing professional development ends with basic nursing qualification — not the best response for this situation.</w:t>
      </w:r>
    </w:p>
    <w:p>
      <w:r>
        <w:t>⚡ 5-Second Recall: Develop faculty, listen to data, audit kindly, improve always</w:t>
      </w:r>
    </w:p>
    <w:p>
      <w:r>
        <w:t>Positive Marks: 1</w:t>
      </w:r>
    </w:p>
    <w:p>
      <w:r>
        <w:t>Negative Marks: 0.33</w:t>
      </w:r>
    </w:p>
    <w:p>
      <w:r>
        <w:t>Question: A colleague asks for advice on curriculum definition and components. Which reply is correct?</w:t>
      </w:r>
    </w:p>
    <w:p>
      <w:r>
        <w:t>(a) Objectives and content selection need no order or criteria</w:t>
      </w:r>
    </w:p>
    <w:p>
      <w:r>
        <w:t>(b) Sequencing of content has no effect on learning</w:t>
      </w:r>
    </w:p>
    <w:p>
      <w:r>
        <w:t>(c) A GNM curriculum states outcomes subjects hours postings and assessment rules together</w:t>
      </w:r>
    </w:p>
    <w:p>
      <w:r>
        <w:t>(d) Curriculum implementation happens automatically after printing</w:t>
      </w:r>
    </w:p>
    <w:p>
      <w:r>
        <w:t>Answer: c</w:t>
      </w:r>
    </w:p>
    <w:p>
      <w:r>
        <w:t>Solution: ✅ Correct Answer: c. A GNM curriculum states outcomes subjects hours postings and assessment rules together.</w:t>
      </w:r>
    </w:p>
    <w:p>
      <w:r>
        <w:t>🧠 Clinical Rationale: Syllabus lists topics but curriculum builds whole professionals</w:t>
      </w:r>
    </w:p>
    <w:p>
      <w:r>
        <w:t>🚨 Priority Principle: Identify the priority of learner safety and learning first, act within the educator role, then evaluate and document.</w:t>
      </w:r>
    </w:p>
    <w:p>
      <w:r>
        <w:t>🩺 Nursing Action: Assess needs first, set objectives, select and sequence content, implement, evaluate and revise</w:t>
      </w:r>
    </w:p>
    <w:p>
      <w:r>
        <w:t>❌ Why Not Others: (a) Objectives and content selection need no order or criteria — not the best response for this situation; (d) Curriculum implementation happens automatically after printing — not the best response for this situation; (b) Sequencing of content has no effect on learning — not the best response for this situation.</w:t>
      </w:r>
    </w:p>
    <w:p>
      <w:r>
        <w:t>⚡ 5-Second Recall: Needs, objectives, content, method, evaluation, revision</w:t>
      </w:r>
    </w:p>
    <w:p>
      <w:r>
        <w:t>Positive Marks: 1</w:t>
      </w:r>
    </w:p>
    <w:p>
      <w:r>
        <w:t>Negative Marks: 0.33</w:t>
      </w:r>
    </w:p>
    <w:p>
      <w:r>
        <w:t>Question: A student nurse is assessed on managing learner stress and referral. Which response indicates correct understanding?</w:t>
      </w:r>
    </w:p>
    <w:p>
      <w:r>
        <w:t>(a) Confidentiality has no place in student support work</w:t>
      </w:r>
    </w:p>
    <w:p>
      <w:r>
        <w:t>(b) Referral to experts shows teacher failure and must be avoided</w:t>
      </w:r>
    </w:p>
    <w:p>
      <w:r>
        <w:t>(c) Support within limits and refer beyond them</w:t>
      </w:r>
    </w:p>
    <w:p>
      <w:r>
        <w:t>(d) Remediation labels slow learners permanently without help</w:t>
      </w:r>
    </w:p>
    <w:p>
      <w:r>
        <w:t>Answer: c</w:t>
      </w:r>
    </w:p>
    <w:p>
      <w:r>
        <w:t>Solution: ✅ Correct Answer: c. Support within limits and refer beyond them.</w:t>
      </w:r>
    </w:p>
    <w:p>
      <w:r>
        <w:t>🧠 Clinical Rationale: Early help heals while delay harms</w:t>
      </w:r>
    </w:p>
    <w:p>
      <w:r>
        <w:t>🔍 Key Clues: Match the student response with the key point of the topic</w:t>
      </w:r>
    </w:p>
    <w:p>
      <w:r>
        <w:t>🩺 Nursing Action: Guide all preventively, counsel one-to-one privately, mentor continuously, refer and keep secrets</w:t>
      </w:r>
    </w:p>
    <w:p>
      <w:r>
        <w:t>❌ Why Not Others: (d) Remediation labels slow learners permanently without help — not the best response for this situation; (a) Confidentiality has no place in student support work — not the best response for this situation; (b) Referral to experts shows teacher failure and must be avoided — not the best response for this situation.</w:t>
      </w:r>
    </w:p>
    <w:p>
      <w:r>
        <w:t>⚠️ Exam Trap: Do not confuse guidance with counselling, and never break confidentiality except for safety</w:t>
      </w:r>
    </w:p>
    <w:p>
      <w:r>
        <w:t>🌟 PNC Exam Pearl: Counselling is private, voluntary, confidential and counsellee-centred</w:t>
      </w:r>
    </w:p>
    <w:p>
      <w:r>
        <w:t>⚡ 5-Second Recall: Guide many, counsel few deeply, mentor always, refer in time</w:t>
      </w:r>
    </w:p>
    <w:p>
      <w:r>
        <w:t>Positive Marks: 1</w:t>
      </w:r>
    </w:p>
    <w:p>
      <w:r>
        <w:t>Negative Marks: 0.33</w:t>
      </w:r>
    </w:p>
    <w:p>
      <w:r>
        <w:t>Question: Which response related to guidance meaning and principles is MOST concerning and needs follow-up?</w:t>
      </w:r>
    </w:p>
    <w:p>
      <w:r>
        <w:t>(a) Mentoring and preceptorship have no role in nursing education</w:t>
      </w:r>
    </w:p>
    <w:p>
      <w:r>
        <w:t>(b) A class teacher guides subject choices study habits and hostel adjustment for the whole batch</w:t>
      </w:r>
    </w:p>
    <w:p>
      <w:r>
        <w:t>(c) Career guidance means forcing students into fixed jobs</w:t>
      </w:r>
    </w:p>
    <w:p>
      <w:r>
        <w:t>(d) Stressed students should be left alone until they fail</w:t>
      </w:r>
    </w:p>
    <w:p>
      <w:r>
        <w:t>Answer: b</w:t>
      </w:r>
    </w:p>
    <w:p>
      <w:r>
        <w:t>Solution: ✅ Correct Answer: b. A class teacher guides subject choices study habits and hostel adjustment for the whole batch.</w:t>
      </w:r>
    </w:p>
    <w:p>
      <w:r>
        <w:t>🧠 Clinical Rationale: Timely direction prevents small issues from becoming crises</w:t>
      </w:r>
    </w:p>
    <w:p>
      <w:r>
        <w:t>🩺 Nursing Action: Guide all preventively, counsel one-to-one privately, mentor continuously, refer and keep secrets</w:t>
      </w:r>
    </w:p>
    <w:p>
      <w:r>
        <w:t>❌ Why Not Others: (a) Mentoring and preceptorship have no role in nursing education — not the best response for this situation; (d) Stressed students should be left alone until they fail — not the best response for this situation; (c) Career guidance means forcing students into fixed jobs — not the best response for this situation.</w:t>
      </w:r>
    </w:p>
    <w:p>
      <w:r>
        <w:t>⚡ 5-Second Recall: Guide many, counsel few deeply, mentor always, refer in time</w:t>
      </w:r>
    </w:p>
    <w:p>
      <w:r>
        <w:t>Positive Marks: 1</w:t>
      </w:r>
    </w:p>
    <w:p>
      <w:r>
        <w:t>Negative Marks: 0.33</w:t>
      </w:r>
    </w:p>
    <w:p>
      <w:r>
        <w:t>Question: Which point about curriculum versus syllabus is MOST important to emphasise?</w:t>
      </w:r>
    </w:p>
    <w:p>
      <w:r>
        <w:t>(a) Sequencing of content has no effect on learning</w:t>
      </w:r>
    </w:p>
    <w:p>
      <w:r>
        <w:t>(b) Syllabus lists topics for a subject while curriculum plans whole learning with objectives methods and evaluation</w:t>
      </w:r>
    </w:p>
    <w:p>
      <w:r>
        <w:t>(c) Curriculum implementation happens automatically after printing</w:t>
      </w:r>
    </w:p>
    <w:p>
      <w:r>
        <w:t>(d) Objectives and content selection need no order or criteria</w:t>
      </w:r>
    </w:p>
    <w:p>
      <w:r>
        <w:t>Answer: b</w:t>
      </w:r>
    </w:p>
    <w:p>
      <w:r>
        <w:t>Solution: ✅ Correct Answer: b. Syllabus lists topics for a subject while curriculum plans whole learning with objectives methods and evaluation.</w:t>
      </w:r>
    </w:p>
    <w:p>
      <w:r>
        <w:t>🧠 Clinical Rationale: Confusing the two shrinks teaching to mere coverage</w:t>
      </w:r>
    </w:p>
    <w:p>
      <w:r>
        <w:t>🩺 Nursing Action: Assess needs first, set objectives, select and sequence content, implement, evaluate and revise</w:t>
      </w:r>
    </w:p>
    <w:p>
      <w:r>
        <w:t>❌ Why Not Others: (d) Objectives and content selection need no order or criteria — not the best response for this situation; (c) Curriculum implementation happens automatically after printing — not the best response for this situation; (a) Sequencing of content has no effect on learning — not the best response for this situation.</w:t>
      </w:r>
    </w:p>
    <w:p>
      <w:r>
        <w:t>⚡ 5-Second Recall: Needs, objectives, content, method, evaluation, revision</w:t>
      </w:r>
    </w:p>
    <w:p>
      <w:r>
        <w:t>Positive Marks: 1</w:t>
      </w:r>
    </w:p>
    <w:p>
      <w:r>
        <w:t>Negative Marks: 0.33</w:t>
      </w:r>
    </w:p>
    <w:p>
      <w:r>
        <w:t>Question: The educator reviews records related to curriculum implementation. Which finding matters most?</w:t>
      </w:r>
    </w:p>
    <w:p>
      <w:r>
        <w:t>(a) Curriculum implementation happens automatically after printing</w:t>
      </w:r>
    </w:p>
    <w:p>
      <w:r>
        <w:t>(b) Objectives and content selection need no order or criteria</w:t>
      </w:r>
    </w:p>
    <w:p>
      <w:r>
        <w:t>(c) Sequencing of content has no effect on learning</w:t>
      </w:r>
    </w:p>
    <w:p>
      <w:r>
        <w:t>(d) A principal assigns teachers labs and ward slots and tracks coverage monthly</w:t>
      </w:r>
    </w:p>
    <w:p>
      <w:r>
        <w:t>Answer: d</w:t>
      </w:r>
    </w:p>
    <w:p>
      <w:r>
        <w:t>Solution: ✅ Correct Answer: d. A principal assigns teachers labs and ward slots and tracks coverage monthly.</w:t>
      </w:r>
    </w:p>
    <w:p>
      <w:r>
        <w:t>🧠 Clinical Rationale: Great plans fail without staff time and follow-up</w:t>
      </w:r>
    </w:p>
    <w:p>
      <w:r>
        <w:t>🔍 Key Clues: Read what the educator actually does in the situation before choosing</w:t>
      </w:r>
    </w:p>
    <w:p>
      <w:r>
        <w:t>🩺 Nursing Action: Assess needs first, set objectives, select and sequence content, implement, evaluate and revise</w:t>
      </w:r>
    </w:p>
    <w:p>
      <w:r>
        <w:t>❌ Why Not Others: (b) Objectives and content selection need no order or criteria — not the best response for this situation; (a) Curriculum implementation happens automatically after printing — not the best response for this situation; (c) Sequencing of content has no effect on learning — not the best response for this situation.</w:t>
      </w:r>
    </w:p>
    <w:p>
      <w:r>
        <w:t>🌟 PNC Exam Pearl: Hidden curriculum teaches through unspoken culture and example</w:t>
      </w:r>
    </w:p>
    <w:p>
      <w:r>
        <w:t>⚡ 5-Second Recall: Needs, objectives, content, method, evaluation, revision</w:t>
      </w:r>
    </w:p>
    <w:p>
      <w:r>
        <w:t>Positive Marks: 1</w:t>
      </w:r>
    </w:p>
    <w:p>
      <w:r>
        <w:t>Negative Marks: 0.33</w:t>
      </w:r>
    </w:p>
    <w:p>
      <w:r>
        <w:t>Question: Which of the following best represents the relationship between course learning objectives and Table of Specification in nursing education?</w:t>
      </w:r>
    </w:p>
    <w:p>
      <w:r>
        <w:t>(a) TOS and learning objectives are rarely related in nursing curriculum design</w:t>
      </w:r>
    </w:p>
    <w:p>
      <w:r>
        <w:t>(b) TOS operationalizes course learning objectives by translating them into specific examination items at various cognitive levels</w:t>
      </w:r>
    </w:p>
    <w:p>
      <w:r>
        <w:t>(c) Learning objectives are derived from TOS after examination is completed</w:t>
      </w:r>
    </w:p>
    <w:p>
      <w:r>
        <w:t>(d) TOS is independent of learning objectives and based solely on textbook chapters</w:t>
      </w:r>
    </w:p>
    <w:p>
      <w:r>
        <w:t>Answer: b</w:t>
      </w:r>
    </w:p>
    <w:p>
      <w:r>
        <w:t>Solution: TOS directly operationalizes course learning objectives by converting them into measurable examination items at appropriate cognitive domains and levels. This ensures alignment between teaching objectives and assessment. Options b, c, and d represent disconnects between curriculum planning (objectives) and assessment (TOS), violating curriculum design principles and compromising educational coherence.</w:t>
      </w:r>
    </w:p>
    <w:p>
      <w:r>
        <w:t>Positive Marks: 1</w:t>
      </w:r>
    </w:p>
    <w:p>
      <w:r>
        <w:t>Negative Marks: 0.33</w:t>
      </w:r>
    </w:p>
    <w:p>
      <w:r>
        <w:t>Question: What are the primary integration challenges when incorporating e-learning into existing traditional nursing curricula?</w:t>
      </w:r>
    </w:p>
    <w:p>
      <w:r>
        <w:t>(a) E-learning can be integrated instantly without any planning or modifications to existing curriculum structure</w:t>
      </w:r>
    </w:p>
    <w:p>
      <w:r>
        <w:t>(b) E-learning integration is only successful in completely new programs with no existing traditional structure to modify</w:t>
      </w:r>
    </w:p>
    <w:p>
      <w:r>
        <w:t>(c) Integration challenges exist only for theoretical courses while practical courses require no modifications</w:t>
      </w:r>
    </w:p>
    <w:p>
      <w:r>
        <w:t>(d) Challenges include faculty resistance, need for curriculum redesign, ensuring equivalence of learning outcomes, maintaining clinical practice requirements, coordinating with clinical partners, and providing adequate technical support infrastructure</w:t>
      </w:r>
    </w:p>
    <w:p>
      <w:r>
        <w:t>Answer: d</w:t>
      </w:r>
    </w:p>
    <w:p>
      <w:r>
        <w:t>Solution: Curriculum integration of e-learning involves multifaceted challenges including faculty development, curriculum restructuring, outcome alignment, clinical coordination, and technology support. Option A oversimplifies the complex change management required. Option C incorrectly separates theory from practice integration issues. Option B is too limiting as integration can succeed in established programs with proper planning. Successful e-learning integration requires institutional commitment, comprehensive planning, and addressing pedagogical, technical, and organizational dimensions.</w:t>
      </w:r>
    </w:p>
    <w:p>
      <w:r>
        <w:t>Positive Marks: 1</w:t>
      </w:r>
    </w:p>
    <w:p>
      <w:r>
        <w:t>Negative Marks: 0.33</w:t>
      </w:r>
    </w:p>
    <w:p>
      <w:r>
        <w:t>Question: The first step in selecting appropriate Audio Visual aids for a nursing lesson should be:</w:t>
      </w:r>
    </w:p>
    <w:p>
      <w:r>
        <w:t>(a) Checking availability of equipment</w:t>
      </w:r>
    </w:p>
    <w:p>
      <w:r>
        <w:t>(b) Considering the budget</w:t>
      </w:r>
    </w:p>
    <w:p>
      <w:r>
        <w:t>(c) Assessing student preferences</w:t>
      </w:r>
    </w:p>
    <w:p>
      <w:r>
        <w:t>(d) Identifying learning objectives and content</w:t>
      </w:r>
    </w:p>
    <w:p>
      <w:r>
        <w:t>Answer: d</w:t>
      </w:r>
    </w:p>
    <w:p>
      <w:r>
        <w:t>Solution: Selection must start with identifying learning objectives and content - this drives which aid is pedagogically suitable. Availability, budget, and preferences are secondary practical considerations. Starting with learning objectives ensures aids serve educational purposes rather than being selected based on convenience or availability.</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