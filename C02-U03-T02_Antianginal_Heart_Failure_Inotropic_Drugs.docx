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do nitrates such as nitroglycerin relieve angina?</w:t>
      </w:r>
    </w:p>
    <w:p>
      <w:r>
        <w:t>(a) They constrict the coronary arteries to limit damage</w:t>
      </w:r>
    </w:p>
    <w:p>
      <w:r>
        <w:t>(b) They increase the heart rate to boost coronary flow</w:t>
      </w:r>
    </w:p>
    <w:p>
      <w:r>
        <w:t>(c) They block calcium channels in skeletal muscle only</w:t>
      </w:r>
    </w:p>
    <w:p>
      <w:r>
        <w:t>(d) They dilate veins and coronary arteries, reducing cardiac workload and improving blood flow</w:t>
      </w:r>
    </w:p>
    <w:p>
      <w:r>
        <w:t>Answer: d</w:t>
      </w:r>
    </w:p>
    <w:p>
      <w:r>
        <w:t>Solution: ✅ Correct Answer: d. They dilate veins and coronary arteries, reducing cardiac workload and improving blood flow.</w:t>
      </w:r>
    </w:p>
    <w:p>
      <w:r>
        <w:t>🧠 Clinical Rationale: Nitrates release nitric oxide, dilating veins to lower preload and coronary arteries to improve flow, easing the oxygen supply-demand mismatch</w:t>
      </w:r>
    </w:p>
    <w:p>
      <w:r>
        <w:t>🔍 Key Clues: Nitrates dilate veins and coronaries</w:t>
      </w:r>
    </w:p>
    <w:p>
      <w:r>
        <w:t>🩺 Nursing Action: GTN reduces preload most prominently</w:t>
      </w:r>
    </w:p>
    <w:p>
      <w:r>
        <w:t>❌ Why Not Others: (c) They block calcium channels in skeletal muscle only — not the correct answer; (a) They constrict the coronary arteries to limit damage — not the correct answer; (b) They increase the heart rate to boost coronary flow — not the correct answer.</w:t>
      </w:r>
    </w:p>
    <w:p>
      <w:r>
        <w:t>⚠️ Exam Trap: Sublingual GTN acts within minutes</w:t>
      </w:r>
    </w:p>
    <w:p>
      <w:r>
        <w:t>⚡ 5-Second Recall: Nitroglycerin relieves the oxygen imbalance</w:t>
      </w:r>
    </w:p>
    <w:p>
      <w:r>
        <w:t>Positive Marks: 1</w:t>
      </w:r>
    </w:p>
    <w:p>
      <w:r>
        <w:t>Negative Marks: 0</w:t>
      </w:r>
    </w:p>
    <w:p>
      <w:r>
        <w:t>Question: Why do beta blockers prevent angina attacks?</w:t>
      </w:r>
    </w:p>
    <w:p>
      <w:r>
        <w:t>(a) They reduce heart rate and contractility, lowering myocardial oxygen demand</w:t>
      </w:r>
    </w:p>
    <w:p>
      <w:r>
        <w:t>(b) They increase the heart rate to boost perfusion</w:t>
      </w:r>
    </w:p>
    <w:p>
      <w:r>
        <w:t>(c) They thicken the blood to carry more oxygen</w:t>
      </w:r>
    </w:p>
    <w:p>
      <w:r>
        <w:t>(d) They dilate the coronary arteries maximally</w:t>
      </w:r>
    </w:p>
    <w:p>
      <w:r>
        <w:t>Answer: a</w:t>
      </w:r>
    </w:p>
    <w:p>
      <w:r>
        <w:t>Solution: ✅ Correct Answer: a. They reduce heart rate and contractility, lowering myocardial oxygen demand.</w:t>
      </w:r>
    </w:p>
    <w:p>
      <w:r>
        <w:t>🧠 Clinical Rationale: Slower heart rate and weaker contraction reduce oxygen consumption, matching supply in stable angina</w:t>
      </w:r>
    </w:p>
    <w:p>
      <w:r>
        <w:t>🔍 Key Clues: Beta blockers cut oxygen demand</w:t>
      </w:r>
    </w:p>
    <w:p>
      <w:r>
        <w:t>🩺 Nursing Action: They are first-line for chronic stable angina after events</w:t>
      </w:r>
    </w:p>
    <w:p>
      <w:r>
        <w:t>❌ Why Not Others: (c) They thicken the blood to carry more oxygen — not the correct answer; (b) They increase the heart rate to boost perfusion — not the correct answer; (d) They dilate the coronary arteries maximally — not the correct answer.</w:t>
      </w:r>
    </w:p>
    <w:p>
      <w:r>
        <w:t>⚠️ Exam Trap: Exercise tolerance improves on regular dosing</w:t>
      </w:r>
    </w:p>
    <w:p>
      <w:r>
        <w:t>⚡ 5-Second Recall: Less demand prevents angina</w:t>
      </w:r>
    </w:p>
    <w:p>
      <w:r>
        <w:t>Positive Marks: 1</w:t>
      </w:r>
    </w:p>
    <w:p>
      <w:r>
        <w:t>Negative Marks: 0</w:t>
      </w:r>
    </w:p>
    <w:p>
      <w:r>
        <w:t>Question: How does digoxin improve heart failure symptoms?</w:t>
      </w:r>
    </w:p>
    <w:p>
      <w:r>
        <w:t>(a) It inhibits sodium-potassium ATPase, increasing intracellular calcium and strengthening contraction</w:t>
      </w:r>
    </w:p>
    <w:p>
      <w:r>
        <w:t>(b) It dilates every peripheral arteriole directly</w:t>
      </w:r>
    </w:p>
    <w:p>
      <w:r>
        <w:t>(c) It blocks beta receptors to rest the heart</w:t>
      </w:r>
    </w:p>
    <w:p>
      <w:r>
        <w:t>(d) It removes excess sodium through the kidneys only</w:t>
      </w:r>
    </w:p>
    <w:p>
      <w:r>
        <w:t>Answer: a</w:t>
      </w:r>
    </w:p>
    <w:p>
      <w:r>
        <w:t>Solution: ✅ Correct Answer: a. It inhibits sodium-potassium ATPase, increasing intracellular calcium and strengthening contraction.</w:t>
      </w:r>
    </w:p>
    <w:p>
      <w:r>
        <w:t>🧠 Clinical Rationale: Digoxin raises intracellular calcium in cardiac muscle, increasing contractility, while slowing the AV node in atrial fibrillation</w:t>
      </w:r>
    </w:p>
    <w:p>
      <w:r>
        <w:t>🔍 Key Clues: Digoxin strengthens contraction</w:t>
      </w:r>
    </w:p>
    <w:p>
      <w:r>
        <w:t>🩺 Nursing Action: It slows the ventricular rate in atrial fibrillation</w:t>
      </w:r>
    </w:p>
    <w:p>
      <w:r>
        <w:t>❌ Why Not Others: (b) It dilates every peripheral arteriole directly — not the correct answer; (d) It removes excess sodium through the kidneys only — not the correct answer; (c) It blocks beta receptors to rest the heart — not the correct answer.</w:t>
      </w:r>
    </w:p>
    <w:p>
      <w:r>
        <w:t>⚠️ Exam Trap: Its use in HF is mainly for symptom control with AF</w:t>
      </w:r>
    </w:p>
    <w:p>
      <w:r>
        <w:t>⚡ 5-Second Recall: Positive inotrope with rate control</w:t>
      </w:r>
    </w:p>
    <w:p>
      <w:r>
        <w:t>Positive Marks: 1</w:t>
      </w:r>
    </w:p>
    <w:p>
      <w:r>
        <w:t>Negative Marks: 0</w:t>
      </w:r>
    </w:p>
    <w:p>
      <w:r>
        <w:t>Question: Why are ACE inhibitors cornerstone therapy in heart failure?</w:t>
      </w:r>
    </w:p>
    <w:p>
      <w:r>
        <w:t>(a) They constrict arteries to raise perfusion pressure</w:t>
      </w:r>
    </w:p>
    <w:p>
      <w:r>
        <w:t>(b) They retain sodium to support blood pressure</w:t>
      </w:r>
    </w:p>
    <w:p>
      <w:r>
        <w:t>(c) They stimulate the heart to beat harder permanently</w:t>
      </w:r>
    </w:p>
    <w:p>
      <w:r>
        <w:t>(d) They reduce afterload and aldosterone, slowing remodelling and improving survival</w:t>
      </w:r>
    </w:p>
    <w:p>
      <w:r>
        <w:t>Answer: d</w:t>
      </w:r>
    </w:p>
    <w:p>
      <w:r>
        <w:t>Solution: ✅ Correct Answer: d. They reduce afterload and aldosterone, slowing remodelling and improving survival.</w:t>
      </w:r>
    </w:p>
    <w:p>
      <w:r>
        <w:t>🧠 Clinical Rationale: Reducing angiotensin II lowers afterload and aldosterone-driven fluid retention, easing the failing heart and improving outcomes in HF with reduced ejection fraction</w:t>
      </w:r>
    </w:p>
    <w:p>
      <w:r>
        <w:t>🔍 Key Clues: ACE inhibitors slow HF progression</w:t>
      </w:r>
    </w:p>
    <w:p>
      <w:r>
        <w:t>🩺 Nursing Action: ARBs and ARNIs fill similar roles</w:t>
      </w:r>
    </w:p>
    <w:p>
      <w:r>
        <w:t>❌ Why Not Others: (c) They stimulate the heart to beat harder permanently — not the correct answer; (a) They constrict arteries to raise perfusion pressure — not the correct answer; (b) They retain sodium to support blood pressure — not the correct answer.</w:t>
      </w:r>
    </w:p>
    <w:p>
      <w:r>
        <w:t>⚠️ Exam Trap: Titrate to the target dose as tolerated</w:t>
      </w:r>
    </w:p>
    <w:p>
      <w:r>
        <w:t>⚡ 5-Second Recall: ACE inhibitors save lives in HF</w:t>
      </w:r>
    </w:p>
    <w:p>
      <w:r>
        <w:t>Positive Marks: 1</w:t>
      </w:r>
    </w:p>
    <w:p>
      <w:r>
        <w:t>Negative Marks: 0</w:t>
      </w:r>
    </w:p>
    <w:p>
      <w:r>
        <w:t>Question: Why is spironolactone used in heart failure?</w:t>
      </w:r>
    </w:p>
    <w:p>
      <w:r>
        <w:t>(a) It blocks all potassium excretion permanently</w:t>
      </w:r>
    </w:p>
    <w:p>
      <w:r>
        <w:t>(b) It blocks aldosterone, reducing sodium retention and fibrosis and improving survival in selected patients</w:t>
      </w:r>
    </w:p>
    <w:p>
      <w:r>
        <w:t>(c) It dilates only the coronary arteries at rest</w:t>
      </w:r>
    </w:p>
    <w:p>
      <w:r>
        <w:t>(d) It increases aldosterone to retain sodium and water</w:t>
      </w:r>
    </w:p>
    <w:p>
      <w:r>
        <w:t>Answer: b</w:t>
      </w:r>
    </w:p>
    <w:p>
      <w:r>
        <w:t>Solution: ✅ Correct Answer: b. It blocks aldosterone, reducing sodium retention and fibrosis and improving survival in selected patients.</w:t>
      </w:r>
    </w:p>
    <w:p>
      <w:r>
        <w:t>🧠 Clinical Rationale: Aldosterone antagonism reduces fluid retention and myocardial fibrosis, improving outcomes in HF with reduced ejection fraction</w:t>
      </w:r>
    </w:p>
    <w:p>
      <w:r>
        <w:t>🔍 Key Clues: Spironolactone blocks aldosterone</w:t>
      </w:r>
    </w:p>
    <w:p>
      <w:r>
        <w:t>🩺 Nursing Action: It is a potassium-sparing diuretic</w:t>
      </w:r>
    </w:p>
    <w:p>
      <w:r>
        <w:t>❌ Why Not Others: (d) It increases aldosterone to retain sodium and water — not the correct answer; (a) It blocks all potassium excretion permanently — not the correct answer; (c) It dilates only the coronary arteries at rest — not the correct answer.</w:t>
      </w:r>
    </w:p>
    <w:p>
      <w:r>
        <w:t>⚠️ Exam Trap: Monitor potassium and renal function closely</w:t>
      </w:r>
    </w:p>
    <w:p>
      <w:r>
        <w:t>⚡ 5-Second Recall: Aldosterone blockade helps the failing heart</w:t>
      </w:r>
    </w:p>
    <w:p>
      <w:r>
        <w:t>Positive Marks: 1</w:t>
      </w:r>
    </w:p>
    <w:p>
      <w:r>
        <w:t>Negative Marks: 0</w:t>
      </w:r>
    </w:p>
    <w:p>
      <w:r>
        <w:t>Question: Why are SGLT2 inhibitors now used in heart failure even without diabetes?</w:t>
      </w:r>
    </w:p>
    <w:p>
      <w:r>
        <w:t>(a) They replace all diuretics and inotropes in HF</w:t>
      </w:r>
    </w:p>
    <w:p>
      <w:r>
        <w:t>(b) They always raise the ejection fraction within one hour</w:t>
      </w:r>
    </w:p>
    <w:p>
      <w:r>
        <w:t>(c) They reduce HF hospitalisations and mortality through mechanisms beyond glucose lowering</w:t>
      </w:r>
    </w:p>
    <w:p>
      <w:r>
        <w:t>(d) They work only by lowering blood glucose sharply</w:t>
      </w:r>
    </w:p>
    <w:p>
      <w:r>
        <w:t>Answer: c</w:t>
      </w:r>
    </w:p>
    <w:p>
      <w:r>
        <w:t>Solution: ✅ Correct Answer: c. They reduce HF hospitalisations and mortality through mechanisms beyond glucose lowering.</w:t>
      </w:r>
    </w:p>
    <w:p>
      <w:r>
        <w:t>🧠 Clinical Rationale: SGLT2 inhibitors improve outcomes in heart failure with reduced and preserved ejection fraction, benefits that occur independently of diabetes status</w:t>
      </w:r>
    </w:p>
    <w:p>
      <w:r>
        <w:t>🔍 Key Clues: SGLT2 drugs help the failing heart</w:t>
      </w:r>
    </w:p>
    <w:p>
      <w:r>
        <w:t>🩺 Nursing Action: Monitor for euglycemic ketoacidosis and genital infections</w:t>
      </w:r>
    </w:p>
    <w:p>
      <w:r>
        <w:t>❌ Why Not Others: (d) They work only by lowering blood glucose sharply — not the correct answer; (a) They replace all diuretics and inotropes in HF — not the correct answer; (b) They always raise the ejection fraction within one hour — not the correct answer.</w:t>
      </w:r>
    </w:p>
    <w:p>
      <w:r>
        <w:t>⚠️ Exam Trap: Volume depletion is possible in diuretic users</w:t>
      </w:r>
    </w:p>
    <w:p>
      <w:r>
        <w:t>⚡ 5-Second Recall: SGLT2 benefit in HF is established</w:t>
      </w:r>
    </w:p>
    <w:p>
      <w:r>
        <w:t>Positive Marks: 1</w:t>
      </w:r>
    </w:p>
    <w:p>
      <w:r>
        <w:t>Negative Marks: 0</w:t>
      </w:r>
    </w:p>
    <w:p>
      <w:r>
        <w:t>Question: At low doses, dopamine chiefly stimulates which receptors, supporting renal perfusion?</w:t>
      </w:r>
    </w:p>
    <w:p>
      <w:r>
        <w:t>(a) Beta-1 receptors only</w:t>
      </w:r>
    </w:p>
    <w:p>
      <w:r>
        <w:t>(b) Alpha-1 receptors only</w:t>
      </w:r>
    </w:p>
    <w:p>
      <w:r>
        <w:t>(c) Muscarinic receptors</w:t>
      </w:r>
    </w:p>
    <w:p>
      <w:r>
        <w:t>(d) Dopamine receptors</w:t>
      </w:r>
    </w:p>
    <w:p>
      <w:r>
        <w:t>Answer: d</w:t>
      </w:r>
    </w:p>
    <w:p>
      <w:r>
        <w:t>Solution: ✅ Correct Answer: d. Dopamine receptors.</w:t>
      </w:r>
    </w:p>
    <w:p>
      <w:r>
        <w:t>🧠 Clinical Rationale: Low-dose dopamine activates dopamine receptors that dilate renal and mesenteric vessels, an effect historically used to support renal blood flow</w:t>
      </w:r>
    </w:p>
    <w:p>
      <w:r>
        <w:t>🔍 Key Clues: Low dose = dopaminergic effects</w:t>
      </w:r>
    </w:p>
    <w:p>
      <w:r>
        <w:t>🩺 Nursing Action: Higher doses add beta-1 then alpha-1 actions</w:t>
      </w:r>
    </w:p>
    <w:p>
      <w:r>
        <w:t>❌ Why Not Others: (b) Alpha-1 receptors only — not the correct answer; (a) Beta-1 receptors only — not the correct answer; (c) Muscarinic receptors — not the correct answer.</w:t>
      </w:r>
    </w:p>
    <w:p>
      <w:r>
        <w:t>⚠️ Exam Trap: Effects scale with the infusion rate</w:t>
      </w:r>
    </w:p>
    <w:p>
      <w:r>
        <w:t>⚡ 5-Second Recall: Dose determines dopamine's receptor profile</w:t>
      </w:r>
    </w:p>
    <w:p>
      <w:r>
        <w:t>Positive Marks: 1</w:t>
      </w:r>
    </w:p>
    <w:p>
      <w:r>
        <w:t>Negative Marks: 0</w:t>
      </w:r>
    </w:p>
    <w:p>
      <w:r>
        <w:t>Question: Milrinone strengthens cardiac contraction by which mechanism?</w:t>
      </w:r>
    </w:p>
    <w:p>
      <w:r>
        <w:t>(a) Blocking beta-1 receptors on the myocardium</w:t>
      </w:r>
    </w:p>
    <w:p>
      <w:r>
        <w:t>(b) Inhibiting phosphodiesterase III, raising cyclic AMP in cardiac and vascular muscle</w:t>
      </w:r>
    </w:p>
    <w:p>
      <w:r>
        <w:t>(c) Blocking calcium channels in the heart</w:t>
      </w:r>
    </w:p>
    <w:p>
      <w:r>
        <w:t>(d) Inhibiting the sodium-potassium pump like digoxin</w:t>
      </w:r>
    </w:p>
    <w:p>
      <w:r>
        <w:t>Answer: b</w:t>
      </w:r>
    </w:p>
    <w:p>
      <w:r>
        <w:t>Solution: ✅ Correct Answer: b. Inhibiting phosphodiesterase III, raising cyclic AMP in cardiac and vascular muscle.</w:t>
      </w:r>
    </w:p>
    <w:p>
      <w:r>
        <w:t>🧠 Clinical Rationale: PDE III inhibition raises cyclic AMP, increasing contractility and causing vasodilation, an inodilator effect distinct from beta-receptor stimulation</w:t>
      </w:r>
    </w:p>
    <w:p>
      <w:r>
        <w:t>🔍 Key Clues: Milrinone = PDE III inhibitor</w:t>
      </w:r>
    </w:p>
    <w:p>
      <w:r>
        <w:t>🩺 Nursing Action: It inodilates: stronger heart, relaxed vessels</w:t>
      </w:r>
    </w:p>
    <w:p>
      <w:r>
        <w:t>❌ Why Not Others: (c) Blocking calcium channels in the heart — not the correct answer; (d) Inhibiting the sodium-potassium pump like digoxin — not the correct answer; (a) Blocking beta-1 receptors on the myocardium — not the correct answer.</w:t>
      </w:r>
    </w:p>
    <w:p>
      <w:r>
        <w:t>⚠️ Exam Trap: Often reserved for advanced or refractory HF</w:t>
      </w:r>
    </w:p>
    <w:p>
      <w:r>
        <w:t>⚡ 5-Second Recall: Milrinone bypasses beta receptors</w:t>
      </w:r>
    </w:p>
    <w:p>
      <w:r>
        <w:t>Positive Marks: 1</w:t>
      </w:r>
    </w:p>
    <w:p>
      <w:r>
        <w:t>Negative Marks: 0</w:t>
      </w:r>
    </w:p>
    <w:p>
      <w:r>
        <w:t>Question: A patient with chest pain takes sublingual nitroglycerin. Which action is correct?</w:t>
      </w:r>
    </w:p>
    <w:p>
      <w:r>
        <w:t>(a) Stop activity, place one tablet under the tongue, and seek emergency care if pain persists after five minutes and a repeat dose</w:t>
      </w:r>
    </w:p>
    <w:p>
      <w:r>
        <w:t>(b) Chew the tablet and swallow it for faster action</w:t>
      </w:r>
    </w:p>
    <w:p>
      <w:r>
        <w:t>(c) Take the tablet with a large glass of water</w:t>
      </w:r>
    </w:p>
    <w:p>
      <w:r>
        <w:t>(d) Drive to the pharmacy for a fresh supply first</w:t>
      </w:r>
    </w:p>
    <w:p>
      <w:r>
        <w:t>Answer: a</w:t>
      </w:r>
    </w:p>
    <w:p>
      <w:r>
        <w:t>Solution: ✅ Correct Answer: a. Stop activity, place one tablet under the tongue, and seek emergency care if pain persists after five minutes and a repeat dose.</w:t>
      </w:r>
    </w:p>
    <w:p>
      <w:r>
        <w:t>🧠 Clinical Rationale: Sublingual GTN is placed under the tongue without swallowing; if pain is not relieved in five minutes, call for emergency help and repeat as prescribed up to three doses</w:t>
      </w:r>
    </w:p>
    <w:p>
      <w:r>
        <w:t>🔍 Key Clues: GTN goes under the tongue, not down the throat</w:t>
      </w:r>
    </w:p>
    <w:p>
      <w:r>
        <w:t>🩺 Nursing Action: Sit or lie down to avoid fainting from hypotension</w:t>
      </w:r>
    </w:p>
    <w:p>
      <w:r>
        <w:t>🛡️ Safety Link: Maintain strict asepsis; verify patient identity (two identifiers) before starting 🛡️</w:t>
      </w:r>
    </w:p>
    <w:p>
      <w:r>
        <w:t>❌ Why Not Others: (b) Chew the tablet and swallow it for faster action — not the correct answer; (c) Take the tablet with a large glass of water — not the correct answer; (d) Drive to the pharmacy for a fresh supply first — not the correct answer.</w:t>
      </w:r>
    </w:p>
    <w:p>
      <w:r>
        <w:t>⚠️ Exam Trap: Call emergency services for unrelieved pain</w:t>
      </w:r>
    </w:p>
    <w:p>
      <w:r>
        <w:t>⚡ 5-Second Recall: Sublingual GTN acts in minutes</w:t>
      </w:r>
    </w:p>
    <w:p>
      <w:r>
        <w:t>Positive Marks: 1</w:t>
      </w:r>
    </w:p>
    <w:p>
      <w:r>
        <w:t>Negative Marks: 0</w:t>
      </w:r>
    </w:p>
    <w:p>
      <w:r>
        <w:t>Question: Why are calcium channel blockers preferred for vasospastic or Prinzmetal angina?</w:t>
      </w:r>
    </w:p>
    <w:p>
      <w:r>
        <w:t>(a) They relax coronary artery spasm directly</w:t>
      </w:r>
    </w:p>
    <w:p>
      <w:r>
        <w:t>(b) They raise blood pressure to force vessels open</w:t>
      </w:r>
    </w:p>
    <w:p>
      <w:r>
        <w:t>(c) They increase coronary vasospasm to test the vessels</w:t>
      </w:r>
    </w:p>
    <w:p>
      <w:r>
        <w:t>(d) They block all cardiac electrical activity completely</w:t>
      </w:r>
    </w:p>
    <w:p>
      <w:r>
        <w:t>Answer: a</w:t>
      </w:r>
    </w:p>
    <w:p>
      <w:r>
        <w:t>Solution: ✅ Correct Answer: a. They relax coronary artery spasm directly.</w:t>
      </w:r>
    </w:p>
    <w:p>
      <w:r>
        <w:t>🧠 Clinical Rationale: Coronary spasm responds to the vasodilating action of calcium channel blockers, making them the drug of choice in vasospastic angina</w:t>
      </w:r>
    </w:p>
    <w:p>
      <w:r>
        <w:t>🔍 Key Clues: CCBs relieve coronary spasm</w:t>
      </w:r>
    </w:p>
    <w:p>
      <w:r>
        <w:t>🩺 Nursing Action: Variant angina is spasm, not plaque demand</w:t>
      </w:r>
    </w:p>
    <w:p>
      <w:r>
        <w:t>❌ Why Not Others: (d) They block all cardiac electrical activity completely — not the correct answer; (c) They increase coronary vasospasm to test the vessels — not the correct answer; (b) They raise blood pressure to force vessels open — not the correct answer.</w:t>
      </w:r>
    </w:p>
    <w:p>
      <w:r>
        <w:t>⚠️ Exam Trap: Avoid beta blockers alone in vasospasm because unopposed alpha activity can worsen spasm</w:t>
      </w:r>
    </w:p>
    <w:p>
      <w:r>
        <w:t>⚡ 5-Second Recall: CCBs open spastic coronaries</w:t>
      </w:r>
    </w:p>
    <w:p>
      <w:r>
        <w:t>Positive Marks: 1</w:t>
      </w:r>
    </w:p>
    <w:p>
      <w:r>
        <w:t>Negative Marks: 0</w:t>
      </w:r>
    </w:p>
    <w:p>
      <w:r>
        <w:t>Question: The nurse monitors digoxin toxicity risk most closely above which serum level?</w:t>
      </w:r>
    </w:p>
    <w:p>
      <w:r>
        <w:t>(a) Above 1.0 ng/mL always</w:t>
      </w:r>
    </w:p>
    <w:p>
      <w:r>
        <w:t>(b) Any detectable level at all</w:t>
      </w:r>
    </w:p>
    <w:p>
      <w:r>
        <w:t>(c) Above 2.0 ng/mL</w:t>
      </w:r>
    </w:p>
    <w:p>
      <w:r>
        <w:t>(d) Above 0.5 ng/mL only</w:t>
      </w:r>
    </w:p>
    <w:p>
      <w:r>
        <w:t>Answer: c</w:t>
      </w:r>
    </w:p>
    <w:p>
      <w:r>
        <w:t>Solution: ✅ Correct Answer: c. Above 2.0 ng/mL.</w:t>
      </w:r>
    </w:p>
    <w:p>
      <w:r>
        <w:t>🧠 Clinical Rationale: The therapeutic window is roughly 0.5 to 2.0 ng/mL; levels above 2.0 ng/mL carry rising toxicity risk, especially with hypokalemia</w:t>
      </w:r>
    </w:p>
    <w:p>
      <w:r>
        <w:t>🔍 Key Clues: Toxicity is likely above 2.0 ng/mL</w:t>
      </w:r>
    </w:p>
    <w:p>
      <w:r>
        <w:t>🩺 Nursing Action: Digoxin has a narrow therapeutic index</w:t>
      </w:r>
    </w:p>
    <w:p>
      <w:r>
        <w:t>❌ Why Not Others: (b) Any detectable level at all — not the correct answer; (a) Above 1.0 ng/mL always — not the correct answer; (d) Above 0.5 ng/mL only — not the correct answer.</w:t>
      </w:r>
    </w:p>
    <w:p>
      <w:r>
        <w:t>⚠️ Exam Trap: Low potassium magnifies digoxin toxicity</w:t>
      </w:r>
    </w:p>
    <w:p>
      <w:r>
        <w:t>⚡ 5-Second Recall: Check the level with renal function</w:t>
      </w:r>
    </w:p>
    <w:p>
      <w:r>
        <w:t>Positive Marks: 1</w:t>
      </w:r>
    </w:p>
    <w:p>
      <w:r>
        <w:t>Negative Marks: 0</w:t>
      </w:r>
    </w:p>
    <w:p>
      <w:r>
        <w:t>Question: Sacubitril-valsartan combines valsartan with a neprilysin inhibitor. What is the main result?</w:t>
      </w:r>
    </w:p>
    <w:p>
      <w:r>
        <w:t>(a) Complete elimination of all blood pressure effects</w:t>
      </w:r>
    </w:p>
    <w:p>
      <w:r>
        <w:t>(b) Increased natriuretic peptides plus angiotensin receptor blockade improve HF outcomes</w:t>
      </w:r>
    </w:p>
    <w:p>
      <w:r>
        <w:t>(c) Pure diuresis with no vasodilation at all</w:t>
      </w:r>
    </w:p>
    <w:p>
      <w:r>
        <w:t>(d) Renin blockade with potassium wasting</w:t>
      </w:r>
    </w:p>
    <w:p>
      <w:r>
        <w:t>Answer: b</w:t>
      </w:r>
    </w:p>
    <w:p>
      <w:r>
        <w:t>Solution: ✅ Correct Answer: b. Increased natriuretic peptides plus angiotensin receptor blockade improve HF outcomes.</w:t>
      </w:r>
    </w:p>
    <w:p>
      <w:r>
        <w:t>🧠 Clinical Rationale: Blocking neprilysin raises beneficial natriuretic peptides while valsartan blocks angiotensin II, an ARNI used in selected HF with reduced ejection fraction</w:t>
      </w:r>
    </w:p>
    <w:p>
      <w:r>
        <w:t>🔍 Key Clues: ARNI = neprilysin inhibitor plus ARB</w:t>
      </w:r>
    </w:p>
    <w:p>
      <w:r>
        <w:t>🩺 Nursing Action: Watch for hypotension, hyperkalemia and angioedema</w:t>
      </w:r>
    </w:p>
    <w:p>
      <w:r>
        <w:t>❌ Why Not Others: (a) Complete elimination of all blood pressure effects — not the correct answer; (c) Pure diuresis with no vasodilation at all — not the correct answer; (d) Renin blockade with potassium wasting — not the correct answer.</w:t>
      </w:r>
    </w:p>
    <w:p>
      <w:r>
        <w:t>⚠️ Exam Trap: It is an alternative to ACE inhibitors in HF</w:t>
      </w:r>
    </w:p>
    <w:p>
      <w:r>
        <w:t>⚡ 5-Second Recall: ARNI boosts natriuretic peptides</w:t>
      </w:r>
    </w:p>
    <w:p>
      <w:r>
        <w:t>Positive Marks: 1</w:t>
      </w:r>
    </w:p>
    <w:p>
      <w:r>
        <w:t>Negative Marks: 0</w:t>
      </w:r>
    </w:p>
    <w:p>
      <w:r>
        <w:t>Question: A heart failure patient on spironolactone also uses an ACE inhibitor. What must the nurse monitor closely?</w:t>
      </w:r>
    </w:p>
    <w:p>
      <w:r>
        <w:t>(a) Hearing thresholds for ototoxicity</w:t>
      </w:r>
    </w:p>
    <w:p>
      <w:r>
        <w:t>(b) Platelet counts for bleeding risk</w:t>
      </w:r>
    </w:p>
    <w:p>
      <w:r>
        <w:t>(c) Blood glucose and HbA1c trends only</w:t>
      </w:r>
    </w:p>
    <w:p>
      <w:r>
        <w:t>(d) Serum potassium and renal function for dangerous hyperkalemia</w:t>
      </w:r>
    </w:p>
    <w:p>
      <w:r>
        <w:t>Answer: d</w:t>
      </w:r>
    </w:p>
    <w:p>
      <w:r>
        <w:t>Solution: ✅ Correct Answer: d. Serum potassium and renal function for dangerous hyperkalemia.</w:t>
      </w:r>
    </w:p>
    <w:p>
      <w:r>
        <w:t>🧠 Clinical Rationale: Both drugs raise potassium, so combined use demands frequent potassium and creatinine monitoring to prevent hyperkalemia</w:t>
      </w:r>
    </w:p>
    <w:p>
      <w:r>
        <w:t>🔍 Key Clues: Combining potassium raisers is risky</w:t>
      </w:r>
    </w:p>
    <w:p>
      <w:r>
        <w:t>🩺 Nursing Action: Advise against salt substitutes containing potassium</w:t>
      </w:r>
    </w:p>
    <w:p>
      <w:r>
        <w:t>❌ Why Not Others: (b) Platelet counts for bleeding risk — not the correct answer; (c) Blood glucose and HbA1c trends only — not the correct answer; (a) Hearing thresholds for ototoxicity — not the correct answer.</w:t>
      </w:r>
    </w:p>
    <w:p>
      <w:r>
        <w:t>⚠️ Exam Trap: Report weakness, palpitations or ECG changes</w:t>
      </w:r>
    </w:p>
    <w:p>
      <w:r>
        <w:t>⚡ 5-Second Recall: Potassium rises with both drugs</w:t>
      </w:r>
    </w:p>
    <w:p>
      <w:r>
        <w:t>Positive Marks: 1</w:t>
      </w:r>
    </w:p>
    <w:p>
      <w:r>
        <w:t>Negative Marks: 0</w:t>
      </w:r>
    </w:p>
    <w:p>
      <w:r>
        <w:t>Question: A patient starting an SGLT2 inhibitor reports genital itching and burning. What is the most likely cause and response?</w:t>
      </w:r>
    </w:p>
    <w:p>
      <w:r>
        <w:t>(a) An allergic reaction to the tablet dye that will never recur</w:t>
      </w:r>
    </w:p>
    <w:p>
      <w:r>
        <w:t>(b) Kidney failure requiring immediate dialysis</w:t>
      </w:r>
    </w:p>
    <w:p>
      <w:r>
        <w:t>(c) The drug is failing and glucose is too low</w:t>
      </w:r>
    </w:p>
    <w:p>
      <w:r>
        <w:t>(d) Increased urinary glucose promotes fungal infection; report it for appropriate treatment</w:t>
      </w:r>
    </w:p>
    <w:p>
      <w:r>
        <w:t>Answer: d</w:t>
      </w:r>
    </w:p>
    <w:p>
      <w:r>
        <w:t>Solution: ✅ Correct Answer: d. Increased urinary glucose promotes fungal infection; report it for appropriate treatment.</w:t>
      </w:r>
    </w:p>
    <w:p>
      <w:r>
        <w:t>🧠 Clinical Rationale: Glucosuria from SGLT2 inhibition raises genital fungal infection risk, especially in uncircumcised men and women; symptoms are treated and reported</w:t>
      </w:r>
    </w:p>
    <w:p>
      <w:r>
        <w:t>🔍 Key Clues: Sugary urine breeds fungal infections</w:t>
      </w:r>
    </w:p>
    <w:p>
      <w:r>
        <w:t>🩺 Nursing Action: Teach perineal hygiene and symptom reporting</w:t>
      </w:r>
    </w:p>
    <w:p>
      <w:r>
        <w:t>❌ Why Not Others: (c) The drug is failing and glucose is too low — not the correct answer; (b) Kidney failure requiring immediate dialysis — not the correct answer; (a) An allergic reaction to the tablet dye that will never recur — not the correct answer.</w:t>
      </w:r>
    </w:p>
    <w:p>
      <w:r>
        <w:t>⚠️ Exam Trap: Watch for urinary tract infection signs too</w:t>
      </w:r>
    </w:p>
    <w:p>
      <w:r>
        <w:t>⚡ 5-Second Recall: Genital candidiasis is a known effect</w:t>
      </w:r>
    </w:p>
    <w:p>
      <w:r>
        <w:t>Positive Marks: 1</w:t>
      </w:r>
    </w:p>
    <w:p>
      <w:r>
        <w:t>Negative Marks: 0</w:t>
      </w:r>
    </w:p>
    <w:p>
      <w:r>
        <w:t>Question: A patient on a dobutamine infusion develops palpitations and the heart rate rises sharply. What should the nurse do?</w:t>
      </w:r>
    </w:p>
    <w:p>
      <w:r>
        <w:t>(a) Increase the infusion to overcome the effect</w:t>
      </w:r>
    </w:p>
    <w:p>
      <w:r>
        <w:t>(b) Give a beta blocker stat without orders</w:t>
      </w:r>
    </w:p>
    <w:p>
      <w:r>
        <w:t>(c) Report the tachyarrhythmia and prepare to reduce or stop the infusion per protocol</w:t>
      </w:r>
    </w:p>
    <w:p>
      <w:r>
        <w:t>(d) Disconnect the monitoring leads to reduce alarms</w:t>
      </w:r>
    </w:p>
    <w:p>
      <w:r>
        <w:t>Answer: c</w:t>
      </w:r>
    </w:p>
    <w:p>
      <w:r>
        <w:t>Solution: ✅ Correct Answer: c. Report the tachyarrhythmia and prepare to reduce or stop the infusion per protocol.</w:t>
      </w:r>
    </w:p>
    <w:p>
      <w:r>
        <w:t>🧠 Clinical Rationale: Dobutamine's beta-1 action can cause tachycardia and arrhythmias; the provider is notified and the rate adjusted, with continuous ECG and blood pressure monitoring</w:t>
      </w:r>
    </w:p>
    <w:p>
      <w:r>
        <w:t>🔍 Key Clues: Watch the rate and rhythm on dobutamine</w:t>
      </w:r>
    </w:p>
    <w:p>
      <w:r>
        <w:t>🩺 Nursing Action: Hypotension can follow if the heart rate climbs too high</w:t>
      </w:r>
    </w:p>
    <w:p>
      <w:r>
        <w:t>❌ Why Not Others: (a) Increase the infusion to overcome the effect — not the correct answer; (b) Give a beta blocker stat without orders — not the correct answer; (d) Disconnect the monitoring leads to reduce alarms — not the correct answer.</w:t>
      </w:r>
    </w:p>
    <w:p>
      <w:r>
        <w:t>⚠️ Exam Trap: Titrate by haemodynamic response</w:t>
      </w:r>
    </w:p>
    <w:p>
      <w:r>
        <w:t>⚡ 5-Second Recall: Tachycardia needs dose reduction</w:t>
      </w:r>
    </w:p>
    <w:p>
      <w:r>
        <w:t>Positive Marks: 1</w:t>
      </w:r>
    </w:p>
    <w:p>
      <w:r>
        <w:t>Negative Marks: 0</w:t>
      </w:r>
    </w:p>
    <w:p>
      <w:r>
        <w:t>Question: A patient starting milrinone develops hypotension and new atrial arrhythmias. What should the nurse do?</w:t>
      </w:r>
    </w:p>
    <w:p>
      <w:r>
        <w:t>(a) Reassure that arrhythmias always self-correct on milrinone</w:t>
      </w:r>
    </w:p>
    <w:p>
      <w:r>
        <w:t>(b) Report promptly because milrinone can vasodilate excessively and provoke arrhythmias, requiring dose adjustment</w:t>
      </w:r>
    </w:p>
    <w:p>
      <w:r>
        <w:t>(c) Give a large oral beta blocker dose without orders</w:t>
      </w:r>
    </w:p>
    <w:p>
      <w:r>
        <w:t>(d) Stop all fluids to raise the pressure immediately</w:t>
      </w:r>
    </w:p>
    <w:p>
      <w:r>
        <w:t>Answer: b</w:t>
      </w:r>
    </w:p>
    <w:p>
      <w:r>
        <w:t>Solution: ✅ Correct Answer: b. Report promptly because milrinone can vasodilate excessively and provoke arrhythmias, requiring dose adjustment.</w:t>
      </w:r>
    </w:p>
    <w:p>
      <w:r>
        <w:t>🧠 Clinical Rationale: Vasodilation can drop pressure and the raised cyclic AMP can trigger arrhythmias, so the infusion is titrated with close haemodynamic monitoring</w:t>
      </w:r>
    </w:p>
    <w:p>
      <w:r>
        <w:t>🔍 Key Clues: Watch pressure and rhythm on milrinone</w:t>
      </w:r>
    </w:p>
    <w:p>
      <w:r>
        <w:t>🩺 Nursing Action: Hypotension may need fluids or pressor support</w:t>
      </w:r>
    </w:p>
    <w:p>
      <w:r>
        <w:t>❌ Why Not Others: (d) Stop all fluids to raise the pressure immediately — not the correct answer; (a) Reassure that arrhythmias always self-correct on milrinone — not the correct answer; (c) Give a large oral beta blocker dose without orders — not the correct answer.</w:t>
      </w:r>
    </w:p>
    <w:p>
      <w:r>
        <w:t>⚠️ Exam Trap: Arrhythmias require dose review</w:t>
      </w:r>
    </w:p>
    <w:p>
      <w:r>
        <w:t>⚡ 5-Second Recall: Milrinone dilates and can disturb rhythm</w:t>
      </w:r>
    </w:p>
    <w:p>
      <w:r>
        <w:t>Positive Marks: 1</w:t>
      </w:r>
    </w:p>
    <w:p>
      <w:r>
        <w:t>Negative Marks: 0</w:t>
      </w:r>
    </w:p>
    <w:p>
      <w:r>
        <w:t>Question: Which instruction about storing nitroglycerin tablets is correct?</w:t>
      </w:r>
    </w:p>
    <w:p>
      <w:r>
        <w:t>(a) Keep them loose in the pocket with other tablets</w:t>
      </w:r>
    </w:p>
    <w:p>
      <w:r>
        <w:t>(b) Expose them to air to keep them fresh</w:t>
      </w:r>
    </w:p>
    <w:p>
      <w:r>
        <w:t>(c) Keep them in the original dark container with a tight cap and replace them when expired</w:t>
      </w:r>
    </w:p>
    <w:p>
      <w:r>
        <w:t>(d) Store them in a clear glass beside the stove for easy access</w:t>
      </w:r>
    </w:p>
    <w:p>
      <w:r>
        <w:t>Answer: c</w:t>
      </w:r>
    </w:p>
    <w:p>
      <w:r>
        <w:t>Solution: ✅ Correct Answer: c. Keep them in the original dark container with a tight cap and replace them when expired.</w:t>
      </w:r>
    </w:p>
    <w:p>
      <w:r>
        <w:t>🧠 Clinical Rationale: Nitroglycerin is volatile and light sensitive, so it stays in the original amber container, away from heat, and is replaced after the expiry date</w:t>
      </w:r>
    </w:p>
    <w:p>
      <w:r>
        <w:t>🔍 Key Clues: Protect GTN from light, heat and air</w:t>
      </w:r>
    </w:p>
    <w:p>
      <w:r>
        <w:t>🩺 Nursing Action: Old GTN loses potency, causing treatment failure</w:t>
      </w:r>
    </w:p>
    <w:p>
      <w:r>
        <w:t>❌ Why Not Others: (a) Keep them loose in the pocket with other tablets — not the correct answer; (b) Expose them to air to keep them fresh — not the correct answer; (d) Store them in a clear glass beside the stove for easy access — not the correct answer.</w:t>
      </w:r>
    </w:p>
    <w:p>
      <w:r>
        <w:t>⚠️ Exam Trap: Note the expiry date on the container</w:t>
      </w:r>
    </w:p>
    <w:p>
      <w:r>
        <w:t>⚡ 5-Second Recall: Store GTN properly to keep it potent</w:t>
      </w:r>
    </w:p>
    <w:p>
      <w:r>
        <w:t>Positive Marks: 1</w:t>
      </w:r>
    </w:p>
    <w:p>
      <w:r>
        <w:t>Negative Marks: 0</w:t>
      </w:r>
    </w:p>
    <w:p>
      <w:r>
        <w:t>Question: A patient on a beta blocker alone continues to have exertional angina. What is an appropriate next step?</w:t>
      </w:r>
    </w:p>
    <w:p>
      <w:r>
        <w:t>(a) Double the beta blocker to the maximum without review</w:t>
      </w:r>
    </w:p>
    <w:p>
      <w:r>
        <w:t>(b) Add or switch to another class such as a calcium channel blocker or nitrate as prescribed</w:t>
      </w:r>
    </w:p>
    <w:p>
      <w:r>
        <w:t>(c) Begin routine sublingual GTN every hour all day</w:t>
      </w:r>
    </w:p>
    <w:p>
      <w:r>
        <w:t>(d) Stop all antianginal drugs and advise bed rest only</w:t>
      </w:r>
    </w:p>
    <w:p>
      <w:r>
        <w:t>Answer: b</w:t>
      </w:r>
    </w:p>
    <w:p>
      <w:r>
        <w:t>Solution: ✅ Correct Answer: b. Add or switch to another class such as a calcium channel blocker or nitrate as prescribed.</w:t>
      </w:r>
    </w:p>
    <w:p>
      <w:r>
        <w:t>🧠 Clinical Rationale: Angina persisting on monotherapy often needs combination therapy with complementary classes, prescribed and titrated by the provider</w:t>
      </w:r>
    </w:p>
    <w:p>
      <w:r>
        <w:t>🔍 Key Clues: Combination therapy uses complementary mechanisms</w:t>
      </w:r>
    </w:p>
    <w:p>
      <w:r>
        <w:t>🩺 Nursing Action: Review triggers and adherence first</w:t>
      </w:r>
    </w:p>
    <w:p>
      <w:r>
        <w:t>❌ Why Not Others: (c) Begin routine sublingual GTN every hour all day — not the correct answer; (a) Double the beta blocker to the maximum without review — not the correct answer; (d) Stop all antianginal drugs and advise bed rest only — not the correct answer.</w:t>
      </w:r>
    </w:p>
    <w:p>
      <w:r>
        <w:t>⚠️ Exam Trap: Report worsening patterns urgently</w:t>
      </w:r>
    </w:p>
    <w:p>
      <w:r>
        <w:t>⚡ 5-Second Recall: Combining classes helps refractory angina</w:t>
      </w:r>
    </w:p>
    <w:p>
      <w:r>
        <w:t>Positive Marks: 1</w:t>
      </w:r>
    </w:p>
    <w:p>
      <w:r>
        <w:t>Negative Marks: 0</w:t>
      </w:r>
    </w:p>
    <w:p>
      <w:r>
        <w:t>Question: Which early symptoms suggest digoxin toxicity?</w:t>
      </w:r>
    </w:p>
    <w:p>
      <w:r>
        <w:t>(a) Anorexia, nausea, visual disturbances such as yellow-green halos, and bradycardia or new arrhythmias</w:t>
      </w:r>
    </w:p>
    <w:p>
      <w:r>
        <w:t>(b) Palpitations with bounding pulses and sweating only</w:t>
      </w:r>
    </w:p>
    <w:p>
      <w:r>
        <w:t>(c) Diarrhoea with hyperactive bowel sounds and flushing</w:t>
      </w:r>
    </w:p>
    <w:p>
      <w:r>
        <w:t>(d) Dry mouth, constipation and urinary retention</w:t>
      </w:r>
    </w:p>
    <w:p>
      <w:r>
        <w:t>Answer: a</w:t>
      </w:r>
    </w:p>
    <w:p>
      <w:r>
        <w:t>Solution: ✅ Correct Answer: a. Anorexia, nausea, visual disturbances such as yellow-green halos, and bradycardia or new arrhythmias.</w:t>
      </w:r>
    </w:p>
    <w:p>
      <w:r>
        <w:t>🧠 Clinical Rationale: Digoxin toxicity classically causes GI upset, visual colour changes and cardiac rhythm disturbances, especially in hypokalemia or renal impairment</w:t>
      </w:r>
    </w:p>
    <w:p>
      <w:r>
        <w:t>🔍 Key Clues: GI upset plus visual halos point to digoxin toxicity</w:t>
      </w:r>
    </w:p>
    <w:p>
      <w:r>
        <w:t>🩺 Nursing Action: Hold digoxin and check the level with potassium</w:t>
      </w:r>
    </w:p>
    <w:p>
      <w:r>
        <w:t>❌ Why Not Others: (d) Dry mouth, constipation and urinary retention — not the correct answer; (c) Diarrhoea with hyperactive bowel sounds and flushing — not the correct answer; (b) Palpitations with bounding pulses and sweating only — not the correct answer.</w:t>
      </w:r>
    </w:p>
    <w:p>
      <w:r>
        <w:t>⚠️ Exam Trap: New arrhythmias require urgent review</w:t>
      </w:r>
    </w:p>
    <w:p>
      <w:r>
        <w:t>⚡ 5-Second Recall: Classic signs: GI, vision, rhythm</w:t>
      </w:r>
    </w:p>
    <w:p>
      <w:r>
        <w:t>Positive Marks: 1</w:t>
      </w:r>
    </w:p>
    <w:p>
      <w:r>
        <w:t>Negative Marks: 0</w:t>
      </w:r>
    </w:p>
    <w:p>
      <w:r>
        <w:t>Question: A heart failure patient on an ACE inhibitor develops a dry cough. Which approach is correct?</w:t>
      </w:r>
    </w:p>
    <w:p>
      <w:r>
        <w:t>(a) Stop all HF drugs and rely on bed rest alone</w:t>
      </w:r>
    </w:p>
    <w:p>
      <w:r>
        <w:t>(b) Increase the ACE inhibitor dose to suppress the cough</w:t>
      </w:r>
    </w:p>
    <w:p>
      <w:r>
        <w:t>(c) Distinguish drug cough from worsening HF and discuss switching to an ARB with the provider</w:t>
      </w:r>
    </w:p>
    <w:p>
      <w:r>
        <w:t>(d) Reassure that cough always indicates pneumonia in HF patients</w:t>
      </w:r>
    </w:p>
    <w:p>
      <w:r>
        <w:t>Answer: c</w:t>
      </w:r>
    </w:p>
    <w:p>
      <w:r>
        <w:t>Solution: ✅ Correct Answer: c. Distinguish drug cough from worsening HF and discuss switching to an ARB with the provider.</w:t>
      </w:r>
    </w:p>
    <w:p>
      <w:r>
        <w:t>🧠 Clinical Rationale: A dry cough can be an ACE effect, but new cough in HF must be checked for pulmonary congestion before adjusting therapy</w:t>
      </w:r>
    </w:p>
    <w:p>
      <w:r>
        <w:t>🔍 Key Clues: Rule out worsening HF first</w:t>
      </w:r>
    </w:p>
    <w:p>
      <w:r>
        <w:t>🩺 Nursing Action: Persistent ACE cough may prompt an ARB switch</w:t>
      </w:r>
    </w:p>
    <w:p>
      <w:r>
        <w:t>❌ Why Not Others: (a) Stop all HF drugs and rely on bed rest alone — not the correct answer; (d) Reassure that cough always indicates pneumonia in HF patients — not the correct answer; (b) Increase the ACE inhibitor dose to suppress the cough — not the correct answer.</w:t>
      </w:r>
    </w:p>
    <w:p>
      <w:r>
        <w:t>⚠️ Exam Trap: Report dyspnea, weight gain and crackles at once</w:t>
      </w:r>
    </w:p>
    <w:p>
      <w:r>
        <w:t>⚡ 5-Second Recall: Cough needs sorting: drug or failure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