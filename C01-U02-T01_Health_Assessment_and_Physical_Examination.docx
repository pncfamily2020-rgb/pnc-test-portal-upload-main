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FIRST component of a comprehensive health history is:</w:t>
      </w:r>
    </w:p>
    <w:p>
      <w:r>
        <w:t>(a) Review of systems</w:t>
      </w:r>
    </w:p>
    <w:p>
      <w:r>
        <w:t>(b) Family history</w:t>
      </w:r>
    </w:p>
    <w:p>
      <w:r>
        <w:t>(c) Physical examination findings</w:t>
      </w:r>
    </w:p>
    <w:p>
      <w:r>
        <w:t>(d) Biographic data (name, age, sex, occupation, marital status)</w:t>
      </w:r>
    </w:p>
    <w:p>
      <w:r>
        <w:t>Answer: d</w:t>
      </w:r>
    </w:p>
    <w:p>
      <w:r>
        <w:t>Solution: ✅ Correct Answer: d. Biographic data.</w:t>
      </w:r>
    </w:p>
    <w:p>
      <w:r>
        <w:t>🧠 Clinical Rationale: The health history begins with identifying/biographic data, which provide the basic context for all later information 🪪.</w:t>
      </w:r>
    </w:p>
    <w:p>
      <w:r>
        <w:t>❌ Why Not Others: (b)/(a) come later; (c) is not part of the health history.</w:t>
      </w:r>
    </w:p>
    <w:p>
      <w:r>
        <w:t>⚡ 5-Second Recall: Health history starts with biographic data 🪪</w:t>
      </w:r>
    </w:p>
    <w:p>
      <w:r>
        <w:t>Positive Marks: 1</w:t>
      </w:r>
    </w:p>
    <w:p>
      <w:r>
        <w:t>Negative Marks: 0</w:t>
      </w:r>
    </w:p>
    <w:p>
      <w:r>
        <w:t>Question: The nursing interview typically proceeds through which sequence of phases?</w:t>
      </w:r>
    </w:p>
    <w:p>
      <w:r>
        <w:t>(a) Introduction ➡️ termination ➡️ working ➡️ pre-interview</w:t>
      </w:r>
    </w:p>
    <w:p>
      <w:r>
        <w:t>(b) Pre-interview ➡️ introduction (orientation) ➡️ working ➡️ termination</w:t>
      </w:r>
    </w:p>
    <w:p>
      <w:r>
        <w:t>(c) Termination ➡️ working ➡️ pre-interview ➡️ introduction</w:t>
      </w:r>
    </w:p>
    <w:p>
      <w:r>
        <w:t>(d) Working ➡️ introduction ➡️ termination ➡️ pre-interview</w:t>
      </w:r>
    </w:p>
    <w:p>
      <w:r>
        <w:t>Answer: b</w:t>
      </w:r>
    </w:p>
    <w:p>
      <w:r>
        <w:t>Solution: ✅ Correct Answer: b. Pre-interview ➡️ introduction ➡️ working ➡️ termination.</w:t>
      </w:r>
    </w:p>
    <w:p>
      <w:r>
        <w:t>🧠 Clinical Rationale: The nurse prepares (pre-interview), establishes rapport (introduction), gathers data (working) and closes (termination) 🗣️.</w:t>
      </w:r>
    </w:p>
    <w:p>
      <w:r>
        <w:t>❌ Why Not Others: (c)/(d)/(a) scramble the logical order.</w:t>
      </w:r>
    </w:p>
    <w:p>
      <w:r>
        <w:t>⚡ 5-Second Recall: Interview: prepare ➡️ introduce ➡️ work ➡️ close 🗣️</w:t>
      </w:r>
    </w:p>
    <w:p>
      <w:r>
        <w:t>Positive Marks: 1</w:t>
      </w:r>
    </w:p>
    <w:p>
      <w:r>
        <w:t>Negative Marks: 0</w:t>
      </w:r>
    </w:p>
    <w:p>
      <w:r>
        <w:t>Question: The general survey includes which of the following components?</w:t>
      </w:r>
    </w:p>
    <w:p>
      <w:r>
        <w:t>(a) Only the blood pressure</w:t>
      </w:r>
    </w:p>
    <w:p>
      <w:r>
        <w:t>(b) Physical appearance, body structure, mobility and behaviour</w:t>
      </w:r>
    </w:p>
    <w:p>
      <w:r>
        <w:t>(c) The full head-to-toe examination</w:t>
      </w:r>
    </w:p>
    <w:p>
      <w:r>
        <w:t>(d) Only the review of systems</w:t>
      </w:r>
    </w:p>
    <w:p>
      <w:r>
        <w:t>Answer: b</w:t>
      </w:r>
    </w:p>
    <w:p>
      <w:r>
        <w:t>Solution: ✅ Correct Answer: b. Physical appearance, body structure, mobility and behaviour.</w:t>
      </w:r>
    </w:p>
    <w:p>
      <w:r>
        <w:t>🧠 Clinical Rationale: The general survey is the overall initial impression of the patient's appearance, structure, movement and behaviour 👀.</w:t>
      </w:r>
    </w:p>
    <w:p>
      <w:r>
        <w:t>❌ Why Not Others: (a) is only one measure; (d) is part of the history; (c) is the detailed examination.</w:t>
      </w:r>
    </w:p>
    <w:p>
      <w:r>
        <w:t>⚡ 5-Second Recall: General survey = appearance + structure + mobility + behaviour 👀</w:t>
      </w:r>
    </w:p>
    <w:p>
      <w:r>
        <w:t>Positive Marks: 1</w:t>
      </w:r>
    </w:p>
    <w:p>
      <w:r>
        <w:t>Negative Marks: 0</w:t>
      </w:r>
    </w:p>
    <w:p>
      <w:r>
        <w:t>Question: Baseline vital signs should be recorded:</w:t>
      </w:r>
    </w:p>
    <w:p>
      <w:r>
        <w:t>(a) Only before discharge</w:t>
      </w:r>
    </w:p>
    <w:p>
      <w:r>
        <w:t>(b) On admission and at regular intervals, so later changes can be detected</w:t>
      </w:r>
    </w:p>
    <w:p>
      <w:r>
        <w:t>(c) Only when the patient complains</w:t>
      </w:r>
    </w:p>
    <w:p>
      <w:r>
        <w:t>(d) Once a week</w:t>
      </w:r>
    </w:p>
    <w:p>
      <w:r>
        <w:t>Answer: b</w:t>
      </w:r>
    </w:p>
    <w:p>
      <w:r>
        <w:t>Solution: ✅ Correct Answer: b. On admission and regularly, to detect change.</w:t>
      </w:r>
    </w:p>
    <w:p>
      <w:r>
        <w:t>🧠 Clinical Rationale: Baselines provide the reference against which trends (improvement or deterioration) are judged 📊.</w:t>
      </w:r>
    </w:p>
    <w:p>
      <w:r>
        <w:t>❌ Why Not Others: (c)/(a)/(d) are too infrequent or reactive to be safe.</w:t>
      </w:r>
    </w:p>
    <w:p>
      <w:r>
        <w:t>⚡ 5-Second Recall: Baselines detect trends 📊</w:t>
      </w:r>
    </w:p>
    <w:p>
      <w:r>
        <w:t>Positive Marks: 1</w:t>
      </w:r>
    </w:p>
    <w:p>
      <w:r>
        <w:t>Negative Marks: 0</w:t>
      </w:r>
    </w:p>
    <w:p>
      <w:r>
        <w:t>Question: For MOST body systems (except the abdomen), the correct order of physical examination techniques is:</w:t>
      </w:r>
    </w:p>
    <w:p>
      <w:r>
        <w:t>(a) Inspection ➡️ palpation ➡️ percussion ➡️ auscultation</w:t>
      </w:r>
    </w:p>
    <w:p>
      <w:r>
        <w:t>(b) Percussion ➡️ auscultation ➡️ palpation ➡️ inspection</w:t>
      </w:r>
    </w:p>
    <w:p>
      <w:r>
        <w:t>(c) Palpation ➡️ inspection ➡️ auscultation ➡️ percussion</w:t>
      </w:r>
    </w:p>
    <w:p>
      <w:r>
        <w:t>(d) Auscultation ➡️ percussion ➡️ palpation ➡️ inspection</w:t>
      </w:r>
    </w:p>
    <w:p>
      <w:r>
        <w:t>Answer: a</w:t>
      </w:r>
    </w:p>
    <w:p>
      <w:r>
        <w:t>Solution: ✅ Correct Answer: a. Inspection ➡️ palpation ➡️ percussion ➡️ auscultation.</w:t>
      </w:r>
    </w:p>
    <w:p>
      <w:r>
        <w:t>🧠 Clinical Rationale: Except for the abdomen, auscultation is performed LAST so manipulations do not alter the sounds 🩺.</w:t>
      </w:r>
    </w:p>
    <w:p>
      <w:r>
        <w:t>❌ Why Not Others: (c)/(d)/(b) place manipulation before inspection or auscultation too early.</w:t>
      </w:r>
    </w:p>
    <w:p>
      <w:r>
        <w:t>⚠️ Exam Trap: The ABDOMEN is the exception (auscultate before palpation/percussion).</w:t>
      </w:r>
    </w:p>
    <w:p>
      <w:r>
        <w:t>⚡ 5-Second Recall: Most systems: I-P-P-A; abdomen: I-A-P-P 🩺</w:t>
      </w:r>
    </w:p>
    <w:p>
      <w:r>
        <w:t>Positive Marks: 1</w:t>
      </w:r>
    </w:p>
    <w:p>
      <w:r>
        <w:t>Negative Marks: 0</w:t>
      </w:r>
    </w:p>
    <w:p>
      <w:r>
        <w:t>Question: The diaphragm of the stethoscope is best for auscultating:</w:t>
      </w:r>
    </w:p>
    <w:p>
      <w:r>
        <w:t>(a) Carotid bruits only</w:t>
      </w:r>
    </w:p>
    <w:p>
      <w:r>
        <w:t>(b) Low-pitched murmurs</w:t>
      </w:r>
    </w:p>
    <w:p>
      <w:r>
        <w:t>(c) Fetal heart tones only</w:t>
      </w:r>
    </w:p>
    <w:p>
      <w:r>
        <w:t>(d) High-pitched sounds such as breath, bowel and normal heart sounds</w:t>
      </w:r>
    </w:p>
    <w:p>
      <w:r>
        <w:t>Answer: d</w:t>
      </w:r>
    </w:p>
    <w:p>
      <w:r>
        <w:t>Solution: ✅ Correct Answer: d. High-pitched sounds (breath, bowel, normal heart sounds).</w:t>
      </w:r>
    </w:p>
    <w:p>
      <w:r>
        <w:t>🧠 Clinical Rationale: The diaphragm filters out low frequencies, making high-pitched sounds clearer 👂.</w:t>
      </w:r>
    </w:p>
    <w:p>
      <w:r>
        <w:t>❌ Why Not Others: (b)/(a)/(c) are low-pitched and better heard with the bell (except FHT which is also high-pitched but the diaphragm is preferred).</w:t>
      </w:r>
    </w:p>
    <w:p>
      <w:r>
        <w:t>⚡ 5-Second Recall: Diaphragm = high pitch 👂</w:t>
      </w:r>
    </w:p>
    <w:p>
      <w:r>
        <w:t>Positive Marks: 1</w:t>
      </w:r>
    </w:p>
    <w:p>
      <w:r>
        <w:t>Negative Marks: 0</w:t>
      </w:r>
    </w:p>
    <w:p>
      <w:r>
        <w:t>Question: A systematic head-to-toe assessment is performed primarily to:</w:t>
      </w:r>
    </w:p>
    <w:p>
      <w:r>
        <w:t>(a) Obtain a complete picture of the patient's physical status and detect abnormalities</w:t>
      </w:r>
    </w:p>
    <w:p>
      <w:r>
        <w:t>(b) Satisfy hospital paperwork</w:t>
      </w:r>
    </w:p>
    <w:p>
      <w:r>
        <w:t>(c) Replace the health history</w:t>
      </w:r>
    </w:p>
    <w:p>
      <w:r>
        <w:t>(d) Decide the medical diagnosis</w:t>
      </w:r>
    </w:p>
    <w:p>
      <w:r>
        <w:t>Answer: a</w:t>
      </w:r>
    </w:p>
    <w:p>
      <w:r>
        <w:t>Solution: ✅ Correct Answer: a. Obtain a complete picture and detect abnormalities.</w:t>
      </w:r>
    </w:p>
    <w:p>
      <w:r>
        <w:t>🧠 Clinical Rationale: The head-to-toe examination provides comprehensive, systematic data on all body systems to guide care 🩺.</w:t>
      </w:r>
    </w:p>
    <w:p>
      <w:r>
        <w:t>❌ Why Not Others: (c) it complements the history; (b)/(d) are not its purpose.</w:t>
      </w:r>
    </w:p>
    <w:p>
      <w:r>
        <w:t>⚡ 5-Second Recall: Head-to-toe = complete systematic exam 🩺</w:t>
      </w:r>
    </w:p>
    <w:p>
      <w:r>
        <w:t>Positive Marks: 1</w:t>
      </w:r>
    </w:p>
    <w:p>
      <w:r>
        <w:t>Negative Marks: 0</w:t>
      </w:r>
    </w:p>
    <w:p>
      <w:r>
        <w:t>Question: Which pulse is specifically palpated to assess circulation to the foot?</w:t>
      </w:r>
    </w:p>
    <w:p>
      <w:r>
        <w:t>(a) Dorsalis pedis</w:t>
      </w:r>
    </w:p>
    <w:p>
      <w:r>
        <w:t>(b) Radial</w:t>
      </w:r>
    </w:p>
    <w:p>
      <w:r>
        <w:t>(c) Brachial</w:t>
      </w:r>
    </w:p>
    <w:p>
      <w:r>
        <w:t>(d) Carotid</w:t>
      </w:r>
    </w:p>
    <w:p>
      <w:r>
        <w:t>Answer: a</w:t>
      </w:r>
    </w:p>
    <w:p>
      <w:r>
        <w:t>Solution: ✅ Correct Answer: a. Dorsalis pedis.</w:t>
      </w:r>
    </w:p>
    <w:p>
      <w:r>
        <w:t>🧠 Clinical Rationale: The dorsalis pedis and posterior tibial pulses reflect arterial supply to the foot; absence may indicate peripheral arterial disease 🦶.</w:t>
      </w:r>
    </w:p>
    <w:p>
      <w:r>
        <w:t>❌ Why Not Others: (c)/(d)/(b) are upper-body/central pulses.</w:t>
      </w:r>
    </w:p>
    <w:p>
      <w:r>
        <w:t>⚡ 5-Second Recall: Foot circulation = dorsalis pedis 🦶</w:t>
      </w:r>
    </w:p>
    <w:p>
      <w:r>
        <w:t>Positive Marks: 1</w:t>
      </w:r>
    </w:p>
    <w:p>
      <w:r>
        <w:t>Negative Marks: 0</w:t>
      </w:r>
    </w:p>
    <w:p>
      <w:r>
        <w:t>Question: The MOST important indicator of neurological function in a patient is:</w:t>
      </w:r>
    </w:p>
    <w:p>
      <w:r>
        <w:t>(a) Level of consciousness</w:t>
      </w:r>
    </w:p>
    <w:p>
      <w:r>
        <w:t>(b) Pupil size</w:t>
      </w:r>
    </w:p>
    <w:p>
      <w:r>
        <w:t>(c) Blood pressure</w:t>
      </w:r>
    </w:p>
    <w:p>
      <w:r>
        <w:t>(d) Deep tendon reflexes</w:t>
      </w:r>
    </w:p>
    <w:p>
      <w:r>
        <w:t>Answer: a</w:t>
      </w:r>
    </w:p>
    <w:p>
      <w:r>
        <w:t>Solution: ✅ Correct Answer: a. Level of consciousness.</w:t>
      </w:r>
    </w:p>
    <w:p>
      <w:r>
        <w:t>🧠 Clinical Rationale: LOC is the earliest and most sensitive indicator of neurological deterioration — a change demands immediate action 🧠.</w:t>
      </w:r>
    </w:p>
    <w:p>
      <w:r>
        <w:t>❌ Why Not Others: (b)/(c)/(d) are important but less sensitive early indicators.</w:t>
      </w:r>
    </w:p>
    <w:p>
      <w:r>
        <w:t>🚨 Priority Principle: Any drop in LOC = immediate reassessment and escalation.</w:t>
      </w:r>
    </w:p>
    <w:p>
      <w:r>
        <w:t>⚡ 5-Second Recall: LOC = the earliest neuro indicator 🧠</w:t>
      </w:r>
    </w:p>
    <w:p>
      <w:r>
        <w:t>Positive Marks: 1</w:t>
      </w:r>
    </w:p>
    <w:p>
      <w:r>
        <w:t>Negative Marks: 0</w:t>
      </w:r>
    </w:p>
    <w:p>
      <w:r>
        <w:t>Question: A patient opens the eyes only to painful stimulus, uses inappropriate words and withdraws from pain. The GCS score is:</w:t>
      </w:r>
    </w:p>
    <w:p>
      <w:r>
        <w:t>(a) 12</w:t>
      </w:r>
    </w:p>
    <w:p>
      <w:r>
        <w:t>(b) 15</w:t>
      </w:r>
    </w:p>
    <w:p>
      <w:r>
        <w:t>(c) 9</w:t>
      </w:r>
    </w:p>
    <w:p>
      <w:r>
        <w:t>(d) 6</w:t>
      </w:r>
    </w:p>
    <w:p>
      <w:r>
        <w:t>Answer: c</w:t>
      </w:r>
    </w:p>
    <w:p>
      <w:r>
        <w:t>Solution: ✅ Correct Answer: c. 9 (E2 + V3 + M4).</w:t>
      </w:r>
    </w:p>
    <w:p>
      <w:r>
        <w:t>🧠 Clinical Rationale: Eye to pain = 2, inappropriate words = 3, withdraws = 4 → total = 9 📊.</w:t>
      </w:r>
    </w:p>
    <w:p>
      <w:r>
        <w:t>❌ Why Not Others: (d)/(a)/(b) do not match the component scores.</w:t>
      </w:r>
    </w:p>
    <w:p>
      <w:r>
        <w:t>🧮 Calculation Check: 2 + 3 + 4 = 9 📊</w:t>
      </w:r>
    </w:p>
    <w:p>
      <w:r>
        <w:t>⚡ 5-Second Recall: Add E + V + M for GCS 📊</w:t>
      </w:r>
    </w:p>
    <w:p>
      <w:r>
        <w:t>Positive Marks: 1</w:t>
      </w:r>
    </w:p>
    <w:p>
      <w:r>
        <w:t>Negative Marks: 0</w:t>
      </w:r>
    </w:p>
    <w:p>
      <w:r>
        <w:t>Question: The technique sequence for examining the chest and lungs is:</w:t>
      </w:r>
    </w:p>
    <w:p>
      <w:r>
        <w:t>(a) Inspection ➡️ palpation ➡️ percussion ➡️ auscultation</w:t>
      </w:r>
    </w:p>
    <w:p>
      <w:r>
        <w:t>(b) Auscultation ➡️ percussion ➡️ palpation ➡️ inspection</w:t>
      </w:r>
    </w:p>
    <w:p>
      <w:r>
        <w:t>(c) Percussion ➡️ auscultation ➡️ palpation ➡️ inspection</w:t>
      </w:r>
    </w:p>
    <w:p>
      <w:r>
        <w:t>(d) Palpation ➡️ auscultation ➡️ inspection ➡️ percussion</w:t>
      </w:r>
    </w:p>
    <w:p>
      <w:r>
        <w:t>Answer: a</w:t>
      </w:r>
    </w:p>
    <w:p>
      <w:r>
        <w:t>Solution: ✅ Correct Answer: a. Inspection ➡️ palpation ➡️ percussion ➡️ auscultation.</w:t>
      </w:r>
    </w:p>
    <w:p>
      <w:r>
        <w:t>🧠 Clinical Rationale: For the chest the standard order applies (unlike the abdomen), with auscultation last 🫁.</w:t>
      </w:r>
    </w:p>
    <w:p>
      <w:r>
        <w:t>❌ Why Not Others: (b)/(d)/(c) scramble the sequence.</w:t>
      </w:r>
    </w:p>
    <w:p>
      <w:r>
        <w:t>⚡ 5-Second Recall: Chest: inspect, palpate, percuss, auscultate 🫁</w:t>
      </w:r>
    </w:p>
    <w:p>
      <w:r>
        <w:t>Positive Marks: 1</w:t>
      </w:r>
    </w:p>
    <w:p>
      <w:r>
        <w:t>Negative Marks: 0</w:t>
      </w:r>
    </w:p>
    <w:p>
      <w:r>
        <w:t>Question: The normal percussion note over healthy lung tissue is:</w:t>
      </w:r>
    </w:p>
    <w:p>
      <w:r>
        <w:t>(a) Flatness</w:t>
      </w:r>
    </w:p>
    <w:p>
      <w:r>
        <w:t>(b) Dullness</w:t>
      </w:r>
    </w:p>
    <w:p>
      <w:r>
        <w:t>(c) Tympany</w:t>
      </w:r>
    </w:p>
    <w:p>
      <w:r>
        <w:t>(d) Resonance</w:t>
      </w:r>
    </w:p>
    <w:p>
      <w:r>
        <w:t>Answer: d</w:t>
      </w:r>
    </w:p>
    <w:p>
      <w:r>
        <w:t>Solution: ✅ Correct Answer: d. Resonance.</w:t>
      </w:r>
    </w:p>
    <w:p>
      <w:r>
        <w:t>🧠 Clinical Rationale: Normal lung tissue containing air produces a resonant percussion note; increased density changes it to dull or flat 🫁.</w:t>
      </w:r>
    </w:p>
    <w:p>
      <w:r>
        <w:t>❌ Why Not Others: (c) air-filled hollow organ; (a) bone; (b) solid organ/fluid.</w:t>
      </w:r>
    </w:p>
    <w:p>
      <w:r>
        <w:t>⚡ 5-Second Recall: Normal lung = resonance 🫁</w:t>
      </w:r>
    </w:p>
    <w:p>
      <w:r>
        <w:t>Positive Marks: 1</w:t>
      </w:r>
    </w:p>
    <w:p>
      <w:r>
        <w:t>Negative Marks: 0</w:t>
      </w:r>
    </w:p>
    <w:p>
      <w:r>
        <w:t>Question: The apical pulse (point of maximal impulse) is best located at the:</w:t>
      </w:r>
    </w:p>
    <w:p>
      <w:r>
        <w:t>(a) Left axilla</w:t>
      </w:r>
    </w:p>
    <w:p>
      <w:r>
        <w:t>(b) Second right intercostal space</w:t>
      </w:r>
    </w:p>
    <w:p>
      <w:r>
        <w:t>(c) Fifth left intercostal space at the midclavicular line</w:t>
      </w:r>
    </w:p>
    <w:p>
      <w:r>
        <w:t>(d) Right sternal border, 3rd space</w:t>
      </w:r>
    </w:p>
    <w:p>
      <w:r>
        <w:t>Answer: c</w:t>
      </w:r>
    </w:p>
    <w:p>
      <w:r>
        <w:t>Solution: ✅ Correct Answer: c. Fifth left intercostal space at the midclavicular line.</w:t>
      </w:r>
    </w:p>
    <w:p>
      <w:r>
        <w:t>🧠 Clinical Rationale: The apex of the heart lies at the 5th left intercostal space, midclavicular line, where the apical impulse is palpated/auscultated ❤️.</w:t>
      </w:r>
    </w:p>
    <w:p>
      <w:r>
        <w:t>❌ Why Not Others: (b) aortic area; (d)/(a) are not the apex.</w:t>
      </w:r>
    </w:p>
    <w:p>
      <w:r>
        <w:t>⚡ 5-Second Recall: Apex = 5th ICS, left MCL ❤️</w:t>
      </w:r>
    </w:p>
    <w:p>
      <w:r>
        <w:t>Positive Marks: 1</w:t>
      </w:r>
    </w:p>
    <w:p>
      <w:r>
        <w:t>Negative Marks: 0</w:t>
      </w:r>
    </w:p>
    <w:p>
      <w:r>
        <w:t>Question: A post-operative patient develops sudden unilateral calf swelling, pain and warmth. This finding MOST suggests:</w:t>
      </w:r>
    </w:p>
    <w:p>
      <w:r>
        <w:t>(a) Simple muscle strain</w:t>
      </w:r>
    </w:p>
    <w:p>
      <w:r>
        <w:t>(b) Varicose veins</w:t>
      </w:r>
    </w:p>
    <w:p>
      <w:r>
        <w:t>(c) Normal post-operative swelling</w:t>
      </w:r>
    </w:p>
    <w:p>
      <w:r>
        <w:t>(d) Deep vein thrombosis (DVT)</w:t>
      </w:r>
    </w:p>
    <w:p>
      <w:r>
        <w:t>Answer: d</w:t>
      </w:r>
    </w:p>
    <w:p>
      <w:r>
        <w:t>Solution: ✅ Correct Answer: d. Deep vein thrombosis.</w:t>
      </w:r>
    </w:p>
    <w:p>
      <w:r>
        <w:t>🧠 Clinical Rationale: Unilateral calf swelling with pain, warmth and tenderness after surgery/immobility is a classic DVT presentation 🦵.</w:t>
      </w:r>
    </w:p>
    <w:p>
      <w:r>
        <w:t>❌ Why Not Others: (a)/(c) lack the unilateral, inflammatory pattern; (b) is chronic/superficial.</w:t>
      </w:r>
    </w:p>
    <w:p>
      <w:r>
        <w:t>🚨 Priority Principle: Suspected DVT ➡️ do not massage, escalate urgently.</w:t>
      </w:r>
    </w:p>
    <w:p>
      <w:r>
        <w:t>⚡ 5-Second Recall: Unilateral calf swelling = DVT 🦵</w:t>
      </w:r>
    </w:p>
    <w:p>
      <w:r>
        <w:t>Positive Marks: 1</w:t>
      </w:r>
    </w:p>
    <w:p>
      <w:r>
        <w:t>Negative Marks: 0</w:t>
      </w:r>
    </w:p>
    <w:p>
      <w:r>
        <w:t>Question: The liver is located mainly in which abdominal quadrant?</w:t>
      </w:r>
    </w:p>
    <w:p>
      <w:r>
        <w:t>(a) Right lower quadrant</w:t>
      </w:r>
    </w:p>
    <w:p>
      <w:r>
        <w:t>(b) Left upper quadrant</w:t>
      </w:r>
    </w:p>
    <w:p>
      <w:r>
        <w:t>(c) Left lower quadrant</w:t>
      </w:r>
    </w:p>
    <w:p>
      <w:r>
        <w:t>(d) Right upper quadrant</w:t>
      </w:r>
    </w:p>
    <w:p>
      <w:r>
        <w:t>Answer: d</w:t>
      </w:r>
    </w:p>
    <w:p>
      <w:r>
        <w:t>Solution: ✅ Correct Answer: d. Right upper quadrant.</w:t>
      </w:r>
    </w:p>
    <w:p>
      <w:r>
        <w:t>🧠 Clinical Rationale: The liver occupies most of the RUQ beneath the right rib cage; its dullness is percussed there 🫀.</w:t>
      </w:r>
    </w:p>
    <w:p>
      <w:r>
        <w:t>❌ Why Not Others: (b) spleen/stomach; (c)/(a) are lower quadrants.</w:t>
      </w:r>
    </w:p>
    <w:p>
      <w:r>
        <w:t>⚡ 5-Second Recall: Liver = RUQ 🫀</w:t>
      </w:r>
    </w:p>
    <w:p>
      <w:r>
        <w:t>Positive Marks: 1</w:t>
      </w:r>
    </w:p>
    <w:p>
      <w:r>
        <w:t>Negative Marks: 0</w:t>
      </w:r>
    </w:p>
    <w:p>
      <w:r>
        <w:t>Question: The nine-region division of the abdomen places the umbilicus in the:</w:t>
      </w:r>
    </w:p>
    <w:p>
      <w:r>
        <w:t>(a) Epigastric region</w:t>
      </w:r>
    </w:p>
    <w:p>
      <w:r>
        <w:t>(b) Umbilical region</w:t>
      </w:r>
    </w:p>
    <w:p>
      <w:r>
        <w:t>(c) Lumbar region</w:t>
      </w:r>
    </w:p>
    <w:p>
      <w:r>
        <w:t>(d) Hypogastric region</w:t>
      </w:r>
    </w:p>
    <w:p>
      <w:r>
        <w:t>Answer: b</w:t>
      </w:r>
    </w:p>
    <w:p>
      <w:r>
        <w:t>Solution: ✅ Correct Answer: b. Umbilical region.</w:t>
      </w:r>
    </w:p>
    <w:p>
      <w:r>
        <w:t>🧠 Clinical Rationale: The nine regions have the umbilical region centrally; epigastric is above and hypogastric (suprapubic) below 🗺️.</w:t>
      </w:r>
    </w:p>
    <w:p>
      <w:r>
        <w:t>❌ Why Not Others: (a) upper centre; (d) lower centre; (c) flank.</w:t>
      </w:r>
    </w:p>
    <w:p>
      <w:r>
        <w:t>⚡ 5-Second Recall: Centre = umbilical region 🗺️</w:t>
      </w:r>
    </w:p>
    <w:p>
      <w:r>
        <w:t>Positive Marks: 1</w:t>
      </w:r>
    </w:p>
    <w:p>
      <w:r>
        <w:t>Negative Marks: 0</w:t>
      </w:r>
    </w:p>
    <w:p>
      <w:r>
        <w:t>Question: Which statement about pain is TRUE?</w:t>
      </w:r>
    </w:p>
    <w:p>
      <w:r>
        <w:t>(a) Chronic pain is less real than acute pain</w:t>
      </w:r>
    </w:p>
    <w:p>
      <w:r>
        <w:t>(b) Pain is subjective; the patient's self-report is the most reliable indicator</w:t>
      </w:r>
    </w:p>
    <w:p>
      <w:r>
        <w:t>(c) Pain is only present if the nurse can see an injury</w:t>
      </w:r>
    </w:p>
    <w:p>
      <w:r>
        <w:t>(d) Pain can be measured objectively by vital signs alone</w:t>
      </w:r>
    </w:p>
    <w:p>
      <w:r>
        <w:t>Answer: b</w:t>
      </w:r>
    </w:p>
    <w:p>
      <w:r>
        <w:t>Solution: ✅ Correct Answer: b. Pain is subjective; the patient's self-report is most reliable.</w:t>
      </w:r>
    </w:p>
    <w:p>
      <w:r>
        <w:t>🧠 Clinical Rationale: Pain is a personal, subjective experience; what the patient says is the gold standard of assessment 🗣️.</w:t>
      </w:r>
    </w:p>
    <w:p>
      <w:r>
        <w:t>❌ Why Not Others: (d) vitals support but cannot quantify pain; (c) pain can exist without visible injury; (a) chronic pain is real.</w:t>
      </w:r>
    </w:p>
    <w:p>
      <w:r>
        <w:t>⚠️ Exam Trap: "Patient is exaggerating" is never an appropriate assumption.</w:t>
      </w:r>
    </w:p>
    <w:p>
      <w:r>
        <w:t>⚡ 5-Second Recall: Pain = what the patient says it is 🗣️</w:t>
      </w:r>
    </w:p>
    <w:p>
      <w:r>
        <w:t>Positive Marks: 1</w:t>
      </w:r>
    </w:p>
    <w:p>
      <w:r>
        <w:t>Negative Marks: 0</w:t>
      </w:r>
    </w:p>
    <w:p>
      <w:r>
        <w:t>Question: Pain felt in the left arm and jaw during a myocardial infarction is an example of:</w:t>
      </w:r>
    </w:p>
    <w:p>
      <w:r>
        <w:t>(a) Phantom pain</w:t>
      </w:r>
    </w:p>
    <w:p>
      <w:r>
        <w:t>(b) Neuropathic pain</w:t>
      </w:r>
    </w:p>
    <w:p>
      <w:r>
        <w:t>(c) Referred pain</w:t>
      </w:r>
    </w:p>
    <w:p>
      <w:r>
        <w:t>(d) Psychogenic pain</w:t>
      </w:r>
    </w:p>
    <w:p>
      <w:r>
        <w:t>Answer: c</w:t>
      </w:r>
    </w:p>
    <w:p>
      <w:r>
        <w:t>Solution: ✅ Correct Answer: c. Referred pain.</w:t>
      </w:r>
    </w:p>
    <w:p>
      <w:r>
        <w:t>🧠 Clinical Rationale: Referred pain is perceived at a site distant from the source because of shared spinal nerve pathways 🫀.</w:t>
      </w:r>
    </w:p>
    <w:p>
      <w:r>
        <w:t>❌ Why Not Others: (a) is after amputation; (b) is nerve injury; (d) has no organic basis assumption.</w:t>
      </w:r>
    </w:p>
    <w:p>
      <w:r>
        <w:t>⚡ 5-Second Recall: MI → arm/jaw pain = referred pain 🫀</w:t>
      </w:r>
    </w:p>
    <w:p>
      <w:r>
        <w:t>Positive Marks: 1</w:t>
      </w:r>
    </w:p>
    <w:p>
      <w:r>
        <w:t>Negative Marks: 0</w:t>
      </w:r>
    </w:p>
    <w:p>
      <w:r>
        <w:t>Question: Which assessment entry is documented OBJECTIVELY and appropriately?</w:t>
      </w:r>
    </w:p>
    <w:p>
      <w:r>
        <w:t>(a) "Patient seems like a difficult person"</w:t>
      </w:r>
    </w:p>
    <w:p>
      <w:r>
        <w:t>(b) "Patient probably has appendicitis"</w:t>
      </w:r>
    </w:p>
    <w:p>
      <w:r>
        <w:t>(c) "Patient grimaced and guarded the abdomen on turning; reported pain 7/10"</w:t>
      </w:r>
    </w:p>
    <w:p>
      <w:r>
        <w:t>(d) "Patient is exaggerating the pain"</w:t>
      </w:r>
    </w:p>
    <w:p>
      <w:r>
        <w:t>Answer: c</w:t>
      </w:r>
    </w:p>
    <w:p>
      <w:r>
        <w:t>Solution: ✅ Correct Answer: c. Observed behaviour with the patient's reported score.</w:t>
      </w:r>
    </w:p>
    <w:p>
      <w:r>
        <w:t>🧠 Clinical Rationale: Good documentation records objective, measurable observations and the patient's own report — not opinions, labels or diagnoses 📝.</w:t>
      </w:r>
    </w:p>
    <w:p>
      <w:r>
        <w:t>❌ Why Not Others: (a)/(d) are judgemental; (b) is a medical conclusion.</w:t>
      </w:r>
    </w:p>
    <w:p>
      <w:r>
        <w:t>⚠️ Exam Trap: Nurses document findings, not diagnoses or opinions.</w:t>
      </w:r>
    </w:p>
    <w:p>
      <w:r>
        <w:t>⚡ 5-Second Recall: Document facts + patient's words 📝</w:t>
      </w:r>
    </w:p>
    <w:p>
      <w:r>
        <w:t>Positive Marks: 1</w:t>
      </w:r>
    </w:p>
    <w:p>
      <w:r>
        <w:t>Negative Marks: 0</w:t>
      </w:r>
    </w:p>
    <w:p>
      <w:r>
        <w:t>Question: The CORRECT way to correct an error in written documentation is to:</w:t>
      </w:r>
    </w:p>
    <w:p>
      <w:r>
        <w:t>(a) Use correction fluid</w:t>
      </w:r>
    </w:p>
    <w:p>
      <w:r>
        <w:t>(b) Rewrite the entire page</w:t>
      </w:r>
    </w:p>
    <w:p>
      <w:r>
        <w:t>(c) Draw a single line through it, write "error," and initial and date it (per policy)</w:t>
      </w:r>
    </w:p>
    <w:p>
      <w:r>
        <w:t>(d) Scribble over it heavily</w:t>
      </w:r>
    </w:p>
    <w:p>
      <w:r>
        <w:t>Answer: c</w:t>
      </w:r>
    </w:p>
    <w:p>
      <w:r>
        <w:t>Solution: ✅ Correct Answer: c. Single line, "error," initial and date.</w:t>
      </w:r>
    </w:p>
    <w:p>
      <w:r>
        <w:t>🧠 Clinical Rationale: The original entry must remain legible and traceable; tampering (white-out, scribbling) is never acceptable ✍️.</w:t>
      </w:r>
    </w:p>
    <w:p>
      <w:r>
        <w:t>❌ Why Not Others: (a)/(d)/(b) destroy or obscure the record.</w:t>
      </w:r>
    </w:p>
    <w:p>
      <w:r>
        <w:t>⚠️ Exam Trap: Corrections must never hide the original entry.</w:t>
      </w:r>
    </w:p>
    <w:p>
      <w:r>
        <w:t>⚡ 5-Second Recall: Correct errors with a line + "error" + initials ✍️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