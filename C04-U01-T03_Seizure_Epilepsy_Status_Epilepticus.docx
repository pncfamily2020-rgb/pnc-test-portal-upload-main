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feature distinguishes generalized tonic clonic seizure from absence seizure?</w:t>
      </w:r>
    </w:p>
    <w:p>
      <w:r>
        <w:t>(a) Absence seizures always cause falls with injury</w:t>
      </w:r>
    </w:p>
    <w:p>
      <w:r>
        <w:t>(b) Tonic clonic seizures never affect consciousness</w:t>
      </w:r>
    </w:p>
    <w:p>
      <w:r>
        <w:t>(c) Both have prolonged jerking for hours</w:t>
      </w:r>
    </w:p>
    <w:p>
      <w:r>
        <w:t>(d) Tonic clonic has sudden loss of consciousness with rhythmic jerking while absence has brief staring spells</w:t>
      </w:r>
    </w:p>
    <w:p>
      <w:r>
        <w:t>Answer: d</w:t>
      </w:r>
    </w:p>
    <w:p>
      <w:r>
        <w:t>Solution: ✅ Correct Answer: d. Tonic clonic has sudden loss of consciousness with rhythmic jerking while absence has brief staring spells.</w:t>
      </w:r>
    </w:p>
    <w:p>
      <w:r>
        <w:t>🧠 Clinical Rationale: Generalized tonic clonic seizures involve whole brain with stiffness then jerking and postictal drowsiness, while absence seizures are brief staring lapses without fall</w:t>
      </w:r>
    </w:p>
    <w:p>
      <w:r>
        <w:t>🔍 Key Clues: Stiffness plus jerking equals tonic clonic, staring equals absence</w:t>
      </w:r>
    </w:p>
    <w:p>
      <w:r>
        <w:t>🩺 Nursing Action: Record onset, aura, movements, duration and postictal state to classify accurately</w:t>
      </w:r>
    </w:p>
    <w:p>
      <w:r>
        <w:t>❌ Why Not Others: (a) Absence seizures always cause falls with injury — not the best response for this situation; (b) Tonic clonic seizures never affect consciousness — not the best response for this situation; (c) Both have prolonged jerking for hours — not the best response for this situation.</w:t>
      </w:r>
    </w:p>
    <w:p>
      <w:r>
        <w:t>⚠️ Exam Trap: Staring spells in children are absence, not daydreaming to ignore</w:t>
      </w:r>
    </w:p>
    <w:p>
      <w:r>
        <w:t>🌟 PNC Exam Pearl: Juvenile myoclonic epilepsy causes morning jerks needing lifelong therapy review</w:t>
      </w:r>
    </w:p>
    <w:p>
      <w:r>
        <w:t>⚡ 5-Second Recall: Tonic clonic involves jerking, absence involves staring</w:t>
      </w:r>
    </w:p>
    <w:p>
      <w:r>
        <w:t>Positive Marks: 1</w:t>
      </w:r>
    </w:p>
    <w:p>
      <w:r>
        <w:t>Negative Marks: 0</w:t>
      </w:r>
    </w:p>
    <w:p>
      <w:r>
        <w:t>Question: A patient starts a tonic clonic seizure in bed. What is the first nursing action?</w:t>
      </w:r>
    </w:p>
    <w:p>
      <w:r>
        <w:t>(a) Protect from injury, maintain airway, time the seizure and call for help</w:t>
      </w:r>
    </w:p>
    <w:p>
      <w:r>
        <w:t>(b) Give oral fluids at once and sit the patient up during the active seizure</w:t>
      </w:r>
    </w:p>
    <w:p>
      <w:r>
        <w:t>(c) Insert a padded tongue blade and restrain all four limbs firmly to the bed</w:t>
      </w:r>
    </w:p>
    <w:p>
      <w:r>
        <w:t>(d) Leave the patient alone and document the seizure only after it has ended</w:t>
      </w:r>
    </w:p>
    <w:p>
      <w:r>
        <w:t>Answer: a</w:t>
      </w:r>
    </w:p>
    <w:p>
      <w:r>
        <w:t>Solution: ✅ Correct Answer: a. Protect from injury, maintain airway, time the seizure and call for help.</w:t>
      </w:r>
    </w:p>
    <w:p>
      <w:r>
        <w:t>🧠 Clinical Rationale: Seizure first aid centers on injury prevention, lateral positioning for secretions, timing and help, while forcing objects or restraining causes teeth, jaw and musculoskeletal injury</w:t>
      </w:r>
    </w:p>
    <w:p>
      <w:r>
        <w:t>🔍 Key Clues: Protect plus time plus lateral equals seizure first aid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Lower to floor if needed, cushion head, loosen tight clothing, never force the mouth open</w:t>
      </w:r>
    </w:p>
    <w:p>
      <w:r>
        <w:t>❌ Why Not Others: (d) Leave the patient alone and document the seizure only after it has ended — not the best response for this situation; (c) Insert a padded tongue blade and restrain all four limbs firmly to the bed — not the best response for this situation; (b) Give oral fluids at once and sit the patient up during the active seizure — not the best response for this situation.</w:t>
      </w:r>
    </w:p>
    <w:p>
      <w:r>
        <w:t>⚠️ Exam Trap: Mouth props during convulsions break teeth and block airway</w:t>
      </w:r>
    </w:p>
    <w:p>
      <w:r>
        <w:t>🌟 PNC Exam Pearl: After the jerk phase place in recovery position to keep airway clear</w:t>
      </w:r>
    </w:p>
    <w:p>
      <w:r>
        <w:t>⚡ 5-Second Recall: Seizure first aid protects without restraining</w:t>
      </w:r>
    </w:p>
    <w:p>
      <w:r>
        <w:t>Positive Marks: 1</w:t>
      </w:r>
    </w:p>
    <w:p>
      <w:r>
        <w:t>Negative Marks: 0</w:t>
      </w:r>
    </w:p>
    <w:p>
      <w:r>
        <w:t>Question: A seizure has continued for 6 minutes without regaining consciousness. What is the priority?</w:t>
      </w:r>
    </w:p>
    <w:p>
      <w:r>
        <w:t>(a) Treat as status epilepticus with airway support and IV lorazepam per protocol</w:t>
      </w:r>
    </w:p>
    <w:p>
      <w:r>
        <w:t>(b) Give oral antiepileptic syrup during jerking</w:t>
      </w:r>
    </w:p>
    <w:p>
      <w:r>
        <w:t>(c) Leave the patient unattended</w:t>
      </w:r>
    </w:p>
    <w:p>
      <w:r>
        <w:t>(d) Wait another 30 minutes before acting</w:t>
      </w:r>
    </w:p>
    <w:p>
      <w:r>
        <w:t>Answer: a</w:t>
      </w:r>
    </w:p>
    <w:p>
      <w:r>
        <w:t>Solution: ✅ Correct Answer: a. Treat as status epilepticus with airway support and IV lorazepam per protocol.</w:t>
      </w:r>
    </w:p>
    <w:p>
      <w:r>
        <w:t>🧠 Clinical Rationale: Seizures beyond 5 minutes or repeated without recovery define status and cause brain injury, so airway, oxygen, glucose check and benzodiazepine per protocol are urgent</w:t>
      </w:r>
    </w:p>
    <w:p>
      <w:r>
        <w:t>🔍 Key Clues: Beyond 5 minutes equals status emergency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Secure airway, give oxygen, check glucose, establish IV access and give rescue drug per order</w:t>
      </w:r>
    </w:p>
    <w:p>
      <w:r>
        <w:t>❌ Why Not Others: (c) Leave the patient unattended — not the best response for this situation; (d) Wait another 30 minutes before acting — not the best response for this situation; (b) Give oral antiepileptic syrup during jerking — not the best response for this situation.</w:t>
      </w:r>
    </w:p>
    <w:p>
      <w:r>
        <w:t>⚠️ Exam Trap: Oral drugs during convulsions are useless and dangerous</w:t>
      </w:r>
    </w:p>
    <w:p>
      <w:r>
        <w:t>🌟 PNC Exam Pearl: Refractory status may need ICU with midazolam or propofol infusions</w:t>
      </w:r>
    </w:p>
    <w:p>
      <w:r>
        <w:t>⚡ 5-Second Recall: Status beyond 5 minutes needs IV benzodiazepine</w:t>
      </w:r>
    </w:p>
    <w:p>
      <w:r>
        <w:t>Positive Marks: 1</w:t>
      </w:r>
    </w:p>
    <w:p>
      <w:r>
        <w:t>Negative Marks: 0</w:t>
      </w:r>
    </w:p>
    <w:p>
      <w:r>
        <w:t>Question: After a tonic clonic seizure the patient is drowsy with headache and muscle aches. What is the correct interpretation?</w:t>
      </w:r>
    </w:p>
    <w:p>
      <w:r>
        <w:t>(a) Normal baseline needing discharge alone</w:t>
      </w:r>
    </w:p>
    <w:p>
      <w:r>
        <w:t>(b) Malingering with no care needed</w:t>
      </w:r>
    </w:p>
    <w:p>
      <w:r>
        <w:t>(c) Expected postictal state needing airway watch, vitals and reorientation</w:t>
      </w:r>
    </w:p>
    <w:p>
      <w:r>
        <w:t>(d) New stroke needing thrombolysis</w:t>
      </w:r>
    </w:p>
    <w:p>
      <w:r>
        <w:t>Answer: c</w:t>
      </w:r>
    </w:p>
    <w:p>
      <w:r>
        <w:t>Solution: ✅ Correct Answer: c. Expected postictal state needing airway watch, vitals and reorientation.</w:t>
      </w:r>
    </w:p>
    <w:p>
      <w:r>
        <w:t>🧠 Clinical Rationale: Postictal drowsiness, confusion, headache and soreness are expected after generalized convulsions and resolve gradually with monitoring for injury and recurrence</w:t>
      </w:r>
    </w:p>
    <w:p>
      <w:r>
        <w:t>🔍 Key Clues: Drowsy plus headache after seizure equals postictal state</w:t>
      </w:r>
    </w:p>
    <w:p>
      <w:r>
        <w:t>🩺 Nursing Action: Maintain side lying until alert, check injuries and vitals, reorient gently and allow sleep</w:t>
      </w:r>
    </w:p>
    <w:p>
      <w:r>
        <w:t>❌ Why Not Others: (b) Malingering with no care needed — not the best response for this situation; (d) New stroke needing thrombolysis — not the best response for this situation; (a) Normal baseline needing discharge alone — not the best response for this situation.</w:t>
      </w:r>
    </w:p>
    <w:p>
      <w:r>
        <w:t>⚠️ Exam Trap: Postictal Todd weakness can mimic stroke so history and timing matter</w:t>
      </w:r>
    </w:p>
    <w:p>
      <w:r>
        <w:t>🌟 PNC Exam Pearl: Todd paresis is transient postictal weakness resolving within hours</w:t>
      </w:r>
    </w:p>
    <w:p>
      <w:r>
        <w:t>⚡ 5-Second Recall: Postictal drowsiness is expected after convulsions</w:t>
      </w:r>
    </w:p>
    <w:p>
      <w:r>
        <w:t>Positive Marks: 1</w:t>
      </w:r>
    </w:p>
    <w:p>
      <w:r>
        <w:t>Negative Marks: 0</w:t>
      </w:r>
    </w:p>
    <w:p>
      <w:r>
        <w:t>Question: Phenytoin is prescribed. Which adverse effect needs monitoring?</w:t>
      </w:r>
    </w:p>
    <w:p>
      <w:r>
        <w:t>(a) Isolated hair growth only</w:t>
      </w:r>
    </w:p>
    <w:p>
      <w:r>
        <w:t>(b) Gingival hyperplasia, ataxia, nystagmus and narrow therapeutic range</w:t>
      </w:r>
    </w:p>
    <w:p>
      <w:r>
        <w:t>(c) Severe hypertension only</w:t>
      </w:r>
    </w:p>
    <w:p>
      <w:r>
        <w:t>(d) Profound hypoglycemia</w:t>
      </w:r>
    </w:p>
    <w:p>
      <w:r>
        <w:t>Answer: b</w:t>
      </w:r>
    </w:p>
    <w:p>
      <w:r>
        <w:t>Solution: ✅ Correct Answer: b. Gingival hyperplasia, ataxia, nystagmus and narrow therapeutic range.</w:t>
      </w:r>
    </w:p>
    <w:p>
      <w:r>
        <w:t>🧠 Clinical Rationale: Phenytoin causes gum overgrowth, cerebellar signs and needs drug level monitoring because toxicity appears with small dose changes and interacts with many drugs</w:t>
      </w:r>
    </w:p>
    <w:p>
      <w:r>
        <w:t>🔍 Key Clues: Phenytoin equals gums plus ataxia plus level monitoring</w:t>
      </w:r>
    </w:p>
    <w:p>
      <w:r>
        <w:t>🩺 Nursing Action: Teach oral hygiene, report slurred speech or imbalance, monitor levels, albumin and liver function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(c) Severe hypertension only — not the best response for this situation; (a) Isolated hair growth only — not the best response for this situation; (d) Profound hypoglycemia — not the best response for this situation.</w:t>
      </w:r>
    </w:p>
    <w:p>
      <w:r>
        <w:t>⚠️ Exam Trap: Stopping phenytoin suddenly precipitates seizures</w:t>
      </w:r>
    </w:p>
    <w:p>
      <w:r>
        <w:t>🌟 PNC Exam Pearl: Fosphenytoin infusion needs slow rate with cardiac monitoring for hypotension</w:t>
      </w:r>
    </w:p>
    <w:p>
      <w:r>
        <w:t>⚡ 5-Second Recall: Phenytoin needs gum and level monitoring</w:t>
      </w:r>
    </w:p>
    <w:p>
      <w:r>
        <w:t>Positive Marks: 1</w:t>
      </w:r>
    </w:p>
    <w:p>
      <w:r>
        <w:t>Negative Marks: 0</w:t>
      </w:r>
    </w:p>
    <w:p>
      <w:r>
        <w:t>Question: Which seizure precaution is correct in hospital?</w:t>
      </w:r>
    </w:p>
    <w:p>
      <w:r>
        <w:t>(a) Sharp objects and open water at bedside</w:t>
      </w:r>
    </w:p>
    <w:p>
      <w:r>
        <w:t>(b) Unsupervised bathing in tubs</w:t>
      </w:r>
    </w:p>
    <w:p>
      <w:r>
        <w:t>(c) Padded side rails, bed in lowest position, suction and oxygen ready, supervised ambulation</w:t>
      </w:r>
    </w:p>
    <w:p>
      <w:r>
        <w:t>(d) High unsupervised bed with rails down</w:t>
      </w:r>
    </w:p>
    <w:p>
      <w:r>
        <w:t>Answer: c</w:t>
      </w:r>
    </w:p>
    <w:p>
      <w:r>
        <w:t>Solution: ✅ Correct Answer: c. Padded side rails, bed in lowest position, suction and oxygen ready, supervised ambulation.</w:t>
      </w:r>
    </w:p>
    <w:p>
      <w:r>
        <w:t>🧠 Clinical Rationale: Seizure precautions create a safe environment with equipment ready so injury and aspiration are minimized if an event occurs</w:t>
      </w:r>
    </w:p>
    <w:p>
      <w:r>
        <w:t>🔍 Key Clues: Padded rails plus low bed plus suction ready equals precautions</w:t>
      </w:r>
    </w:p>
    <w:p>
      <w:r>
        <w:t>🩺 Nursing Action: Keep call bell in reach, avoid driving and heights counseling, document triggers and have rescue plan</w:t>
      </w:r>
    </w:p>
    <w:p>
      <w:r>
        <w:t>🛡️ Safety Link: Maintain strict asepsis; verify patient identity (two identifiers) before starting 🛡️</w:t>
      </w:r>
    </w:p>
    <w:p>
      <w:r>
        <w:t>❌ Why Not Others: (d) High unsupervised bed with rails down — not the best response for this situation; (b) Unsupervised bathing in tubs — not the best response for this situation; (a) Sharp objects and open water at bedside — not the best response for this situation.</w:t>
      </w:r>
    </w:p>
    <w:p>
      <w:r>
        <w:t>⚠️ Exam Trap: Unsupervised tub bathing risks drowning with seizures</w:t>
      </w:r>
    </w:p>
    <w:p>
      <w:r>
        <w:t>🌟 PNC Exam Pearl: Medical alert identification helps emergency care for epilepsy</w:t>
      </w:r>
    </w:p>
    <w:p>
      <w:r>
        <w:t>⚡ 5-Second Recall: Seizure precautions pad and prepare</w:t>
      </w:r>
    </w:p>
    <w:p>
      <w:r>
        <w:t>Positive Marks: 1</w:t>
      </w:r>
    </w:p>
    <w:p>
      <w:r>
        <w:t>Negative Marks: 0</w:t>
      </w:r>
    </w:p>
    <w:p>
      <w:r>
        <w:t>Question: Which feature favors simple febrile seizure in a child?</w:t>
      </w:r>
    </w:p>
    <w:p>
      <w:r>
        <w:t>(a) Focal deficit lasting days</w:t>
      </w:r>
    </w:p>
    <w:p>
      <w:r>
        <w:t>(b) Recurrent seizures without fever</w:t>
      </w:r>
    </w:p>
    <w:p>
      <w:r>
        <w:t>(c) Prolonged focal seizure over 30 minutes</w:t>
      </w:r>
    </w:p>
    <w:p>
      <w:r>
        <w:t>(d) Brief generalized seizure under 15 minutes with fever and quick recovery</w:t>
      </w:r>
    </w:p>
    <w:p>
      <w:r>
        <w:t>Answer: d</w:t>
      </w:r>
    </w:p>
    <w:p>
      <w:r>
        <w:t>Solution: ✅ Correct Answer: d. Brief generalized seizure under 15 minutes with fever and quick recovery.</w:t>
      </w:r>
    </w:p>
    <w:p>
      <w:r>
        <w:t>🧠 Clinical Rationale: Simple febrile seizures are brief generalized events with fever in young children with rapid return to baseline, unlike focal or prolonged seizures needing deeper workup</w:t>
      </w:r>
    </w:p>
    <w:p>
      <w:r>
        <w:t>🔍 Key Clues: Brief generalized plus fever plus quick recovery equals simple febrile</w:t>
      </w:r>
    </w:p>
    <w:p>
      <w:r>
        <w:t>🩺 Nursing Action: Control fever, reassure parents, monitor and evaluate source of fever</w:t>
      </w:r>
    </w:p>
    <w:p>
      <w:r>
        <w:t>❌ Why Not Others: (c) Prolonged focal seizure over 30 minutes — not the best response for this situation; (a) Focal deficit lasting days — not the best response for this situation; (b) Recurrent seizures without fever — not the best response for this situation.</w:t>
      </w:r>
    </w:p>
    <w:p>
      <w:r>
        <w:t>⚠️ Exam Trap: Febrile seizures occur between 6 months and 5 years, not in adults</w:t>
      </w:r>
    </w:p>
    <w:p>
      <w:r>
        <w:t>🌟 PNC Exam Pearl: Complex febrile seizures are focal, prolonged or recurrent within 24 hours</w:t>
      </w:r>
    </w:p>
    <w:p>
      <w:r>
        <w:t>⚡ 5-Second Recall: Simple febrile seizure is brief with fever</w:t>
      </w:r>
    </w:p>
    <w:p>
      <w:r>
        <w:t>Positive Marks: 1</w:t>
      </w:r>
    </w:p>
    <w:p>
      <w:r>
        <w:t>Negative Marks: 0</w:t>
      </w:r>
    </w:p>
    <w:p>
      <w:r>
        <w:t>Question: A patient reports rising abdominal sensation, deja vu then unresponsiveness with lip smacking. What type is suggested?</w:t>
      </w:r>
    </w:p>
    <w:p>
      <w:r>
        <w:t>(a) Migraine without seizure</w:t>
      </w:r>
    </w:p>
    <w:p>
      <w:r>
        <w:t>(b) Focal impaired awareness seizure of temporal lobe origin</w:t>
      </w:r>
    </w:p>
    <w:p>
      <w:r>
        <w:t>(c) Psychogenic nonepileptic event only</w:t>
      </w:r>
    </w:p>
    <w:p>
      <w:r>
        <w:t>(d) Primary generalized absence seizure</w:t>
      </w:r>
    </w:p>
    <w:p>
      <w:r>
        <w:t>Answer: b</w:t>
      </w:r>
    </w:p>
    <w:p>
      <w:r>
        <w:t>Solution: ✅ Correct Answer: b. Focal impaired awareness seizure of temporal lobe origin.</w:t>
      </w:r>
    </w:p>
    <w:p>
      <w:r>
        <w:t>🧠 Clinical Rationale: Automatisms with aura and impaired awareness point to focal temporal onset, often with postictal confusion rather than immediate full recovery</w:t>
      </w:r>
    </w:p>
    <w:p>
      <w:r>
        <w:t>🔍 Key Clues: Aura plus automatism plus confusion equals focal impaired awareness</w:t>
      </w:r>
    </w:p>
    <w:p>
      <w:r>
        <w:t>🩺 Nursing Action: Protect during the event, time it, avoid restraint and assess postictal state</w:t>
      </w:r>
    </w:p>
    <w:p>
      <w:r>
        <w:t>❌ Why Not Others: (d) Primary generalized absence seizure — not the best response for this situation; (c) Psychogenic nonepileptic event only — not the best response for this situation; (a) Migraine without seizure — not the best response for this situation.</w:t>
      </w:r>
    </w:p>
    <w:p>
      <w:r>
        <w:t>⚠️ Exam Trap: Focal seizures can secondarily generalize so monitor airway throughout</w:t>
      </w:r>
    </w:p>
    <w:p>
      <w:r>
        <w:t>🌟 PNC Exam Pearl: Temporal lobe epilepsy may show olfactory or gustatory auras</w:t>
      </w:r>
    </w:p>
    <w:p>
      <w:r>
        <w:t>⚡ 5-Second Recall: Temporal focal seizure shows aura with automatisms</w:t>
      </w:r>
    </w:p>
    <w:p>
      <w:r>
        <w:t>Positive Marks: 1</w:t>
      </w:r>
    </w:p>
    <w:p>
      <w:r>
        <w:t>Negative Marks: 0</w:t>
      </w:r>
    </w:p>
    <w:p>
      <w:r>
        <w:t>Question: Which action is correct during an active generalized seizure?</w:t>
      </w:r>
    </w:p>
    <w:p>
      <w:r>
        <w:t>(a) Raise the head of the bed fully and give oral medicine during the entire active seizure phase</w:t>
      </w:r>
    </w:p>
    <w:p>
      <w:r>
        <w:t>(b) Insert a spoon between the teeth and pad the side rails during the whole active seizure phase</w:t>
      </w:r>
    </w:p>
    <w:p>
      <w:r>
        <w:t>(c) Hold the limbs firmly to stop all the jerking and suction the airway during every active seizure phase</w:t>
      </w:r>
    </w:p>
    <w:p>
      <w:r>
        <w:t>(d) Turn the head to the side, keep the bed flat with rails padded, and suction only after jerking stops</w:t>
      </w:r>
    </w:p>
    <w:p>
      <w:r>
        <w:t>Answer: d</w:t>
      </w:r>
    </w:p>
    <w:p>
      <w:r>
        <w:t>Solution: ✅ Correct Answer: d. Turn the head to the side, keep the bed flat with rails padded, and suction only after jerking stops.</w:t>
      </w:r>
    </w:p>
    <w:p>
      <w:r>
        <w:t>🧠 Clinical Rationale: Lateral head position drains secretions while padded rails prevent injury, and suctioning or oral drugs during jerking risk aspiration and injury</w:t>
      </w:r>
    </w:p>
    <w:p>
      <w:r>
        <w:t>🔍 Key Clues: Side lying plus padded rails equals active seizure care</w:t>
      </w:r>
    </w:p>
    <w:p>
      <w:r>
        <w:t>🩺 Nursing Action: Stay with the patient, note time and pattern, administer rescue drugs per order if prolonged</w:t>
      </w:r>
    </w:p>
    <w:p>
      <w:r>
        <w:t>🛡️ Safety Link: Maintain strict asepsis; verify patient identity (two identifiers) before starting 🛡️</w:t>
      </w:r>
    </w:p>
    <w:p>
      <w:r>
        <w:t>❌ Why Not Others: (c) Hold the limbs firmly to stop all the jerking and suction the airway during every active seizure phase — not the best response for this situation; (b) Insert a spoon between the teeth and pad the side rails during the whole active seizure phase — not the best response for this situation; (a) Raise the head of the bed fully and give oral medicine during the entire active seizure phase — not the best response for this situation.</w:t>
      </w:r>
    </w:p>
    <w:p>
      <w:r>
        <w:t>⚠️ Exam Trap: Oral intake during convulsions causes aspiration</w:t>
      </w:r>
    </w:p>
    <w:p>
      <w:r>
        <w:t>🌟 PNC Exam Pearl: Status beyond 5 minutes needs rescue benzodiazepine per protocol</w:t>
      </w:r>
    </w:p>
    <w:p>
      <w:r>
        <w:t>⚡ 5-Second Recall: Active seizures need lateral protection without oral interference</w:t>
      </w:r>
    </w:p>
    <w:p>
      <w:r>
        <w:t>Positive Marks: 1</w:t>
      </w:r>
    </w:p>
    <w:p>
      <w:r>
        <w:t>Negative Marks: 0</w:t>
      </w:r>
    </w:p>
    <w:p>
      <w:r>
        <w:t>Question: Which finding confirms status epilepticus?</w:t>
      </w:r>
    </w:p>
    <w:p>
      <w:r>
        <w:t>(a) Continuous or repeated seizures without regaining consciousness between events</w:t>
      </w:r>
    </w:p>
    <w:p>
      <w:r>
        <w:t>(b) Single 30 second seizure with full recovery</w:t>
      </w:r>
    </w:p>
    <w:p>
      <w:r>
        <w:t>(c) Brief staring spell with instant recovery</w:t>
      </w:r>
    </w:p>
    <w:p>
      <w:r>
        <w:t>(d) Isolated myoclonic jerk in sleep</w:t>
      </w:r>
    </w:p>
    <w:p>
      <w:r>
        <w:t>Answer: a</w:t>
      </w:r>
    </w:p>
    <w:p>
      <w:r>
        <w:t>Solution: ✅ Correct Answer: a. Continuous or repeated seizures without regaining consciousness between events.</w:t>
      </w:r>
    </w:p>
    <w:p>
      <w:r>
        <w:t>🧠 Clinical Rationale: Status means prolonged or clustered seizures without return to baseline, risking hypoxia, acidosis and neuronal death</w:t>
      </w:r>
    </w:p>
    <w:p>
      <w:r>
        <w:t>🔍 Key Clues: No recovery between seizures equals status</w:t>
      </w:r>
    </w:p>
    <w:p>
      <w:r>
        <w:t>🩺 Nursing Action: Time each event, monitor vitals, saturation and glucose, and escalate per seizure protocol</w:t>
      </w:r>
    </w:p>
    <w:p>
      <w:r>
        <w:t>❌ Why Not Others: (b) Single 30 second seizure with full recovery — not the best response for this situation; (c) Brief staring spell with instant recovery — not the best response for this situation; (d) Isolated myoclonic jerk in sleep — not the best response for this situation.</w:t>
      </w:r>
    </w:p>
    <w:p>
      <w:r>
        <w:t>⚠️ Exam Trap: A single brief seizure with recovery is not status</w:t>
      </w:r>
    </w:p>
    <w:p>
      <w:r>
        <w:t>🌟 PNC Exam Pearl: Check glucose, electrolytes, drug levels and infection as reversible triggers</w:t>
      </w:r>
    </w:p>
    <w:p>
      <w:r>
        <w:t>⚡ 5-Second Recall: Status means no return to baseline between seizures</w:t>
      </w:r>
    </w:p>
    <w:p>
      <w:r>
        <w:t>Positive Marks: 1</w:t>
      </w:r>
    </w:p>
    <w:p>
      <w:r>
        <w:t>Negative Marks: 0</w:t>
      </w:r>
    </w:p>
    <w:p>
      <w:r>
        <w:t>Question: Which postictal care is correct?</w:t>
      </w:r>
    </w:p>
    <w:p>
      <w:r>
        <w:t>(a) Offer a full meal while still confused</w:t>
      </w:r>
    </w:p>
    <w:p>
      <w:r>
        <w:t>(b) Leave sharp objects at the bedside</w:t>
      </w:r>
    </w:p>
    <w:p>
      <w:r>
        <w:t>(c) Send the patient to drive immediately</w:t>
      </w:r>
    </w:p>
    <w:p>
      <w:r>
        <w:t>(d) Keep nil per mouth until fully alert, check injuries, vitals and glucose, and allow supervised rest</w:t>
      </w:r>
    </w:p>
    <w:p>
      <w:r>
        <w:t>Answer: d</w:t>
      </w:r>
    </w:p>
    <w:p>
      <w:r>
        <w:t>Solution: ✅ Correct Answer: d. Keep nil per mouth until fully alert, check injuries, vitals and glucose, and allow supervised rest.</w:t>
      </w:r>
    </w:p>
    <w:p>
      <w:r>
        <w:t>🧠 Clinical Rationale: Aspiration and injury risk remain until alert, so oral intake and driving wait while vitals, glucose and injuries are checked</w:t>
      </w:r>
    </w:p>
    <w:p>
      <w:r>
        <w:t>🔍 Key Clues: Alert before intake equals postictal safety</w:t>
      </w:r>
    </w:p>
    <w:p>
      <w:r>
        <w:t>🩺 Nursing Action: Assess airway, document event details, check tongue, mouth and limbs, and counsel about driving laws</w:t>
      </w:r>
    </w:p>
    <w:p>
      <w:r>
        <w:t>🛡️ Safety Link: Maintain strict asepsis; verify patient identity (two identifiers) before starting 🛡️</w:t>
      </w:r>
    </w:p>
    <w:p>
      <w:r>
        <w:t>❌ Why Not Others: (a) Offer a full meal while still confused — not the best response for this situation; (b) Leave sharp objects at the bedside — not the best response for this situation; (c) Send the patient to drive immediately — not the best response for this situation.</w:t>
      </w:r>
    </w:p>
    <w:p>
      <w:r>
        <w:t>⚠️ Exam Trap: Driving after a seizure is legally restricted and needs medical clearance</w:t>
      </w:r>
    </w:p>
    <w:p>
      <w:r>
        <w:t>🌟 PNC Exam Pearl: Postictal agitation needs calm supervision without restraint</w:t>
      </w:r>
    </w:p>
    <w:p>
      <w:r>
        <w:t>⚡ 5-Second Recall: Postictal safety holds intake until alert</w:t>
      </w:r>
    </w:p>
    <w:p>
      <w:r>
        <w:t>Positive Marks: 1</w:t>
      </w:r>
    </w:p>
    <w:p>
      <w:r>
        <w:t>Negative Marks: 0</w:t>
      </w:r>
    </w:p>
    <w:p>
      <w:r>
        <w:t>Question: Valproate is prescribed to a woman of childbearing age. What counseling is essential?</w:t>
      </w:r>
    </w:p>
    <w:p>
      <w:r>
        <w:t>(a) Double the dose in pregnancy</w:t>
      </w:r>
    </w:p>
    <w:p>
      <w:r>
        <w:t>(b) No precautions needed</w:t>
      </w:r>
    </w:p>
    <w:p>
      <w:r>
        <w:t>(c) Strict contraception and folate review because of high teratogenic risk plus liver and platelet monitoring</w:t>
      </w:r>
    </w:p>
    <w:p>
      <w:r>
        <w:t>(d) Stop liver tests permanently</w:t>
      </w:r>
    </w:p>
    <w:p>
      <w:r>
        <w:t>Answer: c</w:t>
      </w:r>
    </w:p>
    <w:p>
      <w:r>
        <w:t>Solution: ✅ Correct Answer: c. Strict contraception and folate review because of high teratogenic risk plus liver and platelet monitoring.</w:t>
      </w:r>
    </w:p>
    <w:p>
      <w:r>
        <w:t>🧠 Clinical Rationale: Valproate is highly teratogenic causing neural tube defects and needs contraception plus liver, platelet and weight monitoring</w:t>
      </w:r>
    </w:p>
    <w:p>
      <w:r>
        <w:t>🔍 Key Clues: Valproate plus pregnancy risk equals contraception counseling</w:t>
      </w:r>
    </w:p>
    <w:p>
      <w:r>
        <w:t>🩺 Nursing Action: Check liver function and platelets, teach bleeding and weight signs, review pregnancy plans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Double the dose in pregnancy — not the best response for this situation; (b) No precautions needed — not the best response for this situation; (d) Stop liver tests permanently — not the best response for this situation.</w:t>
      </w:r>
    </w:p>
    <w:p>
      <w:r>
        <w:t>⚠️ Exam Trap: Valproate in pregnancy needs specialist review, never abrupt stop</w:t>
      </w:r>
    </w:p>
    <w:p>
      <w:r>
        <w:t>🌟 PNC Exam Pearl: Carbamazepine similarly needs blood count and sodium monitoring for toxicity</w:t>
      </w:r>
    </w:p>
    <w:p>
      <w:r>
        <w:t>⚡ 5-Second Recall: Valproate needs pregnancy and liver monitoring</w:t>
      </w:r>
    </w:p>
    <w:p>
      <w:r>
        <w:t>Positive Marks: 1</w:t>
      </w:r>
    </w:p>
    <w:p>
      <w:r>
        <w:t>Negative Marks: 0</w:t>
      </w:r>
    </w:p>
    <w:p>
      <w:r>
        <w:t>Question: Which trigger counseling is correct for epilepsy?</w:t>
      </w:r>
    </w:p>
    <w:p>
      <w:r>
        <w:t>(a) Maintain sleep, limit alcohol, manage stress and take drugs regularly</w:t>
      </w:r>
    </w:p>
    <w:p>
      <w:r>
        <w:t>(b) Stop drugs when seizure free for a week</w:t>
      </w:r>
    </w:p>
    <w:p>
      <w:r>
        <w:t>(c) Encourage sleep deprivation for fitness</w:t>
      </w:r>
    </w:p>
    <w:p>
      <w:r>
        <w:t>(d) Encourage binge drinking</w:t>
      </w:r>
    </w:p>
    <w:p>
      <w:r>
        <w:t>Answer: a</w:t>
      </w:r>
    </w:p>
    <w:p>
      <w:r>
        <w:t>Solution: ✅ Correct Answer: a. Maintain sleep, limit alcohol, manage stress and take drugs regularly.</w:t>
      </w:r>
    </w:p>
    <w:p>
      <w:r>
        <w:t>🧠 Clinical Rationale: Sleep loss, alcohol, missed drugs, flashing lights and stress precipitate seizures, so structured habits with adherence prevent events</w:t>
      </w:r>
    </w:p>
    <w:p>
      <w:r>
        <w:t>🔍 Key Clues: Sleep plus no alcohol plus adherence equals trigger control</w:t>
      </w:r>
    </w:p>
    <w:p>
      <w:r>
        <w:t>🩺 Nursing Action: Give a written trigger diary, safety plan and first aid teaching for family</w:t>
      </w:r>
    </w:p>
    <w:p>
      <w:r>
        <w:t>❌ Why Not Others: (c) Encourage sleep deprivation for fitness — not the best response for this situation; (b) Stop drugs when seizure free for a week — not the best response for this situation; (d) Encourage binge drinking — not the best response for this situation.</w:t>
      </w:r>
    </w:p>
    <w:p>
      <w:r>
        <w:t>⚠️ Exam Trap: Flashing lights and sleep loss are potent triggers in susceptible patients</w:t>
      </w:r>
    </w:p>
    <w:p>
      <w:r>
        <w:t>🌟 PNC Exam Pearl: Women with epilepsy need preconception planning for safe drug choices</w:t>
      </w:r>
    </w:p>
    <w:p>
      <w:r>
        <w:t>⚡ 5-Second Recall: Sleep and adherence prevent seizure triggers</w:t>
      </w:r>
    </w:p>
    <w:p>
      <w:r>
        <w:t>Positive Marks: 1</w:t>
      </w:r>
    </w:p>
    <w:p>
      <w:r>
        <w:t>Negative Marks: 0</w:t>
      </w:r>
    </w:p>
    <w:p>
      <w:r>
        <w:t>Question: An adult has a first seizure with fever and neck stiffness. What should the nurse suspect?</w:t>
      </w:r>
    </w:p>
    <w:p>
      <w:r>
        <w:t>(a) Simple febrile seizure of childhood</w:t>
      </w:r>
    </w:p>
    <w:p>
      <w:r>
        <w:t>(b) Central nervous system infection such as meningitis or encephalitis</w:t>
      </w:r>
    </w:p>
    <w:p>
      <w:r>
        <w:t>(c) Heat rash</w:t>
      </w:r>
    </w:p>
    <w:p>
      <w:r>
        <w:t>(d) Vaccine reaction only</w:t>
      </w:r>
    </w:p>
    <w:p>
      <w:r>
        <w:t>Answer: b</w:t>
      </w:r>
    </w:p>
    <w:p>
      <w:r>
        <w:t>Solution: ✅ Correct Answer: b. Central nervous system infection such as meningitis or encephalitis.</w:t>
      </w:r>
    </w:p>
    <w:p>
      <w:r>
        <w:t>🧠 Clinical Rationale: Adult seizure with fever and meningeal signs points to brain infection, not benign febrile seizure, needing isolation precautions and urgent workup</w:t>
      </w:r>
    </w:p>
    <w:p>
      <w:r>
        <w:t>🔍 Key Clues: Adult plus fever plus neck stiffness equals brain infection</w:t>
      </w:r>
    </w:p>
    <w:p>
      <w:r>
        <w:t>🩺 Nursing Action: Assess Kernig and Brudzinski signs, monitor neuro status, prepare for lumbar puncture after imaging</w:t>
      </w:r>
    </w:p>
    <w:p>
      <w:r>
        <w:t>❌ Why Not Others: (c) Heat rash — not the best response for this situation; (a) Simple febrile seizure of childhood — not the best response for this situation; (d) Vaccine reaction only — not the best response for this situation.</w:t>
      </w:r>
    </w:p>
    <w:p>
      <w:r>
        <w:t>⚠️ Exam Trap: Labeling adult febrile seizures as benign misses meningitis</w:t>
      </w:r>
    </w:p>
    <w:p>
      <w:r>
        <w:t>🌟 PNC Exam Pearl: Empiric antibiotics must not wait for full workup in suspected bacterial meningitis</w:t>
      </w:r>
    </w:p>
    <w:p>
      <w:r>
        <w:t>⚡ 5-Second Recall: Adult seizure with fever needs infection workup</w:t>
      </w:r>
    </w:p>
    <w:p>
      <w:r>
        <w:t>Positive Marks: 1</w:t>
      </w:r>
    </w:p>
    <w:p>
      <w:r>
        <w:t>Negative Marks: 0</w:t>
      </w:r>
    </w:p>
    <w:p>
      <w:r>
        <w:t>Question: Which statement about focal aware seizures is correct?</w:t>
      </w:r>
    </w:p>
    <w:p>
      <w:r>
        <w:t>(a) Consciousness is always lost</w:t>
      </w:r>
    </w:p>
    <w:p>
      <w:r>
        <w:t>(b) Incontinence is universal</w:t>
      </w:r>
    </w:p>
    <w:p>
      <w:r>
        <w:t>(c) Awareness is preserved while one body part shows symptoms</w:t>
      </w:r>
    </w:p>
    <w:p>
      <w:r>
        <w:t>(d) Postictal coma always follows</w:t>
      </w:r>
    </w:p>
    <w:p>
      <w:r>
        <w:t>Answer: c</w:t>
      </w:r>
    </w:p>
    <w:p>
      <w:r>
        <w:t>Solution: ✅ Correct Answer: c. Awareness is preserved while one body part shows symptoms.</w:t>
      </w:r>
    </w:p>
    <w:p>
      <w:r>
        <w:t>🧠 Clinical Rationale: Focal aware seizures keep full awareness with localized motor or sensory symptoms, helping localize the epileptic focus</w:t>
      </w:r>
    </w:p>
    <w:p>
      <w:r>
        <w:t>🔍 Key Clues: Aware with focal symptoms equals focal aware seizure</w:t>
      </w:r>
    </w:p>
    <w:p>
      <w:r>
        <w:t>🩺 Nursing Action: Observe and document the exact area involved and any march of symptoms</w:t>
      </w:r>
    </w:p>
    <w:p>
      <w:r>
        <w:t>❌ Why Not Others: (a) Consciousness is always lost — not the best response for this situation; (d) Postictal coma always follows — not the best response for this situation; (b) Incontinence is universal — not the best response for this situation.</w:t>
      </w:r>
    </w:p>
    <w:p>
      <w:r>
        <w:t>⚠️ Exam Trap: Preserved awareness does not mean the event is nonepileptic</w:t>
      </w:r>
    </w:p>
    <w:p>
      <w:r>
        <w:t>🌟 PNC Exam Pearl: Jacksonian march spreads along the motor cortex from one area to neighbors</w:t>
      </w:r>
    </w:p>
    <w:p>
      <w:r>
        <w:t>⚡ 5-Second Recall: Focal aware keeps consciousness intact</w:t>
      </w:r>
    </w:p>
    <w:p>
      <w:r>
        <w:t>Positive Marks: 1</w:t>
      </w:r>
    </w:p>
    <w:p>
      <w:r>
        <w:t>Negative Marks: 0</w:t>
      </w:r>
    </w:p>
    <w:p>
      <w:r>
        <w:t>Question: Which item must never be placed in the mouth during a seizure?</w:t>
      </w:r>
    </w:p>
    <w:p>
      <w:r>
        <w:t>(a) A soft rolled towel placed gently under the side of the head</w:t>
      </w:r>
    </w:p>
    <w:p>
      <w:r>
        <w:t>(b) Suction tubing attached to the wall and tested before use</w:t>
      </w:r>
    </w:p>
    <w:p>
      <w:r>
        <w:t>(c) Any hard object such as a spoon or pad holder</w:t>
      </w:r>
    </w:p>
    <w:p>
      <w:r>
        <w:t>(d) Padded side rails raised on both sides of the hospital bed</w:t>
      </w:r>
    </w:p>
    <w:p>
      <w:r>
        <w:t>Answer: c</w:t>
      </w:r>
    </w:p>
    <w:p>
      <w:r>
        <w:t>Solution: ✅ Correct Answer: c. Any hard object such as a spoon or pad holder.</w:t>
      </w:r>
    </w:p>
    <w:p>
      <w:r>
        <w:t>🧠 Clinical Rationale: Hard objects break teeth, injure the jaw and obstruct the airway without preventing tongue biting, so the mouth must be left unforced</w:t>
      </w:r>
    </w:p>
    <w:p>
      <w:r>
        <w:t>🔍 Key Clues: No objects in mouth during seizure</w:t>
      </w:r>
    </w:p>
    <w:p>
      <w:r>
        <w:t>🩺 Nursing Action: Teach families and staff the no object rule and the recovery position</w:t>
      </w:r>
    </w:p>
    <w:p>
      <w:r>
        <w:t>❌ Why Not Others: (a) A soft rolled towel placed gently under the side of the head — not the best response for this situation; (b) Suction tubing attached to the wall and tested before use — not the best response for this situation; (d) Padded side rails raised on both sides of the hospital bed — not the best response for this situation.</w:t>
      </w:r>
    </w:p>
    <w:p>
      <w:r>
        <w:t>⚠️ Exam Trap: Tongue biting cannot be prevented by mouth props</w:t>
      </w:r>
    </w:p>
    <w:p>
      <w:r>
        <w:t>🌟 PNC Exam Pearl: A bitten lateral tongue strongly suggests true epileptic seizure</w:t>
      </w:r>
    </w:p>
    <w:p>
      <w:r>
        <w:t>⚡ 5-Second Recall: Never force objects into a seizing mouth</w:t>
      </w:r>
    </w:p>
    <w:p>
      <w:r>
        <w:t>Positive Marks: 1</w:t>
      </w:r>
    </w:p>
    <w:p>
      <w:r>
        <w:t>Negative Marks: 0</w:t>
      </w:r>
    </w:p>
    <w:p>
      <w:r>
        <w:t>Question: Which drug is first line for active status epilepticus in adults?</w:t>
      </w:r>
    </w:p>
    <w:p>
      <w:r>
        <w:t>(a) Oral iron supplement</w:t>
      </w:r>
    </w:p>
    <w:p>
      <w:r>
        <w:t>(b) Oral antacid</w:t>
      </w:r>
    </w:p>
    <w:p>
      <w:r>
        <w:t>(c) IV lorazepam or diazepam per protocol</w:t>
      </w:r>
    </w:p>
    <w:p>
      <w:r>
        <w:t>(d) Subcutaneous insulin</w:t>
      </w:r>
    </w:p>
    <w:p>
      <w:r>
        <w:t>Answer: c</w:t>
      </w:r>
    </w:p>
    <w:p>
      <w:r>
        <w:t>Solution: ✅ Correct Answer: c. IV lorazepam or diazepam per protocol.</w:t>
      </w:r>
    </w:p>
    <w:p>
      <w:r>
        <w:t>🧠 Clinical Rationale: Benzodiazepines abort prolonged seizures fast, followed by fosphenytoin or levetiracetam loading if seizures persist, with airway and vitals monitored</w:t>
      </w:r>
    </w:p>
    <w:p>
      <w:r>
        <w:t>🔍 Key Clues: Status first drug equals IV benzodiazepine</w:t>
      </w:r>
    </w:p>
    <w:p>
      <w:r>
        <w:t>🩺 Nursing Action: Prepare IV access, monitor breathing and pressure, have resuscitation ready for respiratory depression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(b) Oral antacid — not the best response for this situation; (a) Oral iron supplement — not the best response for this situation; (d) Subcutaneous insulin — not the best response for this situation.</w:t>
      </w:r>
    </w:p>
    <w:p>
      <w:r>
        <w:t>⚠️ Exam Trap: Benzodiazepines depress breathing so airway readiness is mandatory</w:t>
      </w:r>
    </w:p>
    <w:p>
      <w:r>
        <w:t>🌟 PNC Exam Pearl: Second line options include fosphenytoin, valproate or levetiracetam infusions</w:t>
      </w:r>
    </w:p>
    <w:p>
      <w:r>
        <w:t>⚡ 5-Second Recall: IV lorazepam aborts status first</w:t>
      </w:r>
    </w:p>
    <w:p>
      <w:r>
        <w:t>Positive Marks: 1</w:t>
      </w:r>
    </w:p>
    <w:p>
      <w:r>
        <w:t>Negative Marks: 0</w:t>
      </w:r>
    </w:p>
    <w:p>
      <w:r>
        <w:t>Question: A patient is deeply confused 10 minutes after a seizure. What should the nurse do?</w:t>
      </w:r>
    </w:p>
    <w:p>
      <w:r>
        <w:t>(a) Scold for confusion</w:t>
      </w:r>
    </w:p>
    <w:p>
      <w:r>
        <w:t>(b) Stay with the patient, ensure safety, reorient gently and monitor for recurrence</w:t>
      </w:r>
    </w:p>
    <w:p>
      <w:r>
        <w:t>(c) Force the patient to walk</w:t>
      </w:r>
    </w:p>
    <w:p>
      <w:r>
        <w:t>(d) Apply restraints tightly</w:t>
      </w:r>
    </w:p>
    <w:p>
      <w:r>
        <w:t>Answer: b</w:t>
      </w:r>
    </w:p>
    <w:p>
      <w:r>
        <w:t>Solution: ✅ Correct Answer: b. Stay with the patient, ensure safety, reorient gently and monitor for recurrence.</w:t>
      </w:r>
    </w:p>
    <w:p>
      <w:r>
        <w:t>🧠 Clinical Rationale: Postictal confusion is transient and needs supervision with gentle reorientation, not punishment or tight restraint</w:t>
      </w:r>
    </w:p>
    <w:p>
      <w:r>
        <w:t>🔍 Key Clues: Postictal confusion equals supervise and reorient</w:t>
      </w:r>
    </w:p>
    <w:p>
      <w:r>
        <w:t>🩺 Nursing Action: Keep the environment safe, check vitals and glucose, document recovery course</w:t>
      </w:r>
    </w:p>
    <w:p>
      <w:r>
        <w:t>❌ Why Not Others: (d) Apply restraints tightly — not the best response for this situation; (c) Force the patient to walk — not the best response for this situation; (a) Scold for confusion — not the best response for this situation.</w:t>
      </w:r>
    </w:p>
    <w:p>
      <w:r>
        <w:t>⚠️ Exam Trap: Restraint increases injury and agitation in confused postictal patients</w:t>
      </w:r>
    </w:p>
    <w:p>
      <w:r>
        <w:t>🌟 PNC Exam Pearl: Prolonged postictal confusion beyond 30 minutes needs evaluation for nonconvulsive status</w:t>
      </w:r>
    </w:p>
    <w:p>
      <w:r>
        <w:t>⚡ 5-Second Recall: Postictal confusion needs supervision not restraint</w:t>
      </w:r>
    </w:p>
    <w:p>
      <w:r>
        <w:t>Positive Marks: 1</w:t>
      </w:r>
    </w:p>
    <w:p>
      <w:r>
        <w:t>Negative Marks: 0</w:t>
      </w:r>
    </w:p>
    <w:p>
      <w:r>
        <w:t>Question: Which instruction prevents breakthrough seizures on antiepileptics?</w:t>
      </w:r>
    </w:p>
    <w:p>
      <w:r>
        <w:t>(a) Share tablets with family</w:t>
      </w:r>
    </w:p>
    <w:p>
      <w:r>
        <w:t>(b) Double the next dose after a miss without advice</w:t>
      </w:r>
    </w:p>
    <w:p>
      <w:r>
        <w:t>(c) Skip doses on good days</w:t>
      </w:r>
    </w:p>
    <w:p>
      <w:r>
        <w:t>(d) Take doses regularly without missing and never stop abruptly</w:t>
      </w:r>
    </w:p>
    <w:p>
      <w:r>
        <w:t>Answer: d</w:t>
      </w:r>
    </w:p>
    <w:p>
      <w:r>
        <w:t>Solution: ✅ Correct Answer: d. Take doses regularly without missing and never stop abruptly.</w:t>
      </w:r>
    </w:p>
    <w:p>
      <w:r>
        <w:t>🧠 Clinical Rationale: Consistent levels prevent seizures while abrupt withdrawal or missed doses lower threshold and trigger events including status</w:t>
      </w:r>
    </w:p>
    <w:p>
      <w:r>
        <w:t>🔍 Key Clues: Regular doses without abrupt stop equals seizure control</w:t>
      </w:r>
    </w:p>
    <w:p>
      <w:r>
        <w:t>🩺 Nursing Action: Teach adherence, what to do after a missed dose, trigger avoidance and drug interaction checks</w:t>
      </w:r>
    </w:p>
    <w:p>
      <w:r>
        <w:t>❌ Why Not Others: (a) Share tablets with family — not the best response for this situation; (c) Skip doses on good days — not the best response for this situation; (b) Double the next dose after a miss without advice — not the best response for this situation.</w:t>
      </w:r>
    </w:p>
    <w:p>
      <w:r>
        <w:t>⚠️ Exam Trap: Alcohol and sleep deprivation lower seizure threshold despite drugs</w:t>
      </w:r>
    </w:p>
    <w:p>
      <w:r>
        <w:t>🌟 PNC Exam Pearl: Enzyme inducing antiepileptics reduce oral contraceptive effectiveness needing backup methods</w:t>
      </w:r>
    </w:p>
    <w:p>
      <w:r>
        <w:t>⚡ 5-Second Recall: Adherence prevents breakthrough seizures</w:t>
      </w:r>
    </w:p>
    <w:p>
      <w:r>
        <w:t>Positive Marks: 1</w:t>
      </w:r>
    </w:p>
    <w:p>
      <w:r>
        <w:t>Negative Marks: 0</w:t>
      </w:r>
    </w:p>
    <w:p>
      <w:r>
        <w:t>Question: A seizure free patient on drugs wants to drive. What is the correct advice?</w:t>
      </w:r>
    </w:p>
    <w:p>
      <w:r>
        <w:t>(a) Drive immediately without informing authorities</w:t>
      </w:r>
    </w:p>
    <w:p>
      <w:r>
        <w:t>(b) Drive only at night to stay safe</w:t>
      </w:r>
    </w:p>
    <w:p>
      <w:r>
        <w:t>(c) Hide the diagnosis from licensing authority</w:t>
      </w:r>
    </w:p>
    <w:p>
      <w:r>
        <w:t>(d) Follow local seizure free interval laws and obtain medical clearance before driving</w:t>
      </w:r>
    </w:p>
    <w:p>
      <w:r>
        <w:t>Answer: d</w:t>
      </w:r>
    </w:p>
    <w:p>
      <w:r>
        <w:t>Solution: ✅ Correct Answer: d. Follow local seizure free interval laws and obtain medical clearance before driving.</w:t>
      </w:r>
    </w:p>
    <w:p>
      <w:r>
        <w:t>🧠 Clinical Rationale: Driving needs a legally defined seizure free period with physician clearance because events endanger the patient and public</w:t>
      </w:r>
    </w:p>
    <w:p>
      <w:r>
        <w:t>🔍 Key Clues: Driving needs seizure free interval plus clearance</w:t>
      </w:r>
    </w:p>
    <w:p>
      <w:r>
        <w:t>🩺 Nursing Action: Explain local laws, document counseling, involve the provider and suggest supervised transport options</w:t>
      </w:r>
    </w:p>
    <w:p>
      <w:r>
        <w:t>❌ Why Not Others: (b) Drive only at night to stay safe — not the best response for this situation; (a) Drive immediately without informing authorities — not the best response for this situation; (c) Hide the diagnosis from licensing authority — not the best response for this situation.</w:t>
      </w:r>
    </w:p>
    <w:p>
      <w:r>
        <w:t>⚠️ Exam Trap: Concealing epilepsy while driving has legal and safety consequences</w:t>
      </w:r>
    </w:p>
    <w:p>
      <w:r>
        <w:t>🌟 PNC Exam Pearl: Swimming and heights need supervision or avoidance with active epilepsy</w:t>
      </w:r>
    </w:p>
    <w:p>
      <w:r>
        <w:t>⚡ 5-Second Recall: Seizure freedom interval governs driving clearance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