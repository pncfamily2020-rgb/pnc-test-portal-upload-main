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Critical thinking in nursing is BEST defined as:</w:t>
      </w:r>
    </w:p>
    <w:p>
      <w:r>
        <w:t>(a) Obeying physicians' orders without question</w:t>
      </w:r>
    </w:p>
    <w:p>
      <w:r>
        <w:t>(b) Depending entirely on intuition</w:t>
      </w:r>
    </w:p>
    <w:p>
      <w:r>
        <w:t>(c) Memorising facts to pass examinations</w:t>
      </w:r>
    </w:p>
    <w:p>
      <w:r>
        <w:t>(d) Purposeful, self-regulatory judgment used to interpret, analyse and evaluate information</w:t>
      </w:r>
    </w:p>
    <w:p>
      <w:r>
        <w:t>Answer: d</w:t>
      </w:r>
    </w:p>
    <w:p>
      <w:r>
        <w:t>Solution: ✅ Correct Answer: d. Purposeful, self-regulatory judgment.</w:t>
      </w:r>
    </w:p>
    <w:p>
      <w:r>
        <w:t>🧠 Clinical Rationale: Critical thinking is disciplined, goal-directed thinking that the nurse uses to decide what to believe and do — it is deliberate, not automatic 🧠.</w:t>
      </w:r>
    </w:p>
    <w:p>
      <w:r>
        <w:t>🔍 Key Clues: "Purposeful" + "self-regulatory" + "evaluate" = critical thinking.</w:t>
      </w:r>
    </w:p>
    <w:p>
      <w:r>
        <w:t>❌ Why Not Others: (c) is rote recall; (a) is passive obedience; (b) ignores evidence.</w:t>
      </w:r>
    </w:p>
    <w:p>
      <w:r>
        <w:t>⚡ 5-Second Recall: Critical thinking = purposeful, self-regulatory judgment 🧠</w:t>
      </w:r>
    </w:p>
    <w:p>
      <w:r>
        <w:t>Positive Marks: 1</w:t>
      </w:r>
    </w:p>
    <w:p>
      <w:r>
        <w:t>Negative Marks: 0</w:t>
      </w:r>
    </w:p>
    <w:p>
      <w:r>
        <w:t>Question: Which sequence correctly reflects the cognitive steps of the nursing process as a problem-solving model?</w:t>
      </w:r>
    </w:p>
    <w:p>
      <w:r>
        <w:t>(a) Assessment ➡️ Diagnosis ➡️ Planning ➡️ Implementation ➡️ Evaluation</w:t>
      </w:r>
    </w:p>
    <w:p>
      <w:r>
        <w:t>(b) Diagnosis ➡️ Planning ➡️ Assessment ➡️ Evaluation ➡️ Implementation</w:t>
      </w:r>
    </w:p>
    <w:p>
      <w:r>
        <w:t>(c) Implementation ➡️ Assessment ➡️ Planning ➡️ Diagnosis ➡️ Evaluation</w:t>
      </w:r>
    </w:p>
    <w:p>
      <w:r>
        <w:t>(d) Planning ➡️ Assessment ➡️ Evaluation ➡️ Implementation ➡️ Diagnosis</w:t>
      </w:r>
    </w:p>
    <w:p>
      <w:r>
        <w:t>Answer: a</w:t>
      </w:r>
    </w:p>
    <w:p>
      <w:r>
        <w:t>Solution: ✅ Correct Answer: a. Assessment ➡️ Diagnosis ➡️ Planning ➡️ Implementation ➡️ Evaluation.</w:t>
      </w:r>
    </w:p>
    <w:p>
      <w:r>
        <w:t>🧠 Clinical Rationale: The nursing process is a cyclic, systematic five-step framework (ADPIE) that organises nursing thinking and action 🔄.</w:t>
      </w:r>
    </w:p>
    <w:p>
      <w:r>
        <w:t>🔍 Key Clues: Mnemonic AD-P-I-E in order.</w:t>
      </w:r>
    </w:p>
    <w:p>
      <w:r>
        <w:t>❌ Why Not Others: (d)/(b)/(c) scramble the logical order — you cannot plan before assessing or diagnosing.</w:t>
      </w:r>
    </w:p>
    <w:p>
      <w:r>
        <w:t>⚡ 5-Second Recall: AD-P-I-E = Assessment, Diagnosis, Planning, Implementation, Evaluation 🔄</w:t>
      </w:r>
    </w:p>
    <w:p>
      <w:r>
        <w:t>Positive Marks: 1</w:t>
      </w:r>
    </w:p>
    <w:p>
      <w:r>
        <w:t>Negative Marks: 0</w:t>
      </w:r>
    </w:p>
    <w:p>
      <w:r>
        <w:t>Question: Which of the following is an example of SUBJECTIVE data?</w:t>
      </w:r>
    </w:p>
    <w:p>
      <w:r>
        <w:t>(a) The patient's statement, "I feel dizzy when I stand up"</w:t>
      </w:r>
    </w:p>
    <w:p>
      <w:r>
        <w:t>(b) A temperature of 38.2 °C</w:t>
      </w:r>
    </w:p>
    <w:p>
      <w:r>
        <w:t>(c) Blood pressure 150/94 mmHg</w:t>
      </w:r>
    </w:p>
    <w:p>
      <w:r>
        <w:t>(d) An oxygen saturation of 94%</w:t>
      </w:r>
    </w:p>
    <w:p>
      <w:r>
        <w:t>Answer: a</w:t>
      </w:r>
    </w:p>
    <w:p>
      <w:r>
        <w:t>Solution: ✅ Correct Answer: a. The patient's statement of dizziness.</w:t>
      </w:r>
    </w:p>
    <w:p>
      <w:r>
        <w:t>🧠 Clinical Rationale: Subjective data are what the patient FEELS and reports — symptoms such as pain, nausea or dizziness — not measurable by the nurse 🗣️.</w:t>
      </w:r>
    </w:p>
    <w:p>
      <w:r>
        <w:t>🔍 Key Clues: "I feel…", "It hurts…" = subjective.</w:t>
      </w:r>
    </w:p>
    <w:p>
      <w:r>
        <w:t>❌ Why Not Others: (c)/(b)/(d) are measured by the nurse = objective.</w:t>
      </w:r>
    </w:p>
    <w:p>
      <w:r>
        <w:t>⚡ 5-Second Recall: Subjective = what the patient SAYS 🗣️</w:t>
      </w:r>
    </w:p>
    <w:p>
      <w:r>
        <w:t>Positive Marks: 1</w:t>
      </w:r>
    </w:p>
    <w:p>
      <w:r>
        <w:t>Negative Marks: 0</w:t>
      </w:r>
    </w:p>
    <w:p>
      <w:r>
        <w:t>Question: Which interview behaviour should the nurse AVOID because it may make the patient defensive?</w:t>
      </w:r>
    </w:p>
    <w:p>
      <w:r>
        <w:t>(a) Using silence to allow reflection</w:t>
      </w:r>
    </w:p>
    <w:p>
      <w:r>
        <w:t>(b) Restating the patient's concern</w:t>
      </w:r>
    </w:p>
    <w:p>
      <w:r>
        <w:t>(c) Asking "Why did you not take your medicine?"</w:t>
      </w:r>
    </w:p>
    <w:p>
      <w:r>
        <w:t>(d) Seeking clarification of vague statements</w:t>
      </w:r>
    </w:p>
    <w:p>
      <w:r>
        <w:t>Answer: c</w:t>
      </w:r>
    </w:p>
    <w:p>
      <w:r>
        <w:t>Solution: ✅ Correct Answer: c. Asking "Why…?" questions.</w:t>
      </w:r>
    </w:p>
    <w:p>
      <w:r>
        <w:t>🧠 Clinical Rationale: "Why" questions can sound judgemental and provoke defensiveness; ask WHAT/HOW instead to keep the patient open 🔍.</w:t>
      </w:r>
    </w:p>
    <w:p>
      <w:r>
        <w:t>❌ Why Not Others: (a)/(b)/(d) are therapeutic communication techniques that facilitate data collection.</w:t>
      </w:r>
    </w:p>
    <w:p>
      <w:r>
        <w:t>⚠️ Exam Trap: Silence and restating are therapeutic — students often wrongly label them non-therapeutic.</w:t>
      </w:r>
    </w:p>
    <w:p>
      <w:r>
        <w:t>⚡ 5-Second Recall: Avoid "Why…?" — it sounds blaming 🔍</w:t>
      </w:r>
    </w:p>
    <w:p>
      <w:r>
        <w:t>Positive Marks: 1</w:t>
      </w:r>
    </w:p>
    <w:p>
      <w:r>
        <w:t>Negative Marks: 0</w:t>
      </w:r>
    </w:p>
    <w:p>
      <w:r>
        <w:t>Question: Data validation during assessment means the nurse:</w:t>
      </w:r>
    </w:p>
    <w:p>
      <w:r>
        <w:t>(a) Delegates the assessment</w:t>
      </w:r>
    </w:p>
    <w:p>
      <w:r>
        <w:t>(b) Deletes abnormal findings</w:t>
      </w:r>
    </w:p>
    <w:p>
      <w:r>
        <w:t>(c) Verifies that data are accurate and complete before using them</w:t>
      </w:r>
    </w:p>
    <w:p>
      <w:r>
        <w:t>(d) Writes the diagnosis</w:t>
      </w:r>
    </w:p>
    <w:p>
      <w:r>
        <w:t>Answer: c</w:t>
      </w:r>
    </w:p>
    <w:p>
      <w:r>
        <w:t>Solution: ✅ Correct Answer: c. Verifies data are accurate and complete.</w:t>
      </w:r>
    </w:p>
    <w:p>
      <w:r>
        <w:t>🧠 Clinical Rationale: Validation confirms data are correct so the plan is built on reliable information — errors here propagate through the whole nursing process 🧠.</w:t>
      </w:r>
    </w:p>
    <w:p>
      <w:r>
        <w:t>❌ Why Not Others: (b) destroys evidence; (d) diagnosis comes later; (a) assessment cannot be delegated to unqualified staff.</w:t>
      </w:r>
    </w:p>
    <w:p>
      <w:r>
        <w:t>⚡ 5-Second Recall: Validate = confirm data accuracy first 🧠</w:t>
      </w:r>
    </w:p>
    <w:p>
      <w:r>
        <w:t>Positive Marks: 1</w:t>
      </w:r>
    </w:p>
    <w:p>
      <w:r>
        <w:t>Negative Marks: 0</w:t>
      </w:r>
    </w:p>
    <w:p>
      <w:r>
        <w:t>Question: Which is the MOST common cause of error in nursing assessment?</w:t>
      </w:r>
    </w:p>
    <w:p>
      <w:r>
        <w:t>(a) Using a calibrated measuring device</w:t>
      </w:r>
    </w:p>
    <w:p>
      <w:r>
        <w:t>(b) Relying on a single cue or on intuition without validating data</w:t>
      </w:r>
    </w:p>
    <w:p>
      <w:r>
        <w:t>(c) Asking the patient open-ended questions</w:t>
      </w:r>
    </w:p>
    <w:p>
      <w:r>
        <w:t>(d) Recording findings promptly</w:t>
      </w:r>
    </w:p>
    <w:p>
      <w:r>
        <w:t>Answer: b</w:t>
      </w:r>
    </w:p>
    <w:p>
      <w:r>
        <w:t>Solution: ✅ Correct Answer: b. Relying on a single cue without validation.</w:t>
      </w:r>
    </w:p>
    <w:p>
      <w:r>
        <w:t>🧠 Clinical Rationale: Errors arise when the nurse draws conclusions from incomplete or unverified data instead of clustering and validating cues 🛑.</w:t>
      </w:r>
    </w:p>
    <w:p>
      <w:r>
        <w:t>❌ Why Not Others: (a)/(c)/(d) are all good practice that REDUCE error.</w:t>
      </w:r>
    </w:p>
    <w:p>
      <w:r>
        <w:t>⚡ 5-Second Recall: Never conclude from a single unvalidated cue 🛑</w:t>
      </w:r>
    </w:p>
    <w:p>
      <w:r>
        <w:t>Positive Marks: 1</w:t>
      </w:r>
    </w:p>
    <w:p>
      <w:r>
        <w:t>Negative Marks: 0</w:t>
      </w:r>
    </w:p>
    <w:p>
      <w:r>
        <w:t>Question: A nursing diagnosis is BEST defined as:</w:t>
      </w:r>
    </w:p>
    <w:p>
      <w:r>
        <w:t>(a) A laboratory report</w:t>
      </w:r>
    </w:p>
    <w:p>
      <w:r>
        <w:t>(b) A disease identified by the physician</w:t>
      </w:r>
    </w:p>
    <w:p>
      <w:r>
        <w:t>(c) A clinical judgment about an individual, family or community response to health problems or life processes</w:t>
      </w:r>
    </w:p>
    <w:p>
      <w:r>
        <w:t>(d) A list of medical treatments</w:t>
      </w:r>
    </w:p>
    <w:p>
      <w:r>
        <w:t>Answer: c</w:t>
      </w:r>
    </w:p>
    <w:p>
      <w:r>
        <w:t>Solution: ✅ Correct Answer: c. A clinical judgment about human response to health problems.</w:t>
      </w:r>
    </w:p>
    <w:p>
      <w:r>
        <w:t>🧠 Clinical Rationale: Nursing diagnoses describe the patient's RESPONSE (e.g., pain, impaired mobility), not the disease itself 🧠.</w:t>
      </w:r>
    </w:p>
    <w:p>
      <w:r>
        <w:t>❌ Why Not Others: (b) is a medical diagnosis; (d)/(a) are not nursing judgments.</w:t>
      </w:r>
    </w:p>
    <w:p>
      <w:r>
        <w:t>⚡ 5-Second Recall: Nursing diagnosis = response, not disease 🧠</w:t>
      </w:r>
    </w:p>
    <w:p>
      <w:r>
        <w:t>Positive Marks: 1</w:t>
      </w:r>
    </w:p>
    <w:p>
      <w:r>
        <w:t>Negative Marks: 0</w:t>
      </w:r>
    </w:p>
    <w:p>
      <w:r>
        <w:t>Question: A collaborative problem is best described as:</w:t>
      </w:r>
    </w:p>
    <w:p>
      <w:r>
        <w:t>(a) A potential complication the nurse monitors and manages jointly with the physician</w:t>
      </w:r>
    </w:p>
    <w:p>
      <w:r>
        <w:t>(b) A nursing diagnosis with a medical cause</w:t>
      </w:r>
    </w:p>
    <w:p>
      <w:r>
        <w:t>(c) A medical disease process</w:t>
      </w:r>
    </w:p>
    <w:p>
      <w:r>
        <w:t>(d) A problem only the nurse can treat independently</w:t>
      </w:r>
    </w:p>
    <w:p>
      <w:r>
        <w:t>Answer: a</w:t>
      </w:r>
    </w:p>
    <w:p>
      <w:r>
        <w:t>Solution: ✅ Correct Answer: a. A potential complication monitored and managed jointly.</w:t>
      </w:r>
    </w:p>
    <w:p>
      <w:r>
        <w:t>🧠 Clinical Rationale: Collaborative problems are physiological complications (e.g., haemorrhage, dysrhythmia) that nurses monitor and treat with medical orders — not NANDA diagnoses 🤝.</w:t>
      </w:r>
    </w:p>
    <w:p>
      <w:r>
        <w:t>❌ Why Not Others: (d) that is an independent nursing diagnosis; (c) is medical; (b) is an invalid format.</w:t>
      </w:r>
    </w:p>
    <w:p>
      <w:r>
        <w:t>⚡ 5-Second Recall: Collaborative problem = jointly monitored potential complication 🤝</w:t>
      </w:r>
    </w:p>
    <w:p>
      <w:r>
        <w:t>Positive Marks: 1</w:t>
      </w:r>
    </w:p>
    <w:p>
      <w:r>
        <w:t>Negative Marks: 0</w:t>
      </w:r>
    </w:p>
    <w:p>
      <w:r>
        <w:t>Question: The MAIN difference between a medical diagnosis and a nursing diagnosis is that a nursing diagnosis focuses on:</w:t>
      </w:r>
    </w:p>
    <w:p>
      <w:r>
        <w:t>(a) The individual's response to the health problem</w:t>
      </w:r>
    </w:p>
    <w:p>
      <w:r>
        <w:t>(b) The laboratory values only</w:t>
      </w:r>
    </w:p>
    <w:p>
      <w:r>
        <w:t>(c) The physician's treatment plan</w:t>
      </w:r>
    </w:p>
    <w:p>
      <w:r>
        <w:t>(d) The disease process and its cure</w:t>
      </w:r>
    </w:p>
    <w:p>
      <w:r>
        <w:t>Answer: a</w:t>
      </w:r>
    </w:p>
    <w:p>
      <w:r>
        <w:t>Solution: ✅ Correct Answer: a. The individual's response to the health problem.</w:t>
      </w:r>
    </w:p>
    <w:p>
      <w:r>
        <w:t>🧠 Clinical Rationale: Nursing diagnosis describes the human RESPONSE (e.g., pain, anxiety, impaired mobility); medical diagnosis names the disease itself 🧠.</w:t>
      </w:r>
    </w:p>
    <w:p>
      <w:r>
        <w:t>🔍 Key Clues: "Response" = nursing; "disease" = medical.</w:t>
      </w:r>
    </w:p>
    <w:p>
      <w:r>
        <w:t>❌ Why Not Others: (d) describes medical diagnosis; (b)/(c) are not the defining focus of nursing diagnosis.</w:t>
      </w:r>
    </w:p>
    <w:p>
      <w:r>
        <w:t>⚡ 5-Second Recall: Nursing dx = human response; Medical dx = disease 🧠</w:t>
      </w:r>
    </w:p>
    <w:p>
      <w:r>
        <w:t>Positive Marks: 1</w:t>
      </w:r>
    </w:p>
    <w:p>
      <w:r>
        <w:t>Negative Marks: 0</w:t>
      </w:r>
    </w:p>
    <w:p>
      <w:r>
        <w:t>Question: Which of the following is NOT true of a nursing diagnosis?</w:t>
      </w:r>
    </w:p>
    <w:p>
      <w:r>
        <w:t>(a) A physician's medical diagnosis must be made first before a nursing diagnosis can be written</w:t>
      </w:r>
    </w:p>
    <w:p>
      <w:r>
        <w:t>(b) It addresses human responses to health problems</w:t>
      </w:r>
    </w:p>
    <w:p>
      <w:r>
        <w:t>(c) It is based on nursing assessment data</w:t>
      </w:r>
    </w:p>
    <w:p>
      <w:r>
        <w:t>(d) It can change over the course of care</w:t>
      </w:r>
    </w:p>
    <w:p>
      <w:r>
        <w:t>Answer: a</w:t>
      </w:r>
    </w:p>
    <w:p>
      <w:r>
        <w:t>Solution: ✅ Correct Answer: a. (The statement that is NOT true.)</w:t>
      </w:r>
    </w:p>
    <w:p>
      <w:r>
        <w:t>🧠 Clinical Rationale: Nursing diagnoses arise from nursing assessment and may be made with or without a prior medical diagnosis — they are independent nursing judgments 🚫.</w:t>
      </w:r>
    </w:p>
    <w:p>
      <w:r>
        <w:t>❌ Why Not Others: (c)/(b)/(d) are all true characteristics of nursing diagnosis.</w:t>
      </w:r>
    </w:p>
    <w:p>
      <w:r>
        <w:t>⚠️ Exam Trap: Read "NOT" carefully — three options are valid.</w:t>
      </w:r>
    </w:p>
    <w:p>
      <w:r>
        <w:t>⚡ 5-Second Recall: Nursing dx does NOT require a prior medical dx 🚫</w:t>
      </w:r>
    </w:p>
    <w:p>
      <w:r>
        <w:t>Positive Marks: 1</w:t>
      </w:r>
    </w:p>
    <w:p>
      <w:r>
        <w:t>Negative Marks: 0</w:t>
      </w:r>
    </w:p>
    <w:p>
      <w:r>
        <w:t>Question: The MAIN purpose of the planning phase of the nursing process is to:</w:t>
      </w:r>
    </w:p>
    <w:p>
      <w:r>
        <w:t>(a) Evaluate the outcome</w:t>
      </w:r>
    </w:p>
    <w:p>
      <w:r>
        <w:t>(b) Prioritise problems and determine goals, outcomes and interventions before care begins</w:t>
      </w:r>
    </w:p>
    <w:p>
      <w:r>
        <w:t>(c) Implement the doctor's orders</w:t>
      </w:r>
    </w:p>
    <w:p>
      <w:r>
        <w:t>(d) Collect assessment data</w:t>
      </w:r>
    </w:p>
    <w:p>
      <w:r>
        <w:t>Answer: b</w:t>
      </w:r>
    </w:p>
    <w:p>
      <w:r>
        <w:t>Solution: ✅ Correct Answer: b. Prioritise, set goals/outcomes and select interventions.</w:t>
      </w:r>
    </w:p>
    <w:p>
      <w:r>
        <w:t>🧠 Clinical Rationale: Planning converts assessment and diagnosis into a deliberate, organised roadmap of care before implementation 🗺️.</w:t>
      </w:r>
    </w:p>
    <w:p>
      <w:r>
        <w:t>❌ Why Not Others: (d) is assessment; (c) is implementation; (a) is evaluation.</w:t>
      </w:r>
    </w:p>
    <w:p>
      <w:r>
        <w:t>⚡ 5-Second Recall: Planning = prioritise ➡️ goals ➡️ interventions 🗺️</w:t>
      </w:r>
    </w:p>
    <w:p>
      <w:r>
        <w:t>Positive Marks: 1</w:t>
      </w:r>
    </w:p>
    <w:p>
      <w:r>
        <w:t>Negative Marks: 0</w:t>
      </w:r>
    </w:p>
    <w:p>
      <w:r>
        <w:t>Question: Which nursing activity should NEVER be delegated to unlicensed assistive personnel?</w:t>
      </w:r>
    </w:p>
    <w:p>
      <w:r>
        <w:t>(a) Making an occupied bed</w:t>
      </w:r>
    </w:p>
    <w:p>
      <w:r>
        <w:t>(b) Developing and revising the nursing care plan</w:t>
      </w:r>
    </w:p>
    <w:p>
      <w:r>
        <w:t>(c) Ambulating a stable patient</w:t>
      </w:r>
    </w:p>
    <w:p>
      <w:r>
        <w:t>(d) Recording intake and output</w:t>
      </w:r>
    </w:p>
    <w:p>
      <w:r>
        <w:t>Answer: b</w:t>
      </w:r>
    </w:p>
    <w:p>
      <w:r>
        <w:t>Solution: ✅ Correct Answer: b. Developing and revising the care plan.</w:t>
      </w:r>
    </w:p>
    <w:p>
      <w:r>
        <w:t>🧠 Clinical Rationale: Care planning requires the professional clinical judgment of the RN and cannot be delegated; assistive tasks may be 🤝.</w:t>
      </w:r>
    </w:p>
    <w:p>
      <w:r>
        <w:t>🔍 Key Clues: "Developing/revising the plan" = professional judgment.</w:t>
      </w:r>
    </w:p>
    <w:p>
      <w:r>
        <w:t>❌ Why Not Others: (c)/(d)/(a) are routine tasks that may be delegated per policy.</w:t>
      </w:r>
    </w:p>
    <w:p>
      <w:r>
        <w:t>🚨 Priority Principle: Judgment = never delegate; tasks = may delegate.</w:t>
      </w:r>
    </w:p>
    <w:p>
      <w:r>
        <w:t>⚡ 5-Second Recall: Care planning is never delegated 🚫</w:t>
      </w:r>
    </w:p>
    <w:p>
      <w:r>
        <w:t>Positive Marks: 1</w:t>
      </w:r>
    </w:p>
    <w:p>
      <w:r>
        <w:t>Negative Marks: 0</w:t>
      </w:r>
    </w:p>
    <w:p>
      <w:r>
        <w:t>Question: Nursing interventions are classified into which THREE types?</w:t>
      </w:r>
    </w:p>
    <w:p>
      <w:r>
        <w:t>(a) Primary, secondary and tertiary</w:t>
      </w:r>
    </w:p>
    <w:p>
      <w:r>
        <w:t>(b) Medical, surgical and physical</w:t>
      </w:r>
    </w:p>
    <w:p>
      <w:r>
        <w:t>(c) Independent, dependent and interdependent (collaborative)</w:t>
      </w:r>
    </w:p>
    <w:p>
      <w:r>
        <w:t>(d) Acute, chronic and terminal</w:t>
      </w:r>
    </w:p>
    <w:p>
      <w:r>
        <w:t>Answer: c</w:t>
      </w:r>
    </w:p>
    <w:p>
      <w:r>
        <w:t>Solution: ✅ Correct Answer: c. Independent, dependent and interdependent.</w:t>
      </w:r>
    </w:p>
    <w:p>
      <w:r>
        <w:t>🧠 Clinical Rationale: Interventions differ by who initiates them: the nurse (independent), the physician (dependent) or the team jointly (interdependent) 🗂️.</w:t>
      </w:r>
    </w:p>
    <w:p>
      <w:r>
        <w:t>❌ Why Not Others: (b)/(a)/(d) are other classifications, not intervention types.</w:t>
      </w:r>
    </w:p>
    <w:p>
      <w:r>
        <w:t>⚡ 5-Second Recall: Interventions = independent, dependent, interdependent 🗂️</w:t>
      </w:r>
    </w:p>
    <w:p>
      <w:r>
        <w:t>Positive Marks: 1</w:t>
      </w:r>
    </w:p>
    <w:p>
      <w:r>
        <w:t>Negative Marks: 0</w:t>
      </w:r>
    </w:p>
    <w:p>
      <w:r>
        <w:t>Question: A physician's order is unclear or illegible. The nurse should:</w:t>
      </w:r>
    </w:p>
    <w:p>
      <w:r>
        <w:t>(a) Ask another nurse to transcribe it</w:t>
      </w:r>
    </w:p>
    <w:p>
      <w:r>
        <w:t>(b) Clarify the order with the prescriber before acting</w:t>
      </w:r>
    </w:p>
    <w:p>
      <w:r>
        <w:t>(c) Carry out the most likely interpretation</w:t>
      </w:r>
    </w:p>
    <w:p>
      <w:r>
        <w:t>(d) Guess the intended drug from context</w:t>
      </w:r>
    </w:p>
    <w:p>
      <w:r>
        <w:t>Answer: b</w:t>
      </w:r>
    </w:p>
    <w:p>
      <w:r>
        <w:t>Solution: ✅ Correct Answer: b. Clarify with the prescriber before acting.</w:t>
      </w:r>
    </w:p>
    <w:p>
      <w:r>
        <w:t>🧠 Clinical Rationale: A nurse is legally responsible for understanding an order; unclear orders must be clarified, never guessed 🛡️.</w:t>
      </w:r>
    </w:p>
    <w:p>
      <w:r>
        <w:t>🔍 Key Clues: Unclear/illegible order.</w:t>
      </w:r>
    </w:p>
    <w:p>
      <w:r>
        <w:t>❌ Why Not Others: (d)/(a)/(c) risk medication errors and legal liability.</w:t>
      </w:r>
    </w:p>
    <w:p>
      <w:r>
        <w:t>🛡️ Safety Link: Wrong interpretation of an order = serious patient harm.</w:t>
      </w:r>
    </w:p>
    <w:p>
      <w:r>
        <w:t>⚡ 5-Second Recall: Unclear order ➡️ clarify before acting 🛡️</w:t>
      </w:r>
    </w:p>
    <w:p>
      <w:r>
        <w:t>Positive Marks: 1</w:t>
      </w:r>
    </w:p>
    <w:p>
      <w:r>
        <w:t>Negative Marks: 0</w:t>
      </w:r>
    </w:p>
    <w:p>
      <w:r>
        <w:t>Question: The implementation phase of the nursing process involves:</w:t>
      </w:r>
    </w:p>
    <w:p>
      <w:r>
        <w:t>(a) Collecting data only</w:t>
      </w:r>
    </w:p>
    <w:p>
      <w:r>
        <w:t>(b) Ranking problems</w:t>
      </w:r>
    </w:p>
    <w:p>
      <w:r>
        <w:t>(c) Writing the nursing diagnosis</w:t>
      </w:r>
    </w:p>
    <w:p>
      <w:r>
        <w:t>(d) Putting the planned nursing interventions into action</w:t>
      </w:r>
    </w:p>
    <w:p>
      <w:r>
        <w:t>Answer: d</w:t>
      </w:r>
    </w:p>
    <w:p>
      <w:r>
        <w:t>Solution: ✅ Correct Answer: d. Putting the planned interventions into action.</w:t>
      </w:r>
    </w:p>
    <w:p>
      <w:r>
        <w:t>🧠 Clinical Rationale: Implementation is the doing phase — carrying out the interventions and documenting the care delivered 🛠️.</w:t>
      </w:r>
    </w:p>
    <w:p>
      <w:r>
        <w:t>❌ Why Not Others: (a) assessment; (c) diagnosis; (b) planning.</w:t>
      </w:r>
    </w:p>
    <w:p>
      <w:r>
        <w:t>⚡ 5-Second Recall: Implementation = DO the plan 🛠️</w:t>
      </w:r>
    </w:p>
    <w:p>
      <w:r>
        <w:t>Positive Marks: 1</w:t>
      </w:r>
    </w:p>
    <w:p>
      <w:r>
        <w:t>Negative Marks: 0</w:t>
      </w:r>
    </w:p>
    <w:p>
      <w:r>
        <w:t>Question: Effective implementation of nursing care requires which three categories of skills?</w:t>
      </w:r>
    </w:p>
    <w:p>
      <w:r>
        <w:t>(a) Surgical, medical and physical</w:t>
      </w:r>
    </w:p>
    <w:p>
      <w:r>
        <w:t>(b) Primary, secondary and tertiary</w:t>
      </w:r>
    </w:p>
    <w:p>
      <w:r>
        <w:t>(c) Verbal, written and electronic</w:t>
      </w:r>
    </w:p>
    <w:p>
      <w:r>
        <w:t>(d) Cognitive, interpersonal and technical</w:t>
      </w:r>
    </w:p>
    <w:p>
      <w:r>
        <w:t>Answer: d</w:t>
      </w:r>
    </w:p>
    <w:p>
      <w:r>
        <w:t>Solution: ✅ Correct Answer: d. Cognitive, interpersonal and technical.</w:t>
      </w:r>
    </w:p>
    <w:p>
      <w:r>
        <w:t>🧠 Clinical Rationale: Implementing care needs clinical judgment (cognitive), communication (interpersonal) and psychomotor competence (technical) 🛠️.</w:t>
      </w:r>
    </w:p>
    <w:p>
      <w:r>
        <w:t>❌ Why Not Others: (a)/(b)/(c) are not the recognised implementation skill categories.</w:t>
      </w:r>
    </w:p>
    <w:p>
      <w:r>
        <w:t>⚡ 5-Second Recall: Implementation skills = cognitive + interpersonal + technical 🛠️</w:t>
      </w:r>
    </w:p>
    <w:p>
      <w:r>
        <w:t>Positive Marks: 1</w:t>
      </w:r>
    </w:p>
    <w:p>
      <w:r>
        <w:t>Negative Marks: 0</w:t>
      </w:r>
    </w:p>
    <w:p>
      <w:r>
        <w:t>Question: The evaluation phase of the nursing process is BEST defined as:</w:t>
      </w:r>
    </w:p>
    <w:p>
      <w:r>
        <w:t>(a) Prioritising problems</w:t>
      </w:r>
    </w:p>
    <w:p>
      <w:r>
        <w:t>(b) Collecting baseline data</w:t>
      </w:r>
    </w:p>
    <w:p>
      <w:r>
        <w:t>(c) Judging whether the patient's progress meets the expected outcomes and deciding whether to continue, modify or terminate care</w:t>
      </w:r>
    </w:p>
    <w:p>
      <w:r>
        <w:t>(d) Writing the nursing diagnosis</w:t>
      </w:r>
    </w:p>
    <w:p>
      <w:r>
        <w:t>Answer: c</w:t>
      </w:r>
    </w:p>
    <w:p>
      <w:r>
        <w:t>Solution: ✅ Correct Answer: c. Judging progress against expected outcomes.</w:t>
      </w:r>
    </w:p>
    <w:p>
      <w:r>
        <w:t>🧠 Clinical Rationale: Evaluation measures the patient's response against the outcomes set during planning, closing the loop of the nursing process 🔄.</w:t>
      </w:r>
    </w:p>
    <w:p>
      <w:r>
        <w:t>❌ Why Not Others: (b) is assessment; (d) is diagnosis; (a) is planning.</w:t>
      </w:r>
    </w:p>
    <w:p>
      <w:r>
        <w:t>⚡ 5-Second Recall: Evaluation = did we meet the outcome? 🔄</w:t>
      </w:r>
    </w:p>
    <w:p>
      <w:r>
        <w:t>Positive Marks: 1</w:t>
      </w:r>
    </w:p>
    <w:p>
      <w:r>
        <w:t>Negative Marks: 0</w:t>
      </w:r>
    </w:p>
    <w:p>
      <w:r>
        <w:t>Question: Which is the MOST likely reason an expected outcome is NOT achieved?</w:t>
      </w:r>
    </w:p>
    <w:p>
      <w:r>
        <w:t>(a) The nurse documented the care</w:t>
      </w:r>
    </w:p>
    <w:p>
      <w:r>
        <w:t>(b) The patient was involved in planning</w:t>
      </w:r>
    </w:p>
    <w:p>
      <w:r>
        <w:t>(c) The outcome was measurable</w:t>
      </w:r>
    </w:p>
    <w:p>
      <w:r>
        <w:t>(d) An unrealistic goal, an incorrect diagnosis or an ineffective intervention</w:t>
      </w:r>
    </w:p>
    <w:p>
      <w:r>
        <w:t>Answer: d</w:t>
      </w:r>
    </w:p>
    <w:p>
      <w:r>
        <w:t>Solution: ✅ Correct Answer: d. Unrealistic goal, incorrect diagnosis or ineffective intervention.</w:t>
      </w:r>
    </w:p>
    <w:p>
      <w:r>
        <w:t>🧠 Clinical Rationale: Unmet outcomes usually trace back to a faulty goal, diagnosis or intervention — the nurse re-examines each 🔍.</w:t>
      </w:r>
    </w:p>
    <w:p>
      <w:r>
        <w:t>❌ Why Not Others: (a)/(b)/(c) are all good practice that favour achievement, not failure.</w:t>
      </w:r>
    </w:p>
    <w:p>
      <w:r>
        <w:t>⚡ 5-Second Recall: Outcome unmet ➡️ check goal, diagnosis, intervention 🔍</w:t>
      </w:r>
    </w:p>
    <w:p>
      <w:r>
        <w:t>Positive Marks: 1</w:t>
      </w:r>
    </w:p>
    <w:p>
      <w:r>
        <w:t>Negative Marks: 0</w:t>
      </w:r>
    </w:p>
    <w:p>
      <w:r>
        <w:t>Question: Nursing care plans may be classified as:</w:t>
      </w:r>
    </w:p>
    <w:p>
      <w:r>
        <w:t>(a) Acute, chronic and terminal</w:t>
      </w:r>
    </w:p>
    <w:p>
      <w:r>
        <w:t>(b) Verbal, written and printed</w:t>
      </w:r>
    </w:p>
    <w:p>
      <w:r>
        <w:t>(c) Medical, surgical and physical</w:t>
      </w:r>
    </w:p>
    <w:p>
      <w:r>
        <w:t>(d) Informal, formal, standardised and individualised</w:t>
      </w:r>
    </w:p>
    <w:p>
      <w:r>
        <w:t>Answer: d</w:t>
      </w:r>
    </w:p>
    <w:p>
      <w:r>
        <w:t>Solution: ✅ Correct Answer: d. Informal, formal, standardised and individualised.</w:t>
      </w:r>
    </w:p>
    <w:p>
      <w:r>
        <w:t>🧠 Clinical Rationale: Care plans range from the nurse's mental (informal) plan to written formal plans and standardised pathways, all individualised to the patient 🗂️.</w:t>
      </w:r>
    </w:p>
    <w:p>
      <w:r>
        <w:t>❌ Why Not Others: (c)/(a)/(b) are not care-plan classifications.</w:t>
      </w:r>
    </w:p>
    <w:p>
      <w:r>
        <w:t>⚡ 5-Second Recall: Care plans = informal, formal, standardised, individualised 🗂️</w:t>
      </w:r>
    </w:p>
    <w:p>
      <w:r>
        <w:t>Positive Marks: 1</w:t>
      </w:r>
    </w:p>
    <w:p>
      <w:r>
        <w:t>Negative Marks: 0</w:t>
      </w:r>
    </w:p>
    <w:p>
      <w:r>
        <w:t>Question: Who may document in a patient's clinical record?</w:t>
      </w:r>
    </w:p>
    <w:p>
      <w:r>
        <w:t>(a) Any hospital staff member</w:t>
      </w:r>
    </w:p>
    <w:p>
      <w:r>
        <w:t>(b) Only care providers documenting the care they personally provided (within their scope)</w:t>
      </w:r>
    </w:p>
    <w:p>
      <w:r>
        <w:t>(c) Anyone who has the file</w:t>
      </w:r>
    </w:p>
    <w:p>
      <w:r>
        <w:t>(d) The patient's visitors</w:t>
      </w:r>
    </w:p>
    <w:p>
      <w:r>
        <w:t>Answer: b</w:t>
      </w:r>
    </w:p>
    <w:p>
      <w:r>
        <w:t>Solution: ✅ Correct Answer: b. Only care providers documenting the care they provided within scope.</w:t>
      </w:r>
    </w:p>
    <w:p>
      <w:r>
        <w:t>🧠 Clinical Rationale: Entries must be made by the person who performed or observed the care; documenting others' actions or out-of-scope entries is improper ⚖️.</w:t>
      </w:r>
    </w:p>
    <w:p>
      <w:r>
        <w:t>❌ Why Not Others: (a)/(d)/(c) breach legal and professional documentation standards.</w:t>
      </w:r>
    </w:p>
    <w:p>
      <w:r>
        <w:t>⚡ 5-Second Recall: Document only what YOU did/observed ⚖️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