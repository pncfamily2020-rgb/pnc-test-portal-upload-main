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occupational-health statement correctly guides work on occupational-health principles and worker assessment?</w:t>
      </w:r>
    </w:p>
    <w:p>
      <w:r>
        <w:t>(a) Fitness certificates alone prevent all disease</w:t>
      </w:r>
    </w:p>
    <w:p>
      <w:r>
        <w:t>(b) Exposure history has no nursing role</w:t>
      </w:r>
    </w:p>
    <w:p>
      <w:r>
        <w:t>(c) PPE is the first and only control</w:t>
      </w:r>
    </w:p>
    <w:p>
      <w:r>
        <w:t>(d) Assess job, exposures, fitness and controls together, preventing disease through hierarchy before PPE</w:t>
      </w:r>
    </w:p>
    <w:p>
      <w:r>
        <w:t>Answer: d</w:t>
      </w:r>
    </w:p>
    <w:p>
      <w:r>
        <w:t>Solution: ✅ Correct Answer: d. Assess job, exposures, fitness and controls together, preventing disease through hierarchy before PPE.</w:t>
      </w:r>
    </w:p>
    <w:p>
      <w:r>
        <w:t>🧠 Clinical Rationale: Job + exposure + fitness + controls = occupational care</w:t>
      </w:r>
    </w:p>
    <w:p>
      <w:r>
        <w:t>🔍 Key Clues: Think exposure always</w:t>
      </w:r>
    </w:p>
    <w:p>
      <w:r>
        <w:t>🩺 Nursing Action: Take job-exposure history for every adult respiratory, skin and injury case</w:t>
      </w:r>
    </w:p>
    <w:p>
      <w:r>
        <w:t>❌ Why Not Others: (a) Fitness certificates alone prevent all disease -- does not match the key point that History of work matters; (c) PPE is the first and only control -- does not match the key point that History of work matters; (b) Exposure history has no nursing role -- does not match the key point that History of work matters.</w:t>
      </w:r>
    </w:p>
    <w:p>
      <w:r>
        <w:t>⚠️ Exam Trap: Symptom-only care recycles preventable illness</w:t>
      </w:r>
    </w:p>
    <w:p>
      <w:r>
        <w:t>🌟 PNC Exam Pearl: ESI dispensaries anchor worker care</w:t>
      </w:r>
    </w:p>
    <w:p>
      <w:r>
        <w:t>⚡ 5-Second Recall: History of work matters</w:t>
      </w:r>
    </w:p>
    <w:p>
      <w:r>
        <w:t>Positive Marks: 1</w:t>
      </w:r>
    </w:p>
    <w:p>
      <w:r>
        <w:t>Negative Marks: 0</w:t>
      </w:r>
    </w:p>
    <w:p>
      <w:r>
        <w:t>Question: During work on physical hazards: noise, heat, radiation and vibration, a nurse suffers a hollow-needle stick from an HIV-positive source. Which action comes FIRST?</w:t>
      </w:r>
    </w:p>
    <w:p>
      <w:r>
        <w:t>(a) Squeeze and suck the wound hard</w:t>
      </w:r>
    </w:p>
    <w:p>
      <w:r>
        <w:t>(b) Wait for symptoms before acting</w:t>
      </w:r>
    </w:p>
    <w:p>
      <w:r>
        <w:t>(c) Hide the injury to avoid blame</w:t>
      </w:r>
    </w:p>
    <w:p>
      <w:r>
        <w:t>(d) Wash with soap and water, report at once, assess risk and start PEP within hours with hepatitis B cover and follow-up</w:t>
      </w:r>
    </w:p>
    <w:p>
      <w:r>
        <w:t>Answer: d</w:t>
      </w:r>
    </w:p>
    <w:p>
      <w:r>
        <w:t>Solution: ✅ Correct Answer: d. Wash with soap and water, report at once, assess risk and start PEP within hours with hepatitis B cover and follow-up.</w:t>
      </w:r>
    </w:p>
    <w:p>
      <w:r>
        <w:t>🧠 Clinical Rationale: Wash, report, PEP in hours: needle-stick protocol</w:t>
      </w:r>
    </w:p>
    <w:p>
      <w:r>
        <w:t>🔍 Key Clues: Hours decide PEP</w:t>
      </w:r>
    </w:p>
    <w:p>
      <w:r>
        <w:t>🚨 Priority Principle: Assess ABC first, act on the life threat, notify the provider, document and reassess</w:t>
      </w:r>
    </w:p>
    <w:p>
      <w:r>
        <w:t>🩺 Nursing Action: Keep PEP kits, reporting lines and source-testing steps known on every ward</w:t>
      </w:r>
    </w:p>
    <w:p>
      <w:r>
        <w:t>❌ Why Not Others: (a) Squeeze and suck the wound hard -- does not match the key point that PEP within hours; (b) Wait for symptoms before acting -- does not match the key point that PEP within hours; (c) Hide the injury to avoid blame -- does not match the key point that PEP within hours.</w:t>
      </w:r>
    </w:p>
    <w:p>
      <w:r>
        <w:t>⚠️ Exam Trap: Delays beyond 72 hours waste HIV PEP</w:t>
      </w:r>
    </w:p>
    <w:p>
      <w:r>
        <w:t>🌟 PNC Exam Pearl: Sharps segregation plus hub-cutters prevent most sticks</w:t>
      </w:r>
    </w:p>
    <w:p>
      <w:r>
        <w:t>⚡ 5-Second Recall: PEP within hours</w:t>
      </w:r>
    </w:p>
    <w:p>
      <w:r>
        <w:t>Positive Marks: 1</w:t>
      </w:r>
    </w:p>
    <w:p>
      <w:r>
        <w:t>Negative Marks: 0</w:t>
      </w:r>
    </w:p>
    <w:p>
      <w:r>
        <w:t>Question: Which hierarchy-PPE statement correctly guides work on chemical hazards and toxic exposure prevention?</w:t>
      </w:r>
    </w:p>
    <w:p>
      <w:r>
        <w:t>(a) Controls rank elimination, substitution, engineering, admin and last PPE, with fit-tested masks, gloves, goggles and boots</w:t>
      </w:r>
    </w:p>
    <w:p>
      <w:r>
        <w:t>(b) PPE outranks elimination always</w:t>
      </w:r>
    </w:p>
    <w:p>
      <w:r>
        <w:t>(c) One-size masks fit all faces</w:t>
      </w:r>
    </w:p>
    <w:p>
      <w:r>
        <w:t>(d) Gloves replace hand hygiene fully</w:t>
      </w:r>
    </w:p>
    <w:p>
      <w:r>
        <w:t>Answer: a</w:t>
      </w:r>
    </w:p>
    <w:p>
      <w:r>
        <w:t>Solution: ✅ Correct Answer: a. Controls rank elimination, substitution, engineering, admin and last PPE, with fit-tested masks, gloves, goggles and boots.</w:t>
      </w:r>
    </w:p>
    <w:p>
      <w:r>
        <w:t>🧠 Clinical Rationale: Eliminate first, PPE last, fit always</w:t>
      </w:r>
    </w:p>
    <w:p>
      <w:r>
        <w:t>🔍 Key Clues: Hierarchy before gear</w:t>
      </w:r>
    </w:p>
    <w:p>
      <w:r>
        <w:t>🩺 Nursing Action: Fit-test N95, demo donning-doffing and audit compliance</w:t>
      </w:r>
    </w:p>
    <w:p>
      <w:r>
        <w:t>❌ Why Not Others: (c) One-size masks fit all faces -- does not match the key point that Fit and sequence matter; (d) Gloves replace hand hygiene fully -- does not match the key point that Fit and sequence matter; (b) PPE outranks elimination always -- does not match the key point that Fit and sequence matter.</w:t>
      </w:r>
    </w:p>
    <w:p>
      <w:r>
        <w:t>⚠️ Exam Trap: Loose gear gives false confidence</w:t>
      </w:r>
    </w:p>
    <w:p>
      <w:r>
        <w:t>🌟 PNC Exam Pearl: Doffing order prevents self-contamination</w:t>
      </w:r>
    </w:p>
    <w:p>
      <w:r>
        <w:t>⚡ 5-Second Recall: Fit and sequence matter</w:t>
      </w:r>
    </w:p>
    <w:p>
      <w:r>
        <w:t>Positive Marks: 1</w:t>
      </w:r>
    </w:p>
    <w:p>
      <w:r>
        <w:t>Negative Marks: 0</w:t>
      </w:r>
    </w:p>
    <w:p>
      <w:r>
        <w:t>Question: Which occupational-health statement correctly guides work on biological hazards and healthcare-worker risks?</w:t>
      </w:r>
    </w:p>
    <w:p>
      <w:r>
        <w:t>(a) PPE is the first and only control</w:t>
      </w:r>
    </w:p>
    <w:p>
      <w:r>
        <w:t>(b) Assess job, exposures, fitness and controls together, preventing disease through hierarchy before PPE</w:t>
      </w:r>
    </w:p>
    <w:p>
      <w:r>
        <w:t>(c) Fitness certificates alone prevent all disease</w:t>
      </w:r>
    </w:p>
    <w:p>
      <w:r>
        <w:t>(d) Exposure history has no nursing role</w:t>
      </w:r>
    </w:p>
    <w:p>
      <w:r>
        <w:t>Answer: b</w:t>
      </w:r>
    </w:p>
    <w:p>
      <w:r>
        <w:t>Solution: ✅ Correct Answer: b. Assess job, exposures, fitness and controls together, preventing disease through hierarchy before PPE.</w:t>
      </w:r>
    </w:p>
    <w:p>
      <w:r>
        <w:t>🧠 Clinical Rationale: Job + exposure + fitness + controls = occupational care</w:t>
      </w:r>
    </w:p>
    <w:p>
      <w:r>
        <w:t>🔍 Key Clues: Think exposure always</w:t>
      </w:r>
    </w:p>
    <w:p>
      <w:r>
        <w:t>🩺 Nursing Action: Take job-exposure history for every adult respiratory, skin and injury case</w:t>
      </w:r>
    </w:p>
    <w:p>
      <w:r>
        <w:t>❌ Why Not Others: (d) Exposure history has no nursing role -- does not match the key point that History of work matters; (a) PPE is the first and only control -- does not match the key point that History of work matters; (c) Fitness certificates alone prevent all disease -- does not match the key point that History of work matters.</w:t>
      </w:r>
    </w:p>
    <w:p>
      <w:r>
        <w:t>⚠️ Exam Trap: Symptom-only care recycles preventable illness</w:t>
      </w:r>
    </w:p>
    <w:p>
      <w:r>
        <w:t>🌟 PNC Exam Pearl: ESI dispensaries anchor worker care</w:t>
      </w:r>
    </w:p>
    <w:p>
      <w:r>
        <w:t>⚡ 5-Second Recall: History of work matters</w:t>
      </w:r>
    </w:p>
    <w:p>
      <w:r>
        <w:t>Positive Marks: 1</w:t>
      </w:r>
    </w:p>
    <w:p>
      <w:r>
        <w:t>Negative Marks: 0</w:t>
      </w:r>
    </w:p>
    <w:p>
      <w:r>
        <w:t>Question: During work on ergonomics and musculoskeletal prevention, a nurse suffers a hollow-needle stick from an HIV-positive source. Which action comes FIRST?</w:t>
      </w:r>
    </w:p>
    <w:p>
      <w:r>
        <w:t>(a) Wash with soap and water, report at once, assess risk and start PEP within hours with hepatitis B cover and follow-up</w:t>
      </w:r>
    </w:p>
    <w:p>
      <w:r>
        <w:t>(b) Hide the injury to avoid blame</w:t>
      </w:r>
    </w:p>
    <w:p>
      <w:r>
        <w:t>(c) Wait for symptoms before acting</w:t>
      </w:r>
    </w:p>
    <w:p>
      <w:r>
        <w:t>(d) Squeeze and suck the wound hard</w:t>
      </w:r>
    </w:p>
    <w:p>
      <w:r>
        <w:t>Answer: a</w:t>
      </w:r>
    </w:p>
    <w:p>
      <w:r>
        <w:t>Solution: ✅ Correct Answer: a. Wash with soap and water, report at once, assess risk and start PEP within hours with hepatitis B cover and follow-up.</w:t>
      </w:r>
    </w:p>
    <w:p>
      <w:r>
        <w:t>🧠 Clinical Rationale: Wash, report, PEP in hours: needle-stick protocol</w:t>
      </w:r>
    </w:p>
    <w:p>
      <w:r>
        <w:t>🔍 Key Clues: Hours decide PEP</w:t>
      </w:r>
    </w:p>
    <w:p>
      <w:r>
        <w:t>🚨 Priority Principle: Assess ABC first, act on the life threat, notify the provider, document and reassess</w:t>
      </w:r>
    </w:p>
    <w:p>
      <w:r>
        <w:t>🩺 Nursing Action: Keep PEP kits, reporting lines and source-testing steps known on every ward</w:t>
      </w:r>
    </w:p>
    <w:p>
      <w:r>
        <w:t>❌ Why Not Others: (b) Hide the injury to avoid blame -- does not match the key point that PEP within hours; (c) Wait for symptoms before acting -- does not match the key point that PEP within hours; (d) Squeeze and suck the wound hard -- does not match the key point that PEP within hours.</w:t>
      </w:r>
    </w:p>
    <w:p>
      <w:r>
        <w:t>⚠️ Exam Trap: Delays beyond 72 hours waste HIV PEP</w:t>
      </w:r>
    </w:p>
    <w:p>
      <w:r>
        <w:t>🌟 PNC Exam Pearl: Sharps segregation plus hub-cutters prevent most sticks</w:t>
      </w:r>
    </w:p>
    <w:p>
      <w:r>
        <w:t>⚡ 5-Second Recall: PEP within hours</w:t>
      </w:r>
    </w:p>
    <w:p>
      <w:r>
        <w:t>Positive Marks: 1</w:t>
      </w:r>
    </w:p>
    <w:p>
      <w:r>
        <w:t>Negative Marks: 0</w:t>
      </w:r>
    </w:p>
    <w:p>
      <w:r>
        <w:t>Question: Which hierarchy-PPE statement correctly guides work on occupational lung disease concepts?</w:t>
      </w:r>
    </w:p>
    <w:p>
      <w:r>
        <w:t>(a) One-size masks fit all faces</w:t>
      </w:r>
    </w:p>
    <w:p>
      <w:r>
        <w:t>(b) Gloves replace hand hygiene fully</w:t>
      </w:r>
    </w:p>
    <w:p>
      <w:r>
        <w:t>(c) Controls rank elimination, substitution, engineering, admin and last PPE, with fit-tested masks, gloves, goggles and boots</w:t>
      </w:r>
    </w:p>
    <w:p>
      <w:r>
        <w:t>(d) PPE outranks elimination always</w:t>
      </w:r>
    </w:p>
    <w:p>
      <w:r>
        <w:t>Answer: c</w:t>
      </w:r>
    </w:p>
    <w:p>
      <w:r>
        <w:t>Solution: ✅ Correct Answer: c. Controls rank elimination, substitution, engineering, admin and last PPE, with fit-tested masks, gloves, goggles and boots.</w:t>
      </w:r>
    </w:p>
    <w:p>
      <w:r>
        <w:t>🧠 Clinical Rationale: Eliminate first, PPE last, fit always</w:t>
      </w:r>
    </w:p>
    <w:p>
      <w:r>
        <w:t>🔍 Key Clues: Hierarchy before gear</w:t>
      </w:r>
    </w:p>
    <w:p>
      <w:r>
        <w:t>🩺 Nursing Action: Fit-test N95, demo donning-doffing and audit compliance</w:t>
      </w:r>
    </w:p>
    <w:p>
      <w:r>
        <w:t>❌ Why Not Others: (d) PPE outranks elimination always -- does not match the key point that Fit and sequence matter; (a) One-size masks fit all faces -- does not match the key point that Fit and sequence matter; (b) Gloves replace hand hygiene fully -- does not match the key point that Fit and sequence matter.</w:t>
      </w:r>
    </w:p>
    <w:p>
      <w:r>
        <w:t>⚠️ Exam Trap: Loose gear gives false confidence</w:t>
      </w:r>
    </w:p>
    <w:p>
      <w:r>
        <w:t>🌟 PNC Exam Pearl: Doffing order prevents self-contamination</w:t>
      </w:r>
    </w:p>
    <w:p>
      <w:r>
        <w:t>⚡ 5-Second Recall: Fit and sequence matter</w:t>
      </w:r>
    </w:p>
    <w:p>
      <w:r>
        <w:t>Positive Marks: 1</w:t>
      </w:r>
    </w:p>
    <w:p>
      <w:r>
        <w:t>Negative Marks: 0</w:t>
      </w:r>
    </w:p>
    <w:p>
      <w:r>
        <w:t>Question: Which occupational-health statement correctly guides work on PPE and hierarchy-of-control concepts?</w:t>
      </w:r>
    </w:p>
    <w:p>
      <w:r>
        <w:t>(a) Fitness certificates alone prevent all disease</w:t>
      </w:r>
    </w:p>
    <w:p>
      <w:r>
        <w:t>(b) Assess job, exposures, fitness and controls together, preventing disease through hierarchy before PPE</w:t>
      </w:r>
    </w:p>
    <w:p>
      <w:r>
        <w:t>(c) PPE is the first and only control</w:t>
      </w:r>
    </w:p>
    <w:p>
      <w:r>
        <w:t>(d) Exposure history has no nursing role</w:t>
      </w:r>
    </w:p>
    <w:p>
      <w:r>
        <w:t>Answer: b</w:t>
      </w:r>
    </w:p>
    <w:p>
      <w:r>
        <w:t>Solution: ✅ Correct Answer: b. Assess job, exposures, fitness and controls together, preventing disease through hierarchy before PPE.</w:t>
      </w:r>
    </w:p>
    <w:p>
      <w:r>
        <w:t>🧠 Clinical Rationale: Job + exposure + fitness + controls = occupational care</w:t>
      </w:r>
    </w:p>
    <w:p>
      <w:r>
        <w:t>🔍 Key Clues: Think exposure always</w:t>
      </w:r>
    </w:p>
    <w:p>
      <w:r>
        <w:t>🩺 Nursing Action: Take job-exposure history for every adult respiratory, skin and injury case</w:t>
      </w:r>
    </w:p>
    <w:p>
      <w:r>
        <w:t>❌ Why Not Others: (d) Exposure history has no nursing role -- does not match the key point that History of work matters; (c) PPE is the first and only control -- does not match the key point that History of work matters; (a) Fitness certificates alone prevent all disease -- does not match the key point that History of work matters.</w:t>
      </w:r>
    </w:p>
    <w:p>
      <w:r>
        <w:t>⚠️ Exam Trap: Symptom-only care recycles preventable illness</w:t>
      </w:r>
    </w:p>
    <w:p>
      <w:r>
        <w:t>🌟 PNC Exam Pearl: ESI dispensaries anchor worker care</w:t>
      </w:r>
    </w:p>
    <w:p>
      <w:r>
        <w:t>⚡ 5-Second Recall: History of work matters</w:t>
      </w:r>
    </w:p>
    <w:p>
      <w:r>
        <w:t>Positive Marks: 1</w:t>
      </w:r>
    </w:p>
    <w:p>
      <w:r>
        <w:t>Negative Marks: 0</w:t>
      </w:r>
    </w:p>
    <w:p>
      <w:r>
        <w:t>Question: During work on pre-placement, periodic and return-to-work health assessment, a nurse suffers a hollow-needle stick from an HIV-positive source. Which action comes FIRST?</w:t>
      </w:r>
    </w:p>
    <w:p>
      <w:r>
        <w:t>(a) Hide the injury to avoid blame</w:t>
      </w:r>
    </w:p>
    <w:p>
      <w:r>
        <w:t>(b) Squeeze and suck the wound hard</w:t>
      </w:r>
    </w:p>
    <w:p>
      <w:r>
        <w:t>(c) Wash with soap and water, report at once, assess risk and start PEP within hours with hepatitis B cover and follow-up</w:t>
      </w:r>
    </w:p>
    <w:p>
      <w:r>
        <w:t>(d) Wait for symptoms before acting</w:t>
      </w:r>
    </w:p>
    <w:p>
      <w:r>
        <w:t>Answer: c</w:t>
      </w:r>
    </w:p>
    <w:p>
      <w:r>
        <w:t>Solution: ✅ Correct Answer: c. Wash with soap and water, report at once, assess risk and start PEP within hours with hepatitis B cover and follow-up.</w:t>
      </w:r>
    </w:p>
    <w:p>
      <w:r>
        <w:t>🧠 Clinical Rationale: Wash, report, PEP in hours: needle-stick protocol</w:t>
      </w:r>
    </w:p>
    <w:p>
      <w:r>
        <w:t>🔍 Key Clues: Hours decide PEP</w:t>
      </w:r>
    </w:p>
    <w:p>
      <w:r>
        <w:t>🚨 Priority Principle: Assess ABC first, act on the life threat, notify the provider, document and reassess</w:t>
      </w:r>
    </w:p>
    <w:p>
      <w:r>
        <w:t>🩺 Nursing Action: Keep PEP kits, reporting lines and source-testing steps known on every ward</w:t>
      </w:r>
    </w:p>
    <w:p>
      <w:r>
        <w:t>❌ Why Not Others: (d) Wait for symptoms before acting -- does not match the key point that PEP within hours; (a) Hide the injury to avoid blame -- does not match the key point that PEP within hours; (b) Squeeze and suck the wound hard -- does not match the key point that PEP within hours.</w:t>
      </w:r>
    </w:p>
    <w:p>
      <w:r>
        <w:t>⚠️ Exam Trap: Delays beyond 72 hours waste HIV PEP</w:t>
      </w:r>
    </w:p>
    <w:p>
      <w:r>
        <w:t>🌟 PNC Exam Pearl: Sharps segregation plus hub-cutters prevent most sticks</w:t>
      </w:r>
    </w:p>
    <w:p>
      <w:r>
        <w:t>⚡ 5-Second Recall: PEP within hours</w:t>
      </w:r>
    </w:p>
    <w:p>
      <w:r>
        <w:t>Positive Marks: 1</w:t>
      </w:r>
    </w:p>
    <w:p>
      <w:r>
        <w:t>Negative Marks: 0</w:t>
      </w:r>
    </w:p>
    <w:p>
      <w:r>
        <w:t>Question: Which hierarchy-PPE statement correctly guides work on occupational-injury reporting and prevention?</w:t>
      </w:r>
    </w:p>
    <w:p>
      <w:r>
        <w:t>(a) Gloves replace hand hygiene fully</w:t>
      </w:r>
    </w:p>
    <w:p>
      <w:r>
        <w:t>(b) PPE outranks elimination always</w:t>
      </w:r>
    </w:p>
    <w:p>
      <w:r>
        <w:t>(c) One-size masks fit all faces</w:t>
      </w:r>
    </w:p>
    <w:p>
      <w:r>
        <w:t>(d) Controls rank elimination, substitution, engineering, admin and last PPE, with fit-tested masks, gloves, goggles and boots</w:t>
      </w:r>
    </w:p>
    <w:p>
      <w:r>
        <w:t>Answer: d</w:t>
      </w:r>
    </w:p>
    <w:p>
      <w:r>
        <w:t>Solution: ✅ Correct Answer: d. Controls rank elimination, substitution, engineering, admin and last PPE, with fit-tested masks, gloves, goggles and boots.</w:t>
      </w:r>
    </w:p>
    <w:p>
      <w:r>
        <w:t>🧠 Clinical Rationale: Eliminate first, PPE last, fit always</w:t>
      </w:r>
    </w:p>
    <w:p>
      <w:r>
        <w:t>🔍 Key Clues: Hierarchy before gear</w:t>
      </w:r>
    </w:p>
    <w:p>
      <w:r>
        <w:t>🩺 Nursing Action: Fit-test N95, demo donning-doffing and audit compliance</w:t>
      </w:r>
    </w:p>
    <w:p>
      <w:r>
        <w:t>❌ Why Not Others: (b) PPE outranks elimination always -- does not match the key point that Fit and sequence matter; (c) One-size masks fit all faces -- does not match the key point that Fit and sequence matter; (a) Gloves replace hand hygiene fully -- does not match the key point that Fit and sequence matter.</w:t>
      </w:r>
    </w:p>
    <w:p>
      <w:r>
        <w:t>⚠️ Exam Trap: Loose gear gives false confidence</w:t>
      </w:r>
    </w:p>
    <w:p>
      <w:r>
        <w:t>🌟 PNC Exam Pearl: Doffing order prevents self-contamination</w:t>
      </w:r>
    </w:p>
    <w:p>
      <w:r>
        <w:t>⚡ 5-Second Recall: Fit and sequence matter</w:t>
      </w:r>
    </w:p>
    <w:p>
      <w:r>
        <w:t>Positive Marks: 1</w:t>
      </w:r>
    </w:p>
    <w:p>
      <w:r>
        <w:t>Negative Marks: 0</w:t>
      </w:r>
    </w:p>
    <w:p>
      <w:r>
        <w:t>Question: Which physical-hazard statement correctly guides work on occupational-health principles and worker assessment?</w:t>
      </w:r>
    </w:p>
    <w:p>
      <w:r>
        <w:t>(a) Noise over 85 dB, heat stress, ionizing radiation ALARA and vibration each need measurement plus engineering plus rotation plus PPE</w:t>
      </w:r>
    </w:p>
    <w:p>
      <w:r>
        <w:t>(b) Earplugs worsen noise damage</w:t>
      </w:r>
    </w:p>
    <w:p>
      <w:r>
        <w:t>(c) All radiation doses are equally safe</w:t>
      </w:r>
    </w:p>
    <w:p>
      <w:r>
        <w:t>(d) Heat needs no rest or water breaks</w:t>
      </w:r>
    </w:p>
    <w:p>
      <w:r>
        <w:t>Answer: a</w:t>
      </w:r>
    </w:p>
    <w:p>
      <w:r>
        <w:t>Solution: ✅ Correct Answer: a. Noise over 85 dB, heat stress, ionizing radiation ALARA and vibration each need measurement plus engineering plus rotation plus PPE.</w:t>
      </w:r>
    </w:p>
    <w:p>
      <w:r>
        <w:t>🧠 Clinical Rationale: Measure, engineer, rotate, protect: physical-hazard quartet</w:t>
      </w:r>
    </w:p>
    <w:p>
      <w:r>
        <w:t>🔍 Key Clues: Limits plus controls</w:t>
      </w:r>
    </w:p>
    <w:p>
      <w:r>
        <w:t>🩺 Nursing Action: Enforce 85 dB 8-hour rule, cool rest cycles and dosimetry</w:t>
      </w:r>
    </w:p>
    <w:p>
      <w:r>
        <w:t>❌ Why Not Others: (c) All radiation doses are equally safe -- does not match the key point that Respect limits; (b) Earplugs worsen noise damage -- does not match the key point that Respect limits; (d) Heat needs no rest or water breaks -- does not match the key point that Respect limits.</w:t>
      </w:r>
    </w:p>
    <w:p>
      <w:r>
        <w:t>⚠️ Exam Trap: Ignoring dose-time rules injures silently</w:t>
      </w:r>
    </w:p>
    <w:p>
      <w:r>
        <w:t>🌟 PNC Exam Pearl: Heat-stroke drills plus WBGT monitoring save summer workers</w:t>
      </w:r>
    </w:p>
    <w:p>
      <w:r>
        <w:t>⚡ 5-Second Recall: Respect limits</w:t>
      </w:r>
    </w:p>
    <w:p>
      <w:r>
        <w:t>Positive Marks: 1</w:t>
      </w:r>
    </w:p>
    <w:p>
      <w:r>
        <w:t>Negative Marks: 0</w:t>
      </w:r>
    </w:p>
    <w:p>
      <w:r>
        <w:t>Question: Which ergonomics statement correctly guides work on physical hazards: noise, heat, radiation and vibration?</w:t>
      </w:r>
    </w:p>
    <w:p>
      <w:r>
        <w:t>(a) Neutral postures, lift with legs, adjustable heights, breaks, rotation and aids prevent back and limb injury</w:t>
      </w:r>
    </w:p>
    <w:p>
      <w:r>
        <w:t>(b) Aids slow work and should be skipped</w:t>
      </w:r>
    </w:p>
    <w:p>
      <w:r>
        <w:t>(c) Same posture all day builds strength</w:t>
      </w:r>
    </w:p>
    <w:p>
      <w:r>
        <w:t>(d) Bending with straight legs protects backs</w:t>
      </w:r>
    </w:p>
    <w:p>
      <w:r>
        <w:t>Answer: a</w:t>
      </w:r>
    </w:p>
    <w:p>
      <w:r>
        <w:t>Solution: ✅ Correct Answer: a. Neutral postures, lift with legs, adjustable heights, breaks, rotation and aids prevent back and limb injury.</w:t>
      </w:r>
    </w:p>
    <w:p>
      <w:r>
        <w:t>🧠 Clinical Rationale: Posture + lift + adjust + break = musculoskeletal shield</w:t>
      </w:r>
    </w:p>
    <w:p>
      <w:r>
        <w:t>🔍 Key Clues: Lift smart, sit right</w:t>
      </w:r>
    </w:p>
    <w:p>
      <w:r>
        <w:t>🩺 Nursing Action: Demo safe lifting, set break alarms and adjust ANM bag loads</w:t>
      </w:r>
    </w:p>
    <w:p>
      <w:r>
        <w:t>❌ Why Not Others: (b) Aids slow work and should be skipped -- does not match the key point that Posture prevents pain; (c) Same posture all day builds strength -- does not match the key point that Posture prevents pain; (d) Bending with straight legs protects backs -- does not match the key point that Posture prevents pain.</w:t>
      </w:r>
    </w:p>
    <w:p>
      <w:r>
        <w:t>⚠️ Exam Trap: Ignoring early aches herniates discs later</w:t>
      </w:r>
    </w:p>
    <w:p>
      <w:r>
        <w:t>🌟 PNC Exam Pearl: PHC setups need sit-stand options for long HMIS hours</w:t>
      </w:r>
    </w:p>
    <w:p>
      <w:r>
        <w:t>⚡ 5-Second Recall: Posture prevents pain</w:t>
      </w:r>
    </w:p>
    <w:p>
      <w:r>
        <w:t>Positive Marks: 1</w:t>
      </w:r>
    </w:p>
    <w:p>
      <w:r>
        <w:t>Negative Marks: 0</w:t>
      </w:r>
    </w:p>
    <w:p>
      <w:r>
        <w:t>Question: Which health-assessment statement correctly guides work on chemical hazards and toxic exposure prevention?</w:t>
      </w:r>
    </w:p>
    <w:p>
      <w:r>
        <w:t>(a) Return-to-work needs no assessment</w:t>
      </w:r>
    </w:p>
    <w:p>
      <w:r>
        <w:t>(b) One exam at joining suffices forever</w:t>
      </w:r>
    </w:p>
    <w:p>
      <w:r>
        <w:t>(c) Records of surveillance waste time</w:t>
      </w:r>
    </w:p>
    <w:p>
      <w:r>
        <w:t>(d) Pre-placement sets baselines, periodic tracks change, return-to-work certifies fitness with job-matched limits</w:t>
      </w:r>
    </w:p>
    <w:p>
      <w:r>
        <w:t>Answer: d</w:t>
      </w:r>
    </w:p>
    <w:p>
      <w:r>
        <w:t>Solution: ✅ Correct Answer: d. Pre-placement sets baselines, periodic tracks change, return-to-work certifies fitness with job-matched limits.</w:t>
      </w:r>
    </w:p>
    <w:p>
      <w:r>
        <w:t>🧠 Clinical Rationale: Baseline + periodic + return = surveillance trio</w:t>
      </w:r>
    </w:p>
    <w:p>
      <w:r>
        <w:t>🔍 Key Clues: Track change over time</w:t>
      </w:r>
    </w:p>
    <w:p>
      <w:r>
        <w:t>🩺 Nursing Action: Keep exposure-linked records for decades where latency is long</w:t>
      </w:r>
    </w:p>
    <w:p>
      <w:r>
        <w:t>❌ Why Not Others: (c) Records of surveillance waste time -- does not match the key point that Compare with baseline; (b) One exam at joining suffices forever -- does not match the key point that Compare with baseline; (a) Return-to-work needs no assessment -- does not match the key point that Compare with baseline.</w:t>
      </w:r>
    </w:p>
    <w:p>
      <w:r>
        <w:t>⚠️ Exam Trap: Missing baselines hides occupational causation</w:t>
      </w:r>
    </w:p>
    <w:p>
      <w:r>
        <w:t>🌟 PNC Exam Pearl: Asbestos disease surfaces decades after exposure</w:t>
      </w:r>
    </w:p>
    <w:p>
      <w:r>
        <w:t>⚡ 5-Second Recall: Compare with baseline</w:t>
      </w:r>
    </w:p>
    <w:p>
      <w:r>
        <w:t>Positive Marks: 1</w:t>
      </w:r>
    </w:p>
    <w:p>
      <w:r>
        <w:t>Negative Marks: 0</w:t>
      </w:r>
    </w:p>
    <w:p>
      <w:r>
        <w:t>Question: Which physical-hazard statement correctly guides work on biological hazards and healthcare-worker risks?</w:t>
      </w:r>
    </w:p>
    <w:p>
      <w:r>
        <w:t>(a) Earplugs worsen noise damage</w:t>
      </w:r>
    </w:p>
    <w:p>
      <w:r>
        <w:t>(b) All radiation doses are equally safe</w:t>
      </w:r>
    </w:p>
    <w:p>
      <w:r>
        <w:t>(c) Noise over 85 dB, heat stress, ionizing radiation ALARA and vibration each need measurement plus engineering plus rotation plus PPE</w:t>
      </w:r>
    </w:p>
    <w:p>
      <w:r>
        <w:t>(d) Heat needs no rest or water breaks</w:t>
      </w:r>
    </w:p>
    <w:p>
      <w:r>
        <w:t>Answer: c</w:t>
      </w:r>
    </w:p>
    <w:p>
      <w:r>
        <w:t>Solution: ✅ Correct Answer: c. Noise over 85 dB, heat stress, ionizing radiation ALARA and vibration each need measurement plus engineering plus rotation plus PPE.</w:t>
      </w:r>
    </w:p>
    <w:p>
      <w:r>
        <w:t>🧠 Clinical Rationale: Measure, engineer, rotate, protect: physical-hazard quartet</w:t>
      </w:r>
    </w:p>
    <w:p>
      <w:r>
        <w:t>🔍 Key Clues: Limits plus controls</w:t>
      </w:r>
    </w:p>
    <w:p>
      <w:r>
        <w:t>🩺 Nursing Action: Enforce 85 dB 8-hour rule, cool rest cycles and dosimetry</w:t>
      </w:r>
    </w:p>
    <w:p>
      <w:r>
        <w:t>❌ Why Not Others: (b) All radiation doses are equally safe -- does not match the key point that Respect limits; (a) Earplugs worsen noise damage -- does not match the key point that Respect limits; (d) Heat needs no rest or water breaks -- does not match the key point that Respect limits.</w:t>
      </w:r>
    </w:p>
    <w:p>
      <w:r>
        <w:t>⚠️ Exam Trap: Ignoring dose-time rules injures silently</w:t>
      </w:r>
    </w:p>
    <w:p>
      <w:r>
        <w:t>🌟 PNC Exam Pearl: Heat-stroke drills plus WBGT monitoring save summer workers</w:t>
      </w:r>
    </w:p>
    <w:p>
      <w:r>
        <w:t>⚡ 5-Second Recall: Respect limits</w:t>
      </w:r>
    </w:p>
    <w:p>
      <w:r>
        <w:t>Positive Marks: 1</w:t>
      </w:r>
    </w:p>
    <w:p>
      <w:r>
        <w:t>Negative Marks: 0</w:t>
      </w:r>
    </w:p>
    <w:p>
      <w:r>
        <w:t>Question: Which ergonomics statement correctly guides work on ergonomics and musculoskeletal prevention?</w:t>
      </w:r>
    </w:p>
    <w:p>
      <w:r>
        <w:t>(a) Same posture all day builds strength</w:t>
      </w:r>
    </w:p>
    <w:p>
      <w:r>
        <w:t>(b) Bending with straight legs protects backs</w:t>
      </w:r>
    </w:p>
    <w:p>
      <w:r>
        <w:t>(c) Aids slow work and should be skipped</w:t>
      </w:r>
    </w:p>
    <w:p>
      <w:r>
        <w:t>(d) Neutral postures, lift with legs, adjustable heights, breaks, rotation and aids prevent back and limb injury</w:t>
      </w:r>
    </w:p>
    <w:p>
      <w:r>
        <w:t>Answer: d</w:t>
      </w:r>
    </w:p>
    <w:p>
      <w:r>
        <w:t>Solution: ✅ Correct Answer: d. Neutral postures, lift with legs, adjustable heights, breaks, rotation and aids prevent back and limb injury.</w:t>
      </w:r>
    </w:p>
    <w:p>
      <w:r>
        <w:t>🧠 Clinical Rationale: Posture + lift + adjust + break = musculoskeletal shield</w:t>
      </w:r>
    </w:p>
    <w:p>
      <w:r>
        <w:t>🔍 Key Clues: Lift smart, sit right</w:t>
      </w:r>
    </w:p>
    <w:p>
      <w:r>
        <w:t>🩺 Nursing Action: Demo safe lifting, set break alarms and adjust ANM bag loads</w:t>
      </w:r>
    </w:p>
    <w:p>
      <w:r>
        <w:t>❌ Why Not Others: (b) Bending with straight legs protects backs -- does not match the key point that Posture prevents pain; (a) Same posture all day builds strength -- does not match the key point that Posture prevents pain; (c) Aids slow work and should be skipped -- does not match the key point that Posture prevents pain.</w:t>
      </w:r>
    </w:p>
    <w:p>
      <w:r>
        <w:t>⚠️ Exam Trap: Ignoring early aches herniates discs later</w:t>
      </w:r>
    </w:p>
    <w:p>
      <w:r>
        <w:t>🌟 PNC Exam Pearl: PHC setups need sit-stand options for long HMIS hours</w:t>
      </w:r>
    </w:p>
    <w:p>
      <w:r>
        <w:t>⚡ 5-Second Recall: Posture prevents pain</w:t>
      </w:r>
    </w:p>
    <w:p>
      <w:r>
        <w:t>Positive Marks: 1</w:t>
      </w:r>
    </w:p>
    <w:p>
      <w:r>
        <w:t>Negative Marks: 0</w:t>
      </w:r>
    </w:p>
    <w:p>
      <w:r>
        <w:t>Question: Which health-assessment statement correctly guides work on occupational lung disease concepts?</w:t>
      </w:r>
    </w:p>
    <w:p>
      <w:r>
        <w:t>(a) Pre-placement sets baselines, periodic tracks change, return-to-work certifies fitness with job-matched limits</w:t>
      </w:r>
    </w:p>
    <w:p>
      <w:r>
        <w:t>(b) Return-to-work needs no assessment</w:t>
      </w:r>
    </w:p>
    <w:p>
      <w:r>
        <w:t>(c) Records of surveillance waste time</w:t>
      </w:r>
    </w:p>
    <w:p>
      <w:r>
        <w:t>(d) One exam at joining suffices forever</w:t>
      </w:r>
    </w:p>
    <w:p>
      <w:r>
        <w:t>Answer: a</w:t>
      </w:r>
    </w:p>
    <w:p>
      <w:r>
        <w:t>Solution: ✅ Correct Answer: a. Pre-placement sets baselines, periodic tracks change, return-to-work certifies fitness with job-matched limits.</w:t>
      </w:r>
    </w:p>
    <w:p>
      <w:r>
        <w:t>🧠 Clinical Rationale: Baseline + periodic + return = surveillance trio</w:t>
      </w:r>
    </w:p>
    <w:p>
      <w:r>
        <w:t>🔍 Key Clues: Track change over time</w:t>
      </w:r>
    </w:p>
    <w:p>
      <w:r>
        <w:t>🩺 Nursing Action: Keep exposure-linked records for decades where latency is long</w:t>
      </w:r>
    </w:p>
    <w:p>
      <w:r>
        <w:t>❌ Why Not Others: (d) One exam at joining suffices forever -- does not match the key point that Compare with baseline; (b) Return-to-work needs no assessment -- does not match the key point that Compare with baseline; (c) Records of surveillance waste time -- does not match the key point that Compare with baseline.</w:t>
      </w:r>
    </w:p>
    <w:p>
      <w:r>
        <w:t>⚠️ Exam Trap: Missing baselines hides occupational causation</w:t>
      </w:r>
    </w:p>
    <w:p>
      <w:r>
        <w:t>🌟 PNC Exam Pearl: Asbestos disease surfaces decades after exposure</w:t>
      </w:r>
    </w:p>
    <w:p>
      <w:r>
        <w:t>⚡ 5-Second Recall: Compare with baseline</w:t>
      </w:r>
    </w:p>
    <w:p>
      <w:r>
        <w:t>Positive Marks: 1</w:t>
      </w:r>
    </w:p>
    <w:p>
      <w:r>
        <w:t>Negative Marks: 0</w:t>
      </w:r>
    </w:p>
    <w:p>
      <w:r>
        <w:t>Question: Which physical-hazard statement correctly guides work on PPE and hierarchy-of-control concepts?</w:t>
      </w:r>
    </w:p>
    <w:p>
      <w:r>
        <w:t>(a) All radiation doses are equally safe</w:t>
      </w:r>
    </w:p>
    <w:p>
      <w:r>
        <w:t>(b) Noise over 85 dB, heat stress, ionizing radiation ALARA and vibration each need measurement plus engineering plus rotation plus PPE</w:t>
      </w:r>
    </w:p>
    <w:p>
      <w:r>
        <w:t>(c) Earplugs worsen noise damage</w:t>
      </w:r>
    </w:p>
    <w:p>
      <w:r>
        <w:t>(d) Heat needs no rest or water breaks</w:t>
      </w:r>
    </w:p>
    <w:p>
      <w:r>
        <w:t>Answer: b</w:t>
      </w:r>
    </w:p>
    <w:p>
      <w:r>
        <w:t>Solution: ✅ Correct Answer: b. Noise over 85 dB, heat stress, ionizing radiation ALARA and vibration each need measurement plus engineering plus rotation plus PPE.</w:t>
      </w:r>
    </w:p>
    <w:p>
      <w:r>
        <w:t>🧠 Clinical Rationale: Measure, engineer, rotate, protect: physical-hazard quartet</w:t>
      </w:r>
    </w:p>
    <w:p>
      <w:r>
        <w:t>🔍 Key Clues: Limits plus controls</w:t>
      </w:r>
    </w:p>
    <w:p>
      <w:r>
        <w:t>🩺 Nursing Action: Enforce 85 dB 8-hour rule, cool rest cycles and dosimetry</w:t>
      </w:r>
    </w:p>
    <w:p>
      <w:r>
        <w:t>❌ Why Not Others: (a) All radiation doses are equally safe -- does not match the key point that Respect limits; (d) Heat needs no rest or water breaks -- does not match the key point that Respect limits; (c) Earplugs worsen noise damage -- does not match the key point that Respect limits.</w:t>
      </w:r>
    </w:p>
    <w:p>
      <w:r>
        <w:t>⚠️ Exam Trap: Ignoring dose-time rules injures silently</w:t>
      </w:r>
    </w:p>
    <w:p>
      <w:r>
        <w:t>🌟 PNC Exam Pearl: Heat-stroke drills plus WBGT monitoring save summer workers</w:t>
      </w:r>
    </w:p>
    <w:p>
      <w:r>
        <w:t>⚡ 5-Second Recall: Respect limits</w:t>
      </w:r>
    </w:p>
    <w:p>
      <w:r>
        <w:t>Positive Marks: 1</w:t>
      </w:r>
    </w:p>
    <w:p>
      <w:r>
        <w:t>Negative Marks: 0</w:t>
      </w:r>
    </w:p>
    <w:p>
      <w:r>
        <w:t>Question: Which ergonomics statement correctly guides work on pre-placement, periodic and return-to-work health assessment?</w:t>
      </w:r>
    </w:p>
    <w:p>
      <w:r>
        <w:t>(a) Same posture all day builds strength</w:t>
      </w:r>
    </w:p>
    <w:p>
      <w:r>
        <w:t>(b) Bending with straight legs protects backs</w:t>
      </w:r>
    </w:p>
    <w:p>
      <w:r>
        <w:t>(c) Neutral postures, lift with legs, adjustable heights, breaks, rotation and aids prevent back and limb injury</w:t>
      </w:r>
    </w:p>
    <w:p>
      <w:r>
        <w:t>(d) Aids slow work and should be skipped</w:t>
      </w:r>
    </w:p>
    <w:p>
      <w:r>
        <w:t>Answer: c</w:t>
      </w:r>
    </w:p>
    <w:p>
      <w:r>
        <w:t>Solution: ✅ Correct Answer: c. Neutral postures, lift with legs, adjustable heights, breaks, rotation and aids prevent back and limb injury.</w:t>
      </w:r>
    </w:p>
    <w:p>
      <w:r>
        <w:t>🧠 Clinical Rationale: Posture + lift + adjust + break = musculoskeletal shield</w:t>
      </w:r>
    </w:p>
    <w:p>
      <w:r>
        <w:t>🔍 Key Clues: Lift smart, sit right</w:t>
      </w:r>
    </w:p>
    <w:p>
      <w:r>
        <w:t>🩺 Nursing Action: Demo safe lifting, set break alarms and adjust ANM bag loads</w:t>
      </w:r>
    </w:p>
    <w:p>
      <w:r>
        <w:t>❌ Why Not Others: (b) Bending with straight legs protects backs -- does not match the key point that Posture prevents pain; (a) Same posture all day builds strength -- does not match the key point that Posture prevents pain; (d) Aids slow work and should be skipped -- does not match the key point that Posture prevents pain.</w:t>
      </w:r>
    </w:p>
    <w:p>
      <w:r>
        <w:t>⚠️ Exam Trap: Ignoring early aches herniates discs later</w:t>
      </w:r>
    </w:p>
    <w:p>
      <w:r>
        <w:t>🌟 PNC Exam Pearl: PHC setups need sit-stand options for long HMIS hours</w:t>
      </w:r>
    </w:p>
    <w:p>
      <w:r>
        <w:t>⚡ 5-Second Recall: Posture prevents pain</w:t>
      </w:r>
    </w:p>
    <w:p>
      <w:r>
        <w:t>Positive Marks: 1</w:t>
      </w:r>
    </w:p>
    <w:p>
      <w:r>
        <w:t>Negative Marks: 0</w:t>
      </w:r>
    </w:p>
    <w:p>
      <w:r>
        <w:t>Question: Which health-assessment statement correctly guides work on occupational-injury reporting and prevention?</w:t>
      </w:r>
    </w:p>
    <w:p>
      <w:r>
        <w:t>(a) One exam at joining suffices forever</w:t>
      </w:r>
    </w:p>
    <w:p>
      <w:r>
        <w:t>(b) Pre-placement sets baselines, periodic tracks change, return-to-work certifies fitness with job-matched limits</w:t>
      </w:r>
    </w:p>
    <w:p>
      <w:r>
        <w:t>(c) Records of surveillance waste time</w:t>
      </w:r>
    </w:p>
    <w:p>
      <w:r>
        <w:t>(d) Return-to-work needs no assessment</w:t>
      </w:r>
    </w:p>
    <w:p>
      <w:r>
        <w:t>Answer: b</w:t>
      </w:r>
    </w:p>
    <w:p>
      <w:r>
        <w:t>Solution: ✅ Correct Answer: b. Pre-placement sets baselines, periodic tracks change, return-to-work certifies fitness with job-matched limits.</w:t>
      </w:r>
    </w:p>
    <w:p>
      <w:r>
        <w:t>🧠 Clinical Rationale: Baseline + periodic + return = surveillance trio</w:t>
      </w:r>
    </w:p>
    <w:p>
      <w:r>
        <w:t>🔍 Key Clues: Track change over time</w:t>
      </w:r>
    </w:p>
    <w:p>
      <w:r>
        <w:t>🩺 Nursing Action: Keep exposure-linked records for decades where latency is long</w:t>
      </w:r>
    </w:p>
    <w:p>
      <w:r>
        <w:t>❌ Why Not Others: (a) One exam at joining suffices forever -- does not match the key point that Compare with baseline; (d) Return-to-work needs no assessment -- does not match the key point that Compare with baseline; (c) Records of surveillance waste time -- does not match the key point that Compare with baseline.</w:t>
      </w:r>
    </w:p>
    <w:p>
      <w:r>
        <w:t>⚠️ Exam Trap: Missing baselines hides occupational causation</w:t>
      </w:r>
    </w:p>
    <w:p>
      <w:r>
        <w:t>🌟 PNC Exam Pearl: Asbestos disease surfaces decades after exposure</w:t>
      </w:r>
    </w:p>
    <w:p>
      <w:r>
        <w:t>⚡ 5-Second Recall: Compare with baseline</w:t>
      </w:r>
    </w:p>
    <w:p>
      <w:r>
        <w:t>Positive Marks: 1</w:t>
      </w:r>
    </w:p>
    <w:p>
      <w:r>
        <w:t>Negative Marks: 0</w:t>
      </w:r>
    </w:p>
    <w:p>
      <w:r>
        <w:t>Question: Which chemical statement correctly guides work on occupational-health principles and worker assessment?</w:t>
      </w:r>
    </w:p>
    <w:p>
      <w:r>
        <w:t>(a) Eating in work areas is harmless</w:t>
      </w:r>
    </w:p>
    <w:p>
      <w:r>
        <w:t>(b) Gloves suit all chemicals universally</w:t>
      </w:r>
    </w:p>
    <w:p>
      <w:r>
        <w:t>(c) Read SDS, substitute safer agents, ventilate, enclose, monitor PEL and TLV and train workers</w:t>
      </w:r>
    </w:p>
    <w:p>
      <w:r>
        <w:t>(d) Smell alone judges chemical safety</w:t>
      </w:r>
    </w:p>
    <w:p>
      <w:r>
        <w:t>Answer: c</w:t>
      </w:r>
    </w:p>
    <w:p>
      <w:r>
        <w:t>Solution: ✅ Correct Answer: c. Read SDS, substitute safer agents, ventilate, enclose, monitor PEL and TLV and train workers.</w:t>
      </w:r>
    </w:p>
    <w:p>
      <w:r>
        <w:t>🧠 Clinical Rationale: SDS + substitute + ventilate + monitor + train = chemical safety</w:t>
      </w:r>
    </w:p>
    <w:p>
      <w:r>
        <w:t>🔍 Key Clues: Substitute first</w:t>
      </w:r>
    </w:p>
    <w:p>
      <w:r>
        <w:t>🩺 Nursing Action: Label in local language, demo spill response and track exposure records</w:t>
      </w:r>
    </w:p>
    <w:p>
      <w:r>
        <w:t>❌ Why Not Others: (b) Gloves suit all chemicals universally -- does not match the key point that Label and ventilate; (d) Smell alone judges chemical safety -- does not match the key point that Label and ventilate; (a) Eating in work areas is harmless -- does not match the key point that Label and ventilate.</w:t>
      </w:r>
    </w:p>
    <w:p>
      <w:r>
        <w:t>⚠️ Exam Trap: Unlabelled solvents poison silently</w:t>
      </w:r>
    </w:p>
    <w:p>
      <w:r>
        <w:t>🌟 PNC Exam Pearl: Lead, pesticides and solvents need biological monitoring</w:t>
      </w:r>
    </w:p>
    <w:p>
      <w:r>
        <w:t>⚡ 5-Second Recall: Label and ventilate</w:t>
      </w:r>
    </w:p>
    <w:p>
      <w:r>
        <w:t>Positive Marks: 1</w:t>
      </w:r>
    </w:p>
    <w:p>
      <w:r>
        <w:t>Negative Marks: 0</w:t>
      </w:r>
    </w:p>
    <w:p>
      <w:r>
        <w:t>Question: Which lung-disease statement correctly guides work on physical hazards: noise, heat, radiation and vibration?</w:t>
      </w:r>
    </w:p>
    <w:p>
      <w:r>
        <w:t>(a) Dust masks alone cure pneumoconiosis</w:t>
      </w:r>
    </w:p>
    <w:p>
      <w:r>
        <w:t>(b) Silica, asbestos, coal, cotton and cane dust cause silicosis, asbestosis, pneumoconiosis, byssinosis and bagassosis needing dust control plus X-ray and spirometry</w:t>
      </w:r>
    </w:p>
    <w:p>
      <w:r>
        <w:t>(c) Smoking never worsens dust disease</w:t>
      </w:r>
    </w:p>
    <w:p>
      <w:r>
        <w:t>(d) Monday-morning chest tightness is unrelated to cotton</w:t>
      </w:r>
    </w:p>
    <w:p>
      <w:r>
        <w:t>Answer: b</w:t>
      </w:r>
    </w:p>
    <w:p>
      <w:r>
        <w:t>Solution: ✅ Correct Answer: b. Silica, asbestos, coal, cotton and cane dust cause silicosis, asbestosis, pneumoconiosis, byssinosis and bagassosis needing dust control plus X-ray and spirometry.</w:t>
      </w:r>
    </w:p>
    <w:p>
      <w:r>
        <w:t>🧠 Clinical Rationale: Dust type + control + surveillance = lung protection</w:t>
      </w:r>
    </w:p>
    <w:p>
      <w:r>
        <w:t>🔍 Key Clues: Dust decides disease</w:t>
      </w:r>
    </w:p>
    <w:p>
      <w:r>
        <w:t>🩺 Nursing Action: Enforce wet drilling and masks, screen with X-ray and spirometry yearly</w:t>
      </w:r>
    </w:p>
    <w:p>
      <w:r>
        <w:t>❌ Why Not Others: (c) Smoking never worsens dust disease -- does not match the key point that Control dust at source; (d) Monday-morning chest tightness is unrelated to cotton -- does not match the key point that Control dust at source; (a) Dust masks alone cure pneumoconiosis -- does not match the key point that Control dust at source.</w:t>
      </w:r>
    </w:p>
    <w:p>
      <w:r>
        <w:t>⚠️ Exam Trap: Dry sweeping plus smoking accelerates fibrosis</w:t>
      </w:r>
    </w:p>
    <w:p>
      <w:r>
        <w:t>🌟 PNC Exam Pearl: Byssinosis eases on leave and grips on Monday return</w:t>
      </w:r>
    </w:p>
    <w:p>
      <w:r>
        <w:t>⚡ 5-Second Recall: Control dust at source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