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are the goals of palliative care?</w:t>
      </w:r>
    </w:p>
    <w:p>
      <w:r>
        <w:t>(a) Relieve suffering and improve quality of life for patient and family at any stage</w:t>
      </w:r>
    </w:p>
    <w:p>
      <w:r>
        <w:t>(b) Only prolong life at all costs</w:t>
      </w:r>
    </w:p>
    <w:p>
      <w:r>
        <w:t>(c) Ignore patient preferences</w:t>
      </w:r>
    </w:p>
    <w:p>
      <w:r>
        <w:t>(d) Only manage the last hours</w:t>
      </w:r>
    </w:p>
    <w:p>
      <w:r>
        <w:t>Answer: a</w:t>
      </w:r>
    </w:p>
    <w:p>
      <w:r>
        <w:t>Solution: ✅ Correct Answer: a. Relieve suffering and improve quality of life for patient and family at any stage.</w:t>
      </w:r>
    </w:p>
    <w:p>
      <w:r>
        <w:t>🧠 Clinical Rationale: Palliative care relieves physical, psychological, social and spiritual suffering alongside disease treatment</w:t>
      </w:r>
    </w:p>
    <w:p>
      <w:r>
        <w:t>🔍 Key Clues: Palliative equals relieve suffering and improve quality of life</w:t>
      </w:r>
    </w:p>
    <w:p>
      <w:r>
        <w:t>🩺 Nursing Action: Assess needs, align with goals and involve the team early</w:t>
      </w:r>
    </w:p>
    <w:p>
      <w:r>
        <w:t>❌ Why Not Others: (b) Only prolong life at all costs — not the best response for this situation; (d) Only manage the last hours — not the best response for this situation; (c) Ignore patient preferences — not the best response for this situation.</w:t>
      </w:r>
    </w:p>
    <w:p>
      <w:r>
        <w:t>⚠️ Exam Trap: Palliative care is not limited to terminal care</w:t>
      </w:r>
    </w:p>
    <w:p>
      <w:r>
        <w:t>🌟 PNC Exam Pearl: Early palliative involvement improves symptoms and satisfaction</w:t>
      </w:r>
    </w:p>
    <w:p>
      <w:r>
        <w:t>⚡ 5-Second Recall: Palliative care improves quality of life at any stage</w:t>
      </w:r>
    </w:p>
    <w:p>
      <w:r>
        <w:t>Positive Marks: 1</w:t>
      </w:r>
    </w:p>
    <w:p>
      <w:r>
        <w:t>Negative Marks: 0</w:t>
      </w:r>
    </w:p>
    <w:p>
      <w:r>
        <w:t>Question: Which tool best assesses pain in a nonverbal dying patient?</w:t>
      </w:r>
    </w:p>
    <w:p>
      <w:r>
        <w:t>(a) Ignoring pain if the patient is quiet</w:t>
      </w:r>
    </w:p>
    <w:p>
      <w:r>
        <w:t>(b) Asking for a score only</w:t>
      </w:r>
    </w:p>
    <w:p>
      <w:r>
        <w:t>(c) Using the Glasgow Coma Scale</w:t>
      </w:r>
    </w:p>
    <w:p>
      <w:r>
        <w:t>(d) Behavioural pain indicators such as grimacing, guarding and restlessness</w:t>
      </w:r>
    </w:p>
    <w:p>
      <w:r>
        <w:t>Answer: d</w:t>
      </w:r>
    </w:p>
    <w:p>
      <w:r>
        <w:t>Solution: ✅ Correct Answer: d. Behavioural pain indicators such as grimacing, guarding and restlessness.</w:t>
      </w:r>
    </w:p>
    <w:p>
      <w:r>
        <w:t>🧠 Clinical Rationale: Nonverbal patients show pain through behaviour and vital sign change needing observational assessment</w:t>
      </w:r>
    </w:p>
    <w:p>
      <w:r>
        <w:t>🔍 Key Clues: Nonverbal equals behavioural pain signs</w:t>
      </w:r>
    </w:p>
    <w:p>
      <w:r>
        <w:t>🩺 Nursing Action: Observe behaviour, assume pain, treat per order and reassess</w:t>
      </w:r>
    </w:p>
    <w:p>
      <w:r>
        <w:t>❌ Why Not Others: (b) Asking for a score only — not the best response for this situation; (a) Ignoring pain if the patient is quiet — not the best response for this situation; (c) Using the Glasgow Coma Scale — not the best response for this situation.</w:t>
      </w:r>
    </w:p>
    <w:p>
      <w:r>
        <w:t>⚠️ Exam Trap: A quiet patient may still be in pain</w:t>
      </w:r>
    </w:p>
    <w:p>
      <w:r>
        <w:t>🌟 PNC Exam Pearl: A trial of analgesia can confirm suspected pain</w:t>
      </w:r>
    </w:p>
    <w:p>
      <w:r>
        <w:t>⚡ 5-Second Recall: Assess pain behaviourally in nonverbal patients</w:t>
      </w:r>
    </w:p>
    <w:p>
      <w:r>
        <w:t>Positive Marks: 1</w:t>
      </w:r>
    </w:p>
    <w:p>
      <w:r>
        <w:t>Negative Marks: 0</w:t>
      </w:r>
    </w:p>
    <w:p>
      <w:r>
        <w:t>Question: A dying patient has noisy rattling secretions. What is the best action?</w:t>
      </w:r>
    </w:p>
    <w:p>
      <w:r>
        <w:t>(a) Ignore the family concerns</w:t>
      </w:r>
    </w:p>
    <w:p>
      <w:r>
        <w:t>(b) Reposition and give prescribed antisialagogues and reassure the family that it is often not distressing to the patient</w:t>
      </w:r>
    </w:p>
    <w:p>
      <w:r>
        <w:t>(c) Restrict all oral care</w:t>
      </w:r>
    </w:p>
    <w:p>
      <w:r>
        <w:t>(d) Suction deeply and repeatedly</w:t>
      </w:r>
    </w:p>
    <w:p>
      <w:r>
        <w:t>Answer: b</w:t>
      </w:r>
    </w:p>
    <w:p>
      <w:r>
        <w:t>Solution: ✅ Correct Answer: b. Reposition and give prescribed antisialagogues and reassure the family that it is often not distressing to the patient.</w:t>
      </w:r>
    </w:p>
    <w:p>
      <w:r>
        <w:t>🧠 Clinical Rationale: Terminal secretions respond to position change and antisialagogues while deep suctioning causes distress</w:t>
      </w:r>
    </w:p>
    <w:p>
      <w:r>
        <w:t>🔍 Key Clues: Terminal secretions equal reposition plus drugs plus reassurance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Reposition on the side, give prescribed medication and explain to the family</w:t>
      </w:r>
    </w:p>
    <w:p>
      <w:r>
        <w:t>❌ Why Not Others: (c) Restrict all oral care — not the best response for this situation; (a) Ignore the family concerns — not the best response for this situation; (d) Suction deeply and repeatedly — not the best response for this situation.</w:t>
      </w:r>
    </w:p>
    <w:p>
      <w:r>
        <w:t>⚠️ Exam Trap: Deep suctioning rarely helps and may distress the patient</w:t>
      </w:r>
    </w:p>
    <w:p>
      <w:r>
        <w:t>🌟 PNC Exam Pearl: The noise is from pooled secretions and is often not distressing</w:t>
      </w:r>
    </w:p>
    <w:p>
      <w:r>
        <w:t>⚡ 5-Second Recall: Terminal secretions need repositioning and reassurance</w:t>
      </w:r>
    </w:p>
    <w:p>
      <w:r>
        <w:t>Positive Marks: 1</w:t>
      </w:r>
    </w:p>
    <w:p>
      <w:r>
        <w:t>Negative Marks: 0</w:t>
      </w:r>
    </w:p>
    <w:p>
      <w:r>
        <w:t>Question: Which communication skill is best for breaking bad news?</w:t>
      </w:r>
    </w:p>
    <w:p>
      <w:r>
        <w:t>(a) Rushing through the facts</w:t>
      </w:r>
    </w:p>
    <w:p>
      <w:r>
        <w:t>(b) Using false hope</w:t>
      </w:r>
    </w:p>
    <w:p>
      <w:r>
        <w:t>(c) A warning shot, clear honest information, silence and empathy with a check of understanding</w:t>
      </w:r>
    </w:p>
    <w:p>
      <w:r>
        <w:t>(d) Avoiding the topic</w:t>
      </w:r>
    </w:p>
    <w:p>
      <w:r>
        <w:t>Answer: c</w:t>
      </w:r>
    </w:p>
    <w:p>
      <w:r>
        <w:t>Solution: ✅ Correct Answer: c. A warning shot, clear honest information, silence and empathy with a check of understanding.</w:t>
      </w:r>
    </w:p>
    <w:p>
      <w:r>
        <w:t>🧠 Clinical Rationale: Structured sensitive communication supports understanding and coping</w:t>
      </w:r>
    </w:p>
    <w:p>
      <w:r>
        <w:t>🔍 Key Clues: Bad news equals warn plus clarity plus empathy</w:t>
      </w:r>
    </w:p>
    <w:p>
      <w:r>
        <w:t>🩺 Nursing Action: Prepare, use open questions, allow silence and summarize a plan</w:t>
      </w:r>
    </w:p>
    <w:p>
      <w:r>
        <w:t>❌ Why Not Others: (b) Using false hope — not the best response for this situation; (d) Avoiding the topic — not the best response for this situation; (a) Rushing through the facts — not the best response for this situation.</w:t>
      </w:r>
    </w:p>
    <w:p>
      <w:r>
        <w:t>⚠️ Exam Trap: Avoidance increases distress and mistrust</w:t>
      </w:r>
    </w:p>
    <w:p>
      <w:r>
        <w:t>🌟 PNC Exam Pearl: SPIKES is a framework for breaking bad news</w:t>
      </w:r>
    </w:p>
    <w:p>
      <w:r>
        <w:t>⚡ 5-Second Recall: Break bad news with a warning, honesty and empathy</w:t>
      </w:r>
    </w:p>
    <w:p>
      <w:r>
        <w:t>Positive Marks: 1</w:t>
      </w:r>
    </w:p>
    <w:p>
      <w:r>
        <w:t>Negative Marks: 0</w:t>
      </w:r>
    </w:p>
    <w:p>
      <w:r>
        <w:t>Question: What is advance care planning?</w:t>
      </w:r>
    </w:p>
    <w:p>
      <w:r>
        <w:t>(a) A plan made by staff alone</w:t>
      </w:r>
    </w:p>
    <w:p>
      <w:r>
        <w:t>(b) An insurance document</w:t>
      </w:r>
    </w:p>
    <w:p>
      <w:r>
        <w:t>(c) A fixed order after death</w:t>
      </w:r>
    </w:p>
    <w:p>
      <w:r>
        <w:t>(d) Documenting a person preferences for future care including resuscitation and treatment</w:t>
      </w:r>
    </w:p>
    <w:p>
      <w:r>
        <w:t>Answer: d</w:t>
      </w:r>
    </w:p>
    <w:p>
      <w:r>
        <w:t>Solution: ✅ Correct Answer: d. Documenting a person preferences for future care including resuscitation and treatment.</w:t>
      </w:r>
    </w:p>
    <w:p>
      <w:r>
        <w:t>🧠 Clinical Rationale: Advance care planning records wishes for future care to guide treatment when the person cannot decide</w:t>
      </w:r>
    </w:p>
    <w:p>
      <w:r>
        <w:t>🔍 Key Clues: Advance care planning equals documented future wishes</w:t>
      </w:r>
    </w:p>
    <w:p>
      <w:r>
        <w:t>🩺 Nursing Action: Discuss, document and review advance directives with the patient and family</w:t>
      </w:r>
    </w:p>
    <w:p>
      <w:r>
        <w:t>❌ Why Not Others: (a) A plan made by staff alone — not the best response for this situation; (b) An insurance document — not the best response for this situation; (c) A fixed order after death — not the best response for this situation.</w:t>
      </w:r>
    </w:p>
    <w:p>
      <w:r>
        <w:t>⚠️ Exam Trap: Advance care planning is not only a DNR form</w:t>
      </w:r>
    </w:p>
    <w:p>
      <w:r>
        <w:t>🌟 PNC Exam Pearl: Living wills and durable power of attorney are parts of advance care planning</w:t>
      </w:r>
    </w:p>
    <w:p>
      <w:r>
        <w:t>⚡ 5-Second Recall: Advance care planning records future care wishes</w:t>
      </w:r>
    </w:p>
    <w:p>
      <w:r>
        <w:t>Positive Marks: 1</w:t>
      </w:r>
    </w:p>
    <w:p>
      <w:r>
        <w:t>Negative Marks: 0</w:t>
      </w:r>
    </w:p>
    <w:p>
      <w:r>
        <w:t>Question: Which change is expected in the actively dying patient?</w:t>
      </w:r>
    </w:p>
    <w:p>
      <w:r>
        <w:t>(a) Reduced consciousness with decreased oral intake and cool mottled extremities</w:t>
      </w:r>
    </w:p>
    <w:p>
      <w:r>
        <w:t>(b) Increased urine output</w:t>
      </w:r>
    </w:p>
    <w:p>
      <w:r>
        <w:t>(c) Increased activity</w:t>
      </w:r>
    </w:p>
    <w:p>
      <w:r>
        <w:t>(d) Improved appetite</w:t>
      </w:r>
    </w:p>
    <w:p>
      <w:r>
        <w:t>Answer: a</w:t>
      </w:r>
    </w:p>
    <w:p>
      <w:r>
        <w:t>Solution: ✅ Correct Answer: a. Reduced consciousness with decreased oral intake and cool mottled extremities.</w:t>
      </w:r>
    </w:p>
    <w:p>
      <w:r>
        <w:t>🧠 Clinical Rationale: Dying brings reduced consciousness, decreased intake and peripheral cooling with mottling</w:t>
      </w:r>
    </w:p>
    <w:p>
      <w:r>
        <w:t>🔍 Key Clues: Reduced consciousness with low intake and mottling equals active dying</w:t>
      </w:r>
    </w:p>
    <w:p>
      <w:r>
        <w:t>🩺 Nursing Action: Provide comfort, mouth care and family support and stop unnecessary monitoring</w:t>
      </w:r>
    </w:p>
    <w:p>
      <w:r>
        <w:t>❌ Why Not Others: (d) Improved appetite — not the best response for this situation; (c) Increased activity — not the best response for this situation; (b) Increased urine output — not the best response for this situation.</w:t>
      </w:r>
    </w:p>
    <w:p>
      <w:r>
        <w:t>⚠️ Exam Trap: Forcing fluids at end of life causes distress and oedema</w:t>
      </w:r>
    </w:p>
    <w:p>
      <w:r>
        <w:t>🌟 PNC Exam Pearl: Terminal restlessness may respond to comfort measures and reassurance</w:t>
      </w:r>
    </w:p>
    <w:p>
      <w:r>
        <w:t>⚡ 5-Second Recall: Actively dying means low consciousness, low intake and mottling</w:t>
      </w:r>
    </w:p>
    <w:p>
      <w:r>
        <w:t>Positive Marks: 1</w:t>
      </w:r>
    </w:p>
    <w:p>
      <w:r>
        <w:t>Negative Marks: 0</w:t>
      </w:r>
    </w:p>
    <w:p>
      <w:r>
        <w:t>Question: What is anticipatory grief?</w:t>
      </w:r>
    </w:p>
    <w:p>
      <w:r>
        <w:t>(a) Grief in staff only</w:t>
      </w:r>
    </w:p>
    <w:p>
      <w:r>
        <w:t>(b) Grief experienced before an expected death</w:t>
      </w:r>
    </w:p>
    <w:p>
      <w:r>
        <w:t>(c) Grief only after death</w:t>
      </w:r>
    </w:p>
    <w:p>
      <w:r>
        <w:t>(d) Absence of grief</w:t>
      </w:r>
    </w:p>
    <w:p>
      <w:r>
        <w:t>Answer: b</w:t>
      </w:r>
    </w:p>
    <w:p>
      <w:r>
        <w:t>Solution: ✅ Correct Answer: b. Grief experienced before an expected death.</w:t>
      </w:r>
    </w:p>
    <w:p>
      <w:r>
        <w:t>🧠 Clinical Rationale: Anticipatory grief occurs before loss and can prepare the family for death</w:t>
      </w:r>
    </w:p>
    <w:p>
      <w:r>
        <w:t>🔍 Key Clues: Grief before death equals anticipatory grief</w:t>
      </w:r>
    </w:p>
    <w:p>
      <w:r>
        <w:t>🩺 Nursing Action: Acknowledge feelings, support communication and prepare the family</w:t>
      </w:r>
    </w:p>
    <w:p>
      <w:r>
        <w:t>❌ Why Not Others: (d) Absence of grief — not the best response for this situation; (c) Grief only after death — not the best response for this situation; (a) Grief in staff only — not the best response for this situation.</w:t>
      </w:r>
    </w:p>
    <w:p>
      <w:r>
        <w:t>⚠️ Exam Trap: Anticipatory grief does not replace grief after death</w:t>
      </w:r>
    </w:p>
    <w:p>
      <w:r>
        <w:t>🌟 PNC Exam Pearl: Grief can affect physical, emotional and social health</w:t>
      </w:r>
    </w:p>
    <w:p>
      <w:r>
        <w:t>⚡ 5-Second Recall: Anticipatory grief precedes an expected death</w:t>
      </w:r>
    </w:p>
    <w:p>
      <w:r>
        <w:t>Positive Marks: 1</w:t>
      </w:r>
    </w:p>
    <w:p>
      <w:r>
        <w:t>Negative Marks: 0</w:t>
      </w:r>
    </w:p>
    <w:p>
      <w:r>
        <w:t>Question: What is the goal of rehabilitation after major illness or injury?</w:t>
      </w:r>
    </w:p>
    <w:p>
      <w:r>
        <w:t>(a) Isolation from the team</w:t>
      </w:r>
    </w:p>
    <w:p>
      <w:r>
        <w:t>(b) Maximize function and independence through a goal directed multidisciplinary plan</w:t>
      </w:r>
    </w:p>
    <w:p>
      <w:r>
        <w:t>(c) Only treating the acute disease</w:t>
      </w:r>
    </w:p>
    <w:p>
      <w:r>
        <w:t>(d) Permanent bed rest</w:t>
      </w:r>
    </w:p>
    <w:p>
      <w:r>
        <w:t>Answer: b</w:t>
      </w:r>
    </w:p>
    <w:p>
      <w:r>
        <w:t>Solution: ✅ Correct Answer: b. Maximize function and independence through a goal directed multidisciplinary plan.</w:t>
      </w:r>
    </w:p>
    <w:p>
      <w:r>
        <w:t>🧠 Clinical Rationale: Rehabilitation restores function and independence with coordinated therapy</w:t>
      </w:r>
    </w:p>
    <w:p>
      <w:r>
        <w:t>🔍 Key Clues: Rehabilitation equals function plus independence</w:t>
      </w:r>
    </w:p>
    <w:p>
      <w:r>
        <w:t>🩺 Nursing Action: Set goals with the patient and coordinate therapy, nursing and family</w:t>
      </w:r>
    </w:p>
    <w:p>
      <w:r>
        <w:t>❌ Why Not Others: (a) Isolation from the team — not the best response for this situation; (d) Permanent bed rest — not the best response for this situation; (c) Only treating the acute disease — not the best response for this situation.</w:t>
      </w:r>
    </w:p>
    <w:p>
      <w:r>
        <w:t>⚠️ Exam Trap: Rehabilitation starts early, not only after discharge</w:t>
      </w:r>
    </w:p>
    <w:p>
      <w:r>
        <w:t>🌟 PNC Exam Pearl: Patient centred goals improve rehabilitation outcomes</w:t>
      </w:r>
    </w:p>
    <w:p>
      <w:r>
        <w:t>⚡ 5-Second Recall: Rehabilitation maximizes function and independence</w:t>
      </w:r>
    </w:p>
    <w:p>
      <w:r>
        <w:t>Positive Marks: 1</w:t>
      </w:r>
    </w:p>
    <w:p>
      <w:r>
        <w:t>Negative Marks: 0</w:t>
      </w:r>
    </w:p>
    <w:p>
      <w:r>
        <w:t>Question: Which device helps prevent falls in a patient with a weak leg?</w:t>
      </w:r>
    </w:p>
    <w:p>
      <w:r>
        <w:t>(a) Unsteady furniture</w:t>
      </w:r>
    </w:p>
    <w:p>
      <w:r>
        <w:t>(b) No aid at all</w:t>
      </w:r>
    </w:p>
    <w:p>
      <w:r>
        <w:t>(c) A correctly fitted walking aid such as a stick or frame</w:t>
      </w:r>
    </w:p>
    <w:p>
      <w:r>
        <w:t>(d) Ill fitting footwear</w:t>
      </w:r>
    </w:p>
    <w:p>
      <w:r>
        <w:t>Answer: c</w:t>
      </w:r>
    </w:p>
    <w:p>
      <w:r>
        <w:t>Solution: ✅ Correct Answer: c. A correctly fitted walking aid such as a stick or frame.</w:t>
      </w:r>
    </w:p>
    <w:p>
      <w:r>
        <w:t>🧠 Clinical Rationale: A properly fitted walking aid provides support and reduces fall risk</w:t>
      </w:r>
    </w:p>
    <w:p>
      <w:r>
        <w:t>🔍 Key Clues: A weak leg equals a fitted walking aid</w:t>
      </w:r>
    </w:p>
    <w:p>
      <w:r>
        <w:t>🩺 Nursing Action: Assess and fit the aid, teach correct technique and check the home</w:t>
      </w:r>
    </w:p>
    <w:p>
      <w:r>
        <w:t>❌ Why Not Others: (d) Ill fitting footwear — not the best response for this situation; (a) Unsteady furniture — not the best response for this situation; (b) No aid at all — not the best response for this situation.</w:t>
      </w:r>
    </w:p>
    <w:p>
      <w:r>
        <w:t>⚠️ Exam Trap: A poorly fitted aid increases fall risk</w:t>
      </w:r>
    </w:p>
    <w:p>
      <w:r>
        <w:t>🌟 PNC Exam Pearl: Physiotherapy teaching improves safe device use</w:t>
      </w:r>
    </w:p>
    <w:p>
      <w:r>
        <w:t>⚡ 5-Second Recall: Fitted aids prevent falls with a weak leg</w:t>
      </w:r>
    </w:p>
    <w:p>
      <w:r>
        <w:t>Positive Marks: 1</w:t>
      </w:r>
    </w:p>
    <w:p>
      <w:r>
        <w:t>Negative Marks: 0</w:t>
      </w:r>
    </w:p>
    <w:p>
      <w:r>
        <w:t>Question: What does interdisciplinary rehabilitation mean?</w:t>
      </w:r>
    </w:p>
    <w:p>
      <w:r>
        <w:t>(a) One clinician working alone</w:t>
      </w:r>
    </w:p>
    <w:p>
      <w:r>
        <w:t>(b) No communication between teams</w:t>
      </w:r>
    </w:p>
    <w:p>
      <w:r>
        <w:t>(c) Multiple disciplines working together with shared goals for the patient</w:t>
      </w:r>
    </w:p>
    <w:p>
      <w:r>
        <w:t>(d) Families excluded from care</w:t>
      </w:r>
    </w:p>
    <w:p>
      <w:r>
        <w:t>Answer: c</w:t>
      </w:r>
    </w:p>
    <w:p>
      <w:r>
        <w:t>Solution: ✅ Correct Answer: c. Multiple disciplines working together with shared goals for the patient.</w:t>
      </w:r>
    </w:p>
    <w:p>
      <w:r>
        <w:t>🧠 Clinical Rationale: Coordinated multidisciplinary input improves function and outcomes</w:t>
      </w:r>
    </w:p>
    <w:p>
      <w:r>
        <w:t>🔍 Key Clues: Interdisciplinary equals shared goals across disciplines</w:t>
      </w:r>
    </w:p>
    <w:p>
      <w:r>
        <w:t>🩺 Nursing Action: Hold team meetings, set shared goals and communicate with the family</w:t>
      </w:r>
    </w:p>
    <w:p>
      <w:r>
        <w:t>❌ Why Not Others: (a) One clinician working alone — not the best response for this situation; (d) Families excluded from care — not the best response for this situation; (b) No communication between teams — not the best response for this situation.</w:t>
      </w:r>
    </w:p>
    <w:p>
      <w:r>
        <w:t>⚠️ Exam Trap: Poor coordination duplicates efforts and confuses patients</w:t>
      </w:r>
    </w:p>
    <w:p>
      <w:r>
        <w:t>🌟 PNC Exam Pearl: A case manager coordinates complex rehabilitation</w:t>
      </w:r>
    </w:p>
    <w:p>
      <w:r>
        <w:t>⚡ 5-Second Recall: Interdisciplinary teams share goals</w:t>
      </w:r>
    </w:p>
    <w:p>
      <w:r>
        <w:t>Positive Marks: 1</w:t>
      </w:r>
    </w:p>
    <w:p>
      <w:r>
        <w:t>Negative Marks: 0</w:t>
      </w:r>
    </w:p>
    <w:p>
      <w:r>
        <w:t>Question: Which statement about palliative care and curative treatment is correct?</w:t>
      </w:r>
    </w:p>
    <w:p>
      <w:r>
        <w:t>(a) Patients must choose one or the other</w:t>
      </w:r>
    </w:p>
    <w:p>
      <w:r>
        <w:t>(b) They can be provided together according to patient goals</w:t>
      </w:r>
    </w:p>
    <w:p>
      <w:r>
        <w:t>(c) Palliative care means stopping all treatment</w:t>
      </w:r>
    </w:p>
    <w:p>
      <w:r>
        <w:t>(d) Curative treatment excludes palliative care</w:t>
      </w:r>
    </w:p>
    <w:p>
      <w:r>
        <w:t>Answer: b</w:t>
      </w:r>
    </w:p>
    <w:p>
      <w:r>
        <w:t>Solution: ✅ Correct Answer: b. They can be provided together according to patient goals.</w:t>
      </w:r>
    </w:p>
    <w:p>
      <w:r>
        <w:t>🧠 Clinical Rationale: Palliative measures can combine with disease directed therapy based on the patient goals</w:t>
      </w:r>
    </w:p>
    <w:p>
      <w:r>
        <w:t>🔍 Key Clues: Palliative and curative care can coexist</w:t>
      </w:r>
    </w:p>
    <w:p>
      <w:r>
        <w:t>🩺 Nursing Action: Discuss goals and integrate symptom control with disease treatment</w:t>
      </w:r>
    </w:p>
    <w:p>
      <w:r>
        <w:t>❌ Why Not Others: (c) Palliative care means stopping all treatment — not the best response for this situation; (a) Patients must choose one or the other — not the best response for this situation; (d) Curative treatment excludes palliative care — not the best response for this situation.</w:t>
      </w:r>
    </w:p>
    <w:p>
      <w:r>
        <w:t>⚠️ Exam Trap: Palliative care is not the same as giving up</w:t>
      </w:r>
    </w:p>
    <w:p>
      <w:r>
        <w:t>🌟 PNC Exam Pearl: Palliative care may even extend survival in some cancers</w:t>
      </w:r>
    </w:p>
    <w:p>
      <w:r>
        <w:t>⚡ 5-Second Recall: Palliative and curative care can coexist</w:t>
      </w:r>
    </w:p>
    <w:p>
      <w:r>
        <w:t>Positive Marks: 1</w:t>
      </w:r>
    </w:p>
    <w:p>
      <w:r>
        <w:t>Negative Marks: 0</w:t>
      </w:r>
    </w:p>
    <w:p>
      <w:r>
        <w:t>Question: Which principle applies to end of life pain control?</w:t>
      </w:r>
    </w:p>
    <w:p>
      <w:r>
        <w:t>(a) Give regular scheduled analgesia with breakthrough doses to prevent pain</w:t>
      </w:r>
    </w:p>
    <w:p>
      <w:r>
        <w:t>(b) Avoid opioids for fear of addiction</w:t>
      </w:r>
    </w:p>
    <w:p>
      <w:r>
        <w:t>(c) Give analgesia only for severe pain</w:t>
      </w:r>
    </w:p>
    <w:p>
      <w:r>
        <w:t>(d) Use a placebo if pain is suspected</w:t>
      </w:r>
    </w:p>
    <w:p>
      <w:r>
        <w:t>Answer: a</w:t>
      </w:r>
    </w:p>
    <w:p>
      <w:r>
        <w:t>Solution: ✅ Correct Answer: a. Give regular scheduled analgesia with breakthrough doses to prevent pain.</w:t>
      </w:r>
    </w:p>
    <w:p>
      <w:r>
        <w:t>🧠 Clinical Rationale: Around the clock analgesia with breakthrough dosing controls pain and prevents suffering</w:t>
      </w:r>
    </w:p>
    <w:p>
      <w:r>
        <w:t>🔍 Key Clues: Scheduled with breakthrough equals good pain control</w:t>
      </w:r>
    </w:p>
    <w:p>
      <w:r>
        <w:t>🩺 Nursing Action: Assess regularly, give scheduled doses and manage side effects</w:t>
      </w:r>
    </w:p>
    <w:p>
      <w:r>
        <w:t>❌ Why Not Others: (c) Give analgesia only for severe pain — not the best response for this situation; (d) Use a placebo if pain is suspected — not the best response for this situation; (b) Avoid opioids for fear of addiction — not the best response for this situation.</w:t>
      </w:r>
    </w:p>
    <w:p>
      <w:r>
        <w:t>⚠️ Exam Trap: Addiction fear should not deny analgesia at end of life</w:t>
      </w:r>
    </w:p>
    <w:p>
      <w:r>
        <w:t>🌟 PNC Exam Pearl: Opioid doses may need escalation as disease progresses</w:t>
      </w:r>
    </w:p>
    <w:p>
      <w:r>
        <w:t>⚡ 5-Second Recall: Scheduled analgesia prevents end of life pain</w:t>
      </w:r>
    </w:p>
    <w:p>
      <w:r>
        <w:t>Positive Marks: 1</w:t>
      </w:r>
    </w:p>
    <w:p>
      <w:r>
        <w:t>Negative Marks: 0</w:t>
      </w:r>
    </w:p>
    <w:p>
      <w:r>
        <w:t>Question: Which measure relieves nausea in a palliative patient?</w:t>
      </w:r>
    </w:p>
    <w:p>
      <w:r>
        <w:t>(a) Large spicy meals</w:t>
      </w:r>
    </w:p>
    <w:p>
      <w:r>
        <w:t>(b) Withholding all fluids</w:t>
      </w:r>
    </w:p>
    <w:p>
      <w:r>
        <w:t>(c) Strong perfumes</w:t>
      </w:r>
    </w:p>
    <w:p>
      <w:r>
        <w:t>(d) Small bland meals with prescribed antiemetics and a calm environment</w:t>
      </w:r>
    </w:p>
    <w:p>
      <w:r>
        <w:t>Answer: d</w:t>
      </w:r>
    </w:p>
    <w:p>
      <w:r>
        <w:t>Solution: ✅ Correct Answer: d. Small bland meals with prescribed antiemetics and a calm environment.</w:t>
      </w:r>
    </w:p>
    <w:p>
      <w:r>
        <w:t>🧠 Clinical Rationale: Small meals with antiemetics and a calm environment reduce nausea</w:t>
      </w:r>
    </w:p>
    <w:p>
      <w:r>
        <w:t>🔍 Key Clues: Palliative nausea equals small meals plus antiemetics</w:t>
      </w:r>
    </w:p>
    <w:p>
      <w:r>
        <w:t>🩺 Nursing Action: Give antiemetics before meals, offer small bland food and oral care</w:t>
      </w:r>
    </w:p>
    <w:p>
      <w:r>
        <w:t>❌ Why Not Others: (b) Withholding all fluids — not the best response for this situation; (c) Strong perfumes — not the best response for this situation; (a) Large spicy meals — not the best response for this situation.</w:t>
      </w:r>
    </w:p>
    <w:p>
      <w:r>
        <w:t>⚠️ Exam Trap: Strong smells trigger nausea</w:t>
      </w:r>
    </w:p>
    <w:p>
      <w:r>
        <w:t>🌟 PNC Exam Pearl: Identify the cause of nausea to choose the right drug</w:t>
      </w:r>
    </w:p>
    <w:p>
      <w:r>
        <w:t>⚡ 5-Second Recall: Small bland meals and antiemetics relieve nausea</w:t>
      </w:r>
    </w:p>
    <w:p>
      <w:r>
        <w:t>Positive Marks: 1</w:t>
      </w:r>
    </w:p>
    <w:p>
      <w:r>
        <w:t>Negative Marks: 0</w:t>
      </w:r>
    </w:p>
    <w:p>
      <w:r>
        <w:t>Question: What does discussing goals of care achieve?</w:t>
      </w:r>
    </w:p>
    <w:p>
      <w:r>
        <w:t>(a) It guarantees cure</w:t>
      </w:r>
    </w:p>
    <w:p>
      <w:r>
        <w:t>(b) It forces treatment on the patient</w:t>
      </w:r>
    </w:p>
    <w:p>
      <w:r>
        <w:t>(c) It aligns treatment with patient values and preferences</w:t>
      </w:r>
    </w:p>
    <w:p>
      <w:r>
        <w:t>(d) It avoids patient involvement</w:t>
      </w:r>
    </w:p>
    <w:p>
      <w:r>
        <w:t>Answer: c</w:t>
      </w:r>
    </w:p>
    <w:p>
      <w:r>
        <w:t>Solution: ✅ Correct Answer: c. It aligns treatment with patient values and preferences.</w:t>
      </w:r>
    </w:p>
    <w:p>
      <w:r>
        <w:t>🧠 Clinical Rationale: Goals of care discussions align treatments with the patient values and priorities</w:t>
      </w:r>
    </w:p>
    <w:p>
      <w:r>
        <w:t>🔍 Key Clues: Goals of care equals values based planning</w:t>
      </w:r>
    </w:p>
    <w:p>
      <w:r>
        <w:t>🩺 Nursing Action: Explore understanding, hopes and fears and document decisions</w:t>
      </w:r>
    </w:p>
    <w:p>
      <w:r>
        <w:t>❌ Why Not Others: (b) It forces treatment on the patient — not the best response for this situation; (d) It avoids patient involvement — not the best response for this situation; (a) It guarantees cure — not the best response for this situation.</w:t>
      </w:r>
    </w:p>
    <w:p>
      <w:r>
        <w:t>⚠️ Exam Trap: Goals of care are not one time events, revisit as illness changes</w:t>
      </w:r>
    </w:p>
    <w:p>
      <w:r>
        <w:t>🌟 PNC Exam Pearl: Include family as the patient wishes</w:t>
      </w:r>
    </w:p>
    <w:p>
      <w:r>
        <w:t>⚡ 5-Second Recall: Goals of care align treatment with values</w:t>
      </w:r>
    </w:p>
    <w:p>
      <w:r>
        <w:t>Positive Marks: 1</w:t>
      </w:r>
    </w:p>
    <w:p>
      <w:r>
        <w:t>Negative Marks: 0</w:t>
      </w:r>
    </w:p>
    <w:p>
      <w:r>
        <w:t>Question: A patient with an active DNR order has a cardiac arrest. What should the nurse do?</w:t>
      </w:r>
    </w:p>
    <w:p>
      <w:r>
        <w:t>(a) Wait for the family to decide at that moment</w:t>
      </w:r>
    </w:p>
    <w:p>
      <w:r>
        <w:t>(b) Ignore the order</w:t>
      </w:r>
    </w:p>
    <w:p>
      <w:r>
        <w:t>(c) Start full resuscitation anyway</w:t>
      </w:r>
    </w:p>
    <w:p>
      <w:r>
        <w:t>(d) Honour the DNR, provide comfort and do not start resuscitation</w:t>
      </w:r>
    </w:p>
    <w:p>
      <w:r>
        <w:t>Answer: d</w:t>
      </w:r>
    </w:p>
    <w:p>
      <w:r>
        <w:t>Solution: ✅ Correct Answer: d. Honour the DNR, provide comfort and do not start resuscitation.</w:t>
      </w:r>
    </w:p>
    <w:p>
      <w:r>
        <w:t>🧠 Clinical Rationale: A valid DNR order directs no resuscitation so comfort measures are provided</w:t>
      </w:r>
    </w:p>
    <w:p>
      <w:r>
        <w:t>🔍 Key Clues: A valid DNR with arrest equals no resuscitation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Confirm the order, provide comfort, support the family and document</w:t>
      </w:r>
    </w:p>
    <w:p>
      <w:r>
        <w:t>❌ Why Not Others: (b) Ignore the order — not the best response for this situation; (a) Wait for the family to decide at that moment — not the best response for this situation; (c) Start full resuscitation anyway — not the best response for this situation.</w:t>
      </w:r>
    </w:p>
    <w:p>
      <w:r>
        <w:t>⚠️ Exam Trap: Uncertainty about the order must be clarified in advance not during arrest</w:t>
      </w:r>
    </w:p>
    <w:p>
      <w:r>
        <w:t>🌟 PNC Exam Pearl: DNR does not mean withholding all treatment</w:t>
      </w:r>
    </w:p>
    <w:p>
      <w:r>
        <w:t>⚡ 5-Second Recall: Honour a valid DNR and give comfort</w:t>
      </w:r>
    </w:p>
    <w:p>
      <w:r>
        <w:t>Positive Marks: 1</w:t>
      </w:r>
    </w:p>
    <w:p>
      <w:r>
        <w:t>Negative Marks: 0</w:t>
      </w:r>
    </w:p>
    <w:p>
      <w:r>
        <w:t>Question: Which care is a priority for an actively dying patient?</w:t>
      </w:r>
    </w:p>
    <w:p>
      <w:r>
        <w:t>(a) Comfort measures including mouth care, positioning, analgesia and emotional support</w:t>
      </w:r>
    </w:p>
    <w:p>
      <w:r>
        <w:t>(b) Forcing food and fluids</w:t>
      </w:r>
    </w:p>
    <w:p>
      <w:r>
        <w:t>(c) Aggressive monitoring and investigations</w:t>
      </w:r>
    </w:p>
    <w:p>
      <w:r>
        <w:t>(d) Restricting family visits</w:t>
      </w:r>
    </w:p>
    <w:p>
      <w:r>
        <w:t>Answer: a</w:t>
      </w:r>
    </w:p>
    <w:p>
      <w:r>
        <w:t>Solution: ✅ Correct Answer: a. Comfort measures including mouth care, positioning, analgesia and emotional support.</w:t>
      </w:r>
    </w:p>
    <w:p>
      <w:r>
        <w:t>🧠 Clinical Rationale: Comfort and dignity with family support are the priorities when death is near</w:t>
      </w:r>
    </w:p>
    <w:p>
      <w:r>
        <w:t>🔍 Key Clues: Active dying equals comfort plus dignity plus family</w:t>
      </w:r>
    </w:p>
    <w:p>
      <w:r>
        <w:t>🩺 Nursing Action: Give mouth care, reposition, manage symptoms and support the family</w:t>
      </w:r>
    </w:p>
    <w:p>
      <w:r>
        <w:t>❌ Why Not Others: (b) Forcing food and fluids — not the best response for this situation; (d) Restricting family visits — not the best response for this situation; (c) Aggressive monitoring and investigations — not the best response for this situation.</w:t>
      </w:r>
    </w:p>
    <w:p>
      <w:r>
        <w:t>⚠️ Exam Trap: Unnecessary investigations add distress without benefit</w:t>
      </w:r>
    </w:p>
    <w:p>
      <w:r>
        <w:t>🌟 PNC Exam Pearl: Adequate analgesia at end of life does not hasten death when titrated</w:t>
      </w:r>
    </w:p>
    <w:p>
      <w:r>
        <w:t>⚡ 5-Second Recall: Priorities in active dying are comfort and dignity</w:t>
      </w:r>
    </w:p>
    <w:p>
      <w:r>
        <w:t>Positive Marks: 1</w:t>
      </w:r>
    </w:p>
    <w:p>
      <w:r>
        <w:t>Negative Marks: 0</w:t>
      </w:r>
    </w:p>
    <w:p>
      <w:r>
        <w:t>Question: Which support helps a bereaved family?</w:t>
      </w:r>
    </w:p>
    <w:p>
      <w:r>
        <w:t>(a) Rushing them away</w:t>
      </w:r>
    </w:p>
    <w:p>
      <w:r>
        <w:t>(b) Presence, information, practical help and follow up bereavement support</w:t>
      </w:r>
    </w:p>
    <w:p>
      <w:r>
        <w:t>(c) Isolation</w:t>
      </w:r>
    </w:p>
    <w:p>
      <w:r>
        <w:t>(d) Avoiding the topic</w:t>
      </w:r>
    </w:p>
    <w:p>
      <w:r>
        <w:t>Answer: b</w:t>
      </w:r>
    </w:p>
    <w:p>
      <w:r>
        <w:t>Solution: ✅ Correct Answer: b. Presence, information, practical help and follow up bereavement support.</w:t>
      </w:r>
    </w:p>
    <w:p>
      <w:r>
        <w:t>🧠 Clinical Rationale: Presence, information and practical help with follow up reduce complicated grief</w:t>
      </w:r>
    </w:p>
    <w:p>
      <w:r>
        <w:t>🔍 Key Clues: Bereavement support equals presence plus information plus follow up</w:t>
      </w:r>
    </w:p>
    <w:p>
      <w:r>
        <w:t>🩺 Nursing Action: Offer support, spiritual care and referrals and document contact</w:t>
      </w:r>
    </w:p>
    <w:p>
      <w:r>
        <w:t>❌ Why Not Others: (d) Avoiding the topic — not the best response for this situation; (a) Rushing them away — not the best response for this situation; (c) Isolation — not the best response for this situation.</w:t>
      </w:r>
    </w:p>
    <w:p>
      <w:r>
        <w:t>⚠️ Exam Trap: Everyone grieves differently without a fixed timetable</w:t>
      </w:r>
    </w:p>
    <w:p>
      <w:r>
        <w:t>🌟 PNC Exam Pearl: Complicated grief may need specialist bereavement services</w:t>
      </w:r>
    </w:p>
    <w:p>
      <w:r>
        <w:t>⚡ 5-Second Recall: Bereaved families need presence, information and follow up</w:t>
      </w:r>
    </w:p>
    <w:p>
      <w:r>
        <w:t>Positive Marks: 1</w:t>
      </w:r>
    </w:p>
    <w:p>
      <w:r>
        <w:t>Negative Marks: 0</w:t>
      </w:r>
    </w:p>
    <w:p>
      <w:r>
        <w:t>Question: Which principle guides early rehabilitation?</w:t>
      </w:r>
    </w:p>
    <w:p>
      <w:r>
        <w:t>(a) Prolonged complete bed rest</w:t>
      </w:r>
    </w:p>
    <w:p>
      <w:r>
        <w:t>(b) Delaying activity until fully recovered</w:t>
      </w:r>
    </w:p>
    <w:p>
      <w:r>
        <w:t>(c) Avoiding all movement</w:t>
      </w:r>
    </w:p>
    <w:p>
      <w:r>
        <w:t>(d) Early mobilization and activity to prevent complications and deconditioning</w:t>
      </w:r>
    </w:p>
    <w:p>
      <w:r>
        <w:t>Answer: d</w:t>
      </w:r>
    </w:p>
    <w:p>
      <w:r>
        <w:t>Solution: ✅ Correct Answer: d. Early mobilization and activity to prevent complications and deconditioning.</w:t>
      </w:r>
    </w:p>
    <w:p>
      <w:r>
        <w:t>🧠 Clinical Rationale: Early mobilization prevents deconditioning, clots and pressure injury</w:t>
      </w:r>
    </w:p>
    <w:p>
      <w:r>
        <w:t>🔍 Key Clues: Early mobilization prevents complications</w:t>
      </w:r>
    </w:p>
    <w:p>
      <w:r>
        <w:t>🩺 Nursing Action: Mobilize as tolerated, assess safety and involve physiotherapy</w:t>
      </w:r>
    </w:p>
    <w:p>
      <w:r>
        <w:t>❌ Why Not Others: (a) Prolonged complete bed rest — not the best response for this situation; (c) Avoiding all movement — not the best response for this situation; (b) Delaying activity until fully recovered — not the best response for this situation.</w:t>
      </w:r>
    </w:p>
    <w:p>
      <w:r>
        <w:t>⚠️ Exam Trap: Bed rest causes weakness and complications</w:t>
      </w:r>
    </w:p>
    <w:p>
      <w:r>
        <w:t>🌟 PNC Exam Pearl: Mobility also improves mood and bowel function</w:t>
      </w:r>
    </w:p>
    <w:p>
      <w:r>
        <w:t>⚡ 5-Second Recall: Early mobilization aids recovery</w:t>
      </w:r>
    </w:p>
    <w:p>
      <w:r>
        <w:t>Positive Marks: 1</w:t>
      </w:r>
    </w:p>
    <w:p>
      <w:r>
        <w:t>Negative Marks: 0</w:t>
      </w:r>
    </w:p>
    <w:p>
      <w:r>
        <w:t>Question: Which teaching is correct for using a walking frame?</w:t>
      </w:r>
    </w:p>
    <w:p>
      <w:r>
        <w:t>(a) Move the frame forward, step into it keeping the back straight and wear safe shoes</w:t>
      </w:r>
    </w:p>
    <w:p>
      <w:r>
        <w:t>(b) Hop on one leg with the frame</w:t>
      </w:r>
    </w:p>
    <w:p>
      <w:r>
        <w:t>(c) Lift the frame high while stepping</w:t>
      </w:r>
    </w:p>
    <w:p>
      <w:r>
        <w:t>(d) Use bare feet on a wet floor</w:t>
      </w:r>
    </w:p>
    <w:p>
      <w:r>
        <w:t>Answer: a</w:t>
      </w:r>
    </w:p>
    <w:p>
      <w:r>
        <w:t>Solution: ✅ Correct Answer: a. Move the frame forward, step into it keeping the back straight and wear safe shoes.</w:t>
      </w:r>
    </w:p>
    <w:p>
      <w:r>
        <w:t>🧠 Clinical Rationale: Correct sequencing with safe footwear and posture prevents falls</w:t>
      </w:r>
    </w:p>
    <w:p>
      <w:r>
        <w:t>🔍 Key Clues: Frame use equals move frame, step in and safe shoes</w:t>
      </w:r>
    </w:p>
    <w:p>
      <w:r>
        <w:t>🩺 Nursing Action: Demonstrate, supervise practice and remove hazards</w:t>
      </w:r>
    </w:p>
    <w:p>
      <w:r>
        <w:t>🛡️ Safety Link: Maintain strict asepsis; verify patient identity (two identifiers) before starting 🛡️</w:t>
      </w:r>
    </w:p>
    <w:p>
      <w:r>
        <w:t>❌ Why Not Others: (d) Use bare feet on a wet floor — not the best response for this situation; (b) Hop on one leg with the frame — not the best response for this situation; (c) Lift the frame high while stepping — not the best response for this situation.</w:t>
      </w:r>
    </w:p>
    <w:p>
      <w:r>
        <w:t>⚠️ Exam Trap: Rushing or unsteady technique causes falls</w:t>
      </w:r>
    </w:p>
    <w:p>
      <w:r>
        <w:t>🌟 PNC Exam Pearl: A gait belt aids supervision during early walking</w:t>
      </w:r>
    </w:p>
    <w:p>
      <w:r>
        <w:t>⚡ 5-Second Recall: Move frame, step in, use safe shoes</w:t>
      </w:r>
    </w:p>
    <w:p>
      <w:r>
        <w:t>Positive Marks: 1</w:t>
      </w:r>
    </w:p>
    <w:p>
      <w:r>
        <w:t>Negative Marks: 0</w:t>
      </w:r>
    </w:p>
    <w:p>
      <w:r>
        <w:t>Question: Which action ensures a safe discharge after rehabilitation?</w:t>
      </w:r>
    </w:p>
    <w:p>
      <w:r>
        <w:t>(a) Ignoring home hazards</w:t>
      </w:r>
    </w:p>
    <w:p>
      <w:r>
        <w:t>(b) No follow up</w:t>
      </w:r>
    </w:p>
    <w:p>
      <w:r>
        <w:t>(c) Home assessment, equipment arrangement, medication review and follow up planning</w:t>
      </w:r>
    </w:p>
    <w:p>
      <w:r>
        <w:t>(d) Discharge without planning</w:t>
      </w:r>
    </w:p>
    <w:p>
      <w:r>
        <w:t>Answer: c</w:t>
      </w:r>
    </w:p>
    <w:p>
      <w:r>
        <w:t>Solution: ✅ Correct Answer: c. Home assessment, equipment arrangement, medication review and follow up planning.</w:t>
      </w:r>
    </w:p>
    <w:p>
      <w:r>
        <w:t>🧠 Clinical Rationale: Coordinated discharge with assessment, equipment and follow up prevents complications and readmission</w:t>
      </w:r>
    </w:p>
    <w:p>
      <w:r>
        <w:t>🔍 Key Clues: Safe discharge equals home assessment plus equipment plus follow up</w:t>
      </w:r>
    </w:p>
    <w:p>
      <w:r>
        <w:t>🩺 Nursing Action: Assess the home, arrange aids, review drugs and schedule follow up</w:t>
      </w:r>
    </w:p>
    <w:p>
      <w:r>
        <w:t>❌ Why Not Others: (d) Discharge without planning — not the best response for this situation; (a) Ignoring home hazards — not the best response for this situation; (b) No follow up — not the best response for this situation.</w:t>
      </w:r>
    </w:p>
    <w:p>
      <w:r>
        <w:t>⚠️ Exam Trap: Unplanned discharge raises readmission risk</w:t>
      </w:r>
    </w:p>
    <w:p>
      <w:r>
        <w:t>🌟 PNC Exam Pearl: Family education improves adherence after discharge</w:t>
      </w:r>
    </w:p>
    <w:p>
      <w:r>
        <w:t>⚡ 5-Second Recall: Safe discharge needs planning and follow up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