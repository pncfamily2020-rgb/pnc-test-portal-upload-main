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caring for a patient with energy/protein density of complementary foods. Which response is most appropriate?</w:t>
      </w:r>
    </w:p>
    <w:p>
      <w:r>
        <w:t>(a) Only sugar</w:t>
      </w:r>
    </w:p>
    <w:p>
      <w:r>
        <w:t>(b) More water</w:t>
      </w:r>
    </w:p>
    <w:p>
      <w:r>
        <w:t>(c) Nothing is needed</w:t>
      </w:r>
    </w:p>
    <w:p>
      <w:r>
        <w:t>(d) A teaspoon of oil/ghee or groundnuts</w:t>
      </w:r>
    </w:p>
    <w:p>
      <w:r>
        <w:t>Answer: d</w:t>
      </w:r>
    </w:p>
    <w:p>
      <w:r>
        <w:t>Solution: ✅ Correct Answer: d. A teaspoon of oil/ghee or groundnuts.</w:t>
      </w:r>
    </w:p>
    <w:p>
      <w:r>
        <w:t>🧠 Clinical Rationale: Adding oil/ghee or groundnuts concentrates energy (9 kcal/g fat) in the small volume an infant can eat</w:t>
      </w:r>
    </w:p>
    <w:p>
      <w:r>
        <w:t>🩺 Nursing Action: Teach mothers to enrich every porridge with oil/ghee, groundnuts, dal powder, egg or milk — small volume, high nutrition</w:t>
      </w:r>
    </w:p>
    <w:p>
      <w:r>
        <w:t>❌ Why Not Others: (a) Only sugar — not the best response for this situation; (b) More water — not the best response for this situation; (c) Nothing is needed — not the best response for this situation.</w:t>
      </w:r>
    </w:p>
    <w:p>
      <w:r>
        <w:t>⚡ 5-Second Recall: Enrich with oil/ghee + protein foods</w:t>
      </w:r>
    </w:p>
    <w:p>
      <w:r>
        <w:t>Positive Marks: 1</w:t>
      </w:r>
    </w:p>
    <w:p>
      <w:r>
        <w:t>Negative Marks: 0.33</w:t>
      </w:r>
    </w:p>
    <w:p>
      <w:r>
        <w:t>Question: A patient needing care for nutrition in disability/limited mobility is admitted to the unit. Which nursing action should the nurse perform FIRST?</w:t>
      </w:r>
    </w:p>
    <w:p>
      <w:r>
        <w:t>(a) High-protein, energy-dense meals with feeding support and pressure-injury nutrition</w:t>
      </w:r>
    </w:p>
    <w:p>
      <w:r>
        <w:t>(b) Reduce meals to once daily</w:t>
      </w:r>
    </w:p>
    <w:p>
      <w:r>
        <w:t>(c) Offer only clear soups</w:t>
      </w:r>
    </w:p>
    <w:p>
      <w:r>
        <w:t>(d) Continue the usual light diet</w:t>
      </w:r>
    </w:p>
    <w:p>
      <w:r>
        <w:t>Answer: a</w:t>
      </w:r>
    </w:p>
    <w:p>
      <w:r>
        <w:t>Solution: ✅ Correct Answer: a. High-protein, energy-dense meals with feeding support and pressure-injury nutrition.</w:t>
      </w:r>
    </w:p>
    <w:p>
      <w:r>
        <w:t>🧠 Clinical Rationale: Bedridden, weight-losing patients with pressure injury need energy- and protein-dense nutrition plus feeding support — the substrate for healing and immune 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with the dietitian, plan frequent nutrient-dense meals/supplements, assist at meals and monitor weight and wound progress</w:t>
      </w:r>
    </w:p>
    <w:p>
      <w:r>
        <w:t>❌ Why Not Others: (c) Offer only clear soups — not the best response for this situation; (b) Reduce meals to once daily — not the best response for this situation; (d) Continue the usual light diet — not the best response for this situation.</w:t>
      </w:r>
    </w:p>
    <w:p>
      <w:r>
        <w:t>⚡ 5-Second Recall: Immobility + pressure injury = aggressive nutrition support</w:t>
      </w:r>
    </w:p>
    <w:p>
      <w:r>
        <w:t>Positive Marks: 1</w:t>
      </w:r>
    </w:p>
    <w:p>
      <w:r>
        <w:t>Negative Marks: 0.33</w:t>
      </w:r>
    </w:p>
    <w:p>
      <w:r>
        <w:t>Question: Which statement about protein, calcium, vitamin D and hydration in elderly is correct?</w:t>
      </w:r>
    </w:p>
    <w:p>
      <w:r>
        <w:t>(a) Tea replaces all water needs</w:t>
      </w:r>
    </w:p>
    <w:p>
      <w:r>
        <w:t>(b) Thirst sensation declines — they may dehydrate without feeling thirsty</w:t>
      </w:r>
    </w:p>
    <w:p>
      <w:r>
        <w:t>(c) Elderly need no water</w:t>
      </w:r>
    </w:p>
    <w:p>
      <w:r>
        <w:t>(d) Hydration matters only in children</w:t>
      </w:r>
    </w:p>
    <w:p>
      <w:r>
        <w:t>Answer: b</w:t>
      </w:r>
    </w:p>
    <w:p>
      <w:r>
        <w:t>Solution: ✅ Correct Answer: b. Thirst sensation declines — they may dehydrate without feeling thirsty.</w:t>
      </w:r>
    </w:p>
    <w:p>
      <w:r>
        <w:t>🧠 Clinical Rationale: Ageing blunts the thirst mechanism — elderly can dehydrate silently, worsening confusion, infection and kidney function</w:t>
      </w:r>
    </w:p>
    <w:p>
      <w:r>
        <w:t>🩺 Nursing Action: Offer fluids routinely (water, milk, soups, buttermilk), monitor intake and watch for confusion/constipation as dehydration signs</w:t>
      </w:r>
    </w:p>
    <w:p>
      <w:r>
        <w:t>❌ Why Not Others: (c) Elderly need no water — not the best response for this situation; (d) Hydration matters only in children — not the best response for this situation; (a) Tea replaces all water needs — not the best response for this situation.</w:t>
      </w:r>
    </w:p>
    <w:p>
      <w:r>
        <w:t>⚡ 5-Second Recall: Offer fluids — don't wait for thirst</w:t>
      </w:r>
    </w:p>
    <w:p>
      <w:r>
        <w:t>Positive Marks: 1</w:t>
      </w:r>
    </w:p>
    <w:p>
      <w:r>
        <w:t>Negative Marks: 0.33</w:t>
      </w:r>
    </w:p>
    <w:p>
      <w:r>
        <w:t>Question: Which statement about healthy adult diet planning by activity is correct?</w:t>
      </w:r>
    </w:p>
    <w:p>
      <w:r>
        <w:t>(a) Only fruit juice</w:t>
      </w:r>
    </w:p>
    <w:p>
      <w:r>
        <w:t>(b) Only cereals and oil</w:t>
      </w:r>
    </w:p>
    <w:p>
      <w:r>
        <w:t>(c) Cereals/millets, pulses, vegetables, fruits, milk and fats in proper proportions</w:t>
      </w:r>
    </w:p>
    <w:p>
      <w:r>
        <w:t>(d) Only packaged snacks</w:t>
      </w:r>
    </w:p>
    <w:p>
      <w:r>
        <w:t>Answer: c</w:t>
      </w:r>
    </w:p>
    <w:p>
      <w:r>
        <w:t>Solution: ✅ Correct Answer: c. Cereals/millets, pulses, vegetables, fruits, milk and fats in proper proportions.</w:t>
      </w:r>
    </w:p>
    <w:p>
      <w:r>
        <w:t>🧠 Clinical Rationale: Adult meal planning uses all food groups in proportion — cereals, pulses, vegetables, fruits, milk and fats — ensuring balanced nutrition</w:t>
      </w:r>
    </w:p>
    <w:p>
      <w:r>
        <w:t>🩺 Nursing Action: Plan each day to include every food group with portion control and variety</w:t>
      </w:r>
    </w:p>
    <w:p>
      <w:r>
        <w:t>❌ Why Not Others: (a) Only fruit juice — not the best response for this situation; (b) Only cereals and oil — not the best response for this situation; (d) Only packaged snacks — not the best response for this situation.</w:t>
      </w:r>
    </w:p>
    <w:p>
      <w:r>
        <w:t>⚡ 5-Second Recall: Balance across all food groups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nutrition during illness and catch-up growth. Which response is most appropriate?</w:t>
      </w:r>
    </w:p>
    <w:p>
      <w:r>
        <w:t>(a) Stop all food during illness</w:t>
      </w:r>
    </w:p>
    <w:p>
      <w:r>
        <w:t>(b) Restrict fluids</w:t>
      </w:r>
    </w:p>
    <w:p>
      <w:r>
        <w:t>(c) Give only sugary drinks</w:t>
      </w:r>
    </w:p>
    <w:p>
      <w:r>
        <w:t>(d) Continue feeding and increase fluids; resume normal feeding as the child recovers</w:t>
      </w:r>
    </w:p>
    <w:p>
      <w:r>
        <w:t>Answer: d</w:t>
      </w:r>
    </w:p>
    <w:p>
      <w:r>
        <w:t>Solution: ✅ Correct Answer: d. Continue feeding and increase fluids; resume normal feeding as the child recovers.</w:t>
      </w:r>
    </w:p>
    <w:p>
      <w:r>
        <w:t>🧠 Clinical Rationale: Illness raises nutrient needs — feeding continues with soft, easy foods and extra fluids; after illness, extra feeds support catch-up growth</w:t>
      </w:r>
    </w:p>
    <w:p>
      <w:r>
        <w:t>🩺 Nursing Action: Encourage soft nutritious foods and fluids during illness (ORS for diarrhoea), and add an extra meal for 1–2 weeks after recovery</w:t>
      </w:r>
    </w:p>
    <w:p>
      <w:r>
        <w:t>❌ Why Not Others: (a) Stop all food during illness — not the best response for this situation; (b) Restrict fluids — not the best response for this situation; (c) Give only sugary drinks — not the best response for this situation.</w:t>
      </w:r>
    </w:p>
    <w:p>
      <w:r>
        <w:t>⚡ 5-Second Recall: Feed during illness, extra after</w:t>
      </w:r>
    </w:p>
    <w:p>
      <w:r>
        <w:t>Positive Marks: 1</w:t>
      </w:r>
    </w:p>
    <w:p>
      <w:r>
        <w:t>Negative Marks: 0.33</w:t>
      </w:r>
    </w:p>
    <w:p>
      <w:r>
        <w:t>Question: A patient asks the nurse about age-related changes affecting nutrition in elderly. Which response by the nurse is correct?</w:t>
      </w:r>
    </w:p>
    <w:p>
      <w:r>
        <w:t>(a) Stay identical to adolescence</w:t>
      </w:r>
    </w:p>
    <w:p>
      <w:r>
        <w:t>(b) Increase dramatically</w:t>
      </w:r>
    </w:p>
    <w:p>
      <w:r>
        <w:t>(c) Become zero at rest</w:t>
      </w:r>
    </w:p>
    <w:p>
      <w:r>
        <w:t>(d) Decrease (falling BMR and lean mass), while micronutrient needs remain high</w:t>
      </w:r>
    </w:p>
    <w:p>
      <w:r>
        <w:t>Answer: d</w:t>
      </w:r>
    </w:p>
    <w:p>
      <w:r>
        <w:t>Solution: ✅ Correct Answer: d. Decrease (falling BMR and lean mass), while micronutrient needs remain high.</w:t>
      </w:r>
    </w:p>
    <w:p>
      <w:r>
        <w:t>🧠 Clinical Rationale: BMR and lean mass fall with age — energy needs drop, but protein, calcium, vitamin D and micronutrients remain essential</w:t>
      </w:r>
    </w:p>
    <w:p>
      <w:r>
        <w:t>🩺 Nursing Action: Plan smaller energy intake with nutrient-dense foods — every calorie must carry protein, calcium and micronutrients</w:t>
      </w:r>
    </w:p>
    <w:p>
      <w:r>
        <w:t>❌ Why Not Others: (b) Increase dramatically — not the best response for this situation; (c) Become zero at rest — not the best response for this situation; (a) Stay identical to adolescence — not the best response for this situation.</w:t>
      </w:r>
    </w:p>
    <w:p>
      <w:r>
        <w:t>⚠️ Exam Trap: The elderly are not 'small adults with big appetites' — their needs shift to nutrient density</w:t>
      </w:r>
    </w:p>
    <w:p>
      <w:r>
        <w:t>⚡ 5-Second Recall: Elderly = nutrient-dense, energy-light</w:t>
      </w:r>
    </w:p>
    <w:p>
      <w:r>
        <w:t>Positive Marks: 1</w:t>
      </w:r>
    </w:p>
    <w:p>
      <w:r>
        <w:t>Negative Marks: 0.33</w:t>
      </w:r>
    </w:p>
    <w:p>
      <w:r>
        <w:t>Question: A lactating mother eats a very low-calorie diet to lose weight and complains of low milk supply. What is the BEST advice?</w:t>
      </w:r>
    </w:p>
    <w:p>
      <w:r>
        <w:t>(a) Continue the crash diet for faster weight loss</w:t>
      </w:r>
    </w:p>
    <w:p>
      <w:r>
        <w:t>(b) Add ~500 kcal/day of nutritious foods and fluids; weight loss should be gradual, not crash dieting</w:t>
      </w:r>
    </w:p>
    <w:p>
      <w:r>
        <w:t>(c) Drink only tea to curb appetite</w:t>
      </w:r>
    </w:p>
    <w:p>
      <w:r>
        <w:t>(d) Stop breastfeeding until the weight is lost</w:t>
      </w:r>
    </w:p>
    <w:p>
      <w:r>
        <w:t>Answer: b</w:t>
      </w:r>
    </w:p>
    <w:p>
      <w:r>
        <w:t>Solution: ✅ Correct Answer: b. Add ~500 kcal/day of nutritious foods and fluids; weight loss should be gradual, not crash dieting.</w:t>
      </w:r>
    </w:p>
    <w:p>
      <w:r>
        <w:t>🧠 Clinical Rationale: Severe energy restriction reduces milk supply — lactation needs ~500 kcal/day extra; gradual weight loss with adequate nutrition is the safe approach</w:t>
      </w:r>
    </w:p>
    <w:p>
      <w:r>
        <w:t>🔍 Key Clues: +500 kcal + fluids = milk supply support</w:t>
      </w:r>
    </w:p>
    <w:p>
      <w:r>
        <w:t>🩺 Nursing Action: Counsel nutritious extra meals (milk, dal, fruit, nuts), fluids, frequent feeding and gradual weight management</w:t>
      </w:r>
    </w:p>
    <w:p>
      <w:r>
        <w:t>❌ Why Not Others: (c) Drink only tea to curb appetite — not the best response for this situation; (d) Stop breastfeeding until the weight is lost — not the best response for this situation; (a) Continue the crash diet for faster weight loss — not the best response for this situation.</w:t>
      </w:r>
    </w:p>
    <w:p>
      <w:r>
        <w:t>⚠️ Exam Trap: Crash dieting and tea-only appetite suppression starve milk production — adequate nutrition is the priority</w:t>
      </w:r>
    </w:p>
    <w:p>
      <w:r>
        <w:t>🌟 PNC Exam Pearl: Milk supply is maintained by frequent nursing plus adequate maternal nutrition and hydration</w:t>
      </w:r>
    </w:p>
    <w:p>
      <w:r>
        <w:t>⚡ 5-Second Recall: Lactation = no crash diets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adolescent iron/calcium nutrition is MOST concerning and requires immediate follow-up?</w:t>
      </w:r>
    </w:p>
    <w:p>
      <w:r>
        <w:t>(a) Give only iron tablets without diet review</w:t>
      </w:r>
    </w:p>
    <w:p>
      <w:r>
        <w:t>(b) Address likely iron and calcium gaps — iron-rich foods with vitamin C, plus milk/curd/ragi and sunlight</w:t>
      </w:r>
    </w:p>
    <w:p>
      <w:r>
        <w:t>(c) Tell her snacks are fine in moderation only</w:t>
      </w:r>
    </w:p>
    <w:p>
      <w:r>
        <w:t>(d) Ignore the fatigue as normal teenage tiredness</w:t>
      </w:r>
    </w:p>
    <w:p>
      <w:r>
        <w:t>Answer: b</w:t>
      </w:r>
    </w:p>
    <w:p>
      <w:r>
        <w:t>Solution: ✅ Correct Answer: b. Address likely iron and calcium gaps — iron-rich foods with vitamin C, plus milk/curd/ragi and sunlight.</w:t>
      </w:r>
    </w:p>
    <w:p>
      <w:r>
        <w:t>🧠 Clinical Rationale: Fatigue (iron) and cramps (calcium) in a snack-heavy, dairy-free adolescent signal micronutrient gaps — diet correction covers both minerals with vitamin D</w:t>
      </w:r>
    </w:p>
    <w:p>
      <w:r>
        <w:t>🔍 Key Clues: Correct iron + calcium + vitamin D together</w:t>
      </w:r>
    </w:p>
    <w:p>
      <w:r>
        <w:t>🩺 Nursing Action: Review her diet, plan practical additions (greens with lime, dal, eggs, milk/curd, ragi, sunlight) and check Hb if fatigue persists</w:t>
      </w:r>
    </w:p>
    <w:p>
      <w:r>
        <w:t>❌ Why Not Others: (a) Give only iron tablets without diet review — not the best response for this situation; (d) Ignore the fatigue as normal teenage tiredness — not the best response for this situation; (c) Tell her snacks are fine in moderation only — not the best response for this situation.</w:t>
      </w:r>
    </w:p>
    <w:p>
      <w:r>
        <w:t>⚡ 5-Second Recall: Teen diet = iron + calcium + vitamin D</w:t>
      </w:r>
    </w:p>
    <w:p>
      <w:r>
        <w:t>Positive Marks: 1</w:t>
      </w:r>
    </w:p>
    <w:p>
      <w:r>
        <w:t>Negative Marks: 0.33</w:t>
      </w:r>
    </w:p>
    <w:p>
      <w:r>
        <w:t>Question: Which statement about adolescent growth and increased nutrient needs is correct?</w:t>
      </w:r>
    </w:p>
    <w:p>
      <w:r>
        <w:t>(a) Girls need no energy</w:t>
      </w:r>
    </w:p>
    <w:p>
      <w:r>
        <w:t>(b) Greater lean body mass and muscle growth</w:t>
      </w:r>
    </w:p>
    <w:p>
      <w:r>
        <w:t>(c) Boys do not grow</w:t>
      </w:r>
    </w:p>
    <w:p>
      <w:r>
        <w:t>(d) Only height matters, not sex</w:t>
      </w:r>
    </w:p>
    <w:p>
      <w:r>
        <w:t>Answer: b</w:t>
      </w:r>
    </w:p>
    <w:p>
      <w:r>
        <w:t>Solution: ✅ Correct Answer: b. Greater lean body mass and muscle growth.</w:t>
      </w:r>
    </w:p>
    <w:p>
      <w:r>
        <w:t>🧠 Clinical Rationale: Boys gain more lean mass during the spurt — higher BMR and muscle synthesis raise their energy needs above girls of the same age</w:t>
      </w:r>
    </w:p>
    <w:p>
      <w:r>
        <w:t>🩺 Nursing Action: Assess each adolescent individually — activity, growth velocity and body size modify the general pattern</w:t>
      </w:r>
    </w:p>
    <w:p>
      <w:r>
        <w:t>❌ Why Not Others: (c) Boys do not grow — not the best response for this situation; (a) Girls need no energy — not the best response for this situation; (d) Only height matters, not sex — not the best response for this situation.</w:t>
      </w:r>
    </w:p>
    <w:p>
      <w:r>
        <w:t>⚡ 5-Second Recall: Boys &gt; girls energy in adolescence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nutrition in gestational diabetes cross-link. Which response is most appropriate?</w:t>
      </w:r>
    </w:p>
    <w:p>
      <w:r>
        <w:t>(a) Unlimited fruit juice between meals</w:t>
      </w:r>
    </w:p>
    <w:p>
      <w:r>
        <w:t>(b) 3 moderate meals plus 2–3 small snacks with low-GI carbohydrate choices</w:t>
      </w:r>
    </w:p>
    <w:p>
      <w:r>
        <w:t>(c) Skipping breakfast and eating one heavy dinner</w:t>
      </w:r>
    </w:p>
    <w:p>
      <w:r>
        <w:t>(d) One large meal daily</w:t>
      </w:r>
    </w:p>
    <w:p>
      <w:r>
        <w:t>Answer: b</w:t>
      </w:r>
    </w:p>
    <w:p>
      <w:r>
        <w:t>Solution: ✅ Correct Answer: b. 3 moderate meals plus 2–3 small snacks with low-GI carbohydrate choices.</w:t>
      </w:r>
    </w:p>
    <w:p>
      <w:r>
        <w:t>🧠 Clinical Rationale: Consistent small frequent meals with low-GI carbohydrates (whole grains, pulses, vegetables) keep GDM glucose stable</w:t>
      </w:r>
    </w:p>
    <w:p>
      <w:r>
        <w:t>🩺 Nursing Action: Teach plate proportions (½ vegetables, ¼ grain, ¼ protein), snack planning and glucose monitoring after meals</w:t>
      </w:r>
    </w:p>
    <w:p>
      <w:r>
        <w:t>❌ Why Not Others: (d) One large meal daily — not the best response for this situation; (a) Unlimited fruit juice between meals — not the best response for this situation; (c) Skipping breakfast and eating one heavy dinner — not the best response for this situation.</w:t>
      </w:r>
    </w:p>
    <w:p>
      <w:r>
        <w:t>⚡ 5-Second Recall: GDM = frequent balanced meals + low GI</w:t>
      </w:r>
    </w:p>
    <w:p>
      <w:r>
        <w:t>Positive Marks: 1</w:t>
      </w:r>
    </w:p>
    <w:p>
      <w:r>
        <w:t>Negative Marks: 0.33</w:t>
      </w:r>
    </w:p>
    <w:p>
      <w:r>
        <w:t>Question: A patient asks the nurse about dysphagia, dentition and appetite concerns. Which response by the nurse is correct?</w:t>
      </w:r>
    </w:p>
    <w:p>
      <w:r>
        <w:t>(a) Skip snacks to build appetite</w:t>
      </w:r>
    </w:p>
    <w:p>
      <w:r>
        <w:t>(b) Offer small frequent meals, attractive presentation, preferred foods and social mealtimes</w:t>
      </w:r>
    </w:p>
    <w:p>
      <w:r>
        <w:t>(c) Serve bland unappealing food alone</w:t>
      </w:r>
    </w:p>
    <w:p>
      <w:r>
        <w:t>(d) Force one large meal daily</w:t>
      </w:r>
    </w:p>
    <w:p>
      <w:r>
        <w:t>Answer: b</w:t>
      </w:r>
    </w:p>
    <w:p>
      <w:r>
        <w:t>Solution: ✅ Correct Answer: b. Offer small frequent meals, attractive presentation, preferred foods and social mealtimes.</w:t>
      </w:r>
    </w:p>
    <w:p>
      <w:r>
        <w:t>🧠 Clinical Rationale: Appetite improves with small frequent attractive meals, food preferences and company — social and sensory factors drive elderly intake</w:t>
      </w:r>
    </w:p>
    <w:p>
      <w:r>
        <w:t>🩺 Nursing Action: Involve the family, season food well (within restrictions), present small appealing portions and create a pleasant mealtime environment</w:t>
      </w:r>
    </w:p>
    <w:p>
      <w:r>
        <w:t>❌ Why Not Others: (d) Force one large meal daily — not the best response for this situation; (a) Skip snacks to build appetite — not the best response for this situation; (c) Serve bland unappealing food alone — not the best response for this situation.</w:t>
      </w:r>
    </w:p>
    <w:p>
      <w:r>
        <w:t>⚠️ Exam Trap: Large forced meals and isolated bland eating depress intake — the mealtime experience matters</w:t>
      </w:r>
    </w:p>
    <w:p>
      <w:r>
        <w:t>⚡ 5-Second Recall: Mealtime quality = elderly intake</w:t>
      </w:r>
    </w:p>
    <w:p>
      <w:r>
        <w:t>Positive Marks: 1</w:t>
      </w:r>
    </w:p>
    <w:p>
      <w:r>
        <w:t>Negative Marks: 0.33</w:t>
      </w:r>
    </w:p>
    <w:p>
      <w:r>
        <w:t>Question: A patient needing care for healthy snacking and ultra-processed food concerns is admitted to the unit. Which nursing action should the nurse perform FIRST?</w:t>
      </w:r>
    </w:p>
    <w:p>
      <w:r>
        <w:t>(a) Practical swaps and family support — water/fruit instead of cola, roasted snacks instead of fried</w:t>
      </w:r>
    </w:p>
    <w:p>
      <w:r>
        <w:t>(b) Blame the teenager publicly</w:t>
      </w:r>
    </w:p>
    <w:p>
      <w:r>
        <w:t>(c) Ban all snacks with no alternatives</w:t>
      </w:r>
    </w:p>
    <w:p>
      <w:r>
        <w:t>(d) Ignore it until adulthood</w:t>
      </w:r>
    </w:p>
    <w:p>
      <w:r>
        <w:t>Answer: a</w:t>
      </w:r>
    </w:p>
    <w:p>
      <w:r>
        <w:t>Solution: ✅ Correct Answer: a. Practical swaps and family support — water/fruit instead of cola, roasted snacks instead of fried.</w:t>
      </w:r>
    </w:p>
    <w:p>
      <w:r>
        <w:t>🧠 Clinical Rationale: Sustainable change needs acceptable swaps (water/fruit for cola, roasted chana for chips), family support and education on long-term effects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realistic goals with the teen, involve parents in stocking healthy snacks, and teach label reading and the health impact of sugar-sweetened drinks</w:t>
      </w:r>
    </w:p>
    <w:p>
      <w:r>
        <w:t>❌ Why Not Others: (c) Ban all snacks with no alternatives — not the best response for this situation; (b) Blame the teenager publicly — not the best response for this situation; (d) Ignore it until adulthood — not the best response for this situation.</w:t>
      </w:r>
    </w:p>
    <w:p>
      <w:r>
        <w:t>⚡ 5-Second Recall: Teens = swaps + support, not bans</w:t>
      </w:r>
    </w:p>
    <w:p>
      <w:r>
        <w:t>Positive Marks: 1</w:t>
      </w:r>
    </w:p>
    <w:p>
      <w:r>
        <w:t>Negative Marks: 0.33</w:t>
      </w:r>
    </w:p>
    <w:p>
      <w:r>
        <w:t>Question: A patient asks the nurse about food safety in pregnancy. Which response by the nurse is correct?</w:t>
      </w:r>
    </w:p>
    <w:p>
      <w:r>
        <w:t>(a) Cooked dal</w:t>
      </w:r>
    </w:p>
    <w:p>
      <w:r>
        <w:t>(b) Boiled vegetables</w:t>
      </w:r>
    </w:p>
    <w:p>
      <w:r>
        <w:t>(c) Ripe washed fruit</w:t>
      </w:r>
    </w:p>
    <w:p>
      <w:r>
        <w:t>(d) Raw or undercooked eggs, meat and unpasteurized milk</w:t>
      </w:r>
    </w:p>
    <w:p>
      <w:r>
        <w:t>Answer: d</w:t>
      </w:r>
    </w:p>
    <w:p>
      <w:r>
        <w:t>Solution: ✅ Correct Answer: d. Raw or undercooked eggs, meat and unpasteurized milk.</w:t>
      </w:r>
    </w:p>
    <w:p>
      <w:r>
        <w:t>🧠 Clinical Rationale: Pregnancy immunity changes raise risks from raw/undercooked animal products (Salmonella, Toxoplasma, Listeria) — these are avoided in pregnancy</w:t>
      </w:r>
    </w:p>
    <w:p>
      <w:r>
        <w:t>🩺 Nursing Action: Advise fully cooked eggs/meat, pasteurized/boiled milk and careful washing of produce during pregnancy counselling</w:t>
      </w:r>
    </w:p>
    <w:p>
      <w:r>
        <w:t>❌ Why Not Others: (a) Cooked dal — not the best response for this situation; (b) Boiled vegetables — not the best response for this situation; (c) Ripe washed fruit — not the best response for this situation.</w:t>
      </w:r>
    </w:p>
    <w:p>
      <w:r>
        <w:t>⚠️ Exam Trap: Cooked staples and washed produce are safe — the raw animal products carry the infection risk</w:t>
      </w:r>
    </w:p>
    <w:p>
      <w:r>
        <w:t>⚡ 5-Second Recall: Pregnancy = fully cooked, no raw animal foods</w:t>
      </w:r>
    </w:p>
    <w:p>
      <w:r>
        <w:t>Positive Marks: 1</w:t>
      </w:r>
    </w:p>
    <w:p>
      <w:r>
        <w:t>Negative Marks: 0.33</w:t>
      </w:r>
    </w:p>
    <w:p>
      <w:r>
        <w:t>Question: A patient needing care for school-age balanced diet is admitted to the unit. Which nursing action should the nurse perform FIRST?</w:t>
      </w:r>
    </w:p>
    <w:p>
      <w:r>
        <w:t>(a) Continue skipping breakfast</w:t>
      </w:r>
    </w:p>
    <w:p>
      <w:r>
        <w:t>(b) Ensure a balanced breakfast and a nutritious school lunch box (whole grains, dal, vegetables, fruit, milk)</w:t>
      </w:r>
    </w:p>
    <w:p>
      <w:r>
        <w:t>(c) Replace lunch with chips</w:t>
      </w:r>
    </w:p>
    <w:p>
      <w:r>
        <w:t>(d) Eat only sweet biscuits between classes</w:t>
      </w:r>
    </w:p>
    <w:p>
      <w:r>
        <w:t>Answer: b</w:t>
      </w:r>
    </w:p>
    <w:p>
      <w:r>
        <w:t>Solution: ✅ Correct Answer: b. Ensure a balanced breakfast and a nutritious school lunch box (whole grains, dal, vegetables, fruit, milk).</w:t>
      </w:r>
    </w:p>
    <w:p>
      <w:r>
        <w:t>🧠 Clinical Rationale: Breakfast and a balanced lunch box stabilize glucose and supply iron and B vitamins — directly improving concentration and growth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the family on quick nutritious breakfasts (porridge, milk, egg, fruit) and lunch-box swaps (whole-grain sandwich, fruit, nuts)</w:t>
      </w:r>
    </w:p>
    <w:p>
      <w:r>
        <w:t>❌ Why Not Others: (d) Eat only sweet biscuits between classes — not the best response for this situation; (a) Continue skipping breakfast — not the best response for this situation; (c) Replace lunch with chips — not the best response for this situation.</w:t>
      </w:r>
    </w:p>
    <w:p>
      <w:r>
        <w:t>⚡ 5-Second Recall: Balanced meals = school success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maternal diet myths and breastfeeding counseling. Which statement by the patient indicates correct understanding?</w:t>
      </w:r>
    </w:p>
    <w:p>
      <w:r>
        <w:t>(a) Suggest fasting to produce better milk</w:t>
      </w:r>
    </w:p>
    <w:p>
      <w:r>
        <w:t>(b) Tell her to eat only fruits</w:t>
      </w:r>
    </w:p>
    <w:p>
      <w:r>
        <w:t>(c) Explain that a varied balanced diet benefits both mother and baby — vegetables and fruits are needed</w:t>
      </w:r>
    </w:p>
    <w:p>
      <w:r>
        <w:t>(d) Agree and remove all vegetables</w:t>
      </w:r>
    </w:p>
    <w:p>
      <w:r>
        <w:t>Answer: c</w:t>
      </w:r>
    </w:p>
    <w:p>
      <w:r>
        <w:t>Solution: ✅ Correct Answer: c. Explain that a varied balanced diet benefits both mother and baby — vegetables and fruits are needed.</w:t>
      </w:r>
    </w:p>
    <w:p>
      <w:r>
        <w:t>🧠 Clinical Rationale: Dietary restrictions without evidence deprive the mother of micronutrients — a varied balanced diet supports milk quality and maternal health</w:t>
      </w:r>
    </w:p>
    <w:p>
      <w:r>
        <w:t>🩺 Nursing Action: Respectfully educate on balanced nutrition, involve the family, and provide simple affordable meal guidance</w:t>
      </w:r>
    </w:p>
    <w:p>
      <w:r>
        <w:t>❌ Why Not Others: (a) Suggest fasting to produce better milk — not the best response for this situation; (b) Tell her to eat only fruits — not the best response for this situation; (d) Agree and remove all vegetables — not the best response for this situation.</w:t>
      </w:r>
    </w:p>
    <w:p>
      <w:r>
        <w:t>⚠️ Exam Trap: Accepting harmful restrictions hurts both mother and infant — evidence-based reassurance is the nursing role</w:t>
      </w:r>
    </w:p>
    <w:p>
      <w:r>
        <w:t>🌟 PNC Exam Pearl: Support the mother's choices while gently correcting myths that harm nutrition</w:t>
      </w:r>
    </w:p>
    <w:p>
      <w:r>
        <w:t>⚡ 5-Second Recall: Balanced variety &gt; restrictive myths</w:t>
      </w:r>
    </w:p>
    <w:p>
      <w:r>
        <w:t>Positive Marks: 1</w:t>
      </w:r>
    </w:p>
    <w:p>
      <w:r>
        <w:t>Negative Marks: 0.33</w:t>
      </w:r>
    </w:p>
    <w:p>
      <w:r>
        <w:t>Question: A patient needing care for nutrition for sedentary vs heavy work is admitted to the unit. Which nursing action should the nurse perform FIRST?</w:t>
      </w:r>
    </w:p>
    <w:p>
      <w:r>
        <w:t>(a) Adequate energy intake with fluids, electrolytes and regular meals</w:t>
      </w:r>
    </w:p>
    <w:p>
      <w:r>
        <w:t>(b) Reduce food intake to feel lighter</w:t>
      </w:r>
    </w:p>
    <w:p>
      <w:r>
        <w:t>(c) Drink less water to avoid cramps</w:t>
      </w:r>
    </w:p>
    <w:p>
      <w:r>
        <w:t>(d) Eat only salty snacks</w:t>
      </w:r>
    </w:p>
    <w:p>
      <w:r>
        <w:t>Answer: a</w:t>
      </w:r>
    </w:p>
    <w:p>
      <w:r>
        <w:t>Solution: ✅ Correct Answer: a. Adequate energy intake with fluids, electrolytes and regular meals.</w:t>
      </w:r>
    </w:p>
    <w:p>
      <w:r>
        <w:t>🧠 Clinical Rationale: Summer heavy labour demands energy-dense balanced meals plus fluid/electrolyte replacement — fatigue and cramps signal intake not matching heavy losses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regular balanced meals, water throughout the day, buttermilk/ORS-style fluids and rest in heat</w:t>
      </w:r>
    </w:p>
    <w:p>
      <w:r>
        <w:t>❌ Why Not Others: (c) Drink less water to avoid cramps — not the best response for this situation; (d) Eat only salty snacks — not the best response for this situation; (b) Reduce food intake to feel lighter — not the best response for this situation.</w:t>
      </w:r>
    </w:p>
    <w:p>
      <w:r>
        <w:t>⚡ 5-Second Recall: Heavy work in heat = energy + hydration</w:t>
      </w:r>
    </w:p>
    <w:p>
      <w:r>
        <w:t>Positive Marks: 1</w:t>
      </w:r>
    </w:p>
    <w:p>
      <w:r>
        <w:t>Negative Marks: 0.33</w:t>
      </w:r>
    </w:p>
    <w:p>
      <w:r>
        <w:t>Question: Which statement about iron, folate, calcium and iodine needs is correct?</w:t>
      </w:r>
    </w:p>
    <w:p>
      <w:r>
        <w:t>(a) Vitamin K and fluoride</w:t>
      </w:r>
    </w:p>
    <w:p>
      <w:r>
        <w:t>(b) Only potassium</w:t>
      </w:r>
    </w:p>
    <w:p>
      <w:r>
        <w:t>(c) Iron and folic acid</w:t>
      </w:r>
    </w:p>
    <w:p>
      <w:r>
        <w:t>(d) Sodium and chloride</w:t>
      </w:r>
    </w:p>
    <w:p>
      <w:r>
        <w:t>Answer: c</w:t>
      </w:r>
    </w:p>
    <w:p>
      <w:r>
        <w:t>Solution: ✅ Correct Answer: c. Iron and folic acid.</w:t>
      </w:r>
    </w:p>
    <w:p>
      <w:r>
        <w:t>🧠 Clinical Rationale: Iron prevents pregnancy anaemia and folic acid prevents neural tube defects — the two pillars of pregnancy supplementation</w:t>
      </w:r>
    </w:p>
    <w:p>
      <w:r>
        <w:t>🩺 Nursing Action: Ensure IFA supplementation as per protocol with iron-rich foods (greens, pulses, jaggery) and vitamin C pairing</w:t>
      </w:r>
    </w:p>
    <w:p>
      <w:r>
        <w:t>❌ Why Not Others: (a) Vitamin K and fluoride — not the best response for this situation; (b) Only potassium — not the best response for this situation; (d) Sodium and chloride — not the best response for this situation.</w:t>
      </w:r>
    </w:p>
    <w:p>
      <w:r>
        <w:t>⚡ 5-Second Recall: IFA = anaemia + NTD prevention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energy and protein needs in pregnancy. Which response by the nurse is correct?</w:t>
      </w:r>
    </w:p>
    <w:p>
      <w:r>
        <w:t>(a) Reduce iron needs</w:t>
      </w:r>
    </w:p>
    <w:p>
      <w:r>
        <w:t>(b) Replace all vitamins</w:t>
      </w:r>
    </w:p>
    <w:p>
      <w:r>
        <w:t>(c) Lower calorie needs</w:t>
      </w:r>
    </w:p>
    <w:p>
      <w:r>
        <w:t>(d) Support fetal growth, placenta, uterus and maternal tissues</w:t>
      </w:r>
    </w:p>
    <w:p>
      <w:r>
        <w:t>Answer: d</w:t>
      </w:r>
    </w:p>
    <w:p>
      <w:r>
        <w:t>Solution: ✅ Correct Answer: d. Support fetal growth, placenta, uterus and maternal tissues.</w:t>
      </w:r>
    </w:p>
    <w:p>
      <w:r>
        <w:t>🧠 Clinical Rationale: Extra protein builds the fetus, placenta, amniotic fluid and maternal tissues — pregnancy protein needs rise substantially above non-pregnant levels</w:t>
      </w:r>
    </w:p>
    <w:p>
      <w:r>
        <w:t>🩺 Nursing Action: Ensure protein-rich foods daily (dal, milk, egg, pulses) — protein undernutrition risks low birth weight</w:t>
      </w:r>
    </w:p>
    <w:p>
      <w:r>
        <w:t>❌ Why Not Others: (b) Replace all vitamins — not the best response for this situation; (c) Lower calorie needs — not the best response for this situation; (a) Reduce iron needs — not the best response for this situation.</w:t>
      </w:r>
    </w:p>
    <w:p>
      <w:r>
        <w:t>⚠️ Exam Trap: Protein needs rise for tissue building — they do not reduce energy or replace micronutrients</w:t>
      </w:r>
    </w:p>
    <w:p>
      <w:r>
        <w:t>⚡ 5-Second Recall: Pregnancy protein = growth substrate</w:t>
      </w:r>
    </w:p>
    <w:p>
      <w:r>
        <w:t>Positive Marks: 1</w:t>
      </w:r>
    </w:p>
    <w:p>
      <w:r>
        <w:t>Negative Marks: 0.33</w:t>
      </w:r>
    </w:p>
    <w:p>
      <w:r>
        <w:t>Question: Which statement about diet in nausea, constipation and heartburn is correct?</w:t>
      </w:r>
    </w:p>
    <w:p>
      <w:r>
        <w:t>(a) Fasting through the day</w:t>
      </w:r>
    </w:p>
    <w:p>
      <w:r>
        <w:t>(b) Small frequent meals, dry bland foods (crackers, toast) and avoiding strong odours</w:t>
      </w:r>
    </w:p>
    <w:p>
      <w:r>
        <w:t>(c) Spicy fried foods</w:t>
      </w:r>
    </w:p>
    <w:p>
      <w:r>
        <w:t>(d) Large heavy meals three times daily</w:t>
      </w:r>
    </w:p>
    <w:p>
      <w:r>
        <w:t>Answer: b</w:t>
      </w:r>
    </w:p>
    <w:p>
      <w:r>
        <w:t>Solution: ✅ Correct Answer: b. Small frequent meals, dry bland foods (crackers, toast) and avoiding strong odours.</w:t>
      </w:r>
    </w:p>
    <w:p>
      <w:r>
        <w:t>🧠 Clinical Rationale: Morning sickness improves with small frequent meals, dry bland snacks before rising, and odour avoidance — keeping the stomach never empty nor overloaded</w:t>
      </w:r>
    </w:p>
    <w:p>
      <w:r>
        <w:t>🩺 Nursing Action: Advise dry toast/crackers on waking, small frequent meals, fluids between meals and avoidance of triggers</w:t>
      </w:r>
    </w:p>
    <w:p>
      <w:r>
        <w:t>❌ Why Not Others: (a) Fasting through the day — not the best response for this situation; (c) Spicy fried foods — not the best response for this situation; (d) Large heavy meals three times daily — not the best response for this situation.</w:t>
      </w:r>
    </w:p>
    <w:p>
      <w:r>
        <w:t>⚡ 5-Second Recall: Nausea = small, bland, frequent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exclusive breastfeeding and infant feeding concepts. Which response is most appropriate?</w:t>
      </w:r>
    </w:p>
    <w:p>
      <w:r>
        <w:t>(a) Breast milk plus water from day one</w:t>
      </w:r>
    </w:p>
    <w:p>
      <w:r>
        <w:t>(b) Any milk the family can afford</w:t>
      </w:r>
    </w:p>
    <w:p>
      <w:r>
        <w:t>(c) Only breast milk — no water, other milk, or food — for the first 6 months</w:t>
      </w:r>
    </w:p>
    <w:p>
      <w:r>
        <w:t>(d) Breast milk plus honey</w:t>
      </w:r>
    </w:p>
    <w:p>
      <w:r>
        <w:t>Answer: c</w:t>
      </w:r>
    </w:p>
    <w:p>
      <w:r>
        <w:t>Solution: ✅ Correct Answer: c. Only breast milk — no water, other milk, or food — for the first 6 months.</w:t>
      </w:r>
    </w:p>
    <w:p>
      <w:r>
        <w:t>🧠 Clinical Rationale: Exclusive breastfeeding = only breast milk for the first 6 months, on demand, day and night — no water or other fluids/foods</w:t>
      </w:r>
    </w:p>
    <w:p>
      <w:r>
        <w:t>🩺 Nursing Action: Promote early initiation, on-demand feeding and exclusive breastfeeding for 6 months, then complementary feeding with continued breastfeeding</w:t>
      </w:r>
    </w:p>
    <w:p>
      <w:r>
        <w:t>❌ Why Not Others: (b) Any milk the family can afford — not the best response for this situation; (d) Breast milk plus honey — not the best response for this situation; (a) Breast milk plus water from day one — not the best response for this situation.</w:t>
      </w:r>
    </w:p>
    <w:p>
      <w:r>
        <w:t>⚡ 5-Second Recall: Exclusive breastfeeding = 6 months only breast milk</w:t>
      </w:r>
    </w:p>
    <w:p>
      <w:r>
        <w:t>Positive Marks: 1</w:t>
      </w:r>
    </w:p>
    <w:p>
      <w:r>
        <w:t>Negative Marks: 0.33</w:t>
      </w:r>
    </w:p>
    <w:p>
      <w:r>
        <w:t>Question: Which statement about complementary feeding principles is correct?</w:t>
      </w:r>
    </w:p>
    <w:p>
      <w:r>
        <w:t>(a) Feed only once daily</w:t>
      </w:r>
    </w:p>
    <w:p>
      <w:r>
        <w:t>(b) Introduce one new food at a time, progressing from soft to family foods</w:t>
      </w:r>
    </w:p>
    <w:p>
      <w:r>
        <w:t>(c) Give all foods at once in large quantities</w:t>
      </w:r>
    </w:p>
    <w:p>
      <w:r>
        <w:t>(d) Start with sugary drinks</w:t>
      </w:r>
    </w:p>
    <w:p>
      <w:r>
        <w:t>Answer: b</w:t>
      </w:r>
    </w:p>
    <w:p>
      <w:r>
        <w:t>Solution: ✅ Correct Answer: b. Introduce one new food at a time, progressing from soft to family foods.</w:t>
      </w:r>
    </w:p>
    <w:p>
      <w:r>
        <w:t>🧠 Clinical Rationale: Complementary feeding introduces foods gradually — one at a time, from soft/mashed to family foods, increasing frequency and variety</w:t>
      </w:r>
    </w:p>
    <w:p>
      <w:r>
        <w:t>🩺 Nursing Action: Teach responsive feeding, increasing meal frequency (2–3 meals plus snacks by 6–8 months), and continued breastfeeding</w:t>
      </w:r>
    </w:p>
    <w:p>
      <w:r>
        <w:t>❌ Why Not Others: (c) Give all foods at once in large quantities — not the best response for this situation; (d) Start with sugary drinks — not the best response for this situation; (a) Feed only once daily — not the best response for this situation.</w:t>
      </w:r>
    </w:p>
    <w:p>
      <w:r>
        <w:t>⚡ 5-Second Recall: Complementary feeding = gradual + frequent + varied</w:t>
      </w:r>
    </w:p>
    <w:p>
      <w:r>
        <w:t>Positive Marks: 1</w:t>
      </w:r>
    </w:p>
    <w:p>
      <w:r>
        <w:t>Negative Marks: 0.33</w:t>
      </w:r>
    </w:p>
    <w:p>
      <w:r>
        <w:t>Question: A patient asks the nurse about constipation and fiber/fluid in elderly. Which response by the nurse is correct?</w:t>
      </w:r>
    </w:p>
    <w:p>
      <w:r>
        <w:t>(a) Only fluids matter, fibre is harmful</w:t>
      </w:r>
    </w:p>
    <w:p>
      <w:r>
        <w:t>(b) Fibre replaces all fluid needs</w:t>
      </w:r>
    </w:p>
    <w:p>
      <w:r>
        <w:t>(c) Fluids are unnecessary with fibre</w:t>
      </w:r>
    </w:p>
    <w:p>
      <w:r>
        <w:t>(d) Fibre without fluid can worsen impaction in the elderly</w:t>
      </w:r>
    </w:p>
    <w:p>
      <w:r>
        <w:t>Answer: d</w:t>
      </w:r>
    </w:p>
    <w:p>
      <w:r>
        <w:t>Solution: ✅ Correct Answer: d. Fibre without fluid can worsen impaction in the elderly.</w:t>
      </w:r>
    </w:p>
    <w:p>
      <w:r>
        <w:t>🧠 Clinical Rationale: Fibre needs water to swell and move — in the elderly, fibre without fluids risks impaction and obstruction</w:t>
      </w:r>
    </w:p>
    <w:p>
      <w:r>
        <w:t>🩺 Nursing Action: Teach the fibre-fluid pairing explicitly, increase fibre gradually and monitor bowel output</w:t>
      </w:r>
    </w:p>
    <w:p>
      <w:r>
        <w:t>❌ Why Not Others: (a) Only fluids matter, fibre is harmful — not the best response for this situation; (b) Fibre replaces all fluid needs — not the best response for this situation; (c) Fluids are unnecessary with fibre — not the best response for this situation.</w:t>
      </w:r>
    </w:p>
    <w:p>
      <w:r>
        <w:t>⚠️ Exam Trap: Separating fibre from fluids causes the exact problem being treated — the combination is essential</w:t>
      </w:r>
    </w:p>
    <w:p>
      <w:r>
        <w:t>⚡ 5-Second Recall: Elderly: fibre only works with fluids</w:t>
      </w:r>
    </w:p>
    <w:p>
      <w:r>
        <w:t>Positive Marks: 1</w:t>
      </w:r>
    </w:p>
    <w:p>
      <w:r>
        <w:t>Negative Marks: 0.33</w:t>
      </w:r>
    </w:p>
    <w:p>
      <w:r>
        <w:t>Question: A patient asks the nurse about healthy pregnancy weight gain concepts. Which response by the nurse is correct?</w:t>
      </w:r>
    </w:p>
    <w:p>
      <w:r>
        <w:t>(a) 1–2 kg</w:t>
      </w:r>
    </w:p>
    <w:p>
      <w:r>
        <w:t>(b) 25–30 kg</w:t>
      </w:r>
    </w:p>
    <w:p>
      <w:r>
        <w:t>(c) 10–12 kg</w:t>
      </w:r>
    </w:p>
    <w:p>
      <w:r>
        <w:t>(d) No weight gain is recommended</w:t>
      </w:r>
    </w:p>
    <w:p>
      <w:r>
        <w:t>Answer: c</w:t>
      </w:r>
    </w:p>
    <w:p>
      <w:r>
        <w:t>Solution: ✅ Correct Answer: c. 10–12 kg.</w:t>
      </w:r>
    </w:p>
    <w:p>
      <w:r>
        <w:t>🧠 Clinical Rationale: A healthy pregnancy typically gains about 10–12 kg — fetus, placenta, amniotic fluid, blood volume and maternal stores</w:t>
      </w:r>
    </w:p>
    <w:p>
      <w:r>
        <w:t>🩺 Nursing Action: Monitor weight gain trends at antenatal visits and counsel on nutritious eating rather than overeating</w:t>
      </w:r>
    </w:p>
    <w:p>
      <w:r>
        <w:t>❌ Why Not Others: (d) No weight gain is recommended — not the best response for this situation; (a) 1–2 kg — not the best response for this situation; (b) 25–30 kg — not the best response for this situation.</w:t>
      </w:r>
    </w:p>
    <w:p>
      <w:r>
        <w:t>⚠️ Exam Trap: Gains of 1–2 kg are insufficient and 25–30 kg excessive — 10–12 kg is the healthy target</w:t>
      </w:r>
    </w:p>
    <w:p>
      <w:r>
        <w:t>⚡ 5-Second Recall: Pregnancy weight gain = 10–12 kg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energy/protein density of complementary foods. Which statement by the patient indicates correct understanding?</w:t>
      </w:r>
    </w:p>
    <w:p>
      <w:r>
        <w:t>(a) Add more water to the gruel</w:t>
      </w:r>
    </w:p>
    <w:p>
      <w:r>
        <w:t>(b) Thicken the gruel and add dal, oil/ghee, egg or groundnuts to make it energy-dense</w:t>
      </w:r>
    </w:p>
    <w:p>
      <w:r>
        <w:t>(c) Continue the watery gruel — it fills the baby</w:t>
      </w:r>
    </w:p>
    <w:p>
      <w:r>
        <w:t>(d) Replace all feeds with fruit juice</w:t>
      </w:r>
    </w:p>
    <w:p>
      <w:r>
        <w:t>Answer: b</w:t>
      </w:r>
    </w:p>
    <w:p>
      <w:r>
        <w:t>Solution: ✅ Correct Answer: b. Thicken the gruel and add dal, oil/ghee, egg or groundnuts to make it energy-dense.</w:t>
      </w:r>
    </w:p>
    <w:p>
      <w:r>
        <w:t>🧠 Clinical Rationale: Watery gruel provides volume without calories — enriching it with dal, oil/ghee, egg and groundnuts raises energy and protein density for weight gain</w:t>
      </w:r>
    </w:p>
    <w:p>
      <w:r>
        <w:t>🩺 Nursing Action: Demonstrate adding cooked dal, a spoon of oil/ghee and egg/groundnuts; increase meal frequency and continue breastfeeding</w:t>
      </w:r>
    </w:p>
    <w:p>
      <w:r>
        <w:t>❌ Why Not Others: (d) Replace all feeds with fruit juice — not the best response for this situation; (c) Continue the watery gruel — it fills the baby — not the best response for this situation; (a) Add more water to the gruel — not the best response for this situation.</w:t>
      </w:r>
    </w:p>
    <w:p>
      <w:r>
        <w:t>⚠️ Exam Trap: More water and juice worsen the calorie deficit — density, not volume, is the fix</w:t>
      </w:r>
    </w:p>
    <w:p>
      <w:r>
        <w:t>🌟 PNC Exam Pearl: Weight-faltering infants respond to enriched complementary feeds plus continued breastfeeding and growth monitoring</w:t>
      </w:r>
    </w:p>
    <w:p>
      <w:r>
        <w:t>⚡ 5-Second Recall: Energy-dense gruel = weight gain</w:t>
      </w:r>
    </w:p>
    <w:p>
      <w:r>
        <w:t>Positive Marks: 1</w:t>
      </w:r>
    </w:p>
    <w:p>
      <w:r>
        <w:t>Negative Marks: 0.33</w:t>
      </w:r>
    </w:p>
    <w:p>
      <w:r>
        <w:t>Question: Which statement about nutrition in disability/limited mobility is correct?</w:t>
      </w:r>
    </w:p>
    <w:p>
      <w:r>
        <w:t>(a) Mobility does not affect nutrition</w:t>
      </w:r>
    </w:p>
    <w:p>
      <w:r>
        <w:t>(b) They need only fluids</w:t>
      </w:r>
    </w:p>
    <w:p>
      <w:r>
        <w:t>(c) Reduced activity lowers energy needs but intake and micronutrient needs still require planning</w:t>
      </w:r>
    </w:p>
    <w:p>
      <w:r>
        <w:t>(d) Limited mobility raises all nutrient needs automatically</w:t>
      </w:r>
    </w:p>
    <w:p>
      <w:r>
        <w:t>Answer: c</w:t>
      </w:r>
    </w:p>
    <w:p>
      <w:r>
        <w:t>Solution: ✅ Correct Answer: c. Reduced activity lowers energy needs but intake and micronutrient needs still require planning.</w:t>
      </w:r>
    </w:p>
    <w:p>
      <w:r>
        <w:t>🧠 Clinical Rationale: Limited mobility lowers energy needs while nutrient requirements remain — meals must be nutrient-dense to avoid both weight gain and deficiencies</w:t>
      </w:r>
    </w:p>
    <w:p>
      <w:r>
        <w:t>🩺 Nursing Action: Plan small nutrient-dense meals, ensure protein and micronutrients, monitor weight, and involve caregivers in feeding support</w:t>
      </w:r>
    </w:p>
    <w:p>
      <w:r>
        <w:t>❌ Why Not Others: (d) Limited mobility raises all nutrient needs automatically — not the best response for this situation; (a) Mobility does not affect nutrition — not the best response for this situation; (b) They need only fluids — not the best response for this situation.</w:t>
      </w:r>
    </w:p>
    <w:p>
      <w:r>
        <w:t>⚡ 5-Second Recall: Mobility ↓ energy, not nutrients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protein, calcium, vitamin D and hydration in elderly. Which statement by the patient indicates correct understanding?</w:t>
      </w:r>
    </w:p>
    <w:p>
      <w:r>
        <w:t>(a) Bed rest to protect bones</w:t>
      </w:r>
    </w:p>
    <w:p>
      <w:r>
        <w:t>(b) Calcium + vitamin D (sunlight/supplement) with protein-rich foods and safe weight-bearing activity</w:t>
      </w:r>
    </w:p>
    <w:p>
      <w:r>
        <w:t>(c) Only more tea</w:t>
      </w:r>
    </w:p>
    <w:p>
      <w:r>
        <w:t>(d) More cereals only</w:t>
      </w:r>
    </w:p>
    <w:p>
      <w:r>
        <w:t>Answer: b</w:t>
      </w:r>
    </w:p>
    <w:p>
      <w:r>
        <w:t>Solution: ✅ Correct Answer: b. Calcium + vitamin D (sunlight/supplement) with protein-rich foods and safe weight-bearing activity.</w:t>
      </w:r>
    </w:p>
    <w:p>
      <w:r>
        <w:t>🧠 Clinical Rationale: Osteoporosis in an indoor, cereal-only elderly woman needs the calcium–vitamin D–protein triad plus safe activity — the bone and muscle support package</w:t>
      </w:r>
    </w:p>
    <w:p>
      <w:r>
        <w:t>🩺 Nursing Action: Advise milk/curd/ragi, daily sunlight (or D supplement), protein at meals and safe walking; coordinate with the provider on supplements</w:t>
      </w:r>
    </w:p>
    <w:p>
      <w:r>
        <w:t>❌ Why Not Others: (d) More cereals only — not the best response for this situation; (c) Only more tea — not the best response for this situation; (a) Bed rest to protect bones — not the best response for this situation.</w:t>
      </w:r>
    </w:p>
    <w:p>
      <w:r>
        <w:t>⚠️ Exam Trap: Cereals alone and indoor living perpetuate the bone loss — the combined nutrition-activity plan is essential</w:t>
      </w:r>
    </w:p>
    <w:p>
      <w:r>
        <w:t>🌟 PNC Exam Pearl: Falls prevention (home safety, strength) complements the nutrition plan for fractures</w:t>
      </w:r>
    </w:p>
    <w:p>
      <w:r>
        <w:t>⚡ 5-Second Recall: Elderly bone care = Ca + D + protein + activity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healthy adult diet planning by activity. Which response is most appropriate?</w:t>
      </w:r>
    </w:p>
    <w:p>
      <w:r>
        <w:t>(a) Cereals/millets, pulses, vegetables, fruits, milk and fats in proper proportions</w:t>
      </w:r>
    </w:p>
    <w:p>
      <w:r>
        <w:t>(b) Only cereals and oil</w:t>
      </w:r>
    </w:p>
    <w:p>
      <w:r>
        <w:t>(c) Only packaged snacks</w:t>
      </w:r>
    </w:p>
    <w:p>
      <w:r>
        <w:t>(d) Only fruit juice</w:t>
      </w:r>
    </w:p>
    <w:p>
      <w:r>
        <w:t>Answer: a</w:t>
      </w:r>
    </w:p>
    <w:p>
      <w:r>
        <w:t>Solution: ✅ Correct Answer: a. Cereals/millets, pulses, vegetables, fruits, milk and fats in proper proportions.</w:t>
      </w:r>
    </w:p>
    <w:p>
      <w:r>
        <w:t>🧠 Clinical Rationale: Adult meal planning uses all food groups in proportion — cereals, pulses, vegetables, fruits, milk and fats — ensuring balanced nutrition</w:t>
      </w:r>
    </w:p>
    <w:p>
      <w:r>
        <w:t>🩺 Nursing Action: Plan each day to include every food group with portion control and variety</w:t>
      </w:r>
    </w:p>
    <w:p>
      <w:r>
        <w:t>❌ Why Not Others: (d) Only fruit juice — not the best response for this situation; (c) Only packaged snacks — not the best response for this situation; (b) Only cereals and oil — not the best response for this situation.</w:t>
      </w:r>
    </w:p>
    <w:p>
      <w:r>
        <w:t>⚡ 5-Second Recall: Balance across all food groups</w:t>
      </w:r>
    </w:p>
    <w:p>
      <w:r>
        <w:t>Positive Marks: 1</w:t>
      </w:r>
    </w:p>
    <w:p>
      <w:r>
        <w:t>Negative Marks: 0.33</w:t>
      </w:r>
    </w:p>
    <w:p>
      <w:r>
        <w:t>Question: A patient needing care for nutrition during illness and catch-up growth is admitted to the unit. Which nursing action should the nurse perform FIRST?</w:t>
      </w:r>
    </w:p>
    <w:p>
      <w:r>
        <w:t>(a) Return to a watery-only diet after recovery</w:t>
      </w:r>
    </w:p>
    <w:p>
      <w:r>
        <w:t>(b) Continue nutritious feeds with ORS during diarrhoea, then add an extra meal for catch-up growth</w:t>
      </w:r>
    </w:p>
    <w:p>
      <w:r>
        <w:t>(c) Give only plain water for a week</w:t>
      </w:r>
    </w:p>
    <w:p>
      <w:r>
        <w:t>(d) Fast the child for two days</w:t>
      </w:r>
    </w:p>
    <w:p>
      <w:r>
        <w:t>Answer: b</w:t>
      </w:r>
    </w:p>
    <w:p>
      <w:r>
        <w:t>Solution: ✅ Correct Answer: b. Continue nutritious feeds with ORS during diarrhoea, then add an extra meal for catch-up growth.</w:t>
      </w:r>
    </w:p>
    <w:p>
      <w:r>
        <w:t>🧠 Clinical Rationale: Diarrhoea care is continued feeding plus ORS, followed by an extra energy-dense meal daily for about 2 weeks to restore weight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continued breastfeeding/complementary foods during diarrhoea, ORS per protocol, and the extra post-illness meal with growth monitoring</w:t>
      </w:r>
    </w:p>
    <w:p>
      <w:r>
        <w:t>❌ Why Not Others: (a) Return to a watery-only diet after recovery — not the best response for this situation; (d) Fast the child for two days — not the best response for this situation; (c) Give only plain water for a week — not the best response for this situation.</w:t>
      </w:r>
    </w:p>
    <w:p>
      <w:r>
        <w:t>⚡ 5-Second Recall: Feed through illness, extra for catch-up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age-related changes affecting nutrition in elderly by identifying which response as appropriate?</w:t>
      </w:r>
    </w:p>
    <w:p>
      <w:r>
        <w:t>(a) Higher energy needs than youth</w:t>
      </w:r>
    </w:p>
    <w:p>
      <w:r>
        <w:t>(b) Improved appetite and faster digestion</w:t>
      </w:r>
    </w:p>
    <w:p>
      <w:r>
        <w:t>(c) Increased thirst sensation</w:t>
      </w:r>
    </w:p>
    <w:p>
      <w:r>
        <w:t>(d) Reduced appetite, altered taste/smell, dentition problems and slower digestion</w:t>
      </w:r>
    </w:p>
    <w:p>
      <w:r>
        <w:t>Answer: d</w:t>
      </w:r>
    </w:p>
    <w:p>
      <w:r>
        <w:t>Solution: ✅ Correct Answer: d. Reduced appetite, altered taste/smell, dentition problems and slower digestion.</w:t>
      </w:r>
    </w:p>
    <w:p>
      <w:r>
        <w:t>🧠 Clinical Rationale: Ageing brings reduced appetite, taste and smell decline, dental problems, reduced gastric acid and slowed digestion — all reducing intake and absorption</w:t>
      </w:r>
    </w:p>
    <w:p>
      <w:r>
        <w:t>🩺 Nursing Action: Screen elderly for weight loss, dentition and swallowing issues; plan nutrient-dense, easy-to-eat foods</w:t>
      </w:r>
    </w:p>
    <w:p>
      <w:r>
        <w:t>❌ Why Not Others: (b) Improved appetite and faster digestion — not the best response for this situation; (c) Increased thirst sensation — not the best response for this situation; (a) Higher energy needs than youth — not the best response for this situation.</w:t>
      </w:r>
    </w:p>
    <w:p>
      <w:r>
        <w:t>⚡ 5-Second Recall: Elderly = nutrient-dense small meals</w:t>
      </w:r>
    </w:p>
    <w:p>
      <w:r>
        <w:t>Positive Marks: 1</w:t>
      </w:r>
    </w:p>
    <w:p>
      <w:r>
        <w:t>Negative Marks: 0.33</w:t>
      </w:r>
    </w:p>
    <w:p>
      <w:r>
        <w:t>Question: A patient asks the nurse about lactation energy/nutrient needs. Which response by the nurse is correct?</w:t>
      </w:r>
    </w:p>
    <w:p>
      <w:r>
        <w:t>(a) Only sugar</w:t>
      </w:r>
    </w:p>
    <w:p>
      <w:r>
        <w:t>(b) Only sodium</w:t>
      </w:r>
    </w:p>
    <w:p>
      <w:r>
        <w:t>(c) Only fats in excess</w:t>
      </w:r>
    </w:p>
    <w:p>
      <w:r>
        <w:t>(d) Protein, calcium, iodine, iron and B vitamins — with adequate fluids</w:t>
      </w:r>
    </w:p>
    <w:p>
      <w:r>
        <w:t>Answer: d</w:t>
      </w:r>
    </w:p>
    <w:p>
      <w:r>
        <w:t>Solution: ✅ Correct Answer: d. Protein, calcium, iodine, iron and B vitamins — with adequate fluids.</w:t>
      </w:r>
    </w:p>
    <w:p>
      <w:r>
        <w:t>🧠 Clinical Rationale: Lactation raises needs for protein, calcium, iodine and B vitamins (transferred to milk) plus fluids — the mother's diet must supply them</w:t>
      </w:r>
    </w:p>
    <w:p>
      <w:r>
        <w:t>🩺 Nursing Action: Ensure a balanced lactating diet with milk/curd (calcium), iodized salt, protein foods and 2–3 L of fluids daily</w:t>
      </w:r>
    </w:p>
    <w:p>
      <w:r>
        <w:t>❌ Why Not Others: (b) Only sodium — not the best response for this situation; (c) Only fats in excess — not the best response for this situation; (a) Only sugar — not the best response for this situation.</w:t>
      </w:r>
    </w:p>
    <w:p>
      <w:r>
        <w:t>⚠️ Exam Trap: Lactation demands the full nutrient spectrum — sodium, sugar and excess fat do not meet milk-production needs</w:t>
      </w:r>
    </w:p>
    <w:p>
      <w:r>
        <w:t>⚡ 5-Second Recall: Lactation = nutrient-dense + fluids</w:t>
      </w:r>
    </w:p>
    <w:p>
      <w:r>
        <w:t>Positive Marks: 1</w:t>
      </w:r>
    </w:p>
    <w:p>
      <w:r>
        <w:t>Negative Marks: 0.33</w:t>
      </w:r>
    </w:p>
    <w:p>
      <w:r>
        <w:t>Question: A 16-year-old girl drinks no milk, eats mostly snacks and reports fatigue and leg cramps. What is the nurse's BEST plan?</w:t>
      </w:r>
    </w:p>
    <w:p>
      <w:r>
        <w:t>(a) Ignore the fatigue as normal teenage tiredness</w:t>
      </w:r>
    </w:p>
    <w:p>
      <w:r>
        <w:t>(b) Give only iron tablets without diet review</w:t>
      </w:r>
    </w:p>
    <w:p>
      <w:r>
        <w:t>(c) Tell her snacks are fine in moderation only</w:t>
      </w:r>
    </w:p>
    <w:p>
      <w:r>
        <w:t>(d) Address likely iron and calcium gaps — iron-rich foods with vitamin C, plus milk/curd/ragi and sunlight</w:t>
      </w:r>
    </w:p>
    <w:p>
      <w:r>
        <w:t>Answer: d</w:t>
      </w:r>
    </w:p>
    <w:p>
      <w:r>
        <w:t>Solution: ✅ Correct Answer: d. Address likely iron and calcium gaps — iron-rich foods with vitamin C, plus milk/curd/ragi and sunlight.</w:t>
      </w:r>
    </w:p>
    <w:p>
      <w:r>
        <w:t>🧠 Clinical Rationale: Fatigue (iron) and cramps (calcium) in a snack-heavy, dairy-free adolescent signal micronutrient gaps — diet correction covers both minerals with vitamin D</w:t>
      </w:r>
    </w:p>
    <w:p>
      <w:r>
        <w:t>🔍 Key Clues: Correct iron + calcium + vitamin D together</w:t>
      </w:r>
    </w:p>
    <w:p>
      <w:r>
        <w:t>🩺 Nursing Action: Review her diet, plan practical additions (greens with lime, dal, eggs, milk/curd, ragi, sunlight) and check Hb if fatigue persists</w:t>
      </w:r>
    </w:p>
    <w:p>
      <w:r>
        <w:t>❌ Why Not Others: (c) Tell her snacks are fine in moderation only — not the best response for this situation; (a) Ignore the fatigue as normal teenage tiredness — not the best response for this situation; (b) Give only iron tablets without diet review — not the best response for this situation.</w:t>
      </w:r>
    </w:p>
    <w:p>
      <w:r>
        <w:t>⚠️ Exam Trap: Snacks-only diets and zero dairy miss iron and calcium entirely — the balanced correction addresses both</w:t>
      </w:r>
    </w:p>
    <w:p>
      <w:r>
        <w:t>🌟 PNC Exam Pearl: Adolescent girls with heavy periods may need IFA supplements beyond diet — screen and treat anaemia</w:t>
      </w:r>
    </w:p>
    <w:p>
      <w:r>
        <w:t>⚡ 5-Second Recall: Teen diet = iron + calcium + vitamin D</w:t>
      </w:r>
    </w:p>
    <w:p>
      <w:r>
        <w:t>Positive Marks: 1</w:t>
      </w:r>
    </w:p>
    <w:p>
      <w:r>
        <w:t>Negative Marks: 0.33</w:t>
      </w:r>
    </w:p>
    <w:p>
      <w:r>
        <w:t>Question: A patient needing care for adolescent growth and increased nutrient needs is admitted to the unit. Which nursing action should the nurse perform FIRST?</w:t>
      </w:r>
    </w:p>
    <w:p>
      <w:r>
        <w:t>(a) Continue the crash diet for faster results</w:t>
      </w:r>
    </w:p>
    <w:p>
      <w:r>
        <w:t>(b) Eat only fruits for a month</w:t>
      </w:r>
    </w:p>
    <w:p>
      <w:r>
        <w:t>(c) Stop the crash diet — adolescents need adequate energy, protein, calcium and iron for the growth spurt</w:t>
      </w:r>
    </w:p>
    <w:p>
      <w:r>
        <w:t>(d) Skip meals daily to lose weight faster</w:t>
      </w:r>
    </w:p>
    <w:p>
      <w:r>
        <w:t>Answer: c</w:t>
      </w:r>
    </w:p>
    <w:p>
      <w:r>
        <w:t>Solution: ✅ Correct Answer: c. Stop the crash diet — adolescents need adequate energy, protein, calcium and iron for the growth spurt.</w:t>
      </w:r>
    </w:p>
    <w:p>
      <w:r>
        <w:t>🧠 Clinical Rationale: Crash dieting in adolescence starves the growth spurt — adequate balanced nutrition with healthy weight practices is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on balanced eating, portion control for healthy weight, and activity; involve the family and provider if eating concerns continue</w:t>
      </w:r>
    </w:p>
    <w:p>
      <w:r>
        <w:t>❌ Why Not Others: (b) Eat only fruits for a month — not the best response for this situation; (d) Skip meals daily to lose weight faster — not the best response for this situation; (a) Continue the crash diet for faster results — not the best response for this situation.</w:t>
      </w:r>
    </w:p>
    <w:p>
      <w:r>
        <w:t>⚡ 5-Second Recall: Adolescent diet = fuel the growth spurt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nutrition in gestational diabetes cross-link is MOST concerning and requires immediate follow-up?</w:t>
      </w:r>
    </w:p>
    <w:p>
      <w:r>
        <w:t>(a) What and how much she ate at lunch and the carbohydrate distribution</w:t>
      </w:r>
    </w:p>
    <w:p>
      <w:r>
        <w:t>(b) Her hair care routine</w:t>
      </w:r>
    </w:p>
    <w:p>
      <w:r>
        <w:t>(c) Her sleep position only</w:t>
      </w:r>
    </w:p>
    <w:p>
      <w:r>
        <w:t>(d) Her shoe size</w:t>
      </w:r>
    </w:p>
    <w:p>
      <w:r>
        <w:t>Answer: a</w:t>
      </w:r>
    </w:p>
    <w:p>
      <w:r>
        <w:t>Solution: ✅ Correct Answer: a. What and how much she ate at lunch and the carbohydrate distribution.</w:t>
      </w:r>
    </w:p>
    <w:p>
      <w:r>
        <w:t>🧠 Clinical Rationale: Post-meal hyperglycaemia in GDM is most often a meal-content issue — reviewing portion, carbohydrate type and distribution guides the correction</w:t>
      </w:r>
    </w:p>
    <w:p>
      <w:r>
        <w:t>🔍 Key Clues: Review the meal, then adjust</w:t>
      </w:r>
    </w:p>
    <w:p>
      <w:r>
        <w:t>🩺 Nursing Action: Go through the lunch in detail (rice quantity, sweets, juice), teach carbohydrate counting and low-GI swaps, and recheck post-meal glucose</w:t>
      </w:r>
    </w:p>
    <w:p>
      <w:r>
        <w:t>❌ Why Not Others: (d) Her shoe size — not the best response for this situation; (b) Her hair care routine — not the best response for this situation; (c) Her sleep position only — not the best response for this situation.</w:t>
      </w:r>
    </w:p>
    <w:p>
      <w:r>
        <w:t>⚡ 5-Second Recall: Post-meal spike = review the meal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dysphagia, dentition and appetite concerns is MOST concerning and requires immediate follow-up?</w:t>
      </w:r>
    </w:p>
    <w:p>
      <w:r>
        <w:t>(a) Make the texture-modified food appealing — seasoned, nicely presented, served warm with dignity</w:t>
      </w:r>
    </w:p>
    <w:p>
      <w:r>
        <w:t>(b) Insist the pureed diet is eaten as served</w:t>
      </w:r>
    </w:p>
    <w:p>
      <w:r>
        <w:t>(c) Stop offering food</w:t>
      </w:r>
    </w:p>
    <w:p>
      <w:r>
        <w:t>(d) Switch to thin liquids freely</w:t>
      </w:r>
    </w:p>
    <w:p>
      <w:r>
        <w:t>Answer: a</w:t>
      </w:r>
    </w:p>
    <w:p>
      <w:r>
        <w:t>Solution: ✅ Correct Answer: a. Make the texture-modified food appealing — seasoned, nicely presented, served warm with dignity.</w:t>
      </w:r>
    </w:p>
    <w:p>
      <w:r>
        <w:t>🧠 Clinical Rationale: Acceptance of texture-modified diets improves with presentation, seasoning and dignity — involving the patient in choices and serving attractively supports intake</w:t>
      </w:r>
    </w:p>
    <w:p>
      <w:r>
        <w:t>🔍 Key Clues: Texture-safe + appealing = dysphagia acceptance</w:t>
      </w:r>
    </w:p>
    <w:p>
      <w:r>
        <w:t>🩺 Nursing Action: Offer thickened fluids and appealing soft textures, involve the patient/family in food selection, and monitor weight and intake</w:t>
      </w:r>
    </w:p>
    <w:p>
      <w:r>
        <w:t>❌ Why Not Others: (b) Insist the pureed diet is eaten as served — not the best response for this situation; (d) Switch to thin liquids freely — not the best response for this situation; (c) Stop offering food — not the best response for this situation.</w:t>
      </w:r>
    </w:p>
    <w:p>
      <w:r>
        <w:t>⚡ 5-Second Recall: Make safe textures appealing</w:t>
      </w:r>
    </w:p>
    <w:p>
      <w:r>
        <w:t>Positive Marks: 1</w:t>
      </w:r>
    </w:p>
    <w:p>
      <w:r>
        <w:t>Negative Marks: 0.33</w:t>
      </w:r>
    </w:p>
    <w:p>
      <w:r>
        <w:t>Question: A 15-year-old drinks two colas and eats fried snacks daily. Which approach is MOST effective for change?</w:t>
      </w:r>
    </w:p>
    <w:p>
      <w:r>
        <w:t>(a) Ignore it until adulthood</w:t>
      </w:r>
    </w:p>
    <w:p>
      <w:r>
        <w:t>(b) Ban all snacks with no alternatives</w:t>
      </w:r>
    </w:p>
    <w:p>
      <w:r>
        <w:t>(c) Blame the teenager publicly</w:t>
      </w:r>
    </w:p>
    <w:p>
      <w:r>
        <w:t>(d) Practical swaps and family support — water/fruit instead of cola, roasted snacks instead of fried</w:t>
      </w:r>
    </w:p>
    <w:p>
      <w:r>
        <w:t>Answer: d</w:t>
      </w:r>
    </w:p>
    <w:p>
      <w:r>
        <w:t>Solution: ✅ Correct Answer: d. Practical swaps and family support — water/fruit instead of cola, roasted snacks instead of fried.</w:t>
      </w:r>
    </w:p>
    <w:p>
      <w:r>
        <w:t>🧠 Clinical Rationale: Sustainable change needs acceptable swaps (water/fruit for cola, roasted chana for chips), family support and education on long-term effects</w:t>
      </w:r>
    </w:p>
    <w:p>
      <w:r>
        <w:t>🔍 Key Clues: Swap, involve family, educate</w:t>
      </w:r>
    </w:p>
    <w:p>
      <w:r>
        <w:t>🩺 Nursing Action: Set realistic goals with the teen, involve parents in stocking healthy snacks, and teach label reading and the health impact of sugar-sweetened drinks</w:t>
      </w:r>
    </w:p>
    <w:p>
      <w:r>
        <w:t>❌ Why Not Others: (b) Ban all snacks with no alternatives — not the best response for this situation; (c) Blame the teenager publicly — not the best response for this situation; (a) Ignore it until adulthood — not the best response for this situation.</w:t>
      </w:r>
    </w:p>
    <w:p>
      <w:r>
        <w:t>⚠️ Exam Trap: Bans without alternatives fail and blame destroys trust — collaborative practical change works</w:t>
      </w:r>
    </w:p>
    <w:p>
      <w:r>
        <w:t>🌟 PNC Exam Pearl: Sugary-drink intake tracks with poor bone mass in teens who displace milk with colas</w:t>
      </w:r>
    </w:p>
    <w:p>
      <w:r>
        <w:t>⚡ 5-Second Recall: Teens = swaps + support, not bans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food safety in pregnancy. Which response is most appropriate?</w:t>
      </w:r>
    </w:p>
    <w:p>
      <w:r>
        <w:t>(a) Raw or undercooked eggs, meat and unpasteurized milk</w:t>
      </w:r>
    </w:p>
    <w:p>
      <w:r>
        <w:t>(b) Boiled vegetables</w:t>
      </w:r>
    </w:p>
    <w:p>
      <w:r>
        <w:t>(c) Ripe washed fruit</w:t>
      </w:r>
    </w:p>
    <w:p>
      <w:r>
        <w:t>(d) Cooked dal</w:t>
      </w:r>
    </w:p>
    <w:p>
      <w:r>
        <w:t>Answer: a</w:t>
      </w:r>
    </w:p>
    <w:p>
      <w:r>
        <w:t>Solution: ✅ Correct Answer: a. Raw or undercooked eggs, meat and unpasteurized milk.</w:t>
      </w:r>
    </w:p>
    <w:p>
      <w:r>
        <w:t>🧠 Clinical Rationale: Pregnancy immunity changes raise risks from raw/undercooked animal products (Salmonella, Toxoplasma, Listeria) — these are avoided in pregnancy</w:t>
      </w:r>
    </w:p>
    <w:p>
      <w:r>
        <w:t>🩺 Nursing Action: Advise fully cooked eggs/meat, pasteurized/boiled milk and careful washing of produce during pregnancy counselling</w:t>
      </w:r>
    </w:p>
    <w:p>
      <w:r>
        <w:t>❌ Why Not Others: (c) Ripe washed fruit — not the best response for this situation; (b) Boiled vegetables — not the best response for this situation; (d) Cooked dal — not the best response for this situation.</w:t>
      </w:r>
    </w:p>
    <w:p>
      <w:r>
        <w:t>⚡ 5-Second Recall: Pregnancy = fully cooked, no raw animal foods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school-age balanced diet. Which response is most appropriate?</w:t>
      </w:r>
    </w:p>
    <w:p>
      <w:r>
        <w:t>(a) Only one food group</w:t>
      </w:r>
    </w:p>
    <w:p>
      <w:r>
        <w:t>(b) Only snacks</w:t>
      </w:r>
    </w:p>
    <w:p>
      <w:r>
        <w:t>(c) Only carbohydrates</w:t>
      </w:r>
    </w:p>
    <w:p>
      <w:r>
        <w:t>(d) Adequate energy and protein for growth plus iron, calcium and micronutrients from all food groups</w:t>
      </w:r>
    </w:p>
    <w:p>
      <w:r>
        <w:t>Answer: d</w:t>
      </w:r>
    </w:p>
    <w:p>
      <w:r>
        <w:t>Solution: ✅ Correct Answer: d. Adequate energy and protein for growth plus iron, calcium and micronutrients from all food groups.</w:t>
      </w:r>
    </w:p>
    <w:p>
      <w:r>
        <w:t>🧠 Clinical Rationale: School-age growth and activity need balanced meals from all food groups — energy, protein, iron, calcium and micronutrients for growth, learning and immunity</w:t>
      </w:r>
    </w:p>
    <w:p>
      <w:r>
        <w:t>🩺 Nursing Action: Ensure breakfast before school, a lunch box with dal/vegetables/whole grains, fruit and milk, and limit junk snacks</w:t>
      </w:r>
    </w:p>
    <w:p>
      <w:r>
        <w:t>❌ Why Not Others: (b) Only snacks — not the best response for this situation; (c) Only carbohydrates — not the best response for this situation; (a) Only one food group — not the best response for this situation.</w:t>
      </w:r>
    </w:p>
    <w:p>
      <w:r>
        <w:t>⚡ 5-Second Recall: Balanced variety = school-age nutrition</w:t>
      </w:r>
    </w:p>
    <w:p>
      <w:r>
        <w:t>Positive Marks: 1</w:t>
      </w:r>
    </w:p>
    <w:p>
      <w:r>
        <w:t>Negative Marks: 0.33</w:t>
      </w:r>
    </w:p>
    <w:p>
      <w:r>
        <w:t>Question: A grandmother insists the new mother eat only rice and avoid all vegetables 'to protect the baby'. What is the nurse's BEST response?</w:t>
      </w:r>
    </w:p>
    <w:p>
      <w:r>
        <w:t>(a) Explain that a varied balanced diet benefits both mother and baby — vegetables and fruits are needed</w:t>
      </w:r>
    </w:p>
    <w:p>
      <w:r>
        <w:t>(b) Agree and remove all vegetables</w:t>
      </w:r>
    </w:p>
    <w:p>
      <w:r>
        <w:t>(c) Suggest fasting to produce better milk</w:t>
      </w:r>
    </w:p>
    <w:p>
      <w:r>
        <w:t>(d) Tell her to eat only fruits</w:t>
      </w:r>
    </w:p>
    <w:p>
      <w:r>
        <w:t>Answer: a</w:t>
      </w:r>
    </w:p>
    <w:p>
      <w:r>
        <w:t>Solution: ✅ Correct Answer: a. Explain that a varied balanced diet benefits both mother and baby — vegetables and fruits are needed.</w:t>
      </w:r>
    </w:p>
    <w:p>
      <w:r>
        <w:t>🧠 Clinical Rationale: Dietary restrictions without evidence deprive the mother of micronutrients — a varied balanced diet supports milk quality and maternal health</w:t>
      </w:r>
    </w:p>
    <w:p>
      <w:r>
        <w:t>🔍 Key Clues: Variety benefits mother and baby</w:t>
      </w:r>
    </w:p>
    <w:p>
      <w:r>
        <w:t>🩺 Nursing Action: Respectfully educate on balanced nutrition, involve the family, and provide simple affordable meal guidance</w:t>
      </w:r>
    </w:p>
    <w:p>
      <w:r>
        <w:t>❌ Why Not Others: (b) Agree and remove all vegetables — not the best response for this situation; (c) Suggest fasting to produce better milk — not the best response for this situation; (d) Tell her to eat only fruits — not the best response for this situation.</w:t>
      </w:r>
    </w:p>
    <w:p>
      <w:r>
        <w:t>⚠️ Exam Trap: Accepting harmful restrictions hurts both mother and infant — evidence-based reassurance is the nursing role</w:t>
      </w:r>
    </w:p>
    <w:p>
      <w:r>
        <w:t>🌟 PNC Exam Pearl: Support the mother's choices while gently correcting myths that harm nutrition</w:t>
      </w:r>
    </w:p>
    <w:p>
      <w:r>
        <w:t>⚡ 5-Second Recall: Balanced variety &gt; restrictive myths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nutrition for sedentary vs heavy work. Which statement by the patient indicates correct understanding?</w:t>
      </w:r>
    </w:p>
    <w:p>
      <w:r>
        <w:t>(a) Adequate energy intake with fluids, electrolytes and regular meals</w:t>
      </w:r>
    </w:p>
    <w:p>
      <w:r>
        <w:t>(b) Eat only salty snacks</w:t>
      </w:r>
    </w:p>
    <w:p>
      <w:r>
        <w:t>(c) Drink less water to avoid cramps</w:t>
      </w:r>
    </w:p>
    <w:p>
      <w:r>
        <w:t>(d) Reduce food intake to feel lighter</w:t>
      </w:r>
    </w:p>
    <w:p>
      <w:r>
        <w:t>Answer: a</w:t>
      </w:r>
    </w:p>
    <w:p>
      <w:r>
        <w:t>Solution: ✅ Correct Answer: a. Adequate energy intake with fluids, electrolytes and regular meals.</w:t>
      </w:r>
    </w:p>
    <w:p>
      <w:r>
        <w:t>🧠 Clinical Rationale: Summer heavy labour demands energy-dense balanced meals plus fluid/electrolyte replacement — fatigue and cramps signal intake not matching heavy losses</w:t>
      </w:r>
    </w:p>
    <w:p>
      <w:r>
        <w:t>🩺 Nursing Action: Advise regular balanced meals, water throughout the day, buttermilk/ORS-style fluids and rest in heat</w:t>
      </w:r>
    </w:p>
    <w:p>
      <w:r>
        <w:t>❌ Why Not Others: (d) Reduce food intake to feel lighter — not the best response for this situation; (c) Drink less water to avoid cramps — not the best response for this situation; (b) Eat only salty snacks — not the best response for this situation.</w:t>
      </w:r>
    </w:p>
    <w:p>
      <w:r>
        <w:t>⚠️ Exam Trap: Cutting food or fluids worsens performance and heat illness — adequate energy and hydration are the fix</w:t>
      </w:r>
    </w:p>
    <w:p>
      <w:r>
        <w:t>🌟 PNC Exam Pearl: Buttermilk, lassi and salted fluids help replace sweat losses during heavy summer work</w:t>
      </w:r>
    </w:p>
    <w:p>
      <w:r>
        <w:t>⚡ 5-Second Recall: Heavy work in heat = energy + hydration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iron, folate, calcium and iodine needs. Which response is most appropriate?</w:t>
      </w:r>
    </w:p>
    <w:p>
      <w:r>
        <w:t>(a) Only potassium</w:t>
      </w:r>
    </w:p>
    <w:p>
      <w:r>
        <w:t>(b) Sodium and chloride</w:t>
      </w:r>
    </w:p>
    <w:p>
      <w:r>
        <w:t>(c) Iron and folic acid</w:t>
      </w:r>
    </w:p>
    <w:p>
      <w:r>
        <w:t>(d) Vitamin K and fluoride</w:t>
      </w:r>
    </w:p>
    <w:p>
      <w:r>
        <w:t>Answer: c</w:t>
      </w:r>
    </w:p>
    <w:p>
      <w:r>
        <w:t>Solution: ✅ Correct Answer: c. Iron and folic acid.</w:t>
      </w:r>
    </w:p>
    <w:p>
      <w:r>
        <w:t>🧠 Clinical Rationale: Iron prevents pregnancy anaemia and folic acid prevents neural tube defects — the two pillars of pregnancy supplementation</w:t>
      </w:r>
    </w:p>
    <w:p>
      <w:r>
        <w:t>🩺 Nursing Action: Ensure IFA supplementation as per protocol with iron-rich foods (greens, pulses, jaggery) and vitamin C pairing</w:t>
      </w:r>
    </w:p>
    <w:p>
      <w:r>
        <w:t>❌ Why Not Others: (b) Sodium and chloride — not the best response for this situation; (a) Only potassium — not the best response for this situation; (d) Vitamin K and fluoride — not the best response for this situation.</w:t>
      </w:r>
    </w:p>
    <w:p>
      <w:r>
        <w:t>⚡ 5-Second Recall: IFA = anaemia + NTD prevention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energy and protein needs in pregnancy by identifying which response as appropriate?</w:t>
      </w:r>
    </w:p>
    <w:p>
      <w:r>
        <w:t>(a) 1,000 kcal/day</w:t>
      </w:r>
    </w:p>
    <w:p>
      <w:r>
        <w:t>(b) No extra energy is needed</w:t>
      </w:r>
    </w:p>
    <w:p>
      <w:r>
        <w:t>(c) 300 kcal/day</w:t>
      </w:r>
    </w:p>
    <w:p>
      <w:r>
        <w:t>(d) 50 kcal/day</w:t>
      </w:r>
    </w:p>
    <w:p>
      <w:r>
        <w:t>Answer: c</w:t>
      </w:r>
    </w:p>
    <w:p>
      <w:r>
        <w:t>Solution: ✅ Correct Answer: c. 300 kcal/day.</w:t>
      </w:r>
    </w:p>
    <w:p>
      <w:r>
        <w:t>🧠 Clinical Rationale: Pregnancy adds about 300 kcal/day in the second and third trimesters to support fetal growth, placenta and maternal stores</w:t>
      </w:r>
    </w:p>
    <w:p>
      <w:r>
        <w:t>🩺 Nursing Action: Advise an extra energy-dense nutritious snack daily — a glass of milk, fruit and nuts — within a balanced diet</w:t>
      </w:r>
    </w:p>
    <w:p>
      <w:r>
        <w:t>❌ Why Not Others: (b) No extra energy is needed — not the best response for this situation; (a) 1,000 kcal/day — not the best response for this situation; (d) 50 kcal/day — not the best response for this situation.</w:t>
      </w:r>
    </w:p>
    <w:p>
      <w:r>
        <w:t>⚡ 5-Second Recall: Pregnancy +300 kcal/day</w:t>
      </w:r>
    </w:p>
    <w:p>
      <w:r>
        <w:t>Positive Marks: 1</w:t>
      </w:r>
    </w:p>
    <w:p>
      <w:r>
        <w:t>Negative Marks: 0.33</w:t>
      </w:r>
    </w:p>
    <w:p>
      <w:r>
        <w:t>Question: A patient asks the nurse about diet in nausea, constipation and heartburn. Which response by the nurse is correct?</w:t>
      </w:r>
    </w:p>
    <w:p>
      <w:r>
        <w:t>(a) Spicy fried foods</w:t>
      </w:r>
    </w:p>
    <w:p>
      <w:r>
        <w:t>(b) Fasting through the day</w:t>
      </w:r>
    </w:p>
    <w:p>
      <w:r>
        <w:t>(c) Large heavy meals three times daily</w:t>
      </w:r>
    </w:p>
    <w:p>
      <w:r>
        <w:t>(d) Small frequent meals, dry bland foods (crackers, toast) and avoiding strong odours</w:t>
      </w:r>
    </w:p>
    <w:p>
      <w:r>
        <w:t>Answer: d</w:t>
      </w:r>
    </w:p>
    <w:p>
      <w:r>
        <w:t>Solution: ✅ Correct Answer: d. Small frequent meals, dry bland foods (crackers, toast) and avoiding strong odours.</w:t>
      </w:r>
    </w:p>
    <w:p>
      <w:r>
        <w:t>🧠 Clinical Rationale: Morning sickness improves with small frequent meals, dry bland snacks before rising, and odour avoidance — keeping the stomach never empty nor overloaded</w:t>
      </w:r>
    </w:p>
    <w:p>
      <w:r>
        <w:t>🩺 Nursing Action: Advise dry toast/crackers on waking, small frequent meals, fluids between meals and avoidance of triggers</w:t>
      </w:r>
    </w:p>
    <w:p>
      <w:r>
        <w:t>❌ Why Not Others: (c) Large heavy meals three times daily — not the best response for this situation; (a) Spicy fried foods — not the best response for this situation; (b) Fasting through the day — not the best response for this situation.</w:t>
      </w:r>
    </w:p>
    <w:p>
      <w:r>
        <w:t>⚠️ Exam Trap: Large meals, fasting and spicy food worsen nausea — the small-frequent approach is the evidence-based strategy</w:t>
      </w:r>
    </w:p>
    <w:p>
      <w:r>
        <w:t>⚡ 5-Second Recall: Nausea = small, bland, frequent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exclusive breastfeeding and infant feeding concepts by identifying which response as appropriate?</w:t>
      </w:r>
    </w:p>
    <w:p>
      <w:r>
        <w:t>(a) Only breast milk — no water, other milk, or food — for the first 6 months</w:t>
      </w:r>
    </w:p>
    <w:p>
      <w:r>
        <w:t>(b) Breast milk plus water from day one</w:t>
      </w:r>
    </w:p>
    <w:p>
      <w:r>
        <w:t>(c) Any milk the family can afford</w:t>
      </w:r>
    </w:p>
    <w:p>
      <w:r>
        <w:t>(d) Breast milk plus honey</w:t>
      </w:r>
    </w:p>
    <w:p>
      <w:r>
        <w:t>Answer: a</w:t>
      </w:r>
    </w:p>
    <w:p>
      <w:r>
        <w:t>Solution: ✅ Correct Answer: a. Only breast milk — no water, other milk, or food — for the first 6 months.</w:t>
      </w:r>
    </w:p>
    <w:p>
      <w:r>
        <w:t>🧠 Clinical Rationale: Exclusive breastfeeding = only breast milk for the first 6 months, on demand, day and night — no water or other fluids/foods</w:t>
      </w:r>
    </w:p>
    <w:p>
      <w:r>
        <w:t>🩺 Nursing Action: Promote early initiation, on-demand feeding and exclusive breastfeeding for 6 months, then complementary feeding with continued breastfeeding</w:t>
      </w:r>
    </w:p>
    <w:p>
      <w:r>
        <w:t>❌ Why Not Others: (c) Any milk the family can afford — not the best response for this situation; (d) Breast milk plus honey — not the best response for this situation; (b) Breast milk plus water from day one — not the best response for this situation.</w:t>
      </w:r>
    </w:p>
    <w:p>
      <w:r>
        <w:t>⚡ 5-Second Recall: Exclusive breastfeeding = 6 months only breast milk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complementary feeding principles. Which response is most appropriate?</w:t>
      </w:r>
    </w:p>
    <w:p>
      <w:r>
        <w:t>(a) 6 months of age, with continued breastfeeding</w:t>
      </w:r>
    </w:p>
    <w:p>
      <w:r>
        <w:t>(b) 12 months with all family foods at once</w:t>
      </w:r>
    </w:p>
    <w:p>
      <w:r>
        <w:t>(c) 3 months with water</w:t>
      </w:r>
    </w:p>
    <w:p>
      <w:r>
        <w:t>(d) Birth</w:t>
      </w:r>
    </w:p>
    <w:p>
      <w:r>
        <w:t>Answer: a</w:t>
      </w:r>
    </w:p>
    <w:p>
      <w:r>
        <w:t>Solution: ✅ Correct Answer: a. 6 months of age, with continued breastfeeding.</w:t>
      </w:r>
    </w:p>
    <w:p>
      <w:r>
        <w:t>🧠 Clinical Rationale: Complementary foods start at 6 months while breastfeeding continues — the WHO/IYCF standard</w:t>
      </w:r>
    </w:p>
    <w:p>
      <w:r>
        <w:t>🩺 Nursing Action: Introduce soft, mashed, energy-dense foods at 6 months while continuing breastfeeding on demand</w:t>
      </w:r>
    </w:p>
    <w:p>
      <w:r>
        <w:t>❌ Why Not Others: (b) 12 months with all family foods at once — not the best response for this situation; (d) Birth — not the best response for this situation; (c) 3 months with water — not the best response for this situation.</w:t>
      </w:r>
    </w:p>
    <w:p>
      <w:r>
        <w:t>⚡ 5-Second Recall: Complementary feeding = 6 months + continued breastfeeding</w:t>
      </w:r>
    </w:p>
    <w:p>
      <w:r>
        <w:t>Positive Marks: 1</w:t>
      </w:r>
    </w:p>
    <w:p>
      <w:r>
        <w:t>Negative Marks: 0.33</w:t>
      </w:r>
    </w:p>
    <w:p>
      <w:r>
        <w:t>Question: A patient needing care for constipation and fiber/fluid in elderly is admitted to the unit. Which nursing action should the nurse perform FIRST?</w:t>
      </w:r>
    </w:p>
    <w:p>
      <w:r>
        <w:t>(a) Ignore the pain as normal ageing</w:t>
      </w:r>
    </w:p>
    <w:p>
      <w:r>
        <w:t>(b) Add more bran immediately</w:t>
      </w:r>
    </w:p>
    <w:p>
      <w:r>
        <w:t>(c) Stop the bran, assess for impaction/obstruction and notify the provider</w:t>
      </w:r>
    </w:p>
    <w:p>
      <w:r>
        <w:t>(d) Encourage straining to pass stool</w:t>
      </w:r>
    </w:p>
    <w:p>
      <w:r>
        <w:t>Answer: c</w:t>
      </w:r>
    </w:p>
    <w:p>
      <w:r>
        <w:t>Solution: ✅ Correct Answer: c. Stop the bran, assess for impaction/obstruction and notify the provider.</w:t>
      </w:r>
    </w:p>
    <w:p>
      <w:r>
        <w:t>🧠 Clinical Rationale: Bran without fluids in an elderly patient risks impaction — the priority is stopping the fibre, assessing for obstruction and medical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abdomen and bowel history, hold the high-fibre additions, ensure hydration and report to the provider</w:t>
      </w:r>
    </w:p>
    <w:p>
      <w:r>
        <w:t>❌ Why Not Others: (d) Encourage straining to pass stool — not the best response for this situation; (a) Ignore the pain as normal ageing — not the best response for this situation; (b) Add more bran immediately — not the best response for this situation.</w:t>
      </w:r>
    </w:p>
    <w:p>
      <w:r>
        <w:t>⚡ 5-Second Recall: Hold fibre, assess, notify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healthy pregnancy weight gain concepts. Which response is most appropriate?</w:t>
      </w:r>
    </w:p>
    <w:p>
      <w:r>
        <w:t>(a) It improves fetal brain size always</w:t>
      </w:r>
    </w:p>
    <w:p>
      <w:r>
        <w:t>(b) It has no health consequences</w:t>
      </w:r>
    </w:p>
    <w:p>
      <w:r>
        <w:t>(c) It raises the risk of gestational diabetes, hypertension, macrosomia and difficult delivery</w:t>
      </w:r>
    </w:p>
    <w:p>
      <w:r>
        <w:t>(d) It prevents all complications</w:t>
      </w:r>
    </w:p>
    <w:p>
      <w:r>
        <w:t>Answer: c</w:t>
      </w:r>
    </w:p>
    <w:p>
      <w:r>
        <w:t>Solution: ✅ Correct Answer: c. It raises the risk of gestational diabetes, hypertension, macrosomia and difficult delivery.</w:t>
      </w:r>
    </w:p>
    <w:p>
      <w:r>
        <w:t>🧠 Clinical Rationale: Excess gain increases GDM, pre-eclampsia, large babies (macrosomia) and delivery complications — gain should stay in the healthy range</w:t>
      </w:r>
    </w:p>
    <w:p>
      <w:r>
        <w:t>🩺 Nursing Action: Monitor weight each visit, counsel on nutritious foods and activity within pregnancy limits</w:t>
      </w:r>
    </w:p>
    <w:p>
      <w:r>
        <w:t>❌ Why Not Others: (a) It improves fetal brain size always — not the best response for this situation; (b) It has no health consequences — not the best response for this situation; (d) It prevents all complications — not the best response for this situation.</w:t>
      </w:r>
    </w:p>
    <w:p>
      <w:r>
        <w:t>⚡ 5-Second Recall: Balanced gain = healthy pregnancy</w:t>
      </w:r>
    </w:p>
    <w:p>
      <w:r>
        <w:t>Positive Marks: 1</w:t>
      </w:r>
    </w:p>
    <w:p>
      <w:r>
        <w:t>Negative Marks: 0.33</w:t>
      </w:r>
    </w:p>
    <w:p>
      <w:r>
        <w:t>Question: Which statement about energy/protein density of complementary foods is correct?</w:t>
      </w:r>
    </w:p>
    <w:p>
      <w:r>
        <w:t>(a) Only single-ingredient starches</w:t>
      </w:r>
    </w:p>
    <w:p>
      <w:r>
        <w:t>(b) Watery and low-calorie</w:t>
      </w:r>
    </w:p>
    <w:p>
      <w:r>
        <w:t>(c) Energy-dense and nutrient-rich — providing enough calories and protein in small stomach volumes</w:t>
      </w:r>
    </w:p>
    <w:p>
      <w:r>
        <w:t>(d) Free of all fats</w:t>
      </w:r>
    </w:p>
    <w:p>
      <w:r>
        <w:t>Answer: c</w:t>
      </w:r>
    </w:p>
    <w:p>
      <w:r>
        <w:t>Solution: ✅ Correct Answer: c. Energy-dense and nutrient-rich — providing enough calories and protein in small stomach volumes.</w:t>
      </w:r>
    </w:p>
    <w:p>
      <w:r>
        <w:t>🧠 Clinical Rationale: Infants have small stomachs — complementary foods must be energy-dense and nutrient-rich (add oil/ghee, dal, egg, milk) to meet needs in small volumes</w:t>
      </w:r>
    </w:p>
    <w:p>
      <w:r>
        <w:t>🩺 Nursing Action: Add a teaspoon of oil/ghee, dal, egg or milk to porridges/khichdi to raise energy and protein density</w:t>
      </w:r>
    </w:p>
    <w:p>
      <w:r>
        <w:t>❌ Why Not Others: (d) Free of all fats — not the best response for this situation; (b) Watery and low-calorie — not the best response for this situation; (a) Only single-ingredient starches — not the best response for this situation.</w:t>
      </w:r>
    </w:p>
    <w:p>
      <w:r>
        <w:t>⚡ 5-Second Recall: Energy-dense = enough nutrition in small volume</w:t>
      </w:r>
    </w:p>
    <w:p>
      <w:r>
        <w:t>Positive Marks: 1</w:t>
      </w:r>
    </w:p>
    <w:p>
      <w:r>
        <w:t>Negative Marks: 0.33</w:t>
      </w:r>
    </w:p>
    <w:p>
      <w:r>
        <w:t>Question: A bedridden patient with poor appetite is losing weight and developing a pressure injury. What is the nurse's BEST plan?</w:t>
      </w:r>
    </w:p>
    <w:p>
      <w:r>
        <w:t>(a) Continue the usual light diet</w:t>
      </w:r>
    </w:p>
    <w:p>
      <w:r>
        <w:t>(b) Reduce meals to once daily</w:t>
      </w:r>
    </w:p>
    <w:p>
      <w:r>
        <w:t>(c) High-protein, energy-dense meals with feeding support and pressure-injury nutrition</w:t>
      </w:r>
    </w:p>
    <w:p>
      <w:r>
        <w:t>(d) Offer only clear soups</w:t>
      </w:r>
    </w:p>
    <w:p>
      <w:r>
        <w:t>Answer: c</w:t>
      </w:r>
    </w:p>
    <w:p>
      <w:r>
        <w:t>Solution: ✅ Correct Answer: c. High-protein, energy-dense meals with feeding support and pressure-injury nutrition.</w:t>
      </w:r>
    </w:p>
    <w:p>
      <w:r>
        <w:t>🧠 Clinical Rationale: Bedridden, weight-losing patients with pressure injury need energy- and protein-dense nutrition plus feeding support — the substrate for healing and immune function</w:t>
      </w:r>
    </w:p>
    <w:p>
      <w:r>
        <w:t>🔍 Key Clues: Energy + protein dense = healing support in immobility</w:t>
      </w:r>
    </w:p>
    <w:p>
      <w:r>
        <w:t>🩺 Nursing Action: Coordinate with the dietitian, plan frequent nutrient-dense meals/supplements, assist at meals and monitor weight and wound progress</w:t>
      </w:r>
    </w:p>
    <w:p>
      <w:r>
        <w:t>❌ Why Not Others: (d) Offer only clear soups — not the best response for this situation; (a) Continue the usual light diet — not the best response for this situation; (b) Reduce meals to once daily — not the best response for this situation.</w:t>
      </w:r>
    </w:p>
    <w:p>
      <w:r>
        <w:t>⚠️ Exam Trap: Clear soups and reduced meals starve healing — the dense-nutrition plan is the intervention</w:t>
      </w:r>
    </w:p>
    <w:p>
      <w:r>
        <w:t>🌟 PNC Exam Pearl: Vitamin C and zinc with protein support pressure-injury wound healing</w:t>
      </w:r>
    </w:p>
    <w:p>
      <w:r>
        <w:t>⚡ 5-Second Recall: Immobility + pressure injury = aggressive nutrition support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protein, calcium, vitamin D and hydration in elderly. Which response is most appropriate?</w:t>
      </w:r>
    </w:p>
    <w:p>
      <w:r>
        <w:t>(a) It is not needed after 60</w:t>
      </w:r>
    </w:p>
    <w:p>
      <w:r>
        <w:t>(b) It lowers calcium needs</w:t>
      </w:r>
    </w:p>
    <w:p>
      <w:r>
        <w:t>(c) It replaces the need for exercise</w:t>
      </w:r>
    </w:p>
    <w:p>
      <w:r>
        <w:t>(d) It prevents sarcopenia (age-related muscle loss) and supports healing</w:t>
      </w:r>
    </w:p>
    <w:p>
      <w:r>
        <w:t>Answer: d</w:t>
      </w:r>
    </w:p>
    <w:p>
      <w:r>
        <w:t>Solution: ✅ Correct Answer: d. It prevents sarcopenia (age-related muscle loss) and supports healing.</w:t>
      </w:r>
    </w:p>
    <w:p>
      <w:r>
        <w:t>🧠 Clinical Rationale: Adequate protein plus activity maintains muscle mass — sarcopenia causes frailty, falls and poor recovery in old age</w:t>
      </w:r>
    </w:p>
    <w:p>
      <w:r>
        <w:t>🩺 Nursing Action: Ensure protein at each meal (egg, milk, dal, paneer, fish) — about 1–1.2 g/kg in older adults, adjusted for renal status</w:t>
      </w:r>
    </w:p>
    <w:p>
      <w:r>
        <w:t>❌ Why Not Others: (b) It lowers calcium needs — not the best response for this situation; (c) It replaces the need for exercise — not the best response for this situation; (a) It is not needed after 60 — not the best response for this situation.</w:t>
      </w:r>
    </w:p>
    <w:p>
      <w:r>
        <w:t>⚡ 5-Second Recall: Elderly protein = muscle + recovery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healthy adult diet planning by activity is MOST concerning and requires immediate follow-up?</w:t>
      </w:r>
    </w:p>
    <w:p>
      <w:r>
        <w:t>(a) Balance the plate (vegetables, whole grains, protein), control portions, and include regular physical activity</w:t>
      </w:r>
    </w:p>
    <w:p>
      <w:r>
        <w:t>(b) Skip breakfast and eat two heavy meals</w:t>
      </w:r>
    </w:p>
    <w:p>
      <w:r>
        <w:t>(c) Replace meals with energy drinks</w:t>
      </w:r>
    </w:p>
    <w:p>
      <w:r>
        <w:t>(d) Eat one large meal daily</w:t>
      </w:r>
    </w:p>
    <w:p>
      <w:r>
        <w:t>Answer: a</w:t>
      </w:r>
    </w:p>
    <w:p>
      <w:r>
        <w:t>Solution: ✅ Correct Answer: a. Balance the plate (vegetables, whole grains, protein), control portions, and include regular physical activity.</w:t>
      </w:r>
    </w:p>
    <w:p>
      <w:r>
        <w:t>🧠 Clinical Rationale: Sedentary adults need controlled portions with the healthy plate pattern plus activity — matching energy intake to their low expenditure</w:t>
      </w:r>
    </w:p>
    <w:p>
      <w:r>
        <w:t>🔍 Key Clues: Sedentary = smaller portions + plate balance + activity</w:t>
      </w:r>
    </w:p>
    <w:p>
      <w:r>
        <w:t>🩺 Nursing Action: Teach the plate method, mindful portions, healthy snacks and a stepwise activity routine</w:t>
      </w:r>
    </w:p>
    <w:p>
      <w:r>
        <w:t>❌ Why Not Others: (d) Eat one large meal daily — not the best response for this situation; (b) Skip breakfast and eat two heavy meals — not the best response for this situation; (c) Replace meals with energy drinks — not the best response for this situation.</w:t>
      </w:r>
    </w:p>
    <w:p>
      <w:r>
        <w:t>⚡ 5-Second Recall: Sedentary adult = balanced plate + activity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