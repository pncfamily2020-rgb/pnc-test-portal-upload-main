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on a full-liquid diet after surgery asks when solid food will start. The nurse's BEST response is based on:</w:t>
      </w:r>
    </w:p>
    <w:p>
      <w:r>
        <w:t>(a) The patient's hunger</w:t>
      </w:r>
    </w:p>
    <w:p>
      <w:r>
        <w:t>(b) Return of bowel sounds, passage of flatus and surgeon's progression order</w:t>
      </w:r>
    </w:p>
    <w:p>
      <w:r>
        <w:t>(c) The date only</w:t>
      </w:r>
    </w:p>
    <w:p>
      <w:r>
        <w:t>(d) The family's request</w:t>
      </w:r>
    </w:p>
    <w:p>
      <w:r>
        <w:t>Answer: b</w:t>
      </w:r>
    </w:p>
    <w:p>
      <w:r>
        <w:t>Solution: ✅ Correct Answer: b. Bowel sounds, flatus and the ordered diet progression.</w:t>
      </w:r>
    </w:p>
    <w:p>
      <w:r>
        <w:t>🧠 Clinical Rationale: Post-operative diet advancement follows returning gut motility and the surgeon's orders; advancing early risks vomiting, distension and anastomotic stress 🩺.</w:t>
      </w:r>
    </w:p>
    <w:p>
      <w:r>
        <w:t>❌ Why Not Others: (a), (c) and (d) are not clinical criteria for advancement.</w:t>
      </w:r>
    </w:p>
    <w:p>
      <w:r>
        <w:t>⚡ 5-Second Recall: Sounds + flatus + order = advance the diet 🩺</w:t>
      </w:r>
    </w:p>
    <w:p>
      <w:r>
        <w:t>Positive Marks: 1</w:t>
      </w:r>
    </w:p>
    <w:p>
      <w:r>
        <w:t>Negative Marks: 0.33</w:t>
      </w:r>
    </w:p>
    <w:p>
      <w:r>
        <w:t>Question: While securing an NG tube, the nurse should:</w:t>
      </w:r>
    </w:p>
    <w:p>
      <w:r>
        <w:t>(a) Secure with an approved fixation device/tape changing position daily, check nostril skin, and mark the exit depth</w:t>
      </w:r>
    </w:p>
    <w:p>
      <w:r>
        <w:t>(b) Loop it around the ear tightly</w:t>
      </w:r>
    </w:p>
    <w:p>
      <w:r>
        <w:t>(c) Tape it tightly to the cheek with tension</w:t>
      </w:r>
    </w:p>
    <w:p>
      <w:r>
        <w:t>(d) Secure only after feeding begins</w:t>
      </w:r>
    </w:p>
    <w:p>
      <w:r>
        <w:t>Answer: a</w:t>
      </w:r>
    </w:p>
    <w:p>
      <w:r>
        <w:t>Solution: ✅ Correct Answer: a. Approved fixation, skin care, depth marking.</w:t>
      </w:r>
    </w:p>
    <w:p>
      <w:r>
        <w:t>🧠 Clinical Rationale: Marked depth and daily site change prevent pressure injury and displacement; tension taping causes necrosis of the nares 👃.</w:t>
      </w:r>
    </w:p>
    <w:p>
      <w:r>
        <w:t>❌ Why Not Others: (c) and (b) cause pressure injury; (d) unsecured tubes displace before the first feed.</w:t>
      </w:r>
    </w:p>
    <w:p>
      <w:r>
        <w:t>⚡ 5-Second Recall: Mark the depth, free the skin 👃</w:t>
      </w:r>
    </w:p>
    <w:p>
      <w:r>
        <w:t>Positive Marks: 1</w:t>
      </w:r>
    </w:p>
    <w:p>
      <w:r>
        <w:t>Negative Marks: 0.33</w:t>
      </w:r>
    </w:p>
    <w:p>
      <w:r>
        <w:t>Question: Lubricant used for NG insertion should be:</w:t>
      </w:r>
    </w:p>
    <w:p>
      <w:r>
        <w:t>(a) Water-soluble lubricant on the tip</w:t>
      </w:r>
    </w:p>
    <w:p>
      <w:r>
        <w:t>(b) Petroleum jelly inside the nostril</w:t>
      </w:r>
    </w:p>
    <w:p>
      <w:r>
        <w:t>(c) Antibiotic ointment</w:t>
      </w:r>
    </w:p>
    <w:p>
      <w:r>
        <w:t>(d) Any oily cream</w:t>
      </w:r>
    </w:p>
    <w:p>
      <w:r>
        <w:t>Answer: a</w:t>
      </w:r>
    </w:p>
    <w:p>
      <w:r>
        <w:t>Solution: ✅ Correct Answer: a. Water-soluble lubricant on the tip.</w:t>
      </w:r>
    </w:p>
    <w:p>
      <w:r>
        <w:t>🧠 Clinical Rationale: Water-soluble lubricant does not cause lipoid pneumonia if aspirated, unlike oil-based products; it eases passage without tissue harm 💧.</w:t>
      </w:r>
    </w:p>
    <w:p>
      <w:r>
        <w:t>❌ Why Not Others: (b) petroleum jelly in the nares risks aspiration lipoid pneumonia; (d) and (c) are not lubricants for this purpose.</w:t>
      </w:r>
    </w:p>
    <w:p>
      <w:r>
        <w:t>🛡️ Safety Link: Never use oil-based lubrication near the airway.</w:t>
      </w:r>
    </w:p>
    <w:p>
      <w:r>
        <w:t>⚡ 5-Second Recall: Water-based lube only 💧</w:t>
      </w:r>
    </w:p>
    <w:p>
      <w:r>
        <w:t>Positive Marks: 1</w:t>
      </w:r>
    </w:p>
    <w:p>
      <w:r>
        <w:t>Negative Marks: 0.33</w:t>
      </w:r>
    </w:p>
    <w:p>
      <w:r>
        <w:t>Question: Which finding on the skin at the tube exit site requires escalation?</w:t>
      </w:r>
    </w:p>
    <w:p>
      <w:r>
        <w:t>(a) Slight dryness of the lips</w:t>
      </w:r>
    </w:p>
    <w:p>
      <w:r>
        <w:t>(b) A growing pressure area or ulceration over the naris/tubing track</w:t>
      </w:r>
    </w:p>
    <w:p>
      <w:r>
        <w:t>(c) Mild erythema after tape change</w:t>
      </w:r>
    </w:p>
    <w:p>
      <w:r>
        <w:t>(d) Dry skin</w:t>
      </w:r>
    </w:p>
    <w:p>
      <w:r>
        <w:t>Answer: b</w:t>
      </w:r>
    </w:p>
    <w:p>
      <w:r>
        <w:t>Solution: ✅ Correct Answer: b. A developing pressure ulcer at the exit site.</w:t>
      </w:r>
    </w:p>
    <w:p>
      <w:r>
        <w:t>🧠 Clinical Rationale: Pressure injury at the nares is a device-related harm requiring re-fixation, device review and escalation — it can progress to perforation if neglected 🚨.</w:t>
      </w:r>
    </w:p>
    <w:p>
      <w:r>
        <w:t>❌ Why Not Others: (d), (c) and (a) are minor and managed with basic care.</w:t>
      </w:r>
    </w:p>
    <w:p>
      <w:r>
        <w:t>⚡ 5-Second Recall: Naris ulcer = escalate + refix 🚨</w:t>
      </w:r>
    </w:p>
    <w:p>
      <w:r>
        <w:t>Positive Marks: 1</w:t>
      </w:r>
    </w:p>
    <w:p>
      <w:r>
        <w:t>Negative Marks: 0.33</w:t>
      </w:r>
    </w:p>
    <w:p>
      <w:r>
        <w:t>Question: A small-bore feeding tube's stylet should be removed:</w:t>
      </w:r>
    </w:p>
    <w:p>
      <w:r>
        <w:t>(a) Before insertion</w:t>
      </w:r>
    </w:p>
    <w:p>
      <w:r>
        <w:t>(b) Never</w:t>
      </w:r>
    </w:p>
    <w:p>
      <w:r>
        <w:t>(c) After 7 days</w:t>
      </w:r>
    </w:p>
    <w:p>
      <w:r>
        <w:t>(d) After the tube is placed and position verified</w:t>
      </w:r>
    </w:p>
    <w:p>
      <w:r>
        <w:t>Answer: d</w:t>
      </w:r>
    </w:p>
    <w:p>
      <w:r>
        <w:t>Solution: ✅ Correct Answer: d. After placement and verification.</w:t>
      </w:r>
    </w:p>
    <w:p>
      <w:r>
        <w:t>🧠 Clinical Rationale: The stylet stiffens the tube for insertion and is withdrawn once the tip is confirmed in the stomach, preventing tissue trauma 🔬.</w:t>
      </w:r>
    </w:p>
    <w:p>
      <w:r>
        <w:t>❌ Why Not Others: (a) makes insertion impossible; (c) and (b) risk perforation if the stylet stays.</w:t>
      </w:r>
    </w:p>
    <w:p>
      <w:r>
        <w:t>⚡ 5-Second Recall: Stylet out after verification 🔬</w:t>
      </w:r>
    </w:p>
    <w:p>
      <w:r>
        <w:t>Positive Marks: 1</w:t>
      </w:r>
    </w:p>
    <w:p>
      <w:r>
        <w:t>Negative Marks: 0.33</w:t>
      </w:r>
    </w:p>
    <w:p>
      <w:r>
        <w:t>Question: Before administering crushed medication through an NG tube, the nurse must verify that the tablet is:</w:t>
      </w:r>
    </w:p>
    <w:p>
      <w:r>
        <w:t>(a) Not enteric-coated or extended-release, and is safe to crush per the drug reference</w:t>
      </w:r>
    </w:p>
    <w:p>
      <w:r>
        <w:t>(b) Any tablet available</w:t>
      </w:r>
    </w:p>
    <w:p>
      <w:r>
        <w:t>(c) Enteric-coated or extended-release so it can be crushed safely</w:t>
      </w:r>
    </w:p>
    <w:p>
      <w:r>
        <w:t>(d) A sublingual tablet</w:t>
      </w:r>
    </w:p>
    <w:p>
      <w:r>
        <w:t>Answer: a</w:t>
      </w:r>
    </w:p>
    <w:p>
      <w:r>
        <w:t>Solution: ✅ Correct Answer: a. Confirm the formulation is safe to crush.</w:t>
      </w:r>
    </w:p>
    <w:p>
      <w:r>
        <w:t>🧠 Clinical Rationale: Crushing enteric-coated/extended-release forms destroys their release mechanism, causing dose dumping or tube blockage; references list crush-safe forms 💊.</w:t>
      </w:r>
    </w:p>
    <w:p>
      <w:r>
        <w:t>❌ Why Not Others: (c) and (d) must never be crushed; (b) invites formulation errors.</w:t>
      </w:r>
    </w:p>
    <w:p>
      <w:r>
        <w:t>⚠️ Exam Trap: Sublingual, buccal, enteric-coated and extended-release = never crush.</w:t>
      </w:r>
    </w:p>
    <w:p>
      <w:r>
        <w:t>⚡ 5-Second Recall: Coated or CR = never crush 💊</w:t>
      </w:r>
    </w:p>
    <w:p>
      <w:r>
        <w:t>Positive Marks: 1</w:t>
      </w:r>
    </w:p>
    <w:p>
      <w:r>
        <w:t>Negative Marks: 0.33</w:t>
      </w:r>
    </w:p>
    <w:p>
      <w:r>
        <w:t>Question: When administering a bulk-forming medication via NG tube, the nurse should:</w:t>
      </w:r>
    </w:p>
    <w:p>
      <w:r>
        <w:t>(a) Skip the flush</w:t>
      </w:r>
    </w:p>
    <w:p>
      <w:r>
        <w:t>(b) Mix it thick and give quickly</w:t>
      </w:r>
    </w:p>
    <w:p>
      <w:r>
        <w:t>(c) Give it undiluted</w:t>
      </w:r>
    </w:p>
    <w:p>
      <w:r>
        <w:t>(d) Ensure adequate dilution and generous water flush to prevent tube occlusion</w:t>
      </w:r>
    </w:p>
    <w:p>
      <w:r>
        <w:t>Answer: d</w:t>
      </w:r>
    </w:p>
    <w:p>
      <w:r>
        <w:t>Solution: ✅ Correct Answer: d. Dilute well and flush generously.</w:t>
      </w:r>
    </w:p>
    <w:p>
      <w:r>
        <w:t>🧠 Clinical Rationale: Bulk-forming agents swell on contact with fluid; without dilution and flush they solidify in the tube 💊.</w:t>
      </w:r>
    </w:p>
    <w:p>
      <w:r>
        <w:t>❌ Why Not Others: (b) and (c) guarantee blockage; (a) same.</w:t>
      </w:r>
    </w:p>
    <w:p>
      <w:r>
        <w:t>⚡ 5-Second Recall: Bulky drug = extra flush 💊</w:t>
      </w:r>
    </w:p>
    <w:p>
      <w:r>
        <w:t>Positive Marks: 1</w:t>
      </w:r>
    </w:p>
    <w:p>
      <w:r>
        <w:t>Negative Marks: 0.33</w:t>
      </w:r>
    </w:p>
    <w:p>
      <w:r>
        <w:t>Question: Re-feeding syndrome is MOST likely in:</w:t>
      </w:r>
    </w:p>
    <w:p>
      <w:r>
        <w:t>(a) A patient on nocturnal feeds for 1 month stable</w:t>
      </w:r>
    </w:p>
    <w:p>
      <w:r>
        <w:t>(b) A chronically malnourished or starved patient restarting feeds aggressively in the first 3–5 days</w:t>
      </w:r>
    </w:p>
    <w:p>
      <w:r>
        <w:t>(c) A patient on clear fluids</w:t>
      </w:r>
    </w:p>
    <w:p>
      <w:r>
        <w:t>(d) A well-nourished patient starting a standard feed</w:t>
      </w:r>
    </w:p>
    <w:p>
      <w:r>
        <w:t>Answer: b</w:t>
      </w:r>
    </w:p>
    <w:p>
      <w:r>
        <w:t>Solution: ✅ Correct Answer: b. Malnourished patient, aggressive early refeeding.</w:t>
      </w:r>
    </w:p>
    <w:p>
      <w:r>
        <w:t>🧠 Clinical Rationale: Insulin surge shifts phosphate, potassium and magnesium into cells, causing life-threatening electrolyte falls in the first days of refeeding 🧪.</w:t>
      </w:r>
    </w:p>
    <w:p>
      <w:r>
        <w:t>❌ Why Not Others: (d), (a) and (c) lack the starved-metabolism substrate.</w:t>
      </w:r>
    </w:p>
    <w:p>
      <w:r>
        <w:t>🧮 Calculation Check: Monitor PO43−, K+, Mg2+ daily × 3–5 days; hold/slow feed if PO43− falls below threshold per protocol.</w:t>
      </w:r>
    </w:p>
    <w:p>
      <w:r>
        <w:t>⚡ 5-Second Recall: Refeeding = watch phosphate 🧪</w:t>
      </w:r>
    </w:p>
    <w:p>
      <w:r>
        <w:t>Positive Marks: 1</w:t>
      </w:r>
    </w:p>
    <w:p>
      <w:r>
        <w:t>Negative Marks: 0.33</w:t>
      </w:r>
    </w:p>
    <w:p>
      <w:r>
        <w:t>Question: Which vitamin is routinely supplemented before re-feeding high-risk patients to prevent Wernicke's encephalopathy?</w:t>
      </w:r>
    </w:p>
    <w:p>
      <w:r>
        <w:t>(a) Thiamine (B1)</w:t>
      </w:r>
    </w:p>
    <w:p>
      <w:r>
        <w:t>(b) Vitamin C</w:t>
      </w:r>
    </w:p>
    <w:p>
      <w:r>
        <w:t>(c) Vitamin K</w:t>
      </w:r>
    </w:p>
    <w:p>
      <w:r>
        <w:t>(d) Vitamin D</w:t>
      </w:r>
    </w:p>
    <w:p>
      <w:r>
        <w:t>Answer: a</w:t>
      </w:r>
    </w:p>
    <w:p>
      <w:r>
        <w:t>Solution: ✅ Correct Answer: a. Thiamine.</w:t>
      </w:r>
    </w:p>
    <w:p>
      <w:r>
        <w:t>🧠 Clinical Rationale: Carbohydrate load consumes thiamine; deficiency causes Wernicke's (confusion, ataxia, eye signs) — supplementation precedes feeding 🧪.</w:t>
      </w:r>
    </w:p>
    <w:p>
      <w:r>
        <w:t>❌ Why Not Others: (b), (c) and (d) do not prevent Wernicke's.</w:t>
      </w:r>
    </w:p>
    <w:p>
      <w:r>
        <w:t>⚡ 5-Second Recall: Refeeding = thiamine first 🧪</w:t>
      </w:r>
    </w:p>
    <w:p>
      <w:r>
        <w:t>Positive Marks: 1</w:t>
      </w:r>
    </w:p>
    <w:p>
      <w:r>
        <w:t>Negative Marks: 0.33</w:t>
      </w:r>
    </w:p>
    <w:p>
      <w:r>
        <w:t>Question: Cyclic PN (12-hour overnight infusion) is used to:</w:t>
      </w:r>
    </w:p>
    <w:p>
      <w:r>
        <w:t>(a) Replace oral intake entirely</w:t>
      </w:r>
    </w:p>
    <w:p>
      <w:r>
        <w:t>(b) Avoid all monitoring</w:t>
      </w:r>
    </w:p>
    <w:p>
      <w:r>
        <w:t>(c) Reduce cost only</w:t>
      </w:r>
    </w:p>
    <w:p>
      <w:r>
        <w:t>(d) Allow daytime freedom and more physiological metabolism, with the same monitoring overnight</w:t>
      </w:r>
    </w:p>
    <w:p>
      <w:r>
        <w:t>Answer: d</w:t>
      </w:r>
    </w:p>
    <w:p>
      <w:r>
        <w:t>Solution: ✅ Correct Answer: d. Daytime freedom with maintained nutrition; monitoring continues.</w:t>
      </w:r>
    </w:p>
    <w:p>
      <w:r>
        <w:t>🧠 Clinical Rationale: Cyclic PN mimics meal patterns and supports mobility/liver function; overnight hours still need glucose/line monitoring 🌙.</w:t>
      </w:r>
    </w:p>
    <w:p>
      <w:r>
        <w:t>❌ Why Not Others: (c) is a minor benefit; (b) monitoring never stops; (a) it supplements or replaces PN schedule, not oral intake where feasible.</w:t>
      </w:r>
    </w:p>
    <w:p>
      <w:r>
        <w:t>⚡ 5-Second Recall: Cyclic PN = nights on, days free 🌙</w:t>
      </w:r>
    </w:p>
    <w:p>
      <w:r>
        <w:t>Positive Marks: 1</w:t>
      </w:r>
    </w:p>
    <w:p>
      <w:r>
        <w:t>Negative Marks: 0.33</w:t>
      </w:r>
    </w:p>
    <w:p>
      <w:r>
        <w:t>Question: A patient with diabetes reports polyuria and polydipsia. These symptoms arise from:</w:t>
      </w:r>
    </w:p>
    <w:p>
      <w:r>
        <w:t>(a) UTI</w:t>
      </w:r>
    </w:p>
    <w:p>
      <w:r>
        <w:t>(b) Antidiuretic hormone excess</w:t>
      </w:r>
    </w:p>
    <w:p>
      <w:r>
        <w:t>(c) BPH</w:t>
      </w:r>
    </w:p>
    <w:p>
      <w:r>
        <w:t>(d) Osmotic diuresis from glycosuria</w:t>
      </w:r>
    </w:p>
    <w:p>
      <w:r>
        <w:t>Answer: d</w:t>
      </w:r>
    </w:p>
    <w:p>
      <w:r>
        <w:t>Solution: ✅ Correct Answer: d. Osmotic diuresis.</w:t>
      </w:r>
    </w:p>
    <w:p>
      <w:r>
        <w:t>🧠 Clinical Rationale: Glucose above the renal threshold spills into urine, dragging water with it — producing high output and compensatory thirst 🩸.</w:t>
      </w:r>
    </w:p>
    <w:p>
      <w:r>
        <w:t>❌ Why Not Others: (c) obstructs but does not polyuric-drink; (a) causes urgency/dysuria; (b) SIADH concentrates urine.</w:t>
      </w:r>
    </w:p>
    <w:p>
      <w:r>
        <w:t>⚡ 5-Second Recall: Sugar drags water 🩸</w:t>
      </w:r>
    </w:p>
    <w:p>
      <w:r>
        <w:t>Positive Marks: 1</w:t>
      </w:r>
    </w:p>
    <w:p>
      <w:r>
        <w:t>Negative Marks: 0.33</w:t>
      </w:r>
    </w:p>
    <w:p>
      <w:r>
        <w:t>Question: Which patient is MOST suitable for intermittent (in-and-out) catheterisation rather than indwelling?</w:t>
      </w:r>
    </w:p>
    <w:p>
      <w:r>
        <w:t>(a) An unconscious post-op patient needing continuous monitoring</w:t>
      </w:r>
    </w:p>
    <w:p>
      <w:r>
        <w:t>(b) A patient with urethral trauma</w:t>
      </w:r>
    </w:p>
    <w:p>
      <w:r>
        <w:t>(c) A patient with spinal-cord-related retention undergoing a bladder-management programme</w:t>
      </w:r>
    </w:p>
    <w:p>
      <w:r>
        <w:t>(d) A patient in septic shock needing hourly outputs</w:t>
      </w:r>
    </w:p>
    <w:p>
      <w:r>
        <w:t>Answer: c</w:t>
      </w:r>
    </w:p>
    <w:p>
      <w:r>
        <w:t>Solution: ✅ Correct Answer: c. Bladder-management programmes favour intermittent catheterisation.</w:t>
      </w:r>
    </w:p>
    <w:p>
      <w:r>
        <w:t>🧠 Clinical Rationale: Intermittent catheterisation dramatically lowers CAUTI risk versus indwelling and is the standard for neurogenic bladder programmes when feasible 🩺.</w:t>
      </w:r>
    </w:p>
    <w:p>
      <w:r>
        <w:t>❌ Why Not Others: (d) and (a) need continuous drainage/monitoring; (b) may need suprapubic/specialist route.</w:t>
      </w:r>
    </w:p>
    <w:p>
      <w:r>
        <w:t>⚡ 5-Second Recall: Neurogenic bladder = intermittent first 🩺</w:t>
      </w:r>
    </w:p>
    <w:p>
      <w:r>
        <w:t>Positive Marks: 1</w:t>
      </w:r>
    </w:p>
    <w:p>
      <w:r>
        <w:t>Negative Marks: 0.33</w:t>
      </w:r>
    </w:p>
    <w:p>
      <w:r>
        <w:t>Question: Which statement about catheter insertion in an obstetric patient is CORRECT?</w:t>
      </w:r>
    </w:p>
    <w:p>
      <w:r>
        <w:t>(a) Catheterisation before vaginal delivery prevents bladder distension and aids fetal descent — technique is identical with adjusted positioning</w:t>
      </w:r>
    </w:p>
    <w:p>
      <w:r>
        <w:t>(b) The bladder should never be catheterised in pregnancy</w:t>
      </w:r>
    </w:p>
    <w:p>
      <w:r>
        <w:t>(c) The balloon is inflated before urine return</w:t>
      </w:r>
    </w:p>
    <w:p>
      <w:r>
        <w:t>(d) Only suprapubic route is allowed</w:t>
      </w:r>
    </w:p>
    <w:p>
      <w:r>
        <w:t>Answer: a</w:t>
      </w:r>
    </w:p>
    <w:p>
      <w:r>
        <w:t>Solution: ✅ Correct Answer: a. Indicated before delivery/CS; standard technique with pregnancy-adjusted positioning.</w:t>
      </w:r>
    </w:p>
    <w:p>
      <w:r>
        <w:t>🧠 Clinical Rationale: A full bladder obstructs fetal descent and surgical access; aseptic technique rules remain unchanged 👶.</w:t>
      </w:r>
    </w:p>
    <w:p>
      <w:r>
        <w:t>❌ Why Not Others: (b) catheterisation is common in labour/CS; (d) not the routine route; (c) never — urine first.</w:t>
      </w:r>
    </w:p>
    <w:p>
      <w:r>
        <w:t>⚡ 5-Second Recall: Delivery prep = empty the bladder 👶</w:t>
      </w:r>
    </w:p>
    <w:p>
      <w:r>
        <w:t>Positive Marks: 1</w:t>
      </w:r>
    </w:p>
    <w:p>
      <w:r>
        <w:t>Negative Marks: 0.33</w:t>
      </w:r>
    </w:p>
    <w:p>
      <w:r>
        <w:t>Question: Hand hygiene before and after any catheter manipulation is:</w:t>
      </w:r>
    </w:p>
    <w:p>
      <w:r>
        <w:t>(a) Required — gloves do not replace hand hygiene</w:t>
      </w:r>
    </w:p>
    <w:p>
      <w:r>
        <w:t>(b) Optional if gloves are worn</w:t>
      </w:r>
    </w:p>
    <w:p>
      <w:r>
        <w:t>(c) Only needed at bag emptying</w:t>
      </w:r>
    </w:p>
    <w:p>
      <w:r>
        <w:t>(d) Needed only once per shift</w:t>
      </w:r>
    </w:p>
    <w:p>
      <w:r>
        <w:t>Answer: a</w:t>
      </w:r>
    </w:p>
    <w:p>
      <w:r>
        <w:t>Solution: ✅ Correct Answer: a. Always required.</w:t>
      </w:r>
    </w:p>
    <w:p>
      <w:r>
        <w:t>🧠 Clinical Rationale: Gloves can carry organisms between tasks; hand hygiene before and after every contact is the universal CAUTI bundle element 🧼.</w:t>
      </w:r>
    </w:p>
    <w:p>
      <w:r>
        <w:t>❌ Why Not Others: (b), (c) and (d) under-apply the bundle.</w:t>
      </w:r>
    </w:p>
    <w:p>
      <w:r>
        <w:t>⚡ 5-Second Recall: Gloves + hands, both 🧼</w:t>
      </w:r>
    </w:p>
    <w:p>
      <w:r>
        <w:t>Positive Marks: 1</w:t>
      </w:r>
    </w:p>
    <w:p>
      <w:r>
        <w:t>Negative Marks: 0.33</w:t>
      </w:r>
    </w:p>
    <w:p>
      <w:r>
        <w:t>Question: A patient with a long-term catheter at home asks about bathing. The nurse should advise:</w:t>
      </w:r>
    </w:p>
    <w:p>
      <w:r>
        <w:t>(a) Remove the catheter to bathe</w:t>
      </w:r>
    </w:p>
    <w:p>
      <w:r>
        <w:t>(b) Bathe with the bag above the bladder</w:t>
      </w:r>
    </w:p>
    <w:p>
      <w:r>
        <w:t>(c) Never bathe with the catheter</w:t>
      </w:r>
    </w:p>
    <w:p>
      <w:r>
        <w:t>(d) Daily showers are fine; keep the bag below bladder level, and clean the meatal area as taught</w:t>
      </w:r>
    </w:p>
    <w:p>
      <w:r>
        <w:t>Answer: d</w:t>
      </w:r>
    </w:p>
    <w:p>
      <w:r>
        <w:t>Solution: ✅ Correct Answer: d. Showers fine, bag low, taught hygiene.</w:t>
      </w:r>
    </w:p>
    <w:p>
      <w:r>
        <w:t>🧠 Clinical Rationale: Showering supports hygiene and comfort; only the bag position and meatal cleanliness rules matter 🚿.</w:t>
      </w:r>
    </w:p>
    <w:p>
      <w:r>
        <w:t>❌ Why Not Others: (c) unnecessary restriction; (b) reflux risk; (a) self-removal is unsafe.</w:t>
      </w:r>
    </w:p>
    <w:p>
      <w:r>
        <w:t>⚡ 5-Second Recall: Shower yes, bag low 🚿</w:t>
      </w:r>
    </w:p>
    <w:p>
      <w:r>
        <w:t>Positive Marks: 1</w:t>
      </w:r>
    </w:p>
    <w:p>
      <w:r>
        <w:t>Negative Marks: 0.33</w:t>
      </w:r>
    </w:p>
    <w:p>
      <w:r>
        <w:t>Question: The nurse is documenting a catheter specimen collection. The BEST entry is:</w:t>
      </w:r>
    </w:p>
    <w:p>
      <w:r>
        <w:t>(a) "Specimen sent"</w:t>
      </w:r>
    </w:p>
    <w:p>
      <w:r>
        <w:t>(b) "Bag emptied"</w:t>
      </w:r>
    </w:p>
    <w:p>
      <w:r>
        <w:t>(c) "Urine collected"</w:t>
      </w:r>
    </w:p>
    <w:p>
      <w:r>
        <w:t>(d) "12 mL urine aspirated from catheter port (port cleaned, closed system maintained), pale yellow, sent for culture at 10:30. — RN"</w:t>
      </w:r>
    </w:p>
    <w:p>
      <w:r>
        <w:t>Answer: d</w:t>
      </w:r>
    </w:p>
    <w:p>
      <w:r>
        <w:t>Solution: ✅ Correct Answer: d. Volume, source, technique, appearance, time, signature.</w:t>
      </w:r>
    </w:p>
    <w:p>
      <w:r>
        <w:t>🧠 Clinical Rationale: This entry proves correct technique and provides traceable specimen data ⚖️.</w:t>
      </w:r>
    </w:p>
    <w:p>
      <w:r>
        <w:t>❌ Why Not Others: (a), (c) and (b) omit verifiable technique details.</w:t>
      </w:r>
    </w:p>
    <w:p>
      <w:r>
        <w:t>⚡ 5-Second Recall: Volume + port + time + signature ⚖️</w:t>
      </w:r>
    </w:p>
    <w:p>
      <w:r>
        <w:t>Positive Marks: 1</w:t>
      </w:r>
    </w:p>
    <w:p>
      <w:r>
        <w:t>Negative Marks: 0.33</w:t>
      </w:r>
    </w:p>
    <w:p>
      <w:r>
        <w:t>Question: Bright red blood on the surface of formed stool with pain on defecation MOST likely suggests:</w:t>
      </w:r>
    </w:p>
    <w:p>
      <w:r>
        <w:t>(a) Upper GI bleeding</w:t>
      </w:r>
    </w:p>
    <w:p>
      <w:r>
        <w:t>(b) Biliary obstruction</w:t>
      </w:r>
    </w:p>
    <w:p>
      <w:r>
        <w:t>(c) Haemorrhoids or anal fissure</w:t>
      </w:r>
    </w:p>
    <w:p>
      <w:r>
        <w:t>(d) Pancreatic insufficiency</w:t>
      </w:r>
    </w:p>
    <w:p>
      <w:r>
        <w:t>Answer: c</w:t>
      </w:r>
    </w:p>
    <w:p>
      <w:r>
        <w:t>Solution: ✅ Correct Answer: c. Haemorrhoids or anal fissure.</w:t>
      </w:r>
    </w:p>
    <w:p>
      <w:r>
        <w:t>🧠 Clinical Rationale: Fresh blood coating stool with defecation pain points to the anorectal region 🩸.</w:t>
      </w:r>
    </w:p>
    <w:p>
      <w:r>
        <w:t>❌ Why Not Others: (a) produces melaena; (d) causes bulky pale stools; (b) causes pale stool and jaundice.</w:t>
      </w:r>
    </w:p>
    <w:p>
      <w:r>
        <w:t>⚡ 5-Second Recall: Red on surface = low down 🩸</w:t>
      </w:r>
    </w:p>
    <w:p>
      <w:r>
        <w:t>Positive Marks: 1</w:t>
      </w:r>
    </w:p>
    <w:p>
      <w:r>
        <w:t>Negative Marks: 0.33</w:t>
      </w:r>
    </w:p>
    <w:p>
      <w:r>
        <w:t>Question: A patient with hemorrhoids complains of pain during tube insertion. The nurse should:</w:t>
      </w:r>
    </w:p>
    <w:p>
      <w:r>
        <w:t>(a) Push through quickly</w:t>
      </w:r>
    </w:p>
    <w:p>
      <w:r>
        <w:t>(b) Use extra lubrication, insert gently past the hemorrhoids, and stop if significant bleeding occurs</w:t>
      </w:r>
    </w:p>
    <w:p>
      <w:r>
        <w:t>(c) Abandon the enema always</w:t>
      </w:r>
    </w:p>
    <w:p>
      <w:r>
        <w:t>(d) Use a larger tube</w:t>
      </w:r>
    </w:p>
    <w:p>
      <w:r>
        <w:t>Answer: b</w:t>
      </w:r>
    </w:p>
    <w:p>
      <w:r>
        <w:t>Solution: ✅ Correct Answer: b. Extra lube + gentle technique + stop on significant bleeding.</w:t>
      </w:r>
    </w:p>
    <w:p>
      <w:r>
        <w:t>🧠 Clinical Rationale: Hemorrhoids tolerate gentle lubricated passage; trauma causes bleeding and pain 🩹.</w:t>
      </w:r>
    </w:p>
    <w:p>
      <w:r>
        <w:t>❌ Why Not Others: (a) and (d) worsen trauma; (c) abandons an indicated procedure without trying safe technique.</w:t>
      </w:r>
    </w:p>
    <w:p>
      <w:r>
        <w:t>⚡ 5-Second Recall: Hemorrhoids = lube + gentle 🩹</w:t>
      </w:r>
    </w:p>
    <w:p>
      <w:r>
        <w:t>Positive Marks: 1</w:t>
      </w:r>
    </w:p>
    <w:p>
      <w:r>
        <w:t>Negative Marks: 0.33</w:t>
      </w:r>
    </w:p>
    <w:p>
      <w:r>
        <w:t>Question: The nurse empties a drainable pouch. The correct technique includes:</w:t>
      </w:r>
    </w:p>
    <w:p>
      <w:r>
        <w:t>(a) Removing the whole pouch to empty</w:t>
      </w:r>
    </w:p>
    <w:p>
      <w:r>
        <w:t>(b) Wiping the pouch tip with tissue, closing it securely, and hand hygiene afterwards</w:t>
      </w:r>
    </w:p>
    <w:p>
      <w:r>
        <w:t>(c) Rinsing the pouch with tap water daily</w:t>
      </w:r>
    </w:p>
    <w:p>
      <w:r>
        <w:t>(d) Emptying onto the floor</w:t>
      </w:r>
    </w:p>
    <w:p>
      <w:r>
        <w:t>Answer: b</w:t>
      </w:r>
    </w:p>
    <w:p>
      <w:r>
        <w:t>Solution: ✅ Correct Answer: b. Wipe, secure closure, hygiene.</w:t>
      </w:r>
    </w:p>
    <w:p>
      <w:r>
        <w:t>🧠 Clinical Rationale: A secure closure prevents leaks; hand hygiene protects the nurse and the patient 🧼.</w:t>
      </w:r>
    </w:p>
    <w:p>
      <w:r>
        <w:t>❌ Why Not Others: (d) contaminates the environment; (c) water adds weight and damages the barrier; (a) unnecessary removal.</w:t>
      </w:r>
    </w:p>
    <w:p>
      <w:r>
        <w:t>⚡ 5-Second Recall: Empty, wipe, close, wash 🧼</w:t>
      </w:r>
    </w:p>
    <w:p>
      <w:r>
        <w:t>Positive Marks: 1</w:t>
      </w:r>
    </w:p>
    <w:p>
      <w:r>
        <w:t>Negative Marks: 0.33</w:t>
      </w:r>
    </w:p>
    <w:p>
      <w:r>
        <w:t>Question: Which item is NOT recorded as intake?</w:t>
      </w:r>
    </w:p>
    <w:p>
      <w:r>
        <w:t>(a) Liquid stool from diarrhoea</w:t>
      </w:r>
    </w:p>
    <w:p>
      <w:r>
        <w:t>(b) Bowl of soup</w:t>
      </w:r>
    </w:p>
    <w:p>
      <w:r>
        <w:t>(c) Continuous tube feeding</w:t>
      </w:r>
    </w:p>
    <w:p>
      <w:r>
        <w:t>(d) 5% dextrose infusion</w:t>
      </w:r>
    </w:p>
    <w:p>
      <w:r>
        <w:t>Answer: a</w:t>
      </w:r>
    </w:p>
    <w:p>
      <w:r>
        <w:t>Solution: ✅ Correct Answer: a. Liquid stool is a significant OUTPUT and must be charted.</w:t>
      </w:r>
    </w:p>
    <w:p>
      <w:r>
        <w:t>🧠 Clinical Rationale: Diarrhoeal losses can cause rapid dehydration; approximate the volume and record as output with character noted 🚻.</w:t>
      </w:r>
    </w:p>
    <w:p>
      <w:r>
        <w:t>❌ Why Not Others: (d), (c), (b) all enter the body as intake.</w:t>
      </w:r>
    </w:p>
    <w:p>
      <w:r>
        <w:t>⚡ 5-Second Recall: Loose stool = output 🚻</w:t>
      </w:r>
    </w:p>
    <w:p>
      <w:r>
        <w:t>Positive Marks: 1</w:t>
      </w:r>
    </w:p>
    <w:p>
      <w:r>
        <w:t>Negative Marks: 0.33</w:t>
      </w:r>
    </w:p>
    <w:p>
      <w:r>
        <w:t>Question: An 18-month-old with gastroenteritis has lost 0.9 kg from his usual 9 kg. Percentage dehydration is approximately:</w:t>
      </w:r>
    </w:p>
    <w:p>
      <w:r>
        <w:t>(a) 1%</w:t>
      </w:r>
    </w:p>
    <w:p>
      <w:r>
        <w:t>(b) 10%</w:t>
      </w:r>
    </w:p>
    <w:p>
      <w:r>
        <w:t>(c) 5%</w:t>
      </w:r>
    </w:p>
    <w:p>
      <w:r>
        <w:t>(d) 15%</w:t>
      </w:r>
    </w:p>
    <w:p>
      <w:r>
        <w:t>Answer: b</w:t>
      </w:r>
    </w:p>
    <w:p>
      <w:r>
        <w:t>Solution: ✅ Correct Answer: b. (0.9 ÷ 9) × 100 = 10% dehydration — severe in children.</w:t>
      </w:r>
    </w:p>
    <w:p>
      <w:r>
        <w:t>🧠 Clinical Rationale: Weight loss % is the gold standard of paediatric dehydration severity; &gt;10% = severe, needs urgent rehydration 🚨.</w:t>
      </w:r>
    </w:p>
    <w:p>
      <w:r>
        <w:t>❌ Why Not Others: (c) mild-moderate; (a) trivial; (d) double the actual.</w:t>
      </w:r>
    </w:p>
    <w:p>
      <w:r>
        <w:t>🧮 Calculation Check: (0.9/9) × 100 = 10%.</w:t>
      </w:r>
    </w:p>
    <w:p>
      <w:r>
        <w:t>⚡ 5-Second Recall: Weight lost ÷ usual weight 🧮</w:t>
      </w:r>
    </w:p>
    <w:p>
      <w:r>
        <w:t>Positive Marks: 1</w:t>
      </w:r>
    </w:p>
    <w:p>
      <w:r>
        <w:t>Negative Marks: 0.33</w:t>
      </w:r>
    </w:p>
    <w:p>
      <w:r>
        <w:t>Question: Prolonged fever WITHOUT adequate intake leads MOST directly to dehydration through:</w:t>
      </w:r>
    </w:p>
    <w:p>
      <w:r>
        <w:t>(a) Decreased sweating</w:t>
      </w:r>
    </w:p>
    <w:p>
      <w:r>
        <w:t>(b) Increased urine concentration only</w:t>
      </w:r>
    </w:p>
    <w:p>
      <w:r>
        <w:t>(c) Reduced metabolic rate</w:t>
      </w:r>
    </w:p>
    <w:p>
      <w:r>
        <w:t>(d) Increased insensible loss (sweat + respiration) with poor replacement</w:t>
      </w:r>
    </w:p>
    <w:p>
      <w:r>
        <w:t>Answer: d</w:t>
      </w:r>
    </w:p>
    <w:p>
      <w:r>
        <w:t>Solution: ✅ Correct Answer: d. Each 1 °C rise adds roughly 10% to insensible losses.</w:t>
      </w:r>
    </w:p>
    <w:p>
      <w:r>
        <w:t>🧠 Clinical Rationale: Fever, tachypnoea and sweating drain fluids silently; febrile patients need extra offered fluids 🌡️.</w:t>
      </w:r>
    </w:p>
    <w:p>
      <w:r>
        <w:t>❌ Why Not Others: (a), (c) opposite; (b) is compensation, not the primary mechanism.</w:t>
      </w:r>
    </w:p>
    <w:p>
      <w:r>
        <w:t>⚡ 5-Second Recall: Fever dries you out 🌡️</w:t>
      </w:r>
    </w:p>
    <w:p>
      <w:r>
        <w:t>Positive Marks: 1</w:t>
      </w:r>
    </w:p>
    <w:p>
      <w:r>
        <w:t>Negative Marks: 0.33</w:t>
      </w:r>
    </w:p>
    <w:p>
      <w:r>
        <w:t>Question: Nocturia in heart failure occurs because:</w:t>
      </w:r>
    </w:p>
    <w:p>
      <w:r>
        <w:t>(a) Kidneys stop working at night</w:t>
      </w:r>
    </w:p>
    <w:p>
      <w:r>
        <w:t>(b) Renal perfusion improves at night when lying, increasing urine formation</w:t>
      </w:r>
    </w:p>
    <w:p>
      <w:r>
        <w:t>(c) Bladder shrinks during sleep</w:t>
      </w:r>
    </w:p>
    <w:p>
      <w:r>
        <w:t>(d) ADH rises at night</w:t>
      </w:r>
    </w:p>
    <w:p>
      <w:r>
        <w:t>Answer: b</w:t>
      </w:r>
    </w:p>
    <w:p>
      <w:r>
        <w:t>Solution: ✅ Correct Answer: b. Supine position improves renal blood flow → diuresis at night.</w:t>
      </w:r>
    </w:p>
    <w:p>
      <w:r>
        <w:t>🧠 Clinical Rationale: Oedema fluid mobilises when lying; advise morning diuretic dosing to protect sleep 💊.</w:t>
      </w:r>
    </w:p>
    <w:p>
      <w:r>
        <w:t>❌ Why Not Others: (a), (c), (d) are incorrect physiology.</w:t>
      </w:r>
    </w:p>
    <w:p>
      <w:r>
        <w:t>⚡ 5-Second Recall: Lying down feeds the kidneys 💊</w:t>
      </w:r>
    </w:p>
    <w:p>
      <w:r>
        <w:t>Positive Marks: 1</w:t>
      </w:r>
    </w:p>
    <w:p>
      <w:r>
        <w:t>Negative Marks: 0.33</w:t>
      </w:r>
    </w:p>
    <w:p>
      <w:r>
        <w:t>Question: A restricted patient asks to keep a water bottle at the bedside. The BEST nursing response is:</w:t>
      </w:r>
    </w:p>
    <w:p>
      <w:r>
        <w:t>(a) Allow a measured daily allowance in a marked bottle/jug so the patient can see and budget his own intake</w:t>
      </w:r>
    </w:p>
    <w:p>
      <w:r>
        <w:t>(b) Hide the bottle to avoid temptation</w:t>
      </w:r>
    </w:p>
    <w:p>
      <w:r>
        <w:t>(c) Let him drink freely from it</w:t>
      </w:r>
    </w:p>
    <w:p>
      <w:r>
        <w:t>(d) Refuse everything at the bedside</w:t>
      </w:r>
    </w:p>
    <w:p>
      <w:r>
        <w:t>Answer: a</w:t>
      </w:r>
    </w:p>
    <w:p>
      <w:r>
        <w:t>Solution: ✅ Correct Answer: a. Visible measured allowance promotes self-management and honesty.</w:t>
      </w:r>
    </w:p>
    <w:p>
      <w:r>
        <w:t>🧠 Clinical Rationale: A marked jug empowers the patient, prevents disputes and documents intake accurately 🧴.</w:t>
      </w:r>
    </w:p>
    <w:p>
      <w:r>
        <w:t>❌ Why Not Others: (d) punitive; (c) breaks restriction; (b) undermines autonomy.</w:t>
      </w:r>
    </w:p>
    <w:p>
      <w:r>
        <w:t>⚡ 5-Second Recall: Marked jug = self-budgeting 🧴</w:t>
      </w:r>
    </w:p>
    <w:p>
      <w:r>
        <w:t>Positive Marks: 1</w:t>
      </w:r>
    </w:p>
    <w:p>
      <w:r>
        <w:t>Negative Marks: 0.33</w:t>
      </w:r>
    </w:p>
    <w:p>
      <w:r>
        <w:t>Question: Urine output required to meet 0.5 mL/kg/h in a 60 kg adult is at least:</w:t>
      </w:r>
    </w:p>
    <w:p>
      <w:r>
        <w:t>(a) 60 mL/h</w:t>
      </w:r>
    </w:p>
    <w:p>
      <w:r>
        <w:t>(b) 24 mL/h</w:t>
      </w:r>
    </w:p>
    <w:p>
      <w:r>
        <w:t>(c) 30 mL/h</w:t>
      </w:r>
    </w:p>
    <w:p>
      <w:r>
        <w:t>(d) 120 mL/h</w:t>
      </w:r>
    </w:p>
    <w:p>
      <w:r>
        <w:t>Answer: c</w:t>
      </w:r>
    </w:p>
    <w:p>
      <w:r>
        <w:t>Solution: ✅ Correct Answer: c. 0.5 × 60 = 30 mL/h.</w:t>
      </w:r>
    </w:p>
    <w:p>
      <w:r>
        <w:t>🧠 Clinical Rationale: Below this threshold for 2 h = oliguria — investigate and report 🚨.</w:t>
      </w:r>
    </w:p>
    <w:p>
      <w:r>
        <w:t>❌ Why Not Others: (b) 0.4/kg; (a) 1 mL/kg; (d) 2 mL/kg.</w:t>
      </w:r>
    </w:p>
    <w:p>
      <w:r>
        <w:t>🧮 Calculation Check: 0.5 × 60 = 30 mL/h.</w:t>
      </w:r>
    </w:p>
    <w:p>
      <w:r>
        <w:t>⚡ 5-Second Recall: Half a mL per kilo 🧮</w:t>
      </w:r>
    </w:p>
    <w:p>
      <w:r>
        <w:t>Positive Marks: 1</w:t>
      </w:r>
    </w:p>
    <w:p>
      <w:r>
        <w:t>Negative Marks: 0.33</w:t>
      </w:r>
    </w:p>
    <w:p>
      <w:r>
        <w:t>Question: An elderly patient with poor dentition avoids meat and raw vegetables. The MOST appropriate diet modification is to:</w:t>
      </w:r>
    </w:p>
    <w:p>
      <w:r>
        <w:t>(a) Start a clear-liquid diet permanently</w:t>
      </w:r>
    </w:p>
    <w:p>
      <w:r>
        <w:t>(b) Continue the normal diet and urge chewing</w:t>
      </w:r>
    </w:p>
    <w:p>
      <w:r>
        <w:t>(c) Recommend soft, moist, protein-rich alternatives (minced meat, dals, curd, eggs) and dietitian review</w:t>
      </w:r>
    </w:p>
    <w:p>
      <w:r>
        <w:t>(d) Start parenteral nutrition</w:t>
      </w:r>
    </w:p>
    <w:p>
      <w:r>
        <w:t>Answer: c</w:t>
      </w:r>
    </w:p>
    <w:p>
      <w:r>
        <w:t>Solution: ✅ Correct Answer: c. Soft, protein-rich modified diet with dietitian input.</w:t>
      </w:r>
    </w:p>
    <w:p>
      <w:r>
        <w:t>🧠 Clinical Rationale: Texture modification matching the patient's chewing ability preserves protein intake; dietitian tailors energy and protein to needs 🥣.</w:t>
      </w:r>
    </w:p>
    <w:p>
      <w:r>
        <w:t>❌ Why Not Others: (b) perpetuates poor intake; (a) is nutritionally inadequate long-term; (d) is not indicated while the gut works.</w:t>
      </w:r>
    </w:p>
    <w:p>
      <w:r>
        <w:t>⚡ 5-Second Recall: Match texture to teeth 🥣</w:t>
      </w:r>
    </w:p>
    <w:p>
      <w:r>
        <w:t>Positive Marks: 1</w:t>
      </w:r>
    </w:p>
    <w:p>
      <w:r>
        <w:t>Negative Marks: 0.33</w:t>
      </w:r>
    </w:p>
    <w:p>
      <w:r>
        <w:t>Question: The FIRST verification that a freshly inserted NG tube is in the stomach is:</w:t>
      </w:r>
    </w:p>
    <w:p>
      <w:r>
        <w:t>(a) X-ray confirmation, before any feed starts</w:t>
      </w:r>
    </w:p>
    <w:p>
      <w:r>
        <w:t>(b) Auscultation of injected air</w:t>
      </w:r>
    </w:p>
    <w:p>
      <w:r>
        <w:t>(c) Bubbling at the end in water</w:t>
      </w:r>
    </w:p>
    <w:p>
      <w:r>
        <w:t>(d) Patient reports no discomfort</w:t>
      </w:r>
    </w:p>
    <w:p>
      <w:r>
        <w:t>Answer: a</w:t>
      </w:r>
    </w:p>
    <w:p>
      <w:r>
        <w:t>Solution: ✅ Correct Answer: a. Radiographic confirmation before first use.</w:t>
      </w:r>
    </w:p>
    <w:p>
      <w:r>
        <w:t>🧠 Clinical Rationale: X-ray remains the gold standard for initial placement; auscultation is unreliable and cannot distinguish gastric from pulmonary placement 📸.</w:t>
      </w:r>
    </w:p>
    <w:p>
      <w:r>
        <w:t>❌ Why Not Others: (d) subjective; (b) and (c) are not reliable indicators and are being phased out of protocols.</w:t>
      </w:r>
    </w:p>
    <w:p>
      <w:r>
        <w:t>⚠️ Exam Trap: X-ray before the FIRST feed; subsequent placements may be checked by pH ≤ 5.5 of aspirate.</w:t>
      </w:r>
    </w:p>
    <w:p>
      <w:r>
        <w:t>⚡ 5-Second Recall: First feed needs an X-ray 📸</w:t>
      </w:r>
    </w:p>
    <w:p>
      <w:r>
        <w:t>Positive Marks: 1</w:t>
      </w:r>
    </w:p>
    <w:p>
      <w:r>
        <w:t>Negative Marks: 0.33</w:t>
      </w:r>
    </w:p>
    <w:p>
      <w:r>
        <w:t>Question: The nurse notices the external NG length has increased by 6 cm since the marked depth. The FIRST action is:</w:t>
      </w:r>
    </w:p>
    <w:p>
      <w:r>
        <w:t>(a) Stop feeding, re-verify placement (pH/X-ray if needed) and re-secure</w:t>
      </w:r>
    </w:p>
    <w:p>
      <w:r>
        <w:t>(b) Remove the tube immediately</w:t>
      </w:r>
    </w:p>
    <w:p>
      <w:r>
        <w:t>(c) Push the tube back to the mark and feed</w:t>
      </w:r>
    </w:p>
    <w:p>
      <w:r>
        <w:t>(d) Flush vigorously</w:t>
      </w:r>
    </w:p>
    <w:p>
      <w:r>
        <w:t>Answer: a</w:t>
      </w:r>
    </w:p>
    <w:p>
      <w:r>
        <w:t>Solution: ✅ Correct Answer: a. Stop, verify, re-secure.</w:t>
      </w:r>
    </w:p>
    <w:p>
      <w:r>
        <w:t>🧠 Clinical Rationale: Increased external length means migration — the tip may be in the oesophagus where reflux and aspiration occur; verification precedes any re-feeding 🚨.</w:t>
      </w:r>
    </w:p>
    <w:p>
      <w:r>
        <w:t>❌ Why Not Others: (c) pushing without verification can coil the tube; (d) flushing ignores the risk; (b) removal is premature if verification confirms position.</w:t>
      </w:r>
    </w:p>
    <w:p>
      <w:r>
        <w:t>🚨 Priority Principle: A migrated tube is an unverified tube.</w:t>
      </w:r>
    </w:p>
    <w:p>
      <w:r>
        <w:t>⚡ 5-Second Recall: +6 cm = stop and verify 🚨</w:t>
      </w:r>
    </w:p>
    <w:p>
      <w:r>
        <w:t>Positive Marks: 1</w:t>
      </w:r>
    </w:p>
    <w:p>
      <w:r>
        <w:t>Negative Marks: 0.33</w:t>
      </w:r>
    </w:p>
    <w:p>
      <w:r>
        <w:t>Question: Which nursing practice BEST prevents tube-related pressure injury at the nostril?</w:t>
      </w:r>
    </w:p>
    <w:p>
      <w:r>
        <w:t>(a) Taping the tube tightly to the same site daily</w:t>
      </w:r>
    </w:p>
    <w:p>
      <w:r>
        <w:t>(b) Removing the tape every hour</w:t>
      </w:r>
    </w:p>
    <w:p>
      <w:r>
        <w:t>(c) Applying antibiotic ointment routinely without assessment</w:t>
      </w:r>
    </w:p>
    <w:p>
      <w:r>
        <w:t>(d) Daily site assessment, taping that avoids tension, changing the anchor site, and switching nostrils per policy for long-term tubes</w:t>
      </w:r>
    </w:p>
    <w:p>
      <w:r>
        <w:t>Answer: d</w:t>
      </w:r>
    </w:p>
    <w:p>
      <w:r>
        <w:t>Solution: ✅ Correct Answer: d. Daily assessment, tension-free taping, site rotation.</w:t>
      </w:r>
    </w:p>
    <w:p>
      <w:r>
        <w:t>🧠 Clinical Rationale: Pressure injury comes from constant contact at one point; site changes and tension-free fixation protect the nares and cheek 👃.</w:t>
      </w:r>
    </w:p>
    <w:p>
      <w:r>
        <w:t>❌ Why Not Others: (a) promotes necrosis; (b) increases dislodgement risk; (c) routine antibiotics are not a pressure measure.</w:t>
      </w:r>
    </w:p>
    <w:p>
      <w:r>
        <w:t>⚡ 5-Second Recall: Rotate tape, spare the skin 👃</w:t>
      </w:r>
    </w:p>
    <w:p>
      <w:r>
        <w:t>Positive Marks: 1</w:t>
      </w:r>
    </w:p>
    <w:p>
      <w:r>
        <w:t>Negative Marks: 0.33</w:t>
      </w:r>
    </w:p>
    <w:p>
      <w:r>
        <w:t>Question: An unconscious patient's NG tube was verified at 08:00. At 14:00 the nurse must feed. Placement check NOW should be:</w:t>
      </w:r>
    </w:p>
    <w:p>
      <w:r>
        <w:t>(a) Based on the morning X-ray only</w:t>
      </w:r>
    </w:p>
    <w:p>
      <w:r>
        <w:t>(b) Not needed — verified this morning</w:t>
      </w:r>
    </w:p>
    <w:p>
      <w:r>
        <w:t>(c) Based on abdominal girth</w:t>
      </w:r>
    </w:p>
    <w:p>
      <w:r>
        <w:t>(d) Performed (mark + pH aspirate), because placement can change over the day</w:t>
      </w:r>
    </w:p>
    <w:p>
      <w:r>
        <w:t>Answer: d</w:t>
      </w:r>
    </w:p>
    <w:p>
      <w:r>
        <w:t>Solution: ✅ Correct Answer: d. Fresh bedside verification before the feed.</w:t>
      </w:r>
    </w:p>
    <w:p>
      <w:r>
        <w:t>🧠 Clinical Rationale: Tubes migrate; every feed episode requires its own pre-feed check, regardless of morning verification 🧪.</w:t>
      </w:r>
    </w:p>
    <w:p>
      <w:r>
        <w:t>❌ Why Not Others: (b) and (a) rely on stale information; (c) is not a placement check.</w:t>
      </w:r>
    </w:p>
    <w:p>
      <w:r>
        <w:t>⚡ 5-Second Recall: Every feed, fresh check 🧪</w:t>
      </w:r>
    </w:p>
    <w:p>
      <w:r>
        <w:t>Positive Marks: 1</w:t>
      </w:r>
    </w:p>
    <w:p>
      <w:r>
        <w:t>Negative Marks: 0.33</w:t>
      </w:r>
    </w:p>
    <w:p>
      <w:r>
        <w:t>Question: The feed bag label shows a different formula than the ordered one. The nurse should:</w:t>
      </w:r>
    </w:p>
    <w:p>
      <w:r>
        <w:t>(a) Feed it anyway</w:t>
      </w:r>
    </w:p>
    <w:p>
      <w:r>
        <w:t>(b) Dilute it to match</w:t>
      </w:r>
    </w:p>
    <w:p>
      <w:r>
        <w:t>(c) Not connect it; return it, obtain the prescribed formula and document the discrepancy</w:t>
      </w:r>
    </w:p>
    <w:p>
      <w:r>
        <w:t>(d) Mix both formulas</w:t>
      </w:r>
    </w:p>
    <w:p>
      <w:r>
        <w:t>Answer: c</w:t>
      </w:r>
    </w:p>
    <w:p>
      <w:r>
        <w:t>Solution: ✅ Correct Answer: c. Return and replace with the ordered formula.</w:t>
      </w:r>
    </w:p>
    <w:p>
      <w:r>
        <w:t>🧠 Clinical Rationale: Formulas differ in protein, electrolytes and osmolality; the wrong one can harm renal or cardiac patients — the order must be matched exactly 💊.</w:t>
      </w:r>
    </w:p>
    <w:p>
      <w:r>
        <w:t>❌ Why Not Others: (a), (b) and (d) are unsafe improvisations.</w:t>
      </w:r>
    </w:p>
    <w:p>
      <w:r>
        <w:t>🚨 Priority Principle: Wrong formula = do not hang.</w:t>
      </w:r>
    </w:p>
    <w:p>
      <w:r>
        <w:t>⚡ 5-Second Recall: Label ≠ order = don't hang 🚨</w:t>
      </w:r>
    </w:p>
    <w:p>
      <w:r>
        <w:t>Positive Marks: 1</w:t>
      </w:r>
    </w:p>
    <w:p>
      <w:r>
        <w:t>Negative Marks: 0.33</w:t>
      </w:r>
    </w:p>
    <w:p>
      <w:r>
        <w:t>Question: Which finding during enteral feeding MOST requires reporting as feed intolerance?</w:t>
      </w:r>
    </w:p>
    <w:p>
      <w:r>
        <w:t>(a) Small amount of flatus</w:t>
      </w:r>
    </w:p>
    <w:p>
      <w:r>
        <w:t>(b) One soft formed stool</w:t>
      </w:r>
    </w:p>
    <w:p>
      <w:r>
        <w:t>(c) Vomiting, increasing abdominal girth or complaints of fullness/pain</w:t>
      </w:r>
    </w:p>
    <w:p>
      <w:r>
        <w:t>(d) Mild thirst</w:t>
      </w:r>
    </w:p>
    <w:p>
      <w:r>
        <w:t>Answer: c</w:t>
      </w:r>
    </w:p>
    <w:p>
      <w:r>
        <w:t>Solution: ✅ Correct Answer: c. Vomiting/distension/pain.</w:t>
      </w:r>
    </w:p>
    <w:p>
      <w:r>
        <w:t>🧠 Clinical Rationale: These signs indicate delayed emptying or obstruction; continuing feeds risks aspiration and perforation 🚨.</w:t>
      </w:r>
    </w:p>
    <w:p>
      <w:r>
        <w:t>❌ Why Not Others: (b), (d) and (a) are normal or benign.</w:t>
      </w:r>
    </w:p>
    <w:p>
      <w:r>
        <w:t>⚡ 5-Second Recall: Vomit/distend/pain = report 🚨</w:t>
      </w:r>
    </w:p>
    <w:p>
      <w:r>
        <w:t>Positive Marks: 1</w:t>
      </w:r>
    </w:p>
    <w:p>
      <w:r>
        <w:t>Negative Marks: 0.33</w:t>
      </w:r>
    </w:p>
    <w:p>
      <w:r>
        <w:t>Question: Which nursing action reduces aspiration risk during oral medication administration to a tube-fed patient?</w:t>
      </w:r>
    </w:p>
    <w:p>
      <w:r>
        <w:t>(a) Giving medications during sleep</w:t>
      </w:r>
    </w:p>
    <w:p>
      <w:r>
        <w:t>(b) Upright position, liquid forms where possible, and adequate water flush after each medication</w:t>
      </w:r>
    </w:p>
    <w:p>
      <w:r>
        <w:t>(c) Mixing all tablets in one cup</w:t>
      </w:r>
    </w:p>
    <w:p>
      <w:r>
        <w:t>(d) Giving pills dry with the patient flat</w:t>
      </w:r>
    </w:p>
    <w:p>
      <w:r>
        <w:t>Answer: b</w:t>
      </w:r>
    </w:p>
    <w:p>
      <w:r>
        <w:t>Solution: ✅ Correct Answer: b. Upright, liquid forms, water flushes.</w:t>
      </w:r>
    </w:p>
    <w:p>
      <w:r>
        <w:t>🧠 Clinical Rationale: Liquids and flushes prevent oesophageal lodging; upright position protects the airway during swallowing 💊.</w:t>
      </w:r>
    </w:p>
    <w:p>
      <w:r>
        <w:t>❌ Why Not Others: (d) dry pills can lodge and aspirate; (c) mixing drugs risks interaction; (a) asleep patients cannot swallow safely.</w:t>
      </w:r>
    </w:p>
    <w:p>
      <w:r>
        <w:t>⚡ 5-Second Recall: Meds upright + liquid + flush 💊</w:t>
      </w:r>
    </w:p>
    <w:p>
      <w:r>
        <w:t>Positive Marks: 1</w:t>
      </w:r>
    </w:p>
    <w:p>
      <w:r>
        <w:t>Negative Marks: 0.33</w:t>
      </w:r>
    </w:p>
    <w:p>
      <w:r>
        <w:t>Question: A nurse notes the feed has been running into a patient whose bed was flat all night. The MOST appropriate follow-up is to:</w:t>
      </w:r>
    </w:p>
    <w:p>
      <w:r>
        <w:t>(a) Stop feeding permanently</w:t>
      </w:r>
    </w:p>
    <w:p>
      <w:r>
        <w:t>(b) Assess respiratory status, reposition, review why positioning failed (sedation? rails? staffing?), and report the gap in care</w:t>
      </w:r>
    </w:p>
    <w:p>
      <w:r>
        <w:t>(c) Only document the volume</w:t>
      </w:r>
    </w:p>
    <w:p>
      <w:r>
        <w:t>(d) Note it and move on</w:t>
      </w:r>
    </w:p>
    <w:p>
      <w:r>
        <w:t>Answer: b</w:t>
      </w:r>
    </w:p>
    <w:p>
      <w:r>
        <w:t>Solution: ✅ Correct Answer: b. Assess, fix the system cause, report.</w:t>
      </w:r>
    </w:p>
    <w:p>
      <w:r>
        <w:t>🧠 Clinical Rationale: Positioning failure is a system problem (sedation, equipment, staffing); assessing the patient and correcting the cause prevents recurrence 🛡️.</w:t>
      </w:r>
    </w:p>
    <w:p>
      <w:r>
        <w:t>❌ Why Not Others: (d) ignores both patient risk and system defect; (a) extreme; (c) misses the respiratory check.</w:t>
      </w:r>
    </w:p>
    <w:p>
      <w:r>
        <w:t>⚡ 5-Second Recall: Position failure = system problem 🛡️</w:t>
      </w:r>
    </w:p>
    <w:p>
      <w:r>
        <w:t>Positive Marks: 1</w:t>
      </w:r>
    </w:p>
    <w:p>
      <w:r>
        <w:t>Negative Marks: 0.33</w:t>
      </w:r>
    </w:p>
    <w:p>
      <w:r>
        <w:t>Question: PN must NEVER be stopped suddenly because of the risk of:</w:t>
      </w:r>
    </w:p>
    <w:p>
      <w:r>
        <w:t>(a) Polyuria</w:t>
      </w:r>
    </w:p>
    <w:p>
      <w:r>
        <w:t>(b) Constipation</w:t>
      </w:r>
    </w:p>
    <w:p>
      <w:r>
        <w:t>(c) Rebound hypoglycaemia</w:t>
      </w:r>
    </w:p>
    <w:p>
      <w:r>
        <w:t>(d) Hypertension</w:t>
      </w:r>
    </w:p>
    <w:p>
      <w:r>
        <w:t>Answer: c</w:t>
      </w:r>
    </w:p>
    <w:p>
      <w:r>
        <w:t>Solution: ✅ Correct Answer: c. Rebound hypoglycaemia.</w:t>
      </w:r>
    </w:p>
    <w:p>
      <w:r>
        <w:t>🧠 Clinical Rationale: Sustained high glucose infusion drives sustained insulin; abrupt withdrawal leaves insulin unopposed and blood glucose crashes 🩸.</w:t>
      </w:r>
    </w:p>
    <w:p>
      <w:r>
        <w:t>❌ Why Not Others: (b), (d) and (a) are not the mechanism.</w:t>
      </w:r>
    </w:p>
    <w:p>
      <w:r>
        <w:t>🩺 Nursing Action: If PN must stop, follow the protocol (taper/heparin-lock or dextrose bridge per order) 🩸</w:t>
      </w:r>
    </w:p>
    <w:p>
      <w:r>
        <w:t>⚡ 5-Second Recall: Stop PN slowly — sugar crash 🩸</w:t>
      </w:r>
    </w:p>
    <w:p>
      <w:r>
        <w:t>Positive Marks: 1</w:t>
      </w:r>
    </w:p>
    <w:p>
      <w:r>
        <w:t>Negative Marks: 0.33</w:t>
      </w:r>
    </w:p>
    <w:p>
      <w:r>
        <w:t>Question: A patient with a UTI reports urgency. Urgency means:</w:t>
      </w:r>
    </w:p>
    <w:p>
      <w:r>
        <w:t>(a) A strong, sudden desire to void that is difficult to defer</w:t>
      </w:r>
    </w:p>
    <w:p>
      <w:r>
        <w:t>(b) Painful urination</w:t>
      </w:r>
    </w:p>
    <w:p>
      <w:r>
        <w:t>(c) Blood in urine</w:t>
      </w:r>
    </w:p>
    <w:p>
      <w:r>
        <w:t>(d) Increased urine volume</w:t>
      </w:r>
    </w:p>
    <w:p>
      <w:r>
        <w:t>Answer: a</w:t>
      </w:r>
    </w:p>
    <w:p>
      <w:r>
        <w:t>Solution: ✅ Correct Answer: a. Sudden, hard-to-defer desire to void.</w:t>
      </w:r>
    </w:p>
    <w:p>
      <w:r>
        <w:t>🧠 Clinical Rationale: Irritation of the bladder lowers its capacity threshold, producing urgency — distinct from dysuria (pain) 🚻.</w:t>
      </w:r>
    </w:p>
    <w:p>
      <w:r>
        <w:t>❌ Why Not Others: (b) is dysuria; (d) is polyuria; (c) is haematuria.</w:t>
      </w:r>
    </w:p>
    <w:p>
      <w:r>
        <w:t>⚡ 5-Second Recall: Urgency = can't wait 🚻</w:t>
      </w:r>
    </w:p>
    <w:p>
      <w:r>
        <w:t>Positive Marks: 1</w:t>
      </w:r>
    </w:p>
    <w:p>
      <w:r>
        <w:t>Negative Marks: 0.33</w:t>
      </w:r>
    </w:p>
    <w:p>
      <w:r>
        <w:t>Question: Catheter insertion in a patient with urinary retention of 1200 mL: the nurse should understand that:</w:t>
      </w:r>
    </w:p>
    <w:p>
      <w:r>
        <w:t>(a) Only 100 mL should be drained daily</w:t>
      </w:r>
    </w:p>
    <w:p>
      <w:r>
        <w:t>(b) Drainage should be clamped for 6 hours</w:t>
      </w:r>
    </w:p>
    <w:p>
      <w:r>
        <w:t>(c) Rapid complete drainage can cause haematuria and hypotension — slow/partial drainage per protocol is standard</w:t>
      </w:r>
    </w:p>
    <w:p>
      <w:r>
        <w:t>(d) The full 1200 mL should drain immediately and quickly</w:t>
      </w:r>
    </w:p>
    <w:p>
      <w:r>
        <w:t>Answer: c</w:t>
      </w:r>
    </w:p>
    <w:p>
      <w:r>
        <w:t>Solution: ✅ Correct Answer: c. Controlled drainage for chronic retention.</w:t>
      </w:r>
    </w:p>
    <w:p>
      <w:r>
        <w:t>🧠 Clinical Rationale: Rapid decompression causes reflex hypotension and bleeding from sudden pressure change; protocols limit initial drainage volume 🩸.</w:t>
      </w:r>
    </w:p>
    <w:p>
      <w:r>
        <w:t>❌ Why Not Others: (d) dangerous in chronic retention; (b) and (a) are non-standard extremes.</w:t>
      </w:r>
    </w:p>
    <w:p>
      <w:r>
        <w:t>⚠️ Exam Trap: Chronic retention drains slowly; acute retention in a healthy bladder can drain fully — know the difference.</w:t>
      </w:r>
    </w:p>
    <w:p>
      <w:r>
        <w:t>⚡ 5-Second Recall: Big retention = slow drain 🩸</w:t>
      </w:r>
    </w:p>
    <w:p>
      <w:r>
        <w:t>Positive Marks: 1</w:t>
      </w:r>
    </w:p>
    <w:p>
      <w:r>
        <w:t>Negative Marks: 0.33</w:t>
      </w:r>
    </w:p>
    <w:p>
      <w:r>
        <w:t>Question: A patient with a new catheter has no urine in the bag 1 hour after insertion. The nurse palpates a soft, non-distended abdomen. The MOST likely explanation is:</w:t>
      </w:r>
    </w:p>
    <w:p>
      <w:r>
        <w:t>(a) Catheter blockage</w:t>
      </w:r>
    </w:p>
    <w:p>
      <w:r>
        <w:t>(b) Bladder perforation</w:t>
      </w:r>
    </w:p>
    <w:p>
      <w:r>
        <w:t>(c) Oliguria/low urine production related to the patient's condition</w:t>
      </w:r>
    </w:p>
    <w:p>
      <w:r>
        <w:t>(d) Normal finding — bladder empty and producing little urine</w:t>
      </w:r>
    </w:p>
    <w:p>
      <w:r>
        <w:t>Answer: c</w:t>
      </w:r>
    </w:p>
    <w:p>
      <w:r>
        <w:t>Solution: ✅ Correct Answer: c. Low output from low production.</w:t>
      </w:r>
    </w:p>
    <w:p>
      <w:r>
        <w:t>🧠 Clinical Rationale: A soft abdomen means the bladder is empty; absent drainage then reflects production (dehydration/AKI) rather than plumbing 🩺.</w:t>
      </w:r>
    </w:p>
    <w:p>
      <w:r>
        <w:t>❌ Why Not Others: (a) a blocked catheter with low production gives the same picture but a distended bladder; (b) would show pain/distension; (d) is partially right but the interpretation is incomplete without acting on low output.</w:t>
      </w:r>
    </w:p>
    <w:p>
      <w:r>
        <w:t>🚨 Priority Principle: Soft abdomen + no drainage = check production; distended = check plumbing.</w:t>
      </w:r>
    </w:p>
    <w:p>
      <w:r>
        <w:t>⚡ 5-Second Recall: Soft belly = the kidneys; hard belly = the tube 🩺</w:t>
      </w:r>
    </w:p>
    <w:p>
      <w:r>
        <w:t>Positive Marks: 1</w:t>
      </w:r>
    </w:p>
    <w:p>
      <w:r>
        <w:t>Negative Marks: 0.33</w:t>
      </w:r>
    </w:p>
    <w:p>
      <w:r>
        <w:t>Question: The catheter and tubing are inspected every shift for:</w:t>
      </w:r>
    </w:p>
    <w:p>
      <w:r>
        <w:t>(a) Only the balloon volume</w:t>
      </w:r>
    </w:p>
    <w:p>
      <w:r>
        <w:t>(b) Nothing unless a problem occurs</w:t>
      </w:r>
    </w:p>
    <w:p>
      <w:r>
        <w:t>(c) Patency, securement, kinks, sediment, leakage and correct bag position — with output documented</w:t>
      </w:r>
    </w:p>
    <w:p>
      <w:r>
        <w:t>(d) Colour only</w:t>
      </w:r>
    </w:p>
    <w:p>
      <w:r>
        <w:t>Answer: c</w:t>
      </w:r>
    </w:p>
    <w:p>
      <w:r>
        <w:t>Solution: ✅ Correct Answer: c. Full system check each shift.</w:t>
      </w:r>
    </w:p>
    <w:p>
      <w:r>
        <w:t>🧠 Clinical Rationale: Early detection of blockage, leakage or displacement prevents retention, bypassing and infection 🩺.</w:t>
      </w:r>
    </w:p>
    <w:p>
      <w:r>
        <w:t>❌ Why Not Others: (d), (a) and (b) are incomplete checks.</w:t>
      </w:r>
    </w:p>
    <w:p>
      <w:r>
        <w:t>⚡ 5-Second Recall: Catheter check every shift 🩺</w:t>
      </w:r>
    </w:p>
    <w:p>
      <w:r>
        <w:t>Positive Marks: 1</w:t>
      </w:r>
    </w:p>
    <w:p>
      <w:r>
        <w:t>Negative Marks: 0.33</w:t>
      </w:r>
    </w:p>
    <w:p>
      <w:r>
        <w:t>Question: A patient with a catheter is being discharged. Discharge teaching should include:</w:t>
      </w:r>
    </w:p>
    <w:p>
      <w:r>
        <w:t>(a) Only the bag-emptying technique</w:t>
      </w:r>
    </w:p>
    <w:p>
      <w:r>
        <w:t>(b) Nothing — home care is intuitive</w:t>
      </w:r>
    </w:p>
    <w:p>
      <w:r>
        <w:t>(c) Only the appointment date</w:t>
      </w:r>
    </w:p>
    <w:p>
      <w:r>
        <w:t>(d) Hand hygiene, keeping the bag below the bladder, securement, fluid intake, warning signs of infection, and follow-up for scheduled changes</w:t>
      </w:r>
    </w:p>
    <w:p>
      <w:r>
        <w:t>Answer: d</w:t>
      </w:r>
    </w:p>
    <w:p>
      <w:r>
        <w:t>Solution: ✅ Correct Answer: d. Full catheter self-care teaching.</w:t>
      </w:r>
    </w:p>
    <w:p>
      <w:r>
        <w:t>🧠 Clinical Rationale: Home catheter care needs the complete package — hygiene, mechanics, hydration, red flags and follow-up 🏠.</w:t>
      </w:r>
    </w:p>
    <w:p>
      <w:r>
        <w:t>❌ Why Not Others: (b), (a) and (c) are fragments.</w:t>
      </w:r>
    </w:p>
    <w:p>
      <w:r>
        <w:t>⚡ 5-Second Recall: Teach hygiene + bag + red flags 🏠</w:t>
      </w:r>
    </w:p>
    <w:p>
      <w:r>
        <w:t>Positive Marks: 1</w:t>
      </w:r>
    </w:p>
    <w:p>
      <w:r>
        <w:t>Negative Marks: 0.33</w:t>
      </w:r>
    </w:p>
    <w:p>
      <w:r>
        <w:t>Question: A patient with a catheter is on bed rest. To prevent tubing traction during turning, the nurse should:</w:t>
      </w:r>
    </w:p>
    <w:p>
      <w:r>
        <w:t>(a) Disconnect the bag during turns</w:t>
      </w:r>
    </w:p>
    <w:p>
      <w:r>
        <w:t>(b) Hang the bag on the headboard</w:t>
      </w:r>
    </w:p>
    <w:p>
      <w:r>
        <w:t>(c) Clamp the catheter during the turn</w:t>
      </w:r>
    </w:p>
    <w:p>
      <w:r>
        <w:t>(d) Secure the catheter to the thigh, keep slack in the tubing, and reposition the bag after the turn</w:t>
      </w:r>
    </w:p>
    <w:p>
      <w:r>
        <w:t>Answer: d</w:t>
      </w:r>
    </w:p>
    <w:p>
      <w:r>
        <w:t>Solution: ✅ Correct Answer: d. Secure + slack + reposition bag.</w:t>
      </w:r>
    </w:p>
    <w:p>
      <w:r>
        <w:t>🧠 Clinical Rationale: Slack prevents traction injury; repositioning keeps gravity drainage after movement 🛏️.</w:t>
      </w:r>
    </w:p>
    <w:p>
      <w:r>
        <w:t>❌ Why Not Others: (a) breaks the closed system; (b) above bladder; (c) causes retention.</w:t>
      </w:r>
    </w:p>
    <w:p>
      <w:r>
        <w:t>⚡ 5-Second Recall: Slack + low after every turn 🛏️</w:t>
      </w:r>
    </w:p>
    <w:p>
      <w:r>
        <w:t>Positive Marks: 1</w:t>
      </w:r>
    </w:p>
    <w:p>
      <w:r>
        <w:t>Negative Marks: 0.33</w:t>
      </w:r>
    </w:p>
    <w:p>
      <w:r>
        <w:t>Question: Which colour stool suggests biliary obstruction?</w:t>
      </w:r>
    </w:p>
    <w:p>
      <w:r>
        <w:t>(a) Black stool</w:t>
      </w:r>
    </w:p>
    <w:p>
      <w:r>
        <w:t>(b) Green stool</w:t>
      </w:r>
    </w:p>
    <w:p>
      <w:r>
        <w:t>(c) Clay/pale coloured stool</w:t>
      </w:r>
    </w:p>
    <w:p>
      <w:r>
        <w:t>(d) Brown stool</w:t>
      </w:r>
    </w:p>
    <w:p>
      <w:r>
        <w:t>Answer: c</w:t>
      </w:r>
    </w:p>
    <w:p>
      <w:r>
        <w:t>Solution: ✅ Correct Answer: c. Clay-coloured (acholic) stool.</w:t>
      </w:r>
    </w:p>
    <w:p>
      <w:r>
        <w:t>🧠 Clinical Rationale: Without bile pigment, stool loses its brown colour; this accompanies jaundice and dark urine in obstruction 🟡.</w:t>
      </w:r>
    </w:p>
    <w:p>
      <w:r>
        <w:t>❌ Why Not Others: (d) normal; (a) upper GI bleed; (b) rapid transit or diet.</w:t>
      </w:r>
    </w:p>
    <w:p>
      <w:r>
        <w:t>⚡ 5-Second Recall: Clay stool = no bile 🟡</w:t>
      </w:r>
    </w:p>
    <w:p>
      <w:r>
        <w:t>Positive Marks: 1</w:t>
      </w:r>
    </w:p>
    <w:p>
      <w:r>
        <w:t>Negative Marks: 0.33</w:t>
      </w:r>
    </w:p>
    <w:p>
      <w:r>
        <w:t>Question: The return flow after a Fleet (hypertonic) enema should begin within:</w:t>
      </w:r>
    </w:p>
    <w:p>
      <w:r>
        <w:t>(a) 2 hours</w:t>
      </w:r>
    </w:p>
    <w:p>
      <w:r>
        <w:t>(b) 5–10 minutes</w:t>
      </w:r>
    </w:p>
    <w:p>
      <w:r>
        <w:t>(c) 24 hours</w:t>
      </w:r>
    </w:p>
    <w:p>
      <w:r>
        <w:t>(d) 30–60 seconds</w:t>
      </w:r>
    </w:p>
    <w:p>
      <w:r>
        <w:t>Answer: b</w:t>
      </w:r>
    </w:p>
    <w:p>
      <w:r>
        <w:t>Solution: ✅ Correct Answer: b. 5–10 minutes.</w:t>
      </w:r>
    </w:p>
    <w:p>
      <w:r>
        <w:t>🧠 Clinical Rationale: Hypertonic enemas act rapidly; delayed results suggest blockage or inadequate instillation ⏱️.</w:t>
      </w:r>
    </w:p>
    <w:p>
      <w:r>
        <w:t>❌ Why Not Others: (d) too fast for the osmotic draw; (a) and (c) indicate failure or a different problem.</w:t>
      </w:r>
    </w:p>
    <w:p>
      <w:r>
        <w:t>⚡ 5-Second Recall: Fleet works in minutes ⏱️</w:t>
      </w:r>
    </w:p>
    <w:p>
      <w:r>
        <w:t>Positive Marks: 1</w:t>
      </w:r>
    </w:p>
    <w:p>
      <w:r>
        <w:t>Negative Marks: 0.33</w:t>
      </w:r>
    </w:p>
    <w:p>
      <w:r>
        <w:t>Question: Which is the BEST tool to protect peristomal skin before applying the barrier?</w:t>
      </w:r>
    </w:p>
    <w:p>
      <w:r>
        <w:t>(a) Alcohol wipes</w:t>
      </w:r>
    </w:p>
    <w:p>
      <w:r>
        <w:t>(b) Powder only, never film</w:t>
      </w:r>
    </w:p>
    <w:p>
      <w:r>
        <w:t>(c) Petroleum jelly over the whole adhesive area</w:t>
      </w:r>
    </w:p>
    <w:p>
      <w:r>
        <w:t>(d) Barrier film/skin protectant wipe, applied after cleaning and drying</w:t>
      </w:r>
    </w:p>
    <w:p>
      <w:r>
        <w:t>Answer: d</w:t>
      </w:r>
    </w:p>
    <w:p>
      <w:r>
        <w:t>Solution: ✅ Correct Answer: d. Barrier film after cleaning and drying.</w:t>
      </w:r>
    </w:p>
    <w:p>
      <w:r>
        <w:t>🧠 Clinical Rationale: Barrier films shield skin from effluent and adhesive trauma without impairing adhesion 🛡️.</w:t>
      </w:r>
    </w:p>
    <w:p>
      <w:r>
        <w:t>❌ Why Not Others: (a) alcohol stings and dries; (b) powder and film can both be used (powder under film for weeping skin); (c) jelly impairs adhesion.</w:t>
      </w:r>
    </w:p>
    <w:p>
      <w:r>
        <w:t>⚡ 5-Second Recall: Clean, dry, film, stick 🛡️</w:t>
      </w:r>
    </w:p>
    <w:p>
      <w:r>
        <w:t>Positive Marks: 1</w:t>
      </w:r>
    </w:p>
    <w:p>
      <w:r>
        <w:t>Negative Marks: 0.33</w:t>
      </w:r>
    </w:p>
    <w:p>
      <w:r>
        <w:t>Question: Which patient MOST needs strict intake-output monitoring?</w:t>
      </w:r>
    </w:p>
    <w:p>
      <w:r>
        <w:t>(a) A fit young adult after routine vaccination</w:t>
      </w:r>
    </w:p>
    <w:p>
      <w:r>
        <w:t>(b) A CKD patient on dialysis with fluid restriction</w:t>
      </w:r>
    </w:p>
    <w:p>
      <w:r>
        <w:t>(c) A day-care patient with no IV access</w:t>
      </w:r>
    </w:p>
    <w:p>
      <w:r>
        <w:t>(d) A stable OPD attendee</w:t>
      </w:r>
    </w:p>
    <w:p>
      <w:r>
        <w:t>Answer: b</w:t>
      </w:r>
    </w:p>
    <w:p>
      <w:r>
        <w:t>Solution: ✅ Correct Answer: b. Renal failure with restriction — balance is life-guiding data.</w:t>
      </w:r>
    </w:p>
    <w:p>
      <w:r>
        <w:t>🧠 Clinical Rationale: Between dialysis sessions fluid gain predicts morbidity; strict I&amp;O plus weight guide ultrafiltration targets 🩺.</w:t>
      </w:r>
    </w:p>
    <w:p>
      <w:r>
        <w:t>❌ Why Not Others: (a), (d), (c) have no indication for strict balance.</w:t>
      </w:r>
    </w:p>
    <w:p>
      <w:r>
        <w:t>⚡ 5-Second Recall: Dialysis = strict I&amp;O 🩺</w:t>
      </w:r>
    </w:p>
    <w:p>
      <w:r>
        <w:t>Positive Marks: 1</w:t>
      </w:r>
    </w:p>
    <w:p>
      <w:r>
        <w:t>Negative Marks: 0.33</w:t>
      </w:r>
    </w:p>
    <w:p>
      <w:r>
        <w:t>Question: Earliest observable sign of fluid RETENTION (overload) is usually:</w:t>
      </w:r>
    </w:p>
    <w:p>
      <w:r>
        <w:t>(a) Concentrated urine</w:t>
      </w:r>
    </w:p>
    <w:p>
      <w:r>
        <w:t>(b) Flat neck veins</w:t>
      </w:r>
    </w:p>
    <w:p>
      <w:r>
        <w:t>(c) Sudden weight gain and dependent oedema</w:t>
      </w:r>
    </w:p>
    <w:p>
      <w:r>
        <w:t>(d) Dry tongue</w:t>
      </w:r>
    </w:p>
    <w:p>
      <w:r>
        <w:t>Answer: c</w:t>
      </w:r>
    </w:p>
    <w:p>
      <w:r>
        <w:t>Solution: ✅ Correct Answer: c. Weight climbs before visible oedema matures.</w:t>
      </w:r>
    </w:p>
    <w:p>
      <w:r>
        <w:t>🧠 Clinical Rationale: ~2–3 L excess accumulates before pitting oedema appears; the scale catches it first ⚖️.</w:t>
      </w:r>
    </w:p>
    <w:p>
      <w:r>
        <w:t>❌ Why Not Others: (d) and (b) suggest dehydration; (a) suggests deficit.</w:t>
      </w:r>
    </w:p>
    <w:p>
      <w:r>
        <w:t>⚡ 5-Second Recall: Scale first, then swelling ⚖️</w:t>
      </w:r>
    </w:p>
    <w:p>
      <w:r>
        <w:t>Positive Marks: 1</w:t>
      </w:r>
    </w:p>
    <w:p>
      <w:r>
        <w:t>Negative Marks: 0.33</w:t>
      </w:r>
    </w:p>
    <w:p>
      <w:r>
        <w:t>Question: Sunken fontanelle in an infant indicates:</w:t>
      </w:r>
    </w:p>
    <w:p>
      <w:r>
        <w:t>(a) Hydrocephalus</w:t>
      </w:r>
    </w:p>
    <w:p>
      <w:r>
        <w:t>(b) Overhydration</w:t>
      </w:r>
    </w:p>
    <w:p>
      <w:r>
        <w:t>(c) Dehydration</w:t>
      </w:r>
    </w:p>
    <w:p>
      <w:r>
        <w:t>(d) Normal skull variant</w:t>
      </w:r>
    </w:p>
    <w:p>
      <w:r>
        <w:t>Answer: c</w:t>
      </w:r>
    </w:p>
    <w:p>
      <w:r>
        <w:t>Solution: ✅ Correct Answer: c. The soft spot sinks as extracellular volume falls.</w:t>
      </w:r>
    </w:p>
    <w:p>
      <w:r>
        <w:t>🧠 Clinical Rationale: Assess with the baby calm and upright; bulging fontanelle is the opposite (raised ICP) 👶.</w:t>
      </w:r>
    </w:p>
    <w:p>
      <w:r>
        <w:t>❌ Why Not Others: (b) would bulge it; (d) and (a) unrelated to volume.</w:t>
      </w:r>
    </w:p>
    <w:p>
      <w:r>
        <w:t>⚡ 5-Second Recall: Sunken soft spot = dry baby 👶</w:t>
      </w:r>
    </w:p>
    <w:p>
      <w:r>
        <w:t>Positive Marks: 1</w:t>
      </w:r>
    </w:p>
    <w:p>
      <w:r>
        <w:t>Negative Marks: 0.33</w:t>
      </w:r>
    </w:p>
    <w:p>
      <w:r>
        <w:t>Question: Which finding requires IMMEDIATE follow-up in a fluid-restricted cardiac patient?</w:t>
      </w:r>
    </w:p>
    <w:p>
      <w:r>
        <w:t>(a) Stable weight</w:t>
      </w:r>
    </w:p>
    <w:p>
      <w:r>
        <w:t>(b) Urine output 0.2 mL/kg/h with rising weight</w:t>
      </w:r>
    </w:p>
    <w:p>
      <w:r>
        <w:t>(c) Urine output 0.8 mL/kg/h</w:t>
      </w:r>
    </w:p>
    <w:p>
      <w:r>
        <w:t>(d) Two pillows for sleeping instead of one</w:t>
      </w:r>
    </w:p>
    <w:p>
      <w:r>
        <w:t>Answer: b</w:t>
      </w:r>
    </w:p>
    <w:p>
      <w:r>
        <w:t>Solution: ✅ Correct Answer: b. Oliguria with weight gain = renal hypoperfusion or overload — urgent review.</w:t>
      </w:r>
    </w:p>
    <w:p>
      <w:r>
        <w:t>🧠 Clinical Rationale: This combination precedes pulmonary oedema; report with the full dataset (I&amp;O, weight, vitals) 🚨.</w:t>
      </w:r>
    </w:p>
    <w:p>
      <w:r>
        <w:t>❌ Why Not Others: (c) adequate output; (a) reassuring; (d) mild change worth noting, not emergency.</w:t>
      </w:r>
    </w:p>
    <w:p>
      <w:r>
        <w:t>⚡ 5-Second Recall: No urine + heavy = emergency 🚨</w:t>
      </w:r>
    </w:p>
    <w:p>
      <w:r>
        <w:t>Positive Marks: 1</w:t>
      </w:r>
    </w:p>
    <w:p>
      <w:r>
        <w:t>Negative Marks: 0.33</w:t>
      </w:r>
    </w:p>
    <w:p>
      <w:r>
        <w:t>Question: Family members bring a 2 L bottle of cola for a restricted patient. The BEST nursing response is:</w:t>
      </w:r>
    </w:p>
    <w:p>
      <w:r>
        <w:t>(a) Explain the restriction, check the plan with the nurse/doctor for any allowed share, and suggest acceptable alternatives</w:t>
      </w:r>
    </w:p>
    <w:p>
      <w:r>
        <w:t>(b) Allow the patient to finish it quickly</w:t>
      </w:r>
    </w:p>
    <w:p>
      <w:r>
        <w:t>(c) Confiscate and discard without explanation</w:t>
      </w:r>
    </w:p>
    <w:p>
      <w:r>
        <w:t>(d) Report the family for disciplinary action</w:t>
      </w:r>
    </w:p>
    <w:p>
      <w:r>
        <w:t>Answer: a</w:t>
      </w:r>
    </w:p>
    <w:p>
      <w:r>
        <w:t>Solution: ✅ Correct Answer: a. Educate + negotiate within the plan.</w:t>
      </w:r>
    </w:p>
    <w:p>
      <w:r>
        <w:t>🧠 Clinical Rationale: Families usually don't know; respectful teaching prevents repeat breaches and keeps trust 💬.</w:t>
      </w:r>
    </w:p>
    <w:p>
      <w:r>
        <w:t>❌ Why Not Others: (c) alienates; (d) punitive; (b) 2 L cola breaks restriction and adds sodium load.</w:t>
      </w:r>
    </w:p>
    <w:p>
      <w:r>
        <w:t>⚡ 5-Second Recall: Teach the family, protect the patient 💬</w:t>
      </w:r>
    </w:p>
    <w:p>
      <w:r>
        <w:t>Positive Marks: 1</w:t>
      </w:r>
    </w:p>
    <w:p>
      <w:r>
        <w:t>Negative Marks: 0.33</w:t>
      </w:r>
    </w:p>
    <w:p>
      <w:r>
        <w:t>Question: A patient on 1.5 L restriction has consumed 1200 mL by 8 pm. Remaining allowance:</w:t>
      </w:r>
    </w:p>
    <w:p>
      <w:r>
        <w:t>(a) 300 mL</w:t>
      </w:r>
    </w:p>
    <w:p>
      <w:r>
        <w:t>(b) 500 mL</w:t>
      </w:r>
    </w:p>
    <w:p>
      <w:r>
        <w:t>(c) 1200 mL</w:t>
      </w:r>
    </w:p>
    <w:p>
      <w:r>
        <w:t>(d) 1500 mL</w:t>
      </w:r>
    </w:p>
    <w:p>
      <w:r>
        <w:t>Answer: a</w:t>
      </w:r>
    </w:p>
    <w:p>
      <w:r>
        <w:t>Solution: ✅ Correct Answer: a. 1500 − 1200 = 300 mL remaining.</w:t>
      </w:r>
    </w:p>
    <w:p>
      <w:r>
        <w:t>🧠 Clinical Rationale: Running allowance totals let you plan the last doses of fluid for medications and night thirst 🧮.</w:t>
      </w:r>
    </w:p>
    <w:p>
      <w:r>
        <w:t>❌ Why Not Others: (d) full allowance; (c) consumed amount; (b) over-estimate.</w:t>
      </w:r>
    </w:p>
    <w:p>
      <w:r>
        <w:t>🧮 Calculation Check: 1500 − 1200 = 300 mL.</w:t>
      </w:r>
    </w:p>
    <w:p>
      <w:r>
        <w:t>⚡ 5-Second Recall: Allowance minus consumed 🧮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