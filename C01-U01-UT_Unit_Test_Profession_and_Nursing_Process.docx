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Public health nursing in the United States began with the work of Lillian Wald at the:</w:t>
      </w:r>
    </w:p>
    <w:p>
      <w:r>
        <w:t>(a) Henry Street Settlement, New York</w:t>
      </w:r>
    </w:p>
    <w:p>
      <w:r>
        <w:t>(b) Kaiserswerth Deaconess Institute</w:t>
      </w:r>
    </w:p>
    <w:p>
      <w:r>
        <w:t>(c) American Red Cross</w:t>
      </w:r>
    </w:p>
    <w:p>
      <w:r>
        <w:t>(d) Frontier Nursing Service</w:t>
      </w:r>
    </w:p>
    <w:p>
      <w:r>
        <w:t>Answer: a</w:t>
      </w:r>
    </w:p>
    <w:p>
      <w:r>
        <w:t>Solution: ✅ Correct Answer: a. Henry Street Settlement, New York.</w:t>
      </w:r>
    </w:p>
    <w:p>
      <w:r>
        <w:t>🧠 Clinical Rationale: Lillian Wald founded the Henry Street Settlement in 1893, taking nursing into homes, schools and factories — the origin of public health and community nursing 🏙️.</w:t>
      </w:r>
    </w:p>
    <w:p>
      <w:r>
        <w:t>❌ Why Not Others: (d) Breckinridge; (c) Barton; (b) Kaiserswerth is where Nightingale was trained.</w:t>
      </w:r>
    </w:p>
    <w:p>
      <w:r>
        <w:t>⚡ 5-Second Recall: Public health nursing = Henry Street Settlement, Wald 🏙️</w:t>
      </w:r>
    </w:p>
    <w:p>
      <w:r>
        <w:t>Positive Marks: 1</w:t>
      </w:r>
    </w:p>
    <w:p>
      <w:r>
        <w:t>Negative Marks: 0.33</w:t>
      </w:r>
    </w:p>
    <w:p>
      <w:r>
        <w:t>Question: The theory that nursing care must be culturally congruent, developed as Culture Care Diversity and Universality, belongs to:</w:t>
      </w:r>
    </w:p>
    <w:p>
      <w:r>
        <w:t>(a) Jean Watson</w:t>
      </w:r>
    </w:p>
    <w:p>
      <w:r>
        <w:t>(b) Hildegard Peplau</w:t>
      </w:r>
    </w:p>
    <w:p>
      <w:r>
        <w:t>(c) Madeleine Leininger</w:t>
      </w:r>
    </w:p>
    <w:p>
      <w:r>
        <w:t>(d) Martha Rogers</w:t>
      </w:r>
    </w:p>
    <w:p>
      <w:r>
        <w:t>Answer: c</w:t>
      </w:r>
    </w:p>
    <w:p>
      <w:r>
        <w:t>Solution: ✅ Correct Answer: c. Madeleine Leininger.</w:t>
      </w:r>
    </w:p>
    <w:p>
      <w:r>
        <w:t>🧠 Clinical Rationale: Leininger is the founder of transcultural nursing; care is culturally competent when it fits the patient's values, beliefs and lifeways 🌍.</w:t>
      </w:r>
    </w:p>
    <w:p>
      <w:r>
        <w:t>❌ Why Not Others: (d) Rogers — science of unitary human beings; (a) Watson — caring; (b) Peplau — interpersonal relations.</w:t>
      </w:r>
    </w:p>
    <w:p>
      <w:r>
        <w:t>⚡ 5-Second Recall: Transcultural nursing = Madeleine Leininger 🌍</w:t>
      </w:r>
    </w:p>
    <w:p>
      <w:r>
        <w:t>Positive Marks: 1</w:t>
      </w:r>
    </w:p>
    <w:p>
      <w:r>
        <w:t>Negative Marks: 0.33</w:t>
      </w:r>
    </w:p>
    <w:p>
      <w:r>
        <w:t>Question: Holistic nursing means care that addresses:</w:t>
      </w:r>
    </w:p>
    <w:p>
      <w:r>
        <w:t>(a) The whole person — body, mind, spirit and environment</w:t>
      </w:r>
    </w:p>
    <w:p>
      <w:r>
        <w:t>(b) Only the physical signs and symptoms</w:t>
      </w:r>
    </w:p>
    <w:p>
      <w:r>
        <w:t>(c) Only the family's expressed requests</w:t>
      </w:r>
    </w:p>
    <w:p>
      <w:r>
        <w:t>(d) Only the diagnosed disease</w:t>
      </w:r>
    </w:p>
    <w:p>
      <w:r>
        <w:t>Answer: a</w:t>
      </w:r>
    </w:p>
    <w:p>
      <w:r>
        <w:t>Solution: ✅ Correct Answer: a. The whole person and their environment.</w:t>
      </w:r>
    </w:p>
    <w:p>
      <w:r>
        <w:t>🧠 Clinical Rationale: Holism treats the person as an integrated whole, so assessment and care consider physical, emotional, social, cultural and spiritual dimensions together 🌱.</w:t>
      </w:r>
    </w:p>
    <w:p>
      <w:r>
        <w:t>❌ Why Not Others: (b), (d) are reductionist; (c) ignores the patient's own needs.</w:t>
      </w:r>
    </w:p>
    <w:p>
      <w:r>
        <w:t>⚡ 5-Second Recall: Holistic care = whole person + environment 🌱</w:t>
      </w:r>
    </w:p>
    <w:p>
      <w:r>
        <w:t>Positive Marks: 1</w:t>
      </w:r>
    </w:p>
    <w:p>
      <w:r>
        <w:t>Negative Marks: 0.33</w:t>
      </w:r>
    </w:p>
    <w:p>
      <w:r>
        <w:t>Question: Nursing qualifies as a profession because, among other criteria, it:</w:t>
      </w:r>
    </w:p>
    <w:p>
      <w:r>
        <w:t>(a) Is approved by hospital management</w:t>
      </w:r>
    </w:p>
    <w:p>
      <w:r>
        <w:t>(b) Has a standard dress code</w:t>
      </w:r>
    </w:p>
    <w:p>
      <w:r>
        <w:t>(c) Possesses a unique body of knowledge, provides a service and is self-regulating</w:t>
      </w:r>
    </w:p>
    <w:p>
      <w:r>
        <w:t>(d) Provides a fixed monthly salary</w:t>
      </w:r>
    </w:p>
    <w:p>
      <w:r>
        <w:t>Answer: c</w:t>
      </w:r>
    </w:p>
    <w:p>
      <w:r>
        <w:t>Solution: ✅ Correct Answer: c. Unique knowledge, service and self-regulation.</w:t>
      </w:r>
    </w:p>
    <w:p>
      <w:r>
        <w:t>🧠 Clinical Rationale: A profession controls its own education and entry (self-regulation through councils), serves a social need and is guided by a code of ethics 🏛️.</w:t>
      </w:r>
    </w:p>
    <w:p>
      <w:r>
        <w:t>❌ Why Not Others: (b), (a), (d) are employment features, not professional hallmarks.</w:t>
      </w:r>
    </w:p>
    <w:p>
      <w:r>
        <w:t>⚡ 5-Second Recall: Self-regulation is a key mark of a profession 🏛️</w:t>
      </w:r>
    </w:p>
    <w:p>
      <w:r>
        <w:t>Positive Marks: 1</w:t>
      </w:r>
    </w:p>
    <w:p>
      <w:r>
        <w:t>Negative Marks: 0.33</w:t>
      </w:r>
    </w:p>
    <w:p>
      <w:r>
        <w:t>Question: Which of the following is an INDEPENDENT nursing function?</w:t>
      </w:r>
    </w:p>
    <w:p>
      <w:r>
        <w:t>(a) Positioning a breathless patient upright and encouraging slow breathing</w:t>
      </w:r>
    </w:p>
    <w:p>
      <w:r>
        <w:t>(b) Inserting a urinary catheter on the provider's order</w:t>
      </w:r>
    </w:p>
    <w:p>
      <w:r>
        <w:t>(c) Administering a prescribed antipyretic</w:t>
      </w:r>
    </w:p>
    <w:p>
      <w:r>
        <w:t>(d) Ordering a chest X-ray</w:t>
      </w:r>
    </w:p>
    <w:p>
      <w:r>
        <w:t>Answer: a</w:t>
      </w:r>
    </w:p>
    <w:p>
      <w:r>
        <w:t>Solution: ✅ Correct Answer: a. Positioning and coaching breathing.</w:t>
      </w:r>
    </w:p>
    <w:p>
      <w:r>
        <w:t>🧠 Clinical Rationale: Independent functions are nursing actions authorised by the nurse's own scope — comfort, positioning, hygiene, health teaching, safety and monitoring — needing no medical order 🩺.</w:t>
      </w:r>
    </w:p>
    <w:p>
      <w:r>
        <w:t>❌ Why Not Others: (c)/(b) require a physician's order (dependent); (d) ordering investigations is a medical function.</w:t>
      </w:r>
    </w:p>
    <w:p>
      <w:r>
        <w:t>⚡ 5-Second Recall: Independent = nursing's own scope, no order needed 🩺</w:t>
      </w:r>
    </w:p>
    <w:p>
      <w:r>
        <w:t>Positive Marks: 1</w:t>
      </w:r>
    </w:p>
    <w:p>
      <w:r>
        <w:t>Negative Marks: 0.33</w:t>
      </w:r>
    </w:p>
    <w:p>
      <w:r>
        <w:t>Question: The nurse's role as a communicator is central because:</w:t>
      </w:r>
    </w:p>
    <w:p>
      <w:r>
        <w:t>(a) It is the responsibility of the physician alone</w:t>
      </w:r>
    </w:p>
    <w:p>
      <w:r>
        <w:t>(b) Communication underpins every other role and the therapeutic relationship</w:t>
      </w:r>
    </w:p>
    <w:p>
      <w:r>
        <w:t>(c) It is needed only during shift handover</w:t>
      </w:r>
    </w:p>
    <w:p>
      <w:r>
        <w:t>(d) It can replace clinical skills altogether</w:t>
      </w:r>
    </w:p>
    <w:p>
      <w:r>
        <w:t>Answer: b</w:t>
      </w:r>
    </w:p>
    <w:p>
      <w:r>
        <w:t>Solution: ✅ Correct Answer: b. Communication underpins every role.</w:t>
      </w:r>
    </w:p>
    <w:p>
      <w:r>
        <w:t>🧠 Clinical Rationale: Assessment, teaching, advocacy, delegation and teamwork all depend on clear, accurate, therapeutic communication — it is the connective tissue of nursing 🗣️.</w:t>
      </w:r>
    </w:p>
    <w:p>
      <w:r>
        <w:t>❌ Why Not Others: (c) too narrow; (d) communication complements, never replaces, skills; (a) it is a shared, nurse-led responsibility.</w:t>
      </w:r>
    </w:p>
    <w:p>
      <w:r>
        <w:t>⚡ 5-Second Recall: Communication = the backbone of every nursing role 🗣️</w:t>
      </w:r>
    </w:p>
    <w:p>
      <w:r>
        <w:t>Positive Marks: 1</w:t>
      </w:r>
    </w:p>
    <w:p>
      <w:r>
        <w:t>Negative Marks: 0.33</w:t>
      </w:r>
    </w:p>
    <w:p>
      <w:r>
        <w:t>Question: Registration and licensing of nurses for practice within a state is carried out by the:</w:t>
      </w:r>
    </w:p>
    <w:p>
      <w:r>
        <w:t>(a) International Council of Nurses</w:t>
      </w:r>
    </w:p>
    <w:p>
      <w:r>
        <w:t>(b) Trained Nurses Association of India</w:t>
      </w:r>
    </w:p>
    <w:p>
      <w:r>
        <w:t>(c) Municipal corporation</w:t>
      </w:r>
    </w:p>
    <w:p>
      <w:r>
        <w:t>(d) State Nursing Council</w:t>
      </w:r>
    </w:p>
    <w:p>
      <w:r>
        <w:t>Answer: d</w:t>
      </w:r>
    </w:p>
    <w:p>
      <w:r>
        <w:t>Solution: ✅ Correct Answer: d. State Nursing Council.</w:t>
      </w:r>
    </w:p>
    <w:p>
      <w:r>
        <w:t>🧠 Clinical Rationale: State Nursing Councils register nurses, issue licences, renew them and take disciplinary action — the day-to-day regulator of practice within the state 📋.</w:t>
      </w:r>
    </w:p>
    <w:p>
      <w:r>
        <w:t>❌ Why Not Others: (b) is a voluntary association; (c) has no nursing role; (a) is international and non-statutory.</w:t>
      </w:r>
    </w:p>
    <w:p>
      <w:r>
        <w:t>⚡ 5-Second Recall: State practice licence = State Nursing Council 📋</w:t>
      </w:r>
    </w:p>
    <w:p>
      <w:r>
        <w:t>Positive Marks: 1</w:t>
      </w:r>
    </w:p>
    <w:p>
      <w:r>
        <w:t>Negative Marks: 0.33</w:t>
      </w:r>
    </w:p>
    <w:p>
      <w:r>
        <w:t>Question: The International Council of Nurses (ICN) is best described as:</w:t>
      </w:r>
    </w:p>
    <w:p>
      <w:r>
        <w:t>(a) The worldwide federation of national nursing associations</w:t>
      </w:r>
    </w:p>
    <w:p>
      <w:r>
        <w:t>(b) A private hospital chain</w:t>
      </w:r>
    </w:p>
    <w:p>
      <w:r>
        <w:t>(c) A medical specialty college</w:t>
      </w:r>
    </w:p>
    <w:p>
      <w:r>
        <w:t>(d) A national government department</w:t>
      </w:r>
    </w:p>
    <w:p>
      <w:r>
        <w:t>Answer: a</w:t>
      </w:r>
    </w:p>
    <w:p>
      <w:r>
        <w:t>Solution: ✅ Correct Answer: a. The worldwide federation of national nursing associations.</w:t>
      </w:r>
    </w:p>
    <w:p>
      <w:r>
        <w:t>🧠 Clinical Rationale: The ICN represents nursing globally, sets the international code of ethics, promotes standards and speaks for the profession at world bodies 🌐.</w:t>
      </w:r>
    </w:p>
    <w:p>
      <w:r>
        <w:t>❌ Why Not Others: (d), (b), (c) misdescribe an international professional federation.</w:t>
      </w:r>
    </w:p>
    <w:p>
      <w:r>
        <w:t>⚡ 5-Second Recall: ICN = global federation of nursing associations 🌐</w:t>
      </w:r>
    </w:p>
    <w:p>
      <w:r>
        <w:t>Positive Marks: 1</w:t>
      </w:r>
    </w:p>
    <w:p>
      <w:r>
        <w:t>Negative Marks: 0.33</w:t>
      </w:r>
    </w:p>
    <w:p>
      <w:r>
        <w:t>Question: An expert nurse rapidly grasps that a deteriorating patient "is not right" before labs return. This is BEST described as:</w:t>
      </w:r>
    </w:p>
    <w:p>
      <w:r>
        <w:t>(a) Trial and error</w:t>
      </w:r>
    </w:p>
    <w:p>
      <w:r>
        <w:t>(b) Random guessing</w:t>
      </w:r>
    </w:p>
    <w:p>
      <w:r>
        <w:t>(c) Clinical intuition/pattern recognition</w:t>
      </w:r>
    </w:p>
    <w:p>
      <w:r>
        <w:t>(d) Rote memorisation</w:t>
      </w:r>
    </w:p>
    <w:p>
      <w:r>
        <w:t>Answer: c</w:t>
      </w:r>
    </w:p>
    <w:p>
      <w:r>
        <w:t>Solution: ✅ Correct Answer: c. Clinical intuition / pattern recognition.</w:t>
      </w:r>
    </w:p>
    <w:p>
      <w:r>
        <w:t>🧠 Clinical Rationale: Expert nurses build rich pattern libraries (Benner's expert stage) so they notice subtle cues early — intuition here is expert pattern recognition, not guessing 🔍.</w:t>
      </w:r>
    </w:p>
    <w:p>
      <w:r>
        <w:t>❌ Why Not Others: (a)/(b) imply no knowledge base; (d) is recall, not recognition of patterns.</w:t>
      </w:r>
    </w:p>
    <w:p>
      <w:r>
        <w:t>⚡ 5-Second Recall: Intuition in experts = fine-tuned pattern recognition 🔍</w:t>
      </w:r>
    </w:p>
    <w:p>
      <w:r>
        <w:t>Positive Marks: 1</w:t>
      </w:r>
    </w:p>
    <w:p>
      <w:r>
        <w:t>Negative Marks: 0.33</w:t>
      </w:r>
    </w:p>
    <w:p>
      <w:r>
        <w:t>Question: Which of the following is an example of a critical thinking STANDARD rather than an attitude?</w:t>
      </w:r>
    </w:p>
    <w:p>
      <w:r>
        <w:t>(a) Fairness</w:t>
      </w:r>
    </w:p>
    <w:p>
      <w:r>
        <w:t>(b) Confidence</w:t>
      </w:r>
    </w:p>
    <w:p>
      <w:r>
        <w:t>(c) Professional standards and criteria (e.g., evidence, guidelines)</w:t>
      </w:r>
    </w:p>
    <w:p>
      <w:r>
        <w:t>(d) Responsibility</w:t>
      </w:r>
    </w:p>
    <w:p>
      <w:r>
        <w:t>Answer: c</w:t>
      </w:r>
    </w:p>
    <w:p>
      <w:r>
        <w:t>Solution: ✅ Correct Answer: c. Professional standards and criteria.</w:t>
      </w:r>
    </w:p>
    <w:p>
      <w:r>
        <w:t>🧠 Clinical Rationale: Critical thinking standards (evidence, guidelines, ethics, criteria) are the yardsticks used to judge reasoning quality — distinct from dispositions/attitudes 📏.</w:t>
      </w:r>
    </w:p>
    <w:p>
      <w:r>
        <w:t>❌ Why Not Others: (b)/(d)/(a) are dispositions or attitudes (habits of mind).</w:t>
      </w:r>
    </w:p>
    <w:p>
      <w:r>
        <w:t>⚠️ Exam Trap: Mixed lists of standards vs attitudes are frequently confused.</w:t>
      </w:r>
    </w:p>
    <w:p>
      <w:r>
        <w:t>⚡ 5-Second Recall: Standards = yardsticks; attitudes = mind-set 📏</w:t>
      </w:r>
    </w:p>
    <w:p>
      <w:r>
        <w:t>Positive Marks: 1</w:t>
      </w:r>
    </w:p>
    <w:p>
      <w:r>
        <w:t>Negative Marks: 0.33</w:t>
      </w:r>
    </w:p>
    <w:p>
      <w:r>
        <w:t>Question: A patient arrives in the casualty with severe chest pain and breathlessness. The IMMEDIATE assessment priority is a:</w:t>
      </w:r>
    </w:p>
    <w:p>
      <w:r>
        <w:t>(a) Rapid, life-threatening (emergency) assessment of airway, breathing and circulation</w:t>
      </w:r>
    </w:p>
    <w:p>
      <w:r>
        <w:t>(b) Comprehensive health history</w:t>
      </w:r>
    </w:p>
    <w:p>
      <w:r>
        <w:t>(c) Growth and development review</w:t>
      </w:r>
    </w:p>
    <w:p>
      <w:r>
        <w:t>(d) Detailed family history</w:t>
      </w:r>
    </w:p>
    <w:p>
      <w:r>
        <w:t>Answer: a</w:t>
      </w:r>
    </w:p>
    <w:p>
      <w:r>
        <w:t>Solution: ✅ Correct Answer: a. Rapid emergency assessment of ABC.</w:t>
      </w:r>
    </w:p>
    <w:p>
      <w:r>
        <w:t>🧠 Clinical Rationale: In an emergency, life-threatening problems (airway, breathing, circulation) are assessed and treated first — data gathering is simultaneous with resuscitation 🚨.</w:t>
      </w:r>
    </w:p>
    <w:p>
      <w:r>
        <w:t>🔍 Key Clues: "Severe," "immediate," unstable presentation.</w:t>
      </w:r>
    </w:p>
    <w:p>
      <w:r>
        <w:t>❌ Why Not Others: (b)/(c)/(d) are time-consuming and inappropriate during a crisis.</w:t>
      </w:r>
    </w:p>
    <w:p>
      <w:r>
        <w:t>🚨 Priority Principle: Unstable patient ➡️ ABC first, history later.</w:t>
      </w:r>
    </w:p>
    <w:p>
      <w:r>
        <w:t>⚡ 5-Second Recall: Unstable = rapid ABC assessment 🚨</w:t>
      </w:r>
    </w:p>
    <w:p>
      <w:r>
        <w:t>Positive Marks: 1</w:t>
      </w:r>
    </w:p>
    <w:p>
      <w:r>
        <w:t>Negative Marks: 0.33</w:t>
      </w:r>
    </w:p>
    <w:p>
      <w:r>
        <w:t>Question: Which statement about the nurse's role in physical assessment is CORRECT?</w:t>
      </w:r>
    </w:p>
    <w:p>
      <w:r>
        <w:t>(a) The nurse relies solely on the physician's examination</w:t>
      </w:r>
    </w:p>
    <w:p>
      <w:r>
        <w:t>(b) The nurse may not touch the patient</w:t>
      </w:r>
    </w:p>
    <w:p>
      <w:r>
        <w:t>(c) The nurse performs a comprehensive nursing assessment including inspection, palpation, percussion and auscultation within scope</w:t>
      </w:r>
    </w:p>
    <w:p>
      <w:r>
        <w:t>(d) The nurse performs only inspection and vital signs</w:t>
      </w:r>
    </w:p>
    <w:p>
      <w:r>
        <w:t>Answer: c</w:t>
      </w:r>
    </w:p>
    <w:p>
      <w:r>
        <w:t>Solution: ✅ Correct Answer: c. The nurse performs a comprehensive nursing assessment within scope.</w:t>
      </w:r>
    </w:p>
    <w:p>
      <w:r>
        <w:t>🧠 Clinical Rationale: Nursing assessment includes all four examination techniques as permitted by the nurse practice act and agency policy — it focuses on the patient's responses 🩺.</w:t>
      </w:r>
    </w:p>
    <w:p>
      <w:r>
        <w:t>❌ Why Not Others: (d)/(a)/(b) understate the professional nursing role.</w:t>
      </w:r>
    </w:p>
    <w:p>
      <w:r>
        <w:t>⚡ 5-Second Recall: Nursing assessment = all four techniques within scope 🩺</w:t>
      </w:r>
    </w:p>
    <w:p>
      <w:r>
        <w:t>Positive Marks: 1</w:t>
      </w:r>
    </w:p>
    <w:p>
      <w:r>
        <w:t>Negative Marks: 0.33</w:t>
      </w:r>
    </w:p>
    <w:p>
      <w:r>
        <w:t>Question: A single piece of information obtained through observation or the patient's report is called a:</w:t>
      </w:r>
    </w:p>
    <w:p>
      <w:r>
        <w:t>(a) Cluster</w:t>
      </w:r>
    </w:p>
    <w:p>
      <w:r>
        <w:t>(b) Cue</w:t>
      </w:r>
    </w:p>
    <w:p>
      <w:r>
        <w:t>(c) Nursing diagnosis</w:t>
      </w:r>
    </w:p>
    <w:p>
      <w:r>
        <w:t>(d) Standard</w:t>
      </w:r>
    </w:p>
    <w:p>
      <w:r>
        <w:t>Answer: b</w:t>
      </w:r>
    </w:p>
    <w:p>
      <w:r>
        <w:t>Solution: ✅ Correct Answer: b. Cue.</w:t>
      </w:r>
    </w:p>
    <w:p>
      <w:r>
        <w:t>🧠 Clinical Rationale: A cue is one datum (a sign or symptom); several related cues form a cluster used to infer a nursing diagnosis 🔎.</w:t>
      </w:r>
    </w:p>
    <w:p>
      <w:r>
        <w:t>❌ Why Not Others: (c) is a conclusion; (a) is a group of cues; (d) is a benchmark.</w:t>
      </w:r>
    </w:p>
    <w:p>
      <w:r>
        <w:t>⚡ 5-Second Recall: One datum = a cue 🔎</w:t>
      </w:r>
    </w:p>
    <w:p>
      <w:r>
        <w:t>Positive Marks: 1</w:t>
      </w:r>
    </w:p>
    <w:p>
      <w:r>
        <w:t>Negative Marks: 0.33</w:t>
      </w:r>
    </w:p>
    <w:p>
      <w:r>
        <w:t>Question: A patient with a fractured femur has these findings. Which is the PRIORITY cue for immediate nursing action?</w:t>
      </w:r>
    </w:p>
    <w:p>
      <w:r>
        <w:t>(a) Dry lips with reduced oral intake</w:t>
      </w:r>
    </w:p>
    <w:p>
      <w:r>
        <w:t>(b) Sudden breathlessness with chest pain, SpO₂ 88%</w:t>
      </w:r>
    </w:p>
    <w:p>
      <w:r>
        <w:t>(c) Pain score 4/10 on movement</w:t>
      </w:r>
    </w:p>
    <w:p>
      <w:r>
        <w:t>(d) Mild ankle oedema on the injured side</w:t>
      </w:r>
    </w:p>
    <w:p>
      <w:r>
        <w:t>Answer: b</w:t>
      </w:r>
    </w:p>
    <w:p>
      <w:r>
        <w:t>Solution: ✅ Correct Answer: b. Sudden breathlessness with chest pain and SpO₂ 88%.</w:t>
      </w:r>
    </w:p>
    <w:p>
      <w:r>
        <w:t>🧠 Clinical Rationale: After a long-bone fracture, breathlessness + chest pain + desaturation suggests fat embolism/pulmonary embolism — a life-threatening cue demanding immediate action 🚨.</w:t>
      </w:r>
    </w:p>
    <w:p>
      <w:r>
        <w:t>🔍 Key Clues: Fracture + sudden dyspnoea = embolic risk.</w:t>
      </w:r>
    </w:p>
    <w:p>
      <w:r>
        <w:t>❌ Why Not Others: (d)/(c)/(a) are important but not immediately life-threatening.</w:t>
      </w:r>
    </w:p>
    <w:p>
      <w:r>
        <w:t>🚨 Priority Principle: Address the cue threatening airway/breathing/circulation first.</w:t>
      </w:r>
    </w:p>
    <w:p>
      <w:r>
        <w:t>🌟 PNC Exam Pearl: Long-bone fracture + sudden hypoxia + petechiae = fat embolism triad.</w:t>
      </w:r>
    </w:p>
    <w:p>
      <w:r>
        <w:t>⚡ 5-Second Recall: Fracture + sudden dyspnoea = think embolism 🚨</w:t>
      </w:r>
    </w:p>
    <w:p>
      <w:r>
        <w:t>Positive Marks: 1</w:t>
      </w:r>
    </w:p>
    <w:p>
      <w:r>
        <w:t>Negative Marks: 0.33</w:t>
      </w:r>
    </w:p>
    <w:p>
      <w:r>
        <w:t>Question: The purpose of NANDA-I (North American Nursing Diagnosis Association International) is to:</w:t>
      </w:r>
    </w:p>
    <w:p>
      <w:r>
        <w:t>(a) Fix nursing salaries</w:t>
      </w:r>
    </w:p>
    <w:p>
      <w:r>
        <w:t>(b) Standardise and develop nursing diagnoses with definitions and defining characteristics</w:t>
      </w:r>
    </w:p>
    <w:p>
      <w:r>
        <w:t>(c) Regulate hospitals</w:t>
      </w:r>
    </w:p>
    <w:p>
      <w:r>
        <w:t>(d) License nurses</w:t>
      </w:r>
    </w:p>
    <w:p>
      <w:r>
        <w:t>Answer: b</w:t>
      </w:r>
    </w:p>
    <w:p>
      <w:r>
        <w:t>Solution: ✅ Correct Answer: b. Standardise and develop nursing diagnoses.</w:t>
      </w:r>
    </w:p>
    <w:p>
      <w:r>
        <w:t>🧠 Clinical Rationale: NANDA-I maintains a taxonomy of approved labels with definitions, defining characteristics and related factors to promote consistent nursing language 📚.</w:t>
      </w:r>
    </w:p>
    <w:p>
      <w:r>
        <w:t>❌ Why Not Others: (a)/(d) are regulatory/employment functions; (c) is not its role.</w:t>
      </w:r>
    </w:p>
    <w:p>
      <w:r>
        <w:t>⚡ 5-Second Recall: NANDA-I = standard nursing-diagnosis language 📚</w:t>
      </w:r>
    </w:p>
    <w:p>
      <w:r>
        <w:t>Positive Marks: 1</w:t>
      </w:r>
    </w:p>
    <w:p>
      <w:r>
        <w:t>Negative Marks: 0.33</w:t>
      </w:r>
    </w:p>
    <w:p>
      <w:r>
        <w:t>Question: In the statement "Acute pain related to tissue injury as evidenced by guarding and grimacing," the related factor is:</w:t>
      </w:r>
    </w:p>
    <w:p>
      <w:r>
        <w:t>(a) Grimacing only</w:t>
      </w:r>
    </w:p>
    <w:p>
      <w:r>
        <w:t>(b) Guarding and grimacing</w:t>
      </w:r>
    </w:p>
    <w:p>
      <w:r>
        <w:t>(c) Acute pain</w:t>
      </w:r>
    </w:p>
    <w:p>
      <w:r>
        <w:t>(d) Tissue injury</w:t>
      </w:r>
    </w:p>
    <w:p>
      <w:r>
        <w:t>Answer: d</w:t>
      </w:r>
    </w:p>
    <w:p>
      <w:r>
        <w:t>Solution: ✅ Correct Answer: d. Tissue injury.</w:t>
      </w:r>
    </w:p>
    <w:p>
      <w:r>
        <w:t>🧠 Clinical Rationale: "Related to" introduces the aetiology/contributing factor; the defining characteristics are guarding and grimacing 🎯.</w:t>
      </w:r>
    </w:p>
    <w:p>
      <w:r>
        <w:t>❌ Why Not Others: (c) is the label; (b)/(a) are defining characteristics.</w:t>
      </w:r>
    </w:p>
    <w:p>
      <w:r>
        <w:t>⚡ 5-Second Recall: "Related to" = the cause/factor 🎯</w:t>
      </w:r>
    </w:p>
    <w:p>
      <w:r>
        <w:t>Positive Marks: 1</w:t>
      </w:r>
    </w:p>
    <w:p>
      <w:r>
        <w:t>Negative Marks: 0.33</w:t>
      </w:r>
    </w:p>
    <w:p>
      <w:r>
        <w:t>Question: Which statement correctly describes who makes each diagnosis?</w:t>
      </w:r>
    </w:p>
    <w:p>
      <w:r>
        <w:t>(a) Nurses can legally make medical diagnoses</w:t>
      </w:r>
    </w:p>
    <w:p>
      <w:r>
        <w:t>(b) A medical diagnosis is made by a licensed provider (e.g., physician); a nursing diagnosis is made by the registered nurse</w:t>
      </w:r>
    </w:p>
    <w:p>
      <w:r>
        <w:t>(c) Both are made only by physicians</w:t>
      </w:r>
    </w:p>
    <w:p>
      <w:r>
        <w:t>(d) Neither requires a licence</w:t>
      </w:r>
    </w:p>
    <w:p>
      <w:r>
        <w:t>Answer: b</w:t>
      </w:r>
    </w:p>
    <w:p>
      <w:r>
        <w:t>Solution: ✅ Correct Answer: b. Medical dx by a licensed provider; nursing dx by the RN.</w:t>
      </w:r>
    </w:p>
    <w:p>
      <w:r>
        <w:t>🧠 Clinical Rationale: Making a medical diagnosis is legally reserved for medical practitioners; nurses independently identify nursing diagnoses within their scope ⚖️.</w:t>
      </w:r>
    </w:p>
    <w:p>
      <w:r>
        <w:t>❌ Why Not Others: (a) exceeds nursing scope; (c)/(d) misstate legal authority and licensing.</w:t>
      </w:r>
    </w:p>
    <w:p>
      <w:r>
        <w:t>⚡ 5-Second Recall: Medical dx = provider; nursing dx = RN ⚖️</w:t>
      </w:r>
    </w:p>
    <w:p>
      <w:r>
        <w:t>Positive Marks: 1</w:t>
      </w:r>
    </w:p>
    <w:p>
      <w:r>
        <w:t>Negative Marks: 0.33</w:t>
      </w:r>
    </w:p>
    <w:p>
      <w:r>
        <w:t>Question: "Risk for falls" in a patient with Parkinson's disease is a nursing diagnosis because it addresses:</w:t>
      </w:r>
    </w:p>
    <w:p>
      <w:r>
        <w:t>(a) Hospital policy</w:t>
      </w:r>
    </w:p>
    <w:p>
      <w:r>
        <w:t>(b) The neurological disease itself</w:t>
      </w:r>
    </w:p>
    <w:p>
      <w:r>
        <w:t>(c) The patient's risk/human response requiring nursing prevention</w:t>
      </w:r>
    </w:p>
    <w:p>
      <w:r>
        <w:t>(d) The medical treatment plan</w:t>
      </w:r>
    </w:p>
    <w:p>
      <w:r>
        <w:t>Answer: c</w:t>
      </w:r>
    </w:p>
    <w:p>
      <w:r>
        <w:t>Solution: ✅ Correct Answer: c. The patient's risk/human response.</w:t>
      </w:r>
    </w:p>
    <w:p>
      <w:r>
        <w:t>🧠 Clinical Rationale: Nursing diagnoses name the response or risk that nursing care can prevent or manage — fall risk is a classic nursing-domain diagnosis 🛡️.</w:t>
      </w:r>
    </w:p>
    <w:p>
      <w:r>
        <w:t>❌ Why Not Others: (b) is medical; (d)/(a) are not the focus.</w:t>
      </w:r>
    </w:p>
    <w:p>
      <w:r>
        <w:t>⚡ 5-Second Recall: Risk diagnoses = nursing prevention focus 🛡️</w:t>
      </w:r>
    </w:p>
    <w:p>
      <w:r>
        <w:t>Positive Marks: 1</w:t>
      </w:r>
    </w:p>
    <w:p>
      <w:r>
        <w:t>Negative Marks: 0.33</w:t>
      </w:r>
    </w:p>
    <w:p>
      <w:r>
        <w:t>Question: A PATIENT-CENTERED goal is one that:</w:t>
      </w:r>
    </w:p>
    <w:p>
      <w:r>
        <w:t>(a) Focuses on the doctor's plan</w:t>
      </w:r>
    </w:p>
    <w:p>
      <w:r>
        <w:t>(b) Lists hospital routines</w:t>
      </w:r>
    </w:p>
    <w:p>
      <w:r>
        <w:t>(c) Describes what the nurse will do</w:t>
      </w:r>
    </w:p>
    <w:p>
      <w:r>
        <w:t>(d) Describes what the patient will achieve or demonstrate</w:t>
      </w:r>
    </w:p>
    <w:p>
      <w:r>
        <w:t>Answer: d</w:t>
      </w:r>
    </w:p>
    <w:p>
      <w:r>
        <w:t>Solution: ✅ Correct Answer: d. Focuses on what the patient will achieve.</w:t>
      </w:r>
    </w:p>
    <w:p>
      <w:r>
        <w:t>🧠 Clinical Rationale: Patient-centered goals use the patient as the subject ("The patient will…") and describe the expected response to care 🎯.</w:t>
      </w:r>
    </w:p>
    <w:p>
      <w:r>
        <w:t>❌ Why Not Others: (c) is nurse-centered; (a)/(b) are not patient goals.</w:t>
      </w:r>
    </w:p>
    <w:p>
      <w:r>
        <w:t>⚠️ Exam Trap: "The nurse will administer…" is an intervention, not a patient-centered goal.</w:t>
      </w:r>
    </w:p>
    <w:p>
      <w:r>
        <w:t>⚡ 5-Second Recall: Goal subject = the PATIENT 🎯</w:t>
      </w:r>
    </w:p>
    <w:p>
      <w:r>
        <w:t>Positive Marks: 1</w:t>
      </w:r>
    </w:p>
    <w:p>
      <w:r>
        <w:t>Negative Marks: 0.33</w:t>
      </w:r>
    </w:p>
    <w:p>
      <w:r>
        <w:t>Question: A nurse receives handover on four patients. Which patient needs to be seen FIRST during planning/rounds?</w:t>
      </w:r>
    </w:p>
    <w:p>
      <w:r>
        <w:t>(a) A patient waiting for discharge instructions</w:t>
      </w:r>
    </w:p>
    <w:p>
      <w:r>
        <w:t>(b) A patient requesting a warm drink</w:t>
      </w:r>
    </w:p>
    <w:p>
      <w:r>
        <w:t>(c) A patient asking for a blanket</w:t>
      </w:r>
    </w:p>
    <w:p>
      <w:r>
        <w:t>(d) A patient reporting sudden central chest pain with diaphoresis</w:t>
      </w:r>
    </w:p>
    <w:p>
      <w:r>
        <w:t>Answer: d</w:t>
      </w:r>
    </w:p>
    <w:p>
      <w:r>
        <w:t>Solution: ✅ Correct Answer: d. Sudden central chest pain with diaphoresis.</w:t>
      </w:r>
    </w:p>
    <w:p>
      <w:r>
        <w:t>🧠 Clinical Rationale: Chest pain with diaphoresis suggests acute myocardial ischaemia — a time-critical emergency requiring immediate assessment and action 🚨.</w:t>
      </w:r>
    </w:p>
    <w:p>
      <w:r>
        <w:t>❌ Why Not Others: (b)/(a)/(c) are comfort/routine needs.</w:t>
      </w:r>
    </w:p>
    <w:p>
      <w:r>
        <w:t>🚨 Priority Principle: Suspected MI ➡️ immediate priority.</w:t>
      </w:r>
    </w:p>
    <w:p>
      <w:r>
        <w:t>⚡ 5-Second Recall: Chest pain + sweating = act now 🚨</w:t>
      </w:r>
    </w:p>
    <w:p>
      <w:r>
        <w:t>Positive Marks: 1</w:t>
      </w:r>
    </w:p>
    <w:p>
      <w:r>
        <w:t>Negative Marks: 0.33</w:t>
      </w:r>
    </w:p>
    <w:p>
      <w:r>
        <w:t>Question: When selecting nursing interventions, the nurse should base the choice PRIMARILY on:</w:t>
      </w:r>
    </w:p>
    <w:p>
      <w:r>
        <w:t>(a) The best available evidence, the nursing diagnosis and the individual patient's needs</w:t>
      </w:r>
    </w:p>
    <w:p>
      <w:r>
        <w:t>(b) The physician's convenience</w:t>
      </w:r>
    </w:p>
    <w:p>
      <w:r>
        <w:t>(c) Personal preference</w:t>
      </w:r>
    </w:p>
    <w:p>
      <w:r>
        <w:t>(d) ward routine</w:t>
      </w:r>
    </w:p>
    <w:p>
      <w:r>
        <w:t>Answer: a</w:t>
      </w:r>
    </w:p>
    <w:p>
      <w:r>
        <w:t>Solution: ✅ Correct Answer: a. Evidence, the nursing diagnosis and the patient's needs.</w:t>
      </w:r>
    </w:p>
    <w:p>
      <w:r>
        <w:t>🧠 Clinical Rationale: Interventions must be individually appropriate, evidence-based and directly linked to the diagnosis and expected outcomes 🔬.</w:t>
      </w:r>
    </w:p>
    <w:p>
      <w:r>
        <w:t>❌ Why Not Others: (c)/(b)/(d) are not valid clinical bases.</w:t>
      </w:r>
    </w:p>
    <w:p>
      <w:r>
        <w:t>🌟 PNC Exam Pearl: Each intervention should be traceable to a diagnosis and outcome.</w:t>
      </w:r>
    </w:p>
    <w:p>
      <w:r>
        <w:t>⚡ 5-Second Recall: Interventions = evidence + diagnosis + patient 🔬</w:t>
      </w:r>
    </w:p>
    <w:p>
      <w:r>
        <w:t>Positive Marks: 1</w:t>
      </w:r>
    </w:p>
    <w:p>
      <w:r>
        <w:t>Negative Marks: 0.33</w:t>
      </w:r>
    </w:p>
    <w:p>
      <w:r>
        <w:t>Question: Which intervention is the clearest example of an EVIDENCE-BASED nursing action?</w:t>
      </w:r>
    </w:p>
    <w:p>
      <w:r>
        <w:t>(a) Following ward tradition</w:t>
      </w:r>
    </w:p>
    <w:p>
      <w:r>
        <w:t>(b) Performing hand hygiene before and after every patient contact</w:t>
      </w:r>
    </w:p>
    <w:p>
      <w:r>
        <w:t>(c) Ignoring the latest research</w:t>
      </w:r>
    </w:p>
    <w:p>
      <w:r>
        <w:t>(d) Using personal preference for dressing choice</w:t>
      </w:r>
    </w:p>
    <w:p>
      <w:r>
        <w:t>Answer: b</w:t>
      </w:r>
    </w:p>
    <w:p>
      <w:r>
        <w:t>Solution: ✅ Correct Answer: b. Hand hygiene before/after every patient contact.</w:t>
      </w:r>
    </w:p>
    <w:p>
      <w:r>
        <w:t>🧠 Clinical Rationale: Hand hygiene is one of the strongest evidence-based measures for preventing healthcare-associated infection 🧼.</w:t>
      </w:r>
    </w:p>
    <w:p>
      <w:r>
        <w:t>❌ Why Not Others: (a)/(d)/(c) are non-evidence-based practices.</w:t>
      </w:r>
    </w:p>
    <w:p>
      <w:r>
        <w:t>🛡️ Safety Link: Clean hands = the single most effective infection-control action.</w:t>
      </w:r>
    </w:p>
    <w:p>
      <w:r>
        <w:t>⚡ 5-Second Recall: Hand hygiene = top evidence-based action 🧼</w:t>
      </w:r>
    </w:p>
    <w:p>
      <w:r>
        <w:t>Positive Marks: 1</w:t>
      </w:r>
    </w:p>
    <w:p>
      <w:r>
        <w:t>Negative Marks: 0.33</w:t>
      </w:r>
    </w:p>
    <w:p>
      <w:r>
        <w:t>Question: The PRIMARY goal of case management is to:</w:t>
      </w:r>
    </w:p>
    <w:p>
      <w:r>
        <w:t>(a) Perform surgery</w:t>
      </w:r>
    </w:p>
    <w:p>
      <w:r>
        <w:t>(b) Fix staff salaries</w:t>
      </w:r>
    </w:p>
    <w:p>
      <w:r>
        <w:t>(c) Replace the charge nurse</w:t>
      </w:r>
    </w:p>
    <w:p>
      <w:r>
        <w:t>(d) Coordinate and monitor care across the continuum to achieve quality outcomes and efficient use of resources</w:t>
      </w:r>
    </w:p>
    <w:p>
      <w:r>
        <w:t>Answer: d</w:t>
      </w:r>
    </w:p>
    <w:p>
      <w:r>
        <w:t>Solution: ✅ Correct Answer: d. Coordinate care across the continuum for quality outcomes and efficient resource use.</w:t>
      </w:r>
    </w:p>
    <w:p>
      <w:r>
        <w:t>🧠 Clinical Rationale: Case managers track high-risk/complex patients from admission through discharge, promoting continuity and cost-effective care 📈.</w:t>
      </w:r>
    </w:p>
    <w:p>
      <w:r>
        <w:t>❌ Why Not Others: (c)/(b)/(a) are not the purpose of case management.</w:t>
      </w:r>
    </w:p>
    <w:p>
      <w:r>
        <w:t>⚡ 5-Second Recall: Case management = continuity + outcomes + resources 📈</w:t>
      </w:r>
    </w:p>
    <w:p>
      <w:r>
        <w:t>Positive Marks: 1</w:t>
      </w:r>
    </w:p>
    <w:p>
      <w:r>
        <w:t>Negative Marks: 0.33</w:t>
      </w:r>
    </w:p>
    <w:p>
      <w:r>
        <w:t>Question: When transferring a patient to another unit, continuity of care is BEST ensured by:</w:t>
      </w:r>
    </w:p>
    <w:p>
      <w:r>
        <w:t>(a) Sending the patient alone</w:t>
      </w:r>
    </w:p>
    <w:p>
      <w:r>
        <w:t>(b) Telling the family to explain everything</w:t>
      </w:r>
    </w:p>
    <w:p>
      <w:r>
        <w:t>(c) A complete, structured handover plus transfer of the relevant records and information</w:t>
      </w:r>
    </w:p>
    <w:p>
      <w:r>
        <w:t>(d) A brief verbal comment</w:t>
      </w:r>
    </w:p>
    <w:p>
      <w:r>
        <w:t>Answer: c</w:t>
      </w:r>
    </w:p>
    <w:p>
      <w:r>
        <w:t>Solution: ✅ Correct Answer: c. Complete structured handover with records.</w:t>
      </w:r>
    </w:p>
    <w:p>
      <w:r>
        <w:t>🧠 Clinical Rationale: Continuity requires that all relevant information (diagnosis, plan, pending results, risks) travels with the patient 📤.</w:t>
      </w:r>
    </w:p>
    <w:p>
      <w:r>
        <w:t>❌ Why Not Others: (a)/(d) risk omissions and harm; (b) is unreliable and breaches confidentiality.</w:t>
      </w:r>
    </w:p>
    <w:p>
      <w:r>
        <w:t>🛡️ Safety Link: Gaps at transfer are a leading cause of adverse events.</w:t>
      </w:r>
    </w:p>
    <w:p>
      <w:r>
        <w:t>⚡ 5-Second Recall: Transfer = full handover + records 📤</w:t>
      </w:r>
    </w:p>
    <w:p>
      <w:r>
        <w:t>Positive Marks: 1</w:t>
      </w:r>
    </w:p>
    <w:p>
      <w:r>
        <w:t>Negative Marks: 0.33</w:t>
      </w:r>
    </w:p>
    <w:p>
      <w:r>
        <w:t>Question: The care plan should be MODIFIED when:</w:t>
      </w:r>
    </w:p>
    <w:p>
      <w:r>
        <w:t>(a) It is a new shift</w:t>
      </w:r>
    </w:p>
    <w:p>
      <w:r>
        <w:t>(b) The patient's condition, priorities or responses change and the current plan is no longer appropriate</w:t>
      </w:r>
    </w:p>
    <w:p>
      <w:r>
        <w:t>(c) The family requests it</w:t>
      </w:r>
    </w:p>
    <w:p>
      <w:r>
        <w:t>(d) The nurse is tired</w:t>
      </w:r>
    </w:p>
    <w:p>
      <w:r>
        <w:t>Answer: b</w:t>
      </w:r>
    </w:p>
    <w:p>
      <w:r>
        <w:t>Solution: ✅ Correct Answer: b. When the condition/priorities/responses change.</w:t>
      </w:r>
    </w:p>
    <w:p>
      <w:r>
        <w:t>🧠 Clinical Rationale: An outdated plan is unsafe; modification keeps care patient-specific and effective 🔄.</w:t>
      </w:r>
    </w:p>
    <w:p>
      <w:r>
        <w:t>❌ Why Not Others: (d)/(a)/(c) are not clinical triggers.</w:t>
      </w:r>
    </w:p>
    <w:p>
      <w:r>
        <w:t>⚡ 5-Second Recall: Plan changes when the patient changes 🔄</w:t>
      </w:r>
    </w:p>
    <w:p>
      <w:r>
        <w:t>Positive Marks: 1</w:t>
      </w:r>
    </w:p>
    <w:p>
      <w:r>
        <w:t>Negative Marks: 0.33</w:t>
      </w:r>
    </w:p>
    <w:p>
      <w:r>
        <w:t>Question: On review, the nurse finds the ORIGINAL nursing diagnosis was incorrect. The nurse should:</w:t>
      </w:r>
    </w:p>
    <w:p>
      <w:r>
        <w:t>(a) Delete all documentation</w:t>
      </w:r>
    </w:p>
    <w:p>
      <w:r>
        <w:t>(b) Revise the nursing diagnosis and rebuild the plan accordingly</w:t>
      </w:r>
    </w:p>
    <w:p>
      <w:r>
        <w:t>(c) Discharge the patient</w:t>
      </w:r>
    </w:p>
    <w:p>
      <w:r>
        <w:t>(d) Keep the wrong diagnosis for continuity</w:t>
      </w:r>
    </w:p>
    <w:p>
      <w:r>
        <w:t>Answer: b</w:t>
      </w:r>
    </w:p>
    <w:p>
      <w:r>
        <w:t>Solution: ✅ Correct Answer: b. Revise the diagnosis and plan.</w:t>
      </w:r>
    </w:p>
    <w:p>
      <w:r>
        <w:t>🧠 Clinical Rationale: Evaluation may reveal an inaccurate diagnosis; the nurse corrects it so the plan addresses the real problem 🔄.</w:t>
      </w:r>
    </w:p>
    <w:p>
      <w:r>
        <w:t>❌ Why Not Others: (d) perpetuates error; (c)/(a) are inappropriate.</w:t>
      </w:r>
    </w:p>
    <w:p>
      <w:r>
        <w:t>⚡ 5-Second Recall: Wrong diagnosis ➡️ revise the diagnosis 🔄</w:t>
      </w:r>
    </w:p>
    <w:p>
      <w:r>
        <w:t>Positive Marks: 1</w:t>
      </w:r>
    </w:p>
    <w:p>
      <w:r>
        <w:t>Negative Marks: 0.33</w:t>
      </w:r>
    </w:p>
    <w:p>
      <w:r>
        <w:t>Question: The PIE documentation format stands for:</w:t>
      </w:r>
    </w:p>
    <w:p>
      <w:r>
        <w:t>(a) Pain, Intervention, Effect</w:t>
      </w:r>
    </w:p>
    <w:p>
      <w:r>
        <w:t>(b) Plan, Implementation, Evaluation</w:t>
      </w:r>
    </w:p>
    <w:p>
      <w:r>
        <w:t>(c) Problem, Intervention, Evaluation</w:t>
      </w:r>
    </w:p>
    <w:p>
      <w:r>
        <w:t>(d) Progress, Input, Exit</w:t>
      </w:r>
    </w:p>
    <w:p>
      <w:r>
        <w:t>Answer: c</w:t>
      </w:r>
    </w:p>
    <w:p>
      <w:r>
        <w:t>Solution: ✅ Correct Answer: c. Problem, Intervention, Evaluation.</w:t>
      </w:r>
    </w:p>
    <w:p>
      <w:r>
        <w:t>🧠 Clinical Rationale: PIE organises notes by the patient's problem, the nursing intervention and the resulting evaluation, linking care to the plan 🗂️.</w:t>
      </w:r>
    </w:p>
    <w:p>
      <w:r>
        <w:t>❌ Why Not Others: (b)/(a)/(d) are not the PIE components.</w:t>
      </w:r>
    </w:p>
    <w:p>
      <w:r>
        <w:t>⚡ 5-Second Recall: PIE = Problem, Intervention, Evaluation 🗂️</w:t>
      </w:r>
    </w:p>
    <w:p>
      <w:r>
        <w:t>Positive Marks: 1</w:t>
      </w:r>
    </w:p>
    <w:p>
      <w:r>
        <w:t>Negative Marks: 0.33</w:t>
      </w:r>
    </w:p>
    <w:p>
      <w:r>
        <w:t>Question: The nursing care plan is considered a legal document because:</w:t>
      </w:r>
    </w:p>
    <w:p>
      <w:r>
        <w:t>(a) It is part of the patient's record and can be used as evidence of the care planned and provided</w:t>
      </w:r>
    </w:p>
    <w:p>
      <w:r>
        <w:t>(b) It is stored in the pharmacy</w:t>
      </w:r>
    </w:p>
    <w:p>
      <w:r>
        <w:t>(c) It is printed on official paper</w:t>
      </w:r>
    </w:p>
    <w:p>
      <w:r>
        <w:t>(d) It is signed by the family</w:t>
      </w:r>
    </w:p>
    <w:p>
      <w:r>
        <w:t>Answer: a</w:t>
      </w:r>
    </w:p>
    <w:p>
      <w:r>
        <w:t>Solution: ✅ Correct Answer: a. It is part of the record and used as evidence.</w:t>
      </w:r>
    </w:p>
    <w:p>
      <w:r>
        <w:t>🧠 Clinical Rationale: The plan documents the standards and decisions of nursing care and may be reviewed in legal proceedings ⚖️.</w:t>
      </w:r>
    </w:p>
    <w:p>
      <w:r>
        <w:t>❌ Why Not Others: (b)/(d)/(c) do not make a document legally significant.</w:t>
      </w:r>
    </w:p>
    <w:p>
      <w:r>
        <w:t>⚡ 5-Second Recall: The care plan is part of the legal record ⚖️</w:t>
      </w:r>
    </w:p>
    <w:p>
      <w:r>
        <w:t>Positive Marks: 1</w:t>
      </w:r>
    </w:p>
    <w:p>
      <w:r>
        <w:t>Negative Marks: 0.33</w:t>
      </w:r>
    </w:p>
    <w:p>
      <w:r>
        <w:t>Question: The first nurse to be appointed a university professor of nursing (Columbia University, 1907) was:</w:t>
      </w:r>
    </w:p>
    <w:p>
      <w:r>
        <w:t>(a) Lavinia Dock</w:t>
      </w:r>
    </w:p>
    <w:p>
      <w:r>
        <w:t>(b) Mary Adelaide Nutting</w:t>
      </w:r>
    </w:p>
    <w:p>
      <w:r>
        <w:t>(c) Annie Goodrich</w:t>
      </w:r>
    </w:p>
    <w:p>
      <w:r>
        <w:t>(d) Isabel Hampton Robb</w:t>
      </w:r>
    </w:p>
    <w:p>
      <w:r>
        <w:t>Answer: b</w:t>
      </w:r>
    </w:p>
    <w:p>
      <w:r>
        <w:t>Solution: ✅ Correct Answer: b. Mary Adelaide Nutting.</w:t>
      </w:r>
    </w:p>
    <w:p>
      <w:r>
        <w:t>🧠 Clinical Rationale: Nutting became the world's first professor of nursing at Teachers College, Columbia (1907), moving nursing firmly into higher education 🎓.</w:t>
      </w:r>
    </w:p>
    <w:p>
      <w:r>
        <w:t>❌ Why Not Others: (c) Goodrich led Yale's school and ANA presidency; (a)/(d) were influential educators but not the first professorship.</w:t>
      </w:r>
    </w:p>
    <w:p>
      <w:r>
        <w:t>⚡ 5-Second Recall: First nursing professor = Nutting, Columbia 1907 🎓</w:t>
      </w:r>
    </w:p>
    <w:p>
      <w:r>
        <w:t>Positive Marks: 1</w:t>
      </w:r>
    </w:p>
    <w:p>
      <w:r>
        <w:t>Negative Marks: 0.33</w:t>
      </w:r>
    </w:p>
    <w:p>
      <w:r>
        <w:t>Question: The Roy Adaptation Model views the person as an adaptive system that responds to stimuli through four adaptive modes. Which of the following is one of those modes?</w:t>
      </w:r>
    </w:p>
    <w:p>
      <w:r>
        <w:t>(a) Orientation, working, termination</w:t>
      </w:r>
    </w:p>
    <w:p>
      <w:r>
        <w:t>(b) Ventilation, light and cleanliness</w:t>
      </w:r>
    </w:p>
    <w:p>
      <w:r>
        <w:t>(c) Care, core, cure</w:t>
      </w:r>
    </w:p>
    <w:p>
      <w:r>
        <w:t>(d) Physiologic, self-concept, role function and interdependence</w:t>
      </w:r>
    </w:p>
    <w:p>
      <w:r>
        <w:t>Answer: d</w:t>
      </w:r>
    </w:p>
    <w:p>
      <w:r>
        <w:t>Solution: ✅ Correct Answer: d. Physiologic, self-concept, role function and interdependence.</w:t>
      </w:r>
    </w:p>
    <w:p>
      <w:r>
        <w:t>🧠 Clinical Rationale: Roy sees health as adaptation; the nurse manages the stimuli that threaten adaptation so the person can cope within these four modes 🔄.</w:t>
      </w:r>
    </w:p>
    <w:p>
      <w:r>
        <w:t>❌ Why Not Others: (a) Peplau's relationship phases; (c) Lydia Hall's three C's; (b) Nightingale's environmental elements.</w:t>
      </w:r>
    </w:p>
    <w:p>
      <w:r>
        <w:t>⚡ 5-Second Recall: Roy = adaptation, four adaptive modes 🔄</w:t>
      </w:r>
    </w:p>
    <w:p>
      <w:r>
        <w:t>Positive Marks: 1</w:t>
      </w:r>
    </w:p>
    <w:p>
      <w:r>
        <w:t>Negative Marks: 0.33</w:t>
      </w:r>
    </w:p>
    <w:p>
      <w:r>
        <w:t>Question: Which of these best illustrates the "art" of nursing rather than the "science"?</w:t>
      </w:r>
    </w:p>
    <w:p>
      <w:r>
        <w:t>(a) Calculating an IV drip rate correctly</w:t>
      </w:r>
    </w:p>
    <w:p>
      <w:r>
        <w:t>(b) Showing compassionate presence and comforting a grieving family</w:t>
      </w:r>
    </w:p>
    <w:p>
      <w:r>
        <w:t>(c) Following aseptic technique during a dressing change</w:t>
      </w:r>
    </w:p>
    <w:p>
      <w:r>
        <w:t>(d) Interpreting an arterial blood gas report</w:t>
      </w:r>
    </w:p>
    <w:p>
      <w:r>
        <w:t>Answer: b</w:t>
      </w:r>
    </w:p>
    <w:p>
      <w:r>
        <w:t>Solution: ✅ Correct Answer: b. Compassionate presence and comfort.</w:t>
      </w:r>
    </w:p>
    <w:p>
      <w:r>
        <w:t>🧠 Clinical Rationale: Nursing's science is its knowledge and skill base; its art is the humanistic, caring, relational delivery of that knowledge — empathy, presence and dignity ❤️.</w:t>
      </w:r>
    </w:p>
    <w:p>
      <w:r>
        <w:t>❌ Why Not Others: (a), (d) and (c) are technical/scientific competencies.</w:t>
      </w:r>
    </w:p>
    <w:p>
      <w:r>
        <w:t>⚡ 5-Second Recall: Science = knowledge; art = caring practice ❤️</w:t>
      </w:r>
    </w:p>
    <w:p>
      <w:r>
        <w:t>Positive Marks: 1</w:t>
      </w:r>
    </w:p>
    <w:p>
      <w:r>
        <w:t>Negative Marks: 0.33</w:t>
      </w:r>
    </w:p>
    <w:p>
      <w:r>
        <w:t>Question: Health, as a relative concept, means that:</w:t>
      </w:r>
    </w:p>
    <w:p>
      <w:r>
        <w:t>(a) It exists on a scale that varies with age, culture and circumstances</w:t>
      </w:r>
    </w:p>
    <w:p>
      <w:r>
        <w:t>(b) It can never be measured or described</w:t>
      </w:r>
    </w:p>
    <w:p>
      <w:r>
        <w:t>(c) It simply means the absence of any laboratory abnormality</w:t>
      </w:r>
    </w:p>
    <w:p>
      <w:r>
        <w:t>(d) It is exactly the same for every individual</w:t>
      </w:r>
    </w:p>
    <w:p>
      <w:r>
        <w:t>Answer: a</w:t>
      </w:r>
    </w:p>
    <w:p>
      <w:r>
        <w:t>Solution: ✅ Correct Answer: a. It varies with age, culture and circumstances.</w:t>
      </w:r>
    </w:p>
    <w:p>
      <w:r>
        <w:t>🧠 Clinical Rationale: Health is a relative, dynamic state — a person with a chronic disease can still feel healthy, while optimum function differs by age and context 🌍.</w:t>
      </w:r>
    </w:p>
    <w:p>
      <w:r>
        <w:t>❌ Why Not Others: (d) ignores individual and cultural variation; (c) reduces health to lab values; (b) is defeatist and false.</w:t>
      </w:r>
    </w:p>
    <w:p>
      <w:r>
        <w:t>⚡ 5-Second Recall: Health is relative, dynamic and personal 🌍</w:t>
      </w:r>
    </w:p>
    <w:p>
      <w:r>
        <w:t>Positive Marks: 1</w:t>
      </w:r>
    </w:p>
    <w:p>
      <w:r>
        <w:t>Negative Marks: 0.33</w:t>
      </w:r>
    </w:p>
    <w:p>
      <w:r>
        <w:t>Question: Which nursing activity is an example of a dependent function?</w:t>
      </w:r>
    </w:p>
    <w:p>
      <w:r>
        <w:t>(a) Administering a medication prescribed by the provider</w:t>
      </w:r>
    </w:p>
    <w:p>
      <w:r>
        <w:t>(b) Documenting the nursing assessment</w:t>
      </w:r>
    </w:p>
    <w:p>
      <w:r>
        <w:t>(c) Teaching a patient about a low-salt diet</w:t>
      </w:r>
    </w:p>
    <w:p>
      <w:r>
        <w:t>(d) Performing wound care using the nurse's own judgment</w:t>
      </w:r>
    </w:p>
    <w:p>
      <w:r>
        <w:t>Answer: a</w:t>
      </w:r>
    </w:p>
    <w:p>
      <w:r>
        <w:t>Solution: ✅ Correct Answer: a. Administering a prescribed medication.</w:t>
      </w:r>
    </w:p>
    <w:p>
      <w:r>
        <w:t>🧠 Clinical Rationale: Dependent (physician-prescribed) functions are carried out under a legal order — giving drugs, implementing prescribed therapy — but always with independent verification and monitoring 💊.</w:t>
      </w:r>
    </w:p>
    <w:p>
      <w:r>
        <w:t>❌ Why Not Others: (c) teaching, (d) wound care and (b) documentation are within independent nursing practice.</w:t>
      </w:r>
    </w:p>
    <w:p>
      <w:r>
        <w:t>⚡ 5-Second Recall: Dependent function = follows a legal medical order 💊</w:t>
      </w:r>
    </w:p>
    <w:p>
      <w:r>
        <w:t>Positive Marks: 1</w:t>
      </w:r>
    </w:p>
    <w:p>
      <w:r>
        <w:t>Negative Marks: 0.33</w:t>
      </w:r>
    </w:p>
    <w:p>
      <w:r>
        <w:t>Question: A nurse opens a home-care service to provide wound care and health teaching in the community. This reflects the role of:</w:t>
      </w:r>
    </w:p>
    <w:p>
      <w:r>
        <w:t>(a) Counselor</w:t>
      </w:r>
    </w:p>
    <w:p>
      <w:r>
        <w:t>(b) Entrepreneur</w:t>
      </w:r>
    </w:p>
    <w:p>
      <w:r>
        <w:t>(c) Advocate</w:t>
      </w:r>
    </w:p>
    <w:p>
      <w:r>
        <w:t>(d) Educator</w:t>
      </w:r>
    </w:p>
    <w:p>
      <w:r>
        <w:t>Answer: b</w:t>
      </w:r>
    </w:p>
    <w:p>
      <w:r>
        <w:t>Solution: ✅ Correct Answer: b. Entrepreneur.</w:t>
      </w:r>
    </w:p>
    <w:p>
      <w:r>
        <w:t>🧠 Clinical Rationale: The nurse entrepreneur designs and delivers a new service, meeting an unmet need and using nursing knowledge in an independent practice model 💡.</w:t>
      </w:r>
    </w:p>
    <w:p>
      <w:r>
        <w:t>❌ Why Not Others: (a) counseling is one component; (c) advocacy is about rights; (d) teaching is part of the service, not the role defined here.</w:t>
      </w:r>
    </w:p>
    <w:p>
      <w:r>
        <w:t>⚡ 5-Second Recall: Creating a nursing service = entrepreneur 💡</w:t>
      </w:r>
    </w:p>
    <w:p>
      <w:r>
        <w:t>Positive Marks: 1</w:t>
      </w:r>
    </w:p>
    <w:p>
      <w:r>
        <w:t>Negative Marks: 0.33</w:t>
      </w:r>
    </w:p>
    <w:p>
      <w:r>
        <w:t>Question: Which statement correctly distinguishes licensure from certification?</w:t>
      </w:r>
    </w:p>
    <w:p>
      <w:r>
        <w:t>(a) Licensure is voluntary; certification is mandatory</w:t>
      </w:r>
    </w:p>
    <w:p>
      <w:r>
        <w:t>(b) Licensure is mandatory to practise; certification is voluntary and denotes specialty expertise</w:t>
      </w:r>
    </w:p>
    <w:p>
      <w:r>
        <w:t>(c) Both are voluntary</w:t>
      </w:r>
    </w:p>
    <w:p>
      <w:r>
        <w:t>(d) Both mean exactly the same</w:t>
      </w:r>
    </w:p>
    <w:p>
      <w:r>
        <w:t>Answer: b</w:t>
      </w:r>
    </w:p>
    <w:p>
      <w:r>
        <w:t>Solution: ✅ Correct Answer: b. Licensure is mandatory; certification is voluntary.</w:t>
      </w:r>
    </w:p>
    <w:p>
      <w:r>
        <w:t>🧠 Clinical Rationale: Licensure is the legal authority to practise granted by the state; certification is a voluntary credential confirming advanced competence in a specialty 🎓.</w:t>
      </w:r>
    </w:p>
    <w:p>
      <w:r>
        <w:t>❌ Why Not Others: (a) reverses the two; (c)/(d) misstate the legal difference.</w:t>
      </w:r>
    </w:p>
    <w:p>
      <w:r>
        <w:t>⚡ 5-Second Recall: Licensure = legal must; certification = specialty optional 🎓</w:t>
      </w:r>
    </w:p>
    <w:p>
      <w:r>
        <w:t>Positive Marks: 1</w:t>
      </w:r>
    </w:p>
    <w:p>
      <w:r>
        <w:t>Negative Marks: 0.33</w:t>
      </w:r>
    </w:p>
    <w:p>
      <w:r>
        <w:t>Question: The major purpose of professional nursing organisations such as TNAI and the ICN is to:</w:t>
      </w:r>
    </w:p>
    <w:p>
      <w:r>
        <w:t>(a) Provide only social and recreational events</w:t>
      </w:r>
    </w:p>
    <w:p>
      <w:r>
        <w:t>(b) Employ all nurses directly</w:t>
      </w:r>
    </w:p>
    <w:p>
      <w:r>
        <w:t>(c) Advance the profession, set standards, support members and influence health policy</w:t>
      </w:r>
    </w:p>
    <w:p>
      <w:r>
        <w:t>(d) Replace government regulation</w:t>
      </w:r>
    </w:p>
    <w:p>
      <w:r>
        <w:t>Answer: c</w:t>
      </w:r>
    </w:p>
    <w:p>
      <w:r>
        <w:t>Solution: ✅ Correct Answer: c. Advance the profession and influence policy.</w:t>
      </w:r>
    </w:p>
    <w:p>
      <w:r>
        <w:t>🧠 Clinical Rationale: Professional bodies unite nurses, promote education and research, protect the professional image and lobby for better health policy and working conditions 📣.</w:t>
      </w:r>
    </w:p>
    <w:p>
      <w:r>
        <w:t>❌ Why Not Others: (d) they complement, not replace, regulation; (b) they are not employers; (a) social activities are only a minor function.</w:t>
      </w:r>
    </w:p>
    <w:p>
      <w:r>
        <w:t>⚡ 5-Second Recall: Associations advance the profession &amp; policy 📣</w:t>
      </w:r>
    </w:p>
    <w:p>
      <w:r>
        <w:t>Positive Marks: 1</w:t>
      </w:r>
    </w:p>
    <w:p>
      <w:r>
        <w:t>Negative Marks: 0.33</w:t>
      </w:r>
    </w:p>
    <w:p>
      <w:r>
        <w:t>Question: Tanner's clinical judgment model consists of the phases noticing, interpreting, responding and:</w:t>
      </w:r>
    </w:p>
    <w:p>
      <w:r>
        <w:t>(a) evaluating</w:t>
      </w:r>
    </w:p>
    <w:p>
      <w:r>
        <w:t>(b) documenting</w:t>
      </w:r>
    </w:p>
    <w:p>
      <w:r>
        <w:t>(c) delegating</w:t>
      </w:r>
    </w:p>
    <w:p>
      <w:r>
        <w:t>(d) reflecting</w:t>
      </w:r>
    </w:p>
    <w:p>
      <w:r>
        <w:t>Answer: d</w:t>
      </w:r>
    </w:p>
    <w:p>
      <w:r>
        <w:t>Solution: ✅ Correct Answer: d. Reflecting.</w:t>
      </w:r>
    </w:p>
    <w:p>
      <w:r>
        <w:t>🧠 Clinical Rationale: Tanner's model runs Noticing ➡️ Interpreting ➡️ Responding ➡️ Reflecting, forming a clinical loop that improves future judgment 🔄.</w:t>
      </w:r>
    </w:p>
    <w:p>
      <w:r>
        <w:t>❌ Why Not Others: (b)/(c) are tasks, not model phases; (a) belongs to the nursing process, not Tanner's four phases.</w:t>
      </w:r>
    </w:p>
    <w:p>
      <w:r>
        <w:t>⚡ 5-Second Recall: Tanner = Noticing, Interpreting, Responding, Reflecting 🔄</w:t>
      </w:r>
    </w:p>
    <w:p>
      <w:r>
        <w:t>Positive Marks: 1</w:t>
      </w:r>
    </w:p>
    <w:p>
      <w:r>
        <w:t>Negative Marks: 0.33</w:t>
      </w:r>
    </w:p>
    <w:p>
      <w:r>
        <w:t>Question: The nurse's clinical judgment differs from a simple decision mainly because clinical judgment:</w:t>
      </w:r>
    </w:p>
    <w:p>
      <w:r>
        <w:t>(a) Is written in the chart before care</w:t>
      </w:r>
    </w:p>
    <w:p>
      <w:r>
        <w:t>(b) Integrates assessment cues with knowledge to choose the best action for a patient</w:t>
      </w:r>
    </w:p>
    <w:p>
      <w:r>
        <w:t>(c) Is made only by managers</w:t>
      </w:r>
    </w:p>
    <w:p>
      <w:r>
        <w:t>(d) Needs no data</w:t>
      </w:r>
    </w:p>
    <w:p>
      <w:r>
        <w:t>Answer: b</w:t>
      </w:r>
    </w:p>
    <w:p>
      <w:r>
        <w:t>Solution: ✅ Correct Answer: b. Integrates cues with knowledge to choose the best action.</w:t>
      </w:r>
    </w:p>
    <w:p>
      <w:r>
        <w:t>🧠 Clinical Rationale: Clinical judgment is context-rich — it weighs the individual patient's cues, risk and goals before acting 🩺.</w:t>
      </w:r>
    </w:p>
    <w:p>
      <w:r>
        <w:t>❌ Why Not Others: (d) data are essential; (c) staff nurses make clinical judgments daily; (a) charting follows, it does not define the judgment.</w:t>
      </w:r>
    </w:p>
    <w:p>
      <w:r>
        <w:t>⚡ 5-Second Recall: Clinical judgment = cues + knowledge ➡️ best action 🩺</w:t>
      </w:r>
    </w:p>
    <w:p>
      <w:r>
        <w:t>Positive Marks: 1</w:t>
      </w:r>
    </w:p>
    <w:p>
      <w:r>
        <w:t>Negative Marks: 0.33</w:t>
      </w:r>
    </w:p>
    <w:p>
      <w:r>
        <w:t>Question: During the interview, the nurse introduces self, explains the purpose and clarifies confidentiality. This occurs in the:</w:t>
      </w:r>
    </w:p>
    <w:p>
      <w:r>
        <w:t>(a) Working phase</w:t>
      </w:r>
    </w:p>
    <w:p>
      <w:r>
        <w:t>(b) Termination phase</w:t>
      </w:r>
    </w:p>
    <w:p>
      <w:r>
        <w:t>(c) Orientation/introduction phase</w:t>
      </w:r>
    </w:p>
    <w:p>
      <w:r>
        <w:t>(d) Follow-up phase</w:t>
      </w:r>
    </w:p>
    <w:p>
      <w:r>
        <w:t>Answer: c</w:t>
      </w:r>
    </w:p>
    <w:p>
      <w:r>
        <w:t>Solution: ✅ Correct Answer: c. Orientation/introduction phase.</w:t>
      </w:r>
    </w:p>
    <w:p>
      <w:r>
        <w:t>🧠 Clinical Rationale: The orientation phase establishes rapport, purpose, roles and privacy before data collection begins 🤝.</w:t>
      </w:r>
    </w:p>
    <w:p>
      <w:r>
        <w:t>❌ Why Not Others: (a) is where data are gathered; (b) is closure; (d) is after the encounter.</w:t>
      </w:r>
    </w:p>
    <w:p>
      <w:r>
        <w:t>⚡ 5-Second Recall: Orientation = introduce + explain purpose 🤝</w:t>
      </w:r>
    </w:p>
    <w:p>
      <w:r>
        <w:t>Positive Marks: 1</w:t>
      </w:r>
    </w:p>
    <w:p>
      <w:r>
        <w:t>Negative Marks: 0.33</w:t>
      </w:r>
    </w:p>
    <w:p>
      <w:r>
        <w:t>Question: When assessing a patient who speaks a different language and no trained interpreter is available, the nurse should:</w:t>
      </w:r>
    </w:p>
    <w:p>
      <w:r>
        <w:t>(a) Arrange a trained medical interpreter and use teach-back to confirm understanding</w:t>
      </w:r>
    </w:p>
    <w:p>
      <w:r>
        <w:t>(b) Use gestures only and proceed</w:t>
      </w:r>
    </w:p>
    <w:p>
      <w:r>
        <w:t>(c) Skip the assessment</w:t>
      </w:r>
    </w:p>
    <w:p>
      <w:r>
        <w:t>(d) Ask a child relative to interpret sensitive information</w:t>
      </w:r>
    </w:p>
    <w:p>
      <w:r>
        <w:t>Answer: a</w:t>
      </w:r>
    </w:p>
    <w:p>
      <w:r>
        <w:t>Solution: ✅ Correct Answer: a. Arrange a trained interpreter with teach-back.</w:t>
      </w:r>
    </w:p>
    <w:p>
      <w:r>
        <w:t>🧠 Clinical Rationale: Accurate data need clear communication; untrained or child interpreters risk error, breach of confidentiality and misinterpretation 🗣️.</w:t>
      </w:r>
    </w:p>
    <w:p>
      <w:r>
        <w:t>🔍 Key Clues: Language barrier + sensitive information.</w:t>
      </w:r>
    </w:p>
    <w:p>
      <w:r>
        <w:t>❌ Why Not Others: (d) is inappropriate and traumatising; (b) risks misassessment; (c) abandons the patient's right to assessment.</w:t>
      </w:r>
    </w:p>
    <w:p>
      <w:r>
        <w:t>🛡️ Safety Link: Miscommunication is a leading cause of assessment error.</w:t>
      </w:r>
    </w:p>
    <w:p>
      <w:r>
        <w:t>⚡ 5-Second Recall: Language barrier ➡️ trained interpreter, never a child 🗣️</w:t>
      </w:r>
    </w:p>
    <w:p>
      <w:r>
        <w:t>Positive Marks: 1</w:t>
      </w:r>
    </w:p>
    <w:p>
      <w:r>
        <w:t>Negative Marks: 0.33</w:t>
      </w:r>
    </w:p>
    <w:p>
      <w:r>
        <w:t>Question: The normal resting respiratory rate for a healthy adult is:</w:t>
      </w:r>
    </w:p>
    <w:p>
      <w:r>
        <w:t>(a) 6–8 breaths/min</w:t>
      </w:r>
    </w:p>
    <w:p>
      <w:r>
        <w:t>(b) 8–10 breaths/min</w:t>
      </w:r>
    </w:p>
    <w:p>
      <w:r>
        <w:t>(c) 12–20 breaths/min</w:t>
      </w:r>
    </w:p>
    <w:p>
      <w:r>
        <w:t>(d) 25–30 breaths/min</w:t>
      </w:r>
    </w:p>
    <w:p>
      <w:r>
        <w:t>Answer: c</w:t>
      </w:r>
    </w:p>
    <w:p>
      <w:r>
        <w:t>Solution: ✅ Correct Answer: c. 12–20 breaths/min.</w:t>
      </w:r>
    </w:p>
    <w:p>
      <w:r>
        <w:t>🧠 Clinical Rationale: Adult normal RR is 12–20/min; rates outside this range in an adult are interpreted as tachypnoea or bradypnoea ⏱️.</w:t>
      </w:r>
    </w:p>
    <w:p>
      <w:r>
        <w:t>❌ Why Not Others: (b)/(a) are bradyproea ranges; (d) is tachypnoea.</w:t>
      </w:r>
    </w:p>
    <w:p>
      <w:r>
        <w:t>🧮 Calculation Check: &lt;12 = bradypnoea; &gt;20 = tachypnoea ⏱️</w:t>
      </w:r>
    </w:p>
    <w:p>
      <w:r>
        <w:t>⚡ 5-Second Recall: Adult RR normal = 12–20/min ⏱️</w:t>
      </w:r>
    </w:p>
    <w:p>
      <w:r>
        <w:t>Positive Marks: 1</w:t>
      </w:r>
    </w:p>
    <w:p>
      <w:r>
        <w:t>Negative Marks: 0.33</w:t>
      </w:r>
    </w:p>
    <w:p>
      <w:r>
        <w:t>Question: Which cluster of cues BEST supports the nursing diagnosis "Ineffective airway clearance"?</w:t>
      </w:r>
    </w:p>
    <w:p>
      <w:r>
        <w:t>(a) Dry skin, brittle nails and hair loss</w:t>
      </w:r>
    </w:p>
    <w:p>
      <w:r>
        <w:t>(b) Polyuria, polydipsia and weight loss</w:t>
      </w:r>
    </w:p>
    <w:p>
      <w:r>
        <w:t>(c) Anorexia, nausea and vomiting</w:t>
      </w:r>
    </w:p>
    <w:p>
      <w:r>
        <w:t>(d) Productive cough, coarse crackles and SpO₂ 91%</w:t>
      </w:r>
    </w:p>
    <w:p>
      <w:r>
        <w:t>Answer: d</w:t>
      </w:r>
    </w:p>
    <w:p>
      <w:r>
        <w:t>Solution: ✅ Correct Answer: d. Productive cough, coarse crackles and SpO₂ 91%.</w:t>
      </w:r>
    </w:p>
    <w:p>
      <w:r>
        <w:t>🧠 Clinical Rationale: Retained secretions with adventitious breath sounds and oxygen desaturation form the pattern for ineffective airway clearance 🫁.</w:t>
      </w:r>
    </w:p>
    <w:p>
      <w:r>
        <w:t>❌ Why Not Others: (b) fits diabetes; (c) fits gastrointestinal problems; (a) fits nutrition-related findings.</w:t>
      </w:r>
    </w:p>
    <w:p>
      <w:r>
        <w:t>⚡ 5-Second Recall: Secretions + crackles + desaturation = airway clearance problem 🫁</w:t>
      </w:r>
    </w:p>
    <w:p>
      <w:r>
        <w:t>Positive Marks: 1</w:t>
      </w:r>
    </w:p>
    <w:p>
      <w:r>
        <w:t>Negative Marks: 0.33</w:t>
      </w:r>
    </w:p>
    <w:p>
      <w:r>
        <w:t>Question: Which statement about a RISK nursing diagnosis is TRUE?</w:t>
      </w:r>
    </w:p>
    <w:p>
      <w:r>
        <w:t>(a) It cannot be prevented</w:t>
      </w:r>
    </w:p>
    <w:p>
      <w:r>
        <w:t>(b) It describes a present problem</w:t>
      </w:r>
    </w:p>
    <w:p>
      <w:r>
        <w:t>(c) It requires "as evidenced by" data</w:t>
      </w:r>
    </w:p>
    <w:p>
      <w:r>
        <w:t>(d) It is a two-part statement with no defining characteristics, only risk factors</w:t>
      </w:r>
    </w:p>
    <w:p>
      <w:r>
        <w:t>Answer: d</w:t>
      </w:r>
    </w:p>
    <w:p>
      <w:r>
        <w:t>Solution: ✅ Correct Answer: d. Two parts, no defining characteristics, only risk factors.</w:t>
      </w:r>
    </w:p>
    <w:p>
      <w:r>
        <w:t>🧠 Clinical Rationale: Risk diagnoses ("Risk for falls") are written as "[Problem] related to [risk factors]" because the problem is NOT yet present, so there are no signs to list ⚠️.</w:t>
      </w:r>
    </w:p>
    <w:p>
      <w:r>
        <w:t>❌ Why Not Others: (c) risk dx has no AEB; (b) it is potential, not present; (a) nursing care aims to prevent it.</w:t>
      </w:r>
    </w:p>
    <w:p>
      <w:r>
        <w:t>⚠️ Exam Trap: Adding "as evidenced by" to a risk diagnosis is a common student error.</w:t>
      </w:r>
    </w:p>
    <w:p>
      <w:r>
        <w:t>⚡ 5-Second Recall: Risk dx = 2 parts, risk factors only ⚠️</w:t>
      </w:r>
    </w:p>
    <w:p>
      <w:r>
        <w:t>Positive Marks: 1</w:t>
      </w:r>
    </w:p>
    <w:p>
      <w:r>
        <w:t>Negative Marks: 0.33</w:t>
      </w:r>
    </w:p>
    <w:p>
      <w:r>
        <w:t>Question: A post-operative patient has four nursing diagnoses. Which should the nurse address FIRST?</w:t>
      </w:r>
    </w:p>
    <w:p>
      <w:r>
        <w:t>(a) Anxiety related to surgery</w:t>
      </w:r>
    </w:p>
    <w:p>
      <w:r>
        <w:t>(b) Risk for constipation</w:t>
      </w:r>
    </w:p>
    <w:p>
      <w:r>
        <w:t>(c) Ineffective airway clearance with retained secretions</w:t>
      </w:r>
    </w:p>
    <w:p>
      <w:r>
        <w:t>(d) Impaired physical mobility</w:t>
      </w:r>
    </w:p>
    <w:p>
      <w:r>
        <w:t>Answer: c</w:t>
      </w:r>
    </w:p>
    <w:p>
      <w:r>
        <w:t>Solution: ✅ Correct Answer: c. Ineffective airway clearance.</w:t>
      </w:r>
    </w:p>
    <w:p>
      <w:r>
        <w:t>🧠 Clinical Rationale: Airway/breathing problems threaten survival and are prioritised first (ABC) before psychosocial or lower-acuity needs 🚨.</w:t>
      </w:r>
    </w:p>
    <w:p>
      <w:r>
        <w:t>❌ Why Not Others: (a)/(b)/(d) are important but not immediately life-threatening.</w:t>
      </w:r>
    </w:p>
    <w:p>
      <w:r>
        <w:t>🚨 Priority Principle: ABC before Maslow's lower levels.</w:t>
      </w:r>
    </w:p>
    <w:p>
      <w:r>
        <w:t>⚡ 5-Second Recall: Airway/breathing problems come FIRST 🚨</w:t>
      </w:r>
    </w:p>
    <w:p>
      <w:r>
        <w:t>Positive Marks: 1</w:t>
      </w:r>
    </w:p>
    <w:p>
      <w:r>
        <w:t>Negative Marks: 0.33</w:t>
      </w:r>
    </w:p>
    <w:p>
      <w:r>
        <w:t>Question: Interventions for a MEDICAL diagnosis are primarily:</w:t>
      </w:r>
    </w:p>
    <w:p>
      <w:r>
        <w:t>(a) Always done by nurses alone</w:t>
      </w:r>
    </w:p>
    <w:p>
      <w:r>
        <w:t>(b) Never carried out by nurses</w:t>
      </w:r>
    </w:p>
    <w:p>
      <w:r>
        <w:t>(c) Unrelated to nursing</w:t>
      </w:r>
    </w:p>
    <w:p>
      <w:r>
        <w:t>(d) Ordered and performed by the medical team (dependent functions), while nursing diagnoses are addressed by independent nursing interventions</w:t>
      </w:r>
    </w:p>
    <w:p>
      <w:r>
        <w:t>Answer: d</w:t>
      </w:r>
    </w:p>
    <w:p>
      <w:r>
        <w:t>Solution: ✅ Correct Answer: d. Medical diagnoses → dependent functions; nursing diagnoses → independent interventions.</w:t>
      </w:r>
    </w:p>
    <w:p>
      <w:r>
        <w:t>🧠 Clinical Rationale: Nurses implement physician-ordered treatments (dependent) but treat nursing diagnoses independently (e.g., positioning for impaired gas exchange) 💊.</w:t>
      </w:r>
    </w:p>
    <w:p>
      <w:r>
        <w:t>❌ Why Not Others: (a)/(b)/(c) misrepresent the interdependent reality of practice.</w:t>
      </w:r>
    </w:p>
    <w:p>
      <w:r>
        <w:t>⚡ 5-Second Recall: Medical dx → dependent; nursing dx → independent 💊</w:t>
      </w:r>
    </w:p>
    <w:p>
      <w:r>
        <w:t>Positive Marks: 1</w:t>
      </w:r>
    </w:p>
    <w:p>
      <w:r>
        <w:t>Negative Marks: 0.33</w:t>
      </w:r>
    </w:p>
    <w:p>
      <w:r>
        <w:t>Question: Who is accountable for the accuracy of a nursing diagnosis?</w:t>
      </w:r>
    </w:p>
    <w:p>
      <w:r>
        <w:t>(a) The registered nurse who formulates it</w:t>
      </w:r>
    </w:p>
    <w:p>
      <w:r>
        <w:t>(b) The patient's family</w:t>
      </w:r>
    </w:p>
    <w:p>
      <w:r>
        <w:t>(c) The hospital administrator</w:t>
      </w:r>
    </w:p>
    <w:p>
      <w:r>
        <w:t>(d) The physician</w:t>
      </w:r>
    </w:p>
    <w:p>
      <w:r>
        <w:t>Answer: a</w:t>
      </w:r>
    </w:p>
    <w:p>
      <w:r>
        <w:t>Solution: ✅ Correct Answer: a. The registered nurse who formulates it.</w:t>
      </w:r>
    </w:p>
    <w:p>
      <w:r>
        <w:t>🧠 Clinical Rationale: The nurse is professionally and legally accountable for the nursing diagnoses documented and the resulting care decisions ⚖️.</w:t>
      </w:r>
    </w:p>
    <w:p>
      <w:r>
        <w:t>❌ Why Not Others: (d)/(c)/(b) are not accountable for a nurse's diagnostic statement.</w:t>
      </w:r>
    </w:p>
    <w:p>
      <w:r>
        <w:t>⚡ 5-Second Recall: Nurse owns the nursing diagnosis ⚖️</w:t>
      </w:r>
    </w:p>
    <w:p>
      <w:r>
        <w:t>Positive Marks: 1</w:t>
      </w:r>
    </w:p>
    <w:p>
      <w:r>
        <w:t>Negative Marks: 0.33</w:t>
      </w:r>
    </w:p>
    <w:p>
      <w:r>
        <w:t>Question: When several nursing diagnoses exist, priority setting means:</w:t>
      </w:r>
    </w:p>
    <w:p>
      <w:r>
        <w:t>(a) Ranking them by urgency and importance (life threats first) so the most critical is tackled first</w:t>
      </w:r>
    </w:p>
    <w:p>
      <w:r>
        <w:t>(b) Treating them strictly in alphabetical order</w:t>
      </w:r>
    </w:p>
    <w:p>
      <w:r>
        <w:t>(c) Ignoring the non-urgent ones permanently</w:t>
      </w:r>
    </w:p>
    <w:p>
      <w:r>
        <w:t>(d) Addressing the least serious first</w:t>
      </w:r>
    </w:p>
    <w:p>
      <w:r>
        <w:t>Answer: a</w:t>
      </w:r>
    </w:p>
    <w:p>
      <w:r>
        <w:t>Solution: ✅ Correct Answer: a. Ranking by urgency/importance.</w:t>
      </w:r>
    </w:p>
    <w:p>
      <w:r>
        <w:t>🧠 Clinical Rationale: Priorities direct nursing time where it matters most — life-threatening and time-sensitive problems first 🚨.</w:t>
      </w:r>
    </w:p>
    <w:p>
      <w:r>
        <w:t>❌ Why Not Others: (b)/(d) are unsafe; (c) non-urgent problems are still addressed later.</w:t>
      </w:r>
    </w:p>
    <w:p>
      <w:r>
        <w:t>🚨 Priority Principle: Rank by threat to life and function.</w:t>
      </w:r>
    </w:p>
    <w:p>
      <w:r>
        <w:t>⚡ 5-Second Recall: Prioritise by urgency, not convenience 🚨</w:t>
      </w:r>
    </w:p>
    <w:p>
      <w:r>
        <w:t>Positive Marks: 1</w:t>
      </w:r>
    </w:p>
    <w:p>
      <w:r>
        <w:t>Negative Marks: 0.33</w:t>
      </w:r>
    </w:p>
    <w:p>
      <w:r>
        <w:t>Question: ONGOING planning is carried out to:</w:t>
      </w:r>
    </w:p>
    <w:p>
      <w:r>
        <w:t>(a) Reassess the patient and revise the plan as the patient's condition changes</w:t>
      </w:r>
    </w:p>
    <w:p>
      <w:r>
        <w:t>(b) Replace initial planning entirely</w:t>
      </w:r>
    </w:p>
    <w:p>
      <w:r>
        <w:t>(c) Fill in routine paperwork</w:t>
      </w:r>
    </w:p>
    <w:p>
      <w:r>
        <w:t>(d) Delay interventions</w:t>
      </w:r>
    </w:p>
    <w:p>
      <w:r>
        <w:t>Answer: a</w:t>
      </w:r>
    </w:p>
    <w:p>
      <w:r>
        <w:t>Solution: ✅ Correct Answer: a. Reassess and revise the plan as the patient changes.</w:t>
      </w:r>
    </w:p>
    <w:p>
      <w:r>
        <w:t>🧠 Clinical Rationale: Ongoing planning keeps the plan current — problems resolve, new ones arise, and priorities shift 🔄.</w:t>
      </w:r>
    </w:p>
    <w:p>
      <w:r>
        <w:t>❌ Why Not Others: (b) it supplements, not replaces; (c) is documentation; (d) is unsafe delay.</w:t>
      </w:r>
    </w:p>
    <w:p>
      <w:r>
        <w:t>⚡ 5-Second Recall: Ongoing planning = reassess ➡️ revise 🔄</w:t>
      </w:r>
    </w:p>
    <w:p>
      <w:r>
        <w:t>Positive Marks: 1</w:t>
      </w:r>
    </w:p>
    <w:p>
      <w:r>
        <w:t>Negative Marks: 0.33</w:t>
      </w:r>
    </w:p>
    <w:p>
      <w:r>
        <w:t>Question: A written plan of care or guideline specifying the steps for managing a specific clinical situation (e.g., sepsis, falls) is called a:</w:t>
      </w:r>
    </w:p>
    <w:p>
      <w:r>
        <w:t>(a) Referral</w:t>
      </w:r>
    </w:p>
    <w:p>
      <w:r>
        <w:t>(b) Protocol</w:t>
      </w:r>
    </w:p>
    <w:p>
      <w:r>
        <w:t>(c) Standing order</w:t>
      </w:r>
    </w:p>
    <w:p>
      <w:r>
        <w:t>(d) Nursing diagnosis</w:t>
      </w:r>
    </w:p>
    <w:p>
      <w:r>
        <w:t>Answer: b</w:t>
      </w:r>
    </w:p>
    <w:p>
      <w:r>
        <w:t>Solution: ✅ Correct Answer: b. Protocol.</w:t>
      </w:r>
    </w:p>
    <w:p>
      <w:r>
        <w:t>🧠 Clinical Rationale: Protocols standardise evidence-based steps for a defined situation, promoting consistent, safe care 📋.</w:t>
      </w:r>
    </w:p>
    <w:p>
      <w:r>
        <w:t>❌ Why Not Others: (c) is a subset authorising specific actions; (d) is a diagnosis; (a) is transfer of care.</w:t>
      </w:r>
    </w:p>
    <w:p>
      <w:r>
        <w:t>⚡ 5-Second Recall: Defined clinical pathway/steps = protocol 📋</w:t>
      </w:r>
    </w:p>
    <w:p>
      <w:r>
        <w:t>Positive Marks: 1</w:t>
      </w:r>
    </w:p>
    <w:p>
      <w:r>
        <w:t>Negative Marks: 0.33</w:t>
      </w:r>
    </w:p>
    <w:p>
      <w:r>
        <w:t>Question: Which is an appropriate INDEPENDENT intervention for a patient at risk of falls?</w:t>
      </w:r>
    </w:p>
    <w:p>
      <w:r>
        <w:t>(a) Administer a sedative</w:t>
      </w:r>
    </w:p>
    <w:p>
      <w:r>
        <w:t>(b) Restrain the patient without an order</w:t>
      </w:r>
    </w:p>
    <w:p>
      <w:r>
        <w:t>(c) Start an IV line</w:t>
      </w:r>
    </w:p>
    <w:p>
      <w:r>
        <w:t>(d) Keep the call bell within reach, bed in lowest position, and provide non-slip footwear</w:t>
      </w:r>
    </w:p>
    <w:p>
      <w:r>
        <w:t>Answer: d</w:t>
      </w:r>
    </w:p>
    <w:p>
      <w:r>
        <w:t>Solution: ✅ Correct Answer: d. Environmental safety measures.</w:t>
      </w:r>
    </w:p>
    <w:p>
      <w:r>
        <w:t>🧠 Clinical Rationale: Fall-prevention measures are nurse-initiated and evidence-based; restraints require specific orders and are a last resort 🛡️.</w:t>
      </w:r>
    </w:p>
    <w:p>
      <w:r>
        <w:t>❌ Why Not Others: (a)/(c) require orders; (b) is a restricted intervention.</w:t>
      </w:r>
    </w:p>
    <w:p>
      <w:r>
        <w:t>🛡️ Safety Link: Modify the environment to prevent falls.</w:t>
      </w:r>
    </w:p>
    <w:p>
      <w:r>
        <w:t>⚡ 5-Second Recall: Fall prevention = independent nursing action 🛡️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