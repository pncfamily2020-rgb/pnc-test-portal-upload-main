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is cerebrospinal fluid produced?</w:t>
      </w:r>
    </w:p>
    <w:p>
      <w:r>
        <w:t>(a) In the blood vessels of the scalp</w:t>
      </w:r>
    </w:p>
    <w:p>
      <w:r>
        <w:t>(b) In the choroid plexuses of the ventricles</w:t>
      </w:r>
    </w:p>
    <w:p>
      <w:r>
        <w:t>(c) In the spinal cord</w:t>
      </w:r>
    </w:p>
    <w:p>
      <w:r>
        <w:t>(d) In the arachnoid granulations</w:t>
      </w:r>
    </w:p>
    <w:p>
      <w:r>
        <w:t>Answer: b</w:t>
      </w:r>
    </w:p>
    <w:p>
      <w:r>
        <w:t>Solution: ✅ Correct Answer: b. In the choroid plexuses of the ventricles.</w:t>
      </w:r>
    </w:p>
    <w:p>
      <w:r>
        <w:t>🧠 Clinical Rationale: CSF is produced by the choroid plexuses in the lateral, third and fourth ventricles and circulates through the ventricular system and subarachnoid space</w:t>
      </w:r>
    </w:p>
    <w:p>
      <w:r>
        <w:t>🔍 Key Clues: Choroid plexus = CSF factory</w:t>
      </w:r>
    </w:p>
    <w:p>
      <w:r>
        <w:t>🩺 Nursing Action: CSF cushions the brain, removes waste and maintains intracranial pressure</w:t>
      </w:r>
    </w:p>
    <w:p>
      <w:r>
        <w:t>❌ Why Not Others: (a) In the blood vessels of the scalp — not the best response for this situation; (c) In the spinal cord — not the best response for this situation; (d) In the arachnoid granulations — not the best response for this situation.</w:t>
      </w:r>
    </w:p>
    <w:p>
      <w:r>
        <w:t>⚠️ Exam Trap: It is reabsorbed at the arachnoid granulations into the venous sinuses</w:t>
      </w:r>
    </w:p>
    <w:p>
      <w:r>
        <w:t>🌟 PNC Exam Pearl: Blocked CSF flow causes hydrocephalus</w:t>
      </w:r>
    </w:p>
    <w:p>
      <w:r>
        <w:t>⚡ 5-Second Recall: Choroid plexus makes CSF</w:t>
      </w:r>
    </w:p>
    <w:p>
      <w:r>
        <w:t>Positive Marks: 1</w:t>
      </w:r>
    </w:p>
    <w:p>
      <w:r>
        <w:t>Negative Marks: 0</w:t>
      </w:r>
    </w:p>
    <w:p>
      <w:r>
        <w:t>Question: What is the blood-brain barrier?</w:t>
      </w:r>
    </w:p>
    <w:p>
      <w:r>
        <w:t>(a) A pump that pushes blood in</w:t>
      </w:r>
    </w:p>
    <w:p>
      <w:r>
        <w:t>(b) A layer of fat under the skull</w:t>
      </w:r>
    </w:p>
    <w:p>
      <w:r>
        <w:t>(c) A wall of bone around the brain</w:t>
      </w:r>
    </w:p>
    <w:p>
      <w:r>
        <w:t>(d) Tight junctions between brain capillary endothelial cells that restrict what enters the brain</w:t>
      </w:r>
    </w:p>
    <w:p>
      <w:r>
        <w:t>Answer: d</w:t>
      </w:r>
    </w:p>
    <w:p>
      <w:r>
        <w:t>Solution: ✅ Correct Answer: d. Tight junctions between brain capillary endothelial cells that restrict what enters the brain.</w:t>
      </w:r>
    </w:p>
    <w:p>
      <w:r>
        <w:t>🧠 Clinical Rationale: The BBB is formed by tight junctions of brain capillary endothelium plus supporting cells — it selectively controls substances entering the brain</w:t>
      </w:r>
    </w:p>
    <w:p>
      <w:r>
        <w:t>🔍 Key Clues: BBB = tight endothelial junctions</w:t>
      </w:r>
    </w:p>
    <w:p>
      <w:r>
        <w:t>🩺 Nursing Action: The BBB protects the brain from toxins and fluctuations, while letting glucose and oxygen through</w:t>
      </w:r>
    </w:p>
    <w:p>
      <w:r>
        <w:t>❌ Why Not Others: (a) A pump that pushes blood in — not the best response for this situation; (c) A wall of bone around the brain — not the best response for this situation; (b) A layer of fat under the skull — not the best response for this situation.</w:t>
      </w:r>
    </w:p>
    <w:p>
      <w:r>
        <w:t>⚠️ Exam Trap: It blocks many drugs — a challenge for treating brain infections and tumors</w:t>
      </w:r>
    </w:p>
    <w:p>
      <w:r>
        <w:t>🌟 PNC Exam Pearl: Lipid-soluble drugs cross the BBB easily; water-soluble ones often do not</w:t>
      </w:r>
    </w:p>
    <w:p>
      <w:r>
        <w:t>⚡ 5-Second Recall: BBB = brain's selective gate</w:t>
      </w:r>
    </w:p>
    <w:p>
      <w:r>
        <w:t>Positive Marks: 1</w:t>
      </w:r>
    </w:p>
    <w:p>
      <w:r>
        <w:t>Negative Marks: 0</w:t>
      </w:r>
    </w:p>
    <w:p>
      <w:r>
        <w:t>Question: What are the two main types of sleep?</w:t>
      </w:r>
    </w:p>
    <w:p>
      <w:r>
        <w:t>(a) NREM (non-rapid eye movement) and REM (rapid eye movement) sleep</w:t>
      </w:r>
    </w:p>
    <w:p>
      <w:r>
        <w:t>(b) Dreaming and non-dreaming only</w:t>
      </w:r>
    </w:p>
    <w:p>
      <w:r>
        <w:t>(c) There is only one type</w:t>
      </w:r>
    </w:p>
    <w:p>
      <w:r>
        <w:t>(d) Deep and shallow breathing sleep only</w:t>
      </w:r>
    </w:p>
    <w:p>
      <w:r>
        <w:t>Answer: a</w:t>
      </w:r>
    </w:p>
    <w:p>
      <w:r>
        <w:t>Solution: ✅ Correct Answer: a. NREM (non-rapid eye movement) and REM (rapid eye movement) sleep.</w:t>
      </w:r>
    </w:p>
    <w:p>
      <w:r>
        <w:t>🧠 Clinical Rationale: Sleep cycles between NREM (stages N1–N3, light to deep) and REM (dreaming, brain-active, muscle atonia)</w:t>
      </w:r>
    </w:p>
    <w:p>
      <w:r>
        <w:t>🔍 Key Clues: NREM + REM = the sleep cycle</w:t>
      </w:r>
    </w:p>
    <w:p>
      <w:r>
        <w:t>🩺 Nursing Action: NREM deep sleep (N3) is restorative; REM is when most dreaming occurs</w:t>
      </w:r>
    </w:p>
    <w:p>
      <w:r>
        <w:t>❌ Why Not Others: (b) Dreaming and non-dreaming only — not the best response for this situation; (c) There is only one type — not the best response for this situation; (d) Deep and shallow breathing sleep only — not the best response for this situation.</w:t>
      </w:r>
    </w:p>
    <w:p>
      <w:r>
        <w:t>⚠️ Exam Trap: A full cycle lasts ~90 minutes and repeats 4–6 times nightly</w:t>
      </w:r>
    </w:p>
    <w:p>
      <w:r>
        <w:t>🌟 PNC Exam Pearl: Newborns spend much more time in REM sleep than adults</w:t>
      </w:r>
    </w:p>
    <w:p>
      <w:r>
        <w:t>⚡ 5-Second Recall: NREM deep, REM dreaming</w:t>
      </w:r>
    </w:p>
    <w:p>
      <w:r>
        <w:t>Positive Marks: 1</w:t>
      </w:r>
    </w:p>
    <w:p>
      <w:r>
        <w:t>Negative Marks: 0</w:t>
      </w:r>
    </w:p>
    <w:p>
      <w:r>
        <w:t>Question: What drives the circadian rhythm?</w:t>
      </w:r>
    </w:p>
    <w:p>
      <w:r>
        <w:t>(a) The stomach's clock</w:t>
      </w:r>
    </w:p>
    <w:p>
      <w:r>
        <w:t>(b) The lungs only</w:t>
      </w:r>
    </w:p>
    <w:p>
      <w:r>
        <w:t>(c) The suprachiasmatic nucleus (SCN) of the hypothalamus — the body's master clock</w:t>
      </w:r>
    </w:p>
    <w:p>
      <w:r>
        <w:t>(d) The heart's pacemaker</w:t>
      </w:r>
    </w:p>
    <w:p>
      <w:r>
        <w:t>Answer: c</w:t>
      </w:r>
    </w:p>
    <w:p>
      <w:r>
        <w:t>Solution: ✅ Correct Answer: c. The suprachiasmatic nucleus (SCN) of the hypothalamus — the body's master clock.</w:t>
      </w:r>
    </w:p>
    <w:p>
      <w:r>
        <w:t>🧠 Clinical Rationale: The suprachiasmatic nucleus in the hypothalamus sets the daily rhythm, entrained by light through the eyes (melatonin secretion)</w:t>
      </w:r>
    </w:p>
    <w:p>
      <w:r>
        <w:t>🔍 Key Clues: SCN = master clock; light = entrainment</w:t>
      </w:r>
    </w:p>
    <w:p>
      <w:r>
        <w:t>🩺 Nursing Action: Light exposure in the morning shifts the clock earlier; evening light delays it</w:t>
      </w:r>
    </w:p>
    <w:p>
      <w:r>
        <w:t>❌ Why Not Others: (a) The stomach's clock — not the best response for this situation; (b) The lungs only — not the best response for this situation; (d) The heart's pacemaker — not the best response for this situation.</w:t>
      </w:r>
    </w:p>
    <w:p>
      <w:r>
        <w:t>⚠️ Exam Trap: Melatonin rises in darkness and signals sleep onset</w:t>
      </w:r>
    </w:p>
    <w:p>
      <w:r>
        <w:t>🌟 PNC Exam Pearl: Shift work and jet lag disrupt the SCN — light management helps reset it</w:t>
      </w:r>
    </w:p>
    <w:p>
      <w:r>
        <w:t>⚡ 5-Second Recall: Light sets the master clock</w:t>
      </w:r>
    </w:p>
    <w:p>
      <w:r>
        <w:t>Positive Marks: 1</w:t>
      </w:r>
    </w:p>
    <w:p>
      <w:r>
        <w:t>Negative Marks: 0</w:t>
      </w:r>
    </w:p>
    <w:p>
      <w:r>
        <w:t>Question: What is the pathway of pain transmission?</w:t>
      </w:r>
    </w:p>
    <w:p>
      <w:r>
        <w:t>(a) Nociceptors → cerebellum only</w:t>
      </w:r>
    </w:p>
    <w:p>
      <w:r>
        <w:t>(b) Cortex → spinal cord directly</w:t>
      </w:r>
    </w:p>
    <w:p>
      <w:r>
        <w:t>(c) Nociceptors → spinal cord (dorsal horn) → spinothalamic tract → thalamus → cortex</w:t>
      </w:r>
    </w:p>
    <w:p>
      <w:r>
        <w:t>(d) Pain has no pathway</w:t>
      </w:r>
    </w:p>
    <w:p>
      <w:r>
        <w:t>Answer: c</w:t>
      </w:r>
    </w:p>
    <w:p>
      <w:r>
        <w:t>Solution: ✅ Correct Answer: c. Nociceptors → spinal cord (dorsal horn) → spinothalamic tract → thalamus → cortex.</w:t>
      </w:r>
    </w:p>
    <w:p>
      <w:r>
        <w:t>🧠 Clinical Rationale: Pain travels: tissue damage activates nociceptors, the signal enters the spinal dorsal horn, ascends the spinothalamic tract, relays in the thalamus and reaches the cortex for perception</w:t>
      </w:r>
    </w:p>
    <w:p>
      <w:r>
        <w:t>🔍 Key Clues: Pain pathway = nociceptor → cord → spinothalamic → thalamus → cortex</w:t>
      </w:r>
    </w:p>
    <w:p>
      <w:r>
        <w:t>🩺 Nursing Action: A-delta fibers carry fast sharp pain; C fibers carry slow burning pain</w:t>
      </w:r>
    </w:p>
    <w:p>
      <w:r>
        <w:t>❌ Why Not Others: (a) Nociceptors → cerebellum only — not the best response for this situation; (b) Cortex → spinal cord directly — not the best response for this situation; (d) Pain has no pathway — not the best response for this situation.</w:t>
      </w:r>
    </w:p>
    <w:p>
      <w:r>
        <w:t>⚠️ Exam Trap: The dorsal horn is a modulation site — where descending control can block pain</w:t>
      </w:r>
    </w:p>
    <w:p>
      <w:r>
        <w:t>🌟 PNC Exam Pearl: Spinal cord injury below the pathway can block pain perception</w:t>
      </w:r>
    </w:p>
    <w:p>
      <w:r>
        <w:t>⚡ 5-Second Recall: Pain is a pathway, not a single event</w:t>
      </w:r>
    </w:p>
    <w:p>
      <w:r>
        <w:t>Positive Marks: 1</w:t>
      </w:r>
    </w:p>
    <w:p>
      <w:r>
        <w:t>Negative Marks: 0</w:t>
      </w:r>
    </w:p>
    <w:p>
      <w:r>
        <w:t>Question: What are endorphins and enkephalins?</w:t>
      </w:r>
    </w:p>
    <w:p>
      <w:r>
        <w:t>(a) Immune antibodies only</w:t>
      </w:r>
    </w:p>
    <w:p>
      <w:r>
        <w:t>(b) Digestive enzymes</w:t>
      </w:r>
    </w:p>
    <w:p>
      <w:r>
        <w:t>(c) Muscle proteins</w:t>
      </w:r>
    </w:p>
    <w:p>
      <w:r>
        <w:t>(d) The body's own opioids — released during pain, stress and exercise to reduce pain perception</w:t>
      </w:r>
    </w:p>
    <w:p>
      <w:r>
        <w:t>Answer: d</w:t>
      </w:r>
    </w:p>
    <w:p>
      <w:r>
        <w:t>Solution: ✅ Correct Answer: d. The body's own opioids — released during pain, stress and exercise to reduce pain perception.</w:t>
      </w:r>
    </w:p>
    <w:p>
      <w:r>
        <w:t>🧠 Clinical Rationale: Endorphins, enkephalins and dynorphins are endogenous opioids that bind opioid receptors and dampen pain transmission — the basis of the pain-modulation system</w:t>
      </w:r>
    </w:p>
    <w:p>
      <w:r>
        <w:t>🔍 Key Clues: Endorphins = natural painkillers</w:t>
      </w:r>
    </w:p>
    <w:p>
      <w:r>
        <w:t>🩺 Nursing Action: Exercise, laughter and acupuncture can trigger endogenous opioid release — the "runner's high"</w:t>
      </w:r>
    </w:p>
    <w:p>
      <w:r>
        <w:t>❌ Why Not Others: (c) Muscle proteins — not the best response for this situation; (b) Digestive enzymes — not the best response for this situation; (a) Immune antibodies only — not the best response for this situation.</w:t>
      </w:r>
    </w:p>
    <w:p>
      <w:r>
        <w:t>⚠️ Exam Trap: The descending pain-control pathway releases them in the spinal dorsal horn</w:t>
      </w:r>
    </w:p>
    <w:p>
      <w:r>
        <w:t>🌟 PNC Exam Pearl: The placebo effect partly involves endogenous opioid release</w:t>
      </w:r>
    </w:p>
    <w:p>
      <w:r>
        <w:t>⚡ 5-Second Recall: Endogenous opioids = the pain brake</w:t>
      </w:r>
    </w:p>
    <w:p>
      <w:r>
        <w:t>Positive Marks: 1</w:t>
      </w:r>
    </w:p>
    <w:p>
      <w:r>
        <w:t>Negative Marks: 0</w:t>
      </w:r>
    </w:p>
    <w:p>
      <w:r>
        <w:t>Question: Where is the body's thermostat located?</w:t>
      </w:r>
    </w:p>
    <w:p>
      <w:r>
        <w:t>(a) The hypothalamus — it sets the temperature set point and balances heat gain vs loss</w:t>
      </w:r>
    </w:p>
    <w:p>
      <w:r>
        <w:t>(b) The liver only</w:t>
      </w:r>
    </w:p>
    <w:p>
      <w:r>
        <w:t>(c) The heart</w:t>
      </w:r>
    </w:p>
    <w:p>
      <w:r>
        <w:t>(d) The skin alone</w:t>
      </w:r>
    </w:p>
    <w:p>
      <w:r>
        <w:t>Answer: a</w:t>
      </w:r>
    </w:p>
    <w:p>
      <w:r>
        <w:t>Solution: ✅ Correct Answer: a. The hypothalamus — it sets the temperature set point and balances heat gain vs loss.</w:t>
      </w:r>
    </w:p>
    <w:p>
      <w:r>
        <w:t>🧠 Clinical Rationale: The preoptic/anterior hypothalamus compares core temperature against a set point (~37°C) and drives heat gain or loss to match it</w:t>
      </w:r>
    </w:p>
    <w:p>
      <w:r>
        <w:t>🔍 Key Clues: Hypothalamus = the thermostat</w:t>
      </w:r>
    </w:p>
    <w:p>
      <w:r>
        <w:t>🩺 Nursing Action: When core temperature falls below set point: shivering, vasoconstriction, and heat-seeking behavior; above: sweating and vasodilation</w:t>
      </w:r>
    </w:p>
    <w:p>
      <w:r>
        <w:t>❌ Why Not Others: (d) The skin alone — not the best response for this situation; (b) The liver only — not the best response for this situation; (c) The heart — not the best response for this situation.</w:t>
      </w:r>
    </w:p>
    <w:p>
      <w:r>
        <w:t>⚠️ Exam Trap: The set point can be raised by pyrogens (fever) — a deliberate defense</w:t>
      </w:r>
    </w:p>
    <w:p>
      <w:r>
        <w:t>🌟 PNC Exam Pearl: Fever is a raised set point, not a failed thermostat</w:t>
      </w:r>
    </w:p>
    <w:p>
      <w:r>
        <w:t>⚡ 5-Second Recall: The hypothalamus balances heat in vs out</w:t>
      </w:r>
    </w:p>
    <w:p>
      <w:r>
        <w:t>Positive Marks: 1</w:t>
      </w:r>
    </w:p>
    <w:p>
      <w:r>
        <w:t>Negative Marks: 0</w:t>
      </w:r>
    </w:p>
    <w:p>
      <w:r>
        <w:t>Question: What is the difference between fever and hyperthermia?</w:t>
      </w:r>
    </w:p>
    <w:p>
      <w:r>
        <w:t>(a) They are identical</w:t>
      </w:r>
    </w:p>
    <w:p>
      <w:r>
        <w:t>(b) Fever = always environmental</w:t>
      </w:r>
    </w:p>
    <w:p>
      <w:r>
        <w:t>(c) Fever = raised set point (pyrogens); hyperthermia = heat gain exceeds loss with a normal set point</w:t>
      </w:r>
    </w:p>
    <w:p>
      <w:r>
        <w:t>(d) Hyperthermia = set point raised</w:t>
      </w:r>
    </w:p>
    <w:p>
      <w:r>
        <w:t>Answer: c</w:t>
      </w:r>
    </w:p>
    <w:p>
      <w:r>
        <w:t>Solution: ✅ Correct Answer: c. Fever = raised set point (pyrogens); hyperthermia = heat gain exceeds loss with a normal set point.</w:t>
      </w:r>
    </w:p>
    <w:p>
      <w:r>
        <w:t>🧠 Clinical Rationale: Fever is a regulated rise in the set point (infection, inflammation); hyperthermia (heat stroke, exertion) overwhelms heat loss with a normal set point — antipyretics do not help hyperthermia</w:t>
      </w:r>
    </w:p>
    <w:p>
      <w:r>
        <w:t>🔍 Key Clues: Fever = regulated; hyperthermia = overwhelmed cooling</w:t>
      </w:r>
    </w:p>
    <w:p>
      <w:r>
        <w:t>🩺 Nursing Action: Antipyretics lower fever but do not treat heat stroke — cooling is the treatment for hyperthermia</w:t>
      </w:r>
    </w:p>
    <w:p>
      <w:r>
        <w:t>❌ Why Not Others: (d) Hyperthermia = set point raised — not the best response for this situation; (a) They are identical — not the best response for this situation; (b) Fever = always environmental — not the best response for this situation.</w:t>
      </w:r>
    </w:p>
    <w:p>
      <w:r>
        <w:t>⚠️ Exam Trap: Heat stroke is an emergency — rapid physical cooling is lifesaving</w:t>
      </w:r>
    </w:p>
    <w:p>
      <w:r>
        <w:t>🌟 PNC Exam Pearl: Differentiate the two — treatment differs completely</w:t>
      </w:r>
    </w:p>
    <w:p>
      <w:r>
        <w:t>⚡ 5-Second Recall: Fever responds to antipyretics; hyperthermia does not</w:t>
      </w:r>
    </w:p>
    <w:p>
      <w:r>
        <w:t>Positive Marks: 1</w:t>
      </w:r>
    </w:p>
    <w:p>
      <w:r>
        <w:t>Negative Marks: 0</w:t>
      </w:r>
    </w:p>
    <w:p>
      <w:r>
        <w:t>Question: Which mechanisms lose body heat?</w:t>
      </w:r>
    </w:p>
    <w:p>
      <w:r>
        <w:t>(a) Shivering and vasoconstriction</w:t>
      </w:r>
    </w:p>
    <w:p>
      <w:r>
        <w:t>(b) Radiation, conduction, convection and evaporation (sweating)</w:t>
      </w:r>
    </w:p>
    <w:p>
      <w:r>
        <w:t>(c) Bundling in blankets</w:t>
      </w:r>
    </w:p>
    <w:p>
      <w:r>
        <w:t>(d) Increased metabolism</w:t>
      </w:r>
    </w:p>
    <w:p>
      <w:r>
        <w:t>Answer: b</w:t>
      </w:r>
    </w:p>
    <w:p>
      <w:r>
        <w:t>Solution: ✅ Correct Answer: b. Radiation, conduction, convection and evaporation (sweating).</w:t>
      </w:r>
    </w:p>
    <w:p>
      <w:r>
        <w:t>🧠 Clinical Rationale: Heat leaves by radiation (infrared), conduction (contact), convection (moving air) and evaporation (sweat) — sweating is the main active loss mechanism</w:t>
      </w:r>
    </w:p>
    <w:p>
      <w:r>
        <w:t>🔍 Key Clues: Heat loss = radiation, conduction, convection, evaporation</w:t>
      </w:r>
    </w:p>
    <w:p>
      <w:r>
        <w:t>🩺 Nursing Action: In a hot environment, vasodilation and sweating dominate; evaporation fails in high humidity</w:t>
      </w:r>
    </w:p>
    <w:p>
      <w:r>
        <w:t>❌ Why Not Others: (c) Bundling in blankets — not the best response for this situation; (d) Increased metabolism — not the best response for this situation; (a) Shivering and vasoconstriction — not the best response for this situation.</w:t>
      </w:r>
    </w:p>
    <w:p>
      <w:r>
        <w:t>⚠️ Exam Trap: These mechanisms work best with airflow and low humidity</w:t>
      </w:r>
    </w:p>
    <w:p>
      <w:r>
        <w:t>🌟 PNC Exam Pearl: Teach patients that fans aid evaporation and that humid heat is harder to lose</w:t>
      </w:r>
    </w:p>
    <w:p>
      <w:r>
        <w:t>⚡ 5-Second Recall: Sweating = evaporative cooling</w:t>
      </w:r>
    </w:p>
    <w:p>
      <w:r>
        <w:t>Positive Marks: 1</w:t>
      </w:r>
    </w:p>
    <w:p>
      <w:r>
        <w:t>Negative Marks: 0</w:t>
      </w:r>
    </w:p>
    <w:p>
      <w:r>
        <w:t>Question: What are the functions of CSF?</w:t>
      </w:r>
    </w:p>
    <w:p>
      <w:r>
        <w:t>(a) Cushioning the brain, buoyancy, nutrient/waste exchange and intracranial pressure regulation</w:t>
      </w:r>
    </w:p>
    <w:p>
      <w:r>
        <w:t>(b) Storing urine</w:t>
      </w:r>
    </w:p>
    <w:p>
      <w:r>
        <w:t>(c) Digesting food</w:t>
      </w:r>
    </w:p>
    <w:p>
      <w:r>
        <w:t>(d) Pumping blood</w:t>
      </w:r>
    </w:p>
    <w:p>
      <w:r>
        <w:t>Answer: a</w:t>
      </w:r>
    </w:p>
    <w:p>
      <w:r>
        <w:t>Solution: ✅ Correct Answer: a. Cushioning the brain, buoyancy, nutrient/waste exchange and intracranial pressure regulation.</w:t>
      </w:r>
    </w:p>
    <w:p>
      <w:r>
        <w:t>🧠 Clinical Rationale: CSF acts as a shock absorber, gives the brain buoyancy, carries nutrients and removes waste, and helps regulate intracranial pressure</w:t>
      </w:r>
    </w:p>
    <w:p>
      <w:r>
        <w:t>🔍 Key Clues: CSF = cushion + buoyancy + waste removal</w:t>
      </w:r>
    </w:p>
    <w:p>
      <w:r>
        <w:t>🩺 Nursing Action: The brain floats in CSF — its effective weight is greatly reduced</w:t>
      </w:r>
    </w:p>
    <w:p>
      <w:r>
        <w:t>❌ Why Not Others: (b) Storing urine — not the best response for this situation; (c) Digesting food — not the best response for this situation; (d) Pumping blood — not the best response for this situation.</w:t>
      </w:r>
    </w:p>
    <w:p>
      <w:r>
        <w:t>⚠️ Exam Trap: CSF analysis helps diagnose infection, hemorrhage and inflammation</w:t>
      </w:r>
    </w:p>
    <w:p>
      <w:r>
        <w:t>🌟 PNC Exam Pearl: Lumbar puncture samples CSF from the subarachnoid space</w:t>
      </w:r>
    </w:p>
    <w:p>
      <w:r>
        <w:t>⚡ 5-Second Recall: CSF = the brain's cushion and bath</w:t>
      </w:r>
    </w:p>
    <w:p>
      <w:r>
        <w:t>Positive Marks: 1</w:t>
      </w:r>
    </w:p>
    <w:p>
      <w:r>
        <w:t>Negative Marks: 0</w:t>
      </w:r>
    </w:p>
    <w:p>
      <w:r>
        <w:t>Question: Which substances cross the blood-brain barrier readily?</w:t>
      </w:r>
    </w:p>
    <w:p>
      <w:r>
        <w:t>(a) Large proteins and most ions</w:t>
      </w:r>
    </w:p>
    <w:p>
      <w:r>
        <w:t>(b) All water-soluble drugs</w:t>
      </w:r>
    </w:p>
    <w:p>
      <w:r>
        <w:t>(c) Red and white blood cells</w:t>
      </w:r>
    </w:p>
    <w:p>
      <w:r>
        <w:t>(d) Lipid-soluble substances — oxygen, CO2, alcohol and many anesthetics</w:t>
      </w:r>
    </w:p>
    <w:p>
      <w:r>
        <w:t>Answer: d</w:t>
      </w:r>
    </w:p>
    <w:p>
      <w:r>
        <w:t>Solution: ✅ Correct Answer: d. Lipid-soluble substances — oxygen, CO2, alcohol and many anesthetics.</w:t>
      </w:r>
    </w:p>
    <w:p>
      <w:r>
        <w:t>🧠 Clinical Rationale: Lipid-soluble molecules (oxygen, CO2, alcohol, anesthetics) diffuse across the BBB; glucose uses transporters; most proteins and polar drugs are excluded</w:t>
      </w:r>
    </w:p>
    <w:p>
      <w:r>
        <w:t>🔍 Key Clues: Lipid-soluble = crosses easily</w:t>
      </w:r>
    </w:p>
    <w:p>
      <w:r>
        <w:t>🩺 Nursing Action: This is why alcohol and inhaled anesthetics act on the brain quickly</w:t>
      </w:r>
    </w:p>
    <w:p>
      <w:r>
        <w:t>❌ Why Not Others: (c) Red and white blood cells — not the best response for this situation; (b) All water-soluble drugs — not the best response for this situation; (a) Large proteins and most ions — not the best response for this situation.</w:t>
      </w:r>
    </w:p>
    <w:p>
      <w:r>
        <w:t>⚠️ Exam Trap: Glucose needs a specific transporter (GLUT1) — hypoglycemia starves the brain despite normal blood flow</w:t>
      </w:r>
    </w:p>
    <w:p>
      <w:r>
        <w:t>🌟 PNC Exam Pearl: Meningitis increases BBB permeability — antibiotics can then penetrate</w:t>
      </w:r>
    </w:p>
    <w:p>
      <w:r>
        <w:t>⚡ 5-Second Recall: Lipid-soluble crosses, polar does not</w:t>
      </w:r>
    </w:p>
    <w:p>
      <w:r>
        <w:t>Positive Marks: 1</w:t>
      </w:r>
    </w:p>
    <w:p>
      <w:r>
        <w:t>Negative Marks: 0</w:t>
      </w:r>
    </w:p>
    <w:p>
      <w:r>
        <w:t>Question: What characterizes REM sleep?</w:t>
      </w:r>
    </w:p>
    <w:p>
      <w:r>
        <w:t>(a) No eye movement at all</w:t>
      </w:r>
    </w:p>
    <w:p>
      <w:r>
        <w:t>(b) Rapid eye movements, vivid dreaming, brain activation and muscle paralysis</w:t>
      </w:r>
    </w:p>
    <w:p>
      <w:r>
        <w:t>(c) Deep muscle relaxation with no brain activity</w:t>
      </w:r>
    </w:p>
    <w:p>
      <w:r>
        <w:t>(d) Only light breathing changes</w:t>
      </w:r>
    </w:p>
    <w:p>
      <w:r>
        <w:t>Answer: b</w:t>
      </w:r>
    </w:p>
    <w:p>
      <w:r>
        <w:t>Solution: ✅ Correct Answer: b. Rapid eye movements, vivid dreaming, brain activation and muscle paralysis.</w:t>
      </w:r>
    </w:p>
    <w:p>
      <w:r>
        <w:t>🧠 Clinical Rationale: REM: the eyes dart, the brain is highly active (dreaming), heart/breathing vary, and skeletal muscles are inhibited (atonia) — a paradoxically active state</w:t>
      </w:r>
    </w:p>
    <w:p>
      <w:r>
        <w:t>🔍 Key Clues: REM = eyes dart + dreaming + muscle atonia</w:t>
      </w:r>
    </w:p>
    <w:p>
      <w:r>
        <w:t>🩺 Nursing Action: REM atonia prevents acting out dreams — loss of it causes REM behavior disorder</w:t>
      </w:r>
    </w:p>
    <w:p>
      <w:r>
        <w:t>❌ Why Not Others: (c) Deep muscle relaxation with no brain activity — not the best response for this situation; (d) Only light breathing changes — not the best response for this situation; (a) No eye movement at all — not the best response for this situation.</w:t>
      </w:r>
    </w:p>
    <w:p>
      <w:r>
        <w:t>⚠️ Exam Trap: REM increases toward morning — the longest REM periods are in the last third of the night</w:t>
      </w:r>
    </w:p>
    <w:p>
      <w:r>
        <w:t>🌟 PNC Exam Pearl: Sleepwalking occurs in NREM deep sleep, not REM</w:t>
      </w:r>
    </w:p>
    <w:p>
      <w:r>
        <w:t>⚡ 5-Second Recall: REM = active brain, paralyzed body</w:t>
      </w:r>
    </w:p>
    <w:p>
      <w:r>
        <w:t>Positive Marks: 1</w:t>
      </w:r>
    </w:p>
    <w:p>
      <w:r>
        <w:t>Negative Marks: 0</w:t>
      </w:r>
    </w:p>
    <w:p>
      <w:r>
        <w:t>Question: What is the role of melatonin?</w:t>
      </w:r>
    </w:p>
    <w:p>
      <w:r>
        <w:t>(a) Digesting food</w:t>
      </w:r>
    </w:p>
    <w:p>
      <w:r>
        <w:t>(b) Regulating blood pressure only</w:t>
      </w:r>
    </w:p>
    <w:p>
      <w:r>
        <w:t>(c) Waking the body at dawn only</w:t>
      </w:r>
    </w:p>
    <w:p>
      <w:r>
        <w:t>(d) Signaling darkness to promote sleep — it rises in the evening and falls by morning</w:t>
      </w:r>
    </w:p>
    <w:p>
      <w:r>
        <w:t>Answer: d</w:t>
      </w:r>
    </w:p>
    <w:p>
      <w:r>
        <w:t>Solution: ✅ Correct Answer: d. Signaling darkness to promote sleep — it rises in the evening and falls by morning.</w:t>
      </w:r>
    </w:p>
    <w:p>
      <w:r>
        <w:t>🧠 Clinical Rationale: Melatonin is secreted by the pineal gland at night, signaling the body it is time to sleep and helping entrain the circadian rhythm</w:t>
      </w:r>
    </w:p>
    <w:p>
      <w:r>
        <w:t>🔍 Key Clues: Melatonin = darkness signal</w:t>
      </w:r>
    </w:p>
    <w:p>
      <w:r>
        <w:t>🩺 Nursing Action: Melatonin secretion is suppressed by bright light — screen time at night can delay sleep</w:t>
      </w:r>
    </w:p>
    <w:p>
      <w:r>
        <w:t>❌ Why Not Others: (a) Digesting food — not the best response for this situation; (b) Regulating blood pressure only — not the best response for this situation; (c) Waking the body at dawn only — not the best response for this situation.</w:t>
      </w:r>
    </w:p>
    <w:p>
      <w:r>
        <w:t>⚠️ Exam Trap: Melatonin supplements can help with jet lag and shift work</w:t>
      </w:r>
    </w:p>
    <w:p>
      <w:r>
        <w:t>🌟 PNC Exam Pearl: Use melatonin judiciously — timing and dose matter for its effect</w:t>
      </w:r>
    </w:p>
    <w:p>
      <w:r>
        <w:t>⚡ 5-Second Recall: Melatonin = sleep timing signal</w:t>
      </w:r>
    </w:p>
    <w:p>
      <w:r>
        <w:t>Positive Marks: 1</w:t>
      </w:r>
    </w:p>
    <w:p>
      <w:r>
        <w:t>Negative Marks: 0</w:t>
      </w:r>
    </w:p>
    <w:p>
      <w:r>
        <w:t>Question: What is the difference between A-delta and C pain fibers?</w:t>
      </w:r>
    </w:p>
    <w:p>
      <w:r>
        <w:t>(a) A-delta carries slow pain only</w:t>
      </w:r>
    </w:p>
    <w:p>
      <w:r>
        <w:t>(b) A-delta = fast, sharp, localized; C fibers = slow, dull, burning and diffuse</w:t>
      </w:r>
    </w:p>
    <w:p>
      <w:r>
        <w:t>(c) They are identical</w:t>
      </w:r>
    </w:p>
    <w:p>
      <w:r>
        <w:t>(d) C fibers carry sharp pain only</w:t>
      </w:r>
    </w:p>
    <w:p>
      <w:r>
        <w:t>Answer: b</w:t>
      </w:r>
    </w:p>
    <w:p>
      <w:r>
        <w:t>Solution: ✅ Correct Answer: b. A-delta = fast, sharp, localized; C fibers = slow, dull, burning and diffuse.</w:t>
      </w:r>
    </w:p>
    <w:p>
      <w:r>
        <w:t>🧠 Clinical Rationale: A-delta (myelinated) fibers transmit fast sharp localized pain; C (unmyelinated) fibers transmit slow, dull, aching, diffuse pain</w:t>
      </w:r>
    </w:p>
    <w:p>
      <w:r>
        <w:t>🔍 Key Clues: Fast sharp (A-delta) vs slow dull (C)</w:t>
      </w:r>
    </w:p>
    <w:p>
      <w:r>
        <w:t>🩺 Nursing Action: This two-fiber system explains why pain is felt first as sharp, then as a dull ache</w:t>
      </w:r>
    </w:p>
    <w:p>
      <w:r>
        <w:t>❌ Why Not Others: (d) C fibers carry sharp pain only — not the best response for this situation; (c) They are identical — not the best response for this situation; (a) A-delta carries slow pain only — not the best response for this situation.</w:t>
      </w:r>
    </w:p>
    <w:p>
      <w:r>
        <w:t>⚠️ Exam Trap: Understanding fiber types helps explain pain quality in assessment</w:t>
      </w:r>
    </w:p>
    <w:p>
      <w:r>
        <w:t>🌟 PNC Exam Pearl: Ask patients to describe pain quality — sharp vs burning suggests different fibers</w:t>
      </w:r>
    </w:p>
    <w:p>
      <w:r>
        <w:t>⚡ 5-Second Recall: Two fibers = two pain qualities</w:t>
      </w:r>
    </w:p>
    <w:p>
      <w:r>
        <w:t>Positive Marks: 1</w:t>
      </w:r>
    </w:p>
    <w:p>
      <w:r>
        <w:t>Negative Marks: 0</w:t>
      </w:r>
    </w:p>
    <w:p>
      <w:r>
        <w:t>Question: How does the descending pain-control system reduce pain?</w:t>
      </w:r>
    </w:p>
    <w:p>
      <w:r>
        <w:t>(a) It amplifies pain signals</w:t>
      </w:r>
    </w:p>
    <w:p>
      <w:r>
        <w:t>(b) It has no effect on the cord</w:t>
      </w:r>
    </w:p>
    <w:p>
      <w:r>
        <w:t>(c) It only works during sleep</w:t>
      </w:r>
    </w:p>
    <w:p>
      <w:r>
        <w:t>(d) Brainstem (PAG and raphe) neurons release endogenous opioids and serotonin/norepinephrine to block spinal pain signals</w:t>
      </w:r>
    </w:p>
    <w:p>
      <w:r>
        <w:t>Answer: d</w:t>
      </w:r>
    </w:p>
    <w:p>
      <w:r>
        <w:t>Solution: ✅ Correct Answer: d. Brainstem (PAG and raphe) neurons release endogenous opioids and serotonin/norepinephrine to block spinal pain signals.</w:t>
      </w:r>
    </w:p>
    <w:p>
      <w:r>
        <w:t>🧠 Clinical Rationale: The periaqueductal gray and raphe nuclei send descending fibers to the dorsal horn, releasing opioids and monoamines that gate incoming pain signals</w:t>
      </w:r>
    </w:p>
    <w:p>
      <w:r>
        <w:t>🔍 Key Clues: Descending control = the pain gate</w:t>
      </w:r>
    </w:p>
    <w:p>
      <w:r>
        <w:t>🩺 Nursing Action: This explains why distraction and expectation change pain perception</w:t>
      </w:r>
    </w:p>
    <w:p>
      <w:r>
        <w:t>❌ Why Not Others: (b) It has no effect on the cord — not the best response for this situation; (c) It only works during sleep — not the best response for this situation; (a) It amplifies pain signals — not the best response for this situation.</w:t>
      </w:r>
    </w:p>
    <w:p>
      <w:r>
        <w:t>⚠️ Exam Trap: Antidepressants that boost serotonin/norepinephrine help chronic pain via this pathway</w:t>
      </w:r>
    </w:p>
    <w:p>
      <w:r>
        <w:t>🌟 PNC Exam Pearl: Non-drug comfort measures activate the same descending system</w:t>
      </w:r>
    </w:p>
    <w:p>
      <w:r>
        <w:t>⚡ 5-Second Recall: The brain can turn pain down</w:t>
      </w:r>
    </w:p>
    <w:p>
      <w:r>
        <w:t>Positive Marks: 1</w:t>
      </w:r>
    </w:p>
    <w:p>
      <w:r>
        <w:t>Negative Marks: 0</w:t>
      </w:r>
    </w:p>
    <w:p>
      <w:r>
        <w:t>Question: Which mechanisms increase body heat?</w:t>
      </w:r>
    </w:p>
    <w:p>
      <w:r>
        <w:t>(a) Sleeping in cool air</w:t>
      </w:r>
    </w:p>
    <w:p>
      <w:r>
        <w:t>(b) Drinking cold fluids only</w:t>
      </w:r>
    </w:p>
    <w:p>
      <w:r>
        <w:t>(c) Shivering, vasoconstriction and increased metabolism</w:t>
      </w:r>
    </w:p>
    <w:p>
      <w:r>
        <w:t>(d) Sweating and vasodilation</w:t>
      </w:r>
    </w:p>
    <w:p>
      <w:r>
        <w:t>Answer: c</w:t>
      </w:r>
    </w:p>
    <w:p>
      <w:r>
        <w:t>Solution: ✅ Correct Answer: c. Shivering, vasoconstriction and increased metabolism.</w:t>
      </w:r>
    </w:p>
    <w:p>
      <w:r>
        <w:t>🧠 Clinical Rationale: To raise core temperature, the body shivers (muscle heat), constricts skin vessels (retains heat) and may raise metabolism; behavior adds clothing/warmth</w:t>
      </w:r>
    </w:p>
    <w:p>
      <w:r>
        <w:t>🔍 Key Clues: Heat gain = shiver + constrict + metabolism</w:t>
      </w:r>
    </w:p>
    <w:p>
      <w:r>
        <w:t>🩺 Nursing Action: Shivering can multiply heat production several-fold</w:t>
      </w:r>
    </w:p>
    <w:p>
      <w:r>
        <w:t>❌ Why Not Others: (a) Sleeping in cool air — not the best response for this situation; (b) Drinking cold fluids only — not the best response for this situation; (d) Sweating and vasodilation — not the best response for this situation.</w:t>
      </w:r>
    </w:p>
    <w:p>
      <w:r>
        <w:t>⚠️ Exam Trap: Cold exposure triggers these within minutes</w:t>
      </w:r>
    </w:p>
    <w:p>
      <w:r>
        <w:t>🌟 PNC Exam Pearl: Assess shivering and skin temperature in hypothermic patients while warming them</w:t>
      </w:r>
    </w:p>
    <w:p>
      <w:r>
        <w:t>⚡ 5-Second Recall: Heat gain mechanisms defend against hypothermia</w:t>
      </w:r>
    </w:p>
    <w:p>
      <w:r>
        <w:t>Positive Marks: 1</w:t>
      </w:r>
    </w:p>
    <w:p>
      <w:r>
        <w:t>Negative Marks: 0</w:t>
      </w:r>
    </w:p>
    <w:p>
      <w:r>
        <w:t>Question: Which treatment works for hyperthermia but not fever?</w:t>
      </w:r>
    </w:p>
    <w:p>
      <w:r>
        <w:t>(a) Active physical cooling — fans, tepid sponging, cold packs and fluids</w:t>
      </w:r>
    </w:p>
    <w:p>
      <w:r>
        <w:t>(b) Antibiotics only</w:t>
      </w:r>
    </w:p>
    <w:p>
      <w:r>
        <w:t>(c) Ibuprofen only</w:t>
      </w:r>
    </w:p>
    <w:p>
      <w:r>
        <w:t>(d) Acetaminophen only</w:t>
      </w:r>
    </w:p>
    <w:p>
      <w:r>
        <w:t>Answer: a</w:t>
      </w:r>
    </w:p>
    <w:p>
      <w:r>
        <w:t>Solution: ✅ Correct Answer: a. Active physical cooling — fans, tepid sponging, cold packs and fluids.</w:t>
      </w:r>
    </w:p>
    <w:p>
      <w:r>
        <w:t>🧠 Clinical Rationale: Hyperthermia (heat stroke) requires physical cooling because the set point is normal — antipyretics cannot help; fever responds to antipyretics because they lower the raised set point</w:t>
      </w:r>
    </w:p>
    <w:p>
      <w:r>
        <w:t>🔍 Key Clues: Hyperthermia = cool the body directly</w:t>
      </w:r>
    </w:p>
    <w:p>
      <w:r>
        <w:t>🩺 Nursing Action: In fever, aggressive physical cooling can cause shivering and discomfort — antipyretics are preferred</w:t>
      </w:r>
    </w:p>
    <w:p>
      <w:r>
        <w:t>❌ Why Not Others: (c) Ibuprofen only — not the best response for this situation; (d) Acetaminophen only — not the best response for this situation; (b) Antibiotics only — not the best response for this situation.</w:t>
      </w:r>
    </w:p>
    <w:p>
      <w:r>
        <w:t>⚠️ Exam Trap: Heat stroke: move to shade, cool actively, rehydrate and monitor for organ damage</w:t>
      </w:r>
    </w:p>
    <w:p>
      <w:r>
        <w:t>🌟 PNC Exam Pearl: Never give antipyretics for heat stroke expecting them to work</w:t>
      </w:r>
    </w:p>
    <w:p>
      <w:r>
        <w:t>⚡ 5-Second Recall: Heat stroke = physical cooling</w:t>
      </w:r>
    </w:p>
    <w:p>
      <w:r>
        <w:t>Positive Marks: 1</w:t>
      </w:r>
    </w:p>
    <w:p>
      <w:r>
        <w:t>Negative Marks: 0</w:t>
      </w:r>
    </w:p>
    <w:p>
      <w:r>
        <w:t>Question: Why does high humidity make hot weather more dangerous?</w:t>
      </w:r>
    </w:p>
    <w:p>
      <w:r>
        <w:t>(a) Humidity increases sweating efficiency</w:t>
      </w:r>
    </w:p>
    <w:p>
      <w:r>
        <w:t>(b) Humidity raises the set point</w:t>
      </w:r>
    </w:p>
    <w:p>
      <w:r>
        <w:t>(c) Sweat cannot evaporate — the air is already saturated, so evaporative cooling stops</w:t>
      </w:r>
    </w:p>
    <w:p>
      <w:r>
        <w:t>(d) Humidity cools the body faster</w:t>
      </w:r>
    </w:p>
    <w:p>
      <w:r>
        <w:t>Answer: c</w:t>
      </w:r>
    </w:p>
    <w:p>
      <w:r>
        <w:t>Solution: ✅ Correct Answer: c. Sweat cannot evaporate — the air is already saturated, so evaporative cooling stops.</w:t>
      </w:r>
    </w:p>
    <w:p>
      <w:r>
        <w:t>🧠 Clinical Rationale: When humidity is high, sweat does not evaporate — the main cooling mechanism fails and body temperature climbs (heat index effect)</w:t>
      </w:r>
    </w:p>
    <w:p>
      <w:r>
        <w:t>🔍 Key Clues: High humidity = evaporation blocked</w:t>
      </w:r>
    </w:p>
    <w:p>
      <w:r>
        <w:t>🩺 Nursing Action: The heat index combines temperature and humidity to estimate the real heat stress</w:t>
      </w:r>
    </w:p>
    <w:p>
      <w:r>
        <w:t>❌ Why Not Others: (a) Humidity increases sweating efficiency — not the best response for this situation; (d) Humidity cools the body faster — not the best response for this situation; (b) Humidity raises the set point — not the best response for this situation.</w:t>
      </w:r>
    </w:p>
    <w:p>
      <w:r>
        <w:t>⚠️ Exam Trap: In humid heat, active cooling (shade, fans, water) becomes essential</w:t>
      </w:r>
    </w:p>
    <w:p>
      <w:r>
        <w:t>🌟 PNC Exam Pearl: On humid days, rely on convection, conduction and hydration rather than sweating alone</w:t>
      </w:r>
    </w:p>
    <w:p>
      <w:r>
        <w:t>⚡ 5-Second Recall: Humidity blocks evaporative cooling</w:t>
      </w:r>
    </w:p>
    <w:p>
      <w:r>
        <w:t>Positive Marks: 1</w:t>
      </w:r>
    </w:p>
    <w:p>
      <w:r>
        <w:t>Negative Marks: 0</w:t>
      </w:r>
    </w:p>
    <w:p>
      <w:r>
        <w:t>Question: A patient with a head injury has a rising intracranial pressure. Which CSF-related mechanism is failing?</w:t>
      </w:r>
    </w:p>
    <w:p>
      <w:r>
        <w:t>(a) CSF reabsorption is impaired or the space is overwhelmed — pressure rises</w:t>
      </w:r>
    </w:p>
    <w:p>
      <w:r>
        <w:t>(b) The skull expands to compensate</w:t>
      </w:r>
    </w:p>
    <w:p>
      <w:r>
        <w:t>(c) The choroid plexus stops all production normally</w:t>
      </w:r>
    </w:p>
    <w:p>
      <w:r>
        <w:t>(d) CSF has no role in pressure</w:t>
      </w:r>
    </w:p>
    <w:p>
      <w:r>
        <w:t>Answer: a</w:t>
      </w:r>
    </w:p>
    <w:p>
      <w:r>
        <w:t>Solution: ✅ Correct Answer: a. CSF reabsorption is impaired or the space is overwhelmed — pressure rises.</w:t>
      </w:r>
    </w:p>
    <w:p>
      <w:r>
        <w:t>🧠 Clinical Rationale: CSF normally buffers volume — when swelling, blood or CSF excess exceeds the buffer, intracranial pressure rises; herniation risk follows</w:t>
      </w:r>
    </w:p>
    <w:p>
      <w:r>
        <w:t>🔍 Key Clues: ICP rises when compensation is exhausted</w:t>
      </w:r>
    </w:p>
    <w:p>
      <w:r>
        <w:t>🩺 Nursing Action: Monitor neuro status, pupillary response and GCS closely in head injury</w:t>
      </w:r>
    </w:p>
    <w:p>
      <w:r>
        <w:t>❌ Why Not Others: (b) The skull expands to compensate — not the best response for this situation; (d) CSF has no role in pressure — not the best response for this situation; (c) The choroid plexus stops all production normally — not the best response for this situation.</w:t>
      </w:r>
    </w:p>
    <w:p>
      <w:r>
        <w:t>⚠️ Exam Trap: The Monroe-Kellie doctrine: skull contents (brain, blood, CSF) are fixed volume — one expanding raises pressure</w:t>
      </w:r>
    </w:p>
    <w:p>
      <w:r>
        <w:t>🌟 PNC Exam Pearl: Position the head midline and elevated to promote venous and CSF drainage</w:t>
      </w:r>
    </w:p>
    <w:p>
      <w:r>
        <w:t>⚡ 5-Second Recall: ICP = CSF buffer overwhelmed</w:t>
      </w:r>
    </w:p>
    <w:p>
      <w:r>
        <w:t>Positive Marks: 1</w:t>
      </w:r>
    </w:p>
    <w:p>
      <w:r>
        <w:t>Negative Marks: 0</w:t>
      </w:r>
    </w:p>
    <w:p>
      <w:r>
        <w:t>Question: Why is treating brain infections difficult even with IV antibiotics?</w:t>
      </w:r>
    </w:p>
    <w:p>
      <w:r>
        <w:t>(a) The brain rejects all drugs</w:t>
      </w:r>
    </w:p>
    <w:p>
      <w:r>
        <w:t>(b) Many antibiotics cannot cross the intact blood-brain barrier in sufficient concentrations</w:t>
      </w:r>
    </w:p>
    <w:p>
      <w:r>
        <w:t>(c) The liver destroys all antibiotics</w:t>
      </w:r>
    </w:p>
    <w:p>
      <w:r>
        <w:t>(d) The skull blocks the drugs</w:t>
      </w:r>
    </w:p>
    <w:p>
      <w:r>
        <w:t>Answer: b</w:t>
      </w:r>
    </w:p>
    <w:p>
      <w:r>
        <w:t>Solution: ✅ Correct Answer: b. Many antibiotics cannot cross the intact blood-brain barrier in sufficient concentrations.</w:t>
      </w:r>
    </w:p>
    <w:p>
      <w:r>
        <w:t>🧠 Clinical Rationale: Most antibiotics are water-soluble and cross the BBB poorly — inflamed meninges increase penetration, but some infections still need intrathecal or high-dose therapy</w:t>
      </w:r>
    </w:p>
    <w:p>
      <w:r>
        <w:t>🔍 Key Clues: BBB limits antibiotic penetration</w:t>
      </w:r>
    </w:p>
    <w:p>
      <w:r>
        <w:t>🩺 Nursing Action: Use antibiotics with good CNS penetration (e.g., third-generation cephalosporins) for meningitis</w:t>
      </w:r>
    </w:p>
    <w:p>
      <w:r>
        <w:t>❌ Why Not Others: (d) The skull blocks the drugs — not the best response for this situation; (a) The brain rejects all drugs — not the best response for this situation; (c) The liver destroys all antibiotics — not the best response for this situation.</w:t>
      </w:r>
    </w:p>
    <w:p>
      <w:r>
        <w:t>⚠️ Exam Trap: The inflamed BBB is more permeable — early treatment exploits this</w:t>
      </w:r>
    </w:p>
    <w:p>
      <w:r>
        <w:t>🌟 PNC Exam Pearl: Know which antibiotics penetrate the CNS when treating neuroinfection</w:t>
      </w:r>
    </w:p>
    <w:p>
      <w:r>
        <w:t>⚡ 5-Second Recall: BBB = CNS drug barrier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