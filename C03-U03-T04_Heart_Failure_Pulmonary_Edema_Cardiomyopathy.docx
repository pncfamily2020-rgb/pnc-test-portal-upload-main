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are characteristic of left-sided heart failure?</w:t>
      </w:r>
    </w:p>
    <w:p>
      <w:r>
        <w:t>(a) Dyspnea, crackles, cough and pulmonary congestion from a failing left ventricle</w:t>
      </w:r>
    </w:p>
    <w:p>
      <w:r>
        <w:t>(b) Sudden weight loss with increased energy</w:t>
      </w:r>
    </w:p>
    <w:p>
      <w:r>
        <w:t>(c) Normal lung sounds with bounding peripheral pulses</w:t>
      </w:r>
    </w:p>
    <w:p>
      <w:r>
        <w:t>(d) Peripheral oedema with liver enlargement and jugular distension</w:t>
      </w:r>
    </w:p>
    <w:p>
      <w:r>
        <w:t>Answer: a</w:t>
      </w:r>
    </w:p>
    <w:p>
      <w:r>
        <w:t>Solution: ✅ Correct Answer: a. Dyspnea, crackles, cough and pulmonary congestion from a failing left ventricle.</w:t>
      </w:r>
    </w:p>
    <w:p>
      <w:r>
        <w:t>🧠 Clinical Rationale: The failing left ventricle backs blood into the lungs, producing dyspnea, crackles, cough and orthopnea — pulmonary symptoms dominate</w:t>
      </w:r>
    </w:p>
    <w:p>
      <w:r>
        <w:t>🔍 Key Clues: Left failure = lungs congested</w:t>
      </w:r>
    </w:p>
    <w:p>
      <w:r>
        <w:t>🩺 Nursing Action: Right failure instead causes peripheral oedema, JVD and hepatomegaly</w:t>
      </w:r>
    </w:p>
    <w:p>
      <w:r>
        <w:t>❌ Why Not Others: (c) Normal lung sounds with bounding peripheral pulses — not the best response for this situation; (b) Sudden weight loss with increased energy — not the best response for this situation; (d) Peripheral oedema with liver enlargement and jugular distension — not the best response for this situation.</w:t>
      </w:r>
    </w:p>
    <w:p>
      <w:r>
        <w:t>⚠️ Exam Trap: Ask about orthopnea and paroxysmal nocturnal dyspnea</w:t>
      </w:r>
    </w:p>
    <w:p>
      <w:r>
        <w:t>⚡ 5-Second Recall: Left-sided failure = pulmonary congestion</w:t>
      </w:r>
    </w:p>
    <w:p>
      <w:r>
        <w:t>Positive Marks: 1</w:t>
      </w:r>
    </w:p>
    <w:p>
      <w:r>
        <w:t>Negative Marks: 0</w:t>
      </w:r>
    </w:p>
    <w:p>
      <w:r>
        <w:t>Question: Which question best assesses functional status in a heart failure patient?</w:t>
      </w:r>
    </w:p>
    <w:p>
      <w:r>
        <w:t>(a) How many hours of television the patient watches daily</w:t>
      </w:r>
    </w:p>
    <w:p>
      <w:r>
        <w:t>(b) How many steps or how much activity brings on breathlessness or fatigue</w:t>
      </w:r>
    </w:p>
    <w:p>
      <w:r>
        <w:t>(c) What colour of socks the patient prefers</w:t>
      </w:r>
    </w:p>
    <w:p>
      <w:r>
        <w:t>(d) Whether the patient owns a pet at home</w:t>
      </w:r>
    </w:p>
    <w:p>
      <w:r>
        <w:t>Answer: b</w:t>
      </w:r>
    </w:p>
    <w:p>
      <w:r>
        <w:t>Solution: ✅ Correct Answer: b. How many steps or how much activity brings on breathlessness or fatigue.</w:t>
      </w:r>
    </w:p>
    <w:p>
      <w:r>
        <w:t>🧠 Clinical Rationale: Functional class is judged by the activity level that triggers symptoms — it guides treatment and tracks progression</w:t>
      </w:r>
    </w:p>
    <w:p>
      <w:r>
        <w:t>🔍 Key Clues: Ask what activity brings on symptoms</w:t>
      </w:r>
    </w:p>
    <w:p>
      <w:r>
        <w:t>🩺 Nursing Action: New York Heart Association class reflects symptom-limited activity</w:t>
      </w:r>
    </w:p>
    <w:p>
      <w:r>
        <w:t>❌ Why Not Others: (a) How many hours of television the patient watches daily — not the best response for this situation; (d) Whether the patient owns a pet at home — not the best response for this situation; (c) What colour of socks the patient prefers — not the best response for this situation.</w:t>
      </w:r>
    </w:p>
    <w:p>
      <w:r>
        <w:t>⚠️ Exam Trap: Document the patient's typical daily activities</w:t>
      </w:r>
    </w:p>
    <w:p>
      <w:r>
        <w:t>⚡ 5-Second Recall: Activity tolerance grades heart failure</w:t>
      </w:r>
    </w:p>
    <w:p>
      <w:r>
        <w:t>Positive Marks: 1</w:t>
      </w:r>
    </w:p>
    <w:p>
      <w:r>
        <w:t>Negative Marks: 0</w:t>
      </w:r>
    </w:p>
    <w:p>
      <w:r>
        <w:t>Question: A patient with heart failure suddenly develops severe dyspnea, pink frothy sputum and crackles over the whole chest. What is the nurse's FIRST action?</w:t>
      </w:r>
    </w:p>
    <w:p>
      <w:r>
        <w:t>(a) Lay the patient flat to slow the heart rate</w:t>
      </w:r>
    </w:p>
    <w:p>
      <w:r>
        <w:t>(b) Walk the patient to the bathroom to reduce anxiety</w:t>
      </w:r>
    </w:p>
    <w:p>
      <w:r>
        <w:t>(c) Sit the patient upright, give oxygen and notify the provider immediately</w:t>
      </w:r>
    </w:p>
    <w:p>
      <w:r>
        <w:t>(d) Offer a glass of water to thin the secretions</w:t>
      </w:r>
    </w:p>
    <w:p>
      <w:r>
        <w:t>Answer: c</w:t>
      </w:r>
    </w:p>
    <w:p>
      <w:r>
        <w:t>Solution: ✅ Correct Answer: c. Sit the patient upright, give oxygen and notify the provider immediately.</w:t>
      </w:r>
    </w:p>
    <w:p>
      <w:r>
        <w:t>🧠 Clinical Rationale: Pink frothy sputum signals acute pulmonary edema — an emergency needing upright positioning, oxygen and rapid medical treatment</w:t>
      </w:r>
    </w:p>
    <w:p>
      <w:r>
        <w:t>🔍 Key Clues: Pink frothy sputum = pulmonary edema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High Fowler's position and high-flow oxygen come first</w:t>
      </w:r>
    </w:p>
    <w:p>
      <w:r>
        <w:t>❌ Why Not Others: (b) Walk the patient to the bathroom to reduce anxiety — not the best response for this situation; (d) Offer a glass of water to thin the secretions — not the best response for this situation; (a) Lay the patient flat to slow the heart rate — not the best response for this situation.</w:t>
      </w:r>
    </w:p>
    <w:p>
      <w:r>
        <w:t>⚠️ Exam Trap: Prepare IV diuretics, morphine and nitrates as ordered</w:t>
      </w:r>
    </w:p>
    <w:p>
      <w:r>
        <w:t>⚡ 5-Second Recall: Acute pulmonary edema = sit up and oxygenate</w:t>
      </w:r>
    </w:p>
    <w:p>
      <w:r>
        <w:t>Positive Marks: 1</w:t>
      </w:r>
    </w:p>
    <w:p>
      <w:r>
        <w:t>Negative Marks: 0</w:t>
      </w:r>
    </w:p>
    <w:p>
      <w:r>
        <w:t>Question: Which instruction about daily weights is correct for a heart failure patient at home?</w:t>
      </w:r>
    </w:p>
    <w:p>
      <w:r>
        <w:t>(a) Weigh every morning after voiding, before eating, in similar clothing, and report a gain of over 2 kg in 2 days</w:t>
      </w:r>
    </w:p>
    <w:p>
      <w:r>
        <w:t>(b) Weigh after a large evening meal for the heaviest reading</w:t>
      </w:r>
    </w:p>
    <w:p>
      <w:r>
        <w:t>(c) Weigh once weekly at different times of day</w:t>
      </w:r>
    </w:p>
    <w:p>
      <w:r>
        <w:t>(d) Weigh only at the clinic twice a year</w:t>
      </w:r>
    </w:p>
    <w:p>
      <w:r>
        <w:t>Answer: a</w:t>
      </w:r>
    </w:p>
    <w:p>
      <w:r>
        <w:t>Solution: ✅ Correct Answer: a. Weigh every morning after voiding, before eating, in similar clothing, and report a gain of over 2 kg in 2 days.</w:t>
      </w:r>
    </w:p>
    <w:p>
      <w:r>
        <w:t>🧠 Clinical Rationale: Consistent morning weights detect fluid gain early — a rapid rise of about 2 kg over two days means the nurse or provider is called before symptoms appear</w:t>
      </w:r>
    </w:p>
    <w:p>
      <w:r>
        <w:t>🔍 Key Clues: Daily morning weight = early fluid alert</w:t>
      </w:r>
    </w:p>
    <w:p>
      <w:r>
        <w:t>🩺 Nursing Action: Use the same scale at the same time each day</w:t>
      </w:r>
    </w:p>
    <w:p>
      <w:r>
        <w:t>❌ Why Not Others: (d) Weigh only at the clinic twice a year — not the best response for this situation; (b) Weigh after a large evening meal for the heaviest reading — not the best response for this situation; (c) Weigh once weekly at different times of day — not the best response for this situation.</w:t>
      </w:r>
    </w:p>
    <w:p>
      <w:r>
        <w:t>⚠️ Exam Trap: Gain of 2 kg in 2 days = call the provider</w:t>
      </w:r>
    </w:p>
    <w:p>
      <w:r>
        <w:t>⚡ 5-Second Recall: Weight is the home fluid gauge</w:t>
      </w:r>
    </w:p>
    <w:p>
      <w:r>
        <w:t>Positive Marks: 1</w:t>
      </w:r>
    </w:p>
    <w:p>
      <w:r>
        <w:t>Negative Marks: 0</w:t>
      </w:r>
    </w:p>
    <w:p>
      <w:r>
        <w:t>Question: Which symptoms suggest digoxin toxicity in a heart failure patient?</w:t>
      </w:r>
    </w:p>
    <w:p>
      <w:r>
        <w:t>(a) Polyuria with intense thirst and weight loss</w:t>
      </w:r>
    </w:p>
    <w:p>
      <w:r>
        <w:t>(b) Constipation with abdominal distension only</w:t>
      </w:r>
    </w:p>
    <w:p>
      <w:r>
        <w:t>(c) Hypertension with bounding pulses and flushed skin</w:t>
      </w:r>
    </w:p>
    <w:p>
      <w:r>
        <w:t>(d) Nausea, anorexia, visual disturbances such as yellow-green halos and bradycardia</w:t>
      </w:r>
    </w:p>
    <w:p>
      <w:r>
        <w:t>Answer: d</w:t>
      </w:r>
    </w:p>
    <w:p>
      <w:r>
        <w:t>Solution: ✅ Correct Answer: d. Nausea, anorexia, visual disturbances such as yellow-green halos and bradycardia.</w:t>
      </w:r>
    </w:p>
    <w:p>
      <w:r>
        <w:t>🧠 Clinical Rationale: Digoxin toxicity classically causes GI upset, visual colour changes and rhythm disturbances — hold the drug and check the level when these appear</w:t>
      </w:r>
    </w:p>
    <w:p>
      <w:r>
        <w:t>🔍 Key Clues: Nausea + vision changes + slow pulse = digoxin toxicity</w:t>
      </w:r>
    </w:p>
    <w:p>
      <w:r>
        <w:t>🩺 Nursing Action: Hold the dose and notify the provider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Polyuria with intense thirst and weight loss — not the best response for this situation; (b) Constipation with abdominal distension only — not the best response for this situation; (c) Hypertension with bounding pulses and flushed skin — not the best response for this situation.</w:t>
      </w:r>
    </w:p>
    <w:p>
      <w:r>
        <w:t>⚠️ Exam Trap: Check the digoxin level and serum potassium</w:t>
      </w:r>
    </w:p>
    <w:p>
      <w:r>
        <w:t>⚡ 5-Second Recall: Hypokalemia worsens digoxin toxicity</w:t>
      </w:r>
    </w:p>
    <w:p>
      <w:r>
        <w:t>Positive Marks: 1</w:t>
      </w:r>
    </w:p>
    <w:p>
      <w:r>
        <w:t>Negative Marks: 0</w:t>
      </w:r>
    </w:p>
    <w:p>
      <w:r>
        <w:t>Question: What does an ejection fraction of 35 percent indicate in a heart failure patient?</w:t>
      </w:r>
    </w:p>
    <w:p>
      <w:r>
        <w:t>(a) Perfectly normal heart function with no impairment</w:t>
      </w:r>
    </w:p>
    <w:p>
      <w:r>
        <w:t>(b) Hyperdynamic function better than normal</w:t>
      </w:r>
    </w:p>
    <w:p>
      <w:r>
        <w:t>(c) Reduced pumping function — the ventricle ejects only 35 percent of its filling volume</w:t>
      </w:r>
    </w:p>
    <w:p>
      <w:r>
        <w:t>(d) A measurement error that can be ignored safely</w:t>
      </w:r>
    </w:p>
    <w:p>
      <w:r>
        <w:t>Answer: c</w:t>
      </w:r>
    </w:p>
    <w:p>
      <w:r>
        <w:t>Solution: ✅ Correct Answer: c. Reduced pumping function — the ventricle ejects only 35 percent of its filling volume.</w:t>
      </w:r>
    </w:p>
    <w:p>
      <w:r>
        <w:t>🧠 Clinical Rationale: Ejection fraction is the percentage of ventricular filling ejected per beat — under 40 percent defines heart failure with reduced ejection fraction</w:t>
      </w:r>
    </w:p>
    <w:p>
      <w:r>
        <w:t>🔍 Key Clues: EF under 40 = weakened pump</w:t>
      </w:r>
    </w:p>
    <w:p>
      <w:r>
        <w:t>🩺 Nursing Action: Normal EF is about 55-65 percent</w:t>
      </w:r>
    </w:p>
    <w:p>
      <w:r>
        <w:t>❌ Why Not Others: (d) A measurement error that can be ignored safely — not the best response for this situation; (b) Hyperdynamic function better than normal — not the best response for this situation; (a) Perfectly normal heart function with no impairment — not the best response for this situation.</w:t>
      </w:r>
    </w:p>
    <w:p>
      <w:r>
        <w:t>⚠️ Exam Trap: Echocardiography measures the ejection fraction</w:t>
      </w:r>
    </w:p>
    <w:p>
      <w:r>
        <w:t>⚡ 5-Second Recall: Low EF = systolic failure</w:t>
      </w:r>
    </w:p>
    <w:p>
      <w:r>
        <w:t>Positive Marks: 1</w:t>
      </w:r>
    </w:p>
    <w:p>
      <w:r>
        <w:t>Negative Marks: 0</w:t>
      </w:r>
    </w:p>
    <w:p>
      <w:r>
        <w:t>Question: Which description matches dilated cardiomyopathy?</w:t>
      </w:r>
    </w:p>
    <w:p>
      <w:r>
        <w:t>(a) A small contracted ventricle unable to fill adequately</w:t>
      </w:r>
    </w:p>
    <w:p>
      <w:r>
        <w:t>(b) An enlarged weakened ventricle with poor contractility leading to heart failure</w:t>
      </w:r>
    </w:p>
    <w:p>
      <w:r>
        <w:t>(c) Normal heart size with entirely normal function</w:t>
      </w:r>
    </w:p>
    <w:p>
      <w:r>
        <w:t>(d) A thick stiff ventricle with impaired relaxation but preserved squeeze</w:t>
      </w:r>
    </w:p>
    <w:p>
      <w:r>
        <w:t>Answer: b</w:t>
      </w:r>
    </w:p>
    <w:p>
      <w:r>
        <w:t>Solution: ✅ Correct Answer: b. An enlarged weakened ventricle with poor contractility leading to heart failure.</w:t>
      </w:r>
    </w:p>
    <w:p>
      <w:r>
        <w:t>🧠 Clinical Rationale: Dilated cardiomyopathy enlarges and weakens the ventricle so it pumps poorly — the most common cardiomyopathy type</w:t>
      </w:r>
    </w:p>
    <w:p>
      <w:r>
        <w:t>🔍 Key Clues: Dilated = big weak pump</w:t>
      </w:r>
    </w:p>
    <w:p>
      <w:r>
        <w:t>🩺 Nursing Action: Ischemia, infection and toxins cause dilated cardiomyopathy</w:t>
      </w:r>
    </w:p>
    <w:p>
      <w:r>
        <w:t>❌ Why Not Others: (c) Normal heart size with entirely normal function — not the best response for this situation; (a) A small contracted ventricle unable to fill adequately — not the best response for this situation; (d) A thick stiff ventricle with impaired relaxation but preserved squeeze — not the best response for this situation.</w:t>
      </w:r>
    </w:p>
    <w:p>
      <w:r>
        <w:t>⚠️ Exam Trap: Symptoms are those of heart failure itself</w:t>
      </w:r>
    </w:p>
    <w:p>
      <w:r>
        <w:t>⚡ 5-Second Recall: Dilated cardiomyopathy = weak enlarged heart</w:t>
      </w:r>
    </w:p>
    <w:p>
      <w:r>
        <w:t>Positive Marks: 1</w:t>
      </w:r>
    </w:p>
    <w:p>
      <w:r>
        <w:t>Negative Marks: 0</w:t>
      </w:r>
    </w:p>
    <w:p>
      <w:r>
        <w:t>Question: Which statement by a heart failure patient indicates understanding of home self-monitoring?</w:t>
      </w:r>
    </w:p>
    <w:p>
      <w:r>
        <w:t>(a) I weigh myself every morning and call the clinic for a gain of 2 kg in 2 days</w:t>
      </w:r>
    </w:p>
    <w:p>
      <w:r>
        <w:t>(b) I skip the daily weight when I feel fine</w:t>
      </w:r>
    </w:p>
    <w:p>
      <w:r>
        <w:t>(c) I take my diuretic only when my ankles look swollen</w:t>
      </w:r>
    </w:p>
    <w:p>
      <w:r>
        <w:t>(d) I add extra salt whenever I feel weak</w:t>
      </w:r>
    </w:p>
    <w:p>
      <w:r>
        <w:t>Answer: a</w:t>
      </w:r>
    </w:p>
    <w:p>
      <w:r>
        <w:t>Solution: ✅ Correct Answer: a. I weigh myself every morning and call the clinic for a gain of 2 kg in 2 days.</w:t>
      </w:r>
    </w:p>
    <w:p>
      <w:r>
        <w:t>🧠 Clinical Rationale: Daily weights with early reporting of rapid gain detect decompensation before severe symptoms occur</w:t>
      </w:r>
    </w:p>
    <w:p>
      <w:r>
        <w:t>🔍 Key Clues: Weigh daily and report rapid gains</w:t>
      </w:r>
    </w:p>
    <w:p>
      <w:r>
        <w:t>🩺 Nursing Action: Sodium restriction and medication adherence prevent crises</w:t>
      </w:r>
    </w:p>
    <w:p>
      <w:r>
        <w:t>❌ Why Not Others: (c) I take my diuretic only when my ankles look swollen — not the best response for this situation; (d) I add extra salt whenever I feel weak — not the best response for this situation; (b) I skip the daily weight when I feel fine — not the best response for this situation.</w:t>
      </w:r>
    </w:p>
    <w:p>
      <w:r>
        <w:t>⚠️ Exam Trap: Teach the warning signs that prompt a call to the provider</w:t>
      </w:r>
    </w:p>
    <w:p>
      <w:r>
        <w:t>⚡ 5-Second Recall: Daily weights = early warning system</w:t>
      </w:r>
    </w:p>
    <w:p>
      <w:r>
        <w:t>Positive Marks: 1</w:t>
      </w:r>
    </w:p>
    <w:p>
      <w:r>
        <w:t>Negative Marks: 0</w:t>
      </w:r>
    </w:p>
    <w:p>
      <w:r>
        <w:t>Question: A patient with right-sided heart failure is expected to show which set of findings?</w:t>
      </w:r>
    </w:p>
    <w:p>
      <w:r>
        <w:t>(a) Cough with blood-streaked sputum at night</w:t>
      </w:r>
    </w:p>
    <w:p>
      <w:r>
        <w:t>(b) Dependent oedema, jugular vein distension, hepatomegaly and weight gain</w:t>
      </w:r>
    </w:p>
    <w:p>
      <w:r>
        <w:t>(c) Pulmonary crackles with frothy sputum production</w:t>
      </w:r>
    </w:p>
    <w:p>
      <w:r>
        <w:t>(d) Orthopnea relieved by sitting upright only</w:t>
      </w:r>
    </w:p>
    <w:p>
      <w:r>
        <w:t>Answer: b</w:t>
      </w:r>
    </w:p>
    <w:p>
      <w:r>
        <w:t>Solution: ✅ Correct Answer: b. Dependent oedema, jugular vein distension, hepatomegaly and weight gain.</w:t>
      </w:r>
    </w:p>
    <w:p>
      <w:r>
        <w:t>🧠 Clinical Rationale: Right ventricular failure raises systemic venous pressure — dependent oedema, JVD and an enlarged tender liver result</w:t>
      </w:r>
    </w:p>
    <w:p>
      <w:r>
        <w:t>🔍 Key Clues: Right failure = systemic congestion</w:t>
      </w:r>
    </w:p>
    <w:p>
      <w:r>
        <w:t>🩺 Nursing Action: Weigh the patient daily to track fluid retention</w:t>
      </w:r>
    </w:p>
    <w:p>
      <w:r>
        <w:t>❌ Why Not Others: (c) Pulmonary crackles with frothy sputum production — not the best response for this situation; (a) Cough with blood-streaked sputum at night — not the best response for this situation; (d) Orthopnea relieved by sitting upright only — not the best response for this situation.</w:t>
      </w:r>
    </w:p>
    <w:p>
      <w:r>
        <w:t>⚠️ Exam Trap: Left failure produces the lung symptoms instead</w:t>
      </w:r>
    </w:p>
    <w:p>
      <w:r>
        <w:t>⚡ 5-Second Recall: Right-sided failure = peripheral congestion</w:t>
      </w:r>
    </w:p>
    <w:p>
      <w:r>
        <w:t>Positive Marks: 1</w:t>
      </w:r>
    </w:p>
    <w:p>
      <w:r>
        <w:t>Negative Marks: 0</w:t>
      </w:r>
    </w:p>
    <w:p>
      <w:r>
        <w:t>Question: A heart failure patient reports needing three pillows to sleep and waking at night gasping. These symptoms suggest?</w:t>
      </w:r>
    </w:p>
    <w:p>
      <w:r>
        <w:t>(a) Left-sided failure with orthopnea and paroxysmal nocturnal dyspnea</w:t>
      </w:r>
    </w:p>
    <w:p>
      <w:r>
        <w:t>(b) Pleural effusion with dullness but no congestion</w:t>
      </w:r>
    </w:p>
    <w:p>
      <w:r>
        <w:t>(c) Chronic bronchitis with morning sputum only</w:t>
      </w:r>
    </w:p>
    <w:p>
      <w:r>
        <w:t>(d) Right-sided failure with peripheral pooling only</w:t>
      </w:r>
    </w:p>
    <w:p>
      <w:r>
        <w:t>Answer: a</w:t>
      </w:r>
    </w:p>
    <w:p>
      <w:r>
        <w:t>Solution: ✅ Correct Answer: a. Left-sided failure with orthopnea and paroxysmal nocturnal dyspnea.</w:t>
      </w:r>
    </w:p>
    <w:p>
      <w:r>
        <w:t>🧠 Clinical Rationale: Needing many pillows (orthopnea) and waking breathless (paroxysmal nocturnal dyspnea) reflect fluid redistributing to the lungs when lying flat — classic left failure symptoms</w:t>
      </w:r>
    </w:p>
    <w:p>
      <w:r>
        <w:t>🔍 Key Clues: Pillow count and night waking = left heart congestion</w:t>
      </w:r>
    </w:p>
    <w:p>
      <w:r>
        <w:t>🩺 Nursing Action: Elevate the head of bed and review diuretic therapy</w:t>
      </w:r>
    </w:p>
    <w:p>
      <w:r>
        <w:t>❌ Why Not Others: (b) Pleural effusion with dullness but no congestion — not the best response for this situation; (c) Chronic bronchitis with morning sputum only — not the best response for this situation; (d) Right-sided failure with peripheral pooling only — not the best response for this situation.</w:t>
      </w:r>
    </w:p>
    <w:p>
      <w:r>
        <w:t>⚠️ Exam Trap: These symptoms improve with reduced preload and upright sleeping</w:t>
      </w:r>
    </w:p>
    <w:p>
      <w:r>
        <w:t>⚡ 5-Second Recall: Three pillows = orthopnea</w:t>
      </w:r>
    </w:p>
    <w:p>
      <w:r>
        <w:t>Positive Marks: 1</w:t>
      </w:r>
    </w:p>
    <w:p>
      <w:r>
        <w:t>Negative Marks: 0</w:t>
      </w:r>
    </w:p>
    <w:p>
      <w:r>
        <w:t>Question: Why is morphine given in acute pulmonary edema?</w:t>
      </w:r>
    </w:p>
    <w:p>
      <w:r>
        <w:t>(a) It reduces anxiety, dilates veins to lower preload and decreases the work of breathing</w:t>
      </w:r>
    </w:p>
    <w:p>
      <w:r>
        <w:t>(b) It directly strengthens the contraction of the failing heart</w:t>
      </w:r>
    </w:p>
    <w:p>
      <w:r>
        <w:t>(c) It raises blood pressure to improve perfusion</w:t>
      </w:r>
    </w:p>
    <w:p>
      <w:r>
        <w:t>(d) It dissolves the fluid already in the alveoli instantly</w:t>
      </w:r>
    </w:p>
    <w:p>
      <w:r>
        <w:t>Answer: a</w:t>
      </w:r>
    </w:p>
    <w:p>
      <w:r>
        <w:t>Solution: ✅ Correct Answer: a. It reduces anxiety, dilates veins to lower preload and decreases the work of breathing.</w:t>
      </w:r>
    </w:p>
    <w:p>
      <w:r>
        <w:t>🧠 Clinical Rationale: Morphine relieves distress, reduces venous return (preload) and eases respiratory effort during pulmonary edema treatment</w:t>
      </w:r>
    </w:p>
    <w:p>
      <w:r>
        <w:t>🔍 Key Clues: Morphine lowers preload and anxiety in pulmonary edema</w:t>
      </w:r>
    </w:p>
    <w:p>
      <w:r>
        <w:t>🩺 Nursing Action: Monitor respirations — morphine can depress breathing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It directly strengthens the contraction of the failing heart — not the best response for this situation; (d) It dissolves the fluid already in the alveoli instantly — not the best response for this situation; (c) It raises blood pressure to improve perfusion — not the best response for this situation.</w:t>
      </w:r>
    </w:p>
    <w:p>
      <w:r>
        <w:t>⚠️ Exam Trap: Use morphine cautiously with other respiratory depressants</w:t>
      </w:r>
    </w:p>
    <w:p>
      <w:r>
        <w:t>⚡ 5-Second Recall: Morphine eases pulmonary edema</w:t>
      </w:r>
    </w:p>
    <w:p>
      <w:r>
        <w:t>Positive Marks: 1</w:t>
      </w:r>
    </w:p>
    <w:p>
      <w:r>
        <w:t>Negative Marks: 0</w:t>
      </w:r>
    </w:p>
    <w:p>
      <w:r>
        <w:t>Question: A patient with heart failure asks about salt use. What is the best response?</w:t>
      </w:r>
    </w:p>
    <w:p>
      <w:r>
        <w:t>(a) Canned soups are the best choice for a low-sodium diet</w:t>
      </w:r>
    </w:p>
    <w:p>
      <w:r>
        <w:t>(b) Use salt freely because only sugar matters in heart failure</w:t>
      </w:r>
    </w:p>
    <w:p>
      <w:r>
        <w:t>(c) Limit sodium to the prescribed amount, read labels and avoid processed and canned foods</w:t>
      </w:r>
    </w:p>
    <w:p>
      <w:r>
        <w:t>(d) Sea salt is completely sodium-free and safe in any amount</w:t>
      </w:r>
    </w:p>
    <w:p>
      <w:r>
        <w:t>Answer: c</w:t>
      </w:r>
    </w:p>
    <w:p>
      <w:r>
        <w:t>Solution: ✅ Correct Answer: c. Limit sodium to the prescribed amount, read labels and avoid processed and canned foods.</w:t>
      </w:r>
    </w:p>
    <w:p>
      <w:r>
        <w:t>🧠 Clinical Rationale: Sodium pulls water into the tissues — restriction plus label reading is essential to control heart failure symptoms</w:t>
      </w:r>
    </w:p>
    <w:p>
      <w:r>
        <w:t>🔍 Key Clues: Sodium restriction controls fluid retention</w:t>
      </w:r>
    </w:p>
    <w:p>
      <w:r>
        <w:t>🩺 Nursing Action: Fresh foods and herbs replace the salt shaker</w:t>
      </w:r>
    </w:p>
    <w:p>
      <w:r>
        <w:t>❌ Why Not Others: (b) Use salt freely because only sugar matters in heart failure — not the best response for this situation; (d) Sea salt is completely sodium-free and safe in any amount — not the best response for this situation; (a) Canned soups are the best choice for a low-sodium diet — not the best response for this situation.</w:t>
      </w:r>
    </w:p>
    <w:p>
      <w:r>
        <w:t>⚠️ Exam Trap: Hidden sodium in processed foods must be counted</w:t>
      </w:r>
    </w:p>
    <w:p>
      <w:r>
        <w:t>⚡ 5-Second Recall: Less salt = less fluid retention</w:t>
      </w:r>
    </w:p>
    <w:p>
      <w:r>
        <w:t>Positive Marks: 1</w:t>
      </w:r>
    </w:p>
    <w:p>
      <w:r>
        <w:t>Negative Marks: 0</w:t>
      </w:r>
    </w:p>
    <w:p>
      <w:r>
        <w:t>Question: Before giving digoxin the nurse checks the apical pulse. Below which rate is the dose held and reported?</w:t>
      </w:r>
    </w:p>
    <w:p>
      <w:r>
        <w:t>(a) Below 100 beats per minute</w:t>
      </w:r>
    </w:p>
    <w:p>
      <w:r>
        <w:t>(b) Below 40 beats per minute only in children</w:t>
      </w:r>
    </w:p>
    <w:p>
      <w:r>
        <w:t>(c) Below 120 beats per minute at rest</w:t>
      </w:r>
    </w:p>
    <w:p>
      <w:r>
        <w:t>(d) Below 60 beats per minute in an adult</w:t>
      </w:r>
    </w:p>
    <w:p>
      <w:r>
        <w:t>Answer: d</w:t>
      </w:r>
    </w:p>
    <w:p>
      <w:r>
        <w:t>Solution: ✅ Correct Answer: d. Below 60 beats per minute in an adult.</w:t>
      </w:r>
    </w:p>
    <w:p>
      <w:r>
        <w:t>🧠 Clinical Rationale: Digoxin slows the heart — an adult apical rate below 60 warrants holding the dose and notifying the provider</w:t>
      </w:r>
    </w:p>
    <w:p>
      <w:r>
        <w:t>🔍 Key Clues: Apical pulse under 60 = hold digoxin</w:t>
      </w:r>
    </w:p>
    <w:p>
      <w:r>
        <w:t>🩺 Nursing Action: Count the apical pulse for a full minute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Below 100 beats per minute — not the best response for this situation; (b) Below 40 beats per minute only in children — not the best response for this situation; (c) Below 120 beats per minute at rest — not the best response for this situation.</w:t>
      </w:r>
    </w:p>
    <w:p>
      <w:r>
        <w:t>⚠️ Exam Trap: Also hold for new rhythm changes or toxicity signs</w:t>
      </w:r>
    </w:p>
    <w:p>
      <w:r>
        <w:t>⚡ 5-Second Recall: Digoxin held below 60</w:t>
      </w:r>
    </w:p>
    <w:p>
      <w:r>
        <w:t>Positive Marks: 1</w:t>
      </w:r>
    </w:p>
    <w:p>
      <w:r>
        <w:t>Negative Marks: 0</w:t>
      </w:r>
    </w:p>
    <w:p>
      <w:r>
        <w:t>Question: Which test directly measures the ejection fraction in heart failure?</w:t>
      </w:r>
    </w:p>
    <w:p>
      <w:r>
        <w:t>(a) Chest X-ray alone</w:t>
      </w:r>
    </w:p>
    <w:p>
      <w:r>
        <w:t>(b) A fasting lipid profile only</w:t>
      </w:r>
    </w:p>
    <w:p>
      <w:r>
        <w:t>(c) Echocardiography</w:t>
      </w:r>
    </w:p>
    <w:p>
      <w:r>
        <w:t>(d) Pulmonary function testing</w:t>
      </w:r>
    </w:p>
    <w:p>
      <w:r>
        <w:t>Answer: c</w:t>
      </w:r>
    </w:p>
    <w:p>
      <w:r>
        <w:t>Solution: ✅ Correct Answer: c. Echocardiography.</w:t>
      </w:r>
    </w:p>
    <w:p>
      <w:r>
        <w:t>🧠 Clinical Rationale: Echocardiography visualizes the heart and quantifies ejection fraction, chamber size and valve function</w:t>
      </w:r>
    </w:p>
    <w:p>
      <w:r>
        <w:t>🔍 Key Clues: Echo measures ejection fraction</w:t>
      </w:r>
    </w:p>
    <w:p>
      <w:r>
        <w:t>🩺 Nursing Action: Chest X-ray shows cardiomegaly and congestion but not EF</w:t>
      </w:r>
    </w:p>
    <w:p>
      <w:r>
        <w:t>❌ Why Not Others: (a) Chest X-ray alone — not the best response for this situation; (b) A fasting lipid profile only — not the best response for this situation; (d) Pulmonary function testing — not the best response for this situation.</w:t>
      </w:r>
    </w:p>
    <w:p>
      <w:r>
        <w:t>⚠️ Exam Trap: Repeat echo tracks treatment response</w:t>
      </w:r>
    </w:p>
    <w:p>
      <w:r>
        <w:t>⚡ 5-Second Recall: Echocardiography = the EF test</w:t>
      </w:r>
    </w:p>
    <w:p>
      <w:r>
        <w:t>Positive Marks: 1</w:t>
      </w:r>
    </w:p>
    <w:p>
      <w:r>
        <w:t>Negative Marks: 0</w:t>
      </w:r>
    </w:p>
    <w:p>
      <w:r>
        <w:t>Question: Why is hypertrophic cardiomyopathy dangerous in young athletes?</w:t>
      </w:r>
    </w:p>
    <w:p>
      <w:r>
        <w:t>(a) It only affects the lungs and never the heart rhythm</w:t>
      </w:r>
    </w:p>
    <w:p>
      <w:r>
        <w:t>(b) It is a minor cosmetic heart condition</w:t>
      </w:r>
    </w:p>
    <w:p>
      <w:r>
        <w:t>(c) It can cause sudden cardiac death from arrhythmias during exertion</w:t>
      </w:r>
    </w:p>
    <w:p>
      <w:r>
        <w:t>(d) It always resolves spontaneously by adulthood</w:t>
      </w:r>
    </w:p>
    <w:p>
      <w:r>
        <w:t>Answer: c</w:t>
      </w:r>
    </w:p>
    <w:p>
      <w:r>
        <w:t>Solution: ✅ Correct Answer: c. It can cause sudden cardiac death from arrhythmias during exertion.</w:t>
      </w:r>
    </w:p>
    <w:p>
      <w:r>
        <w:t>🧠 Clinical Rationale: Hypertrophic cardiomyopathy thickens the septum and muscle, obstructing outflow and provoking lethal arrhythmias — a leading cause of sudden death in young athletes</w:t>
      </w:r>
    </w:p>
    <w:p>
      <w:r>
        <w:t>🔍 Key Clues: HCM = sudden death risk in athletes</w:t>
      </w:r>
    </w:p>
    <w:p>
      <w:r>
        <w:t>🩺 Nursing Action: Syncope during exercise warrants cardiac evaluation</w:t>
      </w:r>
    </w:p>
    <w:p>
      <w:r>
        <w:t>❌ Why Not Others: (a) It only affects the lungs and never the heart rhythm — not the best response for this situation; (d) It always resolves spontaneously by adulthood — not the best response for this situation; (b) It is a minor cosmetic heart condition — not the best response for this situation.</w:t>
      </w:r>
    </w:p>
    <w:p>
      <w:r>
        <w:t>⚠️ Exam Trap: Screening identifies affected family members</w:t>
      </w:r>
    </w:p>
    <w:p>
      <w:r>
        <w:t>⚡ 5-Second Recall: HCM threatens young athletes</w:t>
      </w:r>
    </w:p>
    <w:p>
      <w:r>
        <w:t>Positive Marks: 1</w:t>
      </w:r>
    </w:p>
    <w:p>
      <w:r>
        <w:t>Negative Marks: 0</w:t>
      </w:r>
    </w:p>
    <w:p>
      <w:r>
        <w:t>Question: Which strategy best helps a heart failure patient adhere to multiple daily medications?</w:t>
      </w:r>
    </w:p>
    <w:p>
      <w:r>
        <w:t>(a) Keep the medicines out of sight to forget them easily</w:t>
      </w:r>
    </w:p>
    <w:p>
      <w:r>
        <w:t>(b) Use a pill organizer and link doses to daily routines such as meals</w:t>
      </w:r>
    </w:p>
    <w:p>
      <w:r>
        <w:t>(c) Take all medications only when symptoms are severe</w:t>
      </w:r>
    </w:p>
    <w:p>
      <w:r>
        <w:t>(d) Rely on memory without any reminders or system</w:t>
      </w:r>
    </w:p>
    <w:p>
      <w:r>
        <w:t>Answer: b</w:t>
      </w:r>
    </w:p>
    <w:p>
      <w:r>
        <w:t>Solution: ✅ Correct Answer: b. Use a pill organizer and link doses to daily routines such as meals.</w:t>
      </w:r>
    </w:p>
    <w:p>
      <w:r>
        <w:t>🧠 Clinical Rationale: Pill organizers and routine-linked dosing reduce missed doses — a common cause of heart failure readmission</w:t>
      </w:r>
    </w:p>
    <w:p>
      <w:r>
        <w:t>🔍 Key Clues: Pill organizers improve adherence</w:t>
      </w:r>
    </w:p>
    <w:p>
      <w:r>
        <w:t>🩺 Nursing Action: Set phone reminders and refill prescriptions before they run out</w:t>
      </w:r>
    </w:p>
    <w:p>
      <w:r>
        <w:t>❌ Why Not Others: (c) Take all medications only when symptoms are severe — not the best response for this situation; (d) Rely on memory without any reminders or system — not the best response for this situation; (a) Keep the medicines out of sight to forget them easily — not the best response for this situation.</w:t>
      </w:r>
    </w:p>
    <w:p>
      <w:r>
        <w:t>⚠️ Exam Trap: Review every drug's purpose and dose at each visit</w:t>
      </w:r>
    </w:p>
    <w:p>
      <w:r>
        <w:t>⚡ 5-Second Recall: Routines prevent missed cardiac doses</w:t>
      </w:r>
    </w:p>
    <w:p>
      <w:r>
        <w:t>Positive Marks: 1</w:t>
      </w:r>
    </w:p>
    <w:p>
      <w:r>
        <w:t>Negative Marks: 0</w:t>
      </w:r>
    </w:p>
    <w:p>
      <w:r>
        <w:t>Question: Which laboratory test helps confirm heart failure in a breathless patient?</w:t>
      </w:r>
    </w:p>
    <w:p>
      <w:r>
        <w:t>(a) Thyroid stimulating hormone only</w:t>
      </w:r>
    </w:p>
    <w:p>
      <w:r>
        <w:t>(b) Serum potassium level</w:t>
      </w:r>
    </w:p>
    <w:p>
      <w:r>
        <w:t>(c) Haemoglobin A1c</w:t>
      </w:r>
    </w:p>
    <w:p>
      <w:r>
        <w:t>(d) B-type natriuretic peptide (BNP)</w:t>
      </w:r>
    </w:p>
    <w:p>
      <w:r>
        <w:t>Answer: d</w:t>
      </w:r>
    </w:p>
    <w:p>
      <w:r>
        <w:t>Solution: ✅ Correct Answer: d. B-type natriuretic peptide (BNP).</w:t>
      </w:r>
    </w:p>
    <w:p>
      <w:r>
        <w:t>🧠 Clinical Rationale: The stretched failing ventricle releases BNP — an elevated level supports the heart failure diagnosis when the cause of dyspnea is unclear</w:t>
      </w:r>
    </w:p>
    <w:p>
      <w:r>
        <w:t>🔍 Key Clues: BNP rises with ventricular stretch</w:t>
      </w:r>
    </w:p>
    <w:p>
      <w:r>
        <w:t>🩺 Nursing Action: Trend BNP with treatment response</w:t>
      </w:r>
    </w:p>
    <w:p>
      <w:r>
        <w:t>❌ Why Not Others: (a) Thyroid stimulating hormone only — not the best response for this situation; (c) Haemoglobin A1c — not the best response for this situation; (b) Serum potassium level — not the best response for this situation.</w:t>
      </w:r>
    </w:p>
    <w:p>
      <w:r>
        <w:t>⚠️ Exam Trap: BNP helps separate cardiac from pulmonary dyspnea</w:t>
      </w:r>
    </w:p>
    <w:p>
      <w:r>
        <w:t>⚡ 5-Second Recall: Elevated BNP = heart failure</w:t>
      </w:r>
    </w:p>
    <w:p>
      <w:r>
        <w:t>Positive Marks: 1</w:t>
      </w:r>
    </w:p>
    <w:p>
      <w:r>
        <w:t>Negative Marks: 0</w:t>
      </w:r>
    </w:p>
    <w:p>
      <w:r>
        <w:t>Question: Why do patients with heart failure feel fatigued and weak?</w:t>
      </w:r>
    </w:p>
    <w:p>
      <w:r>
        <w:t>(a) The kidneys overproduce energy from retained fluid</w:t>
      </w:r>
    </w:p>
    <w:p>
      <w:r>
        <w:t>(b) Heart failure always causes insomnia rather than fatigue</w:t>
      </w:r>
    </w:p>
    <w:p>
      <w:r>
        <w:t>(c) Fluid retention directly strengthens skeletal muscle</w:t>
      </w:r>
    </w:p>
    <w:p>
      <w:r>
        <w:t>(d) Reduced cardiac output starves the muscles and organs of oxygen</w:t>
      </w:r>
    </w:p>
    <w:p>
      <w:r>
        <w:t>Answer: d</w:t>
      </w:r>
    </w:p>
    <w:p>
      <w:r>
        <w:t>Solution: ✅ Correct Answer: d. Reduced cardiac output starves the muscles and organs of oxygen.</w:t>
      </w:r>
    </w:p>
    <w:p>
      <w:r>
        <w:t>🧠 Clinical Rationale: Low cardiac output delivers less oxygen to tissues, producing fatigue, weakness and exercise intolerance — hallmark symptoms of failure</w:t>
      </w:r>
    </w:p>
    <w:p>
      <w:r>
        <w:t>🔍 Key Clues: Low output = tired muscles</w:t>
      </w:r>
    </w:p>
    <w:p>
      <w:r>
        <w:t>🩺 Nursing Action: Balance activity with planned rest periods</w:t>
      </w:r>
    </w:p>
    <w:p>
      <w:r>
        <w:t>❌ Why Not Others: (c) Fluid retention directly strengthens skeletal muscle — not the best response for this situation; (b) Heart failure always causes insomnia rather than fatigue — not the best response for this situation; (a) The kidneys overproduce energy from retained fluid — not the best response for this situation.</w:t>
      </w:r>
    </w:p>
    <w:p>
      <w:r>
        <w:t>⚠️ Exam Trap: Report worsening fatigue as a possible symptom of decompensation</w:t>
      </w:r>
    </w:p>
    <w:p>
      <w:r>
        <w:t>⚡ 5-Second Recall: Fatigue follows low cardiac output</w:t>
      </w:r>
    </w:p>
    <w:p>
      <w:r>
        <w:t>Positive Marks: 1</w:t>
      </w:r>
    </w:p>
    <w:p>
      <w:r>
        <w:t>Negative Marks: 0</w:t>
      </w:r>
    </w:p>
    <w:p>
      <w:r>
        <w:t>Question: After IV furosemide is given for acute pulmonary edema, what does the nurse monitor?</w:t>
      </w:r>
    </w:p>
    <w:p>
      <w:r>
        <w:t>(a) The patient's appetite for the next meal</w:t>
      </w:r>
    </w:p>
    <w:p>
      <w:r>
        <w:t>(b) Urine output, blood pressure, potassium and respiratory status</w:t>
      </w:r>
    </w:p>
    <w:p>
      <w:r>
        <w:t>(c) The condition of the peripheral intravenous site only</w:t>
      </w:r>
    </w:p>
    <w:p>
      <w:r>
        <w:t>(d) Only the colour of the sputum produced</w:t>
      </w:r>
    </w:p>
    <w:p>
      <w:r>
        <w:t>Answer: b</w:t>
      </w:r>
    </w:p>
    <w:p>
      <w:r>
        <w:t>Solution: ✅ Correct Answer: b. Urine output, blood pressure, potassium and respiratory status.</w:t>
      </w:r>
    </w:p>
    <w:p>
      <w:r>
        <w:t>🧠 Clinical Rationale: Furosemide removes fluid rapidly — urine output, pressure, potassium and breathing are all monitored to judge response and side effects</w:t>
      </w:r>
    </w:p>
    <w:p>
      <w:r>
        <w:t>🔍 Key Clues: Watch urine output after IV furosemide</w:t>
      </w:r>
    </w:p>
    <w:p>
      <w:r>
        <w:t>🩺 Nursing Action: Check potassium because diuresis wastes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Only the colour of the sputum produced — not the best response for this situation; (a) The patient's appetite for the next meal — not the best response for this situation; (c) The condition of the peripheral intravenous site only — not the best response for this situation.</w:t>
      </w:r>
    </w:p>
    <w:p>
      <w:r>
        <w:t>⚠️ Exam Trap: Report hypotension, dizziness or failure to void</w:t>
      </w:r>
    </w:p>
    <w:p>
      <w:r>
        <w:t>⚡ 5-Second Recall: Monitor the response to the diuretic</w:t>
      </w:r>
    </w:p>
    <w:p>
      <w:r>
        <w:t>Positive Marks: 1</w:t>
      </w:r>
    </w:p>
    <w:p>
      <w:r>
        <w:t>Negative Marks: 0</w:t>
      </w:r>
    </w:p>
    <w:p>
      <w:r>
        <w:t>Question: Which nursing action helps monitor fluid balance in a hospitalized heart failure patient?</w:t>
      </w:r>
    </w:p>
    <w:p>
      <w:r>
        <w:t>(a) Withhold all fluids and never measure urine</w:t>
      </w:r>
    </w:p>
    <w:p>
      <w:r>
        <w:t>(b) Weigh the patient only on the day of discharge</w:t>
      </w:r>
    </w:p>
    <w:p>
      <w:r>
        <w:t>(c) Record food intake but ignore all fluid intake</w:t>
      </w:r>
    </w:p>
    <w:p>
      <w:r>
        <w:t>(d) Measure intake and output and weigh the patient daily on the same scale</w:t>
      </w:r>
    </w:p>
    <w:p>
      <w:r>
        <w:t>Answer: d</w:t>
      </w:r>
    </w:p>
    <w:p>
      <w:r>
        <w:t>Solution: ✅ Correct Answer: d. Measure intake and output and weigh the patient daily on the same scale.</w:t>
      </w:r>
    </w:p>
    <w:p>
      <w:r>
        <w:t>🧠 Clinical Rationale: Daily weights plus accurate I&amp;O quantify retention and guide diuretic therapy in heart failure</w:t>
      </w:r>
    </w:p>
    <w:p>
      <w:r>
        <w:t>🔍 Key Clues: Weigh daily and track I&amp;O</w:t>
      </w:r>
    </w:p>
    <w:p>
      <w:r>
        <w:t>🩺 Nursing Action: Match fluid intake to the prescribed allowance</w:t>
      </w:r>
    </w:p>
    <w:p>
      <w:r>
        <w:t>❌ Why Not Others: (c) Record food intake but ignore all fluid intake — not the best response for this situation; (b) Weigh the patient only on the day of discharge — not the best response for this situation; (a) Withhold all fluids and never measure urine — not the best response for this situation.</w:t>
      </w:r>
    </w:p>
    <w:p>
      <w:r>
        <w:t>⚠️ Exam Trap: Report a weight gain or a falling urine output promptly</w:t>
      </w:r>
    </w:p>
    <w:p>
      <w:r>
        <w:t>⚡ 5-Second Recall: I&amp;O and daily weight = fluid balance watch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