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skill mix for a major case should include</w:t>
      </w:r>
    </w:p>
    <w:p>
      <w:r>
        <w:t>(a) at least one scrubbed nurse, one circulating nurse, an anaesthesia nurse and trained assistance as the surgeon requires</w:t>
      </w:r>
    </w:p>
    <w:p>
      <w:r>
        <w:t>(b) as many students as wish to attend</w:t>
      </w:r>
    </w:p>
    <w:p>
      <w:r>
        <w:t>(c) one nurse managing all roles</w:t>
      </w:r>
    </w:p>
    <w:p>
      <w:r>
        <w:t>(d) unqualified staff alone for efficiency</w:t>
      </w:r>
    </w:p>
    <w:p>
      <w:r>
        <w:t>Answer: a</w:t>
      </w:r>
    </w:p>
    <w:p>
      <w:r>
        <w:t>Solution: ✅ Correct Answer: a. At least one scrubbed nurse, one circulating nurse, an anaesthesia nurse and trained assistance as the surgeon requires.</w:t>
      </w:r>
    </w:p>
    <w:p>
      <w:r>
        <w:t>🧠 Clinical Rationale: Distinct sterile, unsterile and anaesthesia roles cannot be merged without compromising safety during major surgery 👥.</w:t>
      </w:r>
    </w:p>
    <w:p>
      <w:r>
        <w:t>🔍 Key Clues: Scrub, circulate, anaesthesia: three roles.</w:t>
      </w:r>
    </w:p>
    <w:p>
      <w:r>
        <w:t>❌ Why Not Others: (c) merged roles drop tasks at critical moments; (d) untrained staffing is unsafe; (b) students supplement, not replace, skilled staff.</w:t>
      </w:r>
    </w:p>
    <w:p>
      <w:r>
        <w:t>⚡ 5-Second Recall: Major case: three core roles 🎯</w:t>
      </w:r>
    </w:p>
    <w:p>
      <w:r>
        <w:t>📚 Ref: AORN staffing guidance; theatre standards.</w:t>
      </w:r>
    </w:p>
    <w:p>
      <w:r>
        <w:t>Positive Marks: 1</w:t>
      </w:r>
    </w:p>
    <w:p>
      <w:r>
        <w:t>Negative Marks: 0.33</w:t>
      </w:r>
    </w:p>
    <w:p/>
    <w:p>
      <w:r>
        <w:t>Question: Sterile stock in the theatre store should be kept</w:t>
      </w:r>
    </w:p>
    <w:p>
      <w:r>
        <w:t>(a) on the floor for easy access</w:t>
      </w:r>
    </w:p>
    <w:p>
      <w:r>
        <w:t>(b) enclosed, dry, off the floor, away from soiled areas, with expiry rotation and no external cardboard</w:t>
      </w:r>
    </w:p>
    <w:p>
      <w:r>
        <w:t>(c) in open racks near the sluice</w:t>
      </w:r>
    </w:p>
    <w:p>
      <w:r>
        <w:t>(d) with outer delivery cartons intact in the store</w:t>
      </w:r>
    </w:p>
    <w:p>
      <w:r>
        <w:t>Answer: b</w:t>
      </w:r>
    </w:p>
    <w:p>
      <w:r>
        <w:t>Solution: ✅ Correct Answer: b. Enclosed, dry, off the floor, away from soiled areas, with expiry rotation and no external cardboard.</w:t>
      </w:r>
    </w:p>
    <w:p>
      <w:r>
        <w:t>🧠 Clinical Rationale: Sterile packs need dry, enclosed, rotated storage, since cardboard sheds particles and moisture compromises packaging 📦.</w:t>
      </w:r>
    </w:p>
    <w:p>
      <w:r>
        <w:t>🔍 Key Clues: Dry, closed, elevated, rotated.</w:t>
      </w:r>
    </w:p>
    <w:p>
      <w:r>
        <w:t>❌ Why Not Others: (c) sluice proximity and open racks contaminate packs; (d) external cartons carry dirt and pests; (a) floor storage risks damp and damage.</w:t>
      </w:r>
    </w:p>
    <w:p>
      <w:r>
        <w:t>⚡ 5-Second Recall: Sterile: dry, closed, off the floor 🎯</w:t>
      </w:r>
    </w:p>
    <w:p>
      <w:r>
        <w:t>📚 Ref: CSSD storage standards; infection control guidance.</w:t>
      </w:r>
    </w:p>
    <w:p>
      <w:r>
        <w:t>Positive Marks: 1</w:t>
      </w:r>
    </w:p>
    <w:p>
      <w:r>
        <w:t>Negative Marks: 0.33</w:t>
      </w:r>
    </w:p>
    <w:p/>
    <w:p>
      <w:r>
        <w:t>Question: OT budget management most directly involves</w:t>
      </w:r>
    </w:p>
    <w:p>
      <w:r>
        <w:t>(a) forecasting consumable and equipment costs from planned activity and monitoring variances</w:t>
      </w:r>
    </w:p>
    <w:p>
      <w:r>
        <w:t>(b) charging patients individually at the theatre door</w:t>
      </w:r>
    </w:p>
    <w:p>
      <w:r>
        <w:t>(c) refusing all purchases always</w:t>
      </w:r>
    </w:p>
    <w:p>
      <w:r>
        <w:t>(d) spending without records</w:t>
      </w:r>
    </w:p>
    <w:p>
      <w:r>
        <w:t>Answer: a</w:t>
      </w:r>
    </w:p>
    <w:p>
      <w:r>
        <w:t>Solution: ✅ Correct Answer: a. Forecasting consumable and equipment costs from planned activity and monitoring variances.</w:t>
      </w:r>
    </w:p>
    <w:p>
      <w:r>
        <w:t>🧠 Clinical Rationale: Activity-linked forecasting keeps supplies available within budget, and variance review catches drift 💰.</w:t>
      </w:r>
    </w:p>
    <w:p>
      <w:r>
        <w:t>🔍 Key Clues: Plan activity, cost it, monitor.</w:t>
      </w:r>
    </w:p>
    <w:p>
      <w:r>
        <w:t>❌ Why Not Others: (c) blanket refusal compromises care; (d) untracked spending fails governance; (b) individual door charging is not budget management.</w:t>
      </w:r>
    </w:p>
    <w:p>
      <w:r>
        <w:t>⚡ 5-Second Recall: Budget follows the list 🎯</w:t>
      </w:r>
    </w:p>
    <w:p>
      <w:r>
        <w:t>📚 Ref: healthcare management guidance.</w:t>
      </w:r>
    </w:p>
    <w:p>
      <w:r>
        <w:t>Positive Marks: 1</w:t>
      </w:r>
    </w:p>
    <w:p>
      <w:r>
        <w:t>Negative Marks: 0.33</w:t>
      </w:r>
    </w:p>
    <w:p/>
    <w:p>
      <w:r>
        <w:t>Question: When the same instrument set is needed for consecutive cases, arrangements should ensure</w:t>
      </w:r>
    </w:p>
    <w:p>
      <w:r>
        <w:t>(a) rapid reuse without reprocessing</w:t>
      </w:r>
    </w:p>
    <w:p>
      <w:r>
        <w:t>(b) proceeding without the set and improvising instruments</w:t>
      </w:r>
    </w:p>
    <w:p>
      <w:r>
        <w:t>(c) adequate sets or reprocessing cycle time so the next case is not delayed while sterility is maintained</w:t>
      </w:r>
    </w:p>
    <w:p>
      <w:r>
        <w:t>(d) borrowing from another hospital mid-list</w:t>
      </w:r>
    </w:p>
    <w:p>
      <w:r>
        <w:t>Answer: c</w:t>
      </w:r>
    </w:p>
    <w:p>
      <w:r>
        <w:t>Solution: ✅ Correct Answer: c. Adequate sets or reprocessing cycle time so the next case is not delayed while sterility is maintained.</w:t>
      </w:r>
    </w:p>
    <w:p>
      <w:r>
        <w:t>🧠 Clinical Rationale: Planning set numbers against cycle times prevents both delays and the temptation of unsterile shortcuts 🔄.</w:t>
      </w:r>
    </w:p>
    <w:p>
      <w:r>
        <w:t>🔍 Key Clues: Count the sets against the cycle.</w:t>
      </w:r>
    </w:p>
    <w:p>
      <w:r>
        <w:t>❌ Why Not Others: (a) unsterile reuse is prohibited; (d) external borrowing mid-list is impractical; (b) improvising risks safety and completion.</w:t>
      </w:r>
    </w:p>
    <w:p>
      <w:r>
        <w:t>⚡ 5-Second Recall: Match sets to cycle time 🎯</w:t>
      </w:r>
    </w:p>
    <w:p>
      <w:r>
        <w:t>📚 Ref: CSSD cycle guidance; theatre planning.</w:t>
      </w:r>
    </w:p>
    <w:p>
      <w:r>
        <w:t>Positive Marks: 1</w:t>
      </w:r>
    </w:p>
    <w:p>
      <w:r>
        <w:t>Negative Marks: 0.33</w:t>
      </w:r>
    </w:p>
    <w:p/>
    <w:p>
      <w:r>
        <w:t>Question: Surgeon preference cards are used to</w:t>
      </w:r>
    </w:p>
    <w:p>
      <w:r>
        <w:t>(a) record surgeon salaries</w:t>
      </w:r>
    </w:p>
    <w:p>
      <w:r>
        <w:t>(b) list the instruments, sutures, implants and setup details each surgeon prefers, so cases run smoothly</w:t>
      </w:r>
    </w:p>
    <w:p>
      <w:r>
        <w:t>(c) replace the patient consent form</w:t>
      </w:r>
    </w:p>
    <w:p>
      <w:r>
        <w:t>(d) rank surgeons by speed</w:t>
      </w:r>
    </w:p>
    <w:p>
      <w:r>
        <w:t>Answer: b</w:t>
      </w:r>
    </w:p>
    <w:p>
      <w:r>
        <w:t>Solution: ✅ Correct Answer: b. List the instruments, sutures, implants and setup details each surgeon prefers, so cases run smoothly.</w:t>
      </w:r>
    </w:p>
    <w:p>
      <w:r>
        <w:t>🧠 Clinical Rationale: Preference cards standardise preparation for each procedure type and surgeon, cutting delays and opening of wrong trays 🗂️.</w:t>
      </w:r>
    </w:p>
    <w:p>
      <w:r>
        <w:t>🔍 Key Clues: One card per surgeon and procedure.</w:t>
      </w:r>
    </w:p>
    <w:p>
      <w:r>
        <w:t>❌ Why Not Others: (d) speed ranking is not a function; (a) salaries belong to HR; (c) consent is a separate legal document.</w:t>
      </w:r>
    </w:p>
    <w:p>
      <w:r>
        <w:t>⚡ 5-Second Recall: Cards prevent kit surprises 🎯</w:t>
      </w:r>
    </w:p>
    <w:p>
      <w:r>
        <w:t>📚 Ref: theatre management guidance.</w:t>
      </w:r>
    </w:p>
    <w:p>
      <w:r>
        <w:t>Positive Marks: 1</w:t>
      </w:r>
    </w:p>
    <w:p>
      <w:r>
        <w:t>Negative Marks: 0.33</w:t>
      </w:r>
    </w:p>
    <w:p/>
    <w:p>
      <w:r>
        <w:t>Question: Coordinating patient flow between ward, theatre and PACU mainly requires</w:t>
      </w:r>
    </w:p>
    <w:p>
      <w:r>
        <w:t>(a) sending patients whenever a trolley is free</w:t>
      </w:r>
    </w:p>
    <w:p>
      <w:r>
        <w:t>(b) keeping patients waiting in corridors as the default</w:t>
      </w:r>
    </w:p>
    <w:p>
      <w:r>
        <w:t>(c) no communication between areas</w:t>
      </w:r>
    </w:p>
    <w:p>
      <w:r>
        <w:t>(d) confirmed bookings, transport timing, bed availability and a named contact at each point</w:t>
      </w:r>
    </w:p>
    <w:p>
      <w:r>
        <w:t>Answer: d</w:t>
      </w:r>
    </w:p>
    <w:p>
      <w:r>
        <w:t>Solution: ✅ Correct Answer: d. Confirmed bookings, transport timing, bed availability and a named contact at each point.</w:t>
      </w:r>
    </w:p>
    <w:p>
      <w:r>
        <w:t>🧠 Clinical Rationale: Flow coordination prevents cancelled lists and corridor waits, keeping each stage ready for the next handover 🔄.</w:t>
      </w:r>
    </w:p>
    <w:p>
      <w:r>
        <w:t>🔍 Key Clues: Confirm, transport, receive, handover.</w:t>
      </w:r>
    </w:p>
    <w:p>
      <w:r>
        <w:t>❌ Why Not Others: (a) ad hoc transport creates clashes; (c) silos cause delays and errors; (b) corridor waiting endangers unstable patients.</w:t>
      </w:r>
    </w:p>
    <w:p>
      <w:r>
        <w:t>⚡ 5-Second Recall: Flow: confirm each hop 🎯</w:t>
      </w:r>
    </w:p>
    <w:p>
      <w:r>
        <w:t>📚 Ref: patient flow guidance; theatre management standards.</w:t>
      </w:r>
    </w:p>
    <w:p>
      <w:r>
        <w:t>Positive Marks: 1</w:t>
      </w:r>
    </w:p>
    <w:p>
      <w:r>
        <w:t>Negative Marks: 0.33</w:t>
      </w:r>
    </w:p>
    <w:p/>
    <w:p>
      <w:r>
        <w:t>Question: New equipment or product trials in theatre should be</w:t>
      </w:r>
    </w:p>
    <w:p>
      <w:r>
        <w:t>(a) tested directly on the next patient without process</w:t>
      </w:r>
    </w:p>
    <w:p>
      <w:r>
        <w:t>(b) approved through the appropriate committee with training, safety review and defined evaluation criteria</w:t>
      </w:r>
    </w:p>
    <w:p>
      <w:r>
        <w:t>(c) accepted from vendors without checks</w:t>
      </w:r>
    </w:p>
    <w:p>
      <w:r>
        <w:t>(d) introduced by whoever likes the product</w:t>
      </w:r>
    </w:p>
    <w:p>
      <w:r>
        <w:t>Answer: b</w:t>
      </w:r>
    </w:p>
    <w:p>
      <w:r>
        <w:t>Solution: ✅ Correct Answer: b. Approved through the appropriate committee with training, safety review and defined evaluation criteria.</w:t>
      </w:r>
    </w:p>
    <w:p>
      <w:r>
        <w:t>🧠 Clinical Rationale: Governance ensures new technology is safe, trained and evaluated before routine use 🧪.</w:t>
      </w:r>
    </w:p>
    <w:p>
      <w:r>
        <w:t>🔍 Key Clues: Trial through the committee.</w:t>
      </w:r>
    </w:p>
    <w:p>
      <w:r>
        <w:t>❌ Why Not Others: (d) personal preference bypasses safety review; (a) first-patient testing is unethical; (c) vendor claims need verification.</w:t>
      </w:r>
    </w:p>
    <w:p>
      <w:r>
        <w:t>⚡ 5-Second Recall: New kit: govern before use 🎯</w:t>
      </w:r>
    </w:p>
    <w:p>
      <w:r>
        <w:t>📚 Ref: technology assessment guidance; NABH standards.</w:t>
      </w:r>
    </w:p>
    <w:p>
      <w:r>
        <w:t>Positive Marks: 1</w:t>
      </w:r>
    </w:p>
    <w:p>
      <w:r>
        <w:t>Negative Marks: 0.33</w:t>
      </w:r>
    </w:p>
    <w:p/>
    <w:p>
      <w:r>
        <w:t>Question: The theatre users' committee primarily exists to</w:t>
      </w:r>
    </w:p>
    <w:p>
      <w:r>
        <w:t>(a) allot parking spaces to consultants</w:t>
      </w:r>
    </w:p>
    <w:p>
      <w:r>
        <w:t>(b) replace the hospital infection control committee</w:t>
      </w:r>
    </w:p>
    <w:p>
      <w:r>
        <w:t>(c) decide each patient's insurance billing</w:t>
      </w:r>
    </w:p>
    <w:p>
      <w:r>
        <w:t>(d) review utilisation, standards, incidents and improvement plans with surgeons, anaesthetists and nursing leadership</w:t>
      </w:r>
    </w:p>
    <w:p>
      <w:r>
        <w:t>Answer: d</w:t>
      </w:r>
    </w:p>
    <w:p>
      <w:r>
        <w:t>Solution: ✅ Correct Answer: d. Review utilisation, standards, incidents and improvement plans with surgeons, anaesthetists and nursing leadership.</w:t>
      </w:r>
    </w:p>
    <w:p>
      <w:r>
        <w:t>🧠 Clinical Rationale: A multidisciplinary committee governs theatre performance and accountability across the departments that use it 🏛️.</w:t>
      </w:r>
    </w:p>
    <w:p>
      <w:r>
        <w:t>🔍 Key Clues: Users meet, review, improve.</w:t>
      </w:r>
    </w:p>
    <w:p>
      <w:r>
        <w:t>❌ Why Not Others: (a) parking is unrelated; (c) billing is a finance function; (b) infection control remains a separate mandated committee.</w:t>
      </w:r>
    </w:p>
    <w:p>
      <w:r>
        <w:t>⚡ 5-Second Recall: Users' committee governs the theatres 🎯</w:t>
      </w:r>
    </w:p>
    <w:p>
      <w:r>
        <w:t>📚 Ref: NABH OT standards; hospital governance guidance.</w:t>
      </w:r>
    </w:p>
    <w:p>
      <w:r>
        <w:t>Positive Marks: 1</w:t>
      </w:r>
    </w:p>
    <w:p>
      <w:r>
        <w:t>Negative Marks: 0.33</w:t>
      </w:r>
    </w:p>
    <w:p/>
    <w:p>
      <w:r>
        <w:t>Question: The equipment maintenance log in theatre should record</w:t>
      </w:r>
    </w:p>
    <w:p>
      <w:r>
        <w:t>(a) patient names only</w:t>
      </w:r>
    </w:p>
    <w:p>
      <w:r>
        <w:t>(b) staff birthdays</w:t>
      </w:r>
    </w:p>
    <w:p>
      <w:r>
        <w:t>(c) equipment identity, service and safety test dates, faults reported, actions taken and the responsible engineer</w:t>
      </w:r>
    </w:p>
    <w:p>
      <w:r>
        <w:t>(d) the canteen roster</w:t>
      </w:r>
    </w:p>
    <w:p>
      <w:r>
        <w:t>Answer: c</w:t>
      </w:r>
    </w:p>
    <w:p>
      <w:r>
        <w:t>Solution: ✅ Correct Answer: c. Equipment identity, service and safety test dates, faults reported, actions taken and the responsible engineer.</w:t>
      </w:r>
    </w:p>
    <w:p>
      <w:r>
        <w:t>🧠 Clinical Rationale: A complete maintenance log proves safety testing and supports prompt repair and audit 🛠️.</w:t>
      </w:r>
    </w:p>
    <w:p>
      <w:r>
        <w:t>🔍 Key Clues: Who, what, when, fixed.</w:t>
      </w:r>
    </w:p>
    <w:p>
      <w:r>
        <w:t>❌ Why Not Others: (b) birthdays are irrelevant; (d) rostering is separate; (a) patient names do not document equipment status.</w:t>
      </w:r>
    </w:p>
    <w:p>
      <w:r>
        <w:t>⚡ 5-Second Recall: Every machine has a history 🎯</w:t>
      </w:r>
    </w:p>
    <w:p>
      <w:r>
        <w:t>📚 Ref: biomedical equipment standards; NABH requirements.</w:t>
      </w:r>
    </w:p>
    <w:p>
      <w:r>
        <w:t>Positive Marks: 1</w:t>
      </w:r>
    </w:p>
    <w:p>
      <w:r>
        <w:t>Negative Marks: 0.33</w:t>
      </w:r>
    </w:p>
    <w:p/>
    <w:p>
      <w:r>
        <w:t>Question: Consignment implants and vendor-provided stock in theatre should be</w:t>
      </w:r>
    </w:p>
    <w:p>
      <w:r>
        <w:t>(a) kept in the surgeon's personal locker</w:t>
      </w:r>
    </w:p>
    <w:p>
      <w:r>
        <w:t>(b) used without traceability because the vendor keeps records</w:t>
      </w:r>
    </w:p>
    <w:p>
      <w:r>
        <w:t>(c) left in the operating room for future cases</w:t>
      </w:r>
    </w:p>
    <w:p>
      <w:r>
        <w:t>(d) received, checked, stored and traced with documented lot numbers and expiry under hospital policy</w:t>
      </w:r>
    </w:p>
    <w:p>
      <w:r>
        <w:t>Answer: d</w:t>
      </w:r>
    </w:p>
    <w:p>
      <w:r>
        <w:t>Solution: ✅ Correct Answer: d. Received, checked, stored and traced with documented lot numbers and expiry under hospital policy.</w:t>
      </w:r>
    </w:p>
    <w:p>
      <w:r>
        <w:t>🧠 Clinical Rationale: Consignment stock is hospital-controlled for traceability, safety and recall, with documented lot data 🔖.</w:t>
      </w:r>
    </w:p>
    <w:p>
      <w:r>
        <w:t>🔍 Key Clues: Traceable from vendor to patient.</w:t>
      </w:r>
    </w:p>
    <w:p>
      <w:r>
        <w:t>❌ Why Not Others: (a) personal lockers break traceability; (b) vendor-only records fail hospital accountability; (c) unsecured OR storage is unsafe.</w:t>
      </w:r>
    </w:p>
    <w:p>
      <w:r>
        <w:t>⚡ 5-Second Recall: Consignment: check and trace 🎯</w:t>
      </w:r>
    </w:p>
    <w:p>
      <w:r>
        <w:t>📚 Ref: NABH implant traceability standards.</w:t>
      </w:r>
    </w:p>
    <w:p>
      <w:r>
        <w:t>Positive Marks: 1</w:t>
      </w:r>
    </w:p>
    <w:p>
      <w:r>
        <w:t>Negative Marks: 0.33</w:t>
      </w:r>
    </w:p>
    <w:p/>
    <w:p>
      <w:r>
        <w:t>Question: Soiled linen handling requires</w:t>
      </w:r>
    </w:p>
    <w:p>
      <w:r>
        <w:t>(a) shaking items to remove debris</w:t>
      </w:r>
    </w:p>
    <w:p>
      <w:r>
        <w:t>(b) sorting on the operating room floor</w:t>
      </w:r>
    </w:p>
    <w:p>
      <w:r>
        <w:t>(c) bagging at the point of generation, never shaking or sorting in the theatre, and transport via the dirty route</w:t>
      </w:r>
    </w:p>
    <w:p>
      <w:r>
        <w:t>(d) storing soiled linen in the clean store until laundry day</w:t>
      </w:r>
    </w:p>
    <w:p>
      <w:r>
        <w:t>Answer: c</w:t>
      </w:r>
    </w:p>
    <w:p>
      <w:r>
        <w:t>Solution: ✅ Correct Answer: c. Bagging at the point of generation, never shaking or sorting in the theatre, and transport via the dirty route.</w:t>
      </w:r>
    </w:p>
    <w:p>
      <w:r>
        <w:t>🧠 Clinical Rationale: Shaking disperses organisms, so linen is bagged where used and travels the dirty path 🚚.</w:t>
      </w:r>
    </w:p>
    <w:p>
      <w:r>
        <w:t>🔍 Key Clues: Bag it, don't shake it.</w:t>
      </w:r>
    </w:p>
    <w:p>
      <w:r>
        <w:t>❌ Why Not Others: (a) shaking aerosols organisms; (b) floor sorting contaminates staff and room; (d) soiled linen never enters clean stores.</w:t>
      </w:r>
    </w:p>
    <w:p>
      <w:r>
        <w:t>⚡ 5-Second Recall: Bag at the bedside 🎯</w:t>
      </w:r>
    </w:p>
    <w:p>
      <w:r>
        <w:t>📚 Ref: infection control standards; laundry guidance.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operation theatre management is</w:t>
      </w:r>
    </w:p>
    <w:p>
      <w:r>
        <w:t>(a) stock hoarding and ad hoc scheduling</w:t>
      </w:r>
    </w:p>
    <w:p>
      <w:r>
        <w:t>(b) planned lists, complete records, controlled stock, maintained equipment and measured quality driving improvement</w:t>
      </w:r>
    </w:p>
    <w:p>
      <w:r>
        <w:t>(c) reactive working with minimal records</w:t>
      </w:r>
    </w:p>
    <w:p>
      <w:r>
        <w:t>(d) quality data collected but never acted on</w:t>
      </w:r>
    </w:p>
    <w:p>
      <w:r>
        <w:t>Answer: b</w:t>
      </w:r>
    </w:p>
    <w:p>
      <w:r>
        <w:t>Solution: ✅ Correct Answer: b. Planned lists, complete records, controlled stock, maintained equipment and measured quality driving improvement.</w:t>
      </w:r>
    </w:p>
    <w:p>
      <w:r>
        <w:t>🧠 Clinical Rationale: Theatre management is a system: plan, record, supply, maintain and improve, each feeding the next 📊.</w:t>
      </w:r>
    </w:p>
    <w:p>
      <w:r>
        <w:t>🔍 Key Clues: Plan, record, stock, maintain, improve.</w:t>
      </w:r>
    </w:p>
    <w:p>
      <w:r>
        <w:t>❌ Why Not Others: (c) reactivity breeds delays and errors; (a) hoarding and chaos waste resources; (d) unactioned data change nothing.</w:t>
      </w:r>
    </w:p>
    <w:p>
      <w:r>
        <w:t>⚡ 5-Second Recall: Manage the system, not the moment 🎯</w:t>
      </w:r>
    </w:p>
    <w:p>
      <w:r>
        <w:t>📚 Ref: NABH OT standards; theatre management frameworks.</w:t>
      </w:r>
    </w:p>
    <w:p>
      <w:r>
        <w:t>Positive Marks: 1</w:t>
      </w:r>
    </w:p>
    <w:p>
      <w:r>
        <w:t>Negative Marks: 0.33</w:t>
      </w:r>
    </w:p>
    <w:p/>
    <w:p>
      <w:r>
        <w:t>Question: Fire drills in the operating theatre complex are important because</w:t>
      </w:r>
    </w:p>
    <w:p>
      <w:r>
        <w:t>(a) they test evacuation routes, equipment use and team roles while operating conditions complicate escape</w:t>
      </w:r>
    </w:p>
    <w:p>
      <w:r>
        <w:t>(b) fire is impossible in a wet environment</w:t>
      </w:r>
    </w:p>
    <w:p>
      <w:r>
        <w:t>(c) drills satisfy paperwork only</w:t>
      </w:r>
    </w:p>
    <w:p>
      <w:r>
        <w:t>(d) staff learn best in real fires</w:t>
      </w:r>
    </w:p>
    <w:p>
      <w:r>
        <w:t>Answer: a</w:t>
      </w:r>
    </w:p>
    <w:p>
      <w:r>
        <w:t>Solution: ✅ Correct Answer: a. They test evacuation routes, equipment use and team roles while operating conditions complicate escape.</w:t>
      </w:r>
    </w:p>
    <w:p>
      <w:r>
        <w:t>🧠 Clinical Rationale: Anaesthetised patients, oxygen lines and electrical equipment make theatre fires complex, so rehearsed roles save lives 🔥.</w:t>
      </w:r>
    </w:p>
    <w:p>
      <w:r>
        <w:t>🔍 Key Clues: Practise with the patient in mind.</w:t>
      </w:r>
    </w:p>
    <w:p>
      <w:r>
        <w:t>❌ Why Not Others: (b) oxygen-rich environments actively raise fire risk; (c) drills build skill, not just records; (d) learning during real fires costs lives.</w:t>
      </w:r>
    </w:p>
    <w:p>
      <w:r>
        <w:t>⚡ 5-Second Recall: Drills rehearse the rescue 🎯</w:t>
      </w:r>
    </w:p>
    <w:p>
      <w:r>
        <w:t>📚 Ref: fire safety standards for hospitals.</w:t>
      </w:r>
    </w:p>
    <w:p>
      <w:r>
        <w:t>Positive Marks: 1</w:t>
      </w:r>
    </w:p>
    <w:p>
      <w:r>
        <w:t>Negative Marks: 0.33</w:t>
      </w:r>
    </w:p>
    <w:p/>
    <w:p>
      <w:r>
        <w:t>Question: Day-care surgery lists require particular attention to</w:t>
      </w:r>
    </w:p>
    <w:p>
      <w:r>
        <w:t>(a) avoiding discharge instructions</w:t>
      </w:r>
    </w:p>
    <w:p>
      <w:r>
        <w:t>(b) keeping every patient overnight regardless</w:t>
      </w:r>
    </w:p>
    <w:p>
      <w:r>
        <w:t>(c) planning all day-care cases last in the evening</w:t>
      </w:r>
    </w:p>
    <w:p>
      <w:r>
        <w:t>(d) patient selection, discharge criteria, escort arrangements and post-discharge contact details</w:t>
      </w:r>
    </w:p>
    <w:p>
      <w:r>
        <w:t>Answer: d</w:t>
      </w:r>
    </w:p>
    <w:p>
      <w:r>
        <w:t>Solution: ✅ Correct Answer: d. Patient selection, discharge criteria, escort arrangements and post-discharge contact details.</w:t>
      </w:r>
    </w:p>
    <w:p>
      <w:r>
        <w:t>🧠 Clinical Rationale: Safe same-day discharge depends on pre-selection, clear criteria, an escort and reliable contact routes 🏠.</w:t>
      </w:r>
    </w:p>
    <w:p>
      <w:r>
        <w:t>🔍 Key Clues: Select, criteria, escort, contact.</w:t>
      </w:r>
    </w:p>
    <w:p>
      <w:r>
        <w:t>❌ Why Not Others: (b) overnight admission defeats day-care purpose; (a) missing instructions endanger recovery; (c) late scheduling risks unplanned admissions.</w:t>
      </w:r>
    </w:p>
    <w:p>
      <w:r>
        <w:t>⚡ 5-Second Recall: Day-care: select, check, contact 🎯</w:t>
      </w:r>
    </w:p>
    <w:p>
      <w:r>
        <w:t>📚 Ref: day surgery guidance; ERAS principles.</w:t>
      </w:r>
    </w:p>
    <w:p>
      <w:r>
        <w:t>Positive Marks: 1</w:t>
      </w:r>
    </w:p>
    <w:p>
      <w:r>
        <w:t>Negative Marks: 0.33</w:t>
      </w:r>
    </w:p>
    <w:p/>
    <w:p>
      <w:r>
        <w:t>Question: An OT management information system most directly improves</w:t>
      </w:r>
    </w:p>
    <w:p>
      <w:r>
        <w:t>(a) the surgeon's operating speed</w:t>
      </w:r>
    </w:p>
    <w:p>
      <w:r>
        <w:t>(b) staff recreation planning</w:t>
      </w:r>
    </w:p>
    <w:p>
      <w:r>
        <w:t>(c) scheduling accuracy, documentation completeness, stock and equipment tracking and audit data</w:t>
      </w:r>
    </w:p>
    <w:p>
      <w:r>
        <w:t>(d) patient billing discounts</w:t>
      </w:r>
    </w:p>
    <w:p>
      <w:r>
        <w:t>Answer: c</w:t>
      </w:r>
    </w:p>
    <w:p>
      <w:r>
        <w:t>Solution: ✅ Correct Answer: c. Scheduling accuracy, documentation completeness, stock and equipment tracking and audit data.</w:t>
      </w:r>
    </w:p>
    <w:p>
      <w:r>
        <w:t>🧠 Clinical Rationale: Digital theatre records connect cases, stock and quality data, reducing manual error and enabling audit 📊.</w:t>
      </w:r>
    </w:p>
    <w:p>
      <w:r>
        <w:t>🔍 Key Clues: Digital records drive audit.</w:t>
      </w:r>
    </w:p>
    <w:p>
      <w:r>
        <w:t>❌ Why Not Others: (a) speed is a clinical factor, not software output; (d) discounts are unrelated; (b) recreation planning is an HR matter.</w:t>
      </w:r>
    </w:p>
    <w:p>
      <w:r>
        <w:t>⚡ 5-Second Recall: IT tracks the theatre 🎯</w:t>
      </w:r>
    </w:p>
    <w:p>
      <w:r>
        <w:t>📚 Ref: health informatics guidance.</w:t>
      </w:r>
    </w:p>
    <w:p>
      <w:r>
        <w:t>Positive Marks: 1</w:t>
      </w:r>
    </w:p>
    <w:p>
      <w:r>
        <w:t>Negative Marks: 0.33</w:t>
      </w:r>
    </w:p>
    <w:p/>
    <w:p>
      <w:r>
        <w:t>Question: An indent in the OT context is</w:t>
      </w:r>
    </w:p>
    <w:p>
      <w:r>
        <w:t>(a) a formal requisition of supplies and instruments from the store for theatre use</w:t>
      </w:r>
    </w:p>
    <w:p>
      <w:r>
        <w:t>(b) a patient complaint form</w:t>
      </w:r>
    </w:p>
    <w:p>
      <w:r>
        <w:t>(c) a staff leave application</w:t>
      </w:r>
    </w:p>
    <w:p>
      <w:r>
        <w:t>(d) an operation note</w:t>
      </w:r>
    </w:p>
    <w:p>
      <w:r>
        <w:t>Answer: a</w:t>
      </w:r>
    </w:p>
    <w:p>
      <w:r>
        <w:t>Solution: ✅ Correct Answer: a. A formal requisition of supplies and instruments from the store for theatre use.</w:t>
      </w:r>
    </w:p>
    <w:p>
      <w:r>
        <w:t>🧠 Clinical Rationale: Indents document what theatre draws from stores, supporting accountability and stock control 🧾.</w:t>
      </w:r>
    </w:p>
    <w:p>
      <w:r>
        <w:t>🔍 Key Clues: Indent equals requisition.</w:t>
      </w:r>
    </w:p>
    <w:p>
      <w:r>
        <w:t>❌ Why Not Others: (b) complaints go to feedback systems; (d) operation notes are clinical records; (c) leave follows HR forms.</w:t>
      </w:r>
    </w:p>
    <w:p>
      <w:r>
        <w:t>⚡ 5-Second Recall: Indent: theatre's order form 🎯</w:t>
      </w:r>
    </w:p>
    <w:p>
      <w:r>
        <w:t>📚 Ref: hospital stores policy.</w:t>
      </w:r>
    </w:p>
    <w:p>
      <w:r>
        <w:t>Positive Marks: 1</w:t>
      </w:r>
    </w:p>
    <w:p>
      <w:r>
        <w:t>Negative Marks: 0.33</w:t>
      </w:r>
    </w:p>
    <w:p/>
    <w:p>
      <w:r>
        <w:t>Question: Staff training and competency in the theatre should be</w:t>
      </w:r>
    </w:p>
    <w:p>
      <w:r>
        <w:t>(a) limited to doctors</w:t>
      </w:r>
    </w:p>
    <w:p>
      <w:r>
        <w:t>(b) assumed after graduation</w:t>
      </w:r>
    </w:p>
    <w:p>
      <w:r>
        <w:t>(c) refreshed only after an incident</w:t>
      </w:r>
    </w:p>
    <w:p>
      <w:r>
        <w:t>(d) documented with induction, orientation, periodic updates and practical assessment for equipment, emergency roles and sterile technique</w:t>
      </w:r>
    </w:p>
    <w:p>
      <w:r>
        <w:t>Answer: d</w:t>
      </w:r>
    </w:p>
    <w:p>
      <w:r>
        <w:t>Solution: ✅ Correct Answer: d. Documented with induction, orientation, periodic updates and practical assessment for equipment, emergency roles and sterile technique.</w:t>
      </w:r>
    </w:p>
    <w:p>
      <w:r>
        <w:t>🧠 Clinical Rationale: Documented competency keeps every team member current in a high-risk, high-equipment environment 🎓.</w:t>
      </w:r>
    </w:p>
    <w:p>
      <w:r>
        <w:t>🔍 Key Clues: Induction, updates, practical checks.</w:t>
      </w:r>
    </w:p>
    <w:p>
      <w:r>
        <w:t>❌ Why Not Others: (b) graduation predates theatre-specific skills; (a) nurses operate much of the equipment; (c) incident-driven learning alone leaves gaps.</w:t>
      </w:r>
    </w:p>
    <w:p>
      <w:r>
        <w:t>⚡ 5-Second Recall: Competency documented, refreshed 🎯</w:t>
      </w:r>
    </w:p>
    <w:p>
      <w:r>
        <w:t>📚 Ref: NABH requirements; professional development standards.</w:t>
      </w:r>
    </w:p>
    <w:p>
      <w:r>
        <w:t>Positive Marks: 1</w:t>
      </w:r>
    </w:p>
    <w:p>
      <w:r>
        <w:t>Negative Marks: 0.33</w:t>
      </w:r>
    </w:p>
    <w:p/>
    <w:p>
      <w:r>
        <w:t>Question: Key performance indicators for the theatre complex typically include</w:t>
      </w:r>
    </w:p>
    <w:p>
      <w:r>
        <w:t>(a) number of staff social events</w:t>
      </w:r>
    </w:p>
    <w:p>
      <w:r>
        <w:t>(b) on-time starts, utilisation, turnover time, cancellation rate, infection and checklist compliance</w:t>
      </w:r>
    </w:p>
    <w:p>
      <w:r>
        <w:t>(c) the number of visitors per day</w:t>
      </w:r>
    </w:p>
    <w:p>
      <w:r>
        <w:t>(d) canteen turnover</w:t>
      </w:r>
    </w:p>
    <w:p>
      <w:r>
        <w:t>Answer: b</w:t>
      </w:r>
    </w:p>
    <w:p>
      <w:r>
        <w:t>Solution: ✅ Correct Answer: b. On-time starts, utilisation, turnover time, cancellation rate, infection and checklist compliance.</w:t>
      </w:r>
    </w:p>
    <w:p>
      <w:r>
        <w:t>🧠 Clinical Rationale: These indicators reflect productivity and safety together, and they guide targeted improvement 📈.</w:t>
      </w:r>
    </w:p>
    <w:p>
      <w:r>
        <w:t>🔍 Key Clues: Time, utilisation, cancellations, safety.</w:t>
      </w:r>
    </w:p>
    <w:p>
      <w:r>
        <w:t>❌ Why Not Others: (a), (d) and (c) are not theatre performance indicators.</w:t>
      </w:r>
    </w:p>
    <w:p>
      <w:r>
        <w:t>⚡ 5-Second Recall: KPIs: time, use, safety 🎯</w:t>
      </w:r>
    </w:p>
    <w:p>
      <w:r>
        <w:t>📚 Ref: theatre performance frameworks.</w:t>
      </w:r>
    </w:p>
    <w:p>
      <w:r>
        <w:t>Positive Marks: 1</w:t>
      </w:r>
    </w:p>
    <w:p>
      <w:r>
        <w:t>Negative Marks: 0.33</w:t>
      </w:r>
    </w:p>
    <w:p/>
    <w:p>
      <w:r>
        <w:t>Question: Emergency cases competing with an elective list should be</w:t>
      </w:r>
    </w:p>
    <w:p>
      <w:r>
        <w:t>(a) always delayed until the next day</w:t>
      </w:r>
    </w:p>
    <w:p>
      <w:r>
        <w:t>(b) always done first regardless of clinical urgency</w:t>
      </w:r>
    </w:p>
    <w:p>
      <w:r>
        <w:t>(c) slotted by clinical urgency with the in-charge and anaesthetist coordinating the necessary list changes</w:t>
      </w:r>
    </w:p>
    <w:p>
      <w:r>
        <w:t>(d) referred to another hospital automatically</w:t>
      </w:r>
    </w:p>
    <w:p>
      <w:r>
        <w:t>Answer: c</w:t>
      </w:r>
    </w:p>
    <w:p>
      <w:r>
        <w:t>Solution: ✅ Correct Answer: c. Slotted by clinical urgency with the in-charge and anaesthetist coordinating the necessary list changes.</w:t>
      </w:r>
    </w:p>
    <w:p>
      <w:r>
        <w:t>🧠 Clinical Rationale: Emergencies are prioritised by threat to life or limb, and list adjustments are coordinated decisions ⚠️.</w:t>
      </w:r>
    </w:p>
    <w:p>
      <w:r>
        <w:t>🔍 Key Clues: Urgency decides, not routine.</w:t>
      </w:r>
    </w:p>
    <w:p>
      <w:r>
        <w:t>❌ Why Not Others: (a) blanket delay harms emergencies; (b) automatic first place disrupts safe sequencing; (d) transfer only if capability is genuinely unavailable.</w:t>
      </w:r>
    </w:p>
    <w:p>
      <w:r>
        <w:t>⚡ 5-Second Recall: Emergencies jump by urgency 🎯</w:t>
      </w:r>
    </w:p>
    <w:p>
      <w:r>
        <w:t>📚 Ref: hospital OT policy.</w:t>
      </w:r>
    </w:p>
    <w:p>
      <w:r>
        <w:t>Positive Marks: 1</w:t>
      </w:r>
    </w:p>
    <w:p>
      <w:r>
        <w:t>Negative Marks: 0.33</w:t>
      </w:r>
    </w:p>
    <w:p/>
    <w:p>
      <w:r>
        <w:t>Question: The emergency call tree in an OT complex should</w:t>
      </w:r>
    </w:p>
    <w:p>
      <w:r>
        <w:t>(a) list each role with named or role-based contacts and be tested so responses are rapid at any hour</w:t>
      </w:r>
    </w:p>
    <w:p>
      <w:r>
        <w:t>(b) rely on informal word of mouth</w:t>
      </w:r>
    </w:p>
    <w:p>
      <w:r>
        <w:t>(c) be memorised by only the in-charge</w:t>
      </w:r>
    </w:p>
    <w:p>
      <w:r>
        <w:t>(d) be kept in the manager's office unshared</w:t>
      </w:r>
    </w:p>
    <w:p>
      <w:r>
        <w:t>Answer: a</w:t>
      </w:r>
    </w:p>
    <w:p>
      <w:r>
        <w:t>Solution: ✅ Correct Answer: a. List each role with named or role-based contacts and be tested so responses are rapid at any hour.</w:t>
      </w:r>
    </w:p>
    <w:p>
      <w:r>
        <w:t>🧠 Clinical Rationale: A documented, tested call tree converts an emergency into a coordinated response instead of a scramble 📞.</w:t>
      </w:r>
    </w:p>
    <w:p>
      <w:r>
        <w:t>🔍 Key Clues: Written, role-based, tested.</w:t>
      </w:r>
    </w:p>
    <w:p>
      <w:r>
        <w:t>❌ Why Not Others: (c) a single holder's memory fails when off duty; (d) hidden lists cannot be used; (b) word of mouth loses accuracy under stress.</w:t>
      </w:r>
    </w:p>
    <w:p>
      <w:r>
        <w:t>⚡ 5-Second Recall: Call tree written and tested 🎯</w:t>
      </w:r>
    </w:p>
    <w:p>
      <w:r>
        <w:t>📚 Ref: emergency preparedness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