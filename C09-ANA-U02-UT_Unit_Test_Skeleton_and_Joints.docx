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radius and ulna landmarks by identifying which response as appropriate?</w:t>
      </w:r>
    </w:p>
    <w:p>
      <w:r>
        <w:t>(a) Neither</w:t>
      </w:r>
    </w:p>
    <w:p>
      <w:r>
        <w:t>(b) Radius</w:t>
      </w:r>
    </w:p>
    <w:p>
      <w:r>
        <w:t>(c) Ulna</w:t>
      </w:r>
    </w:p>
    <w:p>
      <w:r>
        <w:t>(d) Both equally</w:t>
      </w:r>
    </w:p>
    <w:p>
      <w:r>
        <w:t>Answer: b</w:t>
      </w:r>
    </w:p>
    <w:p>
      <w:r>
        <w:t>Solution: ✅ Correct Answer: b.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🩺 Nursing Action: Document forearm injuries by side (e.g., distal radius fracture is the classic Colles fracture)</w:t>
      </w:r>
    </w:p>
    <w:p>
      <w:r>
        <w:t>❌ Why Not Others: (a) Neither — not the best response for this situation; (c) Ulna — not the best response for this situation; (d) Both equally — not the best response for this situation.</w:t>
      </w:r>
    </w:p>
    <w:p>
      <w:r>
        <w:t>⚡ 5-Second Recall: Radius = lateral/thumb side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joint movements and anatomical planes by identifying which response as appropriate?</w:t>
      </w:r>
    </w:p>
    <w:p>
      <w:r>
        <w:t>(a) Adduction</w:t>
      </w:r>
    </w:p>
    <w:p>
      <w:r>
        <w:t>(b) Rotation</w:t>
      </w:r>
    </w:p>
    <w:p>
      <w:r>
        <w:t>(c) Flexion</w:t>
      </w:r>
    </w:p>
    <w:p>
      <w:r>
        <w:t>(d) Abduction</w:t>
      </w:r>
    </w:p>
    <w:p>
      <w:r>
        <w:t>Answer: d</w:t>
      </w:r>
    </w:p>
    <w:p>
      <w:r>
        <w:t>Solution: ✅ Correct Answer: d.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🩺 Nursing Action: Document range-of-motion assessment using correct movement terminology (e.g., shoulder abduction 180°)</w:t>
      </w:r>
    </w:p>
    <w:p>
      <w:r>
        <w:t>❌ Why Not Others: (b) Rotation — not the best response for this situation; (c) Flexion — not the best response for this situation; (a) Adduction — not the best response for this situation.</w:t>
      </w:r>
    </w:p>
    <w:p>
      <w:r>
        <w:t>⚡ 5-Second Recall: Abduction = away from midline</w:t>
      </w:r>
    </w:p>
    <w:p>
      <w:r>
        <w:t>Positive Marks: 1</w:t>
      </w:r>
    </w:p>
    <w:p>
      <w:r>
        <w:t>Negative Marks: 0.33</w:t>
      </w:r>
    </w:p>
    <w:p>
      <w:r>
        <w:t>Question: A patient needing care for cranial vs facial bones is admitted to the unit. Which nursing action should the nurse perform FIRST?</w:t>
      </w:r>
    </w:p>
    <w:p>
      <w:r>
        <w:t>(a) Occipital bone</w:t>
      </w:r>
    </w:p>
    <w:p>
      <w:r>
        <w:t>(b) Zygomatic bone</w:t>
      </w:r>
    </w:p>
    <w:p>
      <w:r>
        <w:t>(c) Parietal bone</w:t>
      </w:r>
    </w:p>
    <w:p>
      <w:r>
        <w:t>(d) Frontal bone</w:t>
      </w:r>
    </w:p>
    <w:p>
      <w:r>
        <w:t>Answer: b</w:t>
      </w:r>
    </w:p>
    <w:p>
      <w:r>
        <w:t>Solution: ✅ Correct Answer: b. Zygomatic bone.</w:t>
      </w:r>
    </w:p>
    <w:p>
      <w:r>
        <w:t>🧠 Clinical Rationale: The zygomatic bone forms the prominence of the cheek and lateral orbital wall — a direct cheek blow most commonly fractures the zygoma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cheek flattening, infraorbital numbness and restricted eye movement after zygomatic fracture</w:t>
      </w:r>
    </w:p>
    <w:p>
      <w:r>
        <w:t>❌ Why Not Others: (d) Frontal bone — not the best response for this situation; (a) Occipital bone — not the best response for this situation; (c) Parietal bone — not the best response for this situation.</w:t>
      </w:r>
    </w:p>
    <w:p>
      <w:r>
        <w:t>⚡ 5-Second Recall: Cheek = zygomatic bone</w:t>
      </w:r>
    </w:p>
    <w:p>
      <w:r>
        <w:t>Positive Marks: 1</w:t>
      </w:r>
    </w:p>
    <w:p>
      <w:r>
        <w:t>Negative Marks: 0.33</w:t>
      </w:r>
    </w:p>
    <w:p>
      <w:r>
        <w:t>Question: Which statement about knee joint, menisci and major ligaments is correct?</w:t>
      </w:r>
    </w:p>
    <w:p>
      <w:r>
        <w:t>(a) Posterior cruciate ligament (PCL)</w:t>
      </w:r>
    </w:p>
    <w:p>
      <w:r>
        <w:t>(b) Lateral collateral ligament (LCL)</w:t>
      </w:r>
    </w:p>
    <w:p>
      <w:r>
        <w:t>(c) Anterior cruciate ligament (ACL)</w:t>
      </w:r>
    </w:p>
    <w:p>
      <w:r>
        <w:t>(d) Medial collateral ligament (MCL)</w:t>
      </w:r>
    </w:p>
    <w:p>
      <w:r>
        <w:t>Answer: c</w:t>
      </w:r>
    </w:p>
    <w:p>
      <w:r>
        <w:t>Solution: ✅ Correct Answer: c.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🩺 Nursing Action: Test and document ACL integrity with the anterior drawer and Lachman tests</w:t>
      </w:r>
    </w:p>
    <w:p>
      <w:r>
        <w:t>❌ Why Not Others: (a) Posterior cruciate ligament (PCL) — not the best response for this situation; (b) Lateral collateral ligament (LCL) — not the best response for this situation; (d) Medial collateral ligament (MCL) — not the best response for this situation.</w:t>
      </w:r>
    </w:p>
    <w:p>
      <w:r>
        <w:t>⚡ 5-Second Recall: ACL = anterior tibial restraint</w:t>
      </w:r>
    </w:p>
    <w:p>
      <w:r>
        <w:t>Positive Marks: 1</w:t>
      </w:r>
    </w:p>
    <w:p>
      <w:r>
        <w:t>Negative Marks: 0.33</w:t>
      </w:r>
    </w:p>
    <w:p>
      <w:r>
        <w:t>Question: A patient needing care for humerus landmarks is admitted to the unit. Which nursing action should the nurse perform FIRST?</w:t>
      </w:r>
    </w:p>
    <w:p>
      <w:r>
        <w:t>(a) Radial nerve</w:t>
      </w:r>
    </w:p>
    <w:p>
      <w:r>
        <w:t>(b) Ulnar nerve</w:t>
      </w:r>
    </w:p>
    <w:p>
      <w:r>
        <w:t>(c) Median nerve</w:t>
      </w:r>
    </w:p>
    <w:p>
      <w:r>
        <w:t>(d) Axillary nerve</w:t>
      </w:r>
    </w:p>
    <w:p>
      <w:r>
        <w:t>Answer: a</w:t>
      </w:r>
    </w:p>
    <w:p>
      <w:r>
        <w:t>Solution: ✅ Correct Answer: a. Radial nerve.</w:t>
      </w:r>
    </w:p>
    <w:p>
      <w:r>
        <w:t>🧠 Clinical Rationale: Radial nerve injury at the humeral spiral groove causes wrist drop (loss of wrist/finger extension) — the classic sign of mid-shaft humerus fracture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motor function (wrist extension) and arrange nerve assessment/orthopedic referral</w:t>
      </w:r>
    </w:p>
    <w:p>
      <w:r>
        <w:t>❌ Why Not Others: (c) Median nerve — not the best response for this situation; (b) Ulnar nerve — not the best response for this situation; (d) Axillary nerve — not the best response for this situation.</w:t>
      </w:r>
    </w:p>
    <w:p>
      <w:r>
        <w:t>⚡ 5-Second Recall: Wrist drop = radial nerve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sacrum and coccyx. Which response is most appropriate?</w:t>
      </w:r>
    </w:p>
    <w:p>
      <w:r>
        <w:t>(a) 5 fused vertebrae</w:t>
      </w:r>
    </w:p>
    <w:p>
      <w:r>
        <w:t>(b) 4 fused vertebrae</w:t>
      </w:r>
    </w:p>
    <w:p>
      <w:r>
        <w:t>(c) 7 fused vertebrae</w:t>
      </w:r>
    </w:p>
    <w:p>
      <w:r>
        <w:t>(d) 3 fused vertebrae</w:t>
      </w:r>
    </w:p>
    <w:p>
      <w:r>
        <w:t>Answer: a</w:t>
      </w:r>
    </w:p>
    <w:p>
      <w:r>
        <w:t>Solution: ✅ Correct Answer: a.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🩺 Nursing Action: Know the sacral level for epidural anesthesia and the sacral hiatus for caudal blocks</w:t>
      </w:r>
    </w:p>
    <w:p>
      <w:r>
        <w:t>❌ Why Not Others: (d) 3 fused vertebrae — not the best response for this situation; (c) 7 fused vertebrae — not the best response for this situation; (b) 4 fused vertebrae — not the best response for this situation.</w:t>
      </w:r>
    </w:p>
    <w:p>
      <w:r>
        <w:t>⚡ 5-Second Recall: Sacrum = 5 fused</w:t>
      </w:r>
    </w:p>
    <w:p>
      <w:r>
        <w:t>Positive Marks: 1</w:t>
      </w:r>
    </w:p>
    <w:p>
      <w:r>
        <w:t>Negative Marks: 0.33</w:t>
      </w:r>
    </w:p>
    <w:p>
      <w:r>
        <w:t>Question: Which statement about pelvic girdle and hip bone landmarks is correct?</w:t>
      </w:r>
    </w:p>
    <w:p>
      <w:r>
        <w:t>(a) T4</w:t>
      </w:r>
    </w:p>
    <w:p>
      <w:r>
        <w:t>(b) L4</w:t>
      </w:r>
    </w:p>
    <w:p>
      <w:r>
        <w:t>(c) S2</w:t>
      </w:r>
    </w:p>
    <w:p>
      <w:r>
        <w:t>(d) C7</w:t>
      </w:r>
    </w:p>
    <w:p>
      <w:r>
        <w:t>Answer: b</w:t>
      </w:r>
    </w:p>
    <w:p>
      <w:r>
        <w:t>Solution: ✅ Correct Answer: b.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🩺 Nursing Action: Use the line between the iliac crests to guide lumbar puncture site selection</w:t>
      </w:r>
    </w:p>
    <w:p>
      <w:r>
        <w:t>❌ Why Not Others: (a) T4 — not the best response for this situation; (c) S2 — not the best response for this situation; (d) C7 — not the best response for this situation.</w:t>
      </w:r>
    </w:p>
    <w:p>
      <w:r>
        <w:t>⚡ 5-Second Recall: Iliac crest = L4 level</w:t>
      </w:r>
    </w:p>
    <w:p>
      <w:r>
        <w:t>Positive Marks: 1</w:t>
      </w:r>
    </w:p>
    <w:p>
      <w:r>
        <w:t>Negative Marks: 0.33</w:t>
      </w:r>
    </w:p>
    <w:p>
      <w:r>
        <w:t>Question: A patient asks the nurse about skull bones and major landmarks. Which response by the nurse is correct?</w:t>
      </w:r>
    </w:p>
    <w:p>
      <w:r>
        <w:t>(a) Sphenoid and ethmoid only</w:t>
      </w:r>
    </w:p>
    <w:p>
      <w:r>
        <w:t>(b) Only parietal bones</w:t>
      </w:r>
    </w:p>
    <w:p>
      <w:r>
        <w:t>(c) Frontal and parietal bones</w:t>
      </w:r>
    </w:p>
    <w:p>
      <w:r>
        <w:t>(d) Temporal and occipital bones</w:t>
      </w:r>
    </w:p>
    <w:p>
      <w:r>
        <w:t>Answer: c</w:t>
      </w:r>
    </w:p>
    <w:p>
      <w:r>
        <w:t>Solution: ✅ Correct Answer: c.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🩺 Nursing Action: Palpate the fontanelle in infants — sunken suggests dehydration, bulging suggests raised ICP</w:t>
      </w:r>
    </w:p>
    <w:p>
      <w:r>
        <w:t>❌ Why Not Others: (d) Temporal and occipital bones — not the best response for this situation; (b) Only parietal bones — not the best response for this situation; (a) Sphenoid and ethmoid only — not the best response for this situation.</w:t>
      </w:r>
    </w:p>
    <w:p>
      <w:r>
        <w:t>⚠️ Exam Trap: The posterior fontanelle (occipital + parietal) closes by 2-3 months; the anterior one closes much later</w:t>
      </w:r>
    </w:p>
    <w:p>
      <w:r>
        <w:t>⚡ 5-Second Recall: Anterior fontanelle = frontal-parietal junction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hip joint anatomy. Which response by the nurse is correct?</w:t>
      </w:r>
    </w:p>
    <w:p>
      <w:r>
        <w:t>(a) The whole femoral artery</w:t>
      </w:r>
    </w:p>
    <w:p>
      <w:r>
        <w:t>(b) The great saphenous vein</w:t>
      </w:r>
    </w:p>
    <w:p>
      <w:r>
        <w:t>(c) The sciatic nerve</w:t>
      </w:r>
    </w:p>
    <w:p>
      <w:r>
        <w:t>(d) Artery of the ligamentum teres (to the femoral head)</w:t>
      </w:r>
    </w:p>
    <w:p>
      <w:r>
        <w:t>Answer: d</w:t>
      </w:r>
    </w:p>
    <w:p>
      <w:r>
        <w:t>Solution: ✅ Correct Answer: d.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🩺 Nursing Action: Know that intracapsular femoral neck fractures can compromise the head's blood supply, causing AVN</w:t>
      </w:r>
    </w:p>
    <w:p>
      <w:r>
        <w:t>❌ Why Not Others: (b) The great saphenous vein — not the best response for this situation; (a) The whole femoral artery — not the best response for this situation; (c) The sciatic nerve — not the best response for this situation.</w:t>
      </w:r>
    </w:p>
    <w:p>
      <w:r>
        <w:t>⚠️ Exam Trap: The sciatic nerve and femoral artery are separate structures — the ligamentum teres carries only the small artery to the head</w:t>
      </w:r>
    </w:p>
    <w:p>
      <w:r>
        <w:t>⚡ 5-Second Recall: Ligamentum teres = femoral head blood supply</w:t>
      </w:r>
    </w:p>
    <w:p>
      <w:r>
        <w:t>Positive Marks: 1</w:t>
      </w:r>
    </w:p>
    <w:p>
      <w:r>
        <w:t>Negative Marks: 0.33</w:t>
      </w:r>
    </w:p>
    <w:p>
      <w:r>
        <w:t>Question: A patient needing care for elbow and wrist joint basics is admitted to the unit. Which nursing action should the nurse perform FIRST?</w:t>
      </w:r>
    </w:p>
    <w:p>
      <w:r>
        <w:t>(a) Radial head subluxation at the elbow</w:t>
      </w:r>
    </w:p>
    <w:p>
      <w:r>
        <w:t>(b) Clavicle fracture</w:t>
      </w:r>
    </w:p>
    <w:p>
      <w:r>
        <w:t>(c) Wrist sprain</w:t>
      </w:r>
    </w:p>
    <w:p>
      <w:r>
        <w:t>(d) Shoulder dislocation</w:t>
      </w:r>
    </w:p>
    <w:p>
      <w:r>
        <w:t>Answer: a</w:t>
      </w:r>
    </w:p>
    <w:p>
      <w:r>
        <w:t>Solution: ✅ Correct Answer: a.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 in the position of comfort and refer for gentle reduction (supination-flexion maneuver)</w:t>
      </w:r>
    </w:p>
    <w:p>
      <w:r>
        <w:t>❌ Why Not Others: (c) Wrist sprain — not the best response for this situation; (b) Clavicle fracture — not the best response for this situation; (d) Shoulder dislocation — not the best response for this situation.</w:t>
      </w:r>
    </w:p>
    <w:p>
      <w:r>
        <w:t>⚡ 5-Second Recall: Pulled elbow = radial head at the elbow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male vs female pelvis basic differences is MOST concerning and requires immediate follow-up?</w:t>
      </w:r>
    </w:p>
    <w:p>
      <w:r>
        <w:t>(a) Difficulty with vaginal delivery (cephalopelvic disproportion)</w:t>
      </w:r>
    </w:p>
    <w:p>
      <w:r>
        <w:t>(b) Increased fertility</w:t>
      </w:r>
    </w:p>
    <w:p>
      <w:r>
        <w:t>(c) Reduced risk of breech presentation</w:t>
      </w:r>
    </w:p>
    <w:p>
      <w:r>
        <w:t>(d) Improved labor efficiency</w:t>
      </w:r>
    </w:p>
    <w:p>
      <w:r>
        <w:t>Answer: a</w:t>
      </w:r>
    </w:p>
    <w:p>
      <w:r>
        <w:t>Solution: ✅ Correct Answer: a. Difficulty with vaginal delivery (cephalopelvic disproportion).</w:t>
      </w:r>
    </w:p>
    <w:p>
      <w:r>
        <w:t>🧠 Clinical Rationale: A narrow heart-shaped (android/male-type) inlet reduces pelvic capacity, increasing the risk of cephalopelvic disproportion and obstructed labor</w:t>
      </w:r>
    </w:p>
    <w:p>
      <w:r>
        <w:t>🔍 Key Clues: Narrow inlet = CPD risk</w:t>
      </w:r>
    </w:p>
    <w:p>
      <w:r>
        <w:t>🩺 Nursing Action: Document the pelvimetry finding and discuss mode-of-delivery planning with the obstetric team</w:t>
      </w:r>
    </w:p>
    <w:p>
      <w:r>
        <w:t>❌ Why Not Others: (d) Improved labor efficiency — not the best response for this situation; (c) Reduced risk of breech presentation — not the best response for this situation; (b) Increased fertility — not the best response for this situation.</w:t>
      </w:r>
    </w:p>
    <w:p>
      <w:r>
        <w:t>⚡ 5-Second Recall: Narrow inlet = obstructed labor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foot bones: tarsals, metatarsals and phalanges. Which response by the nurse is correct?</w:t>
      </w:r>
    </w:p>
    <w:p>
      <w:r>
        <w:t>(a) Talus</w:t>
      </w:r>
    </w:p>
    <w:p>
      <w:r>
        <w:t>(b) Navicular</w:t>
      </w:r>
    </w:p>
    <w:p>
      <w:r>
        <w:t>(c) Cuboid</w:t>
      </w:r>
    </w:p>
    <w:p>
      <w:r>
        <w:t>(d) Calcaneus</w:t>
      </w:r>
    </w:p>
    <w:p>
      <w:r>
        <w:t>Answer: d</w:t>
      </w:r>
    </w:p>
    <w:p>
      <w:r>
        <w:t>Solution: ✅ Correct Answer: d. Calcaneus.</w:t>
      </w:r>
    </w:p>
    <w:p>
      <w:r>
        <w:t>🧠 Clinical Rationale: The calcaneus is the heel bone, the largest tarsal bone, bearing weight during standing and walking</w:t>
      </w:r>
    </w:p>
    <w:p>
      <w:r>
        <w:t>🩺 Nursing Action: Assess the heel for pressure injury and the calcaneus in falls from height (heel fractures)</w:t>
      </w:r>
    </w:p>
    <w:p>
      <w:r>
        <w:t>❌ Why Not Others: (c) Cuboid — not the best response for this situation; (b) Navicular — not the best response for this situation; (a) Talus — not the best response for this situation.</w:t>
      </w:r>
    </w:p>
    <w:p>
      <w:r>
        <w:t>⚠️ Exam Trap: The talus sits above the calcaneus at the ankle — the heel itself is the calcaneus</w:t>
      </w:r>
    </w:p>
    <w:p>
      <w:r>
        <w:t>⚡ 5-Second Recall: Calcaneus = heel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tibia and fibula landmarks. Which response is most appropriate?</w:t>
      </w:r>
    </w:p>
    <w:p>
      <w:r>
        <w:t>(a) Patella</w:t>
      </w:r>
    </w:p>
    <w:p>
      <w:r>
        <w:t>(b) Both equally</w:t>
      </w:r>
    </w:p>
    <w:p>
      <w:r>
        <w:t>(c) Fibula</w:t>
      </w:r>
    </w:p>
    <w:p>
      <w:r>
        <w:t>(d) Tibia</w:t>
      </w:r>
    </w:p>
    <w:p>
      <w:r>
        <w:t>Answer: d</w:t>
      </w:r>
    </w:p>
    <w:p>
      <w:r>
        <w:t>Solution: ✅ Correct Answer: d.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Patella — not the best response for this situation; (b) Both equally — not the best response for this situation; (c) Fibula — not the best response for this situation.</w:t>
      </w:r>
    </w:p>
    <w:p>
      <w:r>
        <w:t>⚡ 5-Second Recall: Tibia bears the weight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major palpable bony landmarks used in nursing care by identifying which response as appropriate?</w:t>
      </w:r>
    </w:p>
    <w:p>
      <w:r>
        <w:t>(a) Xiphoid process</w:t>
      </w:r>
    </w:p>
    <w:p>
      <w:r>
        <w:t>(b) Acromion process</w:t>
      </w:r>
    </w:p>
    <w:p>
      <w:r>
        <w:t>(c) Sternal angle</w:t>
      </w:r>
    </w:p>
    <w:p>
      <w:r>
        <w:t>(d) Line joining the iliac crests (Tuffier's line) at L4</w:t>
      </w:r>
    </w:p>
    <w:p>
      <w:r>
        <w:t>Answer: d</w:t>
      </w:r>
    </w:p>
    <w:p>
      <w:r>
        <w:t>Solution: ✅ Correct Answer: d.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(b) Acromion process — not the best response for this situation; (c) Sternal angle — not the best response for this situation; (a) Xiphoid process — not the best response for this situation.</w:t>
      </w:r>
    </w:p>
    <w:p>
      <w:r>
        <w:t>⚡ 5-Second Recall: LP landmark = iliac crest line (L4)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hand bones: carpals, metacarpals and phalanges. Which response is most appropriate?</w:t>
      </w:r>
    </w:p>
    <w:p>
      <w:r>
        <w:t>(a) 7</w:t>
      </w:r>
    </w:p>
    <w:p>
      <w:r>
        <w:t>(b) 5</w:t>
      </w:r>
    </w:p>
    <w:p>
      <w:r>
        <w:t>(c) 8</w:t>
      </w:r>
    </w:p>
    <w:p>
      <w:r>
        <w:t>(d) 10</w:t>
      </w:r>
    </w:p>
    <w:p>
      <w:r>
        <w:t>Answer: c</w:t>
      </w:r>
    </w:p>
    <w:p>
      <w:r>
        <w:t>Solution: ✅ Correct Answer: c.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🩺 Nursing Action: Count and identify carpals when assessing wrist injuries and interpreting hand X-rays</w:t>
      </w:r>
    </w:p>
    <w:p>
      <w:r>
        <w:t>❌ Why Not Others: (d) 10 — not the best response for this situation; (a) 7 — not the best response for this situation; (b) 5 — not the best response for this situation.</w:t>
      </w:r>
    </w:p>
    <w:p>
      <w:r>
        <w:t>⚡ 5-Second Recall: Carpals = 8</w:t>
      </w:r>
    </w:p>
    <w:p>
      <w:r>
        <w:t>Positive Marks: 1</w:t>
      </w:r>
    </w:p>
    <w:p>
      <w:r>
        <w:t>Negative Marks: 0.33</w:t>
      </w:r>
    </w:p>
    <w:p>
      <w:r>
        <w:t>Question: A patient asks the nurse about vertebral column regions and vertebrae. Which response by the nurse is correct?</w:t>
      </w:r>
    </w:p>
    <w:p>
      <w:r>
        <w:t>(a) Trachea</w:t>
      </w:r>
    </w:p>
    <w:p>
      <w:r>
        <w:t>(b) Spinal cord and its coverings</w:t>
      </w:r>
    </w:p>
    <w:p>
      <w:r>
        <w:t>(c) Aorta</w:t>
      </w:r>
    </w:p>
    <w:p>
      <w:r>
        <w:t>(d) Esophagus</w:t>
      </w:r>
    </w:p>
    <w:p>
      <w:r>
        <w:t>Answer: b</w:t>
      </w:r>
    </w:p>
    <w:p>
      <w:r>
        <w:t>Solution: ✅ Correct Answer: b. Spinal cord and its coverings.</w:t>
      </w:r>
    </w:p>
    <w:p>
      <w:r>
        <w:t>🧠 Clinical Rationale: The vertebral foramina align to form the vertebral canal that houses the spinal cord, meninges and spinal nerve roots</w:t>
      </w:r>
    </w:p>
    <w:p>
      <w:r>
        <w:t>🩺 Nursing Action: Protect the spine during positioning and log-rolling after trauma</w:t>
      </w:r>
    </w:p>
    <w:p>
      <w:r>
        <w:t>❌ Why Not Others: (c) Aorta — not the best response for this situation; (d) Esophagus — not the best response for this situation; (a) Trachea — not the best response for this situation.</w:t>
      </w:r>
    </w:p>
    <w:p>
      <w:r>
        <w:t>⚠️ Exam Trap: The aorta, esophagus and trachea lie in the thorax/abdomen, not in the vertebral canal</w:t>
      </w:r>
    </w:p>
    <w:p>
      <w:r>
        <w:t>⚡ 5-Second Recall: Vertebral canal = spinal cord housing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structure of a synovial joint. Which response is most appropriate?</w:t>
      </w:r>
    </w:p>
    <w:p>
      <w:r>
        <w:t>(a) Articular cartilage</w:t>
      </w:r>
    </w:p>
    <w:p>
      <w:r>
        <w:t>(b) Ligaments</w:t>
      </w:r>
    </w:p>
    <w:p>
      <w:r>
        <w:t>(c) Synovial membrane</w:t>
      </w:r>
    </w:p>
    <w:p>
      <w:r>
        <w:t>(d) Bursae</w:t>
      </w:r>
    </w:p>
    <w:p>
      <w:r>
        <w:t>Answer: c</w:t>
      </w:r>
    </w:p>
    <w:p>
      <w:r>
        <w:t>Solution: ✅ Correct Answer: c.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(d) Bursae — not the best response for this situation; (a) Articular cartilage — not the best response for this situation; (b) Ligaments — not the best response for this situation.</w:t>
      </w:r>
    </w:p>
    <w:p>
      <w:r>
        <w:t>⚡ 5-Second Recall: Synovium secretes joint fluid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femur landmarks. Which response is most appropriate?</w:t>
      </w:r>
    </w:p>
    <w:p>
      <w:r>
        <w:t>(a) Distal condyles</w:t>
      </w:r>
    </w:p>
    <w:p>
      <w:r>
        <w:t>(b) Neck of the femur (intracapsular)</w:t>
      </w:r>
    </w:p>
    <w:p>
      <w:r>
        <w:t>(c) Linea aspera only</w:t>
      </w:r>
    </w:p>
    <w:p>
      <w:r>
        <w:t>(d) Femoral shaft</w:t>
      </w:r>
    </w:p>
    <w:p>
      <w:r>
        <w:t>Answer: b</w:t>
      </w:r>
    </w:p>
    <w:p>
      <w:r>
        <w:t>Solution: ✅ Correct Answer: b. Neck of the femur (intracapsular).</w:t>
      </w:r>
    </w:p>
    <w:p>
      <w:r>
        <w:t>🧠 Clinical Rationale: Hip fractures in the elderly most commonly involve the femoral neck (intracapsular) or intertrochanteric region; femoral neck fractures risk avascular necrosis of the head</w:t>
      </w:r>
    </w:p>
    <w:p>
      <w:r>
        <w:t>🩺 Nursing Action: Immobilize, provide analgesia and prepare for surgical fixation; prevent complications of immobility</w:t>
      </w:r>
    </w:p>
    <w:p>
      <w:r>
        <w:t>❌ Why Not Others: (d) Femoral shaft — not the best response for this situation; (c) Linea aspera only — not the best response for this situation; (a) Distal condyles — not the best response for this situation.</w:t>
      </w:r>
    </w:p>
    <w:p>
      <w:r>
        <w:t>⚡ 5-Second Recall: Femoral neck = elderly hip fracture site</w:t>
      </w:r>
    </w:p>
    <w:p>
      <w:r>
        <w:t>Positive Marks: 1</w:t>
      </w:r>
    </w:p>
    <w:p>
      <w:r>
        <w:t>Negative Marks: 0.33</w:t>
      </w:r>
    </w:p>
    <w:p>
      <w:r>
        <w:t>Question: Which ribs are called 'floating ribs'?</w:t>
      </w:r>
    </w:p>
    <w:p>
      <w:r>
        <w:t>(a) Ribs 1-7</w:t>
      </w:r>
    </w:p>
    <w:p>
      <w:r>
        <w:t>(b) Ribs 3-6 only</w:t>
      </w:r>
    </w:p>
    <w:p>
      <w:r>
        <w:t>(c) Ribs 11 and 12</w:t>
      </w:r>
    </w:p>
    <w:p>
      <w:r>
        <w:t>(d) Ribs 8-10</w:t>
      </w:r>
    </w:p>
    <w:p>
      <w:r>
        <w:t>Answer: c</w:t>
      </w:r>
    </w:p>
    <w:p>
      <w:r>
        <w:t>Solution: ✅ Correct Answer: c.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🔍 Key Clues: Floating ribs = 11, 12</w:t>
      </w:r>
    </w:p>
    <w:p>
      <w:r>
        <w:t>🩺 Nursing Action: Protect the lower rib cage during abdominal assessment — floating ribs cover the kidneys</w:t>
      </w:r>
    </w:p>
    <w:p>
      <w:r>
        <w:t>❌ Why Not Others: (b) Ribs 3-6 only — not the best response for this situation; (a) Ribs 1-7 — not the best response for this situation; (d) Ribs 8-10 — not the best response for this situation.</w:t>
      </w:r>
    </w:p>
    <w:p>
      <w:r>
        <w:t>⚠️ Exam Trap: Ribs 8-10 are FALSE ribs (attach via cartilage to rib 7), not floating — only 11 and 12 are truly free</w:t>
      </w:r>
    </w:p>
    <w:p>
      <w:r>
        <w:t>🌟 PNC Exam Pearl: Renal injury from blunt trauma often involves the lower (floating) ribs</w:t>
      </w:r>
    </w:p>
    <w:p>
      <w:r>
        <w:t>⚡ 5-Second Recall: Floating = ribs 11, 12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classification of joints: fibrous, cartilaginous, synovial. Which response is most appropriate?</w:t>
      </w:r>
    </w:p>
    <w:p>
      <w:r>
        <w:t>(a) Synovial joint</w:t>
      </w:r>
    </w:p>
    <w:p>
      <w:r>
        <w:t>(b) Ball-and-socket joint</w:t>
      </w:r>
    </w:p>
    <w:p>
      <w:r>
        <w:t>(c) Fibrous joint</w:t>
      </w:r>
    </w:p>
    <w:p>
      <w:r>
        <w:t>(d) Cartilaginous joint (amphiarthrosis)</w:t>
      </w:r>
    </w:p>
    <w:p>
      <w:r>
        <w:t>Answer: d</w:t>
      </w:r>
    </w:p>
    <w:p>
      <w:r>
        <w:t>Solution: ✅ Correct Answer: d.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🩺 Nursing Action: Appreciate symphysis relaxation in pregnancy and its role in pelvic mobility during labor</w:t>
      </w:r>
    </w:p>
    <w:p>
      <w:r>
        <w:t>❌ Why Not Others: (b) Ball-and-socket joint — not the best response for this situation; (c) Fibrous joint — not the best response for this situation; (a) Synovial joint — not the best response for this situation.</w:t>
      </w:r>
    </w:p>
    <w:p>
      <w:r>
        <w:t>⚡ 5-Second Recall: Pubic symphysis = slightly movable cartilage joint</w:t>
      </w:r>
    </w:p>
    <w:p>
      <w:r>
        <w:t>Positive Marks: 1</w:t>
      </w:r>
    </w:p>
    <w:p>
      <w:r>
        <w:t>Negative Marks: 0.33</w:t>
      </w:r>
    </w:p>
    <w:p>
      <w:r>
        <w:t>Question: Which statement about parts of a long bone is correct?</w:t>
      </w:r>
    </w:p>
    <w:p>
      <w:r>
        <w:t>(a) Periosteum</w:t>
      </w:r>
    </w:p>
    <w:p>
      <w:r>
        <w:t>(b) Diaphysis</w:t>
      </w:r>
    </w:p>
    <w:p>
      <w:r>
        <w:t>(c) Epiphysis</w:t>
      </w:r>
    </w:p>
    <w:p>
      <w:r>
        <w:t>(d) Metaphysis</w:t>
      </w:r>
    </w:p>
    <w:p>
      <w:r>
        <w:t>Answer: b</w:t>
      </w:r>
    </w:p>
    <w:p>
      <w:r>
        <w:t>Solution: ✅ Correct Answer: b.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🩺 Nursing Action: Assess and document fracture location by bone region — shaft fractures involve the diaphysis</w:t>
      </w:r>
    </w:p>
    <w:p>
      <w:r>
        <w:t>❌ Why Not Others: (c) Epiphysis — not the best response for this situation; (d) Metaphysis — not the best response for this situation; (a) Periosteum — not the best response for this situation.</w:t>
      </w:r>
    </w:p>
    <w:p>
      <w:r>
        <w:t>⚡ 5-Second Recall: Diaphysis = shaft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ankle joint basics by identifying which response as appropriate?</w:t>
      </w:r>
    </w:p>
    <w:p>
      <w:r>
        <w:t>(a) Femur and patella</w:t>
      </w:r>
    </w:p>
    <w:p>
      <w:r>
        <w:t>(b) Fibula and metatarsals</w:t>
      </w:r>
    </w:p>
    <w:p>
      <w:r>
        <w:t>(c) Tibia, fibula and talus</w:t>
      </w:r>
    </w:p>
    <w:p>
      <w:r>
        <w:t>(d) Tibia and calcaneus only</w:t>
      </w:r>
    </w:p>
    <w:p>
      <w:r>
        <w:t>Answer: c</w:t>
      </w:r>
    </w:p>
    <w:p>
      <w:r>
        <w:t>Solution: ✅ Correct Answer: c.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🩺 Nursing Action: Assess the ankle after inversion injuries — the lateral ligament (ATFL) is most commonly sprained</w:t>
      </w:r>
    </w:p>
    <w:p>
      <w:r>
        <w:t>❌ Why Not Others: (b) Fibula and metatarsals — not the best response for this situation; (a) Femur and patella — not the best response for this situation; (d) Tibia and calcaneus only — not the best response for this situation.</w:t>
      </w:r>
    </w:p>
    <w:p>
      <w:r>
        <w:t>⚡ 5-Second Recall: Ankle joint = tibia-fibula-talus</w:t>
      </w:r>
    </w:p>
    <w:p>
      <w:r>
        <w:t>Positive Marks: 1</w:t>
      </w:r>
    </w:p>
    <w:p>
      <w:r>
        <w:t>Negative Marks: 0.33</w:t>
      </w:r>
    </w:p>
    <w:p>
      <w:r>
        <w:t>Question: Which statement about classification and structure of bones is correct?</w:t>
      </w:r>
    </w:p>
    <w:p>
      <w:r>
        <w:t>(a) Vertebra</w:t>
      </w:r>
    </w:p>
    <w:p>
      <w:r>
        <w:t>(b) Scapula</w:t>
      </w:r>
    </w:p>
    <w:p>
      <w:r>
        <w:t>(c) Humerus</w:t>
      </w:r>
    </w:p>
    <w:p>
      <w:r>
        <w:t>(d) Patella</w:t>
      </w:r>
    </w:p>
    <w:p>
      <w:r>
        <w:t>Answer: c</w:t>
      </w:r>
    </w:p>
    <w:p>
      <w:r>
        <w:t>Solution: ✅ Correct Answer: c.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🩺 Nursing Action: Recall the classification when planning care for fractures of different bone types</w:t>
      </w:r>
    </w:p>
    <w:p>
      <w:r>
        <w:t>❌ Why Not Others: (d) Patella — not the best response for this situation; (b) Scapula — not the best response for this situation; (a) Vertebra — not the best response for this situation.</w:t>
      </w:r>
    </w:p>
    <w:p>
      <w:r>
        <w:t>⚡ 5-Second Recall: Long bones = limbs (humerus, femur)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typical vertebra and regional differences. Which response is most appropriate?</w:t>
      </w:r>
    </w:p>
    <w:p>
      <w:r>
        <w:t>(a) Spinous process</w:t>
      </w:r>
    </w:p>
    <w:p>
      <w:r>
        <w:t>(b) Vertebral body</w:t>
      </w:r>
    </w:p>
    <w:p>
      <w:r>
        <w:t>(c) Vertebral arch</w:t>
      </w:r>
    </w:p>
    <w:p>
      <w:r>
        <w:t>(d) Transverse process</w:t>
      </w:r>
    </w:p>
    <w:p>
      <w:r>
        <w:t>Answer: b</w:t>
      </w:r>
    </w:p>
    <w:p>
      <w:r>
        <w:t>Solution: ✅ Correct Answer: b. Vertebral body.</w:t>
      </w:r>
    </w:p>
    <w:p>
      <w:r>
        <w:t>🧠 Clinical Rationale: The vertebral body (centrum) is the weight-bearing anterior part of the vertebra; the arch and processes are posterior for protection and muscle attachment</w:t>
      </w:r>
    </w:p>
    <w:p>
      <w:r>
        <w:t>🩺 Nursing Action: Know that vertebral body collapse (e.g., osteoporotic fracture) loses height and can compress nerves</w:t>
      </w:r>
    </w:p>
    <w:p>
      <w:r>
        <w:t>❌ Why Not Others: (a) Spinous process — not the best response for this situation; (c) Vertebral arch — not the best response for this situation; (d) Transverse process — not the best response for this situation.</w:t>
      </w:r>
    </w:p>
    <w:p>
      <w:r>
        <w:t>⚡ 5-Second Recall: Body = weight transmission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pectoral girdle: clavicle and scapula. Which response by the nurse is correct?</w:t>
      </w:r>
    </w:p>
    <w:p>
      <w:r>
        <w:t>(a) Scapula</w:t>
      </w:r>
    </w:p>
    <w:p>
      <w:r>
        <w:t>(b) Humerus</w:t>
      </w:r>
    </w:p>
    <w:p>
      <w:r>
        <w:t>(c) Radius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🩺 Nursing Action: Immobilize the arm after clavicle fracture and assess distal neurovascular status</w:t>
      </w:r>
    </w:p>
    <w:p>
      <w:r>
        <w:t>❌ Why Not Others: (c) Radius — not the best response for this situation; (b) Humerus — not the best response for this situation; (a) Scapula — not the best response for this situation.</w:t>
      </w:r>
    </w:p>
    <w:p>
      <w:r>
        <w:t>⚠️ Exam Trap: The scapula attaches to the trunk only through muscles and the clavicle — it has no sternal joint</w:t>
      </w:r>
    </w:p>
    <w:p>
      <w:r>
        <w:t>⚡ 5-Second Recall: Clavicle = connects to sternum</w:t>
      </w:r>
    </w:p>
    <w:p>
      <w:r>
        <w:t>Positive Marks: 1</w:t>
      </w:r>
    </w:p>
    <w:p>
      <w:r>
        <w:t>Negative Marks: 0.33</w:t>
      </w:r>
    </w:p>
    <w:p>
      <w:r>
        <w:t>Question: A patient needing care for ossification and bone growth anatomical concepts is admitted to the unit. Which nursing action should the nurse perform FIRST?</w:t>
      </w:r>
    </w:p>
    <w:p>
      <w:r>
        <w:t>(a) Hearing loss</w:t>
      </w:r>
    </w:p>
    <w:p>
      <w:r>
        <w:t>(b) Muscle paralysis</w:t>
      </w:r>
    </w:p>
    <w:p>
      <w:r>
        <w:t>(c) Immediate arthritis</w:t>
      </w:r>
    </w:p>
    <w:p>
      <w:r>
        <w:t>(d) Premature growth-plate closure causing limb shortening</w:t>
      </w:r>
    </w:p>
    <w:p>
      <w:r>
        <w:t>Answer: d</w:t>
      </w:r>
    </w:p>
    <w:p>
      <w:r>
        <w:t>Solution: ✅ Correct Answer: d. Premature growth-plate closure causing limb shortening.</w:t>
      </w:r>
    </w:p>
    <w:p>
      <w:r>
        <w:t>🧠 Clinical Rationale: Fracture through the epiphyseal (growth) plate can damage the cartilage zone, causing premature closure and limb length discrepancy — orthopedic follow-up is essential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to orthopedics urgently and arrange serial X-rays to monitor growth</w:t>
      </w:r>
    </w:p>
    <w:p>
      <w:r>
        <w:t>❌ Why Not Others: (b) Muscle paralysis — not the best response for this situation; (c) Immediate arthritis — not the best response for this situation; (a) Hearing loss — not the best response for this situation.</w:t>
      </w:r>
    </w:p>
    <w:p>
      <w:r>
        <w:t>⚡ 5-Second Recall: Growth-plate fracture = shortening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types of synovial joints with examples by identifying which response as appropriate?</w:t>
      </w:r>
    </w:p>
    <w:p>
      <w:r>
        <w:t>(a) Ball-and-socket joint</w:t>
      </w:r>
    </w:p>
    <w:p>
      <w:r>
        <w:t>(b) Saddle joint</w:t>
      </w:r>
    </w:p>
    <w:p>
      <w:r>
        <w:t>(c) Hinge joint</w:t>
      </w:r>
    </w:p>
    <w:p>
      <w:r>
        <w:t>(d) Pivot joint</w:t>
      </w:r>
    </w:p>
    <w:p>
      <w:r>
        <w:t>Answer: a</w:t>
      </w:r>
    </w:p>
    <w:p>
      <w:r>
        <w:t>Solution: ✅ Correct Answer: a.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🩺 Nursing Action: Teach hip range-of-motion exercises and positioning within ball-and-socket limits</w:t>
      </w:r>
    </w:p>
    <w:p>
      <w:r>
        <w:t>❌ Why Not Others: (b) Saddle joint — not the best response for this situation; (c) Hinge joint — not the best response for this situation; (d) Pivot joint — not the best response for this situation.</w:t>
      </w:r>
    </w:p>
    <w:p>
      <w:r>
        <w:t>⚡ 5-Second Recall: Hip = ball-and-socket</w:t>
      </w:r>
    </w:p>
    <w:p>
      <w:r>
        <w:t>Positive Marks: 1</w:t>
      </w:r>
    </w:p>
    <w:p>
      <w:r>
        <w:t>Negative Marks: 0.33</w:t>
      </w:r>
    </w:p>
    <w:p>
      <w:r>
        <w:t>Question: Which statement about shoulder joint anatomy and stability is correct?</w:t>
      </w:r>
    </w:p>
    <w:p>
      <w:r>
        <w:t>(a) Quadriceps, hamstrings, gluteus and adductors</w:t>
      </w:r>
    </w:p>
    <w:p>
      <w:r>
        <w:t>(b) Biceps, triceps, deltoid and pectoralis</w:t>
      </w:r>
    </w:p>
    <w:p>
      <w:r>
        <w:t>(c) Supraspinatus, infraspinatus, teres minor and subscapularis</w:t>
      </w:r>
    </w:p>
    <w:p>
      <w:r>
        <w:t>(d) Scalenes, SCM, trapezius and levator scapulae</w:t>
      </w:r>
    </w:p>
    <w:p>
      <w:r>
        <w:t>Answer: c</w:t>
      </w:r>
    </w:p>
    <w:p>
      <w:r>
        <w:t>Solution: ✅ Correct Answer: c.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(a) Quadriceps, hamstrings, gluteus and adductors — not the best response for this situation; (b) Biceps, triceps, deltoid and pectoralis — not the best response for this situation; (d) Scalenes, SCM, trapezius and levator scapulae — not the best response for this situation.</w:t>
      </w:r>
    </w:p>
    <w:p>
      <w:r>
        <w:t>⚡ 5-Second Recall: Rotator cuff = SITS muscles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radius and ulna landmarks. Which response is most appropriate?</w:t>
      </w:r>
    </w:p>
    <w:p>
      <w:r>
        <w:t>(a) Ulna</w:t>
      </w:r>
    </w:p>
    <w:p>
      <w:r>
        <w:t>(b) Radius</w:t>
      </w:r>
    </w:p>
    <w:p>
      <w:r>
        <w:t>(c) Humerus</w:t>
      </w:r>
    </w:p>
    <w:p>
      <w:r>
        <w:t>(d) Scapula</w:t>
      </w:r>
    </w:p>
    <w:p>
      <w:r>
        <w:t>Answer: a</w:t>
      </w:r>
    </w:p>
    <w:p>
      <w:r>
        <w:t>Solution: ✅ Correct Answer: a.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🩺 Nursing Action: Use the olecranon as a landmark for elbow assessment and for measuring limb lengths</w:t>
      </w:r>
    </w:p>
    <w:p>
      <w:r>
        <w:t>❌ Why Not Others: (c) Humerus — not the best response for this situation; (d) Scapula — not the best response for this situation; (b) Radius — not the best response for this situation.</w:t>
      </w:r>
    </w:p>
    <w:p>
      <w:r>
        <w:t>⚡ 5-Second Recall: Olecranon = ulna</w:t>
      </w:r>
    </w:p>
    <w:p>
      <w:r>
        <w:t>Positive Marks: 1</w:t>
      </w:r>
    </w:p>
    <w:p>
      <w:r>
        <w:t>Negative Marks: 0.33</w:t>
      </w:r>
    </w:p>
    <w:p>
      <w:r>
        <w:t>Question: A nurse documents that the patient can move the thumb to touch each fingertip. Which movement is being described?</w:t>
      </w:r>
    </w:p>
    <w:p>
      <w:r>
        <w:t>(a) Eversion</w:t>
      </w:r>
    </w:p>
    <w:p>
      <w:r>
        <w:t>(b) Opposition</w:t>
      </w:r>
    </w:p>
    <w:p>
      <w:r>
        <w:t>(c) Pronation</w:t>
      </w:r>
    </w:p>
    <w:p>
      <w:r>
        <w:t>(d) Inversion</w:t>
      </w:r>
    </w:p>
    <w:p>
      <w:r>
        <w:t>Answer: b</w:t>
      </w:r>
    </w:p>
    <w:p>
      <w:r>
        <w:t>Solution: ✅ Correct Answer: b. Opposition.</w:t>
      </w:r>
    </w:p>
    <w:p>
      <w:r>
        <w:t>🧠 Clinical Rationale: Opposition is the saddle-joint movement of the thumb across the palm to touch the fingertips — a key test of fine motor and median nerve function</w:t>
      </w:r>
    </w:p>
    <w:p>
      <w:r>
        <w:t>🔍 Key Clues: Thumb-to-fingertip = opposition</w:t>
      </w:r>
    </w:p>
    <w:p>
      <w:r>
        <w:t>🩺 Nursing Action: Test opposition during neurological and hand assessments after stroke or nerve injury</w:t>
      </w:r>
    </w:p>
    <w:p>
      <w:r>
        <w:t>❌ Why Not Others: (c) Pronation — not the best response for this situation; (d) Inversion — not the best response for this situation; (a) Eversion — not the best response for this situation.</w:t>
      </w:r>
    </w:p>
    <w:p>
      <w:r>
        <w:t>⚠️ Exam Trap: Inversion/eversion are foot movements and pronation is forearm rotation — only opposition describes thumb-to-finger touch</w:t>
      </w:r>
    </w:p>
    <w:p>
      <w:r>
        <w:t>🌟 PNC Exam Pearl: Loss of thumb opposition suggests median nerve (recurrent branch) injury</w:t>
      </w:r>
    </w:p>
    <w:p>
      <w:r>
        <w:t>⚡ 5-Second Recall: Opposition = thumb to fingertips</w:t>
      </w:r>
    </w:p>
    <w:p>
      <w:r>
        <w:t>Positive Marks: 1</w:t>
      </w:r>
    </w:p>
    <w:p>
      <w:r>
        <w:t>Negative Marks: 0.33</w:t>
      </w:r>
    </w:p>
    <w:p>
      <w:r>
        <w:t>Question: Which statement about cranial vs facial bones is correct?</w:t>
      </w:r>
    </w:p>
    <w:p>
      <w:r>
        <w:t>(a) 14</w:t>
      </w:r>
    </w:p>
    <w:p>
      <w:r>
        <w:t>(b) 8</w:t>
      </w:r>
    </w:p>
    <w:p>
      <w:r>
        <w:t>(c) 22</w:t>
      </w:r>
    </w:p>
    <w:p>
      <w:r>
        <w:t>(d) 6</w:t>
      </w:r>
    </w:p>
    <w:p>
      <w:r>
        <w:t>Answer: b</w:t>
      </w:r>
    </w:p>
    <w:p>
      <w:r>
        <w:t>Solution: ✅ Correct Answer: b. 8.</w:t>
      </w:r>
    </w:p>
    <w:p>
      <w:r>
        <w:t>🧠 Clinical Rationale: The adult neurocranium has 8 cranial bones: frontal, 2 parietal, 2 temporal, occipital, sphenoid and ethmoid; the facial skeleton has 14 bones</w:t>
      </w:r>
    </w:p>
    <w:p>
      <w:r>
        <w:t>🩺 Nursing Action: Distinguish cranial from facial bones when interpreting skull X-rays after head injury</w:t>
      </w:r>
    </w:p>
    <w:p>
      <w:r>
        <w:t>❌ Why Not Others: (d) 6 — not the best response for this situation; (a) 14 — not the best response for this situation; (c) 22 — not the best response for this situation.</w:t>
      </w:r>
    </w:p>
    <w:p>
      <w:r>
        <w:t>⚡ 5-Second Recall: Cranial = 8, facial = 14</w:t>
      </w:r>
    </w:p>
    <w:p>
      <w:r>
        <w:t>Positive Marks: 1</w:t>
      </w:r>
    </w:p>
    <w:p>
      <w:r>
        <w:t>Negative Marks: 0.33</w:t>
      </w:r>
    </w:p>
    <w:p>
      <w:r>
        <w:t>Question: A basketball player hears a 'pop' and the knee swells rapidly within an hour after a pivot injury. The nurse suspects?</w:t>
      </w:r>
    </w:p>
    <w:p>
      <w:r>
        <w:t>(a) ACL tear with hemarthrosis</w:t>
      </w:r>
    </w:p>
    <w:p>
      <w:r>
        <w:t>(b) Osteoarthritis flare only</w:t>
      </w:r>
    </w:p>
    <w:p>
      <w:r>
        <w:t>(c) Tendonitis of the patella</w:t>
      </w:r>
    </w:p>
    <w:p>
      <w:r>
        <w:t>(d) Baker's cyst rupture only</w:t>
      </w:r>
    </w:p>
    <w:p>
      <w:r>
        <w:t>Answer: a</w:t>
      </w:r>
    </w:p>
    <w:p>
      <w:r>
        <w:t>Solution: ✅ Correct Answer: a. ACL tear with hemarthrosis.</w:t>
      </w:r>
    </w:p>
    <w:p>
      <w:r>
        <w:t>🧠 Clinical Rationale: A 'pop' with rapid (within 1-2 hours) joint swelling indicates hemarthrosis from an ACL tear; gradual swelling suggests meniscal or other injury</w:t>
      </w:r>
    </w:p>
    <w:p>
      <w:r>
        <w:t>🔍 Key Clues: Pop + rapid swelling = ACL tear (hemarthrosis)</w:t>
      </w:r>
    </w:p>
    <w:p>
      <w:r>
        <w:t>🩺 Nursing Action: Apply ice, elevate, immobilize and arrange orthopedic evaluation; avoid weight bearing until assessed</w:t>
      </w:r>
    </w:p>
    <w:p>
      <w:r>
        <w:t>❌ Why Not Others: (c) Tendonitis of the patella — not the best response for this situation; (b) Osteoarthritis flare only — not the best response for this situation; (d) Baker's cyst rupture only — not the best response for this situation.</w:t>
      </w:r>
    </w:p>
    <w:p>
      <w:r>
        <w:t>⚠️ Exam Trap: Osteoarthritis and tendonitis cause gradual symptoms — acute pop with hemarthrosis is a ligament tear</w:t>
      </w:r>
    </w:p>
    <w:p>
      <w:r>
        <w:t>🌟 PNC Exam Pearl: The anterior drawer and Lachman tests evaluate ACL integrity</w:t>
      </w:r>
    </w:p>
    <w:p>
      <w:r>
        <w:t>⚡ 5-Second Recall: Pop + acute swelling = ACL injury</w:t>
      </w:r>
    </w:p>
    <w:p>
      <w:r>
        <w:t>Positive Marks: 1</w:t>
      </w:r>
    </w:p>
    <w:p>
      <w:r>
        <w:t>Negative Marks: 0.33</w:t>
      </w:r>
    </w:p>
    <w:p>
      <w:r>
        <w:t>Question: A patient asks the nurse about humerus landmarks. Which response by the nurse is correct?</w:t>
      </w:r>
    </w:p>
    <w:p>
      <w:r>
        <w:t>(a) Axillary nerve</w:t>
      </w:r>
    </w:p>
    <w:p>
      <w:r>
        <w:t>(b) Radial nerve</w:t>
      </w:r>
    </w:p>
    <w:p>
      <w:r>
        <w:t>(c) Median nerve</w:t>
      </w:r>
    </w:p>
    <w:p>
      <w:r>
        <w:t>(d) Ulnar nerve</w:t>
      </w:r>
    </w:p>
    <w:p>
      <w:r>
        <w:t>Answer: a</w:t>
      </w:r>
    </w:p>
    <w:p>
      <w:r>
        <w:t>Solution: ✅ Correct Answer: a.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🩺 Nursing Action: Assess deltoid function (shoulder abduction) and lateral arm sensation after humeral neck fracture</w:t>
      </w:r>
    </w:p>
    <w:p>
      <w:r>
        <w:t>❌ Why Not Others: (d) Ulnar nerve — not the best response for this situation; (b) Radial nerve — not the best response for this situation; (c) Median nerve — not the best response for this situation.</w:t>
      </w:r>
    </w:p>
    <w:p>
      <w:r>
        <w:t>⚠️ Exam Trap: The radial nerve relates to the MID-SHAFT (spiral groove) and the ulnar nerve to the medial epicondyle — the surgical neck belongs to the axillary nerve</w:t>
      </w:r>
    </w:p>
    <w:p>
      <w:r>
        <w:t>⚡ 5-Second Recall: Surgical neck = axillary nerve</w:t>
      </w:r>
    </w:p>
    <w:p>
      <w:r>
        <w:t>Positive Marks: 1</w:t>
      </w:r>
    </w:p>
    <w:p>
      <w:r>
        <w:t>Negative Marks: 0.33</w:t>
      </w:r>
    </w:p>
    <w:p>
      <w:r>
        <w:t>Question: A patient falls onto the buttocks and reports pain on sitting with tenderness over the lower spine tip. Which bone is most likely injured?</w:t>
      </w:r>
    </w:p>
    <w:p>
      <w:r>
        <w:t>(a) Lumbar vertebral bodies</w:t>
      </w:r>
    </w:p>
    <w:p>
      <w:r>
        <w:t>(b) Coccyx</w:t>
      </w:r>
    </w:p>
    <w:p>
      <w:r>
        <w:t>(c) Ischial tuberosity only as a fracture</w:t>
      </w:r>
    </w:p>
    <w:p>
      <w:r>
        <w:t>(d) Iliac crest</w:t>
      </w:r>
    </w:p>
    <w:p>
      <w:r>
        <w:t>Answer: b</w:t>
      </w:r>
    </w:p>
    <w:p>
      <w:r>
        <w:t>Solution: ✅ Correct Answer: b. Coccyx.</w:t>
      </w:r>
    </w:p>
    <w:p>
      <w:r>
        <w:t>🧠 Clinical Rationale: A direct fall onto the buttocks commonly fractures or bruises the coccyx (tailbone), producing pain on sitting that radiates to the perineum</w:t>
      </w:r>
    </w:p>
    <w:p>
      <w:r>
        <w:t>🔍 Key Clues: Fall on buttocks = coccyx injury</w:t>
      </w:r>
    </w:p>
    <w:p>
      <w:r>
        <w:t>🩺 Nursing Action: Provide a ring cushion, analgesia and sitting precautions for coccyx pain</w:t>
      </w:r>
    </w:p>
    <w:p>
      <w:r>
        <w:t>❌ Why Not Others: (c) Ischial tuberosity only as a fracture — not the best response for this situation; (d) Iliac crest — not the best response for this situation; (a) Lumbar vertebral bodies — not the best response for this situation.</w:t>
      </w:r>
    </w:p>
    <w:p>
      <w:r>
        <w:t>⚠️ Exam Trap: The iliac crest is higher and the ischial tuberosity is the sitting bone of the pelvis — the described tip-of-spine tenderness is the coccyx</w:t>
      </w:r>
    </w:p>
    <w:p>
      <w:r>
        <w:t>🌟 PNC Exam Pearl: Coccyx fractures are managed conservatively; surgery is rarely needed</w:t>
      </w:r>
    </w:p>
    <w:p>
      <w:r>
        <w:t>⚡ 5-Second Recall: Tailbone pain after fall = coccyx injury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pelvic girdle and hip bone landmarks. Which response is most appropriate?</w:t>
      </w:r>
    </w:p>
    <w:p>
      <w:r>
        <w:t>(a) T4</w:t>
      </w:r>
    </w:p>
    <w:p>
      <w:r>
        <w:t>(b) S2</w:t>
      </w:r>
    </w:p>
    <w:p>
      <w:r>
        <w:t>(c) L4</w:t>
      </w:r>
    </w:p>
    <w:p>
      <w:r>
        <w:t>(d) C7</w:t>
      </w:r>
    </w:p>
    <w:p>
      <w:r>
        <w:t>Answer: c</w:t>
      </w:r>
    </w:p>
    <w:p>
      <w:r>
        <w:t>Solution: ✅ Correct Answer: c.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🩺 Nursing Action: Use the line between the iliac crests to guide lumbar puncture site selection</w:t>
      </w:r>
    </w:p>
    <w:p>
      <w:r>
        <w:t>❌ Why Not Others: (d) C7 — not the best response for this situation; (a) T4 — not the best response for this situation; (b) S2 — not the best response for this situation.</w:t>
      </w:r>
    </w:p>
    <w:p>
      <w:r>
        <w:t>⚡ 5-Second Recall: Iliac crest = L4 level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skull bones and major landmarks. Which response is most appropriate?</w:t>
      </w:r>
    </w:p>
    <w:p>
      <w:r>
        <w:t>(a) Temporal and occipital bones</w:t>
      </w:r>
    </w:p>
    <w:p>
      <w:r>
        <w:t>(b) Sphenoid and ethmoid only</w:t>
      </w:r>
    </w:p>
    <w:p>
      <w:r>
        <w:t>(c) Only parietal bones</w:t>
      </w:r>
    </w:p>
    <w:p>
      <w:r>
        <w:t>(d) Frontal and parietal bones</w:t>
      </w:r>
    </w:p>
    <w:p>
      <w:r>
        <w:t>Answer: d</w:t>
      </w:r>
    </w:p>
    <w:p>
      <w:r>
        <w:t>Solution: ✅ Correct Answer: d. Frontal and parietal bones.</w:t>
      </w:r>
    </w:p>
    <w:p>
      <w:r>
        <w:t>🧠 Clinical Rationale: The anterior fontanelle lies where the frontal and two parietal bones meet (bregma); it normally closes by about 12-18 months and its tension reflects hydration and intracranial pressure</w:t>
      </w:r>
    </w:p>
    <w:p>
      <w:r>
        <w:t>🩺 Nursing Action: Palpate the fontanelle in infants — sunken suggests dehydration, bulging suggests raised ICP</w:t>
      </w:r>
    </w:p>
    <w:p>
      <w:r>
        <w:t>❌ Why Not Others: (c) Only parietal bones — not the best response for this situation; (a) Temporal and occipital bones — not the best response for this situation; (b) Sphenoid and ethmoid only — not the best response for this situation.</w:t>
      </w:r>
    </w:p>
    <w:p>
      <w:r>
        <w:t>⚡ 5-Second Recall: Anterior fontanelle = frontal-parietal junction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hip joint anatomy. Which response is most appropriate?</w:t>
      </w:r>
    </w:p>
    <w:p>
      <w:r>
        <w:t>(a) The great saphenous vein</w:t>
      </w:r>
    </w:p>
    <w:p>
      <w:r>
        <w:t>(b) The whole femoral artery</w:t>
      </w:r>
    </w:p>
    <w:p>
      <w:r>
        <w:t>(c) The sciatic nerve</w:t>
      </w:r>
    </w:p>
    <w:p>
      <w:r>
        <w:t>(d) Artery of the ligamentum teres (to the femoral head)</w:t>
      </w:r>
    </w:p>
    <w:p>
      <w:r>
        <w:t>Answer: d</w:t>
      </w:r>
    </w:p>
    <w:p>
      <w:r>
        <w:t>Solution: ✅ Correct Answer: d.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🩺 Nursing Action: Know that intracapsular femoral neck fractures can compromise the head's blood supply, causing AVN</w:t>
      </w:r>
    </w:p>
    <w:p>
      <w:r>
        <w:t>❌ Why Not Others: (a) The great saphenous vein — not the best response for this situation; (b) The whole femoral artery — not the best response for this situation; (c) The sciatic nerve — not the best response for this situation.</w:t>
      </w:r>
    </w:p>
    <w:p>
      <w:r>
        <w:t>⚡ 5-Second Recall: Ligamentum teres = femoral head blood supply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elbow and wrist joint basics. Which statement by the patient indicates correct understanding?</w:t>
      </w:r>
    </w:p>
    <w:p>
      <w:r>
        <w:t>(a) Clavicle fracture</w:t>
      </w:r>
    </w:p>
    <w:p>
      <w:r>
        <w:t>(b) Shoulder dislocation</w:t>
      </w:r>
    </w:p>
    <w:p>
      <w:r>
        <w:t>(c) Wrist sprain</w:t>
      </w:r>
    </w:p>
    <w:p>
      <w:r>
        <w:t>(d) Radial head subluxation at the elbow</w:t>
      </w:r>
    </w:p>
    <w:p>
      <w:r>
        <w:t>Answer: d</w:t>
      </w:r>
    </w:p>
    <w:p>
      <w:r>
        <w:t>Solution: ✅ Correct Answer: d.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🩺 Nursing Action: Splint in the position of comfort and refer for gentle reduction (supination-flexion maneuver)</w:t>
      </w:r>
    </w:p>
    <w:p>
      <w:r>
        <w:t>❌ Why Not Others: (a) Clavicle fracture — not the best response for this situation; (c) Wrist sprain — not the best response for this situation; (b) Shoulder dislocation — not the best response for this situation.</w:t>
      </w:r>
    </w:p>
    <w:p>
      <w:r>
        <w:t>⚠️ Exam Trap: The injury is at the ELBOW (radial head), not the shoulder, wrist or clavicle</w:t>
      </w:r>
    </w:p>
    <w:p>
      <w:r>
        <w:t>🌟 PNC Exam Pearl: Nursemaid's elbow typically occurs in children under 5 years</w:t>
      </w:r>
    </w:p>
    <w:p>
      <w:r>
        <w:t>⚡ 5-Second Recall: Pulled elbow = radial head at the elbow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male vs female pelvis basic differences. Which response is most appropriate?</w:t>
      </w:r>
    </w:p>
    <w:p>
      <w:r>
        <w:t>(a) Narrow heart-shaped inlet and narrow subpubic angle</w:t>
      </w:r>
    </w:p>
    <w:p>
      <w:r>
        <w:t>(b) Longer, narrower sacrum</w:t>
      </w:r>
    </w:p>
    <w:p>
      <w:r>
        <w:t>(c) Wider, more rounded pelvic inlet and wider subpubic angle (&gt;90°)</w:t>
      </w:r>
    </w:p>
    <w:p>
      <w:r>
        <w:t>(d) Deep funnel-shaped cavity</w:t>
      </w:r>
    </w:p>
    <w:p>
      <w:r>
        <w:t>Answer: c</w:t>
      </w:r>
    </w:p>
    <w:p>
      <w:r>
        <w:t>Solution: ✅ Correct Answer: c.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(b) Longer, narrower sacrum — not the best response for this situation; (a) Narrow heart-shaped inlet and narrow subpubic angle — not the best response for this situation; (d) Deep funnel-shaped cavity — not the best response for this situation.</w:t>
      </w:r>
    </w:p>
    <w:p>
      <w:r>
        <w:t>⚡ 5-Second Recall: Female pelvis = wide for childbirth</w:t>
      </w:r>
    </w:p>
    <w:p>
      <w:r>
        <w:t>Positive Marks: 1</w:t>
      </w:r>
    </w:p>
    <w:p>
      <w:r>
        <w:t>Negative Marks: 0.33</w:t>
      </w:r>
    </w:p>
    <w:p>
      <w:r>
        <w:t>Question: A runner develops pain at the base of the 5th metatarsal after an inversion injury. The nurse suspects?</w:t>
      </w:r>
    </w:p>
    <w:p>
      <w:r>
        <w:t>(a) Jones fracture (5th metatarsal base fracture)</w:t>
      </w:r>
    </w:p>
    <w:p>
      <w:r>
        <w:t>(b) Talus fracture only</w:t>
      </w:r>
    </w:p>
    <w:p>
      <w:r>
        <w:t>(c) Calcaneal fracture</w:t>
      </w:r>
    </w:p>
    <w:p>
      <w:r>
        <w:t>(d) Medial malleolus fracture</w:t>
      </w:r>
    </w:p>
    <w:p>
      <w:r>
        <w:t>Answer: a</w:t>
      </w:r>
    </w:p>
    <w:p>
      <w:r>
        <w:t>Solution: ✅ Correct Answer: a. Jones fracture (5th metatarsal base fracture).</w:t>
      </w:r>
    </w:p>
    <w:p>
      <w:r>
        <w:t>🧠 Clinical Rationale: Inversion injuries can avulse the 5th metatarsal base (Jones fracture) via the peroneus brevis tendon; it has poor healing due to limited blood supply</w:t>
      </w:r>
    </w:p>
    <w:p>
      <w:r>
        <w:t>🔍 Key Clues: 5th metatarsal base = Jones fracture (inversion injury)</w:t>
      </w:r>
    </w:p>
    <w:p>
      <w:r>
        <w:t>🩺 Nursing Action: Apply ice, elevate, provide crutches for non-weight-bearing and arrange X-ray</w:t>
      </w:r>
    </w:p>
    <w:p>
      <w:r>
        <w:t>❌ Why Not Others: (c) Calcaneal fracture — not the best response for this situation; (d) Medial malleolus fracture — not the best response for this situation; (b) Talus fracture only — not the best response for this situation.</w:t>
      </w:r>
    </w:p>
    <w:p>
      <w:r>
        <w:t>⚠️ Exam Trap: The medial malleolus (tibia) is injured in EVERSION — inversion injuries strike the lateral side (5th metatarsal/lateral ligaments)</w:t>
      </w:r>
    </w:p>
    <w:p>
      <w:r>
        <w:t>🌟 PNC Exam Pearl: The Jones fracture is notorious for non-union and may need surgical fixation</w:t>
      </w:r>
    </w:p>
    <w:p>
      <w:r>
        <w:t>⚡ 5-Second Recall: Inversion injury → lateral foot structures</w:t>
      </w:r>
    </w:p>
    <w:p>
      <w:r>
        <w:t>Positive Marks: 1</w:t>
      </w:r>
    </w:p>
    <w:p>
      <w:r>
        <w:t>Negative Marks: 0.33</w:t>
      </w:r>
    </w:p>
    <w:p>
      <w:r>
        <w:t>Question: A patient asks the nurse about tibia and fibula landmarks. Which response by the nurse is correct?</w:t>
      </w:r>
    </w:p>
    <w:p>
      <w:r>
        <w:t>(a) Calcaneus</w:t>
      </w:r>
    </w:p>
    <w:p>
      <w:r>
        <w:t>(b) Fibula</w:t>
      </w:r>
    </w:p>
    <w:p>
      <w:r>
        <w:t>(c) Talus</w:t>
      </w:r>
    </w:p>
    <w:p>
      <w:r>
        <w:t>(d) Tibia</w:t>
      </w:r>
    </w:p>
    <w:p>
      <w:r>
        <w:t>Answer: b</w:t>
      </w:r>
    </w:p>
    <w:p>
      <w:r>
        <w:t>Solution: ✅ Correct Answer: b. Fibula.</w:t>
      </w:r>
    </w:p>
    <w:p>
      <w:r>
        <w:t>🧠 Clinical Rationale: The lateral malleolus is the distal end of the fibula; the medial malleolus is the distal tibia; both flank the talus at the ankle joint</w:t>
      </w:r>
    </w:p>
    <w:p>
      <w:r>
        <w:t>🩺 Nursing Action: Assess both malleoli for swelling and tenderness in ankle injuries</w:t>
      </w:r>
    </w:p>
    <w:p>
      <w:r>
        <w:t>❌ Why Not Others: (d) Tibia — not the best response for this situation; (c) Talus — not the best response for this situation; (a) Calcaneus — not the best response for this situation.</w:t>
      </w:r>
    </w:p>
    <w:p>
      <w:r>
        <w:t>⚠️ Exam Trap: The medial malleolus is tibial — laterality (medial = tibia, lateral = fibula) is the standard trap</w:t>
      </w:r>
    </w:p>
    <w:p>
      <w:r>
        <w:t>⚡ 5-Second Recall: Lateral malleolus = fibula</w:t>
      </w:r>
    </w:p>
    <w:p>
      <w:r>
        <w:t>Positive Marks: 1</w:t>
      </w:r>
    </w:p>
    <w:p>
      <w:r>
        <w:t>Negative Marks: 0.33</w:t>
      </w:r>
    </w:p>
    <w:p>
      <w:r>
        <w:t>Question: Which statement about major palpable bony landmarks used in nursing care is correct?</w:t>
      </w:r>
    </w:p>
    <w:p>
      <w:r>
        <w:t>(a) Acromion process</w:t>
      </w:r>
    </w:p>
    <w:p>
      <w:r>
        <w:t>(b) Sternal angle</w:t>
      </w:r>
    </w:p>
    <w:p>
      <w:r>
        <w:t>(c) Line joining the iliac crests (Tuffier's line) at L4</w:t>
      </w:r>
    </w:p>
    <w:p>
      <w:r>
        <w:t>(d) Xiphoid process</w:t>
      </w:r>
    </w:p>
    <w:p>
      <w:r>
        <w:t>Answer: c</w:t>
      </w:r>
    </w:p>
    <w:p>
      <w:r>
        <w:t>Solution: ✅ Correct Answer: c.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(a) Acromion process — not the best response for this situation; (d) Xiphoid process — not the best response for this situation; (b) Sternal angle — not the best response for this situation.</w:t>
      </w:r>
    </w:p>
    <w:p>
      <w:r>
        <w:t>⚡ 5-Second Recall: LP landmark = iliac crest line (L4)</w:t>
      </w:r>
    </w:p>
    <w:p>
      <w:r>
        <w:t>Positive Marks: 1</w:t>
      </w:r>
    </w:p>
    <w:p>
      <w:r>
        <w:t>Negative Marks: 0.33</w:t>
      </w:r>
    </w:p>
    <w:p>
      <w:r>
        <w:t>Question: A patient asks the nurse about hand bones: carpals, metacarpals and phalanges. Which response by the nurse is correct?</w:t>
      </w:r>
    </w:p>
    <w:p>
      <w:r>
        <w:t>(a) It never fractures</w:t>
      </w:r>
    </w:p>
    <w:p>
      <w:r>
        <w:t>(b) It forms the thumb's only bone</w:t>
      </w:r>
    </w:p>
    <w:p>
      <w:r>
        <w:t>(c) It is the only bone of the hand</w:t>
      </w:r>
    </w:p>
    <w:p>
      <w:r>
        <w:t>(d) Its fracture is often missed and can cause avascular necrosis</w:t>
      </w:r>
    </w:p>
    <w:p>
      <w:r>
        <w:t>Answer: d</w:t>
      </w:r>
    </w:p>
    <w:p>
      <w:r>
        <w:t>Solution: ✅ Correct Answer: d.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🩺 Nursing Action: Splint any wrist injury with anatomic snuffbox tenderness and re-X-ray in 10-14 days</w:t>
      </w:r>
    </w:p>
    <w:p>
      <w:r>
        <w:t>❌ Why Not Others: (b) It forms the thumb's only bone — not the best response for this situation; (a) It never fractures — not the best response for this situation; (c) It is the only bone of the hand — not the best response for this situation.</w:t>
      </w:r>
    </w:p>
    <w:p>
      <w:r>
        <w:t>⚠️ Exam Trap: Scaphoid fractures are notorious for being radiographically invisible initially — tenderness persists and repeat imaging is needed</w:t>
      </w:r>
    </w:p>
    <w:p>
      <w:r>
        <w:t>⚡ 5-Second Recall: Scaphoid = AVN risk if missed</w:t>
      </w:r>
    </w:p>
    <w:p>
      <w:r>
        <w:t>Positive Marks: 1</w:t>
      </w:r>
    </w:p>
    <w:p>
      <w:r>
        <w:t>Negative Marks: 0.33</w:t>
      </w:r>
    </w:p>
    <w:p>
      <w:r>
        <w:t>Question: Which statement about vertebral column regions and vertebrae is correct?</w:t>
      </w:r>
    </w:p>
    <w:p>
      <w:r>
        <w:t>(a) 12</w:t>
      </w:r>
    </w:p>
    <w:p>
      <w:r>
        <w:t>(b) 5</w:t>
      </w:r>
    </w:p>
    <w:p>
      <w:r>
        <w:t>(c) 7</w:t>
      </w:r>
    </w:p>
    <w:p>
      <w:r>
        <w:t>(d) 4</w:t>
      </w:r>
    </w:p>
    <w:p>
      <w:r>
        <w:t>Answer: c</w:t>
      </w:r>
    </w:p>
    <w:p>
      <w:r>
        <w:t>Solution: ✅ Correct Answer: c. 7.</w:t>
      </w:r>
    </w:p>
    <w:p>
      <w:r>
        <w:t>🧠 Clinical Rationale: The cervical spine has 7 vertebrae (C1-C7), the thoracic region has 12, the lumbar region has 5, and the sacrum and coccyx are fused bones</w:t>
      </w:r>
    </w:p>
    <w:p>
      <w:r>
        <w:t>🩺 Nursing Action: Count regions when documenting vertebral level of injury (e.g., C5 fracture)</w:t>
      </w:r>
    </w:p>
    <w:p>
      <w:r>
        <w:t>❌ Why Not Others: (b) 5 — not the best response for this situation; (a) 12 — not the best response for this situation; (d) 4 — not the best response for this situation.</w:t>
      </w:r>
    </w:p>
    <w:p>
      <w:r>
        <w:t>⚡ 5-Second Recall: Cervical = 7</w:t>
      </w:r>
    </w:p>
    <w:p>
      <w:r>
        <w:t>Positive Marks: 1</w:t>
      </w:r>
    </w:p>
    <w:p>
      <w:r>
        <w:t>Negative Marks: 0.33</w:t>
      </w:r>
    </w:p>
    <w:p>
      <w:r>
        <w:t>Question: Which statement about structure of a synovial joint is correct?</w:t>
      </w:r>
    </w:p>
    <w:p>
      <w:r>
        <w:t>(a) Muscles</w:t>
      </w:r>
    </w:p>
    <w:p>
      <w:r>
        <w:t>(b) Ligaments</w:t>
      </w:r>
    </w:p>
    <w:p>
      <w:r>
        <w:t>(c) Fascia</w:t>
      </w:r>
    </w:p>
    <w:p>
      <w:r>
        <w:t>(d) Tendons</w:t>
      </w:r>
    </w:p>
    <w:p>
      <w:r>
        <w:t>Answer: b</w:t>
      </w:r>
    </w:p>
    <w:p>
      <w:r>
        <w:t>Solution: ✅ Correct Answer: b. Ligaments.</w:t>
      </w:r>
    </w:p>
    <w:p>
      <w:r>
        <w:t>🧠 Clinical Rationale: Ligaments connect bone to bone and stabilize joints; tendons connect muscle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(d) Tendons — not the best response for this situation; (c) Fascia — not the best response for this situation; (a) Muscles — not the best response for this situation.</w:t>
      </w:r>
    </w:p>
    <w:p>
      <w:r>
        <w:t>⚡ 5-Second Recall: Ligaments = bone-to-bone stabilizers</w:t>
      </w:r>
    </w:p>
    <w:p>
      <w:r>
        <w:t>Positive Marks: 1</w:t>
      </w:r>
    </w:p>
    <w:p>
      <w:r>
        <w:t>Negative Marks: 0.33</w:t>
      </w:r>
    </w:p>
    <w:p>
      <w:r>
        <w:t>Question: After total hip replacement, the nurse teaches the patient to avoid adduction past midline and hip flexion beyond 90°. Which structure is being protected?</w:t>
      </w:r>
    </w:p>
    <w:p>
      <w:r>
        <w:t>(a) Patellar tracking</w:t>
      </w:r>
    </w:p>
    <w:p>
      <w:r>
        <w:t>(b) Sciatic nerve palsy only</w:t>
      </w:r>
    </w:p>
    <w:p>
      <w:r>
        <w:t>(c) Femoral artery damage</w:t>
      </w:r>
    </w:p>
    <w:p>
      <w:r>
        <w:t>(d) New hip prosthesis dislocation risk (posterior approach)</w:t>
      </w:r>
    </w:p>
    <w:p>
      <w:r>
        <w:t>Answer: d</w:t>
      </w:r>
    </w:p>
    <w:p>
      <w:r>
        <w:t>Solution: ✅ Correct Answer: d. New hip prosthesis dislocation risk (posterior approach).</w:t>
      </w:r>
    </w:p>
    <w:p>
      <w:r>
        <w:t>🧠 Clinical Rationale: Following posterior-approach hip replacement, adduction and acute flexion can dislocate the prosthesis — positioning precautions protect the new joint</w:t>
      </w:r>
    </w:p>
    <w:p>
      <w:r>
        <w:t>🔍 Key Clues: Post-hip-replacement: no adduction, no &gt;90° flexion</w:t>
      </w:r>
    </w:p>
    <w:p>
      <w:r>
        <w:t>🩺 Nursing Action: Use abduction pillows and teach safe transfers and toileting positions</w:t>
      </w:r>
    </w:p>
    <w:p>
      <w:r>
        <w:t>❌ Why Not Others: (a) Patellar tracking — not the best response for this situation; (c) Femoral artery damage — not the best response for this situation; (b) Sciatic nerve palsy only — not the best response for this situation.</w:t>
      </w:r>
    </w:p>
    <w:p>
      <w:r>
        <w:t>⚠️ Exam Trap: The precautions are about joint stability, not vessel or nerve injury — dislocation is the key risk</w:t>
      </w:r>
    </w:p>
    <w:p>
      <w:r>
        <w:t>🌟 PNC Exam Pearl: Anterior approaches allow more movement but still require standard precautions initially</w:t>
      </w:r>
    </w:p>
    <w:p>
      <w:r>
        <w:t>⚡ 5-Second Recall: Hip precautions = no adduction, no acute flexion</w:t>
      </w:r>
    </w:p>
    <w:p>
      <w:r>
        <w:t>Positive Marks: 1</w:t>
      </w:r>
    </w:p>
    <w:p>
      <w:r>
        <w:t>Negative Marks: 0.33</w:t>
      </w:r>
    </w:p>
    <w:p>
      <w:r>
        <w:t>Question: A patient asks the nurse about thoracic cage: ribs, sternum and intercostal spaces. Which response by the nurse is correct?</w:t>
      </w:r>
    </w:p>
    <w:p>
      <w:r>
        <w:t>(a) Ribs 11 and 12</w:t>
      </w:r>
    </w:p>
    <w:p>
      <w:r>
        <w:t>(b) Ribs 1-7</w:t>
      </w:r>
    </w:p>
    <w:p>
      <w:r>
        <w:t>(c) Ribs 3-6 only</w:t>
      </w:r>
    </w:p>
    <w:p>
      <w:r>
        <w:t>(d) Ribs 8-10</w:t>
      </w:r>
    </w:p>
    <w:p>
      <w:r>
        <w:t>Answer: a</w:t>
      </w:r>
    </w:p>
    <w:p>
      <w:r>
        <w:t>Solution: ✅ Correct Answer: a. Ribs 11 and 12.</w:t>
      </w:r>
    </w:p>
    <w:p>
      <w:r>
        <w:t>🧠 Clinical Rationale: Floating ribs (11th and 12th) do not attach anteriorly to the sternum or costal cartilage — their anterior ends are free</w:t>
      </w:r>
    </w:p>
    <w:p>
      <w:r>
        <w:t>🩺 Nursing Action: Protect the lower rib cage during abdominal assessment — floating ribs cover the kidneys</w:t>
      </w:r>
    </w:p>
    <w:p>
      <w:r>
        <w:t>❌ Why Not Others: (b) Ribs 1-7 — not the best response for this situation; (c) Ribs 3-6 only — not the best response for this situation; (d) Ribs 8-10 — not the best response for this situation.</w:t>
      </w:r>
    </w:p>
    <w:p>
      <w:r>
        <w:t>⚠️ Exam Trap: Ribs 8-10 are FALSE ribs (attach via cartilage to rib 7), not floating — only 11 and 12 are truly free</w:t>
      </w:r>
    </w:p>
    <w:p>
      <w:r>
        <w:t>⚡ 5-Second Recall: Floating = ribs 11, 12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classification of joints: fibrous, cartilaginous, synovial by identifying which response as appropriate?</w:t>
      </w:r>
    </w:p>
    <w:p>
      <w:r>
        <w:t>(a) Fibrous joint (synarthrosis)</w:t>
      </w:r>
    </w:p>
    <w:p>
      <w:r>
        <w:t>(b) Cartilaginous joint</w:t>
      </w:r>
    </w:p>
    <w:p>
      <w:r>
        <w:t>(c) Synovial joint</w:t>
      </w:r>
    </w:p>
    <w:p>
      <w:r>
        <w:t>(d) Diarthrosis only as a hinge</w:t>
      </w:r>
    </w:p>
    <w:p>
      <w:r>
        <w:t>Answer: a</w:t>
      </w:r>
    </w:p>
    <w:p>
      <w:r>
        <w:t>Solution: ✅ Correct Answer: a.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🩺 Nursing Action: Know joint immobility when teaching about the fontanelles and skull growth in infants</w:t>
      </w:r>
    </w:p>
    <w:p>
      <w:r>
        <w:t>❌ Why Not Others: (d) Diarthrosis only as a hinge — not the best response for this situation; (b) Cartilaginous joint — not the best response for this situation; (c) Synovial joint — not the best response for this situation.</w:t>
      </w:r>
    </w:p>
    <w:p>
      <w:r>
        <w:t>⚡ 5-Second Recall: Sutures = fibrous synarthrosis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parts of a long bone. Which response is most appropriate?</w:t>
      </w:r>
    </w:p>
    <w:p>
      <w:r>
        <w:t>(a) Within the diaphysis cavity only</w:t>
      </w:r>
    </w:p>
    <w:p>
      <w:r>
        <w:t>(b) Within spongy bone (e.g., epiphyses, sternum, ilium)</w:t>
      </w:r>
    </w:p>
    <w:p>
      <w:r>
        <w:t>(c) Within the periosteum</w:t>
      </w:r>
    </w:p>
    <w:p>
      <w:r>
        <w:t>(d) Within articular cartilage</w:t>
      </w:r>
    </w:p>
    <w:p>
      <w:r>
        <w:t>Answer: b</w:t>
      </w:r>
    </w:p>
    <w:p>
      <w:r>
        <w:t>Solution: ✅ Correct Answer: b.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🩺 Nursing Action: Use this when teaching why bone marrow aspiration is done at the sternum or iliac crest</w:t>
      </w:r>
    </w:p>
    <w:p>
      <w:r>
        <w:t>❌ Why Not Others: (a) Within the diaphysis cavity only — not the best response for this situation; (d) Within articular cartilage — not the best response for this situation; (c) Within the periosteum — not the best response for this situation.</w:t>
      </w:r>
    </w:p>
    <w:p>
      <w:r>
        <w:t>⚡ 5-Second Recall: Red marrow = axial spongy bone</w:t>
      </w:r>
    </w:p>
    <w:p>
      <w:r>
        <w:t>Positive Marks: 1</w:t>
      </w:r>
    </w:p>
    <w:p>
      <w:r>
        <w:t>Negative Marks: 0.33</w:t>
      </w:r>
    </w:p>
    <w:p>
      <w:r>
        <w:t>Question: A patient needing care for ankle joint basics is admitted to the unit. Which nursing action should the nurse perform FIRST?</w:t>
      </w:r>
    </w:p>
    <w:p>
      <w:r>
        <w:t>(a) Apply RICE (rest, ice, compression, elevation), assess for ligament sprain and arrange X-ray if Ottawa rules met</w:t>
      </w:r>
    </w:p>
    <w:p>
      <w:r>
        <w:t>(b) Apply a tourniquet</w:t>
      </w:r>
    </w:p>
    <w:p>
      <w:r>
        <w:t>(c) Immobilize the whole leg in traction</w:t>
      </w:r>
    </w:p>
    <w:p>
      <w:r>
        <w:t>(d) Encourage immediate running to 'walk it off'</w:t>
      </w:r>
    </w:p>
    <w:p>
      <w:r>
        <w:t>Answer: a</w:t>
      </w:r>
    </w:p>
    <w:p>
      <w:r>
        <w:t>Solution: ✅ Correct Answer: a.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(d) Encourage immediate running to 'walk it off' — not the best response for this situation; (c) Immobilize the whole leg in traction — not the best response for this situation; (b) Apply a tourniquet — not the best response for this situation.</w:t>
      </w:r>
    </w:p>
    <w:p>
      <w:r>
        <w:t>⚡ 5-Second Recall: Ankle sprain = RICE first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