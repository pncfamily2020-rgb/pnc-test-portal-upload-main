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principle about General principles of psychiatric nursing best anchors psychiatric nursing?</w:t>
      </w:r>
    </w:p>
    <w:p>
      <w:r>
        <w:t>(a) Judge behavior to motivate quick change</w:t>
      </w:r>
    </w:p>
    <w:p>
      <w:r>
        <w:t>(b) Avoid patients who express anger or sadness</w:t>
      </w:r>
    </w:p>
    <w:p>
      <w:r>
        <w:t>(c) Share all personal problems to build friendship</w:t>
      </w:r>
    </w:p>
    <w:p>
      <w:r>
        <w:t>(d) Accept the person unconditionally, stay nonjudgmental, know the self, and use the self therapeutically within boundaries</w:t>
      </w:r>
    </w:p>
    <w:p>
      <w:r>
        <w:t>Answer: d</w:t>
      </w:r>
    </w:p>
    <w:p>
      <w:r>
        <w:t>Solution: ✅ Correct Answer: d. Accept the person unconditionally, stay nonjudgmental, know the self, and use the self therapeutically within boundaries.</w:t>
      </w:r>
    </w:p>
    <w:p>
      <w:r>
        <w:t>🧠 Clinical Rationale: Therapeutic use of self plus acceptance plus self-awareness creates safety for disclosure and change</w:t>
      </w:r>
    </w:p>
    <w:p>
      <w:r>
        <w:t>🔍 Key Clues: Accept plus self-aware plus boundaried presence heals</w:t>
      </w:r>
    </w:p>
    <w:p>
      <w:r>
        <w:t>🩺 Nursing Action: Reflect on own reactions through supervision and keep the focus on patient goals</w:t>
      </w:r>
    </w:p>
    <w:p>
      <w:r>
        <w:t>❌ Why Not Others: (c) Share all personal problems to build friendship — not the best response for this situation; (a) Judge behavior to motivate quick change — not the best response for this situation; (b) Avoid patients who express anger or sadness — not the best response for this situation.</w:t>
      </w:r>
    </w:p>
    <w:p>
      <w:r>
        <w:t>⚠️ Exam Trap: Friendship or judgment destroys the therapeutic frame</w:t>
      </w:r>
    </w:p>
    <w:p>
      <w:r>
        <w:t>🌟 PNC Exam Pearl: Johari and reflective practice sharpen self-awareness</w:t>
      </w:r>
    </w:p>
    <w:p>
      <w:r>
        <w:t>⚡ 5-Second Recall: Use self as instrument, not as friend</w:t>
      </w:r>
    </w:p>
    <w:p>
      <w:r>
        <w:t>Positive Marks: 1</w:t>
      </w:r>
    </w:p>
    <w:p>
      <w:r>
        <w:t>Negative Marks: 0</w:t>
      </w:r>
    </w:p>
    <w:p>
      <w:r>
        <w:t>Question: Regarding Standards of mental health nursing practice, what do standards of mental health nursing practice require?</w:t>
      </w:r>
    </w:p>
    <w:p>
      <w:r>
        <w:t>(a) Documentation only when incidents occur</w:t>
      </w:r>
    </w:p>
    <w:p>
      <w:r>
        <w:t>(b) Skipping assessment when the diagnosis is already known</w:t>
      </w:r>
    </w:p>
    <w:p>
      <w:r>
        <w:t>(c) Medication administration alone</w:t>
      </w:r>
    </w:p>
    <w:p>
      <w:r>
        <w:t>(d) Systematic assessment, diagnosis, outcome identification, planning, implementation and evaluation with ethics and evidence</w:t>
      </w:r>
    </w:p>
    <w:p>
      <w:r>
        <w:t>Answer: d</w:t>
      </w:r>
    </w:p>
    <w:p>
      <w:r>
        <w:t>Solution: ✅ Correct Answer: d. Systematic assessment, diagnosis, outcome identification, planning, implementation and evaluation with ethics and evidence.</w:t>
      </w:r>
    </w:p>
    <w:p>
      <w:r>
        <w:t>🧠 Clinical Rationale: The nursing process plus ethics, education, collaboration and quality evaluation defines accountable practice</w:t>
      </w:r>
    </w:p>
    <w:p>
      <w:r>
        <w:t>🔍 Key Clues: Process plus ethics plus evidence equals standards</w:t>
      </w:r>
    </w:p>
    <w:p>
      <w:r>
        <w:t>🩺 Nursing Action: Follow the full nursing process and audit outcomes regularly</w:t>
      </w:r>
    </w:p>
    <w:p>
      <w:r>
        <w:t>❌ Why Not Others: (c) Medication administration alone — not the best response for this situation; (b) Skipping assessment when the diagnosis is already known — not the best response for this situation; (a) Documentation only when incidents occur — not the best response for this situation.</w:t>
      </w:r>
    </w:p>
    <w:p>
      <w:r>
        <w:t>⚠️ Exam Trap: Shortcutting assessment is a trap even with a known diagnosis</w:t>
      </w:r>
    </w:p>
    <w:p>
      <w:r>
        <w:t>🌟 PNC Exam Pearl: Recovery, trauma-informed and culturally congruent care are embedded standards</w:t>
      </w:r>
    </w:p>
    <w:p>
      <w:r>
        <w:t>⚡ 5-Second Recall: Assess, diagnose, plan, implement, evaluate</w:t>
      </w:r>
    </w:p>
    <w:p>
      <w:r>
        <w:t>Positive Marks: 1</w:t>
      </w:r>
    </w:p>
    <w:p>
      <w:r>
        <w:t>Negative Marks: 0</w:t>
      </w:r>
    </w:p>
    <w:p>
      <w:r>
        <w:t>Question: In the context of Psychoanalytic model, what does the psychoanalytic model emphasize?</w:t>
      </w:r>
    </w:p>
    <w:p>
      <w:r>
        <w:t>(a) Unconscious conflict, early experience and insight through techniques like free association and dream work</w:t>
      </w:r>
    </w:p>
    <w:p>
      <w:r>
        <w:t>(b) Only observable behavior matters</w:t>
      </w:r>
    </w:p>
    <w:p>
      <w:r>
        <w:t>(c) Learning has no childhood roots</w:t>
      </w:r>
    </w:p>
    <w:p>
      <w:r>
        <w:t>(d) Thoughts play no role in emotion</w:t>
      </w:r>
    </w:p>
    <w:p>
      <w:r>
        <w:t>Answer: a</w:t>
      </w:r>
    </w:p>
    <w:p>
      <w:r>
        <w:t>Solution: ✅ Correct Answer: a. Unconscious conflict, early experience and insight through techniques like free association and dream work.</w:t>
      </w:r>
    </w:p>
    <w:p>
      <w:r>
        <w:t>🧠 Clinical Rationale: Inner conflict and developmental history shape symptoms; insight and working through relieve them</w:t>
      </w:r>
    </w:p>
    <w:p>
      <w:r>
        <w:t>🔍 Key Clues: Unconscious past shapes present symptoms</w:t>
      </w:r>
    </w:p>
    <w:p>
      <w:r>
        <w:t>🩺 Nursing Action: Listen for themes, support insight-oriented therapy attendance, watch transference</w:t>
      </w:r>
    </w:p>
    <w:p>
      <w:r>
        <w:t>❌ Why Not Others: (b) Only observable behavior matters — not the best response for this situation; (d) Thoughts play no role in emotion — not the best response for this situation; (c) Learning has no childhood roots — not the best response for this situation.</w:t>
      </w:r>
    </w:p>
    <w:p>
      <w:r>
        <w:t>⚠️ Exam Trap: Expecting rapid symptom removal misses that insight work is gradual</w:t>
      </w:r>
    </w:p>
    <w:p>
      <w:r>
        <w:t>🌟 PNC Exam Pearl: Defense analysis and transference work belong to trained therapists</w:t>
      </w:r>
    </w:p>
    <w:p>
      <w:r>
        <w:t>⚡ 5-Second Recall: Past unconscious conflict drives present patterns</w:t>
      </w:r>
    </w:p>
    <w:p>
      <w:r>
        <w:t>Positive Marks: 1</w:t>
      </w:r>
    </w:p>
    <w:p>
      <w:r>
        <w:t>Negative Marks: 0</w:t>
      </w:r>
    </w:p>
    <w:p>
      <w:r>
        <w:t>Question: What does the interpersonal model, relevant to Interpersonal model, teach?</w:t>
      </w:r>
    </w:p>
    <w:p>
      <w:r>
        <w:t>(a) Only medication relationships matter</w:t>
      </w:r>
    </w:p>
    <w:p>
      <w:r>
        <w:t>(b) The nurse-patient bond has no therapeutic value</w:t>
      </w:r>
    </w:p>
    <w:p>
      <w:r>
        <w:t>(c) Relationships, especially early and nurse-patient bonds, are the context and vehicle of healing, as Peplau described</w:t>
      </w:r>
    </w:p>
    <w:p>
      <w:r>
        <w:t>(d) Isolation heals better than relationships</w:t>
      </w:r>
    </w:p>
    <w:p>
      <w:r>
        <w:t>Answer: c</w:t>
      </w:r>
    </w:p>
    <w:p>
      <w:r>
        <w:t>Solution: ✅ Correct Answer: c. Relationships, especially early and nurse-patient bonds, are the context and vehicle of healing, as Peplau described.</w:t>
      </w:r>
    </w:p>
    <w:p>
      <w:r>
        <w:t>🧠 Clinical Rationale: Peplau phases show the relationship itself treats; security, learning and growth occur through connection</w:t>
      </w:r>
    </w:p>
    <w:p>
      <w:r>
        <w:t>🔍 Key Clues: Healing happens between people, not apart from them</w:t>
      </w:r>
    </w:p>
    <w:p>
      <w:r>
        <w:t>🩺 Nursing Action: Build trust, model communication, and repair ruptures openly</w:t>
      </w:r>
    </w:p>
    <w:p>
      <w:r>
        <w:t>❌ Why Not Others: (b) The nurse-patient bond has no therapeutic value — not the best response for this situation; (d) Isolation heals better than relationships — not the best response for this situation; (a) Only medication relationships matter — not the best response for this situation.</w:t>
      </w:r>
    </w:p>
    <w:p>
      <w:r>
        <w:t>⚠️ Exam Trap: Withdrawing from a difficult patient abandons the treatment vehicle</w:t>
      </w:r>
    </w:p>
    <w:p>
      <w:r>
        <w:t>🌟 PNC Exam Pearl: Therapeutic alliance strength predicts outcomes across diagnoses</w:t>
      </w:r>
    </w:p>
    <w:p>
      <w:r>
        <w:t>⚡ 5-Second Recall: Relationship is the therapy medium</w:t>
      </w:r>
    </w:p>
    <w:p>
      <w:r>
        <w:t>Positive Marks: 1</w:t>
      </w:r>
    </w:p>
    <w:p>
      <w:r>
        <w:t>Negative Marks: 0</w:t>
      </w:r>
    </w:p>
    <w:p>
      <w:r>
        <w:t>Question: How do behavioral and cognitive models, relevant to Behavioral and cognitive models, explain change?</w:t>
      </w:r>
    </w:p>
    <w:p>
      <w:r>
        <w:t>(a) Behavior follows conditioning and reinforcement, while emotion follows thought patterns such as Beck negative triad</w:t>
      </w:r>
    </w:p>
    <w:p>
      <w:r>
        <w:t>(b) Reinforcement always weakens behavior</w:t>
      </w:r>
    </w:p>
    <w:p>
      <w:r>
        <w:t>(c) Thoughts never influence feelings</w:t>
      </w:r>
    </w:p>
    <w:p>
      <w:r>
        <w:t>(d) Behavior cannot be learned or unlearned</w:t>
      </w:r>
    </w:p>
    <w:p>
      <w:r>
        <w:t>Answer: a</w:t>
      </w:r>
    </w:p>
    <w:p>
      <w:r>
        <w:t>Solution: ✅ Correct Answer: a. Behavior follows conditioning and reinforcement, while emotion follows thought patterns such as Beck negative triad.</w:t>
      </w:r>
    </w:p>
    <w:p>
      <w:r>
        <w:t>🧠 Clinical Rationale: Conditioning plus reinforcement plus cognitive restructuring produce measurable change through practice and homework</w:t>
      </w:r>
    </w:p>
    <w:p>
      <w:r>
        <w:t>🔍 Key Clues: Reward shapes acts, thoughts shape feelings</w:t>
      </w:r>
    </w:p>
    <w:p>
      <w:r>
        <w:t>🩺 Nursing Action: Reinforce desired behaviors promptly and coach thought records</w:t>
      </w:r>
    </w:p>
    <w:p>
      <w:r>
        <w:t>❌ Why Not Others: (c) Thoughts never influence feelings — not the best response for this situation; (b) Reinforcement always weakens behavior — not the best response for this situation; (d) Behavior cannot be learned or unlearned — not the best response for this situation.</w:t>
      </w:r>
    </w:p>
    <w:p>
      <w:r>
        <w:t>⚠️ Exam Trap: Insight alone without practice rarely changes entrenched habits</w:t>
      </w:r>
    </w:p>
    <w:p>
      <w:r>
        <w:t>🌟 PNC Exam Pearl: Exposure, token economy and CBT homework apply these models</w:t>
      </w:r>
    </w:p>
    <w:p>
      <w:r>
        <w:t>⚡ 5-Second Recall: Learn, reinforce, rethink: behavior plus cognition</w:t>
      </w:r>
    </w:p>
    <w:p>
      <w:r>
        <w:t>Positive Marks: 1</w:t>
      </w:r>
    </w:p>
    <w:p>
      <w:r>
        <w:t>Negative Marks: 0</w:t>
      </w:r>
    </w:p>
    <w:p>
      <w:r>
        <w:t>Question: What do humanistic and existential ideas contribute to Humanistic/existential concepts?</w:t>
      </w:r>
    </w:p>
    <w:p>
      <w:r>
        <w:t>(a) Unconditional positive regard, empathy, genuineness and meaning-choice responsibility foster growth toward self-actualization</w:t>
      </w:r>
    </w:p>
    <w:p>
      <w:r>
        <w:t>(b) Choice and responsibility worsen anxiety always</w:t>
      </w:r>
    </w:p>
    <w:p>
      <w:r>
        <w:t>(c) Conditional regard heals fastest</w:t>
      </w:r>
    </w:p>
    <w:p>
      <w:r>
        <w:t>(d) The nurse decides all meanings for the patient</w:t>
      </w:r>
    </w:p>
    <w:p>
      <w:r>
        <w:t>Answer: a</w:t>
      </w:r>
    </w:p>
    <w:p>
      <w:r>
        <w:t>Solution: ✅ Correct Answer: a. Unconditional positive regard, empathy, genuineness and meaning-choice responsibility foster growth toward self-actualization.</w:t>
      </w:r>
    </w:p>
    <w:p>
      <w:r>
        <w:t>🧠 Clinical Rationale: Rogers core conditions plus Maslow hierarchy plus Frankl meaning support dignity and motivation</w:t>
      </w:r>
    </w:p>
    <w:p>
      <w:r>
        <w:t>🔍 Key Clues: Regard plus empathy plus genuineness grows persons</w:t>
      </w:r>
    </w:p>
    <w:p>
      <w:r>
        <w:t>🩺 Nursing Action: Offer choices, honor values, and support stepwise needs from safety upward</w:t>
      </w:r>
    </w:p>
    <w:p>
      <w:r>
        <w:t>❌ Why Not Others: (c) Conditional regard heals fastest — not the best response for this situation; (b) Choice and responsibility worsen anxiety always — not the best response for this situation; (d) The nurse decides all meanings for the patient — not the best response for this situation.</w:t>
      </w:r>
    </w:p>
    <w:p>
      <w:r>
        <w:t>⚠️ Exam Trap: Imposing nurse values violates humanistic care</w:t>
      </w:r>
    </w:p>
    <w:p>
      <w:r>
        <w:t>🌟 PNC Exam Pearl: Motivational interviewing carries this spirit into behavior change</w:t>
      </w:r>
    </w:p>
    <w:p>
      <w:r>
        <w:t>⚡ 5-Second Recall: Prize, empathize, be real: Rogers trio</w:t>
      </w:r>
    </w:p>
    <w:p>
      <w:r>
        <w:t>Positive Marks: 1</w:t>
      </w:r>
    </w:p>
    <w:p>
      <w:r>
        <w:t>Negative Marks: 0</w:t>
      </w:r>
    </w:p>
    <w:p>
      <w:r>
        <w:t>Question: What does the biological or medical model emphasize in Biological/medical model?</w:t>
      </w:r>
    </w:p>
    <w:p>
      <w:r>
        <w:t>(a) All mental distress is caused only by personal choice</w:t>
      </w:r>
    </w:p>
    <w:p>
      <w:r>
        <w:t>(b) Psychological and social care are never needed with medication</w:t>
      </w:r>
    </w:p>
    <w:p>
      <w:r>
        <w:t>(c) Mental disorders can involve brain function, genetics, medical illness and substances, requiring assessment and evidence-based biological treatments when indicated</w:t>
      </w:r>
    </w:p>
    <w:p>
      <w:r>
        <w:t>(d) Physical assessment has no role in psychiatric nursing</w:t>
      </w:r>
    </w:p>
    <w:p>
      <w:r>
        <w:t>Answer: c</w:t>
      </w:r>
    </w:p>
    <w:p>
      <w:r>
        <w:t>Solution: ✅ Correct Answer: c. Mental disorders can involve brain function, genetics, medical illness and substances, requiring assessment and evidence-based biological treatments when indicated.</w:t>
      </w:r>
    </w:p>
    <w:p>
      <w:r>
        <w:t>🧠 Clinical Rationale: Biological factors can contribute to symptoms, but safe care integrates medical evaluation with psychological and social interventions.</w:t>
      </w:r>
    </w:p>
    <w:p>
      <w:r>
        <w:t>🔍 Key Clues: New, atypical or fluctuating symptoms require medical assessment.</w:t>
      </w:r>
    </w:p>
    <w:p>
      <w:r>
        <w:t>🩺 Nursing Action: Check vital signs, medication and substance history, adverse effects and ordered investigations while supporting holistic care.</w:t>
      </w:r>
    </w:p>
    <w:p>
      <w:r>
        <w:t>❌ Why Not Others: (a) All mental distress is caused only by personal choice — not the best response for this situation; (d) Physical assessment has no role in psychiatric nursing — not the best response for this situation; (b) Psychological and social care are never needed with medication — not the best response for this situation.</w:t>
      </w:r>
    </w:p>
    <w:p>
      <w:r>
        <w:t>⚠️ Exam Trap: The medical model should complement, not erase, person-centred care.</w:t>
      </w:r>
    </w:p>
    <w:p>
      <w:r>
        <w:t>🌟 PNC Exam Pearl: Delirium, endocrine disease and medication effects can mimic psychiatric illness.</w:t>
      </w:r>
    </w:p>
    <w:p>
      <w:r>
        <w:t>⚡ 5-Second Recall: Assess body, brain, medicines and substances in every psychiatric presentation.</w:t>
      </w:r>
    </w:p>
    <w:p>
      <w:r>
        <w:t>Positive Marks: 1</w:t>
      </w:r>
    </w:p>
    <w:p>
      <w:r>
        <w:t>Negative Marks: 0</w:t>
      </w:r>
    </w:p>
    <w:p>
      <w:r>
        <w:t>Question: Which statement about Recovery-oriented and strengths-based care reflects recovery-oriented and strengths-based care?</w:t>
      </w:r>
    </w:p>
    <w:p>
      <w:r>
        <w:t>(a) Chronic illness means no meaningful life is possible</w:t>
      </w:r>
    </w:p>
    <w:p>
      <w:r>
        <w:t>(b) Symptoms must vanish before any life participation</w:t>
      </w:r>
    </w:p>
    <w:p>
      <w:r>
        <w:t>(c) Hope, empowerment, self-direction and community inclusion guide collaborative goals built on strengths</w:t>
      </w:r>
    </w:p>
    <w:p>
      <w:r>
        <w:t>(d) Professionals alone set all life goals</w:t>
      </w:r>
    </w:p>
    <w:p>
      <w:r>
        <w:t>Answer: c</w:t>
      </w:r>
    </w:p>
    <w:p>
      <w:r>
        <w:t>Solution: ✅ Correct Answer: c. Hope, empowerment, self-direction and community inclusion guide collaborative goals built on strengths.</w:t>
      </w:r>
    </w:p>
    <w:p>
      <w:r>
        <w:t>🧠 Clinical Rationale: Recovery means a meaningful life with or without symptoms, directed by the person with supports</w:t>
      </w:r>
    </w:p>
    <w:p>
      <w:r>
        <w:t>🔍 Key Clues: Hope plus choice plus inclusion defines recovery</w:t>
      </w:r>
    </w:p>
    <w:p>
      <w:r>
        <w:t>🩺 Nursing Action: Co-produce crisis plans, advance directives and vocational goals with the person</w:t>
      </w:r>
    </w:p>
    <w:p>
      <w:r>
        <w:t>❌ Why Not Others: (d) Professionals alone set all life goals — not the best response for this situation; (b) Symptoms must vanish before any life participation — not the best response for this situation; (a) Chronic illness means no meaningful life is possible — not the best response for this situation.</w:t>
      </w:r>
    </w:p>
    <w:p>
      <w:r>
        <w:t>⚠️ Exam Trap: Pessimism about severe illness is a trap; recovery evidence is strong</w:t>
      </w:r>
    </w:p>
    <w:p>
      <w:r>
        <w:t>🌟 PNC Exam Pearl: Peer support workers embody recovery in services</w:t>
      </w:r>
    </w:p>
    <w:p>
      <w:r>
        <w:t>⚡ 5-Second Recall: Recover a life, not just remove symptoms</w:t>
      </w:r>
    </w:p>
    <w:p>
      <w:r>
        <w:t>Positive Marks: 1</w:t>
      </w:r>
    </w:p>
    <w:p>
      <w:r>
        <w:t>Negative Marks: 0</w:t>
      </w:r>
    </w:p>
    <w:p>
      <w:r>
        <w:t>Question: Which option is MOST accurate for General principles of psychiatric nursing?</w:t>
      </w:r>
    </w:p>
    <w:p>
      <w:r>
        <w:t>(a) Accept the person unconditionally, stay nonjudgmental, know the self, and use the self therapeutically within boundaries</w:t>
      </w:r>
    </w:p>
    <w:p>
      <w:r>
        <w:t>(b) Share all personal problems to build friendship</w:t>
      </w:r>
    </w:p>
    <w:p>
      <w:r>
        <w:t>(c) Judge behavior to motivate quick change</w:t>
      </w:r>
    </w:p>
    <w:p>
      <w:r>
        <w:t>(d) Avoid patients who express anger or sadness</w:t>
      </w:r>
    </w:p>
    <w:p>
      <w:r>
        <w:t>Answer: a</w:t>
      </w:r>
    </w:p>
    <w:p>
      <w:r>
        <w:t>Solution: ✅ Correct Answer: a. Accept the person unconditionally, stay nonjudgmental, know the self, and use the self therapeutically within boundaries.</w:t>
      </w:r>
    </w:p>
    <w:p>
      <w:r>
        <w:t>🧠 Clinical Rationale: Therapeutic use of self plus acceptance plus self-awareness creates safety for disclosure and change</w:t>
      </w:r>
    </w:p>
    <w:p>
      <w:r>
        <w:t>🩺 Nursing Action: Reflect on own reactions through supervision and keep the focus on patient goals</w:t>
      </w:r>
    </w:p>
    <w:p>
      <w:r>
        <w:t>❌ Why Not Others: (d) Avoid patients who express anger or sadness — not the best response for this situation; (c) Judge behavior to motivate quick change — not the best response for this situation; (b) Share all personal problems to build friendship — not the best response for this situation.</w:t>
      </w:r>
    </w:p>
    <w:p>
      <w:r>
        <w:t>⚠️ Exam Trap: Friendship or judgment destroys the therapeutic frame</w:t>
      </w:r>
    </w:p>
    <w:p>
      <w:r>
        <w:t>⚡ 5-Second Recall: Use self as instrument, not as friend</w:t>
      </w:r>
    </w:p>
    <w:p>
      <w:r>
        <w:t>Positive Marks: 1</w:t>
      </w:r>
    </w:p>
    <w:p>
      <w:r>
        <w:t>Negative Marks: 0</w:t>
      </w:r>
    </w:p>
    <w:p>
      <w:r>
        <w:t>Question: Which option is MOST accurate for Standards of mental health nursing practice?</w:t>
      </w:r>
    </w:p>
    <w:p>
      <w:r>
        <w:t>(a) Skipping assessment when the diagnosis is already known</w:t>
      </w:r>
    </w:p>
    <w:p>
      <w:r>
        <w:t>(b) Systematic assessment, diagnosis, outcome identification, planning, implementation and evaluation with ethics and evidence</w:t>
      </w:r>
    </w:p>
    <w:p>
      <w:r>
        <w:t>(c) Medication administration alone</w:t>
      </w:r>
    </w:p>
    <w:p>
      <w:r>
        <w:t>(d) Documentation only when incidents occur</w:t>
      </w:r>
    </w:p>
    <w:p>
      <w:r>
        <w:t>Answer: b</w:t>
      </w:r>
    </w:p>
    <w:p>
      <w:r>
        <w:t>Solution: ✅ Correct Answer: b. Systematic assessment, diagnosis, outcome identification, planning, implementation and evaluation with ethics and evidence.</w:t>
      </w:r>
    </w:p>
    <w:p>
      <w:r>
        <w:t>🧠 Clinical Rationale: The nursing process plus ethics, education, collaboration and quality evaluation defines accountable practice</w:t>
      </w:r>
    </w:p>
    <w:p>
      <w:r>
        <w:t>🩺 Nursing Action: Follow the full nursing process and audit outcomes regularly</w:t>
      </w:r>
    </w:p>
    <w:p>
      <w:r>
        <w:t>❌ Why Not Others: (a) Skipping assessment when the diagnosis is already known — not the best response for this situation; (c) Medication administration alone — not the best response for this situation; (d) Documentation only when incidents occur — not the best response for this situation.</w:t>
      </w:r>
    </w:p>
    <w:p>
      <w:r>
        <w:t>⚠️ Exam Trap: Shortcutting assessment is a trap even with a known diagnosis</w:t>
      </w:r>
    </w:p>
    <w:p>
      <w:r>
        <w:t>⚡ 5-Second Recall: Assess, diagnose, plan, implement, evaluate</w:t>
      </w:r>
    </w:p>
    <w:p>
      <w:r>
        <w:t>Positive Marks: 1</w:t>
      </w:r>
    </w:p>
    <w:p>
      <w:r>
        <w:t>Negative Marks: 0</w:t>
      </w:r>
    </w:p>
    <w:p>
      <w:r>
        <w:t>Question: Which option is MOST accurate for Psychoanalytic model?</w:t>
      </w:r>
    </w:p>
    <w:p>
      <w:r>
        <w:t>(a) Learning has no childhood roots</w:t>
      </w:r>
    </w:p>
    <w:p>
      <w:r>
        <w:t>(b) Unconscious conflict, early experience and insight through techniques like free association and dream work</w:t>
      </w:r>
    </w:p>
    <w:p>
      <w:r>
        <w:t>(c) Thoughts play no role in emotion</w:t>
      </w:r>
    </w:p>
    <w:p>
      <w:r>
        <w:t>(d) Only observable behavior matters</w:t>
      </w:r>
    </w:p>
    <w:p>
      <w:r>
        <w:t>Answer: b</w:t>
      </w:r>
    </w:p>
    <w:p>
      <w:r>
        <w:t>Solution: ✅ Correct Answer: b. Unconscious conflict, early experience and insight through techniques like free association and dream work.</w:t>
      </w:r>
    </w:p>
    <w:p>
      <w:r>
        <w:t>🧠 Clinical Rationale: Inner conflict and developmental history shape symptoms; insight and working through relieve them</w:t>
      </w:r>
    </w:p>
    <w:p>
      <w:r>
        <w:t>🩺 Nursing Action: Listen for themes, support insight-oriented therapy attendance, watch transference</w:t>
      </w:r>
    </w:p>
    <w:p>
      <w:r>
        <w:t>❌ Why Not Others: (a) Learning has no childhood roots — not the best response for this situation; (c) Thoughts play no role in emotion — not the best response for this situation; (d) Only observable behavior matters — not the best response for this situation.</w:t>
      </w:r>
    </w:p>
    <w:p>
      <w:r>
        <w:t>⚠️ Exam Trap: Expecting rapid symptom removal misses that insight work is gradual</w:t>
      </w:r>
    </w:p>
    <w:p>
      <w:r>
        <w:t>⚡ 5-Second Recall: Past unconscious conflict drives present patterns</w:t>
      </w:r>
    </w:p>
    <w:p>
      <w:r>
        <w:t>Positive Marks: 1</w:t>
      </w:r>
    </w:p>
    <w:p>
      <w:r>
        <w:t>Negative Marks: 0</w:t>
      </w:r>
    </w:p>
    <w:p>
      <w:r>
        <w:t>Question: Which option is MOST accurate for Interpersonal model?</w:t>
      </w:r>
    </w:p>
    <w:p>
      <w:r>
        <w:t>(a) Isolation heals better than relationships</w:t>
      </w:r>
    </w:p>
    <w:p>
      <w:r>
        <w:t>(b) Relationships, especially early and nurse-patient bonds, are the context and vehicle of healing, as Peplau described</w:t>
      </w:r>
    </w:p>
    <w:p>
      <w:r>
        <w:t>(c) The nurse-patient bond has no therapeutic value</w:t>
      </w:r>
    </w:p>
    <w:p>
      <w:r>
        <w:t>(d) Only medication relationships matter</w:t>
      </w:r>
    </w:p>
    <w:p>
      <w:r>
        <w:t>Answer: b</w:t>
      </w:r>
    </w:p>
    <w:p>
      <w:r>
        <w:t>Solution: ✅ Correct Answer: b. Relationships, especially early and nurse-patient bonds, are the context and vehicle of healing, as Peplau described.</w:t>
      </w:r>
    </w:p>
    <w:p>
      <w:r>
        <w:t>🧠 Clinical Rationale: Peplau phases show the relationship itself treats; security, learning and growth occur through connection</w:t>
      </w:r>
    </w:p>
    <w:p>
      <w:r>
        <w:t>🩺 Nursing Action: Build trust, model communication, and repair ruptures openly</w:t>
      </w:r>
    </w:p>
    <w:p>
      <w:r>
        <w:t>❌ Why Not Others: (d) Only medication relationships matter — not the best response for this situation; (a) Isolation heals better than relationships — not the best response for this situation; (c) The nurse-patient bond has no therapeutic value — not the best response for this situation.</w:t>
      </w:r>
    </w:p>
    <w:p>
      <w:r>
        <w:t>⚠️ Exam Trap: Withdrawing from a difficult patient abandons the treatment vehicle</w:t>
      </w:r>
    </w:p>
    <w:p>
      <w:r>
        <w:t>⚡ 5-Second Recall: Relationship is the therapy medium</w:t>
      </w:r>
    </w:p>
    <w:p>
      <w:r>
        <w:t>Positive Marks: 1</w:t>
      </w:r>
    </w:p>
    <w:p>
      <w:r>
        <w:t>Negative Marks: 0</w:t>
      </w:r>
    </w:p>
    <w:p>
      <w:r>
        <w:t>Question: Which option is MOST accurate for Behavioral and cognitive models?</w:t>
      </w:r>
    </w:p>
    <w:p>
      <w:r>
        <w:t>(a) Behavior follows conditioning and reinforcement, while emotion follows thought patterns such as Beck negative triad</w:t>
      </w:r>
    </w:p>
    <w:p>
      <w:r>
        <w:t>(b) Thoughts never influence feelings</w:t>
      </w:r>
    </w:p>
    <w:p>
      <w:r>
        <w:t>(c) Reinforcement always weakens behavior</w:t>
      </w:r>
    </w:p>
    <w:p>
      <w:r>
        <w:t>(d) Behavior cannot be learned or unlearned</w:t>
      </w:r>
    </w:p>
    <w:p>
      <w:r>
        <w:t>Answer: a</w:t>
      </w:r>
    </w:p>
    <w:p>
      <w:r>
        <w:t>Solution: ✅ Correct Answer: a. Behavior follows conditioning and reinforcement, while emotion follows thought patterns such as Beck negative triad.</w:t>
      </w:r>
    </w:p>
    <w:p>
      <w:r>
        <w:t>🧠 Clinical Rationale: Conditioning plus reinforcement plus cognitive restructuring produce measurable change through practice and homework</w:t>
      </w:r>
    </w:p>
    <w:p>
      <w:r>
        <w:t>🩺 Nursing Action: Reinforce desired behaviors promptly and coach thought records</w:t>
      </w:r>
    </w:p>
    <w:p>
      <w:r>
        <w:t>❌ Why Not Others: (b) Thoughts never influence feelings — not the best response for this situation; (d) Behavior cannot be learned or unlearned — not the best response for this situation; (c) Reinforcement always weakens behavior — not the best response for this situation.</w:t>
      </w:r>
    </w:p>
    <w:p>
      <w:r>
        <w:t>⚠️ Exam Trap: Insight alone without practice rarely changes entrenched habits</w:t>
      </w:r>
    </w:p>
    <w:p>
      <w:r>
        <w:t>⚡ 5-Second Recall: Learn, reinforce, rethink: behavior plus cognition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Humanistic/existential concepts?</w:t>
      </w:r>
    </w:p>
    <w:p>
      <w:r>
        <w:t>(a) Choice and responsibility worsen anxiety always</w:t>
      </w:r>
    </w:p>
    <w:p>
      <w:r>
        <w:t>(b) Conditional regard heals fastest</w:t>
      </w:r>
    </w:p>
    <w:p>
      <w:r>
        <w:t>(c) The nurse decides all meanings for the patient</w:t>
      </w:r>
    </w:p>
    <w:p>
      <w:r>
        <w:t>(d) Unconditional positive regard, empathy, genuineness and meaning-choice responsibility foster growth toward self-actualization</w:t>
      </w:r>
    </w:p>
    <w:p>
      <w:r>
        <w:t>Answer: d</w:t>
      </w:r>
    </w:p>
    <w:p>
      <w:r>
        <w:t>Solution: ✅ Correct Answer: d. Unconditional positive regard, empathy, genuineness and meaning-choice responsibility foster growth toward self-actualization.</w:t>
      </w:r>
    </w:p>
    <w:p>
      <w:r>
        <w:t>🧠 Clinical Rationale: Rogers core conditions plus Maslow hierarchy plus Frankl meaning support dignity and motivation</w:t>
      </w:r>
    </w:p>
    <w:p>
      <w:r>
        <w:t>🩺 Nursing Action: Offer choices, honor values, and support stepwise needs from safety upward</w:t>
      </w:r>
    </w:p>
    <w:p>
      <w:r>
        <w:t>❌ Why Not Others: (a) Choice and responsibility worsen anxiety always — not the best response for this situation; (c) The nurse decides all meanings for the patient — not the best response for this situation; (b) Conditional regard heals fastest — not the best response for this situation.</w:t>
      </w:r>
    </w:p>
    <w:p>
      <w:r>
        <w:t>⚠️ Exam Trap: Imposing nurse values violates humanistic care</w:t>
      </w:r>
    </w:p>
    <w:p>
      <w:r>
        <w:t>⚡ 5-Second Recall: Prize, empathize, be real: Rogers trio</w:t>
      </w:r>
    </w:p>
    <w:p>
      <w:r>
        <w:t>Positive Marks: 1</w:t>
      </w:r>
    </w:p>
    <w:p>
      <w:r>
        <w:t>Negative Marks: 0</w:t>
      </w:r>
    </w:p>
    <w:p>
      <w:r>
        <w:t>Question: Which option is MOST accurate for Biological/medical model?</w:t>
      </w:r>
    </w:p>
    <w:p>
      <w:r>
        <w:t>(a) Psychological and social care are never needed with medication</w:t>
      </w:r>
    </w:p>
    <w:p>
      <w:r>
        <w:t>(b) Mental disorders can involve brain function, genetics, medical illness and substances, requiring assessment and evidence-based biological treatments when indicated</w:t>
      </w:r>
    </w:p>
    <w:p>
      <w:r>
        <w:t>(c) All mental distress is caused only by personal choice</w:t>
      </w:r>
    </w:p>
    <w:p>
      <w:r>
        <w:t>(d) Physical assessment has no role in psychiatric nursing</w:t>
      </w:r>
    </w:p>
    <w:p>
      <w:r>
        <w:t>Answer: b</w:t>
      </w:r>
    </w:p>
    <w:p>
      <w:r>
        <w:t>Solution: ✅ Correct Answer: b. Mental disorders can involve brain function, genetics, medical illness and substances, requiring assessment and evidence-based biological treatments when indicated.</w:t>
      </w:r>
    </w:p>
    <w:p>
      <w:r>
        <w:t>🧠 Clinical Rationale: Biological factors can contribute to symptoms, but safe care integrates medical evaluation with psychological and social interventions.</w:t>
      </w:r>
    </w:p>
    <w:p>
      <w:r>
        <w:t>🩺 Nursing Action: Check vital signs, medication and substance history, adverse effects and ordered investigations while supporting holistic care.</w:t>
      </w:r>
    </w:p>
    <w:p>
      <w:r>
        <w:t>❌ Why Not Others: (a) Psychological and social care are never needed with medication — not the best response for this situation; (c) All mental distress is caused only by personal choice — not the best response for this situation; (d) Physical assessment has no role in psychiatric nursing — not the best response for this situation.</w:t>
      </w:r>
    </w:p>
    <w:p>
      <w:r>
        <w:t>⚠️ Exam Trap: The medical model should complement, not erase, person-centred care.</w:t>
      </w:r>
    </w:p>
    <w:p>
      <w:r>
        <w:t>⚡ 5-Second Recall: Assess body, brain, medicines and substances in every psychiatric presentation.</w:t>
      </w:r>
    </w:p>
    <w:p>
      <w:r>
        <w:t>Positive Marks: 1</w:t>
      </w:r>
    </w:p>
    <w:p>
      <w:r>
        <w:t>Negative Marks: 0</w:t>
      </w:r>
    </w:p>
    <w:p>
      <w:r>
        <w:t>Question: Which option is MOST accurate for Recovery-oriented and strengths-based care?</w:t>
      </w:r>
    </w:p>
    <w:p>
      <w:r>
        <w:t>(a) Chronic illness means no meaningful life is possible</w:t>
      </w:r>
    </w:p>
    <w:p>
      <w:r>
        <w:t>(b) Symptoms must vanish before any life participation</w:t>
      </w:r>
    </w:p>
    <w:p>
      <w:r>
        <w:t>(c) Professionals alone set all life goals</w:t>
      </w:r>
    </w:p>
    <w:p>
      <w:r>
        <w:t>(d) Hope, empowerment, self-direction and community inclusion guide collaborative goals built on strengths</w:t>
      </w:r>
    </w:p>
    <w:p>
      <w:r>
        <w:t>Answer: d</w:t>
      </w:r>
    </w:p>
    <w:p>
      <w:r>
        <w:t>Solution: ✅ Correct Answer: d. Hope, empowerment, self-direction and community inclusion guide collaborative goals built on strengths.</w:t>
      </w:r>
    </w:p>
    <w:p>
      <w:r>
        <w:t>🧠 Clinical Rationale: Recovery means a meaningful life with or without symptoms, directed by the person with supports</w:t>
      </w:r>
    </w:p>
    <w:p>
      <w:r>
        <w:t>🩺 Nursing Action: Co-produce crisis plans, advance directives and vocational goals with the person</w:t>
      </w:r>
    </w:p>
    <w:p>
      <w:r>
        <w:t>❌ Why Not Others: (c) Professionals alone set all life goals — not the best response for this situation; (b) Symptoms must vanish before any life participation — not the best response for this situation; (a) Chronic illness means no meaningful life is possible — not the best response for this situation.</w:t>
      </w:r>
    </w:p>
    <w:p>
      <w:r>
        <w:t>⚠️ Exam Trap: Pessimism about severe illness is a trap; recovery evidence is strong</w:t>
      </w:r>
    </w:p>
    <w:p>
      <w:r>
        <w:t>⚡ 5-Second Recall: Recover a life, not just remove symptoms</w:t>
      </w:r>
    </w:p>
    <w:p>
      <w:r>
        <w:t>Positive Marks: 1</w:t>
      </w:r>
    </w:p>
    <w:p>
      <w:r>
        <w:t>Negative Marks: 0</w:t>
      </w:r>
    </w:p>
    <w:p>
      <w:r>
        <w:t>Question: For a patient situation involving General principles of psychiatric nursing, which principle should guide the nurse?</w:t>
      </w:r>
    </w:p>
    <w:p>
      <w:r>
        <w:t>(a) Judge behavior to motivate quick change</w:t>
      </w:r>
    </w:p>
    <w:p>
      <w:r>
        <w:t>(b) Avoid patients who express anger or sadness</w:t>
      </w:r>
    </w:p>
    <w:p>
      <w:r>
        <w:t>(c) Share all personal problems to build friendship</w:t>
      </w:r>
    </w:p>
    <w:p>
      <w:r>
        <w:t>(d) Accept the person unconditionally, stay nonjudgmental, know the self, and use the self therapeutically within boundaries</w:t>
      </w:r>
    </w:p>
    <w:p>
      <w:r>
        <w:t>Answer: d</w:t>
      </w:r>
    </w:p>
    <w:p>
      <w:r>
        <w:t>Solution: ✅ Correct Answer: d. Accept the person unconditionally, stay nonjudgmental, know the self, and use the self therapeutically within boundaries.</w:t>
      </w:r>
    </w:p>
    <w:p>
      <w:r>
        <w:t>🧠 Clinical Rationale: Therapeutic use of self plus acceptance plus self-awareness creates safety for disclosure and change</w:t>
      </w:r>
    </w:p>
    <w:p>
      <w:r>
        <w:t>🚨 Priority Principle: Assess immediate risk and safety first, then act within scope, escalate appropriately and reassess.</w:t>
      </w:r>
    </w:p>
    <w:p>
      <w:r>
        <w:t>🩺 Nursing Action: Reflect on own reactions through supervision and keep the focus on patient goals</w:t>
      </w:r>
    </w:p>
    <w:p>
      <w:r>
        <w:t>❌ Why Not Others: (a) Judge behavior to motivate quick change — not the best response for this situation; (b) Avoid patients who express anger or sadness — not the best response for this situation; (c) Share all personal problems to build friendship — not the best response for this situation.</w:t>
      </w:r>
    </w:p>
    <w:p>
      <w:r>
        <w:t>⚡ 5-Second Recall: Use self as instrument, not as friend</w:t>
      </w:r>
    </w:p>
    <w:p>
      <w:r>
        <w:t>Positive Marks: 1</w:t>
      </w:r>
    </w:p>
    <w:p>
      <w:r>
        <w:t>Negative Marks: 0</w:t>
      </w:r>
    </w:p>
    <w:p>
      <w:r>
        <w:t>Question: For a patient situation involving Standards of mental health nursing practice, which principle should guide the nurse?</w:t>
      </w:r>
    </w:p>
    <w:p>
      <w:r>
        <w:t>(a) Documentation only when incidents occur</w:t>
      </w:r>
    </w:p>
    <w:p>
      <w:r>
        <w:t>(b) Medication administration alone</w:t>
      </w:r>
    </w:p>
    <w:p>
      <w:r>
        <w:t>(c) Systematic assessment, diagnosis, outcome identification, planning, implementation and evaluation with ethics and evidence</w:t>
      </w:r>
    </w:p>
    <w:p>
      <w:r>
        <w:t>(d) Skipping assessment when the diagnosis is already known</w:t>
      </w:r>
    </w:p>
    <w:p>
      <w:r>
        <w:t>Answer: c</w:t>
      </w:r>
    </w:p>
    <w:p>
      <w:r>
        <w:t>Solution: ✅ Correct Answer: c. Systematic assessment, diagnosis, outcome identification, planning, implementation and evaluation with ethics and evidence.</w:t>
      </w:r>
    </w:p>
    <w:p>
      <w:r>
        <w:t>🧠 Clinical Rationale: The nursing process plus ethics, education, collaboration and quality evaluation defines accountable practice</w:t>
      </w:r>
    </w:p>
    <w:p>
      <w:r>
        <w:t>🚨 Priority Principle: Assess immediate risk and safety first, then act within scope, escalate appropriately and reassess.</w:t>
      </w:r>
    </w:p>
    <w:p>
      <w:r>
        <w:t>🩺 Nursing Action: Follow the full nursing process and audit outcomes regularly</w:t>
      </w:r>
    </w:p>
    <w:p>
      <w:r>
        <w:t>❌ Why Not Others: (d) Skipping assessment when the diagnosis is already known — not the best response for this situation; (a) Documentation only when incidents occur — not the best response for this situation; (b) Medication administration alone — not the best response for this situation.</w:t>
      </w:r>
    </w:p>
    <w:p>
      <w:r>
        <w:t>⚡ 5-Second Recall: Assess, diagnose, plan, implement, evaluate</w:t>
      </w:r>
    </w:p>
    <w:p>
      <w:r>
        <w:t>Positive Marks: 1</w:t>
      </w:r>
    </w:p>
    <w:p>
      <w:r>
        <w:t>Negative Marks: 0</w:t>
      </w:r>
    </w:p>
    <w:p>
      <w:r>
        <w:t>Question: For a patient situation involving Psychoanalytic model, which principle should guide the nurse?</w:t>
      </w:r>
    </w:p>
    <w:p>
      <w:r>
        <w:t>(a) Only observable behavior matters</w:t>
      </w:r>
    </w:p>
    <w:p>
      <w:r>
        <w:t>(b) Unconscious conflict, early experience and insight through techniques like free association and dream work</w:t>
      </w:r>
    </w:p>
    <w:p>
      <w:r>
        <w:t>(c) Learning has no childhood roots</w:t>
      </w:r>
    </w:p>
    <w:p>
      <w:r>
        <w:t>(d) Thoughts play no role in emotion</w:t>
      </w:r>
    </w:p>
    <w:p>
      <w:r>
        <w:t>Answer: b</w:t>
      </w:r>
    </w:p>
    <w:p>
      <w:r>
        <w:t>Solution: ✅ Correct Answer: b. Unconscious conflict, early experience and insight through techniques like free association and dream work.</w:t>
      </w:r>
    </w:p>
    <w:p>
      <w:r>
        <w:t>🧠 Clinical Rationale: Inner conflict and developmental history shape symptoms; insight and working through relieve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Listen for themes, support insight-oriented therapy attendance, watch transference</w:t>
      </w:r>
    </w:p>
    <w:p>
      <w:r>
        <w:t>❌ Why Not Others: (c) Learning has no childhood roots — not the best response for this situation; (d) Thoughts play no role in emotion — not the best response for this situation; (a) Only observable behavior matters — not the best response for this situation.</w:t>
      </w:r>
    </w:p>
    <w:p>
      <w:r>
        <w:t>⚡ 5-Second Recall: Past unconscious conflict drives present patterns</w:t>
      </w:r>
    </w:p>
    <w:p>
      <w:r>
        <w:t>Positive Marks: 1</w:t>
      </w:r>
    </w:p>
    <w:p>
      <w:r>
        <w:t>Negative Marks: 0</w:t>
      </w:r>
    </w:p>
    <w:p>
      <w:r>
        <w:t>Question: For a patient situation involving Interpersonal model, which principle should guide the nurse?</w:t>
      </w:r>
    </w:p>
    <w:p>
      <w:r>
        <w:t>(a) The nurse-patient bond has no therapeutic value</w:t>
      </w:r>
    </w:p>
    <w:p>
      <w:r>
        <w:t>(b) Isolation heals better than relationships</w:t>
      </w:r>
    </w:p>
    <w:p>
      <w:r>
        <w:t>(c) Relationships, especially early and nurse-patient bonds, are the context and vehicle of healing, as Peplau described</w:t>
      </w:r>
    </w:p>
    <w:p>
      <w:r>
        <w:t>(d) Only medication relationships matter</w:t>
      </w:r>
    </w:p>
    <w:p>
      <w:r>
        <w:t>Answer: c</w:t>
      </w:r>
    </w:p>
    <w:p>
      <w:r>
        <w:t>Solution: ✅ Correct Answer: c. Relationships, especially early and nurse-patient bonds, are the context and vehicle of healing, as Peplau described.</w:t>
      </w:r>
    </w:p>
    <w:p>
      <w:r>
        <w:t>🧠 Clinical Rationale: Peplau phases show the relationship itself treats; security, learning and growth occur through connection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Build trust, model communication, and repair ruptures openly</w:t>
      </w:r>
    </w:p>
    <w:p>
      <w:r>
        <w:t>❌ Why Not Others: (b) Isolation heals better than relationships — not the best response for this situation; (a) The nurse-patient bond has no therapeutic value — not the best response for this situation; (d) Only medication relationships matter — not the best response for this situation.</w:t>
      </w:r>
    </w:p>
    <w:p>
      <w:r>
        <w:t>⚡ 5-Second Recall: Relationship is the therapy medium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