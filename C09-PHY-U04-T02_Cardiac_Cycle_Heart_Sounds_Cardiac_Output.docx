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cardiac cycle consists of which main phases?</w:t>
      </w:r>
    </w:p>
    <w:p>
      <w:r>
        <w:t>(a) Systole and diastole only as a one-beat event</w:t>
      </w:r>
    </w:p>
    <w:p>
      <w:r>
        <w:t>(b) Filling and ejection only as a single phase</w:t>
      </w:r>
    </w:p>
    <w:p>
      <w:r>
        <w:t>(c) Inspiration and expiration only</w:t>
      </w:r>
    </w:p>
    <w:p>
      <w:r>
        <w:t>(d) Systole (contraction) and diastole (relaxation)</w:t>
      </w:r>
    </w:p>
    <w:p>
      <w:r>
        <w:t>Answer: d</w:t>
      </w:r>
    </w:p>
    <w:p>
      <w:r>
        <w:t>Solution: ✅ Correct Answer: d.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🔍 Key Clues: Cardiac cycle = systole + diastole</w:t>
      </w:r>
    </w:p>
    <w:p>
      <w:r>
        <w:t>🩺 Nursing Action: Correlate cycle phases with heart sounds, pulse and blood pressure measurement</w:t>
      </w:r>
    </w:p>
    <w:p>
      <w:r>
        <w:t>❌ Why Not Others: (a) Systole and diastole only as a one-beat event — not the best response for this situation; (b) Filling and ejection only as a single phase — not the best response for this situation; (c) Inspiration and expiration only — not the best response for this situation.</w:t>
      </w:r>
    </w:p>
    <w:p>
      <w:r>
        <w:t>⚠️ Exam Trap: Each cycle includes atrial and ventricular systole/diastole with valve movements</w:t>
      </w:r>
    </w:p>
    <w:p>
      <w:r>
        <w:t>🌟 PNC Exam Pearl: Diastole is longer than systole — filling takes more time</w:t>
      </w:r>
    </w:p>
    <w:p>
      <w:r>
        <w:t>⚡ 5-Second Recall: Cycle = systole and diastole</w:t>
      </w:r>
    </w:p>
    <w:p>
      <w:r>
        <w:t>Positive Marks: 1</w:t>
      </w:r>
    </w:p>
    <w:p>
      <w:r>
        <w:t>Negative Marks: 0</w:t>
      </w:r>
    </w:p>
    <w:p>
      <w:r>
        <w:t>Question: Which event occurs during ATRIAL systole?</w:t>
      </w:r>
    </w:p>
    <w:p>
      <w:r>
        <w:t>(a) The atria contract, adding the 'atrial kick' to ventricular filling</w:t>
      </w:r>
    </w:p>
    <w:p>
      <w:r>
        <w:t>(b) The ventricles eject blood</w:t>
      </w:r>
    </w:p>
    <w:p>
      <w:r>
        <w:t>(c) The AV valves close permanently</w:t>
      </w:r>
    </w:p>
    <w:p>
      <w:r>
        <w:t>(d) The semilunar valves close</w:t>
      </w:r>
    </w:p>
    <w:p>
      <w:r>
        <w:t>Answer: a</w:t>
      </w:r>
    </w:p>
    <w:p>
      <w:r>
        <w:t>Solution: ✅ Correct Answer: a.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🔍 Key Clues: Atrial kick = atrial systole contribution</w:t>
      </w:r>
    </w:p>
    <w:p>
      <w:r>
        <w:t>🩺 Nursing Action: Recognize that loss of atrial kick (atrial fibrillation) reduces cardiac output slightly</w:t>
      </w:r>
    </w:p>
    <w:p>
      <w:r>
        <w:t>❌ Why Not Others: (d) The semilunar valves close — not the best response for this situation; (c) The AV valves close permanently — not the best response for this situation; (b) The ventricles eject blood — not the best response for this situation.</w:t>
      </w:r>
    </w:p>
    <w:p>
      <w:r>
        <w:t>⚠️ Exam Trap: Ventricular systole ejects — atrial systole fills the ventricles before that</w:t>
      </w:r>
    </w:p>
    <w:p>
      <w:r>
        <w:t>🌟 PNC Exam Pearl: Atrial kick is lost in atrial fibrillation, mildly reducing cardiac output</w:t>
      </w:r>
    </w:p>
    <w:p>
      <w:r>
        <w:t>⚡ 5-Second Recall: Atrial systole = filling kick</w:t>
      </w:r>
    </w:p>
    <w:p>
      <w:r>
        <w:t>Positive Marks: 1</w:t>
      </w:r>
    </w:p>
    <w:p>
      <w:r>
        <w:t>Negative Marks: 0</w:t>
      </w:r>
    </w:p>
    <w:p>
      <w:r>
        <w:t>Question: The AV valves (mitral and tricuspid) close when?</w:t>
      </w:r>
    </w:p>
    <w:p>
      <w:r>
        <w:t>(a) Atrial pressure exceeds ventricular pressure</w:t>
      </w:r>
    </w:p>
    <w:p>
      <w:r>
        <w:t>(b) Ventricular pressure exceeds atrial pressure (start of ventricular systole)</w:t>
      </w:r>
    </w:p>
    <w:p>
      <w:r>
        <w:t>(c) During diastole only</w:t>
      </w:r>
    </w:p>
    <w:p>
      <w:r>
        <w:t>(d) The semilunar valves open</w:t>
      </w:r>
    </w:p>
    <w:p>
      <w:r>
        <w:t>Answer: b</w:t>
      </w:r>
    </w:p>
    <w:p>
      <w:r>
        <w:t>Solution: ✅ Correct Answer: b. Ventricular pressure exceeds atrial pressure (start of ventricular systole).</w:t>
      </w:r>
    </w:p>
    <w:p>
      <w:r>
        <w:t>🧠 Clinical Rationale: The AV valves close when ventricular pressure rises above atrial pressure at the start of ventricular systole — preventing backflow into the atria (S1)</w:t>
      </w:r>
    </w:p>
    <w:p>
      <w:r>
        <w:t>🔍 Key Clues: AV valves close as ventricular pressure exceeds atrial pressure (S1)</w:t>
      </w:r>
    </w:p>
    <w:p>
      <w:r>
        <w:t>🩺 Nursing Action: Understand valve closure timing when correlating heart sounds with the cardiac cycle</w:t>
      </w:r>
    </w:p>
    <w:p>
      <w:r>
        <w:t>❌ Why Not Others: (a) Atrial pressure exceeds ventricular pressure — not the best response for this situation; (c) During diastole only — not the best response for this situation; (d) The semilunar valves open — not the best response for this situation.</w:t>
      </w:r>
    </w:p>
    <w:p>
      <w:r>
        <w:t>⚠️ Exam Trap: The semilunar valves close at the START of diastole (S2) — the AV valves close at systole onset</w:t>
      </w:r>
    </w:p>
    <w:p>
      <w:r>
        <w:t>🌟 PNC Exam Pearl: S1 (lub) = AV valve closure; S2 (dub) = semilunar valve closure</w:t>
      </w:r>
    </w:p>
    <w:p>
      <w:r>
        <w:t>⚡ 5-Second Recall: AV valves close at systole start</w:t>
      </w:r>
    </w:p>
    <w:p>
      <w:r>
        <w:t>Positive Marks: 1</w:t>
      </w:r>
    </w:p>
    <w:p>
      <w:r>
        <w:t>Negative Marks: 0</w:t>
      </w:r>
    </w:p>
    <w:p>
      <w:r>
        <w:t>Question: The first heart sound (S1, 'lub') is produced by?</w:t>
      </w:r>
    </w:p>
    <w:p>
      <w:r>
        <w:t>(a) Atrial contraction only</w:t>
      </w:r>
    </w:p>
    <w:p>
      <w:r>
        <w:t>(b) Closure of the semilunar valves</w:t>
      </w:r>
    </w:p>
    <w:p>
      <w:r>
        <w:t>(c) Closure of the AV (mitral and tricuspid) valves</w:t>
      </w:r>
    </w:p>
    <w:p>
      <w:r>
        <w:t>(d) Blood flowing through the aorta</w:t>
      </w:r>
    </w:p>
    <w:p>
      <w:r>
        <w:t>Answer: c</w:t>
      </w:r>
    </w:p>
    <w:p>
      <w:r>
        <w:t>Solution: ✅ Correct Answer: c.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🔍 Key Clues: S1 = AV valve closure (start of systole)</w:t>
      </w:r>
    </w:p>
    <w:p>
      <w:r>
        <w:t>🩺 Nursing Action: Auscultate S1 best at the apex and correlate it with the carotid pulse</w:t>
      </w:r>
    </w:p>
    <w:p>
      <w:r>
        <w:t>❌ Why Not Others: (b) Closure of the semilunar valves — not the best response for this situation; (a) Atrial contraction only — not the best response for this situation; (d) Blood flowing through the aorta — not the best response for this situation.</w:t>
      </w:r>
    </w:p>
    <w:p>
      <w:r>
        <w:t>⚠️ Exam Trap: S2 (dub) is the semilunar valve closure at the start of diastole</w:t>
      </w:r>
    </w:p>
    <w:p>
      <w:r>
        <w:t>🌟 PNC Exam Pearl: S1 marks the beginning of ventricular systole</w:t>
      </w:r>
    </w:p>
    <w:p>
      <w:r>
        <w:t>⚡ 5-Second Recall: S1 = AV valves close</w:t>
      </w:r>
    </w:p>
    <w:p>
      <w:r>
        <w:t>Positive Marks: 1</w:t>
      </w:r>
    </w:p>
    <w:p>
      <w:r>
        <w:t>Negative Marks: 0</w:t>
      </w:r>
    </w:p>
    <w:p>
      <w:r>
        <w:t>Question: The S3 heart sound ('ventricular gallop') is produced by?</w:t>
      </w:r>
    </w:p>
    <w:p>
      <w:r>
        <w:t>(a) Aortic ejection only</w:t>
      </w:r>
    </w:p>
    <w:p>
      <w:r>
        <w:t>(b) Rapid ventricular filling during diastole (often in heart failure)</w:t>
      </w:r>
    </w:p>
    <w:p>
      <w:r>
        <w:t>(c) AV valve closure</w:t>
      </w:r>
    </w:p>
    <w:p>
      <w:r>
        <w:t>(d) Semilunar valve closure</w:t>
      </w:r>
    </w:p>
    <w:p>
      <w:r>
        <w:t>Answer: b</w:t>
      </w:r>
    </w:p>
    <w:p>
      <w:r>
        <w:t>Solution: ✅ Correct Answer: b. Rapid ventricular filling during diastole (often in heart failure).</w:t>
      </w:r>
    </w:p>
    <w:p>
      <w:r>
        <w:t>🧠 Clinical Rationale: S3 occurs during rapid early diastolic filling — the 'ventricular gallop' heard in heart failure and volume overload</w:t>
      </w:r>
    </w:p>
    <w:p>
      <w:r>
        <w:t>🔍 Key Clues: S3 = rapid diastolic filling (heart failure sign)</w:t>
      </w:r>
    </w:p>
    <w:p>
      <w:r>
        <w:t>🩺 Nursing Action: Auscultate at the apex with the bell in left lateral position — S3 suggests fluid overload</w:t>
      </w:r>
    </w:p>
    <w:p>
      <w:r>
        <w:t>❌ Why Not Others: (a) Aortic ejection only — not the best response for this situation; (c) AV valve closure — not the best response for this situation; (d) Semilunar valve closure — not the best response for this situation.</w:t>
      </w:r>
    </w:p>
    <w:p>
      <w:r>
        <w:t>⚠️ Exam Trap: S4 occurs with atrial kick against a stiff ventricle — S3 is the early filling sound</w:t>
      </w:r>
    </w:p>
    <w:p>
      <w:r>
        <w:t>🌟 PNC Exam Pearl: S3 in an adult is a sign of heart failure or volume overload</w:t>
      </w:r>
    </w:p>
    <w:p>
      <w:r>
        <w:t>⚡ 5-Second Recall: S3 = filling sound (gallop)</w:t>
      </w:r>
    </w:p>
    <w:p>
      <w:r>
        <w:t>Positive Marks: 1</w:t>
      </w:r>
    </w:p>
    <w:p>
      <w:r>
        <w:t>Negative Marks: 0</w:t>
      </w:r>
    </w:p>
    <w:p>
      <w:r>
        <w:t>Question: Stroke volume is defined as?</w:t>
      </w:r>
    </w:p>
    <w:p>
      <w:r>
        <w:t>(a) Volume of blood in the body</w:t>
      </w:r>
    </w:p>
    <w:p>
      <w:r>
        <w:t>(b) Volume of blood ejected per beat (about 70 mL)</w:t>
      </w:r>
    </w:p>
    <w:p>
      <w:r>
        <w:t>(c) Heart rate per minute</w:t>
      </w:r>
    </w:p>
    <w:p>
      <w:r>
        <w:t>(d) Blood pressure reading</w:t>
      </w:r>
    </w:p>
    <w:p>
      <w:r>
        <w:t>Answer: b</w:t>
      </w:r>
    </w:p>
    <w:p>
      <w:r>
        <w:t>Solution: ✅ Correct Answer: b. Volume of blood ejected per beat (about 70 mL).</w:t>
      </w:r>
    </w:p>
    <w:p>
      <w:r>
        <w:t>🧠 Clinical Rationale: Stroke volume is the blood ejected per ventricular contraction — normally about 60-100 mL (average ~70 mL)</w:t>
      </w:r>
    </w:p>
    <w:p>
      <w:r>
        <w:t>🔍 Key Clues: SV = blood per beat (~70 mL)</w:t>
      </w:r>
    </w:p>
    <w:p>
      <w:r>
        <w:t>🩺 Nursing Action: Understand SV when calculating cardiac output (CO = HR × SV) and assessing heart failure</w:t>
      </w:r>
    </w:p>
    <w:p>
      <w:r>
        <w:t>❌ Why Not Others: (d) Blood pressure reading — not the best response for this situation; (c) Heart rate per minute — not the best response for this situation; (a) Volume of blood in the body — not the best response for this situation.</w:t>
      </w:r>
    </w:p>
    <w:p>
      <w:r>
        <w:t>⚠️ Exam Trap: Ejection fraction is the fraction of end-diastolic volume ejected — SV divided by EDV</w:t>
      </w:r>
    </w:p>
    <w:p>
      <w:r>
        <w:t>🌟 PNC Exam Pearl: Stroke volume is the difference between end-diastolic and end-systolic volume</w:t>
      </w:r>
    </w:p>
    <w:p>
      <w:r>
        <w:t>⚡ 5-Second Recall: Stroke volume = mL per beat</w:t>
      </w:r>
    </w:p>
    <w:p>
      <w:r>
        <w:t>Positive Marks: 1</w:t>
      </w:r>
    </w:p>
    <w:p>
      <w:r>
        <w:t>Negative Marks: 0</w:t>
      </w:r>
    </w:p>
    <w:p>
      <w:r>
        <w:t>Question: Cardiac output is calculated as?</w:t>
      </w:r>
    </w:p>
    <w:p>
      <w:r>
        <w:t>(a) End-diastolic volume × heart rate only as an alternate</w:t>
      </w:r>
    </w:p>
    <w:p>
      <w:r>
        <w:t>(b) Heart rate × stroke volume</w:t>
      </w:r>
    </w:p>
    <w:p>
      <w:r>
        <w:t>(c) Stroke volume × ejection fraction</w:t>
      </w:r>
    </w:p>
    <w:p>
      <w:r>
        <w:t>(d) Blood pressure × heart rate</w:t>
      </w:r>
    </w:p>
    <w:p>
      <w:r>
        <w:t>Answer: b</w:t>
      </w:r>
    </w:p>
    <w:p>
      <w:r>
        <w:t>Solution: ✅ Correct Answer: b.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🔍 Key Clues: CO = HR × SV (≈5 L/min)</w:t>
      </w:r>
    </w:p>
    <w:p>
      <w:r>
        <w:t>🩺 Nursing Action: Calculate CO when assessing perfusion and shock — low CO causes hypotension and poor perfusion</w:t>
      </w:r>
    </w:p>
    <w:p>
      <w:r>
        <w:t>❌ Why Not Others: (a) End-diastolic volume × heart rate only as an alternate — not the best response for this situation; (c) Stroke volume × ejection fraction — not the best response for this situation; (d) Blood pressure × heart rate — not the best response for this situation.</w:t>
      </w:r>
    </w:p>
    <w:p>
      <w:r>
        <w:t>⚠️ Exam Trap: Cardiac index divides CO by body surface area for comparison</w:t>
      </w:r>
    </w:p>
    <w:p>
      <w:r>
        <w:t>🌟 PNC Exam Pearl: A normal adult cardiac output is about 5 L/min at rest</w:t>
      </w:r>
    </w:p>
    <w:p>
      <w:r>
        <w:t>⚡ 5-Second Recall: CO = HR × SV</w:t>
      </w:r>
    </w:p>
    <w:p>
      <w:r>
        <w:t>Positive Marks: 1</w:t>
      </w:r>
    </w:p>
    <w:p>
      <w:r>
        <w:t>Negative Marks: 0</w:t>
      </w:r>
    </w:p>
    <w:p>
      <w:r>
        <w:t>Question: Preload is best defined as?</w:t>
      </w:r>
    </w:p>
    <w:p>
      <w:r>
        <w:t>(a) The degree of ventricular stretch at end-diastole (filling volume)</w:t>
      </w:r>
    </w:p>
    <w:p>
      <w:r>
        <w:t>(b) The ejection fraction only</w:t>
      </w:r>
    </w:p>
    <w:p>
      <w:r>
        <w:t>(c) The pressure the ventricle must overcome to eject</w:t>
      </w:r>
    </w:p>
    <w:p>
      <w:r>
        <w:t>(d) The heart rate</w:t>
      </w:r>
    </w:p>
    <w:p>
      <w:r>
        <w:t>Answer: a</w:t>
      </w:r>
    </w:p>
    <w:p>
      <w:r>
        <w:t>Solution: ✅ Correct Answer: a.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🔍 Key Clues: Preload = end-diastolic stretch (filling)</w:t>
      </w:r>
    </w:p>
    <w:p>
      <w:r>
        <w:t>🩺 Nursing Action: Understand preload when explaining why fluid boluses raise output and diuretics lower it</w:t>
      </w:r>
    </w:p>
    <w:p>
      <w:r>
        <w:t>❌ Why Not Others: (b) The ejection fraction only — not the best response for this situation; (c) The pressure the ventricle must overcome to eject — not the best response for this situation; (d) The heart rate — not the best response for this situation.</w:t>
      </w:r>
    </w:p>
    <w:p>
      <w:r>
        <w:t>⚠️ Exam Trap: Afterload is the resistance to ejection — preload is the filling stretch before contraction</w:t>
      </w:r>
    </w:p>
    <w:p>
      <w:r>
        <w:t>🌟 PNC Exam Pearl: Increased preload (more filling) increases contractile force up to a point</w:t>
      </w:r>
    </w:p>
    <w:p>
      <w:r>
        <w:t>⚡ 5-Second Recall: Preload = filling stretch</w:t>
      </w:r>
    </w:p>
    <w:p>
      <w:r>
        <w:t>Positive Marks: 1</w:t>
      </w:r>
    </w:p>
    <w:p>
      <w:r>
        <w:t>Negative Marks: 0</w:t>
      </w:r>
    </w:p>
    <w:p>
      <w:r>
        <w:t>Question: The Frank-Starling law states that?</w:t>
      </w:r>
    </w:p>
    <w:p>
      <w:r>
        <w:t>(a) Increased end-diastolic volume (stretch) increases the force of contraction (within limits)</w:t>
      </w:r>
    </w:p>
    <w:p>
      <w:r>
        <w:t>(b) Increased stretch always decreases force</w:t>
      </w:r>
    </w:p>
    <w:p>
      <w:r>
        <w:t>(c) Heart rate determines stroke volume alone</w:t>
      </w:r>
    </w:p>
    <w:p>
      <w:r>
        <w:t>(d) Ejection fraction is fixed</w:t>
      </w:r>
    </w:p>
    <w:p>
      <w:r>
        <w:t>Answer: a</w:t>
      </w:r>
    </w:p>
    <w:p>
      <w:r>
        <w:t>Solution: ✅ Correct Answer: a. Increased end-diastolic volume (stretch) increases the force of contraction (within limits).</w:t>
      </w:r>
    </w:p>
    <w:p>
      <w:r>
        <w:t>🧠 Clinical Rationale: The Frank-Starling mechanism: greater ventricular filling (preload) stretches the myocardium, increasing contractile force — the heart matches output to venous return</w:t>
      </w:r>
    </w:p>
    <w:p>
      <w:r>
        <w:t>🔍 Key Clues: Frank-Starling = stretch increases contraction force</w:t>
      </w:r>
    </w:p>
    <w:p>
      <w:r>
        <w:t>🩺 Nursing Action: Understand the law when explaining why fluid boluses initially raise cardiac output</w:t>
      </w:r>
    </w:p>
    <w:p>
      <w:r>
        <w:t>❌ Why Not Others: (d) Ejection fraction is fixed — not the best response for this situation; (b) Increased stretch always decreases force — not the best response for this situation; (c) Heart rate determines stroke volume alone — not the best response for this situation.</w:t>
      </w:r>
    </w:p>
    <w:p>
      <w:r>
        <w:t>⚠️ Exam Trap: Excessive stretch can overstretch and weaken contraction — the relationship holds within physiological limits</w:t>
      </w:r>
    </w:p>
    <w:p>
      <w:r>
        <w:t>🌟 PNC Exam Pearl: Frank-Starling balances right and left heart output beat to beat</w:t>
      </w:r>
    </w:p>
    <w:p>
      <w:r>
        <w:t>⚡ 5-Second Recall: Stretch → stronger contraction</w:t>
      </w:r>
    </w:p>
    <w:p>
      <w:r>
        <w:t>Positive Marks: 1</w:t>
      </w:r>
    </w:p>
    <w:p>
      <w:r>
        <w:t>Negative Marks: 0</w:t>
      </w:r>
    </w:p>
    <w:p>
      <w:r>
        <w:t>Question: Ventricular filling occurs during?</w:t>
      </w:r>
    </w:p>
    <w:p>
      <w:r>
        <w:t>(a) Systole (when the AV valves are closed)</w:t>
      </w:r>
    </w:p>
    <w:p>
      <w:r>
        <w:t>(b) Never while the atria contract</w:t>
      </w:r>
    </w:p>
    <w:p>
      <w:r>
        <w:t>(c) Diastole (when the AV valves are open)</w:t>
      </w:r>
    </w:p>
    <w:p>
      <w:r>
        <w:t>(d) Only during the isovolumetric phase</w:t>
      </w:r>
    </w:p>
    <w:p>
      <w:r>
        <w:t>Answer: c</w:t>
      </w:r>
    </w:p>
    <w:p>
      <w:r>
        <w:t>Solution: ✅ Correct Answer: c.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🔍 Key Clues: Filling = diastole (AV valves open)</w:t>
      </w:r>
    </w:p>
    <w:p>
      <w:r>
        <w:t>🩺 Nursing Action: Understand filling when explaining why tachycardia (short diastole) reduces cardiac output</w:t>
      </w:r>
    </w:p>
    <w:p>
      <w:r>
        <w:t>❌ Why Not Others: (d) Only during the isovolumetric phase — not the best response for this situation; (b) Never while the atria contract — not the best response for this situation; (a) Systole (when the AV valves are closed) — not the best response for this situation.</w:t>
      </w:r>
    </w:p>
    <w:p>
      <w:r>
        <w:t>⚠️ Exam Trap: Systole ejects blood — the AV valves must be open for filling in diastole</w:t>
      </w:r>
    </w:p>
    <w:p>
      <w:r>
        <w:t>🌟 PNC Exam Pearl: Most ventricular filling is passive, with atrial kick contributing the last ~20-30%</w:t>
      </w:r>
    </w:p>
    <w:p>
      <w:r>
        <w:t>⚡ 5-Second Recall: Diastole = filling phase</w:t>
      </w:r>
    </w:p>
    <w:p>
      <w:r>
        <w:t>Positive Marks: 1</w:t>
      </w:r>
    </w:p>
    <w:p>
      <w:r>
        <w:t>Negative Marks: 0</w:t>
      </w:r>
    </w:p>
    <w:p>
      <w:r>
        <w:t>Question: Which statement about the cardiac cycle is correct?</w:t>
      </w:r>
    </w:p>
    <w:p>
      <w:r>
        <w:t>(a) The ventricles contract before the atria</w:t>
      </w:r>
    </w:p>
    <w:p>
      <w:r>
        <w:t>(b) The atria never contract</w:t>
      </w:r>
    </w:p>
    <w:p>
      <w:r>
        <w:t>(c) Both contract simultaneously</w:t>
      </w:r>
    </w:p>
    <w:p>
      <w:r>
        <w:t>(d) The atria contract just before the ventricles (atrial systole precedes ventricular systole)</w:t>
      </w:r>
    </w:p>
    <w:p>
      <w:r>
        <w:t>Answer: d</w:t>
      </w:r>
    </w:p>
    <w:p>
      <w:r>
        <w:t>Solution: ✅ Correct Answer: d. The atria contract just before the ventricles (atrial systole precedes ventricular systole).</w:t>
      </w:r>
    </w:p>
    <w:p>
      <w:r>
        <w:t>🧠 Clinical Rationale: The atria contract first (atrial systole), completing ventricular filling, then the ventricles contract (ventricular systole) — sequential contraction optimizes output</w:t>
      </w:r>
    </w:p>
    <w:p>
      <w:r>
        <w:t>🔍 Key Clues: Atria first, then ventricles</w:t>
      </w:r>
    </w:p>
    <w:p>
      <w:r>
        <w:t>🩺 Nursing Action: Understand the sequence when explaining the P wave (atrial) before the QRS (ventricular)</w:t>
      </w:r>
    </w:p>
    <w:p>
      <w:r>
        <w:t>❌ Why Not Others: (a) The ventricles contract before the atria — not the best response for this situation; (b) The atria never contract — not the best response for this situation; (c) Both contract simultaneously — not the best response for this situation.</w:t>
      </w:r>
    </w:p>
    <w:p>
      <w:r>
        <w:t>⚠️ Exam Trap: Simultaneous contraction would impair filling — the AV delay ensures atrial-to-ventricular sequence</w:t>
      </w:r>
    </w:p>
    <w:p>
      <w:r>
        <w:t>🌟 PNC Exam Pearl: The AV nodal delay creates the atrial-to-ventricular contraction sequence</w:t>
      </w:r>
    </w:p>
    <w:p>
      <w:r>
        <w:t>⚡ 5-Second Recall: Atria precede ventricles</w:t>
      </w:r>
    </w:p>
    <w:p>
      <w:r>
        <w:t>Positive Marks: 1</w:t>
      </w:r>
    </w:p>
    <w:p>
      <w:r>
        <w:t>Negative Marks: 0</w:t>
      </w:r>
    </w:p>
    <w:p>
      <w:r>
        <w:t>Question: The semilunar valves (aortic and pulmonary) OPEN when?</w:t>
      </w:r>
    </w:p>
    <w:p>
      <w:r>
        <w:t>(a) Atrial pressure exceeds ventricular pressure</w:t>
      </w:r>
    </w:p>
    <w:p>
      <w:r>
        <w:t>(b) During diastole</w:t>
      </w:r>
    </w:p>
    <w:p>
      <w:r>
        <w:t>(c) Ventricular pressure exceeds arterial pressure during ejection</w:t>
      </w:r>
    </w:p>
    <w:p>
      <w:r>
        <w:t>(d) The AV valves close first only</w:t>
      </w:r>
    </w:p>
    <w:p>
      <w:r>
        <w:t>Answer: c</w:t>
      </w:r>
    </w:p>
    <w:p>
      <w:r>
        <w:t>Solution: ✅ Correct Answer: c. Ventricular pressure exceeds arterial pressure during ejection.</w:t>
      </w:r>
    </w:p>
    <w:p>
      <w:r>
        <w:t>🧠 Clinical Rationale: The semilunar valves open when ventricular pressure exceeds aortic/pulmonary pressure, allowing ejection; they close when ventricular pressure falls below arterial pressure (S2)</w:t>
      </w:r>
    </w:p>
    <w:p>
      <w:r>
        <w:t>🔍 Key Clues: Semilunar valves open = ventricular pressure &gt; arterial pressure</w:t>
      </w:r>
    </w:p>
    <w:p>
      <w:r>
        <w:t>🩺 Nursing Action: Correlate valve openings/closures with the cardiac cycle and murmur timing</w:t>
      </w:r>
    </w:p>
    <w:p>
      <w:r>
        <w:t>❌ Why Not Others: (a) Atrial pressure exceeds ventricular pressure — not the best response for this situation; (d) The AV valves close first only — not the best response for this situation; (b) During diastole — not the best response for this situation.</w:t>
      </w:r>
    </w:p>
    <w:p>
      <w:r>
        <w:t>⚠️ Exam Trap: The AV valves open during diastole for filling — the semilunar valves open during systolic ejection</w:t>
      </w:r>
    </w:p>
    <w:p>
      <w:r>
        <w:t>🌟 PNC Exam Pearl: Murmurs arise from turbulent flow through abnormal valves</w:t>
      </w:r>
    </w:p>
    <w:p>
      <w:r>
        <w:t>⚡ 5-Second Recall: Semilunar valves open at ejection</w:t>
      </w:r>
    </w:p>
    <w:p>
      <w:r>
        <w:t>Positive Marks: 1</w:t>
      </w:r>
    </w:p>
    <w:p>
      <w:r>
        <w:t>Negative Marks: 0</w:t>
      </w:r>
    </w:p>
    <w:p>
      <w:r>
        <w:t>Question: The second heart sound (S2, 'dub') is produced by?</w:t>
      </w:r>
    </w:p>
    <w:p>
      <w:r>
        <w:t>(a) Closure of the AV valves</w:t>
      </w:r>
    </w:p>
    <w:p>
      <w:r>
        <w:t>(b) Ventricular filling</w:t>
      </w:r>
    </w:p>
    <w:p>
      <w:r>
        <w:t>(c) Atrial kick</w:t>
      </w:r>
    </w:p>
    <w:p>
      <w:r>
        <w:t>(d) Closure of the semilunar (aortic and pulmonary) valves</w:t>
      </w:r>
    </w:p>
    <w:p>
      <w:r>
        <w:t>Answer: d</w:t>
      </w:r>
    </w:p>
    <w:p>
      <w:r>
        <w:t>Solution: ✅ Correct Answer: d. Closure of the semilunar (aortic and pulmonary) valves.</w:t>
      </w:r>
    </w:p>
    <w:p>
      <w:r>
        <w:t>🧠 Clinical Rationale: S2 results from semilunar valve closure at the start of diastole — best heard at the base (2nd intercostal spaces)</w:t>
      </w:r>
    </w:p>
    <w:p>
      <w:r>
        <w:t>🔍 Key Clues: S2 = semilunar valve closure (start of diastole)</w:t>
      </w:r>
    </w:p>
    <w:p>
      <w:r>
        <w:t>🩺 Nursing Action: Auscultate S2 at the base and note splitting (physiologic vs fixed)</w:t>
      </w:r>
    </w:p>
    <w:p>
      <w:r>
        <w:t>❌ Why Not Others: (a) Closure of the AV valves — not the best response for this situation; (c) Atrial kick — not the best response for this situation; (b) Ventricular filling — not the best response for this situation.</w:t>
      </w:r>
    </w:p>
    <w:p>
      <w:r>
        <w:t>⚠️ Exam Trap: S1 is AV closure — S2 is the semilunar valve closure</w:t>
      </w:r>
    </w:p>
    <w:p>
      <w:r>
        <w:t>🌟 PNC Exam Pearl: S2 splitting widens with inspiration normally</w:t>
      </w:r>
    </w:p>
    <w:p>
      <w:r>
        <w:t>⚡ 5-Second Recall: S2 = semilunar closure</w:t>
      </w:r>
    </w:p>
    <w:p>
      <w:r>
        <w:t>Positive Marks: 1</w:t>
      </w:r>
    </w:p>
    <w:p>
      <w:r>
        <w:t>Negative Marks: 0</w:t>
      </w:r>
    </w:p>
    <w:p>
      <w:r>
        <w:t>Question: A patient with heart failure has an S3 gallop and crackles. Which hemodynamic state is indicated?</w:t>
      </w:r>
    </w:p>
    <w:p>
      <w:r>
        <w:t>(a) Volume overload with rapid ventricular filling (high filling pressures)</w:t>
      </w:r>
    </w:p>
    <w:p>
      <w:r>
        <w:t>(b) Normal cardiac function</w:t>
      </w:r>
    </w:p>
    <w:p>
      <w:r>
        <w:t>(c) Dehydration only</w:t>
      </w:r>
    </w:p>
    <w:p>
      <w:r>
        <w:t>(d) Pericardial disease only as a friction rub</w:t>
      </w:r>
    </w:p>
    <w:p>
      <w:r>
        <w:t>Answer: a</w:t>
      </w:r>
    </w:p>
    <w:p>
      <w:r>
        <w:t>Solution: ✅ Correct Answer: a. Volume overload with rapid ventricular filling (high filling pressures).</w:t>
      </w:r>
    </w:p>
    <w:p>
      <w:r>
        <w:t>🧠 Clinical Rationale: S3 with crackles indicates elevated filling pressures and volume overload — the ventricle is filling rapidly into a compliant chamber</w:t>
      </w:r>
    </w:p>
    <w:p>
      <w:r>
        <w:t>🔍 Key Clues: S3 + crackles = volume overload (heart failure)</w:t>
      </w:r>
    </w:p>
    <w:p>
      <w:r>
        <w:t>🩺 Nursing Action: Weigh daily, monitor intake/output and give diuretics as ordered</w:t>
      </w:r>
    </w:p>
    <w:p>
      <w:r>
        <w:t>❌ Why Not Others: (c) Dehydration only — not the best response for this situation; (d) Pericardial disease only as a friction rub — not the best response for this situation; (b) Normal cardiac function — not the best response for this situation.</w:t>
      </w:r>
    </w:p>
    <w:p>
      <w:r>
        <w:t>⚠️ Exam Trap: The S3 reflects the rapid-filling phase against high volume — a hallmark of fluid overload</w:t>
      </w:r>
    </w:p>
    <w:p>
      <w:r>
        <w:t>🌟 PNC Exam Pearl: The S3 disappears as volume status improves with diuresis</w:t>
      </w:r>
    </w:p>
    <w:p>
      <w:r>
        <w:t>⚡ 5-Second Recall: S3 = overload gallop</w:t>
      </w:r>
    </w:p>
    <w:p>
      <w:r>
        <w:t>Positive Marks: 1</w:t>
      </w:r>
    </w:p>
    <w:p>
      <w:r>
        <w:t>Negative Marks: 0</w:t>
      </w:r>
    </w:p>
    <w:p>
      <w:r>
        <w:t>Question: Ejection fraction (EF) is?</w:t>
      </w:r>
    </w:p>
    <w:p>
      <w:r>
        <w:t>(a) The blood pressure percentage</w:t>
      </w:r>
    </w:p>
    <w:p>
      <w:r>
        <w:t>(b) The total blood volume percentage</w:t>
      </w:r>
    </w:p>
    <w:p>
      <w:r>
        <w:t>(c) The percentage of end-diastolic volume ejected per beat (normal ≥50-55%)</w:t>
      </w:r>
    </w:p>
    <w:p>
      <w:r>
        <w:t>(d) The heart rate percentage</w:t>
      </w:r>
    </w:p>
    <w:p>
      <w:r>
        <w:t>Answer: c</w:t>
      </w:r>
    </w:p>
    <w:p>
      <w:r>
        <w:t>Solution: ✅ Correct Answer: c. The percentage of end-diastolic volume ejected per beat (normal ≥50-55%).</w:t>
      </w:r>
    </w:p>
    <w:p>
      <w:r>
        <w:t>🧠 Clinical Rationale: Ejection fraction = stroke volume ÷ end-diastolic volume × 100 — normally 55-65%; reduced EF indicates systolic heart failure</w:t>
      </w:r>
    </w:p>
    <w:p>
      <w:r>
        <w:t>🔍 Key Clues: EF = SV/EDV (normal ≥55%)</w:t>
      </w:r>
    </w:p>
    <w:p>
      <w:r>
        <w:t>🩺 Nursing Action: Assess EF by echocardiography and correlate with heart failure severity</w:t>
      </w:r>
    </w:p>
    <w:p>
      <w:r>
        <w:t>❌ Why Not Others: (b) The total blood volume percentage — not the best response for this situation; (a) The blood pressure percentage — not the best response for this situation; (d) The heart rate percentage — not the best response for this situation.</w:t>
      </w:r>
    </w:p>
    <w:p>
      <w:r>
        <w:t>⚠️ Exam Trap: A low EF (&lt;40%) indicates impaired systolic pumping — the hallmark of HFrEF</w:t>
      </w:r>
    </w:p>
    <w:p>
      <w:r>
        <w:t>🌟 PNC Exam Pearl: Heart failure with reduced EF (HFrEF) has EF &lt;40%</w:t>
      </w:r>
    </w:p>
    <w:p>
      <w:r>
        <w:t>⚡ 5-Second Recall: EF = pumping efficiency</w:t>
      </w:r>
    </w:p>
    <w:p>
      <w:r>
        <w:t>Positive Marks: 1</w:t>
      </w:r>
    </w:p>
    <w:p>
      <w:r>
        <w:t>Negative Marks: 0</w:t>
      </w:r>
    </w:p>
    <w:p>
      <w:r>
        <w:t>Question: A patient's heart rate is 100 bpm with a stroke volume of 50 mL. What is the cardiac output?</w:t>
      </w:r>
    </w:p>
    <w:p>
      <w:r>
        <w:t>(a) 5 L/min (100 × 50 = 5,000 mL)</w:t>
      </w:r>
    </w:p>
    <w:p>
      <w:r>
        <w:t>(b) 500 mL/min</w:t>
      </w:r>
    </w:p>
    <w:p>
      <w:r>
        <w:t>(c) 10 L/min</w:t>
      </w:r>
    </w:p>
    <w:p>
      <w:r>
        <w:t>(d) 50 L/min</w:t>
      </w:r>
    </w:p>
    <w:p>
      <w:r>
        <w:t>Answer: a</w:t>
      </w:r>
    </w:p>
    <w:p>
      <w:r>
        <w:t>Solution: ✅ Correct Answer: a. 5 L/min (100 × 50 = 5,000 mL).</w:t>
      </w:r>
    </w:p>
    <w:p>
      <w:r>
        <w:t>🧠 Clinical Rationale: CO = HR × SV = 100 × 50 = 5,000 mL/min = 5 L/min</w:t>
      </w:r>
    </w:p>
    <w:p>
      <w:r>
        <w:t>🔍 Key Clues: CO = HR × SV (100 × 50 = 5 L/min)</w:t>
      </w:r>
    </w:p>
    <w:p>
      <w:r>
        <w:t>🩺 Nursing Action: Calculate cardiac output to assess perfusion and guide fluid/inotrope therapy</w:t>
      </w:r>
    </w:p>
    <w:p>
      <w:r>
        <w:t>❌ Why Not Others: (c) 10 L/min — not the best response for this situation; (b) 500 mL/min — not the best response for this situation; (d) 50 L/min — not the best response for this situation.</w:t>
      </w:r>
    </w:p>
    <w:p>
      <w:r>
        <w:t>⚠️ Exam Trap: The formula is HR times SV — the units convert mL to L (divide by 1000)</w:t>
      </w:r>
    </w:p>
    <w:p>
      <w:r>
        <w:t>🌟 PNC Exam Pearl: Low CO with a high HR suggests falling stroke volume (e.g., heart failure)</w:t>
      </w:r>
    </w:p>
    <w:p>
      <w:r>
        <w:t>⚡ 5-Second Recall: CO = HR × SV = 5 L/min</w:t>
      </w:r>
    </w:p>
    <w:p>
      <w:r>
        <w:t>Positive Marks: 1</w:t>
      </w:r>
    </w:p>
    <w:p>
      <w:r>
        <w:t>Negative Marks: 0</w:t>
      </w:r>
    </w:p>
    <w:p>
      <w:r>
        <w:t>Question: Afterload is best defined as?</w:t>
      </w:r>
    </w:p>
    <w:p>
      <w:r>
        <w:t>(a) The ventricular filling volume</w:t>
      </w:r>
    </w:p>
    <w:p>
      <w:r>
        <w:t>(b) The heart rate</w:t>
      </w:r>
    </w:p>
    <w:p>
      <w:r>
        <w:t>(c) The ejection fraction only</w:t>
      </w:r>
    </w:p>
    <w:p>
      <w:r>
        <w:t>(d) The resistance the ventricle must overcome to eject blood (arterial pressure)</w:t>
      </w:r>
    </w:p>
    <w:p>
      <w:r>
        <w:t>Answer: d</w:t>
      </w:r>
    </w:p>
    <w:p>
      <w:r>
        <w:t>Solution: ✅ Correct Answer: d. The resistance the ventricle must overcome to eject blood (arterial pressure).</w:t>
      </w:r>
    </w:p>
    <w:p>
      <w:r>
        <w:t>🧠 Clinical Rationale: Afterload is the pressure/resistance against which the ventricle ejects — mainly aortic pressure and systemic vascular resistance</w:t>
      </w:r>
    </w:p>
    <w:p>
      <w:r>
        <w:t>🔍 Key Clues: Afterload = ejection resistance</w:t>
      </w:r>
    </w:p>
    <w:p>
      <w:r>
        <w:t>🩺 Nursing Action: Understand afterload when explaining hypertension's strain on the heart and afterload-reducing therapy</w:t>
      </w:r>
    </w:p>
    <w:p>
      <w:r>
        <w:t>❌ Why Not Others: (b) The heart rate — not the best response for this situation; (a) The ventricular filling volume — not the best response for this situation; (c) The ejection fraction only — not the best response for this situation.</w:t>
      </w:r>
    </w:p>
    <w:p>
      <w:r>
        <w:t>⚠️ Exam Trap: Preload is filling — afterload is the resistance during ejection</w:t>
      </w:r>
    </w:p>
    <w:p>
      <w:r>
        <w:t>🌟 PNC Exam Pearl: Vasodilators (nitroprusside, ACE inhibitors) reduce afterload, helping the failing heart</w:t>
      </w:r>
    </w:p>
    <w:p>
      <w:r>
        <w:t>⚡ 5-Second Recall: Afterload = resistance to ejection</w:t>
      </w:r>
    </w:p>
    <w:p>
      <w:r>
        <w:t>Positive Marks: 1</w:t>
      </w:r>
    </w:p>
    <w:p>
      <w:r>
        <w:t>Negative Marks: 0</w:t>
      </w:r>
    </w:p>
    <w:p>
      <w:r>
        <w:t>Question: Which factor acts via the Frank-Starling mechanism to increase stroke volume?</w:t>
      </w:r>
    </w:p>
    <w:p>
      <w:r>
        <w:t>(a) Lower filling volume</w:t>
      </w:r>
    </w:p>
    <w:p>
      <w:r>
        <w:t>(b) Faster heart rate only as a compensation</w:t>
      </w:r>
    </w:p>
    <w:p>
      <w:r>
        <w:t>(c) Increased venous return (higher preload)</w:t>
      </w:r>
    </w:p>
    <w:p>
      <w:r>
        <w:t>(d) Higher afterload only</w:t>
      </w:r>
    </w:p>
    <w:p>
      <w:r>
        <w:t>Answer: c</w:t>
      </w:r>
    </w:p>
    <w:p>
      <w:r>
        <w:t>Solution: ✅ Correct Answer: c. Increased venous return (higher preload).</w:t>
      </w:r>
    </w:p>
    <w:p>
      <w:r>
        <w:t>🧠 Clinical Rationale: Greater venous return increases end-diastolic volume and myocardial stretch — the Frank-Starling mechanism raises stroke volume</w:t>
      </w:r>
    </w:p>
    <w:p>
      <w:r>
        <w:t>🔍 Key Clues: Venous return → preload → stronger contraction (Frank-Starling)</w:t>
      </w:r>
    </w:p>
    <w:p>
      <w:r>
        <w:t>🩺 Nursing Action: Understand why adequate filling (volume) is needed for output before adding inotropes</w:t>
      </w:r>
    </w:p>
    <w:p>
      <w:r>
        <w:t>❌ Why Not Others: (d) Higher afterload only — not the best response for this situation; (a) Lower filling volume — not the best response for this situation; (b) Faster heart rate only as a compensation — not the best response for this situation.</w:t>
      </w:r>
    </w:p>
    <w:p>
      <w:r>
        <w:t>⚠️ Exam Trap: The stretch-force relationship is the Frank-Starling law — more filling, more force</w:t>
      </w:r>
    </w:p>
    <w:p>
      <w:r>
        <w:t>🌟 PNC Exam Pearl: In hemorrhage, falling venous return reduces stretch and output — fluids restore preload</w:t>
      </w:r>
    </w:p>
    <w:p>
      <w:r>
        <w:t>⚡ 5-Second Recall: More filling = more force</w:t>
      </w:r>
    </w:p>
    <w:p>
      <w:r>
        <w:t>Positive Marks: 1</w:t>
      </w:r>
    </w:p>
    <w:p>
      <w:r>
        <w:t>Negative Marks: 0</w:t>
      </w:r>
    </w:p>
    <w:p>
      <w:r>
        <w:t>Question: The isovolumetric contraction phase is characterized by?</w:t>
      </w:r>
    </w:p>
    <w:p>
      <w:r>
        <w:t>(a) The AV valves open</w:t>
      </w:r>
    </w:p>
    <w:p>
      <w:r>
        <w:t>(b) Blood filling the ventricles</w:t>
      </w:r>
    </w:p>
    <w:p>
      <w:r>
        <w:t>(c) Blood ejecting through the semilunar valves</w:t>
      </w:r>
    </w:p>
    <w:p>
      <w:r>
        <w:t>(d) All valves closed — pressure rises without volume change</w:t>
      </w:r>
    </w:p>
    <w:p>
      <w:r>
        <w:t>Answer: d</w:t>
      </w:r>
    </w:p>
    <w:p>
      <w:r>
        <w:t>Solution: ✅ Correct Answer: d. All valves closed — pressure rises without volume change.</w:t>
      </w:r>
    </w:p>
    <w:p>
      <w:r>
        <w:t>🧠 Clinical Rationale: During isovolumetric contraction, both AV and semilunar valves are closed — ventricular pressure rises sharply while volume stays constant until the semilunar valves open</w:t>
      </w:r>
    </w:p>
    <w:p>
      <w:r>
        <w:t>🔍 Key Clues: Isovolumetric = all valves closed, pressure rises, no volume change</w:t>
      </w:r>
    </w:p>
    <w:p>
      <w:r>
        <w:t>🩺 Nursing Action: Understand the phase when explaining the timing of S1 (closure of AV valves at its start)</w:t>
      </w:r>
    </w:p>
    <w:p>
      <w:r>
        <w:t>❌ Why Not Others: (b) Blood filling the ventricles — not the best response for this situation; (a) The AV valves open — not the best response for this situation; (c) Blood ejecting through the semilunar valves — not the best response for this situation.</w:t>
      </w:r>
    </w:p>
    <w:p>
      <w:r>
        <w:t>⚠️ Exam Trap: Ejection begins when the semilunar valves open — before that, volume cannot change</w:t>
      </w:r>
    </w:p>
    <w:p>
      <w:r>
        <w:t>🌟 PNC Exam Pearl: The isovolumetric relaxation phase follows ejection with all valves closed again</w:t>
      </w:r>
    </w:p>
    <w:p>
      <w:r>
        <w:t>⚡ 5-Second Recall: Isovolumetric = closed valves phase</w:t>
      </w:r>
    </w:p>
    <w:p>
      <w:r>
        <w:t>Positive Marks: 1</w:t>
      </w:r>
    </w:p>
    <w:p>
      <w:r>
        <w:t>Negative Marks: 0</w:t>
      </w:r>
    </w:p>
    <w:p>
      <w:r>
        <w:t>Question: A patient with atrial fibrillation has an irregular pulse and slightly reduced exercise tolerance. Which physiological loss explains the reduced output?</w:t>
      </w:r>
    </w:p>
    <w:p>
      <w:r>
        <w:t>(a) Loss of ventricular contraction only</w:t>
      </w:r>
    </w:p>
    <w:p>
      <w:r>
        <w:t>(b) Loss of coordinated atrial kick (atrial systole) reduces ventricular filling</w:t>
      </w:r>
    </w:p>
    <w:p>
      <w:r>
        <w:t>(c) Loss of diastole only</w:t>
      </w:r>
    </w:p>
    <w:p>
      <w:r>
        <w:t>(d) Loss of the P wave only as an electrical event</w:t>
      </w:r>
    </w:p>
    <w:p>
      <w:r>
        <w:t>Answer: b</w:t>
      </w:r>
    </w:p>
    <w:p>
      <w:r>
        <w:t>Solution: ✅ Correct Answer: b. Loss of coordinated atrial kick (atrial systole) reduces ventricular filling.</w:t>
      </w:r>
    </w:p>
    <w:p>
      <w:r>
        <w:t>🧠 Clinical Rationale: In atrial fibrillation, the atria fibrillate instead of contracting — the atrial kick is lost, reducing ventricular filling and cardiac output, especially during exercise</w:t>
      </w:r>
    </w:p>
    <w:p>
      <w:r>
        <w:t>🔍 Key Clues: AF = lost atrial kick</w:t>
      </w:r>
    </w:p>
    <w:p>
      <w:r>
        <w:t>🩺 Nursing Action: Assess pulse deficit (apical vs radial) and rate control in atrial fibrillation</w:t>
      </w:r>
    </w:p>
    <w:p>
      <w:r>
        <w:t>❌ Why Not Others: (c) Loss of diastole only — not the best response for this situation; (a) Loss of ventricular contraction only — not the best response for this situation; (d) Loss of the P wave only as an electrical event — not the best response for this situation.</w:t>
      </w:r>
    </w:p>
    <w:p>
      <w:r>
        <w:t>⚠️ Exam Trap: The kick contributes 20-30% of filling — its loss drops output modestly at rest but more with demand</w:t>
      </w:r>
    </w:p>
    <w:p>
      <w:r>
        <w:t>🌟 PNC Exam Pearl: Pulse deficit in AF reflects ineffective beats not reaching the periphery</w:t>
      </w:r>
    </w:p>
    <w:p>
      <w:r>
        <w:t>⚡ 5-Second Recall: AF = kick lost = output falls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