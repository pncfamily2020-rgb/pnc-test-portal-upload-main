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Early signs of escalating aggression, which are early signs of escalating aggression?</w:t>
      </w:r>
    </w:p>
    <w:p>
      <w:r>
        <w:t>(a) Sudden calm cooperation always</w:t>
      </w:r>
    </w:p>
    <w:p>
      <w:r>
        <w:t>(b) Pacing, clenched fists, raised voice, staring, threats, flushed face and boundary-testing</w:t>
      </w:r>
    </w:p>
    <w:p>
      <w:r>
        <w:t>(c) Sleepiness with no tension</w:t>
      </w:r>
    </w:p>
    <w:p>
      <w:r>
        <w:t>(d) Polite requests alone</w:t>
      </w:r>
    </w:p>
    <w:p>
      <w:r>
        <w:t>Answer: b</w:t>
      </w:r>
    </w:p>
    <w:p>
      <w:r>
        <w:t>Solution: ✅ Correct Answer: b. Pacing, clenched fists, raised voice, staring, threats, flushed face and boundary-testing.</w:t>
      </w:r>
    </w:p>
    <w:p>
      <w:r>
        <w:t>🧠 Clinical Rationale: Body plus voice plus threat cluster warns; intervene early with space and words</w:t>
      </w:r>
    </w:p>
    <w:p>
      <w:r>
        <w:t>🔍 Key Clues: Pace, fist, loud, stare: de-escalate now</w:t>
      </w:r>
    </w:p>
    <w:p>
      <w:r>
        <w:t>🩺 Nursing Action: Note triggers, warn team, and position for safety</w:t>
      </w:r>
    </w:p>
    <w:p>
      <w:r>
        <w:t>❌ Why Not Others: (c) Sleepiness with no tension — not the best response for this situation; (d) Polite requests alone — not the best response for this situation; (a) Sudden calm cooperation always — not the best response for this situation.</w:t>
      </w:r>
    </w:p>
    <w:p>
      <w:r>
        <w:t>⚠️ Exam Trap: Ignoring prodromes until blows land is a trap</w:t>
      </w:r>
    </w:p>
    <w:p>
      <w:r>
        <w:t>🌟 PNC Exam Pearl: Hunger, pain and waiting fuel escalation</w:t>
      </w:r>
    </w:p>
    <w:p>
      <w:r>
        <w:t>⚡ 5-Second Recall: Early cluster predicts imminent violence</w:t>
      </w:r>
    </w:p>
    <w:p>
      <w:r>
        <w:t>Positive Marks: 1</w:t>
      </w:r>
    </w:p>
    <w:p>
      <w:r>
        <w:t>Negative Marks: 0</w:t>
      </w:r>
    </w:p>
    <w:p>
      <w:r>
        <w:t>Question: How is verbal de-escalation in Verbal de-escalation done?</w:t>
      </w:r>
    </w:p>
    <w:p>
      <w:r>
        <w:t>(a) Mock demands to show authority</w:t>
      </w:r>
    </w:p>
    <w:p>
      <w:r>
        <w:t>(b) Shout louder to establish control</w:t>
      </w:r>
    </w:p>
    <w:p>
      <w:r>
        <w:t>(c) Crowd and corner the patient</w:t>
      </w:r>
    </w:p>
    <w:p>
      <w:r>
        <w:t>(d) Stay calm, respect space, listen, acknowledge feelings, offer choices, use short sentences, and avoid touch, threats and arguing</w:t>
      </w:r>
    </w:p>
    <w:p>
      <w:r>
        <w:t>Answer: d</w:t>
      </w:r>
    </w:p>
    <w:p>
      <w:r>
        <w:t>Solution: ✅ Correct Answer: d. Stay calm, respect space, listen, acknowledge feelings, offer choices, use short sentences, and avoid touch, threats and arguing.</w:t>
      </w:r>
    </w:p>
    <w:p>
      <w:r>
        <w:t>🧠 Clinical Rationale: Calm plus space plus listen plus choices defuses</w:t>
      </w:r>
    </w:p>
    <w:p>
      <w:r>
        <w:t>🔍 Key Clues: Calm, space, listen, choices: de-escalate</w:t>
      </w:r>
    </w:p>
    <w:p>
      <w:r>
        <w:t>🩺 Nursing Action: Keep hands visible, maintain exit access, and call help early</w:t>
      </w:r>
    </w:p>
    <w:p>
      <w:r>
        <w:t>❌ Why Not Others: (a) Mock demands to show authority — not the best response for this situation; (c) Crowd and corner the patient — not the best response for this situation; (b) Shout louder to establish control — not the best response for this situation.</w:t>
      </w:r>
    </w:p>
    <w:p>
      <w:r>
        <w:t>⚠️ Exam Trap: Touching an agitated patient triggers assault</w:t>
      </w:r>
    </w:p>
    <w:p>
      <w:r>
        <w:t>🌟 PNC Exam Pearl: Debrief and document triggers and outcome</w:t>
      </w:r>
    </w:p>
    <w:p>
      <w:r>
        <w:t>⚡ 5-Second Recall: Words calm, space protects</w:t>
      </w:r>
    </w:p>
    <w:p>
      <w:r>
        <w:t>Positive Marks: 1</w:t>
      </w:r>
    </w:p>
    <w:p>
      <w:r>
        <w:t>Negative Marks: 0</w:t>
      </w:r>
    </w:p>
    <w:p>
      <w:r>
        <w:t>Question: How are environment safety and staff positioning in Environmental safety and staff positioning arranged?</w:t>
      </w:r>
    </w:p>
    <w:p>
      <w:r>
        <w:t>(a) Clear exits, alarm access, remove potential weapons, keep safe distance at an angle, and never turn back on risk</w:t>
      </w:r>
    </w:p>
    <w:p>
      <w:r>
        <w:t>(b) Work alone without backup</w:t>
      </w:r>
    </w:p>
    <w:p>
      <w:r>
        <w:t>(c) Carry potential weapons into the room</w:t>
      </w:r>
    </w:p>
    <w:p>
      <w:r>
        <w:t>(d) Block the only exit with staff</w:t>
      </w:r>
    </w:p>
    <w:p>
      <w:r>
        <w:t>Answer: a</w:t>
      </w:r>
    </w:p>
    <w:p>
      <w:r>
        <w:t>Solution: ✅ Correct Answer: a. Clear exits, alarm access, remove potential weapons, keep safe distance at an angle, and never turn back on risk.</w:t>
      </w:r>
    </w:p>
    <w:p>
      <w:r>
        <w:t>🧠 Clinical Rationale: Exits plus alarms plus cleared plus angled stance protects</w:t>
      </w:r>
    </w:p>
    <w:p>
      <w:r>
        <w:t>🔍 Key Clues: Exit, alarm, clear, angle: safe setup</w:t>
      </w:r>
    </w:p>
    <w:p>
      <w:r>
        <w:t>🩺 Nursing Action: Scan rooms each shift, secure sharps and cords, and buddy high-risk contacts</w:t>
      </w:r>
    </w:p>
    <w:p>
      <w:r>
        <w:t>❌ Why Not Others: (c) Carry potential weapons into the room — not the best response for this situation; (b) Work alone without backup — not the best response for this situation; (d) Block the only exit with staff — not the best response for this situation.</w:t>
      </w:r>
    </w:p>
    <w:p>
      <w:r>
        <w:t>⚠️ Exam Trap: Heroic solo management of armed risk kills</w:t>
      </w:r>
    </w:p>
    <w:p>
      <w:r>
        <w:t>🌟 PNC Exam Pearl: Low noise and light calm milieus</w:t>
      </w:r>
    </w:p>
    <w:p>
      <w:r>
        <w:t>⚡ 5-Second Recall: Setup protects before words start</w:t>
      </w:r>
    </w:p>
    <w:p>
      <w:r>
        <w:t>Positive Marks: 1</w:t>
      </w:r>
    </w:p>
    <w:p>
      <w:r>
        <w:t>Negative Marks: 0</w:t>
      </w:r>
    </w:p>
    <w:p>
      <w:r>
        <w:t>Question: What does the least-restrictive principle in Least-restrictive intervention principle require?</w:t>
      </w:r>
    </w:p>
    <w:p>
      <w:r>
        <w:t>(a) Seclude for convenience</w:t>
      </w:r>
    </w:p>
    <w:p>
      <w:r>
        <w:t>(b) Medication needs no consent process</w:t>
      </w:r>
    </w:p>
    <w:p>
      <w:r>
        <w:t>(c) Restrain first for any shouting</w:t>
      </w:r>
    </w:p>
    <w:p>
      <w:r>
        <w:t>(d) Start with verbal calming and PRN medication, reserve restraint or seclusion as last resort for imminent harm with orders and review</w:t>
      </w:r>
    </w:p>
    <w:p>
      <w:r>
        <w:t>Answer: d</w:t>
      </w:r>
    </w:p>
    <w:p>
      <w:r>
        <w:t>Solution: ✅ Correct Answer: d. Start with verbal calming and PRN medication, reserve restraint or seclusion as last resort for imminent harm with orders and review.</w:t>
      </w:r>
    </w:p>
    <w:p>
      <w:r>
        <w:t>🧠 Clinical Rationale: Talk plus voluntary plus PRN before force, force only for imminent harm</w:t>
      </w:r>
    </w:p>
    <w:p>
      <w:r>
        <w:t>🔍 Key Clues: Calm, offer, medicate, last-force: ladder</w:t>
      </w:r>
    </w:p>
    <w:p>
      <w:r>
        <w:t>🩺 Nursing Action: Document lesser measures tried and indication for escalation</w:t>
      </w:r>
    </w:p>
    <w:p>
      <w:r>
        <w:t>❌ Why Not Others: (c) Restrain first for any shouting — not the best response for this situation; (b) Medication needs no consent process — not the best response for this situation; (a) Seclude for convenience — not the best response for this situation.</w:t>
      </w:r>
    </w:p>
    <w:p>
      <w:r>
        <w:t>⚠️ Exam Trap: First-force habits violate rights and law</w:t>
      </w:r>
    </w:p>
    <w:p>
      <w:r>
        <w:t>🌟 PNC Exam Pearl: Time-limited orders with review govern force</w:t>
      </w:r>
    </w:p>
    <w:p>
      <w:r>
        <w:t>⚡ 5-Second Recall: Least force that keeps safe rules</w:t>
      </w:r>
    </w:p>
    <w:p>
      <w:r>
        <w:t>Positive Marks: 1</w:t>
      </w:r>
    </w:p>
    <w:p>
      <w:r>
        <w:t>Negative Marks: 0</w:t>
      </w:r>
    </w:p>
    <w:p>
      <w:r>
        <w:t>Question: How is restraint or seclusion monitoring in Restraint/seclusion monitoring concepts done?</w:t>
      </w:r>
    </w:p>
    <w:p>
      <w:r>
        <w:t>(a) Tie and leave unchecked for hours</w:t>
      </w:r>
    </w:p>
    <w:p>
      <w:r>
        <w:t>(b) Ignore circulation and breathing</w:t>
      </w:r>
    </w:p>
    <w:p>
      <w:r>
        <w:t>(c) Skip debrief after release</w:t>
      </w:r>
    </w:p>
    <w:p>
      <w:r>
        <w:t>(d) Check vitals, circulation, behavior and needs every fifteen minutes, offer fluids and toileting, release earliest, and debrief</w:t>
      </w:r>
    </w:p>
    <w:p>
      <w:r>
        <w:t>Answer: d</w:t>
      </w:r>
    </w:p>
    <w:p>
      <w:r>
        <w:t>Solution: ✅ Correct Answer: d. Check vitals, circulation, behavior and needs every fifteen minutes, offer fluids and toileting, release earliest, and debrief.</w:t>
      </w:r>
    </w:p>
    <w:p>
      <w:r>
        <w:t>🧠 Clinical Rationale: Fifteen-minute vitals-behavior-needs plus earliest release plus debrief protects</w:t>
      </w:r>
    </w:p>
    <w:p>
      <w:r>
        <w:t>🔍 Key Clues: Watch quarters, release early, debrief always</w:t>
      </w:r>
    </w:p>
    <w:p>
      <w:r>
        <w:t>🩺 Nursing Action: Rotate limbs, check ties, monitor intake-output, and document precisely</w:t>
      </w:r>
    </w:p>
    <w:p>
      <w:r>
        <w:t>❌ Why Not Others: (a) Tie and leave unchecked for hours — not the best response for this situation; (b) Ignore circulation and breathing — not the best response for this situation; (c) Skip debrief after release — not the best response for this situation.</w:t>
      </w:r>
    </w:p>
    <w:p>
      <w:r>
        <w:t>⚠️ Exam Trap: Prolonged unchecked restraint injures and kills</w:t>
      </w:r>
    </w:p>
    <w:p>
      <w:r>
        <w:t>🌟 PNC Exam Pearl: Prone restraint risks asphyxia; avoid</w:t>
      </w:r>
    </w:p>
    <w:p>
      <w:r>
        <w:t>⚡ 5-Second Recall: Watch, release, debrief: restraint rule</w:t>
      </w:r>
    </w:p>
    <w:p>
      <w:r>
        <w:t>Positive Marks: 1</w:t>
      </w:r>
    </w:p>
    <w:p>
      <w:r>
        <w:t>Negative Marks: 0</w:t>
      </w:r>
    </w:p>
    <w:p>
      <w:r>
        <w:t>Question: A panic-attack emergency within Panic attack emergency management needs what?</w:t>
      </w:r>
    </w:p>
    <w:p>
      <w:r>
        <w:t>(a) Force-breathe into bags repeatedly</w:t>
      </w:r>
    </w:p>
    <w:p>
      <w:r>
        <w:t>(b) Leave alone to calm down</w:t>
      </w:r>
    </w:p>
    <w:p>
      <w:r>
        <w:t>(c) Restrain to stop hyperventilation</w:t>
      </w:r>
    </w:p>
    <w:p>
      <w:r>
        <w:t>(d) Stay, rule out cardiac and medical causes, coach slow breathing, use brief grounding, and arrange follow-up, not forceful restraint</w:t>
      </w:r>
    </w:p>
    <w:p>
      <w:r>
        <w:t>Answer: d</w:t>
      </w:r>
    </w:p>
    <w:p>
      <w:r>
        <w:t>Solution: ✅ Correct Answer: d. Stay, rule out cardiac and medical causes, coach slow breathing, use brief grounding, and arrange follow-up, not forceful restraint.</w:t>
      </w:r>
    </w:p>
    <w:p>
      <w:r>
        <w:t>🧠 Clinical Rationale: Stay plus rule-out plus breathe-slow plus ground beats force</w:t>
      </w:r>
    </w:p>
    <w:p>
      <w:r>
        <w:t>🔍 Key Clues: Panic emergency: stay, check, slow, ground</w:t>
      </w:r>
    </w:p>
    <w:p>
      <w:r>
        <w:t>🩺 Nursing Action: Monitor vitals and oxygen; reassure the wave passes</w:t>
      </w:r>
    </w:p>
    <w:p>
      <w:r>
        <w:t>❌ Why Not Others: (a) Force-breathe into bags repeatedly — not the best response for this situation; (b) Leave alone to calm down — not the best response for this situation; (c) Restrain to stop hyperventilation — not the best response for this situation.</w:t>
      </w:r>
    </w:p>
    <w:p>
      <w:r>
        <w:t>⚠️ Exam Trap: Bag rebreathing risks hypoxia; avoid</w:t>
      </w:r>
    </w:p>
    <w:p>
      <w:r>
        <w:t>🌟 PNC Exam Pearl: Recurrent attacks need panic-disorder workup</w:t>
      </w:r>
    </w:p>
    <w:p>
      <w:r>
        <w:t>⚡ 5-Second Recall: Stay and slow the breath</w:t>
      </w:r>
    </w:p>
    <w:p>
      <w:r>
        <w:t>Positive Marks: 1</w:t>
      </w:r>
    </w:p>
    <w:p>
      <w:r>
        <w:t>Negative Marks: 0</w:t>
      </w:r>
    </w:p>
    <w:p>
      <w:r>
        <w:t>Question: Catatonic stupor within Catatonic stupor and immediate risks brings what immediate risks?</w:t>
      </w:r>
    </w:p>
    <w:p>
      <w:r>
        <w:t>(a) Waiting without care is safe</w:t>
      </w:r>
    </w:p>
    <w:p>
      <w:r>
        <w:t>(b) No body risks exist</w:t>
      </w:r>
    </w:p>
    <w:p>
      <w:r>
        <w:t>(c) Dehydration, malnutrition, pressure injury, clots, incontinence and exhaustion needing fluids, nutrition, skin, mobility and elimination care</w:t>
      </w:r>
    </w:p>
    <w:p>
      <w:r>
        <w:t>(d) Forcing sudden exertion is safe</w:t>
      </w:r>
    </w:p>
    <w:p>
      <w:r>
        <w:t>Answer: c</w:t>
      </w:r>
    </w:p>
    <w:p>
      <w:r>
        <w:t>Solution: ✅ Correct Answer: c. Dehydration, malnutrition, pressure injury, clots, incontinence and exhaustion needing fluids, nutrition, skin, mobility and elimination care.</w:t>
      </w:r>
    </w:p>
    <w:p>
      <w:r>
        <w:t>🧠 Clinical Rationale: Still plus mute plus rigid equals body-system failure without care</w:t>
      </w:r>
    </w:p>
    <w:p>
      <w:r>
        <w:t>🔍 Key Clues: Stupor starves, dries, sores, clots: nurse body</w:t>
      </w:r>
    </w:p>
    <w:p>
      <w:r>
        <w:t>🩺 Nursing Action: Chart intake-output, turn, mobilize passively, and escalate per protocol</w:t>
      </w:r>
    </w:p>
    <w:p>
      <w:r>
        <w:t>❌ Why Not Others: (d) Forcing sudden exertion is safe — not the best response for this situation; (b) No body risks exist — not the best response for this situation; (a) Waiting without care is safe — not the best response for this situation.</w:t>
      </w:r>
    </w:p>
    <w:p>
      <w:r>
        <w:t>⚠️ Exam Trap: Neglecting stupor body care kills quietly</w:t>
      </w:r>
    </w:p>
    <w:p>
      <w:r>
        <w:t>🌟 PNC Exam Pearl: Lorazepam and ECT medically resolve stupor</w:t>
      </w:r>
    </w:p>
    <w:p>
      <w:r>
        <w:t>⚡ 5-Second Recall: Stupor: feed, hydrate, turn, move</w:t>
      </w:r>
    </w:p>
    <w:p>
      <w:r>
        <w:t>Positive Marks: 1</w:t>
      </w:r>
    </w:p>
    <w:p>
      <w:r>
        <w:t>Negative Marks: 0</w:t>
      </w:r>
    </w:p>
    <w:p>
      <w:r>
        <w:t>Question: Acute dystonia or drug toxicity within Acute dystonia/drug toxicity psychiatric emergency is an emergency because?</w:t>
      </w:r>
    </w:p>
    <w:p>
      <w:r>
        <w:t>(a) Laryngospasm threatens airway and oculogyric crisis terrifies, so IM benztropine or diphenhydramine plus airway watch applies stat</w:t>
      </w:r>
    </w:p>
    <w:p>
      <w:r>
        <w:t>(b) Waiting hours is safest</w:t>
      </w:r>
    </w:p>
    <w:p>
      <w:r>
        <w:t>(c) Airway is never at risk</w:t>
      </w:r>
    </w:p>
    <w:p>
      <w:r>
        <w:t>(d) It always resolves without care</w:t>
      </w:r>
    </w:p>
    <w:p>
      <w:r>
        <w:t>Answer: a</w:t>
      </w:r>
    </w:p>
    <w:p>
      <w:r>
        <w:t>Solution: ✅ Correct Answer: a. Laryngospasm threatens airway and oculogyric crisis terrifies, so IM benztropine or diphenhydramine plus airway watch applies stat.</w:t>
      </w:r>
    </w:p>
    <w:p>
      <w:r>
        <w:t>🧠 Clinical Rationale: Twist plus airway-threat equals antidote plus airway now</w:t>
      </w:r>
    </w:p>
    <w:p>
      <w:r>
        <w:t>🔍 Key Clues: Twisted neck plus stridor: emergency</w:t>
      </w:r>
    </w:p>
    <w:p>
      <w:r>
        <w:t>🩺 Nursing Action: Keep airway kit ready, monitor vitals, and review culprit drugs</w:t>
      </w:r>
    </w:p>
    <w:p>
      <w:r>
        <w:t>❌ Why Not Others: (b) Waiting hours is safest — not the best response for this situation; (d) It always resolves without care — not the best response for this situation; (c) Airway is never at risk — not the best response for this situation.</w:t>
      </w:r>
    </w:p>
    <w:p>
      <w:r>
        <w:t>⚠️ Exam Trap: Dismissing stridor as anxiety kills</w:t>
      </w:r>
    </w:p>
    <w:p>
      <w:r>
        <w:t>🌟 PNC Exam Pearl: Cocaine or antipsychotic toxicity may overlap</w:t>
      </w:r>
    </w:p>
    <w:p>
      <w:r>
        <w:t>⚡ 5-Second Recall: Twist with stridor: antidote plus airway</w:t>
      </w:r>
    </w:p>
    <w:p>
      <w:r>
        <w:t>Positive Marks: 1</w:t>
      </w:r>
    </w:p>
    <w:p>
      <w:r>
        <w:t>Negative Marks: 0</w:t>
      </w:r>
    </w:p>
    <w:p>
      <w:r>
        <w:t>Question: How is acute psychological care for disaster or sexual-violence victims in Victims of disaster/sexual violence acute psychological care given?</w:t>
      </w:r>
    </w:p>
    <w:p>
      <w:r>
        <w:t>(a) Discard clothes and evidence</w:t>
      </w:r>
    </w:p>
    <w:p>
      <w:r>
        <w:t>(b) Ensure safety, consent-led examination, forensic preservation, infection and pregnancy prophylaxis links, counseling and follow-up</w:t>
      </w:r>
    </w:p>
    <w:p>
      <w:r>
        <w:t>(c) Force examination without consent</w:t>
      </w:r>
    </w:p>
    <w:p>
      <w:r>
        <w:t>(d) Delay prophylaxis for days</w:t>
      </w:r>
    </w:p>
    <w:p>
      <w:r>
        <w:t>Answer: b</w:t>
      </w:r>
    </w:p>
    <w:p>
      <w:r>
        <w:t>Solution: ✅ Correct Answer: b. Ensure safety, consent-led examination, forensic preservation, infection and pregnancy prophylaxis links, counseling and follow-up.</w:t>
      </w:r>
    </w:p>
    <w:p>
      <w:r>
        <w:t>🧠 Clinical Rationale: Safety plus consent plus preserve plus prevent plus follow-up</w:t>
      </w:r>
    </w:p>
    <w:p>
      <w:r>
        <w:t>🔍 Key Clues: Consent, preserve, prevent, counsel, follow</w:t>
      </w:r>
    </w:p>
    <w:p>
      <w:r>
        <w:t>🩺 Nursing Action: Explain each step, seek permission, and connect legal-aid and shelter</w:t>
      </w:r>
    </w:p>
    <w:p>
      <w:r>
        <w:t>❌ Why Not Others: (d) Delay prophylaxis for days — not the best response for this situation; (c) Force examination without consent — not the best response for this situation; (a) Discard clothes and evidence — not the best response for this situation.</w:t>
      </w:r>
    </w:p>
    <w:p>
      <w:r>
        <w:t>⚠️ Exam Trap: Victim-blaming questions retraumatize</w:t>
      </w:r>
    </w:p>
    <w:p>
      <w:r>
        <w:t>🌟 PNC Exam Pearl: Single-window centers streamline Indian care</w:t>
      </w:r>
    </w:p>
    <w:p>
      <w:r>
        <w:t>⚡ 5-Second Recall: Consent-led care preserves rights and evidence</w:t>
      </w:r>
    </w:p>
    <w:p>
      <w:r>
        <w:t>Positive Marks: 1</w:t>
      </w:r>
    </w:p>
    <w:p>
      <w:r>
        <w:t>Negative Marks: 0</w:t>
      </w:r>
    </w:p>
    <w:p>
      <w:r>
        <w:t>Question: Which option is MOST accurate for Early signs of escalating aggression?</w:t>
      </w:r>
    </w:p>
    <w:p>
      <w:r>
        <w:t>(a) Pacing, clenched fists, raised voice, staring, threats, flushed face and boundary-testing</w:t>
      </w:r>
    </w:p>
    <w:p>
      <w:r>
        <w:t>(b) Sudden calm cooperation always</w:t>
      </w:r>
    </w:p>
    <w:p>
      <w:r>
        <w:t>(c) Sleepiness with no tension</w:t>
      </w:r>
    </w:p>
    <w:p>
      <w:r>
        <w:t>(d) Polite requests alone</w:t>
      </w:r>
    </w:p>
    <w:p>
      <w:r>
        <w:t>Answer: a</w:t>
      </w:r>
    </w:p>
    <w:p>
      <w:r>
        <w:t>Solution: ✅ Correct Answer: a. Pacing, clenched fists, raised voice, staring, threats, flushed face and boundary-testing.</w:t>
      </w:r>
    </w:p>
    <w:p>
      <w:r>
        <w:t>🧠 Clinical Rationale: Body plus voice plus threat cluster warns; intervene early with space and words</w:t>
      </w:r>
    </w:p>
    <w:p>
      <w:r>
        <w:t>🩺 Nursing Action: Note triggers, warn team, and position for safety</w:t>
      </w:r>
    </w:p>
    <w:p>
      <w:r>
        <w:t>❌ Why Not Others: (d) Polite requests alone — not the best response for this situation; (c) Sleepiness with no tension — not the best response for this situation; (b) Sudden calm cooperation always — not the best response for this situation.</w:t>
      </w:r>
    </w:p>
    <w:p>
      <w:r>
        <w:t>⚠️ Exam Trap: Ignoring prodromes until blows land is a trap</w:t>
      </w:r>
    </w:p>
    <w:p>
      <w:r>
        <w:t>⚡ 5-Second Recall: Early cluster predicts imminent violence</w:t>
      </w:r>
    </w:p>
    <w:p>
      <w:r>
        <w:t>Positive Marks: 1</w:t>
      </w:r>
    </w:p>
    <w:p>
      <w:r>
        <w:t>Negative Marks: 0</w:t>
      </w:r>
    </w:p>
    <w:p>
      <w:r>
        <w:t>Question: Which option is MOST accurate for Verbal de-escalation?</w:t>
      </w:r>
    </w:p>
    <w:p>
      <w:r>
        <w:t>(a) Mock demands to show authority</w:t>
      </w:r>
    </w:p>
    <w:p>
      <w:r>
        <w:t>(b) Crowd and corner the patient</w:t>
      </w:r>
    </w:p>
    <w:p>
      <w:r>
        <w:t>(c) Shout louder to establish control</w:t>
      </w:r>
    </w:p>
    <w:p>
      <w:r>
        <w:t>(d) Stay calm, respect space, listen, acknowledge feelings, offer choices, use short sentences, and avoid touch, threats and arguing</w:t>
      </w:r>
    </w:p>
    <w:p>
      <w:r>
        <w:t>Answer: d</w:t>
      </w:r>
    </w:p>
    <w:p>
      <w:r>
        <w:t>Solution: ✅ Correct Answer: d. Stay calm, respect space, listen, acknowledge feelings, offer choices, use short sentences, and avoid touch, threats and arguing.</w:t>
      </w:r>
    </w:p>
    <w:p>
      <w:r>
        <w:t>🧠 Clinical Rationale: Calm plus space plus listen plus choices defuses</w:t>
      </w:r>
    </w:p>
    <w:p>
      <w:r>
        <w:t>🩺 Nursing Action: Keep hands visible, maintain exit access, and call help early</w:t>
      </w:r>
    </w:p>
    <w:p>
      <w:r>
        <w:t>❌ Why Not Others: (b) Crowd and corner the patient — not the best response for this situation; (c) Shout louder to establish control — not the best response for this situation; (a) Mock demands to show authority — not the best response for this situation.</w:t>
      </w:r>
    </w:p>
    <w:p>
      <w:r>
        <w:t>⚠️ Exam Trap: Touching an agitated patient triggers assault</w:t>
      </w:r>
    </w:p>
    <w:p>
      <w:r>
        <w:t>⚡ 5-Second Recall: Words calm, space protects</w:t>
      </w:r>
    </w:p>
    <w:p>
      <w:r>
        <w:t>Positive Marks: 1</w:t>
      </w:r>
    </w:p>
    <w:p>
      <w:r>
        <w:t>Negative Marks: 0</w:t>
      </w:r>
    </w:p>
    <w:p>
      <w:r>
        <w:t>Question: Which option is MOST accurate for Environmental safety and staff positioning?</w:t>
      </w:r>
    </w:p>
    <w:p>
      <w:r>
        <w:t>(a) Carry potential weapons into the room</w:t>
      </w:r>
    </w:p>
    <w:p>
      <w:r>
        <w:t>(b) Block the only exit with staff</w:t>
      </w:r>
    </w:p>
    <w:p>
      <w:r>
        <w:t>(c) Clear exits, alarm access, remove potential weapons, keep safe distance at an angle, and never turn back on risk</w:t>
      </w:r>
    </w:p>
    <w:p>
      <w:r>
        <w:t>(d) Work alone without backup</w:t>
      </w:r>
    </w:p>
    <w:p>
      <w:r>
        <w:t>Answer: c</w:t>
      </w:r>
    </w:p>
    <w:p>
      <w:r>
        <w:t>Solution: ✅ Correct Answer: c. Clear exits, alarm access, remove potential weapons, keep safe distance at an angle, and never turn back on risk.</w:t>
      </w:r>
    </w:p>
    <w:p>
      <w:r>
        <w:t>🧠 Clinical Rationale: Exits plus alarms plus cleared plus angled stance protects</w:t>
      </w:r>
    </w:p>
    <w:p>
      <w:r>
        <w:t>🩺 Nursing Action: Scan rooms each shift, secure sharps and cords, and buddy high-risk contacts</w:t>
      </w:r>
    </w:p>
    <w:p>
      <w:r>
        <w:t>❌ Why Not Others: (b) Block the only exit with staff — not the best response for this situation; (a) Carry potential weapons into the room — not the best response for this situation; (d) Work alone without backup — not the best response for this situation.</w:t>
      </w:r>
    </w:p>
    <w:p>
      <w:r>
        <w:t>⚠️ Exam Trap: Heroic solo management of armed risk kills</w:t>
      </w:r>
    </w:p>
    <w:p>
      <w:r>
        <w:t>⚡ 5-Second Recall: Setup protects before words start</w:t>
      </w:r>
    </w:p>
    <w:p>
      <w:r>
        <w:t>Positive Marks: 1</w:t>
      </w:r>
    </w:p>
    <w:p>
      <w:r>
        <w:t>Negative Marks: 0</w:t>
      </w:r>
    </w:p>
    <w:p>
      <w:r>
        <w:t>Question: Which option is MOST accurate for Least-restrictive intervention principle?</w:t>
      </w:r>
    </w:p>
    <w:p>
      <w:r>
        <w:t>(a) Medication needs no consent process</w:t>
      </w:r>
    </w:p>
    <w:p>
      <w:r>
        <w:t>(b) Start with verbal calming and PRN medication, reserve restraint or seclusion as last resort for imminent harm with orders and review</w:t>
      </w:r>
    </w:p>
    <w:p>
      <w:r>
        <w:t>(c) Seclude for convenience</w:t>
      </w:r>
    </w:p>
    <w:p>
      <w:r>
        <w:t>(d) Restrain first for any shouting</w:t>
      </w:r>
    </w:p>
    <w:p>
      <w:r>
        <w:t>Answer: b</w:t>
      </w:r>
    </w:p>
    <w:p>
      <w:r>
        <w:t>Solution: ✅ Correct Answer: b. Start with verbal calming and PRN medication, reserve restraint or seclusion as last resort for imminent harm with orders and review.</w:t>
      </w:r>
    </w:p>
    <w:p>
      <w:r>
        <w:t>🧠 Clinical Rationale: Talk plus voluntary plus PRN before force, force only for imminent harm</w:t>
      </w:r>
    </w:p>
    <w:p>
      <w:r>
        <w:t>🩺 Nursing Action: Document lesser measures tried and indication for escalation</w:t>
      </w:r>
    </w:p>
    <w:p>
      <w:r>
        <w:t>❌ Why Not Others: (d) Restrain first for any shouting — not the best response for this situation; (c) Seclude for convenience — not the best response for this situation; (a) Medication needs no consent process — not the best response for this situation.</w:t>
      </w:r>
    </w:p>
    <w:p>
      <w:r>
        <w:t>⚠️ Exam Trap: First-force habits violate rights and law</w:t>
      </w:r>
    </w:p>
    <w:p>
      <w:r>
        <w:t>⚡ 5-Second Recall: Least force that keeps safe rules</w:t>
      </w:r>
    </w:p>
    <w:p>
      <w:r>
        <w:t>Positive Marks: 1</w:t>
      </w:r>
    </w:p>
    <w:p>
      <w:r>
        <w:t>Negative Marks: 0</w:t>
      </w:r>
    </w:p>
    <w:p>
      <w:r>
        <w:t>Question: Which option is MOST accurate for Restraint/seclusion monitoring concepts?</w:t>
      </w:r>
    </w:p>
    <w:p>
      <w:r>
        <w:t>(a) Check vitals, circulation, behavior and needs every fifteen minutes, offer fluids and toileting, release earliest, and debrief</w:t>
      </w:r>
    </w:p>
    <w:p>
      <w:r>
        <w:t>(b) Tie and leave unchecked for hours</w:t>
      </w:r>
    </w:p>
    <w:p>
      <w:r>
        <w:t>(c) Skip debrief after release</w:t>
      </w:r>
    </w:p>
    <w:p>
      <w:r>
        <w:t>(d) Ignore circulation and breathing</w:t>
      </w:r>
    </w:p>
    <w:p>
      <w:r>
        <w:t>Answer: a</w:t>
      </w:r>
    </w:p>
    <w:p>
      <w:r>
        <w:t>Solution: ✅ Correct Answer: a. Check vitals, circulation, behavior and needs every fifteen minutes, offer fluids and toileting, release earliest, and debrief.</w:t>
      </w:r>
    </w:p>
    <w:p>
      <w:r>
        <w:t>🧠 Clinical Rationale: Fifteen-minute vitals-behavior-needs plus earliest release plus debrief protects</w:t>
      </w:r>
    </w:p>
    <w:p>
      <w:r>
        <w:t>🩺 Nursing Action: Rotate limbs, check ties, monitor intake-output, and document precisely</w:t>
      </w:r>
    </w:p>
    <w:p>
      <w:r>
        <w:t>❌ Why Not Others: (b) Tie and leave unchecked for hours — not the best response for this situation; (d) Ignore circulation and breathing — not the best response for this situation; (c) Skip debrief after release — not the best response for this situation.</w:t>
      </w:r>
    </w:p>
    <w:p>
      <w:r>
        <w:t>⚠️ Exam Trap: Prolonged unchecked restraint injures and kills</w:t>
      </w:r>
    </w:p>
    <w:p>
      <w:r>
        <w:t>⚡ 5-Second Recall: Watch, release, debrief: restraint rule</w:t>
      </w:r>
    </w:p>
    <w:p>
      <w:r>
        <w:t>Positive Marks: 1</w:t>
      </w:r>
    </w:p>
    <w:p>
      <w:r>
        <w:t>Negative Marks: 0</w:t>
      </w:r>
    </w:p>
    <w:p>
      <w:r>
        <w:t>Question: Which option is MOST accurate for Panic attack emergency management?</w:t>
      </w:r>
    </w:p>
    <w:p>
      <w:r>
        <w:t>(a) Force-breathe into bags repeatedly</w:t>
      </w:r>
    </w:p>
    <w:p>
      <w:r>
        <w:t>(b) Stay, rule out cardiac and medical causes, coach slow breathing, use brief grounding, and arrange follow-up, not forceful restraint</w:t>
      </w:r>
    </w:p>
    <w:p>
      <w:r>
        <w:t>(c) Leave alone to calm down</w:t>
      </w:r>
    </w:p>
    <w:p>
      <w:r>
        <w:t>(d) Restrain to stop hyperventilation</w:t>
      </w:r>
    </w:p>
    <w:p>
      <w:r>
        <w:t>Answer: b</w:t>
      </w:r>
    </w:p>
    <w:p>
      <w:r>
        <w:t>Solution: ✅ Correct Answer: b. Stay, rule out cardiac and medical causes, coach slow breathing, use brief grounding, and arrange follow-up, not forceful restraint.</w:t>
      </w:r>
    </w:p>
    <w:p>
      <w:r>
        <w:t>🧠 Clinical Rationale: Stay plus rule-out plus breathe-slow plus ground beats force</w:t>
      </w:r>
    </w:p>
    <w:p>
      <w:r>
        <w:t>🩺 Nursing Action: Monitor vitals and oxygen; reassure the wave passes</w:t>
      </w:r>
    </w:p>
    <w:p>
      <w:r>
        <w:t>❌ Why Not Others: (d) Restrain to stop hyperventilation — not the best response for this situation; (a) Force-breathe into bags repeatedly — not the best response for this situation; (c) Leave alone to calm down — not the best response for this situation.</w:t>
      </w:r>
    </w:p>
    <w:p>
      <w:r>
        <w:t>⚠️ Exam Trap: Bag rebreathing risks hypoxia; avoid</w:t>
      </w:r>
    </w:p>
    <w:p>
      <w:r>
        <w:t>⚡ 5-Second Recall: Stay and slow the breath</w:t>
      </w:r>
    </w:p>
    <w:p>
      <w:r>
        <w:t>Positive Marks: 1</w:t>
      </w:r>
    </w:p>
    <w:p>
      <w:r>
        <w:t>Negative Marks: 0</w:t>
      </w:r>
    </w:p>
    <w:p>
      <w:r>
        <w:t>Question: Which option is MOST accurate for Catatonic stupor and immediate risks?</w:t>
      </w:r>
    </w:p>
    <w:p>
      <w:r>
        <w:t>(a) Forcing sudden exertion is safe</w:t>
      </w:r>
    </w:p>
    <w:p>
      <w:r>
        <w:t>(b) No body risks exist</w:t>
      </w:r>
    </w:p>
    <w:p>
      <w:r>
        <w:t>(c) Dehydration, malnutrition, pressure injury, clots, incontinence and exhaustion needing fluids, nutrition, skin, mobility and elimination care</w:t>
      </w:r>
    </w:p>
    <w:p>
      <w:r>
        <w:t>(d) Waiting without care is safe</w:t>
      </w:r>
    </w:p>
    <w:p>
      <w:r>
        <w:t>Answer: c</w:t>
      </w:r>
    </w:p>
    <w:p>
      <w:r>
        <w:t>Solution: ✅ Correct Answer: c. Dehydration, malnutrition, pressure injury, clots, incontinence and exhaustion needing fluids, nutrition, skin, mobility and elimination care.</w:t>
      </w:r>
    </w:p>
    <w:p>
      <w:r>
        <w:t>🧠 Clinical Rationale: Still plus mute plus rigid equals body-system failure without care</w:t>
      </w:r>
    </w:p>
    <w:p>
      <w:r>
        <w:t>🩺 Nursing Action: Chart intake-output, turn, mobilize passively, and escalate per protocol</w:t>
      </w:r>
    </w:p>
    <w:p>
      <w:r>
        <w:t>❌ Why Not Others: (b) No body risks exist — not the best response for this situation; (a) Forcing sudden exertion is safe — not the best response for this situation; (d) Waiting without care is safe — not the best response for this situation.</w:t>
      </w:r>
    </w:p>
    <w:p>
      <w:r>
        <w:t>⚠️ Exam Trap: Neglecting stupor body care kills quietly</w:t>
      </w:r>
    </w:p>
    <w:p>
      <w:r>
        <w:t>⚡ 5-Second Recall: Stupor: feed, hydrate, turn, move</w:t>
      </w:r>
    </w:p>
    <w:p>
      <w:r>
        <w:t>Positive Marks: 1</w:t>
      </w:r>
    </w:p>
    <w:p>
      <w:r>
        <w:t>Negative Marks: 0</w:t>
      </w:r>
    </w:p>
    <w:p>
      <w:r>
        <w:t>Question: Which option is MOST accurate for Acute dystonia/drug toxicity psychiatric emergency?</w:t>
      </w:r>
    </w:p>
    <w:p>
      <w:r>
        <w:t>(a) Airway is never at risk</w:t>
      </w:r>
    </w:p>
    <w:p>
      <w:r>
        <w:t>(b) Waiting hours is safest</w:t>
      </w:r>
    </w:p>
    <w:p>
      <w:r>
        <w:t>(c) Laryngospasm threatens airway and oculogyric crisis terrifies, so IM benztropine or diphenhydramine plus airway watch applies stat</w:t>
      </w:r>
    </w:p>
    <w:p>
      <w:r>
        <w:t>(d) It always resolves without care</w:t>
      </w:r>
    </w:p>
    <w:p>
      <w:r>
        <w:t>Answer: c</w:t>
      </w:r>
    </w:p>
    <w:p>
      <w:r>
        <w:t>Solution: ✅ Correct Answer: c. Laryngospasm threatens airway and oculogyric crisis terrifies, so IM benztropine or diphenhydramine plus airway watch applies stat.</w:t>
      </w:r>
    </w:p>
    <w:p>
      <w:r>
        <w:t>🧠 Clinical Rationale: Twist plus airway-threat equals antidote plus airway now</w:t>
      </w:r>
    </w:p>
    <w:p>
      <w:r>
        <w:t>🩺 Nursing Action: Keep airway kit ready, monitor vitals, and review culprit drugs</w:t>
      </w:r>
    </w:p>
    <w:p>
      <w:r>
        <w:t>❌ Why Not Others: (b) Waiting hours is safest — not the best response for this situation; (d) It always resolves without care — not the best response for this situation; (a) Airway is never at risk — not the best response for this situation.</w:t>
      </w:r>
    </w:p>
    <w:p>
      <w:r>
        <w:t>⚠️ Exam Trap: Dismissing stridor as anxiety kills</w:t>
      </w:r>
    </w:p>
    <w:p>
      <w:r>
        <w:t>⚡ 5-Second Recall: Twist with stridor: antidote plus airway</w:t>
      </w:r>
    </w:p>
    <w:p>
      <w:r>
        <w:t>Positive Marks: 1</w:t>
      </w:r>
    </w:p>
    <w:p>
      <w:r>
        <w:t>Negative Marks: 0</w:t>
      </w:r>
    </w:p>
    <w:p>
      <w:r>
        <w:t>Question: Which option is MOST accurate for Victims of disaster/sexual violence acute psychological care?</w:t>
      </w:r>
    </w:p>
    <w:p>
      <w:r>
        <w:t>(a) Discard clothes and evidence</w:t>
      </w:r>
    </w:p>
    <w:p>
      <w:r>
        <w:t>(b) Ensure safety, consent-led examination, forensic preservation, infection and pregnancy prophylaxis links, counseling and follow-up</w:t>
      </w:r>
    </w:p>
    <w:p>
      <w:r>
        <w:t>(c) Force examination without consent</w:t>
      </w:r>
    </w:p>
    <w:p>
      <w:r>
        <w:t>(d) Delay prophylaxis for days</w:t>
      </w:r>
    </w:p>
    <w:p>
      <w:r>
        <w:t>Answer: b</w:t>
      </w:r>
    </w:p>
    <w:p>
      <w:r>
        <w:t>Solution: ✅ Correct Answer: b. Ensure safety, consent-led examination, forensic preservation, infection and pregnancy prophylaxis links, counseling and follow-up.</w:t>
      </w:r>
    </w:p>
    <w:p>
      <w:r>
        <w:t>🧠 Clinical Rationale: Safety plus consent plus preserve plus prevent plus follow-up</w:t>
      </w:r>
    </w:p>
    <w:p>
      <w:r>
        <w:t>🩺 Nursing Action: Explain each step, seek permission, and connect legal-aid and shelter</w:t>
      </w:r>
    </w:p>
    <w:p>
      <w:r>
        <w:t>❌ Why Not Others: (c) Force examination without consent — not the best response for this situation; (d) Delay prophylaxis for days — not the best response for this situation; (a) Discard clothes and evidence — not the best response for this situation.</w:t>
      </w:r>
    </w:p>
    <w:p>
      <w:r>
        <w:t>⚠️ Exam Trap: Victim-blaming questions retraumatize</w:t>
      </w:r>
    </w:p>
    <w:p>
      <w:r>
        <w:t>⚡ 5-Second Recall: Consent-led care preserves rights and evidence</w:t>
      </w:r>
    </w:p>
    <w:p>
      <w:r>
        <w:t>Positive Marks: 1</w:t>
      </w:r>
    </w:p>
    <w:p>
      <w:r>
        <w:t>Negative Marks: 0</w:t>
      </w:r>
    </w:p>
    <w:p>
      <w:r>
        <w:t>Question: For a patient situation involving Early signs of escalating aggression, which principle should guide the nurse?</w:t>
      </w:r>
    </w:p>
    <w:p>
      <w:r>
        <w:t>(a) Polite requests alone</w:t>
      </w:r>
    </w:p>
    <w:p>
      <w:r>
        <w:t>(b) Sleepiness with no tension</w:t>
      </w:r>
    </w:p>
    <w:p>
      <w:r>
        <w:t>(c) Pacing, clenched fists, raised voice, staring, threats, flushed face and boundary-testing</w:t>
      </w:r>
    </w:p>
    <w:p>
      <w:r>
        <w:t>(d) Sudden calm cooperation always</w:t>
      </w:r>
    </w:p>
    <w:p>
      <w:r>
        <w:t>Answer: c</w:t>
      </w:r>
    </w:p>
    <w:p>
      <w:r>
        <w:t>Solution: ✅ Correct Answer: c. Pacing, clenched fists, raised voice, staring, threats, flushed face and boundary-testing.</w:t>
      </w:r>
    </w:p>
    <w:p>
      <w:r>
        <w:t>🧠 Clinical Rationale: Body plus voice plus threat cluster warns; intervene early with space and words</w:t>
      </w:r>
    </w:p>
    <w:p>
      <w:r>
        <w:t>🚨 Priority Principle: Assess immediate risk and safety first, then act within scope, escalate appropriately and reassess.</w:t>
      </w:r>
    </w:p>
    <w:p>
      <w:r>
        <w:t>🩺 Nursing Action: Note triggers, warn team, and position for safety</w:t>
      </w:r>
    </w:p>
    <w:p>
      <w:r>
        <w:t>❌ Why Not Others: (d) Sudden calm cooperation always — not the best response for this situation; (a) Polite requests alone — not the best response for this situation; (b) Sleepiness with no tension — not the best response for this situation.</w:t>
      </w:r>
    </w:p>
    <w:p>
      <w:r>
        <w:t>⚡ 5-Second Recall: Early cluster predicts imminent violence</w:t>
      </w:r>
    </w:p>
    <w:p>
      <w:r>
        <w:t>Positive Marks: 1</w:t>
      </w:r>
    </w:p>
    <w:p>
      <w:r>
        <w:t>Negative Marks: 0</w:t>
      </w:r>
    </w:p>
    <w:p>
      <w:r>
        <w:t>Question: For a patient situation involving Verbal de-escalation, which principle should guide the nurse?</w:t>
      </w:r>
    </w:p>
    <w:p>
      <w:r>
        <w:t>(a) Stay calm, respect space, listen, acknowledge feelings, offer choices, use short sentences, and avoid touch, threats and arguing</w:t>
      </w:r>
    </w:p>
    <w:p>
      <w:r>
        <w:t>(b) Crowd and corner the patient</w:t>
      </w:r>
    </w:p>
    <w:p>
      <w:r>
        <w:t>(c) Mock demands to show authority</w:t>
      </w:r>
    </w:p>
    <w:p>
      <w:r>
        <w:t>(d) Shout louder to establish control</w:t>
      </w:r>
    </w:p>
    <w:p>
      <w:r>
        <w:t>Answer: a</w:t>
      </w:r>
    </w:p>
    <w:p>
      <w:r>
        <w:t>Solution: ✅ Correct Answer: a. Stay calm, respect space, listen, acknowledge feelings, offer choices, use short sentences, and avoid touch, threats and arguing.</w:t>
      </w:r>
    </w:p>
    <w:p>
      <w:r>
        <w:t>🧠 Clinical Rationale: Calm plus space plus listen plus choices defuses</w:t>
      </w:r>
    </w:p>
    <w:p>
      <w:r>
        <w:t>🚨 Priority Principle: Assess immediate risk and safety first, then act within scope, escalate appropriately and reassess.</w:t>
      </w:r>
    </w:p>
    <w:p>
      <w:r>
        <w:t>🩺 Nursing Action: Keep hands visible, maintain exit access, and call help early</w:t>
      </w:r>
    </w:p>
    <w:p>
      <w:r>
        <w:t>❌ Why Not Others: (b) Crowd and corner the patient — not the best response for this situation; (d) Shout louder to establish control — not the best response for this situation; (c) Mock demands to show authority — not the best response for this situation.</w:t>
      </w:r>
    </w:p>
    <w:p>
      <w:r>
        <w:t>⚡ 5-Second Recall: Words calm, space protects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