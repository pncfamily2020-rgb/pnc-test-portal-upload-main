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For GERD (acid reflux), which dietary advice is MOST appropriate?</w:t>
      </w:r>
    </w:p>
    <w:p>
      <w:r>
        <w:t>(a) One large heavy meal at night</w:t>
      </w:r>
    </w:p>
    <w:p>
      <w:r>
        <w:t>(b) Lie flat immediately after meals</w:t>
      </w:r>
    </w:p>
    <w:p>
      <w:r>
        <w:t>(c) Unlimited coffee and fried food</w:t>
      </w:r>
    </w:p>
    <w:p>
      <w:r>
        <w:t>(d) Small frequent meals, avoid lying down after eating and limit fatty/spicy foods and caffeine</w:t>
      </w:r>
    </w:p>
    <w:p>
      <w:r>
        <w:t>Answer: d</w:t>
      </w:r>
    </w:p>
    <w:p>
      <w:r>
        <w:t>Solution: ✅ Correct Answer: d. Small frequent meals, avoid lying down after eating and limit fatty/spicy foods and caffeine.</w:t>
      </w:r>
    </w:p>
    <w:p>
      <w:r>
        <w:t>🧠 Clinical Rationale: GERD improves with small frequent meals, upright posture after meals and avoiding fatty, spicy and caffeine triggers</w:t>
      </w:r>
    </w:p>
    <w:p>
      <w:r>
        <w:t>🔍 Key Clues: GERD = small meals + upright + trigger avoidance</w:t>
      </w:r>
    </w:p>
    <w:p>
      <w:r>
        <w:t>🩺 Nursing Action: Teach meal timing (last meal 2–3 hours before bed), elevated head of bed and individual trigger identification</w:t>
      </w:r>
    </w:p>
    <w:p>
      <w:r>
        <w:t>❌ Why Not Others: (c) Unlimited coffee and fried food — not the best response for this situation; (b) Lie flat immediately after meals — not the best response for this situation; (a) One large heavy meal at night — not the best response for this situation.</w:t>
      </w:r>
    </w:p>
    <w:p>
      <w:r>
        <w:t>⚠️ Exam Trap: Large meals and reclining after eating worsen reflux — the meal pattern and posture are first-line care</w:t>
      </w:r>
    </w:p>
    <w:p>
      <w:r>
        <w:t>🌟 PNC Exam Pearl: Obesity worsens GERD — weight loss is part of long-term management</w:t>
      </w:r>
    </w:p>
    <w:p>
      <w:r>
        <w:t>⚡ 5-Second Recall: GERD = meal pattern + posture</w:t>
      </w:r>
    </w:p>
    <w:p>
      <w:r>
        <w:t>Positive Marks: 1</w:t>
      </w:r>
    </w:p>
    <w:p>
      <w:r>
        <w:t>Negative Marks: 0</w:t>
      </w:r>
    </w:p>
    <w:p>
      <w:r>
        <w:t>Question: During acute diarrhoea, the feeding principle is?</w:t>
      </w:r>
    </w:p>
    <w:p>
      <w:r>
        <w:t>(a) Fast for several days</w:t>
      </w:r>
    </w:p>
    <w:p>
      <w:r>
        <w:t>(b) Stop all food and fluids</w:t>
      </w:r>
    </w:p>
    <w:p>
      <w:r>
        <w:t>(c) Give only sugary drinks</w:t>
      </w:r>
    </w:p>
    <w:p>
      <w:r>
        <w:t>(d) Continue feeding with easily digestible foods and ORS to replace losses</w:t>
      </w:r>
    </w:p>
    <w:p>
      <w:r>
        <w:t>Answer: d</w:t>
      </w:r>
    </w:p>
    <w:p>
      <w:r>
        <w:t>Solution: ✅ Correct Answer: d. Continue feeding with easily digestible foods and ORS to replace losses.</w:t>
      </w:r>
    </w:p>
    <w:p>
      <w:r>
        <w:t>🧠 Clinical Rationale: Acute diarrhoea care continues feeding — soft digestible foods plus ORS replace fluid and electrolytes and maintain nutrition</w:t>
      </w:r>
    </w:p>
    <w:p>
      <w:r>
        <w:t>🔍 Key Clues: Diarrhoea = continue feeding + ORS</w:t>
      </w:r>
    </w:p>
    <w:p>
      <w:r>
        <w:t>🩺 Nursing Action: Give ORS after each loose stool, continue breastfeeding/soft foods and add zinc per protocol; resume normal diet as tolerated</w:t>
      </w:r>
    </w:p>
    <w:p>
      <w:r>
        <w:t>❌ Why Not Others: (b) Stop all food and fluids — not the best response for this situation; (c) Give only sugary drinks — not the best response for this situation; (a) Fast for several days — not the best response for this situation.</w:t>
      </w:r>
    </w:p>
    <w:p>
      <w:r>
        <w:t>⚠️ Exam Trap: Fasting and sugary drinks worsen diarrhoea and malnutrition — continued feeding with ORS is the standard</w:t>
      </w:r>
    </w:p>
    <w:p>
      <w:r>
        <w:t>🌟 PNC Exam Pearl: Zinc supplementation (10–20 mg daily for 10–14 days) shortens childhood diarrhoea</w:t>
      </w:r>
    </w:p>
    <w:p>
      <w:r>
        <w:t>⚡ 5-Second Recall: Feed through diarrhoea + ORS</w:t>
      </w:r>
    </w:p>
    <w:p>
      <w:r>
        <w:t>Positive Marks: 1</w:t>
      </w:r>
    </w:p>
    <w:p>
      <w:r>
        <w:t>Negative Marks: 0</w:t>
      </w:r>
    </w:p>
    <w:p>
      <w:r>
        <w:t>Question: The first-line dietary treatment of constipation is?</w:t>
      </w:r>
    </w:p>
    <w:p>
      <w:r>
        <w:t>(a) Stopping all fibre</w:t>
      </w:r>
    </w:p>
    <w:p>
      <w:r>
        <w:t>(b) Strong laxatives as the first choice</w:t>
      </w:r>
    </w:p>
    <w:p>
      <w:r>
        <w:t>(c) Less water intake</w:t>
      </w:r>
    </w:p>
    <w:p>
      <w:r>
        <w:t>(d) High-fibre foods with plenty of fluids and regular activity</w:t>
      </w:r>
    </w:p>
    <w:p>
      <w:r>
        <w:t>Answer: d</w:t>
      </w:r>
    </w:p>
    <w:p>
      <w:r>
        <w:t>Solution: ✅ Correct Answer: d. High-fibre foods with plenty of fluids and regular activity.</w:t>
      </w:r>
    </w:p>
    <w:p>
      <w:r>
        <w:t>🧠 Clinical Rationale: Constipation responds first to fibre (25–30 g), fluids (8–10 glasses), activity and regular toilet habits — laxatives are adjuncts, not first-line</w:t>
      </w:r>
    </w:p>
    <w:p>
      <w:r>
        <w:t>🔍 Key Clues: Constipation = fibre + fluids + activity first</w:t>
      </w:r>
    </w:p>
    <w:p>
      <w:r>
        <w:t>🩺 Nursing Action: Increase fibre gradually with fluids, encourage walking and a regular bowel routine</w:t>
      </w:r>
    </w:p>
    <w:p>
      <w:r>
        <w:t>❌ Why Not Others: (a) Stopping all fibre — not the best response for this situation; (c) Less water intake — not the best response for this situation; (b) Strong laxatives as the first choice — not the best response for this situation.</w:t>
      </w:r>
    </w:p>
    <w:p>
      <w:r>
        <w:t>⚠️ Exam Trap: Withdrawing fibre or fluids worsens constipation — the lifestyle triad is the baseline</w:t>
      </w:r>
    </w:p>
    <w:p>
      <w:r>
        <w:t>🌟 PNC Exam Pearl: Prunes, fruits, vegetables and whole grains are practical natural laxatives</w:t>
      </w:r>
    </w:p>
    <w:p>
      <w:r>
        <w:t>⚡ 5-Second Recall: Fibre + fluids + activity = first-line care</w:t>
      </w:r>
    </w:p>
    <w:p>
      <w:r>
        <w:t>Positive Marks: 1</w:t>
      </w:r>
    </w:p>
    <w:p>
      <w:r>
        <w:t>Negative Marks: 0</w:t>
      </w:r>
    </w:p>
    <w:p>
      <w:r>
        <w:t>Question: A LOW-RESIDUE diet is indicated for?</w:t>
      </w:r>
    </w:p>
    <w:p>
      <w:r>
        <w:t>(a) Routine healthy adults</w:t>
      </w:r>
    </w:p>
    <w:p>
      <w:r>
        <w:t>(b) Chronic constipation management</w:t>
      </w:r>
    </w:p>
    <w:p>
      <w:r>
        <w:t>(c) Acute IBD flare-ups, before bowel surgery and severe diarrhoea</w:t>
      </w:r>
    </w:p>
    <w:p>
      <w:r>
        <w:t>(d) Long-term weight loss</w:t>
      </w:r>
    </w:p>
    <w:p>
      <w:r>
        <w:t>Answer: c</w:t>
      </w:r>
    </w:p>
    <w:p>
      <w:r>
        <w:t>Solution: ✅ Correct Answer: c. Acute IBD flare-ups, before bowel surgery and severe diarrhoea.</w:t>
      </w:r>
    </w:p>
    <w:p>
      <w:r>
        <w:t>🧠 Clinical Rationale: Low-residue diets reduce stool bulk and bowel stimulation — used in acute IBD, pre-operative bowel prep and severe diarrhoea</w:t>
      </w:r>
    </w:p>
    <w:p>
      <w:r>
        <w:t>🔍 Key Clues: Low-residue = reduce bowel stimulation</w:t>
      </w:r>
    </w:p>
    <w:p>
      <w:r>
        <w:t>🩺 Nursing Action: Use low-residue meals short-term around surgery/flare-ups; progress to fibre as the bowel settles</w:t>
      </w:r>
    </w:p>
    <w:p>
      <w:r>
        <w:t>❌ Why Not Others: (d) Long-term weight loss — not the best response for this situation; (b) Chronic constipation management — not the best response for this situation; (a) Routine healthy adults — not the best response for this situation.</w:t>
      </w:r>
    </w:p>
    <w:p>
      <w:r>
        <w:t>⚠️ Exam Trap: Constipation and routine health need HIGH fibre — the indications for low residue are the acute bowel states</w:t>
      </w:r>
    </w:p>
    <w:p>
      <w:r>
        <w:t>🌟 PNC Exam Pearl: Low-residue diets are nutritionally limited — they are transitional, not long-term</w:t>
      </w:r>
    </w:p>
    <w:p>
      <w:r>
        <w:t>⚡ 5-Second Recall: Low-residue = acute bowel states</w:t>
      </w:r>
    </w:p>
    <w:p>
      <w:r>
        <w:t>Positive Marks: 1</w:t>
      </w:r>
    </w:p>
    <w:p>
      <w:r>
        <w:t>Negative Marks: 0</w:t>
      </w:r>
    </w:p>
    <w:p>
      <w:r>
        <w:t>Question: A key nutritional concern in inflammatory bowel disease (IBD) is?</w:t>
      </w:r>
    </w:p>
    <w:p>
      <w:r>
        <w:t>(a) No nutritional impact at all</w:t>
      </w:r>
    </w:p>
    <w:p>
      <w:r>
        <w:t>(b) Malnutrition and nutrient deficiencies from poor intake, malabsorption and losses</w:t>
      </w:r>
    </w:p>
    <w:p>
      <w:r>
        <w:t>(c) Overweight from excessive intake always</w:t>
      </w:r>
    </w:p>
    <w:p>
      <w:r>
        <w:t>(d) Only vitamin D excess</w:t>
      </w:r>
    </w:p>
    <w:p>
      <w:r>
        <w:t>Answer: b</w:t>
      </w:r>
    </w:p>
    <w:p>
      <w:r>
        <w:t>Solution: ✅ Correct Answer: b. Malnutrition and nutrient deficiencies from poor intake, malabsorption and losses.</w:t>
      </w:r>
    </w:p>
    <w:p>
      <w:r>
        <w:t>🧠 Clinical Rationale: IBD (Crohn's, ulcerative colitis) causes poor intake, malabsorption, blood/protein losses — malnutrition, anaemia and micronutrient deficiencies are major concerns</w:t>
      </w:r>
    </w:p>
    <w:p>
      <w:r>
        <w:t>🔍 Key Clues: IBD = malnutrition + deficiency risk</w:t>
      </w:r>
    </w:p>
    <w:p>
      <w:r>
        <w:t>🩺 Nursing Action: Monitor weight, intake and labs (iron, B12, folate, calcium, vitamin D) in IBD; involve the dietitian for support</w:t>
      </w:r>
    </w:p>
    <w:p>
      <w:r>
        <w:t>❌ Why Not Others: (c) Overweight from excessive intake always — not the best response for this situation; (d) Only vitamin D excess — not the best response for this situation; (a) No nutritional impact at all — not the best response for this situation.</w:t>
      </w:r>
    </w:p>
    <w:p>
      <w:r>
        <w:t>⚠️ Exam Trap: IBD rarely causes excess nutrition — the disease pattern is deficiency and catabolism</w:t>
      </w:r>
    </w:p>
    <w:p>
      <w:r>
        <w:t>🌟 PNC Exam Pearl: Crohn's often impairs B12 (ileal) and iron absorption — targeted supplementation is common</w:t>
      </w:r>
    </w:p>
    <w:p>
      <w:r>
        <w:t>⚡ 5-Second Recall: IBD = deficiency + catabolic risk</w:t>
      </w:r>
    </w:p>
    <w:p>
      <w:r>
        <w:t>Positive Marks: 1</w:t>
      </w:r>
    </w:p>
    <w:p>
      <w:r>
        <w:t>Negative Marks: 0</w:t>
      </w:r>
    </w:p>
    <w:p>
      <w:r>
        <w:t>Question: The general dietary principle in cirrhosis is?</w:t>
      </w:r>
    </w:p>
    <w:p>
      <w:r>
        <w:t>(a) Adequate energy and protein with small frequent meals to prevent catabolism</w:t>
      </w:r>
    </w:p>
    <w:p>
      <w:r>
        <w:t>(b) High-fat unlimited diet</w:t>
      </w:r>
    </w:p>
    <w:p>
      <w:r>
        <w:t>(c) Fasting to rest the liver</w:t>
      </w:r>
    </w:p>
    <w:p>
      <w:r>
        <w:t>(d) Severe protein restriction always</w:t>
      </w:r>
    </w:p>
    <w:p>
      <w:r>
        <w:t>Answer: a</w:t>
      </w:r>
    </w:p>
    <w:p>
      <w:r>
        <w:t>Solution: ✅ Correct Answer: a. Adequate energy and protein with small frequent meals to prevent catabolism.</w:t>
      </w:r>
    </w:p>
    <w:p>
      <w:r>
        <w:t>🧠 Clinical Rationale: Cirrhosis needs adequate energy and protein in small frequent meals — malnutrition and sarcopenia worsen outcomes; severe protein restriction is outdated except in specific encephalopathy cases</w:t>
      </w:r>
    </w:p>
    <w:p>
      <w:r>
        <w:t>🔍 Key Clues: Cirrhosis = adequate energy + protein, small frequent meals</w:t>
      </w:r>
    </w:p>
    <w:p>
      <w:r>
        <w:t>🩺 Nursing Action: Provide 4–6 small nutrient-dense meals including protein, monitor for encephalopathy and involve the dietitian</w:t>
      </w:r>
    </w:p>
    <w:p>
      <w:r>
        <w:t>❌ Why Not Others: (b) High-fat unlimited diet — not the best response for this situation; (c) Fasting to rest the liver — not the best response for this situation; (d) Severe protein restriction always — not the best response for this situation.</w:t>
      </w:r>
    </w:p>
    <w:p>
      <w:r>
        <w:t>⚠️ Exam Trap: Blanket protein restriction harms cirrhotic patients — catabolism is the greater threat in most cases</w:t>
      </w:r>
    </w:p>
    <w:p>
      <w:r>
        <w:t>🌟 PNC Exam Pearl: Malnutrition in cirrhosis predicts complications and mortality — nutrition is core treatment</w:t>
      </w:r>
    </w:p>
    <w:p>
      <w:r>
        <w:t>⚡ 5-Second Recall: Cirrhosis = nourish, don't starve</w:t>
      </w:r>
    </w:p>
    <w:p>
      <w:r>
        <w:t>Positive Marks: 1</w:t>
      </w:r>
    </w:p>
    <w:p>
      <w:r>
        <w:t>Negative Marks: 0</w:t>
      </w:r>
    </w:p>
    <w:p>
      <w:r>
        <w:t>Question: Dietary sodium restriction is essential in ascites because?</w:t>
      </w:r>
    </w:p>
    <w:p>
      <w:r>
        <w:t>(a) Ascites is unrelated to sodium</w:t>
      </w:r>
    </w:p>
    <w:p>
      <w:r>
        <w:t>(b) Sodium retains fluid — restriction reduces ascites and the need for large-volume taps</w:t>
      </w:r>
    </w:p>
    <w:p>
      <w:r>
        <w:t>(c) Sodium removes fluid</w:t>
      </w:r>
    </w:p>
    <w:p>
      <w:r>
        <w:t>(d) More salt shrinks ascites</w:t>
      </w:r>
    </w:p>
    <w:p>
      <w:r>
        <w:t>Answer: b</w:t>
      </w:r>
    </w:p>
    <w:p>
      <w:r>
        <w:t>Solution: ✅ Correct Answer: b. Sodium retains fluid — restriction reduces ascites and the need for large-volume taps.</w:t>
      </w:r>
    </w:p>
    <w:p>
      <w:r>
        <w:t>🧠 Clinical Rationale: Sodium drives fluid retention in portal hypertension — restriction (often &lt;2 g sodium) reduces ascites formation and improves diuretic response</w:t>
      </w:r>
    </w:p>
    <w:p>
      <w:r>
        <w:t>🔍 Key Clues: Ascites = sodium restriction</w:t>
      </w:r>
    </w:p>
    <w:p>
      <w:r>
        <w:t>🩺 Nursing Action: Teach hidden-salt foods, no added salt and label reading; combine with diuretics and daily weight monitoring</w:t>
      </w:r>
    </w:p>
    <w:p>
      <w:r>
        <w:t>❌ Why Not Others: (c) Sodium removes fluid — not the best response for this situation; (d) More salt shrinks ascites — not the best response for this situation; (a) Ascites is unrelated to sodium — not the best response for this situation.</w:t>
      </w:r>
    </w:p>
    <w:p>
      <w:r>
        <w:t>⚠️ Exam Trap: Sodium promotes, not removes, fluid — restriction is the dietary cornerstone of ascites care</w:t>
      </w:r>
    </w:p>
    <w:p>
      <w:r>
        <w:t>🌟 PNC Exam Pearl: Fluid restriction alone is less effective than sodium restriction in ascites — salt is the primary dietary lever</w:t>
      </w:r>
    </w:p>
    <w:p>
      <w:r>
        <w:t>⚡ 5-Second Recall: Ascites = salt out</w:t>
      </w:r>
    </w:p>
    <w:p>
      <w:r>
        <w:t>Positive Marks: 1</w:t>
      </w:r>
    </w:p>
    <w:p>
      <w:r>
        <w:t>Negative Marks: 0</w:t>
      </w:r>
    </w:p>
    <w:p>
      <w:r>
        <w:t>Question: During ACUTE pancreatitis, the initial nutrition approach is?</w:t>
      </w:r>
    </w:p>
    <w:p>
      <w:r>
        <w:t>(a) Only sugary drinks</w:t>
      </w:r>
    </w:p>
    <w:p>
      <w:r>
        <w:t>(b) Bowel rest with IV fluids, then early enteral feeding as tolerated</w:t>
      </w:r>
    </w:p>
    <w:p>
      <w:r>
        <w:t>(c) A heavy solid meal to test the pancreas</w:t>
      </w:r>
    </w:p>
    <w:p>
      <w:r>
        <w:t>(d) Unlimited fried food</w:t>
      </w:r>
    </w:p>
    <w:p>
      <w:r>
        <w:t>Answer: b</w:t>
      </w:r>
    </w:p>
    <w:p>
      <w:r>
        <w:t>Solution: ✅ Correct Answer: b. Bowel rest with IV fluids, then early enteral feeding as tolerated.</w:t>
      </w:r>
    </w:p>
    <w:p>
      <w:r>
        <w:t>🧠 Clinical Rationale: Acute pancreatitis starts with bowel rest and IV fluids, then EARLY enteral (nasogastric/jejunal) feeding as tolerated — modern care no longer starves patients for long</w:t>
      </w:r>
    </w:p>
    <w:p>
      <w:r>
        <w:t>🔍 Key Clues: Acute pancreatitis = brief rest → early enteral feeding</w:t>
      </w:r>
    </w:p>
    <w:p>
      <w:r>
        <w:t>🩺 Nursing Action: Advance from clear fluids to low-fat soft foods as pain/tolerance allow; monitor for tolerance signs</w:t>
      </w:r>
    </w:p>
    <w:p>
      <w:r>
        <w:t>❌ Why Not Others: (d) Unlimited fried food — not the best response for this situation; (a) Only sugary drinks — not the best response for this situation; (c) A heavy solid meal to test the pancreas — not the best response for this situation.</w:t>
      </w:r>
    </w:p>
    <w:p>
      <w:r>
        <w:t>⚠️ Exam Trap: Heavy meals and prolonged starvation both harm — early enteral feeding is the current standard</w:t>
      </w:r>
    </w:p>
    <w:p>
      <w:r>
        <w:t>🌟 PNC Exam Pearl: Parenteral nutrition is reserved for when enteral feeding is not tolerated</w:t>
      </w:r>
    </w:p>
    <w:p>
      <w:r>
        <w:t>⚡ 5-Second Recall: Pancreatitis = rest then early enteral nutrition</w:t>
      </w:r>
    </w:p>
    <w:p>
      <w:r>
        <w:t>Positive Marks: 1</w:t>
      </w:r>
    </w:p>
    <w:p>
      <w:r>
        <w:t>Negative Marks: 0</w:t>
      </w:r>
    </w:p>
    <w:p>
      <w:r>
        <w:t>Question: Why do patients with fat malabsorption bruise easily?</w:t>
      </w:r>
    </w:p>
    <w:p>
      <w:r>
        <w:t>(a) Vitamin K deficiency impairs clotting factor synthesis</w:t>
      </w:r>
    </w:p>
    <w:p>
      <w:r>
        <w:t>(b) Vitamin C excess</w:t>
      </w:r>
    </w:p>
    <w:p>
      <w:r>
        <w:t>(c) Iron overload</w:t>
      </w:r>
    </w:p>
    <w:p>
      <w:r>
        <w:t>(d) Calcium deficiency only</w:t>
      </w:r>
    </w:p>
    <w:p>
      <w:r>
        <w:t>Answer: a</w:t>
      </w:r>
    </w:p>
    <w:p>
      <w:r>
        <w:t>Solution: ✅ Correct Answer: a. Vitamin K deficiency impairs clotting factor synthesis.</w:t>
      </w:r>
    </w:p>
    <w:p>
      <w:r>
        <w:t>🧠 Clinical Rationale: Fat malabsorption depletes vitamin K — clotting factors II, VII, IX, X fall, causing easy bruising and bleeding</w:t>
      </w:r>
    </w:p>
    <w:p>
      <w:r>
        <w:t>🔍 Key Clues: Malabsorption → vitamin K → bleeding</w:t>
      </w:r>
    </w:p>
    <w:p>
      <w:r>
        <w:t>🩺 Nursing Action: Check for bruising/bleeding, give vitamin K as prescribed and treat the malabsorption</w:t>
      </w:r>
    </w:p>
    <w:p>
      <w:r>
        <w:t>❌ Why Not Others: (c) Iron overload — not the best response for this situation; (b) Vitamin C excess — not the best response for this situation; (d) Calcium deficiency only — not the best response for this situation.</w:t>
      </w:r>
    </w:p>
    <w:p>
      <w:r>
        <w:t>⚠️ Exam Trap: Clotting depends on vitamin K (fat-soluble) — its deficiency from malabsorption causes the bleeding tendency</w:t>
      </w:r>
    </w:p>
    <w:p>
      <w:r>
        <w:t>🌟 PNC Exam Pearl: Fat-soluble vitamin supplementation accompanies enzyme replacement in pancreatic insufficiency</w:t>
      </w:r>
    </w:p>
    <w:p>
      <w:r>
        <w:t>⚡ 5-Second Recall: Vitamin K = fat-soluble clotting vitamin</w:t>
      </w:r>
    </w:p>
    <w:p>
      <w:r>
        <w:t>Positive Marks: 1</w:t>
      </w:r>
    </w:p>
    <w:p>
      <w:r>
        <w:t>Negative Marks: 0</w:t>
      </w:r>
    </w:p>
    <w:p>
      <w:r>
        <w:t>Question: Which food is a common GERD trigger?</w:t>
      </w:r>
    </w:p>
    <w:p>
      <w:r>
        <w:t>(a) Fatty and fried foods, caffeine and spicy items</w:t>
      </w:r>
    </w:p>
    <w:p>
      <w:r>
        <w:t>(b) Banana</w:t>
      </w:r>
    </w:p>
    <w:p>
      <w:r>
        <w:t>(c) Boiled vegetables</w:t>
      </w:r>
    </w:p>
    <w:p>
      <w:r>
        <w:t>(d) Plain boiled rice</w:t>
      </w:r>
    </w:p>
    <w:p>
      <w:r>
        <w:t>Answer: a</w:t>
      </w:r>
    </w:p>
    <w:p>
      <w:r>
        <w:t>Solution: ✅ Correct Answer: a. Fatty and fried foods, caffeine and spicy items.</w:t>
      </w:r>
    </w:p>
    <w:p>
      <w:r>
        <w:t>🧠 Clinical Rationale: Fatty/fried foods, caffeine, spicy items and carbonated drinks relax the lower oesophageal sphincter or irritate — common GERD triggers</w:t>
      </w:r>
    </w:p>
    <w:p>
      <w:r>
        <w:t>🔍 Key Clues: GERD triggers = fatty + spicy + caffeine</w:t>
      </w:r>
    </w:p>
    <w:p>
      <w:r>
        <w:t>🩺 Nursing Action: Identify and limit the patient's personal triggers while keeping the diet balanced</w:t>
      </w:r>
    </w:p>
    <w:p>
      <w:r>
        <w:t>❌ Why Not Others: (b) Banana — not the best response for this situation; (d) Plain boiled rice — not the best response for this situation; (c) Boiled vegetables — not the best response for this situation.</w:t>
      </w:r>
    </w:p>
    <w:p>
      <w:r>
        <w:t>⚠️ Exam Trap: Plain rice, boiled vegetables and banana are generally well tolerated — the fatty/spicy/caffeine group triggers reflux</w:t>
      </w:r>
    </w:p>
    <w:p>
      <w:r>
        <w:t>🌟 PNC Exam Pearl: Chocolate, mint, onions and alcohol are additional reflux triggers for some people</w:t>
      </w:r>
    </w:p>
    <w:p>
      <w:r>
        <w:t>⚡ 5-Second Recall: GERD = avoid fatty/spicy/caffeine</w:t>
      </w:r>
    </w:p>
    <w:p>
      <w:r>
        <w:t>Positive Marks: 1</w:t>
      </w:r>
    </w:p>
    <w:p>
      <w:r>
        <w:t>Negative Marks: 0</w:t>
      </w:r>
    </w:p>
    <w:p>
      <w:r>
        <w:t>Question: Which food is appropriate during the recovery phase of diarrhoea?</w:t>
      </w:r>
    </w:p>
    <w:p>
      <w:r>
        <w:t>(a) Cold drinks with ice</w:t>
      </w:r>
    </w:p>
    <w:p>
      <w:r>
        <w:t>(b) Soft khichdi, curd, banana and boiled potato</w:t>
      </w:r>
    </w:p>
    <w:p>
      <w:r>
        <w:t>(c) Raw salads with high fibre</w:t>
      </w:r>
    </w:p>
    <w:p>
      <w:r>
        <w:t>(d) Fried pakoras</w:t>
      </w:r>
    </w:p>
    <w:p>
      <w:r>
        <w:t>Answer: b</w:t>
      </w:r>
    </w:p>
    <w:p>
      <w:r>
        <w:t>Solution: ✅ Correct Answer: b. Soft khichdi, curd, banana and boiled potato.</w:t>
      </w:r>
    </w:p>
    <w:p>
      <w:r>
        <w:t>🧠 Clinical Rationale: Recovery foods are soft, bland and easy to digest — khichdi, curd, banana, boiled potato, dal soup — rebuilding tolerance gradually</w:t>
      </w:r>
    </w:p>
    <w:p>
      <w:r>
        <w:t>🔍 Key Clues: Recovery = soft bland digestible foods</w:t>
      </w:r>
    </w:p>
    <w:p>
      <w:r>
        <w:t>🩺 Nursing Action: Advise small frequent soft meals, adequate fluids and an extra meal for 1–2 weeks for catch-up growth in children</w:t>
      </w:r>
    </w:p>
    <w:p>
      <w:r>
        <w:t>❌ Why Not Others: (d) Fried pakoras — not the best response for this situation; (c) Raw salads with high fibre — not the best response for this situation; (a) Cold drinks with ice — not the best response for this situation.</w:t>
      </w:r>
    </w:p>
    <w:p>
      <w:r>
        <w:t>⚠️ Exam Trap: Raw fibre, fried food and cold drinks irritate the recovering gut — the soft bland choices support recovery</w:t>
      </w:r>
    </w:p>
    <w:p>
      <w:r>
        <w:t>🌟 PNC Exam Pearl: Add an extra daily meal after diarrhoea to restore weight lost during illness</w:t>
      </w:r>
    </w:p>
    <w:p>
      <w:r>
        <w:t>⚡ 5-Second Recall: Recovery = soft + bland + frequent</w:t>
      </w:r>
    </w:p>
    <w:p>
      <w:r>
        <w:t>Positive Marks: 1</w:t>
      </w:r>
    </w:p>
    <w:p>
      <w:r>
        <w:t>Negative Marks: 0</w:t>
      </w:r>
    </w:p>
    <w:p>
      <w:r>
        <w:t>Question: Which breakfast BEST relieves constipation?</w:t>
      </w:r>
    </w:p>
    <w:p>
      <w:r>
        <w:t>(a) Oats/whole-grain porridge with fruit and plenty of water</w:t>
      </w:r>
    </w:p>
    <w:p>
      <w:r>
        <w:t>(b) Fried puris</w:t>
      </w:r>
    </w:p>
    <w:p>
      <w:r>
        <w:t>(c) White bread with jam and tea only</w:t>
      </w:r>
    </w:p>
    <w:p>
      <w:r>
        <w:t>(d) Cheese toast with no fluids</w:t>
      </w:r>
    </w:p>
    <w:p>
      <w:r>
        <w:t>Answer: a</w:t>
      </w:r>
    </w:p>
    <w:p>
      <w:r>
        <w:t>Solution: ✅ Correct Answer: a. Oats/whole-grain porridge with fruit and plenty of water.</w:t>
      </w:r>
    </w:p>
    <w:p>
      <w:r>
        <w:t>🧠 Clinical Rationale: Whole-grain porridge with fruit delivers fibre plus fluid — the breakfast that promotes bowel regularity</w:t>
      </w:r>
    </w:p>
    <w:p>
      <w:r>
        <w:t>🔍 Key Clues: Whole-grain + fruit + fluids = regularity</w:t>
      </w:r>
    </w:p>
    <w:p>
      <w:r>
        <w:t>🩺 Nursing Action: Advise whole grains, fruits, vegetables, pulses, 8–10 glasses of water and regular meals for constipation relief</w:t>
      </w:r>
    </w:p>
    <w:p>
      <w:r>
        <w:t>❌ Why Not Others: (b) Fried puris — not the best response for this situation; (d) Cheese toast with no fluids — not the best response for this situation; (c) White bread with jam and tea only — not the best response for this situation.</w:t>
      </w:r>
    </w:p>
    <w:p>
      <w:r>
        <w:t>⚠️ Exam Trap: Refined and fried breakfasts add little fibre — the whole-grain-fruit combination is the effective choice</w:t>
      </w:r>
    </w:p>
    <w:p>
      <w:r>
        <w:t>🌟 PNC Exam Pearl: Increasing fibre too fast causes bloating — increase gradually over weeks</w:t>
      </w:r>
    </w:p>
    <w:p>
      <w:r>
        <w:t>⚡ 5-Second Recall: Fibre-rich breakfast + fluids = bowel action</w:t>
      </w:r>
    </w:p>
    <w:p>
      <w:r>
        <w:t>Positive Marks: 1</w:t>
      </w:r>
    </w:p>
    <w:p>
      <w:r>
        <w:t>Negative Marks: 0</w:t>
      </w:r>
    </w:p>
    <w:p>
      <w:r>
        <w:t>Question: Which food is ALLOWED on a low-residue diet?</w:t>
      </w:r>
    </w:p>
    <w:p>
      <w:r>
        <w:t>(a) Whole-grain bread with seeds</w:t>
      </w:r>
    </w:p>
    <w:p>
      <w:r>
        <w:t>(b) Raw vegetable salads</w:t>
      </w:r>
    </w:p>
    <w:p>
      <w:r>
        <w:t>(c) Refined cereals, well-cooked peeled vegetables and tender meat</w:t>
      </w:r>
    </w:p>
    <w:p>
      <w:r>
        <w:t>(d) Nuts and dried fruits</w:t>
      </w:r>
    </w:p>
    <w:p>
      <w:r>
        <w:t>Answer: c</w:t>
      </w:r>
    </w:p>
    <w:p>
      <w:r>
        <w:t>Solution: ✅ Correct Answer: c. Refined cereals, well-cooked peeled vegetables and tender meat.</w:t>
      </w:r>
    </w:p>
    <w:p>
      <w:r>
        <w:t>🧠 Clinical Rationale: Low-residue diets allow refined cereals and well-cooked peeled vegetables — excluding whole grains, seeds, nuts and raw fibre that stimulate the bowel</w:t>
      </w:r>
    </w:p>
    <w:p>
      <w:r>
        <w:t>🔍 Key Clues: Low-residue = refined + well-cooked + peeled</w:t>
      </w:r>
    </w:p>
    <w:p>
      <w:r>
        <w:t>🩺 Nursing Action: Plan low-residue meals (refined rice/bread, cooked peeled vegetables, tender proteins) during bowel-rest periods</w:t>
      </w:r>
    </w:p>
    <w:p>
      <w:r>
        <w:t>❌ Why Not Others: (a) Whole-grain bread with seeds — not the best response for this situation; (d) Nuts and dried fruits — not the best response for this situation; (b) Raw vegetable salads — not the best response for this situation.</w:t>
      </w:r>
    </w:p>
    <w:p>
      <w:r>
        <w:t>⚠️ Exam Trap: Whole grains, seeds, nuts and raw salads are HIGH residue — excluded during the low-residue phase</w:t>
      </w:r>
    </w:p>
    <w:p>
      <w:r>
        <w:t>🌟 PNC Exam Pearl: The low-residue diet is used short-term and progressed as inflammation or post-op status allows</w:t>
      </w:r>
    </w:p>
    <w:p>
      <w:r>
        <w:t>⚡ 5-Second Recall: Low residue = low fibre, easily digested</w:t>
      </w:r>
    </w:p>
    <w:p>
      <w:r>
        <w:t>Positive Marks: 1</w:t>
      </w:r>
    </w:p>
    <w:p>
      <w:r>
        <w:t>Negative Marks: 0</w:t>
      </w:r>
    </w:p>
    <w:p>
      <w:r>
        <w:t>Question: Which dietary approach is used in IBD management?</w:t>
      </w:r>
    </w:p>
    <w:p>
      <w:r>
        <w:t>(a) One universal fibre-free diet forever</w:t>
      </w:r>
    </w:p>
    <w:p>
      <w:r>
        <w:t>(b) Unlimited raw fibre in all phases</w:t>
      </w:r>
    </w:p>
    <w:p>
      <w:r>
        <w:t>(c) Avoiding all protein foods</w:t>
      </w:r>
    </w:p>
    <w:p>
      <w:r>
        <w:t>(d) Individualized — low-residue in flares, balanced diet with nutrient support in remission</w:t>
      </w:r>
    </w:p>
    <w:p>
      <w:r>
        <w:t>Answer: d</w:t>
      </w:r>
    </w:p>
    <w:p>
      <w:r>
        <w:t>Solution: ✅ Correct Answer: d. Individualized — low-residue in flares, balanced diet with nutrient support in remission.</w:t>
      </w:r>
    </w:p>
    <w:p>
      <w:r>
        <w:t>🧠 Clinical Rationale: IBD diets are individualized by disease activity — bowel-resting low-residue meals in flares and a balanced nutrient-rich diet with specific exclusions in remission</w:t>
      </w:r>
    </w:p>
    <w:p>
      <w:r>
        <w:t>🔍 Key Clues: IBD diet = individualized by activity</w:t>
      </w:r>
    </w:p>
    <w:p>
      <w:r>
        <w:t>🩺 Nursing Action: Track the patient's personal trigger foods, ensure nutrient adequacy and use supplements (iron, B12, calcium, vitamin D) as indicated</w:t>
      </w:r>
    </w:p>
    <w:p>
      <w:r>
        <w:t>❌ Why Not Others: (c) Avoiding all protein foods — not the best response for this situation; (a) One universal fibre-free diet forever — not the best response for this situation; (b) Unlimited raw fibre in all phases — not the best response for this situation.</w:t>
      </w:r>
    </w:p>
    <w:p>
      <w:r>
        <w:t>⚠️ Exam Trap: Universal restrictions ignore the flare/remission cycle — individualized staging is the principle</w:t>
      </w:r>
    </w:p>
    <w:p>
      <w:r>
        <w:t>🌟 PNC Exam Pearl: Elemental or polymeric formulas may provide bowel rest and nutrition in severe Crohn's flares</w:t>
      </w:r>
    </w:p>
    <w:p>
      <w:r>
        <w:t>⚡ 5-Second Recall: IBD diet = stage-matched and personalized</w:t>
      </w:r>
    </w:p>
    <w:p>
      <w:r>
        <w:t>Positive Marks: 1</w:t>
      </w:r>
    </w:p>
    <w:p>
      <w:r>
        <w:t>Negative Marks: 0</w:t>
      </w:r>
    </w:p>
    <w:p>
      <w:r>
        <w:t>Question: In hepatic encephalopathy, protein is?</w:t>
      </w:r>
    </w:p>
    <w:p>
      <w:r>
        <w:t>(a) Banned permanently</w:t>
      </w:r>
    </w:p>
    <w:p>
      <w:r>
        <w:t>(b) Unlimited animal protein only</w:t>
      </w:r>
    </w:p>
    <w:p>
      <w:r>
        <w:t>(c) Temporarily limited or given as vegetable/plant sources under the team's guidance</w:t>
      </w:r>
    </w:p>
    <w:p>
      <w:r>
        <w:t>(d) Not relevant to the condition at all</w:t>
      </w:r>
    </w:p>
    <w:p>
      <w:r>
        <w:t>Answer: c</w:t>
      </w:r>
    </w:p>
    <w:p>
      <w:r>
        <w:t>Solution: ✅ Correct Answer: c. Temporarily limited or given as vegetable/plant sources under the team's guidance.</w:t>
      </w:r>
    </w:p>
    <w:p>
      <w:r>
        <w:t>🧠 Clinical Rationale: Hepatic encephalopathy may require temporary protein restriction or plant-based protein under medical guidance — but chronic blanket restriction is harmful</w:t>
      </w:r>
    </w:p>
    <w:p>
      <w:r>
        <w:t>🔍 Key Clues: Encephalopathy = protein adjusted under guidance</w:t>
      </w:r>
    </w:p>
    <w:p>
      <w:r>
        <w:t>🩺 Nursing Action: Follow the care team's protein plan, give small frequent meals and treat precipitating factors (infection, bleeding, constipation)</w:t>
      </w:r>
    </w:p>
    <w:p>
      <w:r>
        <w:t>❌ Why Not Others: (d) Not relevant to the condition at all — not the best response for this situation; (b) Unlimited animal protein only — not the best response for this situation; (a) Banned permanently — not the best response for this situation.</w:t>
      </w:r>
    </w:p>
    <w:p>
      <w:r>
        <w:t>⚠️ Exam Trap: Permanent protein bans worsen malnutrition — the encephalopathy plan is time-limited and individualized</w:t>
      </w:r>
    </w:p>
    <w:p>
      <w:r>
        <w:t>🌟 PNC Exam Pearl: Vegetable/dairy protein is often better tolerated than meat protein in encephalopathy</w:t>
      </w:r>
    </w:p>
    <w:p>
      <w:r>
        <w:t>⚡ 5-Second Recall: Encephalopathy protein = temporary, individualized</w:t>
      </w:r>
    </w:p>
    <w:p>
      <w:r>
        <w:t>Positive Marks: 1</w:t>
      </w:r>
    </w:p>
    <w:p>
      <w:r>
        <w:t>Negative Marks: 0</w:t>
      </w:r>
    </w:p>
    <w:p>
      <w:r>
        <w:t>Question: Daily weight measurement in ascites helps monitor?</w:t>
      </w:r>
    </w:p>
    <w:p>
      <w:r>
        <w:t>(a) Only appetite</w:t>
      </w:r>
    </w:p>
    <w:p>
      <w:r>
        <w:t>(b) Only hair growth</w:t>
      </w:r>
    </w:p>
    <w:p>
      <w:r>
        <w:t>(c) Bone density</w:t>
      </w:r>
    </w:p>
    <w:p>
      <w:r>
        <w:t>(d) Fluid accumulation and diuretic response</w:t>
      </w:r>
    </w:p>
    <w:p>
      <w:r>
        <w:t>Answer: d</w:t>
      </w:r>
    </w:p>
    <w:p>
      <w:r>
        <w:t>Solution: ✅ Correct Answer: d. Fluid accumulation and diuretic response.</w:t>
      </w:r>
    </w:p>
    <w:p>
      <w:r>
        <w:t>🧠 Clinical Rationale: Daily standardized weight tracks fluid changes — gaining weight signals fluid accumulation despite treatment</w:t>
      </w:r>
    </w:p>
    <w:p>
      <w:r>
        <w:t>🔍 Key Clues: Daily weight = ascites fluid monitor</w:t>
      </w:r>
    </w:p>
    <w:p>
      <w:r>
        <w:t>🩺 Nursing Action: Weigh daily at the same time, record the trend, and report rapid gains or poor diuretic response</w:t>
      </w:r>
    </w:p>
    <w:p>
      <w:r>
        <w:t>❌ Why Not Others: (b) Only hair growth — not the best response for this situation; (c) Bone density — not the best response for this situation; (a) Only appetite — not the best response for this situation.</w:t>
      </w:r>
    </w:p>
    <w:p>
      <w:r>
        <w:t>⚠️ Exam Trap: Weight trend reveals fluid, not appetite or other tissues — it is the objective ascites monitor</w:t>
      </w:r>
    </w:p>
    <w:p>
      <w:r>
        <w:t>🌟 PNC Exam Pearl: A rapid weight gain in cirrhosis signals worsening ascites/oedema — notify the provider</w:t>
      </w:r>
    </w:p>
    <w:p>
      <w:r>
        <w:t>⚡ 5-Second Recall: Daily weight = fluid status</w:t>
      </w:r>
    </w:p>
    <w:p>
      <w:r>
        <w:t>Positive Marks: 1</w:t>
      </w:r>
    </w:p>
    <w:p>
      <w:r>
        <w:t>Negative Marks: 0</w:t>
      </w:r>
    </w:p>
    <w:p>
      <w:r>
        <w:t>Question: In chronic pancreatitis, the diet should be?</w:t>
      </w:r>
    </w:p>
    <w:p>
      <w:r>
        <w:t>(a) Fasting between meals always</w:t>
      </w:r>
    </w:p>
    <w:p>
      <w:r>
        <w:t>(b) High-fat unlimited</w:t>
      </w:r>
    </w:p>
    <w:p>
      <w:r>
        <w:t>(c) Low-fat with adequate energy, protein and pancreatic enzyme replacement with meals</w:t>
      </w:r>
    </w:p>
    <w:p>
      <w:r>
        <w:t>(d) Carbohydrate-only with no enzymes</w:t>
      </w:r>
    </w:p>
    <w:p>
      <w:r>
        <w:t>Answer: c</w:t>
      </w:r>
    </w:p>
    <w:p>
      <w:r>
        <w:t>Solution: ✅ Correct Answer: c. Low-fat with adequate energy, protein and pancreatic enzyme replacement with meals.</w:t>
      </w:r>
    </w:p>
    <w:p>
      <w:r>
        <w:t>🧠 Clinical Rationale: Chronic pancreatitis needs a low-fat diet with adequate energy/protein plus enzyme replacement with meals to manage steatorrhoea and malnutrition</w:t>
      </w:r>
    </w:p>
    <w:p>
      <w:r>
        <w:t>🔍 Key Clues: Chronic pancreatitis = low fat + enzymes with meals</w:t>
      </w:r>
    </w:p>
    <w:p>
      <w:r>
        <w:t>🩺 Nursing Action: Give pancreatic enzymes WITH meals as prescribed, small frequent low-fat meals and monitor weight and steatorrhoea</w:t>
      </w:r>
    </w:p>
    <w:p>
      <w:r>
        <w:t>❌ Why Not Others: (b) High-fat unlimited — not the best response for this situation; (a) Fasting between meals always — not the best response for this situation; (d) Carbohydrate-only with no enzymes — not the best response for this situation.</w:t>
      </w:r>
    </w:p>
    <w:p>
      <w:r>
        <w:t>⚠️ Exam Trap: High fat overwhelms the failing pancreas and enzyme-skipping leaves food undigested — the low-fat-plus-enzymes plan is the standard</w:t>
      </w:r>
    </w:p>
    <w:p>
      <w:r>
        <w:t>🌟 PNC Exam Pearl: Fat-soluble vitamin supplements are often needed because fat malabsorption depletes A, D, E, K</w:t>
      </w:r>
    </w:p>
    <w:p>
      <w:r>
        <w:t>⚡ 5-Second Recall: Chronic pancreatitis = low fat + enzymes</w:t>
      </w:r>
    </w:p>
    <w:p>
      <w:r>
        <w:t>Positive Marks: 1</w:t>
      </w:r>
    </w:p>
    <w:p>
      <w:r>
        <w:t>Negative Marks: 0</w:t>
      </w:r>
    </w:p>
    <w:p>
      <w:r>
        <w:t>Question: A celiac patient on a strict gluten-free diet still has fatty stools and now has night blindness. What is the MOST likely explanation?</w:t>
      </w:r>
    </w:p>
    <w:p>
      <w:r>
        <w:t>(a) Ongoing fat malabsorption depleting vitamin A despite the diet — needs review and supplementation</w:t>
      </w:r>
    </w:p>
    <w:p>
      <w:r>
        <w:t>(b) Night blindness is unrelated to celiac disease</w:t>
      </w:r>
    </w:p>
    <w:p>
      <w:r>
        <w:t>(c) The diet is working perfectly</w:t>
      </w:r>
    </w:p>
    <w:p>
      <w:r>
        <w:t>(d) Vitamin A is water-soluble and unaffected</w:t>
      </w:r>
    </w:p>
    <w:p>
      <w:r>
        <w:t>Answer: a</w:t>
      </w:r>
    </w:p>
    <w:p>
      <w:r>
        <w:t>Solution: ✅ Correct Answer: a. Ongoing fat malabsorption depleting vitamin A despite the diet — needs review and supplementation.</w:t>
      </w:r>
    </w:p>
    <w:p>
      <w:r>
        <w:t>🧠 Clinical Rationale: Persistent steatorrhoea in celiac indicates ongoing malabsorption — vitamin A (fat-soluble) depletion causes night blindness; the team reviews control and supplements</w:t>
      </w:r>
    </w:p>
    <w:p>
      <w:r>
        <w:t>🔍 Key Clues: Night blindness + malabsorption = vitamin A check</w:t>
      </w:r>
    </w:p>
    <w:p>
      <w:r>
        <w:t>🩺 Nursing Action: Investigate dietary compliance and mucosal healing, supplement fat-soluble vitamins as prescribed and review with the dietitian/team</w:t>
      </w:r>
    </w:p>
    <w:p>
      <w:r>
        <w:t>❌ Why Not Others: (d) Vitamin A is water-soluble and unaffected — not the best response for this situation; (b) Night blindness is unrelated to celiac disease — not the best response for this situation; (c) The diet is working perfectly — not the best response for this situation.</w:t>
      </w:r>
    </w:p>
    <w:p>
      <w:r>
        <w:t>⚠️ Exam Trap: Night blindness is vitamin A — its deficiency confirms the fat-soluble depletion of malabsorption</w:t>
      </w:r>
    </w:p>
    <w:p>
      <w:r>
        <w:t>🌟 PNC Exam Pearl: Fat-soluble vitamin levels should be monitored in all chronic malabsorption states</w:t>
      </w:r>
    </w:p>
    <w:p>
      <w:r>
        <w:t>⚡ 5-Second Recall: Malabsorption → ADEK deficiency signs</w:t>
      </w:r>
    </w:p>
    <w:p>
      <w:r>
        <w:t>Positive Marks: 1</w:t>
      </w:r>
    </w:p>
    <w:p>
      <w:r>
        <w:t>Negative Marks: 0</w:t>
      </w:r>
    </w:p>
    <w:p>
      <w:r>
        <w:t>Question: A GERD patient eats a heavy dinner and lies down immediately, with nightly burning. What is the BEST advice?</w:t>
      </w:r>
    </w:p>
    <w:p>
      <w:r>
        <w:t>(a) Eat spicy food only at dinner</w:t>
      </w:r>
    </w:p>
    <w:p>
      <w:r>
        <w:t>(b) Smaller earlier dinner, stay upright after meals and elevate the head of the bed</w:t>
      </w:r>
    </w:p>
    <w:p>
      <w:r>
        <w:t>(c) Lie flat for faster sleep</w:t>
      </w:r>
    </w:p>
    <w:p>
      <w:r>
        <w:t>(d) Keep the heavy late dinner</w:t>
      </w:r>
    </w:p>
    <w:p>
      <w:r>
        <w:t>Answer: b</w:t>
      </w:r>
    </w:p>
    <w:p>
      <w:r>
        <w:t>Solution: ✅ Correct Answer: b. Smaller earlier dinner, stay upright after meals and elevate the head of the bed.</w:t>
      </w:r>
    </w:p>
    <w:p>
      <w:r>
        <w:t>🧠 Clinical Rationale: The night-time reflux pattern is driven by the heavy late meal and reclining — smaller earlier meals with upright posture and head elevation correct it</w:t>
      </w:r>
    </w:p>
    <w:p>
      <w:r>
        <w:t>🔍 Key Clues: Earlier smaller dinner + upright + head elevation</w:t>
      </w:r>
    </w:p>
    <w:p>
      <w:r>
        <w:t>🩺 Nursing Action: Advise the last meal 2–3 hours before bed, sitting upright after eating, head-of-bed elevation and trigger avoidance</w:t>
      </w:r>
    </w:p>
    <w:p>
      <w:r>
        <w:t>❌ Why Not Others: (c) Lie flat for faster sleep — not the best response for this situation; (a) Eat spicy food only at dinner — not the best response for this situation; (d) Keep the heavy late dinner — not the best response for this situation.</w:t>
      </w:r>
    </w:p>
    <w:p>
      <w:r>
        <w:t>⚠️ Exam Trap: The heavy late dinner with immediate reclining is the reflux setup — both the meal and posture must change</w:t>
      </w:r>
    </w:p>
    <w:p>
      <w:r>
        <w:t>🌟 PNC Exam Pearl: Weight loss helps chronic GERD — reinforce alongside the meal changes</w:t>
      </w:r>
    </w:p>
    <w:p>
      <w:r>
        <w:t>⚡ 5-Second Recall: Night reflux = meal timing + posture</w:t>
      </w:r>
    </w:p>
    <w:p>
      <w:r>
        <w:t>Positive Marks: 1</w:t>
      </w:r>
    </w:p>
    <w:p>
      <w:r>
        <w:t>Negative Marks: 0</w:t>
      </w:r>
    </w:p>
    <w:p>
      <w:r>
        <w:t>Question: A mother stops feeding her child during diarrhoea 'to rest the gut'. What is the BEST teaching?</w:t>
      </w:r>
    </w:p>
    <w:p>
      <w:r>
        <w:t>(a) Feed only sweets</w:t>
      </w:r>
    </w:p>
    <w:p>
      <w:r>
        <w:t>(b) Fasting is the correct treatment</w:t>
      </w:r>
    </w:p>
    <w:p>
      <w:r>
        <w:t>(c) Continue soft foods and ORS during diarrhoea — stopping food prolongs illness and malnutrition</w:t>
      </w:r>
    </w:p>
    <w:p>
      <w:r>
        <w:t>(d) Give only plain water for a week</w:t>
      </w:r>
    </w:p>
    <w:p>
      <w:r>
        <w:t>Answer: c</w:t>
      </w:r>
    </w:p>
    <w:p>
      <w:r>
        <w:t>Solution: ✅ Correct Answer: c. Continue soft foods and ORS during diarrhoea — stopping food prolongs illness and malnutrition.</w:t>
      </w:r>
    </w:p>
    <w:p>
      <w:r>
        <w:t>🧠 Clinical Rationale: Withholding food during diarrhoea starves the child and worsens malnutrition — continued soft feeding with ORS is the standard of care</w:t>
      </w:r>
    </w:p>
    <w:p>
      <w:r>
        <w:t>🔍 Key Clues: Feed through diarrhoea + ORS — never starve</w:t>
      </w:r>
    </w:p>
    <w:p>
      <w:r>
        <w:t>🩺 Nursing Action: Demonstrate ORS preparation, continued breastfeeding/soft foods, zinc and the extra recovery meal with growth monitoring</w:t>
      </w:r>
    </w:p>
    <w:p>
      <w:r>
        <w:t>❌ Why Not Others: (d) Give only plain water for a week — not the best response for this situation; (b) Fasting is the correct treatment — not the best response for this situation; (a) Feed only sweets — not the best response for this situation.</w:t>
      </w:r>
    </w:p>
    <w:p>
      <w:r>
        <w:t>⚠️ Exam Trap: Stopping food is harmful — the 'gut rest' belief is a dangerous myth in diarrhoea care</w:t>
      </w:r>
    </w:p>
    <w:p>
      <w:r>
        <w:t>🌟 PNC Exam Pearl: WHO guidance: continue feeding during diarrhoea and add an extra meal during recovery</w:t>
      </w:r>
    </w:p>
    <w:p>
      <w:r>
        <w:t>⚡ 5-Second Recall: Diarrhoea ≠ fasting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