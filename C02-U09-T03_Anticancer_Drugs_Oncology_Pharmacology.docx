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 most chemotherapy drugs damage rapidly dividing cells more than resting cells?</w:t>
      </w:r>
    </w:p>
    <w:p>
      <w:r>
        <w:t>(a) Resting cells divide faster than active cancer cells always</w:t>
      </w:r>
    </w:p>
    <w:p>
      <w:r>
        <w:t>(b) They target processes such as DNA synthesis and mitosis that active dividing cells use constantly</w:t>
      </w:r>
    </w:p>
    <w:p>
      <w:r>
        <w:t>(c) They only enter cells that are completely resting</w:t>
      </w:r>
    </w:p>
    <w:p>
      <w:r>
        <w:t>(d) Chemotherapy has no preference for dividing cells at all</w:t>
      </w:r>
    </w:p>
    <w:p>
      <w:r>
        <w:t>Answer: b</w:t>
      </w:r>
    </w:p>
    <w:p>
      <w:r>
        <w:t>Solution: ✅ Correct Answer: b. They target processes such as DNA synthesis and mitosis that active dividing cells use constantly.</w:t>
      </w:r>
    </w:p>
    <w:p>
      <w:r>
        <w:t>🧠 Clinical Rationale: Cell-cycle drugs act on DNA synthesis, spindle formation and other dividing-cell processes, explaining toxicity to marrow, gut and hair follicles</w:t>
      </w:r>
    </w:p>
    <w:p>
      <w:r>
        <w:t>🔍 Key Clues: Dividing cells are the chemotherapy target</w:t>
      </w:r>
    </w:p>
    <w:p>
      <w:r>
        <w:t>🩺 Nursing Action: Marrow, gut and hair suffer most</w:t>
      </w:r>
    </w:p>
    <w:p>
      <w:r>
        <w:t>❌ Why Not Others: (a) Resting cells divide faster than active cancer cells always — not the correct answer; (d) Chemotherapy has no preference for dividing cells at all — not the correct answer; (c) They only enter cells that are completely resting — not the correct answer.</w:t>
      </w:r>
    </w:p>
    <w:p>
      <w:r>
        <w:t>⚠️ Exam Trap: Cell-cycle specificity drives the side effects</w:t>
      </w:r>
    </w:p>
    <w:p>
      <w:r>
        <w:t>⚡ 5-Second Recall: Fast-growing cells take the hit</w:t>
      </w:r>
    </w:p>
    <w:p>
      <w:r>
        <w:t>Positive Marks: 1</w:t>
      </w:r>
    </w:p>
    <w:p>
      <w:r>
        <w:t>Negative Marks: 0</w:t>
      </w:r>
    </w:p>
    <w:p>
      <w:r>
        <w:t>Question: Alkylating agents such as cyclophosphamide kill cancer cells by which mechanism?</w:t>
      </w:r>
    </w:p>
    <w:p>
      <w:r>
        <w:t>(a) Blocking folate metabolism needed for DNA synthesis</w:t>
      </w:r>
    </w:p>
    <w:p>
      <w:r>
        <w:t>(b) Blocking oestrogen receptors on the tumour cell</w:t>
      </w:r>
    </w:p>
    <w:p>
      <w:r>
        <w:t>(c) Inhibiting microtubule assembly during mitosis</w:t>
      </w:r>
    </w:p>
    <w:p>
      <w:r>
        <w:t>(d) Cross-linking DNA strands so the cell cannot replicate</w:t>
      </w:r>
    </w:p>
    <w:p>
      <w:r>
        <w:t>Answer: d</w:t>
      </w:r>
    </w:p>
    <w:p>
      <w:r>
        <w:t>Solution: ✅ Correct Answer: d. Cross-linking DNA strands so the cell cannot replicate.</w:t>
      </w:r>
    </w:p>
    <w:p>
      <w:r>
        <w:t>🧠 Clinical Rationale: Alkylating agents attach alkyl groups to DNA, cross-linking strands and preventing replication</w:t>
      </w:r>
    </w:p>
    <w:p>
      <w:r>
        <w:t>🔍 Key Clues: Alkylators damage DNA directly</w:t>
      </w:r>
    </w:p>
    <w:p>
      <w:r>
        <w:t>🩺 Nursing Action: They are cell-cycle nonspecific</w:t>
      </w:r>
    </w:p>
    <w:p>
      <w:r>
        <w:t>❌ Why Not Others: (a) Blocking folate metabolism needed for DNA synthesis — not the correct answer; (b) Blocking oestrogen receptors on the tumour cell — not the correct answer; (c) Inhibiting microtubule assembly during mitosis — not the correct answer.</w:t>
      </w:r>
    </w:p>
    <w:p>
      <w:r>
        <w:t>⚠️ Exam Trap: Cross-linked DNA cannot copy itself</w:t>
      </w:r>
    </w:p>
    <w:p>
      <w:r>
        <w:t>⚡ 5-Second Recall: Direct DNA damage is the mechanism</w:t>
      </w:r>
    </w:p>
    <w:p>
      <w:r>
        <w:t>Positive Marks: 1</w:t>
      </w:r>
    </w:p>
    <w:p>
      <w:r>
        <w:t>Negative Marks: 0</w:t>
      </w:r>
    </w:p>
    <w:p>
      <w:r>
        <w:t>Question: Methotrexate kills rapidly dividing cells mainly by which mechanism?</w:t>
      </w:r>
    </w:p>
    <w:p>
      <w:r>
        <w:t>(a) Inhibiting dihydrofolate reductase to block folate-dependent DNA synthesis</w:t>
      </w:r>
    </w:p>
    <w:p>
      <w:r>
        <w:t>(b) Blocking microtubule formation during mitosis</w:t>
      </w:r>
    </w:p>
    <w:p>
      <w:r>
        <w:t>(c) Intercalating between DNA base pairs directly</w:t>
      </w:r>
    </w:p>
    <w:p>
      <w:r>
        <w:t>(d) Cross-linking DNA like an alkylating agent</w:t>
      </w:r>
    </w:p>
    <w:p>
      <w:r>
        <w:t>Answer: a</w:t>
      </w:r>
    </w:p>
    <w:p>
      <w:r>
        <w:t>Solution: ✅ Correct Answer: a. Inhibiting dihydrofolate reductase to block folate-dependent DNA synthesis.</w:t>
      </w:r>
    </w:p>
    <w:p>
      <w:r>
        <w:t>🧠 Clinical Rationale: Methotrexate inhibits dihydrofolate reductase, starving cells of reduced folate needed for DNA synthesis</w:t>
      </w:r>
    </w:p>
    <w:p>
      <w:r>
        <w:t>🔍 Key Clues: Methotrexate blocks folate metabolism</w:t>
      </w:r>
    </w:p>
    <w:p>
      <w:r>
        <w:t>🩺 Nursing Action: Leucovorin rescue follows high doses</w:t>
      </w:r>
    </w:p>
    <w:p>
      <w:r>
        <w:t>❌ Why Not Others: (c) Intercalating between DNA base pairs directly — not the correct answer; (b) Blocking microtubule formation during mitosis — not the correct answer; (d) Cross-linking DNA like an alkylating agent — not the correct answer.</w:t>
      </w:r>
    </w:p>
    <w:p>
      <w:r>
        <w:t>⚠️ Exam Trap: DNA synthesis stops without folate</w:t>
      </w:r>
    </w:p>
    <w:p>
      <w:r>
        <w:t>⚡ 5-Second Recall: Folate antagonism is the mechanism</w:t>
      </w:r>
    </w:p>
    <w:p>
      <w:r>
        <w:t>Positive Marks: 1</w:t>
      </w:r>
    </w:p>
    <w:p>
      <w:r>
        <w:t>Negative Marks: 0</w:t>
      </w:r>
    </w:p>
    <w:p>
      <w:r>
        <w:t>Question: Which serious adverse effect limits lifetime dosing of doxorubicin?</w:t>
      </w:r>
    </w:p>
    <w:p>
      <w:r>
        <w:t>(a) Cardiotoxicity causing heart failure at higher cumulative doses</w:t>
      </w:r>
    </w:p>
    <w:p>
      <w:r>
        <w:t>(b) Hepatotoxicity with complete liver failure</w:t>
      </w:r>
    </w:p>
    <w:p>
      <w:r>
        <w:t>(c) Pulmonary fibrosis in every treated patient</w:t>
      </w:r>
    </w:p>
    <w:p>
      <w:r>
        <w:t>(d) Nephrotoxicity with permanent dialysis need</w:t>
      </w:r>
    </w:p>
    <w:p>
      <w:r>
        <w:t>Answer: a</w:t>
      </w:r>
    </w:p>
    <w:p>
      <w:r>
        <w:t>Solution: ✅ Correct Answer: a. Cardiotoxicity causing heart failure at higher cumulative doses.</w:t>
      </w:r>
    </w:p>
    <w:p>
      <w:r>
        <w:t>🧠 Clinical Rationale: Anthracyclines such as doxorubicin accumulate in the heart, so cumulative dose limits protect against cardiomyopathy and heart failure</w:t>
      </w:r>
    </w:p>
    <w:p>
      <w:r>
        <w:t>🔍 Key Clues: Doxorubicin can weaken the heart</w:t>
      </w:r>
    </w:p>
    <w:p>
      <w:r>
        <w:t>🩺 Nursing Action: Cumulative dose limits apply</w:t>
      </w:r>
    </w:p>
    <w:p>
      <w:r>
        <w:t>❌ Why Not Others: (c) Pulmonary fibrosis in every treated patient — not the correct answer; (d) Nephrotoxicity with permanent dialysis need — not the correct answer; (b) Hepatotoxicity with complete liver failure — not the correct answer.</w:t>
      </w:r>
    </w:p>
    <w:p>
      <w:r>
        <w:t>⚠️ Exam Trap: Baseline and follow-up cardiac testing is used</w:t>
      </w:r>
    </w:p>
    <w:p>
      <w:r>
        <w:t>⚡ 5-Second Recall: Cardiac damage is the limit</w:t>
      </w:r>
    </w:p>
    <w:p>
      <w:r>
        <w:t>Positive Marks: 1</w:t>
      </w:r>
    </w:p>
    <w:p>
      <w:r>
        <w:t>Negative Marks: 0</w:t>
      </w:r>
    </w:p>
    <w:p>
      <w:r>
        <w:t>Question: Vinca alkaloids such as vincristine block cell division by which mechanism?</w:t>
      </w:r>
    </w:p>
    <w:p>
      <w:r>
        <w:t>(a) Cross-linking DNA strands directly</w:t>
      </w:r>
    </w:p>
    <w:p>
      <w:r>
        <w:t>(b) Intercalating between DNA base pairs</w:t>
      </w:r>
    </w:p>
    <w:p>
      <w:r>
        <w:t>(c) Binding tubulin and preventing mitotic spindle formation</w:t>
      </w:r>
    </w:p>
    <w:p>
      <w:r>
        <w:t>(d) Inhibiting folate reductase in dividing cells</w:t>
      </w:r>
    </w:p>
    <w:p>
      <w:r>
        <w:t>Answer: c</w:t>
      </w:r>
    </w:p>
    <w:p>
      <w:r>
        <w:t>Solution: ✅ Correct Answer: c. Binding tubulin and preventing mitotic spindle formation.</w:t>
      </w:r>
    </w:p>
    <w:p>
      <w:r>
        <w:t>🧠 Clinical Rationale: Vinca alkaloids bind tubulin, preventing microtubule assembly and stopping cells in mitosis</w:t>
      </w:r>
    </w:p>
    <w:p>
      <w:r>
        <w:t>🔍 Key Clues: Vinca alkaloids stop the spindle</w:t>
      </w:r>
    </w:p>
    <w:p>
      <w:r>
        <w:t>🩺 Nursing Action: They are cell-cycle specific to mitosis</w:t>
      </w:r>
    </w:p>
    <w:p>
      <w:r>
        <w:t>❌ Why Not Others: (b) Intercalating between DNA base pairs — not the correct answer; (d) Inhibiting folate reductase in dividing cells — not the correct answer; (a) Cross-linking DNA strands directly — not the correct answer.</w:t>
      </w:r>
    </w:p>
    <w:p>
      <w:r>
        <w:t>⚠️ Exam Trap: Mitotic arrest kills dividing tumour cells</w:t>
      </w:r>
    </w:p>
    <w:p>
      <w:r>
        <w:t>⚡ 5-Second Recall: Tubulin binding is the mechanism</w:t>
      </w:r>
    </w:p>
    <w:p>
      <w:r>
        <w:t>Positive Marks: 1</w:t>
      </w:r>
    </w:p>
    <w:p>
      <w:r>
        <w:t>Negative Marks: 0</w:t>
      </w:r>
    </w:p>
    <w:p>
      <w:r>
        <w:t>Question: Tamoxifen treats breast cancer mainly by which mechanism?</w:t>
      </w:r>
    </w:p>
    <w:p>
      <w:r>
        <w:t>(a) Blocking progesterone receptors in the uterus only</w:t>
      </w:r>
    </w:p>
    <w:p>
      <w:r>
        <w:t>(b) Blocking oestrogen receptors on breast cancer cells</w:t>
      </w:r>
    </w:p>
    <w:p>
      <w:r>
        <w:t>(c) Adding oestrogen to overwhelm the tumour cells</w:t>
      </w:r>
    </w:p>
    <w:p>
      <w:r>
        <w:t>(d) Stopping oestrogen production in the ovaries permanently</w:t>
      </w:r>
    </w:p>
    <w:p>
      <w:r>
        <w:t>Answer: b</w:t>
      </w:r>
    </w:p>
    <w:p>
      <w:r>
        <w:t>Solution: ✅ Correct Answer: b. Blocking oestrogen receptors on breast cancer cells.</w:t>
      </w:r>
    </w:p>
    <w:p>
      <w:r>
        <w:t>🧠 Clinical Rationale: Tamoxifen is a selective oestrogen receptor modulator that blocks oestrogen signalling in breast tissue</w:t>
      </w:r>
    </w:p>
    <w:p>
      <w:r>
        <w:t>🔍 Key Clues: Tamoxifen blocks oestrogen receptors</w:t>
      </w:r>
    </w:p>
    <w:p>
      <w:r>
        <w:t>🩺 Nursing Action: It treats oestrogen-receptor-positive breast cancer</w:t>
      </w:r>
    </w:p>
    <w:p>
      <w:r>
        <w:t>❌ Why Not Others: (a) Blocking progesterone receptors in the uterus only — not the correct answer; (d) Stopping oestrogen production in the ovaries permanently — not the correct answer; (c) Adding oestrogen to overwhelm the tumour cells — not the correct answer.</w:t>
      </w:r>
    </w:p>
    <w:p>
      <w:r>
        <w:t>⚠️ Exam Trap: Adjuvant therapy for years is typical</w:t>
      </w:r>
    </w:p>
    <w:p>
      <w:r>
        <w:t>⚡ 5-Second Recall: Oestrogen blockade is the action</w:t>
      </w:r>
    </w:p>
    <w:p>
      <w:r>
        <w:t>Positive Marks: 1</w:t>
      </w:r>
    </w:p>
    <w:p>
      <w:r>
        <w:t>Negative Marks: 0</w:t>
      </w:r>
    </w:p>
    <w:p>
      <w:r>
        <w:t>Question: Imatinib treats chronic myeloid leukaemia by which mechanism?</w:t>
      </w:r>
    </w:p>
    <w:p>
      <w:r>
        <w:t>(a) Blocking the abnormal BCR-ABL tyrosine kinase that drives the leukaemia</w:t>
      </w:r>
    </w:p>
    <w:p>
      <w:r>
        <w:t>(b) Blocking folate metabolism in the marrow</w:t>
      </w:r>
    </w:p>
    <w:p>
      <w:r>
        <w:t>(c) Cross-linking DNA in every dividing cell</w:t>
      </w:r>
    </w:p>
    <w:p>
      <w:r>
        <w:t>(d) Intercalating into DNA base pairs nonspecifically</w:t>
      </w:r>
    </w:p>
    <w:p>
      <w:r>
        <w:t>Answer: a</w:t>
      </w:r>
    </w:p>
    <w:p>
      <w:r>
        <w:t>Solution: ✅ Correct Answer: a. Blocking the abnormal BCR-ABL tyrosine kinase that drives the leukaemia.</w:t>
      </w:r>
    </w:p>
    <w:p>
      <w:r>
        <w:t>🧠 Clinical Rationale: Imatinib specifically inhibits the BCR-ABL tyrosine kinase created by the Philadelphia chromosome, the driver of CML</w:t>
      </w:r>
    </w:p>
    <w:p>
      <w:r>
        <w:t>🔍 Key Clues: Imatinib targets the CML kinase</w:t>
      </w:r>
    </w:p>
    <w:p>
      <w:r>
        <w:t>🩺 Nursing Action: Targeted therapy attacks the cancer's specific driver</w:t>
      </w:r>
    </w:p>
    <w:p>
      <w:r>
        <w:t>❌ Why Not Others: (b) Blocking folate metabolism in the marrow — not the correct answer; (c) Cross-linking DNA in every dividing cell — not the correct answer; (d) Intercalating into DNA base pairs nonspecifically — not the correct answer.</w:t>
      </w:r>
    </w:p>
    <w:p>
      <w:r>
        <w:t>⚠️ Exam Trap: Normal cells are relatively spared</w:t>
      </w:r>
    </w:p>
    <w:p>
      <w:r>
        <w:t>⚡ 5-Second Recall: Kinase inhibition is the mechanism</w:t>
      </w:r>
    </w:p>
    <w:p>
      <w:r>
        <w:t>Positive Marks: 1</w:t>
      </w:r>
    </w:p>
    <w:p>
      <w:r>
        <w:t>Negative Marks: 0</w:t>
      </w:r>
    </w:p>
    <w:p>
      <w:r>
        <w:t>Question: What is chemotherapy extravasation?</w:t>
      </w:r>
    </w:p>
    <w:p>
      <w:r>
        <w:t>(a) The drug being excreted rapidly in the urine</w:t>
      </w:r>
    </w:p>
    <w:p>
      <w:r>
        <w:t>(b) The chemotherapy working perfectly inside the vein only</w:t>
      </w:r>
    </w:p>
    <w:p>
      <w:r>
        <w:t>(c) Leakage of a vesicant drug from the vein into the surrounding tissue</w:t>
      </w:r>
    </w:p>
    <w:p>
      <w:r>
        <w:t>(d) A normal burning that always resolves during infusion</w:t>
      </w:r>
    </w:p>
    <w:p>
      <w:r>
        <w:t>Answer: c</w:t>
      </w:r>
    </w:p>
    <w:p>
      <w:r>
        <w:t>Solution: ✅ Correct Answer: c. Leakage of a vesicant drug from the vein into the surrounding tissue.</w:t>
      </w:r>
    </w:p>
    <w:p>
      <w:r>
        <w:t>🧠 Clinical Rationale: Extravasation is the unintended leakage of a vesicant into surrounding tissue, which can cause severe local injury</w:t>
      </w:r>
    </w:p>
    <w:p>
      <w:r>
        <w:t>🔍 Key Clues: Extravasation leaks drug into tissue</w:t>
      </w:r>
    </w:p>
    <w:p>
      <w:r>
        <w:t>🩺 Nursing Action: Vesicants cause the worst damage</w:t>
      </w:r>
    </w:p>
    <w:p>
      <w:r>
        <w:t>❌ Why Not Others: (b) The chemotherapy working perfectly inside the vein only — not the correct answer; (a) The drug being excreted rapidly in the urine — not the correct answer; (d) A normal burning that always resolves during infusion — not the correct answer.</w:t>
      </w:r>
    </w:p>
    <w:p>
      <w:r>
        <w:t>⚠️ Exam Trap: Irritants cause milder local effects</w:t>
      </w:r>
    </w:p>
    <w:p>
      <w:r>
        <w:t>⚡ 5-Second Recall: Prompt recognition limits injury</w:t>
      </w:r>
    </w:p>
    <w:p>
      <w:r>
        <w:t>Positive Marks: 1</w:t>
      </w:r>
    </w:p>
    <w:p>
      <w:r>
        <w:t>Negative Marks: 0</w:t>
      </w:r>
    </w:p>
    <w:p>
      <w:r>
        <w:t>Question: The neutrophil nadir after chemotherapy is the time of greatest risk for?</w:t>
      </w:r>
    </w:p>
    <w:p>
      <w:r>
        <w:t>(a) Hearing loss from drug accumulation</w:t>
      </w:r>
    </w:p>
    <w:p>
      <w:r>
        <w:t>(b) Bleeding from platelet excess</w:t>
      </w:r>
    </w:p>
    <w:p>
      <w:r>
        <w:t>(c) Bone pain from marrow recovery only</w:t>
      </w:r>
    </w:p>
    <w:p>
      <w:r>
        <w:t>(d) Infection, when the white cell count is at its lowest</w:t>
      </w:r>
    </w:p>
    <w:p>
      <w:r>
        <w:t>Answer: d</w:t>
      </w:r>
    </w:p>
    <w:p>
      <w:r>
        <w:t>Solution: ✅ Correct Answer: d. Infection, when the white cell count is at its lowest.</w:t>
      </w:r>
    </w:p>
    <w:p>
      <w:r>
        <w:t>🧠 Clinical Rationale: The nadir is the period of deepest neutropenia, when the patient is most vulnerable to life-threatening infection</w:t>
      </w:r>
    </w:p>
    <w:p>
      <w:r>
        <w:t>🔍 Key Clues: Nadir = lowest neutrophil count</w:t>
      </w:r>
    </w:p>
    <w:p>
      <w:r>
        <w:t>🩺 Nursing Action: Fever in the neutropenic patient is an emergency</w:t>
      </w:r>
    </w:p>
    <w:p>
      <w:r>
        <w:t>❌ Why Not Others: (a) Hearing loss from drug accumulation — not the correct answer; (c) Bone pain from marrow recovery only — not the correct answer; (b) Bleeding from platelet excess — not the correct answer.</w:t>
      </w:r>
    </w:p>
    <w:p>
      <w:r>
        <w:t>⚠️ Exam Trap: Protective isolation and hygiene matter at the nadir</w:t>
      </w:r>
    </w:p>
    <w:p>
      <w:r>
        <w:t>⚡ 5-Second Recall: Infection risk peaks at the nadir</w:t>
      </w:r>
    </w:p>
    <w:p>
      <w:r>
        <w:t>Positive Marks: 1</w:t>
      </w:r>
    </w:p>
    <w:p>
      <w:r>
        <w:t>Negative Marks: 0</w:t>
      </w:r>
    </w:p>
    <w:p>
      <w:r>
        <w:t>Question: Which measures prevent tumour lysis syndrome when chemotherapy begins for a bulky, rapidly dividing tumour?</w:t>
      </w:r>
    </w:p>
    <w:p>
      <w:r>
        <w:t>(a) Giving extra potassium to protect the kidneys</w:t>
      </w:r>
    </w:p>
    <w:p>
      <w:r>
        <w:t>(b) Restricting fluids to concentrate the urine safely</w:t>
      </w:r>
    </w:p>
    <w:p>
      <w:r>
        <w:t>(c) Avoiding all blood tests during the first days of therapy</w:t>
      </w:r>
    </w:p>
    <w:p>
      <w:r>
        <w:t>(d) Aggressive hydration, allopurinol or rasburicase, and frequent electrolyte monitoring</w:t>
      </w:r>
    </w:p>
    <w:p>
      <w:r>
        <w:t>Answer: d</w:t>
      </w:r>
    </w:p>
    <w:p>
      <w:r>
        <w:t>Solution: ✅ Correct Answer: d. Aggressive hydration, allopurinol or rasburicase, and frequent electrolyte monitoring.</w:t>
      </w:r>
    </w:p>
    <w:p>
      <w:r>
        <w:t>🧠 Clinical Rationale: TLS prevention uses hydration to flush uric acid, agents to lower uric acid and close monitoring of potassium, phosphate and calcium</w:t>
      </w:r>
    </w:p>
    <w:p>
      <w:r>
        <w:t>🔍 Key Clues: Hydration flushes the breakdown products</w:t>
      </w:r>
    </w:p>
    <w:p>
      <w:r>
        <w:t>🩺 Nursing Action: Allopurinol lowers uric acid formation</w:t>
      </w:r>
    </w:p>
    <w:p>
      <w:r>
        <w:t>❌ Why Not Others: (a) Giving extra potassium to protect the kidneys — not the correct answer; (c) Avoiding all blood tests during the first days of therapy — not the correct answer; (b) Restricting fluids to concentrate the urine safely — not the correct answer.</w:t>
      </w:r>
    </w:p>
    <w:p>
      <w:r>
        <w:t>⚠️ Exam Trap: Rasburicase breaks down existing uric acid</w:t>
      </w:r>
    </w:p>
    <w:p>
      <w:r>
        <w:t>⚡ 5-Second Recall: Monitor electrolytes closely</w:t>
      </w:r>
    </w:p>
    <w:p>
      <w:r>
        <w:t>Positive Marks: 1</w:t>
      </w:r>
    </w:p>
    <w:p>
      <w:r>
        <w:t>Negative Marks: 0</w:t>
      </w:r>
    </w:p>
    <w:p>
      <w:r>
        <w:t>Question: Why are anticancer drugs usually given in combinations?</w:t>
      </w:r>
    </w:p>
    <w:p>
      <w:r>
        <w:t>(a) One drug always cures every cancer with no side effects</w:t>
      </w:r>
    </w:p>
    <w:p>
      <w:r>
        <w:t>(b) More drugs always cause resistance to develop faster</w:t>
      </w:r>
    </w:p>
    <w:p>
      <w:r>
        <w:t>(c) Combinations are given only to reduce the total cost of care</w:t>
      </w:r>
    </w:p>
    <w:p>
      <w:r>
        <w:t>(d) Different mechanisms attack cancer from several angles, reducing resistance and improving response</w:t>
      </w:r>
    </w:p>
    <w:p>
      <w:r>
        <w:t>Answer: d</w:t>
      </w:r>
    </w:p>
    <w:p>
      <w:r>
        <w:t>Solution: ✅ Correct Answer: d. Different mechanisms attack cancer from several angles, reducing resistance and improving response.</w:t>
      </w:r>
    </w:p>
    <w:p>
      <w:r>
        <w:t>🧠 Clinical Rationale: Combination chemotherapy uses drugs with different mechanisms and toxicity profiles to improve efficacy and limit resistance</w:t>
      </w:r>
    </w:p>
    <w:p>
      <w:r>
        <w:t>🔍 Key Clues: Combinations fight resistance</w:t>
      </w:r>
    </w:p>
    <w:p>
      <w:r>
        <w:t>🩺 Nursing Action: Different drugs, different targets</w:t>
      </w:r>
    </w:p>
    <w:p>
      <w:r>
        <w:t>❌ Why Not Others: (b) More drugs always cause resistance to develop faster — not the correct answer; (a) One drug always cures every cancer with no side effects — not the correct answer; (c) Combinations are given only to reduce the total cost of care — not the correct answer.</w:t>
      </w:r>
    </w:p>
    <w:p>
      <w:r>
        <w:t>⚠️ Exam Trap: Toxicity is spread across systems</w:t>
      </w:r>
    </w:p>
    <w:p>
      <w:r>
        <w:t>⚡ 5-Second Recall: Multi-drug regimens improve cure rates</w:t>
      </w:r>
    </w:p>
    <w:p>
      <w:r>
        <w:t>Positive Marks: 1</w:t>
      </w:r>
    </w:p>
    <w:p>
      <w:r>
        <w:t>Negative Marks: 0</w:t>
      </w:r>
    </w:p>
    <w:p>
      <w:r>
        <w:t>Question: Which adverse effect is specific to cyclophosphamide, and how is it prevented?</w:t>
      </w:r>
    </w:p>
    <w:p>
      <w:r>
        <w:t>(a) Peripheral neuropathy, prevented by rest alone</w:t>
      </w:r>
    </w:p>
    <w:p>
      <w:r>
        <w:t>(b) Haemorrhagic cystitis, prevented with hydration and frequent voiding</w:t>
      </w:r>
    </w:p>
    <w:p>
      <w:r>
        <w:t>(c) Tooth decay, prevented by daily brushing</w:t>
      </w:r>
    </w:p>
    <w:p>
      <w:r>
        <w:t>(d) Hearing loss, prevented by avoiding loud noises only</w:t>
      </w:r>
    </w:p>
    <w:p>
      <w:r>
        <w:t>Answer: b</w:t>
      </w:r>
    </w:p>
    <w:p>
      <w:r>
        <w:t>Solution: ✅ Correct Answer: b. Haemorrhagic cystitis, prevented with hydration and frequent voiding.</w:t>
      </w:r>
    </w:p>
    <w:p>
      <w:r>
        <w:t>🧠 Clinical Rationale: Cyclophosphamide's metabolite irritates the bladder, causing haemorrhagic cystitis, so hydration, frequent voiding and mesna when indicated protect the bladder</w:t>
      </w:r>
    </w:p>
    <w:p>
      <w:r>
        <w:t>🔍 Key Clues: Cyclophosphamide injures the bladder lining</w:t>
      </w:r>
    </w:p>
    <w:p>
      <w:r>
        <w:t>🩺 Nursing Action: Hydrate aggressively around the dose</w:t>
      </w:r>
    </w:p>
    <w:p>
      <w:r>
        <w:t>❌ Why Not Others: (a) Peripheral neuropathy, prevented by rest alone — not the correct answer; (c) Tooth decay, prevented by daily brushing — not the correct answer; (d) Hearing loss, prevented by avoiding loud noises only — not the correct answer.</w:t>
      </w:r>
    </w:p>
    <w:p>
      <w:r>
        <w:t>⚠️ Exam Trap: Empty the bladder often</w:t>
      </w:r>
    </w:p>
    <w:p>
      <w:r>
        <w:t>⚡ 5-Second Recall: Mesna neutralises the toxic metabolite</w:t>
      </w:r>
    </w:p>
    <w:p>
      <w:r>
        <w:t>Positive Marks: 1</w:t>
      </w:r>
    </w:p>
    <w:p>
      <w:r>
        <w:t>Negative Marks: 0</w:t>
      </w:r>
    </w:p>
    <w:p>
      <w:r>
        <w:t>Question: Why is leucovorin given after high-dose methotrexate?</w:t>
      </w:r>
    </w:p>
    <w:p>
      <w:r>
        <w:t>(a) It doubles the methotrexate dose needed for effect</w:t>
      </w:r>
    </w:p>
    <w:p>
      <w:r>
        <w:t>(b) It rescues normal cells by providing reduced folate that the methotrexate block prevents</w:t>
      </w:r>
    </w:p>
    <w:p>
      <w:r>
        <w:t>(c) It increases methotrexate's toxicity to normal tissue</w:t>
      </w:r>
    </w:p>
    <w:p>
      <w:r>
        <w:t>(d) It converts methotrexate into an inactive dye in the urine</w:t>
      </w:r>
    </w:p>
    <w:p>
      <w:r>
        <w:t>Answer: b</w:t>
      </w:r>
    </w:p>
    <w:p>
      <w:r>
        <w:t>Solution: ✅ Correct Answer: b. It rescues normal cells by providing reduced folate that the methotrexate block prevents.</w:t>
      </w:r>
    </w:p>
    <w:p>
      <w:r>
        <w:t>🧠 Clinical Rationale: Leucovorin supplies reduced folate to normal cells, bypassing the methotrexate blockade and limiting toxicity to marrow and gut</w:t>
      </w:r>
    </w:p>
    <w:p>
      <w:r>
        <w:t>🔍 Key Clues: Leucovorin rescues healthy cells</w:t>
      </w:r>
    </w:p>
    <w:p>
      <w:r>
        <w:t>🩺 Nursing Action: Timing of rescue is critical</w:t>
      </w:r>
    </w:p>
    <w:p>
      <w:r>
        <w:t>❌ Why Not Others: (d) It converts methotrexate into an inactive dye in the urine — not the correct answer; (a) It doubles the methotrexate dose needed for effect — not the correct answer; (c) It increases methotrexate's toxicity to normal tissue — not the correct answer.</w:t>
      </w:r>
    </w:p>
    <w:p>
      <w:r>
        <w:t>⚠️ Exam Trap: It does not reduce tumour effect when timed correctly</w:t>
      </w:r>
    </w:p>
    <w:p>
      <w:r>
        <w:t>⚡ 5-Second Recall: Normal cells are protected</w:t>
      </w:r>
    </w:p>
    <w:p>
      <w:r>
        <w:t>Positive Marks: 1</w:t>
      </w:r>
    </w:p>
    <w:p>
      <w:r>
        <w:t>Negative Marks: 0</w:t>
      </w:r>
    </w:p>
    <w:p>
      <w:r>
        <w:t>Question: Which toxicity is most feared with bleomycin, an antitumour antibiotic?</w:t>
      </w:r>
    </w:p>
    <w:p>
      <w:r>
        <w:t>(a) Bone overgrowth with pain in the long bones</w:t>
      </w:r>
    </w:p>
    <w:p>
      <w:r>
        <w:t>(b) Kidney failure requiring dialysis</w:t>
      </w:r>
    </w:p>
    <w:p>
      <w:r>
        <w:t>(c) Pulmonary fibrosis, so lung function is monitored and oxygen exposure limited</w:t>
      </w:r>
    </w:p>
    <w:p>
      <w:r>
        <w:t>(d) Complete hearing loss after the first dose</w:t>
      </w:r>
    </w:p>
    <w:p>
      <w:r>
        <w:t>Answer: c</w:t>
      </w:r>
    </w:p>
    <w:p>
      <w:r>
        <w:t>Solution: ✅ Correct Answer: c. Pulmonary fibrosis, so lung function is monitored and oxygen exposure limited.</w:t>
      </w:r>
    </w:p>
    <w:p>
      <w:r>
        <w:t>🧠 Clinical Rationale: Bleomycin can cause dose-related pulmonary fibrosis, so pulmonary function tests and cautious oxygen use apply during therapy</w:t>
      </w:r>
    </w:p>
    <w:p>
      <w:r>
        <w:t>🔍 Key Clues: Bleomycin scars the lungs</w:t>
      </w:r>
    </w:p>
    <w:p>
      <w:r>
        <w:t>🩺 Nursing Action: Monitor breathing and lung tests</w:t>
      </w:r>
    </w:p>
    <w:p>
      <w:r>
        <w:t>❌ Why Not Others: (b) Kidney failure requiring dialysis — not the correct answer; (d) Complete hearing loss after the first dose — not the correct answer; (a) Bone overgrowth with pain in the long bones — not the correct answer.</w:t>
      </w:r>
    </w:p>
    <w:p>
      <w:r>
        <w:t>⚠️ Exam Trap: High oxygen concentrations worsen the injury</w:t>
      </w:r>
    </w:p>
    <w:p>
      <w:r>
        <w:t>⚡ 5-Second Recall: Pulmonary toxicity is the risk</w:t>
      </w:r>
    </w:p>
    <w:p>
      <w:r>
        <w:t>Positive Marks: 1</w:t>
      </w:r>
    </w:p>
    <w:p>
      <w:r>
        <w:t>Negative Marks: 0</w:t>
      </w:r>
    </w:p>
    <w:p>
      <w:r>
        <w:t>Question: Which toxicity is dose-limiting with vincristine?</w:t>
      </w:r>
    </w:p>
    <w:p>
      <w:r>
        <w:t>(a) Bladder irritation with bloody urine</w:t>
      </w:r>
    </w:p>
    <w:p>
      <w:r>
        <w:t>(b) Heart failure from cumulative cardiac damage</w:t>
      </w:r>
    </w:p>
    <w:p>
      <w:r>
        <w:t>(c) Pulmonary fibrosis with breathlessness</w:t>
      </w:r>
    </w:p>
    <w:p>
      <w:r>
        <w:t>(d) Peripheral neuropathy with numbness, tingling and weakness</w:t>
      </w:r>
    </w:p>
    <w:p>
      <w:r>
        <w:t>Answer: d</w:t>
      </w:r>
    </w:p>
    <w:p>
      <w:r>
        <w:t>Solution: ✅ Correct Answer: d. Peripheral neuropathy with numbness, tingling and weakness.</w:t>
      </w:r>
    </w:p>
    <w:p>
      <w:r>
        <w:t>🧠 Clinical Rationale: Vincristine damages peripheral nerves, causing dose-limiting neuropathy, while marrow suppression is milder than other agents</w:t>
      </w:r>
    </w:p>
    <w:p>
      <w:r>
        <w:t>🔍 Key Clues: Vincristine neurotoxicity is dose limiting</w:t>
      </w:r>
    </w:p>
    <w:p>
      <w:r>
        <w:t>🩺 Nursing Action: Report numbness or weakness early</w:t>
      </w:r>
    </w:p>
    <w:p>
      <w:r>
        <w:t>❌ Why Not Others: (b) Heart failure from cumulative cardiac damage — not the correct answer; (c) Pulmonary fibrosis with breathlessness — not the correct answer; (a) Bladder irritation with bloody urine — not the correct answer.</w:t>
      </w:r>
    </w:p>
    <w:p>
      <w:r>
        <w:t>⚠️ Exam Trap: Neuropathy may improve with dose change</w:t>
      </w:r>
    </w:p>
    <w:p>
      <w:r>
        <w:t>⚡ 5-Second Recall: Watch hands and feet</w:t>
      </w:r>
    </w:p>
    <w:p>
      <w:r>
        <w:t>Positive Marks: 1</w:t>
      </w:r>
    </w:p>
    <w:p>
      <w:r>
        <w:t>Negative Marks: 0</w:t>
      </w:r>
    </w:p>
    <w:p>
      <w:r>
        <w:t>Question: A patient on tamoxifen reports calf pain and swelling. What is the priority concern?</w:t>
      </w:r>
    </w:p>
    <w:p>
      <w:r>
        <w:t>(a) A harmless muscle strain from walking</w:t>
      </w:r>
    </w:p>
    <w:p>
      <w:r>
        <w:t>(b) Tamoxifen causing only skin dryness at this site</w:t>
      </w:r>
    </w:p>
    <w:p>
      <w:r>
        <w:t>(c) Deep vein thrombosis, since tamoxifen raises thrombotic risk and needs urgent evaluation</w:t>
      </w:r>
    </w:p>
    <w:p>
      <w:r>
        <w:t>(d) Normal fluid retention that never needs treatment</w:t>
      </w:r>
    </w:p>
    <w:p>
      <w:r>
        <w:t>Answer: c</w:t>
      </w:r>
    </w:p>
    <w:p>
      <w:r>
        <w:t>Solution: ✅ Correct Answer: c. Deep vein thrombosis, since tamoxifen raises thrombotic risk and needs urgent evaluation.</w:t>
      </w:r>
    </w:p>
    <w:p>
      <w:r>
        <w:t>🧠 Clinical Rationale: Tamoxifen increases venous thromboembolism risk, so calf pain and swelling warrant urgent assessment for DVT</w:t>
      </w:r>
    </w:p>
    <w:p>
      <w:r>
        <w:t>🔍 Key Clues: Tamoxifen raises clot risk</w:t>
      </w:r>
    </w:p>
    <w:p>
      <w:r>
        <w:t>🩺 Nursing Action: Report leg swelling or chest symptoms promptly</w:t>
      </w:r>
    </w:p>
    <w:p>
      <w:r>
        <w:t>❌ Why Not Others: (a) A harmless muscle strain from walking — not the correct answer; (d) Normal fluid retention that never needs treatment — not the correct answer; (b) Tamoxifen causing only skin dryness at this site — not the correct answer.</w:t>
      </w:r>
    </w:p>
    <w:p>
      <w:r>
        <w:t>⚠️ Exam Trap: Endometrial changes also need gynaecologic review</w:t>
      </w:r>
    </w:p>
    <w:p>
      <w:r>
        <w:t>⚡ 5-Second Recall: Clot risk is real on tamoxifen</w:t>
      </w:r>
    </w:p>
    <w:p>
      <w:r>
        <w:t>Positive Marks: 1</w:t>
      </w:r>
    </w:p>
    <w:p>
      <w:r>
        <w:t>Negative Marks: 0</w:t>
      </w:r>
    </w:p>
    <w:p>
      <w:r>
        <w:t>Question: Trastuzumab treats HER2-positive breast cancer by which action?</w:t>
      </w:r>
    </w:p>
    <w:p>
      <w:r>
        <w:t>(a) Binding HER2 receptors to block growth signals on the cancer cell</w:t>
      </w:r>
    </w:p>
    <w:p>
      <w:r>
        <w:t>(b) Blocking oestrogen production in the ovaries</w:t>
      </w:r>
    </w:p>
    <w:p>
      <w:r>
        <w:t>(c) Stimulating HER2 receptors to exhaust the tumour</w:t>
      </w:r>
    </w:p>
    <w:p>
      <w:r>
        <w:t>(d) Cross-linking the DNA inside every cancer cell</w:t>
      </w:r>
    </w:p>
    <w:p>
      <w:r>
        <w:t>Answer: a</w:t>
      </w:r>
    </w:p>
    <w:p>
      <w:r>
        <w:t>Solution: ✅ Correct Answer: a. Binding HER2 receptors to block growth signals on the cancer cell.</w:t>
      </w:r>
    </w:p>
    <w:p>
      <w:r>
        <w:t>🧠 Clinical Rationale: Trastuzumab is a monoclonal antibody that binds HER2 receptors, blocking the growth signals that drive HER2-positive cancers</w:t>
      </w:r>
    </w:p>
    <w:p>
      <w:r>
        <w:t>🔍 Key Clues: Trastuzumab targets HER2</w:t>
      </w:r>
    </w:p>
    <w:p>
      <w:r>
        <w:t>🩺 Nursing Action: Cardiac monitoring matters because it can weaken the heart</w:t>
      </w:r>
    </w:p>
    <w:p>
      <w:r>
        <w:t>❌ Why Not Others: (b) Blocking oestrogen production in the ovaries — not the correct answer; (d) Cross-linking the DNA inside every cancer cell — not the correct answer; (c) Stimulating HER2 receptors to exhaust the tumour — not the correct answer.</w:t>
      </w:r>
    </w:p>
    <w:p>
      <w:r>
        <w:t>⚠️ Exam Trap: HER2-positive disease responds to it</w:t>
      </w:r>
    </w:p>
    <w:p>
      <w:r>
        <w:t>⚡ 5-Second Recall: Antibody blockade of the growth receptor</w:t>
      </w:r>
    </w:p>
    <w:p>
      <w:r>
        <w:t>Positive Marks: 1</w:t>
      </w:r>
    </w:p>
    <w:p>
      <w:r>
        <w:t>Negative Marks: 0</w:t>
      </w:r>
    </w:p>
    <w:p>
      <w:r>
        <w:t>Question: Why are vesicant chemotherapy drugs often given through a central venous line?</w:t>
      </w:r>
    </w:p>
    <w:p>
      <w:r>
        <w:t>(a) Central lines always deliver drugs faster than any peripheral line</w:t>
      </w:r>
    </w:p>
    <w:p>
      <w:r>
        <w:t>(b) Central lines sit in high-flow veins, reducing the risk and severity of extravasation</w:t>
      </w:r>
    </w:p>
    <w:p>
      <w:r>
        <w:t>(c) Peripheral veins can never be used for any chemotherapy at all</w:t>
      </w:r>
    </w:p>
    <w:p>
      <w:r>
        <w:t>(d) Central lines prevent every side effect of chemotherapy completely</w:t>
      </w:r>
    </w:p>
    <w:p>
      <w:r>
        <w:t>Answer: b</w:t>
      </w:r>
    </w:p>
    <w:p>
      <w:r>
        <w:t>Solution: ✅ Correct Answer: b. Central lines sit in high-flow veins, reducing the risk and severity of extravasation.</w:t>
      </w:r>
    </w:p>
    <w:p>
      <w:r>
        <w:t>🧠 Clinical Rationale: Vesicants in peripheral veins risk severe extravasation injury, so central access in large high-flow vessels is preferred</w:t>
      </w:r>
    </w:p>
    <w:p>
      <w:r>
        <w:t>🔍 Key Clues: Central lines protect against extravasation</w:t>
      </w:r>
    </w:p>
    <w:p>
      <w:r>
        <w:t>🩺 Nursing Action: Check blood return before infusing</w:t>
      </w:r>
    </w:p>
    <w:p>
      <w:r>
        <w:t>❌ Why Not Others: (d) Central lines prevent every side effect of chemotherapy completely — not the correct answer; (a) Central lines always deliver drugs faster than any peripheral line — not the correct answer; (c) Peripheral veins can never be used for any chemotherapy at all — not the correct answer.</w:t>
      </w:r>
    </w:p>
    <w:p>
      <w:r>
        <w:t>⚠️ Exam Trap: Peripheral vesicant infusions demand extra vigilance</w:t>
      </w:r>
    </w:p>
    <w:p>
      <w:r>
        <w:t>⚡ 5-Second Recall: High-flow access dilutes the vesicant</w:t>
      </w:r>
    </w:p>
    <w:p>
      <w:r>
        <w:t>Positive Marks: 1</w:t>
      </w:r>
    </w:p>
    <w:p>
      <w:r>
        <w:t>Negative Marks: 0</w:t>
      </w:r>
    </w:p>
    <w:p>
      <w:r>
        <w:t>Question: A chemotherapy patient presents with a temperature of 38.5 and a very low neutrophil count. What is the priority?</w:t>
      </w:r>
    </w:p>
    <w:p>
      <w:r>
        <w:t>(a) Treat as febrile neutropenia with immediate cultures and empiric broad-spectrum antibiotics</w:t>
      </w:r>
    </w:p>
    <w:p>
      <w:r>
        <w:t>(b) Send the patient home with paracetamol and reassurance</w:t>
      </w:r>
    </w:p>
    <w:p>
      <w:r>
        <w:t>(c) Wait for cultures to grow before giving any treatment</w:t>
      </w:r>
    </w:p>
    <w:p>
      <w:r>
        <w:t>(d) Give only antipyretics and recheck in two days</w:t>
      </w:r>
    </w:p>
    <w:p>
      <w:r>
        <w:t>Answer: a</w:t>
      </w:r>
    </w:p>
    <w:p>
      <w:r>
        <w:t>Solution: ✅ Correct Answer: a. Treat as febrile neutropenia with immediate cultures and empiric broad-spectrum antibiotics.</w:t>
      </w:r>
    </w:p>
    <w:p>
      <w:r>
        <w:t>🧠 Clinical Rationale: Febrile neutropenia is an emergency treated with prompt cultures and empiric broad-spectrum antibiotics because infection can be rapidly fatal</w:t>
      </w:r>
    </w:p>
    <w:p>
      <w:r>
        <w:t>🔍 Key Clues: Fever plus neutropenia is urgent</w:t>
      </w:r>
    </w:p>
    <w:p>
      <w:r>
        <w:t>🩺 Nursing Action: Start antibiotics without delay</w:t>
      </w:r>
    </w:p>
    <w:p>
      <w:r>
        <w:t>❌ Why Not Others: (d) Give only antipyretics and recheck in two days — not the correct answer; (c) Wait for cultures to grow before giving any treatment — not the correct answer; (b) Send the patient home with paracetamol and reassurance — not the correct answer.</w:t>
      </w:r>
    </w:p>
    <w:p>
      <w:r>
        <w:t>⚠️ Exam Trap: Culture before antibiotics where possible</w:t>
      </w:r>
    </w:p>
    <w:p>
      <w:r>
        <w:t>⚡ 5-Second Recall: Neutropenic fever kills fast</w:t>
      </w:r>
    </w:p>
    <w:p>
      <w:r>
        <w:t>Positive Marks: 1</w:t>
      </w:r>
    </w:p>
    <w:p>
      <w:r>
        <w:t>Negative Marks: 0</w:t>
      </w:r>
    </w:p>
    <w:p>
      <w:r>
        <w:t>Question: Which laboratory picture defines tumour lysis syndrome?</w:t>
      </w:r>
    </w:p>
    <w:p>
      <w:r>
        <w:t>(a) Elevated glucose with falling sodium and chloride</w:t>
      </w:r>
    </w:p>
    <w:p>
      <w:r>
        <w:t>(b) Low uric acid with high calcium and normal potassium</w:t>
      </w:r>
    </w:p>
    <w:p>
      <w:r>
        <w:t>(c) Hyperuricemia, hyperkalemia, hyperphosphatemia and hypocalcemia as tumour cells break down</w:t>
      </w:r>
    </w:p>
    <w:p>
      <w:r>
        <w:t>(d) Normal electrolytes with rising haemoglobin levels</w:t>
      </w:r>
    </w:p>
    <w:p>
      <w:r>
        <w:t>Answer: c</w:t>
      </w:r>
    </w:p>
    <w:p>
      <w:r>
        <w:t>Solution: ✅ Correct Answer: c. Hyperuricemia, hyperkalemia, hyperphosphatemia and hypocalcemia as tumour cells break down.</w:t>
      </w:r>
    </w:p>
    <w:p>
      <w:r>
        <w:t>🧠 Clinical Rationale: Rapid tumour breakdown releases potassium, phosphate and uric acid while calcium falls, producing the classic TLS lab picture</w:t>
      </w:r>
    </w:p>
    <w:p>
      <w:r>
        <w:t>🔍 Key Clues: TLS = high uric acid, potassium, phosphate</w:t>
      </w:r>
    </w:p>
    <w:p>
      <w:r>
        <w:t>🩺 Nursing Action: Calcium falls with the phosphate rise</w:t>
      </w:r>
    </w:p>
    <w:p>
      <w:r>
        <w:t>❌ Why Not Others: (d) Normal electrolytes with rising haemoglobin levels — not the correct answer; (a) Elevated glucose with falling sodium and chloride — not the correct answer; (b) Low uric acid with high calcium and normal potassium — not the correct answer.</w:t>
      </w:r>
    </w:p>
    <w:p>
      <w:r>
        <w:t>⚠️ Exam Trap: Cell contents flood the blood</w:t>
      </w:r>
    </w:p>
    <w:p>
      <w:r>
        <w:t>⚡ 5-Second Recall: Recognise the TLS pattern early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