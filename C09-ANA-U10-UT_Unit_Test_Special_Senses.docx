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middle ear ossicles and cavity is correct?</w:t>
      </w:r>
    </w:p>
    <w:p>
      <w:r>
        <w:t>(a) Sacrum, coccyx and ilium</w:t>
      </w:r>
    </w:p>
    <w:p>
      <w:r>
        <w:t>(b) Malleus, incus and stapes</w:t>
      </w:r>
    </w:p>
    <w:p>
      <w:r>
        <w:t>(c) Femur, tibia and fibula</w:t>
      </w:r>
    </w:p>
    <w:p>
      <w:r>
        <w:t>(d) Humerus, radius and ulna</w:t>
      </w:r>
    </w:p>
    <w:p>
      <w:r>
        <w:t>Answer: b</w:t>
      </w:r>
    </w:p>
    <w:p>
      <w:r>
        <w:t>Solution: ✅ Correct Answer: b. Malleus, incus and stapes.</w:t>
      </w:r>
    </w:p>
    <w:p>
      <w:r>
        <w:t>🧠 Clinical Rationale: The middle ear contains three ossicles: malleus (hammer), incus (anvil) and stapes (stirrup) — transmitting vibrations from the tympanic membrane to the oval window</w:t>
      </w:r>
    </w:p>
    <w:p>
      <w:r>
        <w:t>🩺 Nursing Action: Understand the chain when explaining conductive hearing loss (ossicular disruption)</w:t>
      </w:r>
    </w:p>
    <w:p>
      <w:r>
        <w:t>❌ Why Not Others: (c) Femur, tibia and fibula — not the best response for this situation; (a) Sacrum, coccyx and ilium — not the best response for this situation; (d) Humerus, radius and ulna — not the best response for this situation.</w:t>
      </w:r>
    </w:p>
    <w:p>
      <w:r>
        <w:t>⚡ 5-Second Recall: Ossicles = malleus, incus, stapes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external ear and tympanic membrane. Which response is most appropriate?</w:t>
      </w:r>
    </w:p>
    <w:p>
      <w:r>
        <w:t>(a) Auricle and canal only</w:t>
      </w:r>
    </w:p>
    <w:p>
      <w:r>
        <w:t>(b) Inner ear and brain</w:t>
      </w:r>
    </w:p>
    <w:p>
      <w:r>
        <w:t>(c) External auditory canal and middle ear</w:t>
      </w:r>
    </w:p>
    <w:p>
      <w:r>
        <w:t>(d) Middle ear and inner ear</w:t>
      </w:r>
    </w:p>
    <w:p>
      <w:r>
        <w:t>Answer: c</w:t>
      </w:r>
    </w:p>
    <w:p>
      <w:r>
        <w:t>Solution: ✅ Correct Answer: c. External auditory canal and middle ear.</w:t>
      </w:r>
    </w:p>
    <w:p>
      <w:r>
        <w:t>🧠 Clinical Rationale: The tympanic membrane (eardrum) separates the external auditory canal from the middle ear cavity — it vibrates with sound waves</w:t>
      </w:r>
    </w:p>
    <w:p>
      <w:r>
        <w:t>🩺 Nursing Action: Use otoscopy to assess the drum for redness, perforation and fluid levels</w:t>
      </w:r>
    </w:p>
    <w:p>
      <w:r>
        <w:t>❌ Why Not Others: (a) Auricle and canal only — not the best response for this situation; (b) Inner ear and brain — not the best response for this situation; (d) Middle ear and inner ear — not the best response for this situation.</w:t>
      </w:r>
    </w:p>
    <w:p>
      <w:r>
        <w:t>⚡ 5-Second Recall: Tympanic membrane = eardrum boundary</w:t>
      </w:r>
    </w:p>
    <w:p>
      <w:r>
        <w:t>Positive Marks: 1</w:t>
      </w:r>
    </w:p>
    <w:p>
      <w:r>
        <w:t>Negative Marks: 0.33</w:t>
      </w:r>
    </w:p>
    <w:p>
      <w:r>
        <w:t>Question: A patient asks the nurse about lacrimal apparatus. Which response by the nurse is correct?</w:t>
      </w:r>
    </w:p>
    <w:p>
      <w:r>
        <w:t>(a) Eustachian tube</w:t>
      </w:r>
    </w:p>
    <w:p>
      <w:r>
        <w:t>(b) Inferior nasal meatus (nose)</w:t>
      </w:r>
    </w:p>
    <w:p>
      <w:r>
        <w:t>(c) Oral cavity</w:t>
      </w:r>
    </w:p>
    <w:p>
      <w:r>
        <w:t>(d) Frontal sinus</w:t>
      </w:r>
    </w:p>
    <w:p>
      <w:r>
        <w:t>Answer: b</w:t>
      </w:r>
    </w:p>
    <w:p>
      <w:r>
        <w:t>Solution: ✅ Correct Answer: b. Inferior nasal meatus (nose).</w:t>
      </w:r>
    </w:p>
    <w:p>
      <w:r>
        <w:t>🧠 Clinical Rationale: The nasolacrimal duct opens into the inferior meatus of the nasal cavity — which is why crying makes the nose run</w:t>
      </w:r>
    </w:p>
    <w:p>
      <w:r>
        <w:t>🩺 Nursing Action: Explain the tearing-nose connection when teaching about nasolacrimal duct obstruction</w:t>
      </w:r>
    </w:p>
    <w:p>
      <w:r>
        <w:t>❌ Why Not Others: (c) Oral cavity — not the best response for this situation; (d) Frontal sinus — not the best response for this situation; (a) Eustachian tube — not the best response for this situation.</w:t>
      </w:r>
    </w:p>
    <w:p>
      <w:r>
        <w:t>⚠️ Exam Trap: The duct drains into the NOSE, not the ear or mouth — the inferior meatus is the endpoint</w:t>
      </w:r>
    </w:p>
    <w:p>
      <w:r>
        <w:t>⚡ 5-Second Recall: Nasolacrimal = tears to the nose</w:t>
      </w:r>
    </w:p>
    <w:p>
      <w:r>
        <w:t>Positive Marks: 1</w:t>
      </w:r>
    </w:p>
    <w:p>
      <w:r>
        <w:t>Negative Marks: 0.33</w:t>
      </w:r>
    </w:p>
    <w:p>
      <w:r>
        <w:t>Question: Which statement about orbit and major contents is correct?</w:t>
      </w:r>
    </w:p>
    <w:p>
      <w:r>
        <w:t>(a) Maxillary artery only</w:t>
      </w:r>
    </w:p>
    <w:p>
      <w:r>
        <w:t>(b) Optic nerve (CN II) and ophthalmic artery</w:t>
      </w:r>
    </w:p>
    <w:p>
      <w:r>
        <w:t>(c) Mandibular nerve only</w:t>
      </w:r>
    </w:p>
    <w:p>
      <w:r>
        <w:t>(d) Facial nerve and vein</w:t>
      </w:r>
    </w:p>
    <w:p>
      <w:r>
        <w:t>Answer: b</w:t>
      </w:r>
    </w:p>
    <w:p>
      <w:r>
        <w:t>Solution: ✅ Correct Answer: b. Optic nerve (CN II) and ophthalmic artery.</w:t>
      </w:r>
    </w:p>
    <w:p>
      <w:r>
        <w:t>🧠 Clinical Rationale: The optic canal (in the sphenoid lesser wing) transmits the optic nerve and the ophthalmic artery into the orbit</w:t>
      </w:r>
    </w:p>
    <w:p>
      <w:r>
        <w:t>🩺 Nursing Action: Know the canal when assessing visual loss after head trauma and orbital fractures</w:t>
      </w:r>
    </w:p>
    <w:p>
      <w:r>
        <w:t>❌ Why Not Others: (a) Maxillary artery only — not the best response for this situation; (d) Facial nerve and vein — not the best response for this situation; (c) Mandibular nerve only — not the best response for this situation.</w:t>
      </w:r>
    </w:p>
    <w:p>
      <w:r>
        <w:t>⚡ 5-Second Recall: Optic canal = optic nerve + artery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visual pathway from retina to cortex. Which statement by the patient indicates correct understanding?</w:t>
      </w:r>
    </w:p>
    <w:p>
      <w:r>
        <w:t>(a) Optic chiasm only</w:t>
      </w:r>
    </w:p>
    <w:p>
      <w:r>
        <w:t>(b) Right optic nerve only</w:t>
      </w:r>
    </w:p>
    <w:p>
      <w:r>
        <w:t>(c) Both optic nerves only</w:t>
      </w:r>
    </w:p>
    <w:p>
      <w:r>
        <w:t>(d) Left optic tract or left occipital radiation/cortex (post-chiasmal)</w:t>
      </w:r>
    </w:p>
    <w:p>
      <w:r>
        <w:t>Answer: d</w:t>
      </w:r>
    </w:p>
    <w:p>
      <w:r>
        <w:t>Solution: ✅ Correct Answer: d. Left optic tract or left occipital radiation/cortex (post-chiasmal).</w:t>
      </w:r>
    </w:p>
    <w:p>
      <w:r>
        <w:t>🧠 Clinical Rationale: Right homonymous hemianopia means both eyes lose the right field — the lesion is post-chiasmal on the LEFT side (optic tract, radiation or occipital cortex)</w:t>
      </w:r>
    </w:p>
    <w:p>
      <w:r>
        <w:t>🩺 Nursing Action: Assess visual fields, document the defect and arrange brain imaging (stroke evaluation)</w:t>
      </w:r>
    </w:p>
    <w:p>
      <w:r>
        <w:t>❌ Why Not Others: (a) Optic chiasm only — not the best response for this situation; (b) Right optic nerve only — not the best response for this situation; (c) Both optic nerves only — not the best response for this situation.</w:t>
      </w:r>
    </w:p>
    <w:p>
      <w:r>
        <w:t>⚠️ Exam Trap: Optic nerve lesions cause unilateral blindness and chiasmal lesions cause bitemporal loss — homonymous loss is post-chiasmal</w:t>
      </w:r>
    </w:p>
    <w:p>
      <w:r>
        <w:t>🌟 PNC Exam Pearl: A left occipital stroke causes right homonymous hemianopia</w:t>
      </w:r>
    </w:p>
    <w:p>
      <w:r>
        <w:t>⚡ 5-Second Recall: Homonymous hemianopia = contralateral post-chiasmal lesion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pupillary reflex anatomical pathway basics. Which statement by the patient indicates correct understanding?</w:t>
      </w:r>
    </w:p>
    <w:p>
      <w:r>
        <w:t>(a) Left oculomotor nerve</w:t>
      </w:r>
    </w:p>
    <w:p>
      <w:r>
        <w:t>(b) Right oculomotor nerve (CN III — efferent)</w:t>
      </w:r>
    </w:p>
    <w:p>
      <w:r>
        <w:t>(c) Left optic nerve</w:t>
      </w:r>
    </w:p>
    <w:p>
      <w:r>
        <w:t>(d) Right optic nerve (CN II)</w:t>
      </w:r>
    </w:p>
    <w:p>
      <w:r>
        <w:t>Answer: b</w:t>
      </w:r>
    </w:p>
    <w:p>
      <w:r>
        <w:t>Solution: ✅ Correct Answer: b. Right oculomotor nerve (CN III — efferent).</w:t>
      </w:r>
    </w:p>
    <w:p>
      <w:r>
        <w:t>🧠 Clinical Rationale: Light to the RIGHT eye constricts the LEFT pupil (intact afferent CN II on the right and efferent CN III on the left) — the right pupil's failure to constrict indicates a RIGHT CN III (efferent) lesion</w:t>
      </w:r>
    </w:p>
    <w:p>
      <w:r>
        <w:t>🩺 Nursing Action: Assess for ptosis and 'down and out' eye to confirm CN III palsy and exclude herniation</w:t>
      </w:r>
    </w:p>
    <w:p>
      <w:r>
        <w:t>❌ Why Not Others: (c) Left optic nerve — not the best response for this situation; (a) Left oculomotor nerve — not the best response for this situation; (d) Right optic nerve (CN II) — not the best response for this situation.</w:t>
      </w:r>
    </w:p>
    <w:p>
      <w:r>
        <w:t>⚠️ Exam Trap: An afferent (CN II) lesion would fail to constrict BOTH pupils when the right eye is lit — the isolated right pupil loss is efferent CN III</w:t>
      </w:r>
    </w:p>
    <w:p>
      <w:r>
        <w:t>🌟 PNC Exam Pearl: A blown pupil with coma suggests uncal herniation compressing CN III</w:t>
      </w:r>
    </w:p>
    <w:p>
      <w:r>
        <w:t>⚡ 5-Second Recall: Dilated pupil = CN III efferent lesion</w:t>
      </w:r>
    </w:p>
    <w:p>
      <w:r>
        <w:t>Positive Marks: 1</w:t>
      </w:r>
    </w:p>
    <w:p>
      <w:r>
        <w:t>Negative Marks: 0.33</w:t>
      </w:r>
    </w:p>
    <w:p>
      <w:r>
        <w:t>Question: A patient asks the nurse about extraocular muscles and innervation. Which response by the nurse is correct?</w:t>
      </w:r>
    </w:p>
    <w:p>
      <w:r>
        <w:t>(a) 4 muscles</w:t>
      </w:r>
    </w:p>
    <w:p>
      <w:r>
        <w:t>(b) 6 muscles (4 recti + 2 oblique)</w:t>
      </w:r>
    </w:p>
    <w:p>
      <w:r>
        <w:t>(c) 3 muscles</w:t>
      </w:r>
    </w:p>
    <w:p>
      <w:r>
        <w:t>(d) 8 muscles</w:t>
      </w:r>
    </w:p>
    <w:p>
      <w:r>
        <w:t>Answer: b</w:t>
      </w:r>
    </w:p>
    <w:p>
      <w:r>
        <w:t>Solution: ✅ Correct Answer: b. 6 muscles (4 recti + 2 oblique).</w:t>
      </w:r>
    </w:p>
    <w:p>
      <w:r>
        <w:t>🧠 Clinical Rationale: Each eye has six extraocular muscles: four recti (superior, inferior, medial, lateral) and two obliques (superior, inferior) — controlling eye movement</w:t>
      </w:r>
    </w:p>
    <w:p>
      <w:r>
        <w:t>🩺 Nursing Action: Test eye movements in six cardinal directions during cranial nerve assessment</w:t>
      </w:r>
    </w:p>
    <w:p>
      <w:r>
        <w:t>❌ Why Not Others: (d) 8 muscles — not the best response for this situation; (c) 3 muscles — not the best response for this situation; (a) 4 muscles — not the best response for this situation.</w:t>
      </w:r>
    </w:p>
    <w:p>
      <w:r>
        <w:t>⚠️ Exam Trap: The levator palpebrae (CN III) lifts the eyelid but is not an extraocular muscle of the eyeball itself</w:t>
      </w:r>
    </w:p>
    <w:p>
      <w:r>
        <w:t>⚡ 5-Second Recall: 6 muscles move the eye</w:t>
      </w:r>
    </w:p>
    <w:p>
      <w:r>
        <w:t>Positive Marks: 1</w:t>
      </w:r>
    </w:p>
    <w:p>
      <w:r>
        <w:t>Negative Marks: 0.33</w:t>
      </w:r>
    </w:p>
    <w:p>
      <w:r>
        <w:t>Question: Which statement about taste buds and cranial nerve supply basics is correct?</w:t>
      </w:r>
    </w:p>
    <w:p>
      <w:r>
        <w:t>(a) Glossopharyngeal nerve (IX)</w:t>
      </w:r>
    </w:p>
    <w:p>
      <w:r>
        <w:t>(b) Facial nerve (VII)</w:t>
      </w:r>
    </w:p>
    <w:p>
      <w:r>
        <w:t>(c) Hypoglossal nerve (XII)</w:t>
      </w:r>
    </w:p>
    <w:p>
      <w:r>
        <w:t>(d) Accessory nerve (XI)</w:t>
      </w:r>
    </w:p>
    <w:p>
      <w:r>
        <w:t>Answer: a</w:t>
      </w:r>
    </w:p>
    <w:p>
      <w:r>
        <w:t>Solution: ✅ Correct Answer: a. Glossopharyngeal nerve (IX).</w:t>
      </w:r>
    </w:p>
    <w:p>
      <w:r>
        <w:t>🧠 Clinical Rationale: The glossopharyngeal nerve (CN IX) carries taste and general sensation from the posterior one-third of the tongue</w:t>
      </w:r>
    </w:p>
    <w:p>
      <w:r>
        <w:t>🩺 Nursing Action: Know the taste-nerve map (VII anterior, IX posterior) when assessing cranial nerve lesions</w:t>
      </w:r>
    </w:p>
    <w:p>
      <w:r>
        <w:t>❌ Why Not Others: (b) Facial nerve (VII) — not the best response for this situation; (c) Hypoglossal nerve (XII) — not the best response for this situation; (d) Accessory nerve (XI) — not the best response for this situation.</w:t>
      </w:r>
    </w:p>
    <w:p>
      <w:r>
        <w:t>⚡ 5-Second Recall: Posterior 1/3 taste = CN IX</w:t>
      </w:r>
    </w:p>
    <w:p>
      <w:r>
        <w:t>Positive Marks: 1</w:t>
      </w:r>
    </w:p>
    <w:p>
      <w:r>
        <w:t>Negative Marks: 0.33</w:t>
      </w:r>
    </w:p>
    <w:p>
      <w:r>
        <w:t>Question: Which statement about retina and optic disc/macula basics is correct?</w:t>
      </w:r>
    </w:p>
    <w:p>
      <w:r>
        <w:t>(a) Behind the lens only</w:t>
      </w:r>
    </w:p>
    <w:p>
      <w:r>
        <w:t>(b) At the center of the retina (temporal to the optic disc)</w:t>
      </w:r>
    </w:p>
    <w:p>
      <w:r>
        <w:t>(c) At the optic disc only</w:t>
      </w:r>
    </w:p>
    <w:p>
      <w:r>
        <w:t>(d) At the peripheral retina only</w:t>
      </w:r>
    </w:p>
    <w:p>
      <w:r>
        <w:t>Answer: b</w:t>
      </w:r>
    </w:p>
    <w:p>
      <w:r>
        <w:t>Solution: ✅ Correct Answer: b. At the center of the retina (temporal to the optic disc).</w:t>
      </w:r>
    </w:p>
    <w:p>
      <w:r>
        <w:t>🧠 Clinical Rationale: The macula lutea is the central retinal area for sharp color vision; its center, the fovea, has the densest cone concentration for detailed central vision</w:t>
      </w:r>
    </w:p>
    <w:p>
      <w:r>
        <w:t>🩺 Nursing Action: Test central vision (visual acuity) and Amsler grid for macular disease</w:t>
      </w:r>
    </w:p>
    <w:p>
      <w:r>
        <w:t>❌ Why Not Others: (d) At the peripheral retina only — not the best response for this situation; (a) Behind the lens only — not the best response for this situation; (c) At the optic disc only — not the best response for this situation.</w:t>
      </w:r>
    </w:p>
    <w:p>
      <w:r>
        <w:t>⚡ 5-Second Recall: Macula = central vision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lens, chambers, aqueous and vitreous is MOST concerning and requires immediate follow-up?</w:t>
      </w:r>
    </w:p>
    <w:p>
      <w:r>
        <w:t>(a) Cataract only</w:t>
      </w:r>
    </w:p>
    <w:p>
      <w:r>
        <w:t>(b) Uveitis only as a miotic eye</w:t>
      </w:r>
    </w:p>
    <w:p>
      <w:r>
        <w:t>(c) Acute angle-closure glaucoma (medical emergency)</w:t>
      </w:r>
    </w:p>
    <w:p>
      <w:r>
        <w:t>(d) Conjunctivitis only</w:t>
      </w:r>
    </w:p>
    <w:p>
      <w:r>
        <w:t>Answer: c</w:t>
      </w:r>
    </w:p>
    <w:p>
      <w:r>
        <w:t>Solution: ✅ Correct Answer: c. Acute angle-closure glaucoma (medical emergency).</w:t>
      </w:r>
    </w:p>
    <w:p>
      <w:r>
        <w:t>🧠 Clinical Rationale: Acute angle-closure glaucoma presents with severe eye pain, headache, nausea, a mid-dilated pupil, corneal haze and blurred vision — an emergency needing urgent pressure lowering</w:t>
      </w:r>
    </w:p>
    <w:p>
      <w:r>
        <w:t>🔍 Key Clues: Severe eye pain + mid-dilated pupil + nausea = angle-closure glaucoma</w:t>
      </w:r>
    </w:p>
    <w:p>
      <w:r>
        <w:t>🩺 Nursing Action: Notify the ophthalmologist urgently, keep the patient supine and prepare pressure-lowering treatment</w:t>
      </w:r>
    </w:p>
    <w:p>
      <w:r>
        <w:t>❌ Why Not Others: (d) Conjunctivitis only — not the best response for this situation; (a) Cataract only — not the best response for this situation; (b) Uveitis only as a miotic eye — not the best response for this situation.</w:t>
      </w:r>
    </w:p>
    <w:p>
      <w:r>
        <w:t>⚡ 5-Second Recall: Angle-closure glaucoma = emergency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auditory pathway basics. Which response is most appropriate?</w:t>
      </w:r>
    </w:p>
    <w:p>
      <w:r>
        <w:t>(a) Facial nerve (VII)</w:t>
      </w:r>
    </w:p>
    <w:p>
      <w:r>
        <w:t>(b) Trigeminal nerve (V)</w:t>
      </w:r>
    </w:p>
    <w:p>
      <w:r>
        <w:t>(c) Vestibulocochlear nerve (CN VIII)</w:t>
      </w:r>
    </w:p>
    <w:p>
      <w:r>
        <w:t>(d) Glossopharyngeal nerve (IX)</w:t>
      </w:r>
    </w:p>
    <w:p>
      <w:r>
        <w:t>Answer: c</w:t>
      </w:r>
    </w:p>
    <w:p>
      <w:r>
        <w:t>Solution: ✅ Correct Answer: c. Vestibulocochlear nerve (CN VIII).</w:t>
      </w:r>
    </w:p>
    <w:p>
      <w:r>
        <w:t>🧠 Clinical Rationale: CN VIII (vestibulocochlear) carries both hearing (cochlear division) and balance (vestibular division) from the inner ear to the brainstem</w:t>
      </w:r>
    </w:p>
    <w:p>
      <w:r>
        <w:t>🩺 Nursing Action: Test hearing and balance in CN VIII assessment</w:t>
      </w:r>
    </w:p>
    <w:p>
      <w:r>
        <w:t>❌ Why Not Others: (b) Trigeminal nerve (V) — not the best response for this situation; (a) Facial nerve (VII) — not the best response for this situation; (d) Glossopharyngeal nerve (IX) — not the best response for this situation.</w:t>
      </w:r>
    </w:p>
    <w:p>
      <w:r>
        <w:t>⚡ 5-Second Recall: CN VIII = inner ear nerve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eyeball coats: fibrous, vascular and neural. Which response is most appropriate?</w:t>
      </w:r>
    </w:p>
    <w:p>
      <w:r>
        <w:t>(a) Retina and optic nerve only</w:t>
      </w:r>
    </w:p>
    <w:p>
      <w:r>
        <w:t>(b) Choroid, ciliary body and iris (the vascular coat)</w:t>
      </w:r>
    </w:p>
    <w:p>
      <w:r>
        <w:t>(c) Lens and vitreous only</w:t>
      </w:r>
    </w:p>
    <w:p>
      <w:r>
        <w:t>(d) Sclera and cornea only</w:t>
      </w:r>
    </w:p>
    <w:p>
      <w:r>
        <w:t>Answer: b</w:t>
      </w:r>
    </w:p>
    <w:p>
      <w:r>
        <w:t>Solution: ✅ Correct Answer: b. Choroid, ciliary body and iris (the vascular coat).</w:t>
      </w:r>
    </w:p>
    <w:p>
      <w:r>
        <w:t>🧠 Clinical Rationale: The uvea is the middle vascular coat — the choroid, ciliary body and iris</w:t>
      </w:r>
    </w:p>
    <w:p>
      <w:r>
        <w:t>🩺 Nursing Action: Recognize uveitis symptoms (red eye, pain, photophobia, floaters) and refer promptly</w:t>
      </w:r>
    </w:p>
    <w:p>
      <w:r>
        <w:t>❌ Why Not Others: (c) Lens and vitreous only — not the best response for this situation; (d) Sclera and cornea only — not the best response for this situation; (a) Retina and optic nerve only — not the best response for this situation.</w:t>
      </w:r>
    </w:p>
    <w:p>
      <w:r>
        <w:t>⚡ 5-Second Recall: Uvea = vascular middle coat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vestibular apparatus and balance. Which response is most appropriate?</w:t>
      </w:r>
    </w:p>
    <w:p>
      <w:r>
        <w:t>(a) Eye movement only</w:t>
      </w:r>
    </w:p>
    <w:p>
      <w:r>
        <w:t>(b) Linear acceleration and head position relative to gravity</w:t>
      </w:r>
    </w:p>
    <w:p>
      <w:r>
        <w:t>(c) Sound frequency only</w:t>
      </w:r>
    </w:p>
    <w:p>
      <w:r>
        <w:t>(d) Head rotation only</w:t>
      </w:r>
    </w:p>
    <w:p>
      <w:r>
        <w:t>Answer: b</w:t>
      </w:r>
    </w:p>
    <w:p>
      <w:r>
        <w:t>Solution: ✅ Correct Answer: b. Linear acceleration and head position relative to gravity.</w:t>
      </w:r>
    </w:p>
    <w:p>
      <w:r>
        <w:t>🧠 Clinical Rationale: The utricle and saccule (otolith organs) detect linear acceleration and static head position (gravity); the semicircular canals detect rotation</w:t>
      </w:r>
    </w:p>
    <w:p>
      <w:r>
        <w:t>🩺 Nursing Action: Understand the distinction when explaining BPPV (canals) vs otolith dysfunction</w:t>
      </w:r>
    </w:p>
    <w:p>
      <w:r>
        <w:t>❌ Why Not Others: (c) Sound frequency only — not the best response for this situation; (d) Head rotation only — not the best response for this situation; (a) Eye movement only — not the best response for this situation.</w:t>
      </w:r>
    </w:p>
    <w:p>
      <w:r>
        <w:t>⚡ 5-Second Recall: Otoliths = linear + gravity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cornea, sclera, iris and ciliary body. Which statement by the patient indicates correct understanding?</w:t>
      </w:r>
    </w:p>
    <w:p>
      <w:r>
        <w:t>(a) Normal reaction variant only</w:t>
      </w:r>
    </w:p>
    <w:p>
      <w:r>
        <w:t>(b) Cataract only as a lens opacity</w:t>
      </w:r>
    </w:p>
    <w:p>
      <w:r>
        <w:t>(c) Corneal reflex only as a sensory test</w:t>
      </w:r>
    </w:p>
    <w:p>
      <w:r>
        <w:t>(d) Compression of the oculomotor nerve (CN III) — herniation risk</w:t>
      </w:r>
    </w:p>
    <w:p>
      <w:r>
        <w:t>Answer: d</w:t>
      </w:r>
    </w:p>
    <w:p>
      <w:r>
        <w:t>Solution: ✅ Correct Answer: d. Compression of the oculomotor nerve (CN III) — herniation risk.</w:t>
      </w:r>
    </w:p>
    <w:p>
      <w:r>
        <w:t>🧠 Clinical Rationale: A dilated, non-reactive pupil after head injury suggests CN III compression (uncal herniation) — a neurological emergency with raised ICP risk</w:t>
      </w:r>
    </w:p>
    <w:p>
      <w:r>
        <w:t>🩺 Nursing Action: Notify the provider urgently, monitor the Glasgow Coma Scale and prepare for CT and ICP management</w:t>
      </w:r>
    </w:p>
    <w:p>
      <w:r>
        <w:t>❌ Why Not Others: (b) Cataract only as a lens opacity — not the best response for this situation; (c) Corneal reflex only as a sensory test — not the best response for this situation; (a) Normal reaction variant only — not the best response for this situation.</w:t>
      </w:r>
    </w:p>
    <w:p>
      <w:r>
        <w:t>⚠️ Exam Trap: A unilaterally blown pupil is a herniation warning — it is never a benign variant after head trauma</w:t>
      </w:r>
    </w:p>
    <w:p>
      <w:r>
        <w:t>🌟 PNC Exam Pearl: An ipsilateral dilated pupil with contralateral weakness is the classic uncal herniation sign</w:t>
      </w:r>
    </w:p>
    <w:p>
      <w:r>
        <w:t>⚡ 5-Second Recall: Blown pupil = herniation emergency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eustachian tube anatomy. Which statement by the patient indicates correct understanding?</w:t>
      </w:r>
    </w:p>
    <w:p>
      <w:r>
        <w:t>(a) Longer and more vertical tube</w:t>
      </w:r>
    </w:p>
    <w:p>
      <w:r>
        <w:t>(b) Absent Eustachian tube</w:t>
      </w:r>
    </w:p>
    <w:p>
      <w:r>
        <w:t>(c) Tube that is closed permanently</w:t>
      </w:r>
    </w:p>
    <w:p>
      <w:r>
        <w:t>(d) Shorter, wider and more horizontal tube — easier for nasopharyngeal organisms to ascend</w:t>
      </w:r>
    </w:p>
    <w:p>
      <w:r>
        <w:t>Answer: d</w:t>
      </w:r>
    </w:p>
    <w:p>
      <w:r>
        <w:t>Solution: ✅ Correct Answer: d. Shorter, wider and more horizontal tube — easier for nasopharyngeal organisms to ascend.</w:t>
      </w:r>
    </w:p>
    <w:p>
      <w:r>
        <w:t>🧠 Clinical Rationale: In children the Eustachian tube is shorter, wider and more horizontal than in adults — nasopharyngeal secretions and organisms ascend more easily, causing recurrent otitis media</w:t>
      </w:r>
    </w:p>
    <w:p>
      <w:r>
        <w:t>🩺 Nursing Action: Teach parents about positioning during feeding and the link with bottle propping and infections</w:t>
      </w:r>
    </w:p>
    <w:p>
      <w:r>
        <w:t>❌ Why Not Others: (c) Tube that is closed permanently — not the best response for this situation; (a) Longer and more vertical tube — not the best response for this situation; (b) Absent Eustachian tube — not the best response for this situation.</w:t>
      </w:r>
    </w:p>
    <w:p>
      <w:r>
        <w:t>⚠️ Exam Trap: The adult tube is longer and more angled — the pediatric angle difference is the anatomical basis of otitis media</w:t>
      </w:r>
    </w:p>
    <w:p>
      <w:r>
        <w:t>🌟 PNC Exam Pearl: Breastfeeding and upright feeding reduce Eustachian reflux risk in infants</w:t>
      </w:r>
    </w:p>
    <w:p>
      <w:r>
        <w:t>⚡ 5-Second Recall: Pediatric Eustachian tube = otitis-prone anatomy</w:t>
      </w:r>
    </w:p>
    <w:p>
      <w:r>
        <w:t>Positive Marks: 1</w:t>
      </w:r>
    </w:p>
    <w:p>
      <w:r>
        <w:t>Negative Marks: 0.33</w:t>
      </w:r>
    </w:p>
    <w:p>
      <w:r>
        <w:t>Question: Which statement about olfactory epithelium and pathway basics is correct?</w:t>
      </w:r>
    </w:p>
    <w:p>
      <w:r>
        <w:t>(a) Upper part of the nasal cavity (roof, superior concha and septum)</w:t>
      </w:r>
    </w:p>
    <w:p>
      <w:r>
        <w:t>(b) The tongue only</w:t>
      </w:r>
    </w:p>
    <w:p>
      <w:r>
        <w:t>(c) The pharynx only</w:t>
      </w:r>
    </w:p>
    <w:p>
      <w:r>
        <w:t>(d) Lower part of the nasal cavity only</w:t>
      </w:r>
    </w:p>
    <w:p>
      <w:r>
        <w:t>Answer: a</w:t>
      </w:r>
    </w:p>
    <w:p>
      <w:r>
        <w:t>Solution: ✅ Correct Answer: a. Upper part of the nasal cavity (roof, superior concha and septum).</w:t>
      </w:r>
    </w:p>
    <w:p>
      <w:r>
        <w:t>🧠 Clinical Rationale: The olfactory epithelium lines the roof of the nasal cavity and the superior concha/septum — containing the olfactory receptor cells for smell</w:t>
      </w:r>
    </w:p>
    <w:p>
      <w:r>
        <w:t>🩺 Nursing Action: Assess smell with familiar non-irritating scents in each nostril</w:t>
      </w:r>
    </w:p>
    <w:p>
      <w:r>
        <w:t>❌ Why Not Others: (b) The tongue only — not the best response for this situation; (c) The pharynx only — not the best response for this situation; (d) Lower part of the nasal cavity only — not the best response for this situation.</w:t>
      </w:r>
    </w:p>
    <w:p>
      <w:r>
        <w:t>⚡ 5-Second Recall: Olfactory epithelium = nasal roof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inner ear: cochlea and vestibular apparatus. Which statement by the patient indicates correct understanding?</w:t>
      </w:r>
    </w:p>
    <w:p>
      <w:r>
        <w:t>(a) Labyrinthitis (inflammation of the inner ear — vestibular and cochlear)</w:t>
      </w:r>
    </w:p>
    <w:p>
      <w:r>
        <w:t>(b) Meniere's disease only as a chronic condition</w:t>
      </w:r>
    </w:p>
    <w:p>
      <w:r>
        <w:t>(c) Otitis media only</w:t>
      </w:r>
    </w:p>
    <w:p>
      <w:r>
        <w:t>(d) Cerumen impaction only</w:t>
      </w:r>
    </w:p>
    <w:p>
      <w:r>
        <w:t>Answer: a</w:t>
      </w:r>
    </w:p>
    <w:p>
      <w:r>
        <w:t>Solution: ✅ Correct Answer: a. Labyrinthitis (inflammation of the inner ear — vestibular and cochlear).</w:t>
      </w:r>
    </w:p>
    <w:p>
      <w:r>
        <w:t>🧠 Clinical Rationale: Labyrinthitis is inner ear inflammation affecting both vestibular and cochlear divisions — vertigo, nystagmus and hearing loss after a viral illness</w:t>
      </w:r>
    </w:p>
    <w:p>
      <w:r>
        <w:t>🩺 Nursing Action: Keep the patient safe (fall prevention), give vestibular suppressants and reassess; refer for persistent symptoms</w:t>
      </w:r>
    </w:p>
    <w:p>
      <w:r>
        <w:t>❌ Why Not Others: (b) Meniere's disease only as a chronic condition — not the best response for this situation; (d) Cerumen impaction only — not the best response for this situation; (c) Otitis media only — not the best response for this situation.</w:t>
      </w:r>
    </w:p>
    <w:p>
      <w:r>
        <w:t>⚠️ Exam Trap: BPPV has positional vertigo WITHOUT hearing loss — the hearing involvement points to labyrinthitis</w:t>
      </w:r>
    </w:p>
    <w:p>
      <w:r>
        <w:t>🌟 PNC Exam Pearl: Meniere's disease causes episodic vertigo, fluctuating hearing loss and tinnitus</w:t>
      </w:r>
    </w:p>
    <w:p>
      <w:r>
        <w:t>⚡ 5-Second Recall: Labyrinthitis = vertigo + hearing loss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middle ear ossicles and cavity. Which statement by the patient indicates correct understanding?</w:t>
      </w:r>
    </w:p>
    <w:p>
      <w:r>
        <w:t>(a) Cerumen only as a brown plug</w:t>
      </w:r>
    </w:p>
    <w:p>
      <w:r>
        <w:t>(b) Normal pearly drum only</w:t>
      </w:r>
    </w:p>
    <w:p>
      <w:r>
        <w:t>(c) Eustachian tube dysfunction only as a pressure issue</w:t>
      </w:r>
    </w:p>
    <w:p>
      <w:r>
        <w:t>(d) Visible perforation with discharge through the drum on otoscopy</w:t>
      </w:r>
    </w:p>
    <w:p>
      <w:r>
        <w:t>Answer: d</w:t>
      </w:r>
    </w:p>
    <w:p>
      <w:r>
        <w:t>Solution: ✅ Correct Answer: d. Visible perforation with discharge through the drum on otoscopy.</w:t>
      </w:r>
    </w:p>
    <w:p>
      <w:r>
        <w:t>🧠 Clinical Rationale: Chronic otitis media with purulent otorrhea and a visible tympanic membrane perforation indicates a draining middle ear infection — the pus escapes through the perforated drum</w:t>
      </w:r>
    </w:p>
    <w:p>
      <w:r>
        <w:t>🩺 Nursing Action: Document the discharge, arrange ENT review and teach ear protection (no water in the ear)</w:t>
      </w:r>
    </w:p>
    <w:p>
      <w:r>
        <w:t>❌ Why Not Others: (b) Normal pearly drum only — not the best response for this situation; (c) Eustachian tube dysfunction only as a pressure issue — not the best response for this situation; (a) Cerumen only as a brown plug — not the best response for this situation.</w:t>
      </w:r>
    </w:p>
    <w:p>
      <w:r>
        <w:t>⚠️ Exam Trap: A normal drum excludes perforation — the visible hole with discharge confirms it</w:t>
      </w:r>
    </w:p>
    <w:p>
      <w:r>
        <w:t>🌟 PNC Exam Pearl: Chronic suppurative otitis media requires aural toilet and specialist management</w:t>
      </w:r>
    </w:p>
    <w:p>
      <w:r>
        <w:t>⚡ 5-Second Recall: Otorrhea = drum perforation risk</w:t>
      </w:r>
    </w:p>
    <w:p>
      <w:r>
        <w:t>Positive Marks: 1</w:t>
      </w:r>
    </w:p>
    <w:p>
      <w:r>
        <w:t>Negative Marks: 0.33</w:t>
      </w:r>
    </w:p>
    <w:p>
      <w:r>
        <w:t>Question: Which statement about external ear and tympanic membrane is correct?</w:t>
      </w:r>
    </w:p>
    <w:p>
      <w:r>
        <w:t>(a) Inner ear and brain</w:t>
      </w:r>
    </w:p>
    <w:p>
      <w:r>
        <w:t>(b) External auditory canal and middle ear</w:t>
      </w:r>
    </w:p>
    <w:p>
      <w:r>
        <w:t>(c) Auricle and canal only</w:t>
      </w:r>
    </w:p>
    <w:p>
      <w:r>
        <w:t>(d) Middle ear and inner ear</w:t>
      </w:r>
    </w:p>
    <w:p>
      <w:r>
        <w:t>Answer: b</w:t>
      </w:r>
    </w:p>
    <w:p>
      <w:r>
        <w:t>Solution: ✅ Correct Answer: b. External auditory canal and middle ear.</w:t>
      </w:r>
    </w:p>
    <w:p>
      <w:r>
        <w:t>🧠 Clinical Rationale: The tympanic membrane (eardrum) separates the external auditory canal from the middle ear cavity — it vibrates with sound waves</w:t>
      </w:r>
    </w:p>
    <w:p>
      <w:r>
        <w:t>🩺 Nursing Action: Use otoscopy to assess the drum for redness, perforation and fluid levels</w:t>
      </w:r>
    </w:p>
    <w:p>
      <w:r>
        <w:t>❌ Why Not Others: (a) Inner ear and brain — not the best response for this situation; (d) Middle ear and inner ear — not the best response for this situation; (c) Auricle and canal only — not the best response for this situation.</w:t>
      </w:r>
    </w:p>
    <w:p>
      <w:r>
        <w:t>⚡ 5-Second Recall: Tympanic membrane = eardrum boundary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lacrimal apparatus. Which response is most appropriate?</w:t>
      </w:r>
    </w:p>
    <w:p>
      <w:r>
        <w:t>(a) Meibomian glands only</w:t>
      </w:r>
    </w:p>
    <w:p>
      <w:r>
        <w:t>(b) Salivary gland only</w:t>
      </w:r>
    </w:p>
    <w:p>
      <w:r>
        <w:t>(c) Lacrimal gland (upper outer orbit)</w:t>
      </w:r>
    </w:p>
    <w:p>
      <w:r>
        <w:t>(d) Ciliary body only</w:t>
      </w:r>
    </w:p>
    <w:p>
      <w:r>
        <w:t>Answer: c</w:t>
      </w:r>
    </w:p>
    <w:p>
      <w:r>
        <w:t>Solution: ✅ Correct Answer: c. Lacrimal gland (upper outer orbit).</w:t>
      </w:r>
    </w:p>
    <w:p>
      <w:r>
        <w:t>🧠 Clinical Rationale: The lacrimal gland in the upper outer orbit produces tears, which drain via the puncta, canaliculi, lacrimal sac and nasolacrimal duct into the nose</w:t>
      </w:r>
    </w:p>
    <w:p>
      <w:r>
        <w:t>🩺 Nursing Action: Assess for dry eyes and tearing disorders and teach artificial tear use</w:t>
      </w:r>
    </w:p>
    <w:p>
      <w:r>
        <w:t>❌ Why Not Others: (b) Salivary gland only — not the best response for this situation; (d) Ciliary body only — not the best response for this situation; (a) Meibomian glands only — not the best response for this situation.</w:t>
      </w:r>
    </w:p>
    <w:p>
      <w:r>
        <w:t>⚡ 5-Second Recall: Lacrimal gland = tears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orbit and major contents. Which response is most appropriate?</w:t>
      </w:r>
    </w:p>
    <w:p>
      <w:r>
        <w:t>(a) Optic nerve (CN II) and ophthalmic artery</w:t>
      </w:r>
    </w:p>
    <w:p>
      <w:r>
        <w:t>(b) Facial nerve and vein</w:t>
      </w:r>
    </w:p>
    <w:p>
      <w:r>
        <w:t>(c) Maxillary artery only</w:t>
      </w:r>
    </w:p>
    <w:p>
      <w:r>
        <w:t>(d) Mandibular nerve only</w:t>
      </w:r>
    </w:p>
    <w:p>
      <w:r>
        <w:t>Answer: a</w:t>
      </w:r>
    </w:p>
    <w:p>
      <w:r>
        <w:t>Solution: ✅ Correct Answer: a. Optic nerve (CN II) and ophthalmic artery.</w:t>
      </w:r>
    </w:p>
    <w:p>
      <w:r>
        <w:t>🧠 Clinical Rationale: The optic canal (in the sphenoid lesser wing) transmits the optic nerve and the ophthalmic artery into the orbit</w:t>
      </w:r>
    </w:p>
    <w:p>
      <w:r>
        <w:t>🩺 Nursing Action: Know the canal when assessing visual loss after head trauma and orbital fractures</w:t>
      </w:r>
    </w:p>
    <w:p>
      <w:r>
        <w:t>❌ Why Not Others: (d) Mandibular nerve only — not the best response for this situation; (b) Facial nerve and vein — not the best response for this situation; (c) Maxillary artery only — not the best response for this situation.</w:t>
      </w:r>
    </w:p>
    <w:p>
      <w:r>
        <w:t>⚡ 5-Second Recall: Optic canal = optic nerve + artery</w:t>
      </w:r>
    </w:p>
    <w:p>
      <w:r>
        <w:t>Positive Marks: 1</w:t>
      </w:r>
    </w:p>
    <w:p>
      <w:r>
        <w:t>Negative Marks: 0.33</w:t>
      </w:r>
    </w:p>
    <w:p>
      <w:r>
        <w:t>Question: A patient asks the nurse about visual pathway from retina to cortex. Which response by the nurse is correct?</w:t>
      </w:r>
    </w:p>
    <w:p>
      <w:r>
        <w:t>(a) No fibers cross</w:t>
      </w:r>
    </w:p>
    <w:p>
      <w:r>
        <w:t>(b) Temporal retinal fibers</w:t>
      </w:r>
    </w:p>
    <w:p>
      <w:r>
        <w:t>(c) All fibers from one eye only</w:t>
      </w:r>
    </w:p>
    <w:p>
      <w:r>
        <w:t>(d) Nasal retinal fibers (from each eye)</w:t>
      </w:r>
    </w:p>
    <w:p>
      <w:r>
        <w:t>Answer: d</w:t>
      </w:r>
    </w:p>
    <w:p>
      <w:r>
        <w:t>Solution: ✅ Correct Answer: d. Nasal retinal fibers (from each eye).</w:t>
      </w:r>
    </w:p>
    <w:p>
      <w:r>
        <w:t>🧠 Clinical Rationale: At the optic chiasm the NASAL retinal fibers cross to the opposite side; temporal fibers stay ipsilateral — allowing each hemisphere to see the opposite visual field</w:t>
      </w:r>
    </w:p>
    <w:p>
      <w:r>
        <w:t>🩺 Nursing Action: Understand the crossing when explaining bitemporal hemianopia in chiasmal lesions</w:t>
      </w:r>
    </w:p>
    <w:p>
      <w:r>
        <w:t>❌ Why Not Others: (b) Temporal retinal fibers — not the best response for this situation; (c) All fibers from one eye only — not the best response for this situation; (a) No fibers cross — not the best response for this situation.</w:t>
      </w:r>
    </w:p>
    <w:p>
      <w:r>
        <w:t>⚠️ Exam Trap: Temporal fibers remain ipsilateral — only the nasal half crosses</w:t>
      </w:r>
    </w:p>
    <w:p>
      <w:r>
        <w:t>⚡ 5-Second Recall: Nasal fibers cross at the chiasm</w:t>
      </w:r>
    </w:p>
    <w:p>
      <w:r>
        <w:t>Positive Marks: 1</w:t>
      </w:r>
    </w:p>
    <w:p>
      <w:r>
        <w:t>Negative Marks: 0.33</w:t>
      </w:r>
    </w:p>
    <w:p>
      <w:r>
        <w:t>Question: A patient needing care for pupillary reflex anatomical pathway basics is admitted to the unit. Which nursing action should the nurse perform FIRST?</w:t>
      </w:r>
    </w:p>
    <w:p>
      <w:r>
        <w:t>(a) Right optic nerve (CN II)</w:t>
      </w:r>
    </w:p>
    <w:p>
      <w:r>
        <w:t>(b) Left optic nerve</w:t>
      </w:r>
    </w:p>
    <w:p>
      <w:r>
        <w:t>(c) Right oculomotor nerve (CN III — efferent)</w:t>
      </w:r>
    </w:p>
    <w:p>
      <w:r>
        <w:t>(d) Left oculomotor nerve</w:t>
      </w:r>
    </w:p>
    <w:p>
      <w:r>
        <w:t>Answer: c</w:t>
      </w:r>
    </w:p>
    <w:p>
      <w:r>
        <w:t>Solution: ✅ Correct Answer: c. Right oculomotor nerve (CN III — efferent).</w:t>
      </w:r>
    </w:p>
    <w:p>
      <w:r>
        <w:t>🧠 Clinical Rationale: Light to the RIGHT eye constricts the LEFT pupil (intact afferent CN II on the right and efferent CN III on the left) — the right pupil's failure to constrict indicates a RIGHT CN III (efferent) lesion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ptosis and 'down and out' eye to confirm CN III palsy and exclude herniation</w:t>
      </w:r>
    </w:p>
    <w:p>
      <w:r>
        <w:t>❌ Why Not Others: (d) Left oculomotor nerve — not the best response for this situation; (a) Right optic nerve (CN II) — not the best response for this situation; (b) Left optic nerve — not the best response for this situation.</w:t>
      </w:r>
    </w:p>
    <w:p>
      <w:r>
        <w:t>⚡ 5-Second Recall: Dilated pupil = CN III efferent lesion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extraocular muscles and innervation. Which response is most appropriate?</w:t>
      </w:r>
    </w:p>
    <w:p>
      <w:r>
        <w:t>(a) Facial nerve (VII)</w:t>
      </w:r>
    </w:p>
    <w:p>
      <w:r>
        <w:t>(b) Trochlear nerve (IV)</w:t>
      </w:r>
    </w:p>
    <w:p>
      <w:r>
        <w:t>(c) Oculomotor nerve (III)</w:t>
      </w:r>
    </w:p>
    <w:p>
      <w:r>
        <w:t>(d) Abducens nerve (CN VI)</w:t>
      </w:r>
    </w:p>
    <w:p>
      <w:r>
        <w:t>Answer: d</w:t>
      </w:r>
    </w:p>
    <w:p>
      <w:r>
        <w:t>Solution: ✅ Correct Answer: d. Abducens nerve (CN VI).</w:t>
      </w:r>
    </w:p>
    <w:p>
      <w:r>
        <w:t>🧠 Clinical Rationale: The lateral rectus is innervated by the abducens nerve (CN VI) — CN VI palsy prevents eye abduction</w:t>
      </w:r>
    </w:p>
    <w:p>
      <w:r>
        <w:t>🩺 Nursing Action: Test lateral gaze to screen CN VI</w:t>
      </w:r>
    </w:p>
    <w:p>
      <w:r>
        <w:t>❌ Why Not Others: (c) Oculomotor nerve (III) — not the best response for this situation; (b) Trochlear nerve (IV) — not the best response for this situation; (a) Facial nerve (VII) — not the best response for this situation.</w:t>
      </w:r>
    </w:p>
    <w:p>
      <w:r>
        <w:t>⚡ 5-Second Recall: Lateral rectus = CN VI</w:t>
      </w:r>
    </w:p>
    <w:p>
      <w:r>
        <w:t>Positive Marks: 1</w:t>
      </w:r>
    </w:p>
    <w:p>
      <w:r>
        <w:t>Negative Marks: 0.33</w:t>
      </w:r>
    </w:p>
    <w:p>
      <w:r>
        <w:t>Question: A patient needing care for taste buds and cranial nerve supply basics is admitted to the unit. Which nursing action should the nurse perform FIRST?</w:t>
      </w:r>
    </w:p>
    <w:p>
      <w:r>
        <w:t>(a) Vagus nerve only</w:t>
      </w:r>
    </w:p>
    <w:p>
      <w:r>
        <w:t>(b) Chorda tympani (CN VII branch running through the middle ear)</w:t>
      </w:r>
    </w:p>
    <w:p>
      <w:r>
        <w:t>(c) Glossopharyngeal nerve only</w:t>
      </w:r>
    </w:p>
    <w:p>
      <w:r>
        <w:t>(d) Hypoglossal nerve only</w:t>
      </w:r>
    </w:p>
    <w:p>
      <w:r>
        <w:t>Answer: b</w:t>
      </w:r>
    </w:p>
    <w:p>
      <w:r>
        <w:t>Solution: ✅ Correct Answer: b. Chorda tympani (CN VII branch running through the middle ear).</w:t>
      </w:r>
    </w:p>
    <w:p>
      <w:r>
        <w:t>🧠 Clinical Rationale: The chorda tympani (taste branch of CN VII) passes through the middle ear — ear surgery can injure it, causing ipsilateral taste disturbance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taste change and reassure that it often improves; arrange follow-up if persistent</w:t>
      </w:r>
    </w:p>
    <w:p>
      <w:r>
        <w:t>❌ Why Not Others: (d) Hypoglossal nerve only — not the best response for this situation; (a) Vagus nerve only — not the best response for this situation; (c) Glossopharyngeal nerve only — not the best response for this situation.</w:t>
      </w:r>
    </w:p>
    <w:p>
      <w:r>
        <w:t>⚡ 5-Second Recall: Chorda tympani = ear surgery taste risk</w:t>
      </w:r>
    </w:p>
    <w:p>
      <w:r>
        <w:t>Positive Marks: 1</w:t>
      </w:r>
    </w:p>
    <w:p>
      <w:r>
        <w:t>Negative Marks: 0.33</w:t>
      </w:r>
    </w:p>
    <w:p>
      <w:r>
        <w:t>Question: A patient asks the nurse about retina and optic disc/macula basics. Which response by the nurse is correct?</w:t>
      </w:r>
    </w:p>
    <w:p>
      <w:r>
        <w:t>(a) Lens equator</w:t>
      </w:r>
    </w:p>
    <w:p>
      <w:r>
        <w:t>(b) Macula lutea</w:t>
      </w:r>
    </w:p>
    <w:p>
      <w:r>
        <w:t>(c) Blind spot (no photoreceptors where the optic nerve exits)</w:t>
      </w:r>
    </w:p>
    <w:p>
      <w:r>
        <w:t>(d) Fovea centralis</w:t>
      </w:r>
    </w:p>
    <w:p>
      <w:r>
        <w:t>Answer: c</w:t>
      </w:r>
    </w:p>
    <w:p>
      <w:r>
        <w:t>Solution: ✅ Correct Answer: c. Blind spot (no photoreceptors where the optic nerve exits).</w:t>
      </w:r>
    </w:p>
    <w:p>
      <w:r>
        <w:t>🧠 Clinical Rationale: The optic disc is the point where the optic nerve leaves the eye — it has no photoreceptors, creating the physiological blind spot</w:t>
      </w:r>
    </w:p>
    <w:p>
      <w:r>
        <w:t>🩺 Nursing Action: Visualize the disc during fundoscopy — papilledema appears as disc swelling</w:t>
      </w:r>
    </w:p>
    <w:p>
      <w:r>
        <w:t>❌ Why Not Others: (b) Macula lutea — not the best response for this situation; (a) Lens equator — not the best response for this situation; (d) Fovea centralis — not the best response for this situation.</w:t>
      </w:r>
    </w:p>
    <w:p>
      <w:r>
        <w:t>⚠️ Exam Trap: The fovea has the densest cones for sharp vision — the disc has NO photoreceptors</w:t>
      </w:r>
    </w:p>
    <w:p>
      <w:r>
        <w:t>⚡ 5-Second Recall: Optic disc = blind spot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lens, chambers, aqueous and vitreous. Which response is most appropriate?</w:t>
      </w:r>
    </w:p>
    <w:p>
      <w:r>
        <w:t>(a) Lens and retina</w:t>
      </w:r>
    </w:p>
    <w:p>
      <w:r>
        <w:t>(b) Sclera and choroid</w:t>
      </w:r>
    </w:p>
    <w:p>
      <w:r>
        <w:t>(c) Vitreous and retina only</w:t>
      </w:r>
    </w:p>
    <w:p>
      <w:r>
        <w:t>(d) Cornea and iris (filled with aqueous humor)</w:t>
      </w:r>
    </w:p>
    <w:p>
      <w:r>
        <w:t>Answer: d</w:t>
      </w:r>
    </w:p>
    <w:p>
      <w:r>
        <w:t>Solution: ✅ Correct Answer: d. Cornea and iris (filled with aqueous humor).</w:t>
      </w:r>
    </w:p>
    <w:p>
      <w:r>
        <w:t>🧠 Clinical Rationale: The anterior chamber is between the cornea and the iris, filled with aqueous humor; the posterior chamber lies between the iris and the lens</w:t>
      </w:r>
    </w:p>
    <w:p>
      <w:r>
        <w:t>🩺 Nursing Action: Understand aqueous flow when teaching about glaucoma and angle-closure attacks</w:t>
      </w:r>
    </w:p>
    <w:p>
      <w:r>
        <w:t>❌ Why Not Others: (b) Sclera and choroid — not the best response for this situation; (a) Lens and retina — not the best response for this situation; (c) Vitreous and retina only — not the best response for this situation.</w:t>
      </w:r>
    </w:p>
    <w:p>
      <w:r>
        <w:t>⚡ 5-Second Recall: Anterior chamber = cornea to iris</w:t>
      </w:r>
    </w:p>
    <w:p>
      <w:r>
        <w:t>Positive Marks: 1</w:t>
      </w:r>
    </w:p>
    <w:p>
      <w:r>
        <w:t>Negative Marks: 0.33</w:t>
      </w:r>
    </w:p>
    <w:p>
      <w:r>
        <w:t>Question: A patient has unilateral hearing loss and ringing in the ear with an MRI showing a mass at the cerebellopontine angle. Which tumor is suspected?</w:t>
      </w:r>
    </w:p>
    <w:p>
      <w:r>
        <w:t>(a) Pituitary adenoma only</w:t>
      </w:r>
    </w:p>
    <w:p>
      <w:r>
        <w:t>(b) Meningioma only as a dural tumor</w:t>
      </w:r>
    </w:p>
    <w:p>
      <w:r>
        <w:t>(c) Acoustic neuroma (vestibular schwannoma of CN VIII)</w:t>
      </w:r>
    </w:p>
    <w:p>
      <w:r>
        <w:t>(d) Glioma only as a glial tumor</w:t>
      </w:r>
    </w:p>
    <w:p>
      <w:r>
        <w:t>Answer: c</w:t>
      </w:r>
    </w:p>
    <w:p>
      <w:r>
        <w:t>Solution: ✅ Correct Answer: c. Acoustic neuroma (vestibular schwannoma of CN VIII).</w:t>
      </w:r>
    </w:p>
    <w:p>
      <w:r>
        <w:t>🧠 Clinical Rationale: An acoustic neuroma (vestibular schwannoma) arises from CN VIII at the cerebellopontine angle — causing progressive unilateral hearing loss, tinnitus and imbalance</w:t>
      </w:r>
    </w:p>
    <w:p>
      <w:r>
        <w:t>🔍 Key Clues: CPA mass + hearing loss = acoustic neuroma (CN VIII)</w:t>
      </w:r>
    </w:p>
    <w:p>
      <w:r>
        <w:t>🩺 Nursing Action: Assess hearing, balance and facial nerve function (late compression) and refer for neurosurgical/ENT evaluation</w:t>
      </w:r>
    </w:p>
    <w:p>
      <w:r>
        <w:t>❌ Why Not Others: (a) Pituitary adenoma only — not the best response for this situation; (b) Meningioma only as a dural tumor — not the best response for this situation; (d) Glioma only as a glial tumor — not the best response for this situation.</w:t>
      </w:r>
    </w:p>
    <w:p>
      <w:r>
        <w:t>⚠️ Exam Trap: The CPA location and CN VIII symptoms localize the mass to the vestibulocochlear nerve</w:t>
      </w:r>
    </w:p>
    <w:p>
      <w:r>
        <w:t>🌟 PNC Exam Pearl: Large acoustic neuromas can compress CN VII and the brainstem</w:t>
      </w:r>
    </w:p>
    <w:p>
      <w:r>
        <w:t>⚡ 5-Second Recall: Acoustic neuroma = CN VIII tumor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eyeball coats: fibrous, vascular and neural by identifying which response as appropriate?</w:t>
      </w:r>
    </w:p>
    <w:p>
      <w:r>
        <w:t>(a) Vascular → fibrous → neural</w:t>
      </w:r>
    </w:p>
    <w:p>
      <w:r>
        <w:t>(b) Retina → sclera → choroid only as a reversed order</w:t>
      </w:r>
    </w:p>
    <w:p>
      <w:r>
        <w:t>(c) Neural → vascular → fibrous</w:t>
      </w:r>
    </w:p>
    <w:p>
      <w:r>
        <w:t>(d) Fibrous (sclera/cornea) → vascular (uvea: choroid, ciliary body, iris) → neural (retina)</w:t>
      </w:r>
    </w:p>
    <w:p>
      <w:r>
        <w:t>Answer: d</w:t>
      </w:r>
    </w:p>
    <w:p>
      <w:r>
        <w:t>Solution: ✅ Correct Answer: d. Fibrous (sclera/cornea) → vascular (uvea: choroid, ciliary body, iris) → neural (retina).</w:t>
      </w:r>
    </w:p>
    <w:p>
      <w:r>
        <w:t>🧠 Clinical Rationale: The eyeball has three coats: outer fibrous (sclera and cornea), middle vascular (uvea — choroid, ciliary body, iris) and inner neural (retina)</w:t>
      </w:r>
    </w:p>
    <w:p>
      <w:r>
        <w:t>🩺 Nursing Action: Know the layers when explaining eye anatomy and disease (uveitis = middle coat)</w:t>
      </w:r>
    </w:p>
    <w:p>
      <w:r>
        <w:t>❌ Why Not Others: (b) Retina → sclera → choroid only as a reversed order — not the best response for this situation; (a) Vascular → fibrous → neural — not the best response for this situation; (c) Neural → vascular → fibrous — not the best response for this situation.</w:t>
      </w:r>
    </w:p>
    <w:p>
      <w:r>
        <w:t>⚡ 5-Second Recall: Coats = fibrous, vascular, neural</w:t>
      </w:r>
    </w:p>
    <w:p>
      <w:r>
        <w:t>Positive Marks: 1</w:t>
      </w:r>
    </w:p>
    <w:p>
      <w:r>
        <w:t>Negative Marks: 0.33</w:t>
      </w:r>
    </w:p>
    <w:p>
      <w:r>
        <w:t>Question: A patient asks the nurse about vestibular apparatus and balance. Which response by the nurse is correct?</w:t>
      </w:r>
    </w:p>
    <w:p>
      <w:r>
        <w:t>(a) Hearing loss only</w:t>
      </w:r>
    </w:p>
    <w:p>
      <w:r>
        <w:t>(b) Normal vision always</w:t>
      </w:r>
    </w:p>
    <w:p>
      <w:r>
        <w:t>(c) Abnormal vestibulo-ocular reflex activity — eye movements from vestibular imbalance</w:t>
      </w:r>
    </w:p>
    <w:p>
      <w:r>
        <w:t>(d) Muscle weakness only</w:t>
      </w:r>
    </w:p>
    <w:p>
      <w:r>
        <w:t>Answer: c</w:t>
      </w:r>
    </w:p>
    <w:p>
      <w:r>
        <w:t>Solution: ✅ Correct Answer: c. Abnormal vestibulo-ocular reflex activity — eye movements from vestibular imbalance.</w:t>
      </w:r>
    </w:p>
    <w:p>
      <w:r>
        <w:t>🧠 Clinical Rationale: Nystagmus is rhythmic involuntary eye movement reflecting vestibulo-ocular imbalance — seen in vestibular disorders and certain medications</w:t>
      </w:r>
    </w:p>
    <w:p>
      <w:r>
        <w:t>🩺 Nursing Action: Assess nystagmus direction (horizontal/vertical/rotatory) during vestibular and neurological examination</w:t>
      </w:r>
    </w:p>
    <w:p>
      <w:r>
        <w:t>❌ Why Not Others: (a) Hearing loss only — not the best response for this situation; (d) Muscle weakness only — not the best response for this situation; (b) Normal vision always — not the best response for this situation.</w:t>
      </w:r>
    </w:p>
    <w:p>
      <w:r>
        <w:t>⚠️ Exam Trap: Nystagmus with vertigo suggests vestibular involvement — not muscle or vision pathology alone</w:t>
      </w:r>
    </w:p>
    <w:p>
      <w:r>
        <w:t>⚡ 5-Second Recall: Nystagmus = vestibular sign</w:t>
      </w:r>
    </w:p>
    <w:p>
      <w:r>
        <w:t>Positive Marks: 1</w:t>
      </w:r>
    </w:p>
    <w:p>
      <w:r>
        <w:t>Negative Marks: 0.33</w:t>
      </w:r>
    </w:p>
    <w:p>
      <w:r>
        <w:t>Question: Which statement about cornea, sclera, iris and ciliary body is correct?</w:t>
      </w:r>
    </w:p>
    <w:p>
      <w:r>
        <w:t>(a) Iris</w:t>
      </w:r>
    </w:p>
    <w:p>
      <w:r>
        <w:t>(b) Cornea</w:t>
      </w:r>
    </w:p>
    <w:p>
      <w:r>
        <w:t>(c) Retina</w:t>
      </w:r>
    </w:p>
    <w:p>
      <w:r>
        <w:t>(d) Sclera</w:t>
      </w:r>
    </w:p>
    <w:p>
      <w:r>
        <w:t>Answer: a</w:t>
      </w:r>
    </w:p>
    <w:p>
      <w:r>
        <w:t>Solution: ✅ Correct Answer: a. Iris.</w:t>
      </w:r>
    </w:p>
    <w:p>
      <w:r>
        <w:t>🧠 Clinical Rationale: The iris is the colored, muscular diaphragm that controls the pupil size via its sphincter and dilator muscles</w:t>
      </w:r>
    </w:p>
    <w:p>
      <w:r>
        <w:t>🩺 Nursing Action: Assess pupil size, equality and reactivity (PERRLA) in neurological examination</w:t>
      </w:r>
    </w:p>
    <w:p>
      <w:r>
        <w:t>❌ Why Not Others: (b) Cornea — not the best response for this situation; (d) Sclera — not the best response for this situation; (c) Retina — not the best response for this situation.</w:t>
      </w:r>
    </w:p>
    <w:p>
      <w:r>
        <w:t>⚡ 5-Second Recall: Iris = pupil control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eustachian tube anatomy. Which response is most appropriate?</w:t>
      </w:r>
    </w:p>
    <w:p>
      <w:r>
        <w:t>(a) The auricle swells only</w:t>
      </w:r>
    </w:p>
    <w:p>
      <w:r>
        <w:t>(b) The cochlea overfills only</w:t>
      </w:r>
    </w:p>
    <w:p>
      <w:r>
        <w:t>(c) The Eustachian tube fails to equalize middle ear pressure as ambient pressure rises</w:t>
      </w:r>
    </w:p>
    <w:p>
      <w:r>
        <w:t>(d) The ossicles move backward only</w:t>
      </w:r>
    </w:p>
    <w:p>
      <w:r>
        <w:t>Answer: c</w:t>
      </w:r>
    </w:p>
    <w:p>
      <w:r>
        <w:t>Solution: ✅ Correct Answer: c. The Eustachian tube fails to equalize middle ear pressure as ambient pressure rises.</w:t>
      </w:r>
    </w:p>
    <w:p>
      <w:r>
        <w:t>🧠 Clinical Rationale: During descent, ambient pressure rises; if the Eustachian tube does not open to equalize pressure, negative middle ear pressure causes ear pain and popping</w:t>
      </w:r>
    </w:p>
    <w:p>
      <w:r>
        <w:t>🩺 Nursing Action: Teach swallowing, yawning or the Valsalva maneuver to open the tube during flights</w:t>
      </w:r>
    </w:p>
    <w:p>
      <w:r>
        <w:t>❌ Why Not Others: (b) The cochlea overfills only — not the best response for this situation; (a) The auricle swells only — not the best response for this situation; (d) The ossicles move backward only — not the best response for this situation.</w:t>
      </w:r>
    </w:p>
    <w:p>
      <w:r>
        <w:t>⚡ 5-Second Recall: Eustachian dysfunction = descent ear pain</w:t>
      </w:r>
    </w:p>
    <w:p>
      <w:r>
        <w:t>Positive Marks: 1</w:t>
      </w:r>
    </w:p>
    <w:p>
      <w:r>
        <w:t>Negative Marks: 0.33</w:t>
      </w:r>
    </w:p>
    <w:p>
      <w:r>
        <w:t>Question: A patient asks the nurse about olfactory epithelium and pathway basics. Which response by the nurse is correct?</w:t>
      </w:r>
    </w:p>
    <w:p>
      <w:r>
        <w:t>(a) Cribriform plate</w:t>
      </w:r>
    </w:p>
    <w:p>
      <w:r>
        <w:t>(b) Sella turcica</w:t>
      </w:r>
    </w:p>
    <w:p>
      <w:r>
        <w:t>(c) Foramen magnum</w:t>
      </w:r>
    </w:p>
    <w:p>
      <w:r>
        <w:t>(d) Optic canal</w:t>
      </w:r>
    </w:p>
    <w:p>
      <w:r>
        <w:t>Answer: a</w:t>
      </w:r>
    </w:p>
    <w:p>
      <w:r>
        <w:t>Solution: ✅ Correct Answer: a. Cribriform plate.</w:t>
      </w:r>
    </w:p>
    <w:p>
      <w:r>
        <w:t>🧠 Clinical Rationale: Olfactory nerve fibers (CN I) pass through the cribriform plate of the ethmoid bone into the olfactory bulbs</w:t>
      </w:r>
    </w:p>
    <w:p>
      <w:r>
        <w:t>🩺 Nursing Action: Know the cribriform plate when assessing CSF rhinorrhea after head trauma (fracture causes clear nasal leak)</w:t>
      </w:r>
    </w:p>
    <w:p>
      <w:r>
        <w:t>❌ Why Not Others: (b) Sella turcica — not the best response for this situation; (d) Optic canal — not the best response for this situation; (c) Foramen magnum — not the best response for this situation.</w:t>
      </w:r>
    </w:p>
    <w:p>
      <w:r>
        <w:t>⚠️ Exam Trap: The optic nerve uses the optic canal — smell fibers use the cribriform plate</w:t>
      </w:r>
    </w:p>
    <w:p>
      <w:r>
        <w:t>⚡ 5-Second Recall: Olfactory = cribriform plate route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inner ear: cochlea and vestibular apparatus. Which response is most appropriate?</w:t>
      </w:r>
    </w:p>
    <w:p>
      <w:r>
        <w:t>(a) Semicircular canals</w:t>
      </w:r>
    </w:p>
    <w:p>
      <w:r>
        <w:t>(b) Tympanic membrane only</w:t>
      </w:r>
    </w:p>
    <w:p>
      <w:r>
        <w:t>(c) Ossicles only</w:t>
      </w:r>
    </w:p>
    <w:p>
      <w:r>
        <w:t>(d) Cochlea only</w:t>
      </w:r>
    </w:p>
    <w:p>
      <w:r>
        <w:t>Answer: a</w:t>
      </w:r>
    </w:p>
    <w:p>
      <w:r>
        <w:t>Solution: ✅ Correct Answer: a. Semicircular canals.</w:t>
      </w:r>
    </w:p>
    <w:p>
      <w:r>
        <w:t>🧠 Clinical Rationale: The three semicircular canals detect rotational head movements via endolymph flow — the vestibular apparatus for balance</w:t>
      </w:r>
    </w:p>
    <w:p>
      <w:r>
        <w:t>🩺 Nursing Action: Assess balance and nystagmus in vestibular disorders (BPPV, labyrinthitis)</w:t>
      </w:r>
    </w:p>
    <w:p>
      <w:r>
        <w:t>❌ Why Not Others: (b) Tympanic membrane only — not the best response for this situation; (c) Ossicles only — not the best response for this situation; (d) Cochlea only — not the best response for this situation.</w:t>
      </w:r>
    </w:p>
    <w:p>
      <w:r>
        <w:t>⚡ 5-Second Recall: Semicircular canals = rotation sense</w:t>
      </w:r>
    </w:p>
    <w:p>
      <w:r>
        <w:t>Positive Marks: 1</w:t>
      </w:r>
    </w:p>
    <w:p>
      <w:r>
        <w:t>Negative Marks: 0.33</w:t>
      </w:r>
    </w:p>
    <w:p>
      <w:r>
        <w:t>Question: A patient needing care for middle ear ossicles and cavity is admitted to the unit. Which nursing action should the nurse perform FIRST?</w:t>
      </w:r>
    </w:p>
    <w:p>
      <w:r>
        <w:t>(a) Cerumen only as a brown plug</w:t>
      </w:r>
    </w:p>
    <w:p>
      <w:r>
        <w:t>(b) Normal pearly drum only</w:t>
      </w:r>
    </w:p>
    <w:p>
      <w:r>
        <w:t>(c) Eustachian tube dysfunction only as a pressure issue</w:t>
      </w:r>
    </w:p>
    <w:p>
      <w:r>
        <w:t>(d) Visible perforation with discharge through the drum on otoscopy</w:t>
      </w:r>
    </w:p>
    <w:p>
      <w:r>
        <w:t>Answer: d</w:t>
      </w:r>
    </w:p>
    <w:p>
      <w:r>
        <w:t>Solution: ✅ Correct Answer: d. Visible perforation with discharge through the drum on otoscopy.</w:t>
      </w:r>
    </w:p>
    <w:p>
      <w:r>
        <w:t>🧠 Clinical Rationale: Chronic otitis media with purulent otorrhea and a visible tympanic membrane perforation indicates a draining middle ear infection — the pus escapes through the perforated drum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Document the discharge, arrange ENT review and teach ear protection (no water in the ear)</w:t>
      </w:r>
    </w:p>
    <w:p>
      <w:r>
        <w:t>❌ Why Not Others: (b) Normal pearly drum only — not the best response for this situation; (c) Eustachian tube dysfunction only as a pressure issue — not the best response for this situation; (a) Cerumen only as a brown plug — not the best response for this situation.</w:t>
      </w:r>
    </w:p>
    <w:p>
      <w:r>
        <w:t>⚡ 5-Second Recall: Otorrhea = drum perforation risk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external ear and tympanic membrane. Which statement by the patient indicates correct understanding?</w:t>
      </w:r>
    </w:p>
    <w:p>
      <w:r>
        <w:t>(a) Acute otitis media (middle ear infection)</w:t>
      </w:r>
    </w:p>
    <w:p>
      <w:r>
        <w:t>(b) Cerumen impaction only</w:t>
      </w:r>
    </w:p>
    <w:p>
      <w:r>
        <w:t>(c) Otitis externa only</w:t>
      </w:r>
    </w:p>
    <w:p>
      <w:r>
        <w:t>(d) Perforation only as a hole in the drum</w:t>
      </w:r>
    </w:p>
    <w:p>
      <w:r>
        <w:t>Answer: a</w:t>
      </w:r>
    </w:p>
    <w:p>
      <w:r>
        <w:t>Solution: ✅ Correct Answer: a. Acute otitis media (middle ear infection).</w:t>
      </w:r>
    </w:p>
    <w:p>
      <w:r>
        <w:t>🧠 Clinical Rationale: A bulging red tympanic membrane with ear pain indicates acute otitis media — pus in the middle ear pushing the drum outward</w:t>
      </w:r>
    </w:p>
    <w:p>
      <w:r>
        <w:t>🩺 Nursing Action: Assess fever, give analgesia and arrange treatment (antibiotics per guidance)</w:t>
      </w:r>
    </w:p>
    <w:p>
      <w:r>
        <w:t>❌ Why Not Others: (c) Otitis externa only — not the best response for this situation; (b) Cerumen impaction only — not the best response for this situation; (d) Perforation only as a hole in the drum — not the best response for this situation.</w:t>
      </w:r>
    </w:p>
    <w:p>
      <w:r>
        <w:t>⚠️ Exam Trap: Otitis externa is infection of the CANAL with pain on pulling the pinna — the bulging drum is middle ear disease</w:t>
      </w:r>
    </w:p>
    <w:p>
      <w:r>
        <w:t>🌟 PNC Exam Pearl: Acute otitis media is common in infants and young children due to short Eustachian tubes</w:t>
      </w:r>
    </w:p>
    <w:p>
      <w:r>
        <w:t>⚡ 5-Second Recall: Bulging drum = otitis media</w:t>
      </w:r>
    </w:p>
    <w:p>
      <w:r>
        <w:t>Positive Marks: 1</w:t>
      </w:r>
    </w:p>
    <w:p>
      <w:r>
        <w:t>Negative Marks: 0.33</w:t>
      </w:r>
    </w:p>
    <w:p>
      <w:r>
        <w:t>Question: Which statement about lacrimal apparatus is correct?</w:t>
      </w:r>
    </w:p>
    <w:p>
      <w:r>
        <w:t>(a) Lacrimal gland (upper outer orbit)</w:t>
      </w:r>
    </w:p>
    <w:p>
      <w:r>
        <w:t>(b) Salivary gland only</w:t>
      </w:r>
    </w:p>
    <w:p>
      <w:r>
        <w:t>(c) Meibomian glands only</w:t>
      </w:r>
    </w:p>
    <w:p>
      <w:r>
        <w:t>(d) Ciliary body only</w:t>
      </w:r>
    </w:p>
    <w:p>
      <w:r>
        <w:t>Answer: a</w:t>
      </w:r>
    </w:p>
    <w:p>
      <w:r>
        <w:t>Solution: ✅ Correct Answer: a. Lacrimal gland (upper outer orbit).</w:t>
      </w:r>
    </w:p>
    <w:p>
      <w:r>
        <w:t>🧠 Clinical Rationale: The lacrimal gland in the upper outer orbit produces tears, which drain via the puncta, canaliculi, lacrimal sac and nasolacrimal duct into the nose</w:t>
      </w:r>
    </w:p>
    <w:p>
      <w:r>
        <w:t>🩺 Nursing Action: Assess for dry eyes and tearing disorders and teach artificial tear use</w:t>
      </w:r>
    </w:p>
    <w:p>
      <w:r>
        <w:t>❌ Why Not Others: (d) Ciliary body only — not the best response for this situation; (c) Meibomian glands only — not the best response for this situation; (b) Salivary gland only — not the best response for this situation.</w:t>
      </w:r>
    </w:p>
    <w:p>
      <w:r>
        <w:t>⚡ 5-Second Recall: Lacrimal gland = tears</w:t>
      </w:r>
    </w:p>
    <w:p>
      <w:r>
        <w:t>Positive Marks: 1</w:t>
      </w:r>
    </w:p>
    <w:p>
      <w:r>
        <w:t>Negative Marks: 0.33</w:t>
      </w:r>
    </w:p>
    <w:p>
      <w:r>
        <w:t>Question: A patient asks the nurse about orbit and major contents. Which response by the nurse is correct?</w:t>
      </w:r>
    </w:p>
    <w:p>
      <w:r>
        <w:t>(a) Mandibular nerve only</w:t>
      </w:r>
    </w:p>
    <w:p>
      <w:r>
        <w:t>(b) Facial nerve and vein</w:t>
      </w:r>
    </w:p>
    <w:p>
      <w:r>
        <w:t>(c) Optic nerve (CN II) and ophthalmic artery</w:t>
      </w:r>
    </w:p>
    <w:p>
      <w:r>
        <w:t>(d) Maxillary artery only</w:t>
      </w:r>
    </w:p>
    <w:p>
      <w:r>
        <w:t>Answer: c</w:t>
      </w:r>
    </w:p>
    <w:p>
      <w:r>
        <w:t>Solution: ✅ Correct Answer: c. Optic nerve (CN II) and ophthalmic artery.</w:t>
      </w:r>
    </w:p>
    <w:p>
      <w:r>
        <w:t>🧠 Clinical Rationale: The optic canal (in the sphenoid lesser wing) transmits the optic nerve and the ophthalmic artery into the orbit</w:t>
      </w:r>
    </w:p>
    <w:p>
      <w:r>
        <w:t>🩺 Nursing Action: Know the canal when assessing visual loss after head trauma and orbital fractures</w:t>
      </w:r>
    </w:p>
    <w:p>
      <w:r>
        <w:t>❌ Why Not Others: (b) Facial nerve and vein — not the best response for this situation; (a) Mandibular nerve only — not the best response for this situation; (d) Maxillary artery only — not the best response for this situation.</w:t>
      </w:r>
    </w:p>
    <w:p>
      <w:r>
        <w:t>⚠️ Exam Trap: The superior orbital fissure transmits CN III, IV, V1 and VI — the optic canal carries CN II and the ophthalmic artery</w:t>
      </w:r>
    </w:p>
    <w:p>
      <w:r>
        <w:t>⚡ 5-Second Recall: Optic canal = optic nerve + artery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visual pathway from retina to cortex by identifying which response as appropriate?</w:t>
      </w:r>
    </w:p>
    <w:p>
      <w:r>
        <w:t>(a) Retina → visual cortex directly</w:t>
      </w:r>
    </w:p>
    <w:p>
      <w:r>
        <w:t>(b) Optic chiasm → retina → cortex only as a reverse order</w:t>
      </w:r>
    </w:p>
    <w:p>
      <w:r>
        <w:t>(c) Retina → optic nerve → optic chiasm → optic tract → lateral geniculate nucleus → optic radiation → visual cortex</w:t>
      </w:r>
    </w:p>
    <w:p>
      <w:r>
        <w:t>(d) Retina → cerebellum → cortex only</w:t>
      </w:r>
    </w:p>
    <w:p>
      <w:r>
        <w:t>Answer: c</w:t>
      </w:r>
    </w:p>
    <w:p>
      <w:r>
        <w:t>Solution: ✅ Correct Answer: c. Retina → optic nerve → optic chiasm → optic tract → lateral geniculate nucleus → optic radiation → visual cortex.</w:t>
      </w:r>
    </w:p>
    <w:p>
      <w:r>
        <w:t>🧠 Clinical Rationale: The visual pathway: retinal ganglion cells → optic nerve → optic chiasm (nasal fibers cross) → optic tract → lateral geniculate nucleus (thalamus) → optic radiation → primary visual cortex (occipital)</w:t>
      </w:r>
    </w:p>
    <w:p>
      <w:r>
        <w:t>🩺 Nursing Action: Know the pathway when localizing visual field defects (pre- vs post-chiasmal)</w:t>
      </w:r>
    </w:p>
    <w:p>
      <w:r>
        <w:t>❌ Why Not Others: (d) Retina → cerebellum → cortex only — not the best response for this situation; (b) Optic chiasm → retina → cortex only as a reverse order — not the best response for this situation; (a) Retina → visual cortex directly — not the best response for this situation.</w:t>
      </w:r>
    </w:p>
    <w:p>
      <w:r>
        <w:t>⚡ 5-Second Recall: Visual pathway = retina to occipital cortex via LGN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pupillary reflex anatomical pathway basics is MOST concerning and requires immediate follow-up?</w:t>
      </w:r>
    </w:p>
    <w:p>
      <w:r>
        <w:t>(a) Left oculomotor nerve</w:t>
      </w:r>
    </w:p>
    <w:p>
      <w:r>
        <w:t>(b) Left optic nerve</w:t>
      </w:r>
    </w:p>
    <w:p>
      <w:r>
        <w:t>(c) Right oculomotor nerve (CN III — efferent)</w:t>
      </w:r>
    </w:p>
    <w:p>
      <w:r>
        <w:t>(d) Right optic nerve (CN II)</w:t>
      </w:r>
    </w:p>
    <w:p>
      <w:r>
        <w:t>Answer: c</w:t>
      </w:r>
    </w:p>
    <w:p>
      <w:r>
        <w:t>Solution: ✅ Correct Answer: c. Right oculomotor nerve (CN III — efferent).</w:t>
      </w:r>
    </w:p>
    <w:p>
      <w:r>
        <w:t>🧠 Clinical Rationale: Light to the RIGHT eye constricts the LEFT pupil (intact afferent CN II on the right and efferent CN III on the left) — the right pupil's failure to constrict indicates a RIGHT CN III (efferent) lesion</w:t>
      </w:r>
    </w:p>
    <w:p>
      <w:r>
        <w:t>🔍 Key Clues: Right pupil no response + left responds = right CN III lesion</w:t>
      </w:r>
    </w:p>
    <w:p>
      <w:r>
        <w:t>🩺 Nursing Action: Assess for ptosis and 'down and out' eye to confirm CN III palsy and exclude herniation</w:t>
      </w:r>
    </w:p>
    <w:p>
      <w:r>
        <w:t>❌ Why Not Others: (a) Left oculomotor nerve — not the best response for this situation; (d) Right optic nerve (CN II) — not the best response for this situation; (b) Left optic nerve — not the best response for this situation.</w:t>
      </w:r>
    </w:p>
    <w:p>
      <w:r>
        <w:t>⚡ 5-Second Recall: Dilated pupil = CN III efferent lesion</w:t>
      </w:r>
    </w:p>
    <w:p>
      <w:r>
        <w:t>Positive Marks: 1</w:t>
      </w:r>
    </w:p>
    <w:p>
      <w:r>
        <w:t>Negative Marks: 0.33</w:t>
      </w:r>
    </w:p>
    <w:p>
      <w:r>
        <w:t>Question: A patient cannot look to the LEFT with the left eye (left lateral gaze palsy). Which nerve is affected?</w:t>
      </w:r>
    </w:p>
    <w:p>
      <w:r>
        <w:t>(a) Right oculomotor nerve (III)</w:t>
      </w:r>
    </w:p>
    <w:p>
      <w:r>
        <w:t>(b) Left abducens nerve (CN VI)</w:t>
      </w:r>
    </w:p>
    <w:p>
      <w:r>
        <w:t>(c) Left optic nerve (II)</w:t>
      </w:r>
    </w:p>
    <w:p>
      <w:r>
        <w:t>(d) Left trochlear nerve (IV)</w:t>
      </w:r>
    </w:p>
    <w:p>
      <w:r>
        <w:t>Answer: b</w:t>
      </w:r>
    </w:p>
    <w:p>
      <w:r>
        <w:t>Solution: ✅ Correct Answer: b. Left abducens nerve (CN VI).</w:t>
      </w:r>
    </w:p>
    <w:p>
      <w:r>
        <w:t>🧠 Clinical Rationale: The lateral rectus (CN VI) abducts the eye — a left lateral gaze palsy indicates left CN VI dysfunction</w:t>
      </w:r>
    </w:p>
    <w:p>
      <w:r>
        <w:t>🔍 Key Clues: Lateral gaze failure = CN VI palsy</w:t>
      </w:r>
    </w:p>
    <w:p>
      <w:r>
        <w:t>🩺 Nursing Action: Test eye movements bilaterally and refer for evaluation of the abducens nerve</w:t>
      </w:r>
    </w:p>
    <w:p>
      <w:r>
        <w:t>❌ Why Not Others: (d) Left trochlear nerve (IV) — not the best response for this situation; (c) Left optic nerve (II) — not the best response for this situation; (a) Right oculomotor nerve (III) — not the best response for this situation.</w:t>
      </w:r>
    </w:p>
    <w:p>
      <w:r>
        <w:t>⚠️ Exam Trap: CN IV moves the eye down-in and CN III moves it medially/up/down — abduction is CN VI</w:t>
      </w:r>
    </w:p>
    <w:p>
      <w:r>
        <w:t>🌟 PNC Exam Pearl: CN VI palsy is the most common isolated ocular nerve palsy — causes include diabetes and raised ICP</w:t>
      </w:r>
    </w:p>
    <w:p>
      <w:r>
        <w:t>⚡ 5-Second Recall: CN VI = lateral gaze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taste buds and cranial nerve supply basics. Which statement by the patient indicates correct understanding?</w:t>
      </w:r>
    </w:p>
    <w:p>
      <w:r>
        <w:t>(a) Chorda tympani (CN VII branch running through the middle ear)</w:t>
      </w:r>
    </w:p>
    <w:p>
      <w:r>
        <w:t>(b) Vagus nerve only</w:t>
      </w:r>
    </w:p>
    <w:p>
      <w:r>
        <w:t>(c) Hypoglossal nerve only</w:t>
      </w:r>
    </w:p>
    <w:p>
      <w:r>
        <w:t>(d) Glossopharyngeal nerve only</w:t>
      </w:r>
    </w:p>
    <w:p>
      <w:r>
        <w:t>Answer: a</w:t>
      </w:r>
    </w:p>
    <w:p>
      <w:r>
        <w:t>Solution: ✅ Correct Answer: a. Chorda tympani (CN VII branch running through the middle ear).</w:t>
      </w:r>
    </w:p>
    <w:p>
      <w:r>
        <w:t>🧠 Clinical Rationale: The chorda tympani (taste branch of CN VII) passes through the middle ear — ear surgery can injure it, causing ipsilateral taste disturbance</w:t>
      </w:r>
    </w:p>
    <w:p>
      <w:r>
        <w:t>🩺 Nursing Action: Document the taste change and reassure that it often improves; arrange follow-up if persistent</w:t>
      </w:r>
    </w:p>
    <w:p>
      <w:r>
        <w:t>❌ Why Not Others: (b) Vagus nerve only — not the best response for this situation; (d) Glossopharyngeal nerve only — not the best response for this situation; (c) Hypoglossal nerve only — not the best response for this situation.</w:t>
      </w:r>
    </w:p>
    <w:p>
      <w:r>
        <w:t>⚠️ Exam Trap: CN IX (posterior 1/3) is not in the middle ear — the chorda tympani's middle-ear course explains the symptom</w:t>
      </w:r>
    </w:p>
    <w:p>
      <w:r>
        <w:t>🌟 PNC Exam Pearl: The chorda tympani also stimulates submandibular and sublingual salivation</w:t>
      </w:r>
    </w:p>
    <w:p>
      <w:r>
        <w:t>⚡ 5-Second Recall: Chorda tympani = ear surgery taste risk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retina and optic disc/macula basics. Which response is most appropriate?</w:t>
      </w:r>
    </w:p>
    <w:p>
      <w:r>
        <w:t>(a) Macula lutea</w:t>
      </w:r>
    </w:p>
    <w:p>
      <w:r>
        <w:t>(b) Blind spot (no photoreceptors where the optic nerve exits)</w:t>
      </w:r>
    </w:p>
    <w:p>
      <w:r>
        <w:t>(c) Fovea centralis</w:t>
      </w:r>
    </w:p>
    <w:p>
      <w:r>
        <w:t>(d) Lens equator</w:t>
      </w:r>
    </w:p>
    <w:p>
      <w:r>
        <w:t>Answer: b</w:t>
      </w:r>
    </w:p>
    <w:p>
      <w:r>
        <w:t>Solution: ✅ Correct Answer: b. Blind spot (no photoreceptors where the optic nerve exits).</w:t>
      </w:r>
    </w:p>
    <w:p>
      <w:r>
        <w:t>🧠 Clinical Rationale: The optic disc is the point where the optic nerve leaves the eye — it has no photoreceptors, creating the physiological blind spot</w:t>
      </w:r>
    </w:p>
    <w:p>
      <w:r>
        <w:t>🩺 Nursing Action: Visualize the disc during fundoscopy — papilledema appears as disc swelling</w:t>
      </w:r>
    </w:p>
    <w:p>
      <w:r>
        <w:t>❌ Why Not Others: (c) Fovea centralis — not the best response for this situation; (a) Macula lutea — not the best response for this situation; (d) Lens equator — not the best response for this situation.</w:t>
      </w:r>
    </w:p>
    <w:p>
      <w:r>
        <w:t>⚡ 5-Second Recall: Optic disc = blind spot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lens, chambers, aqueous and vitreous. Which statement by the patient indicates correct understanding?</w:t>
      </w:r>
    </w:p>
    <w:p>
      <w:r>
        <w:t>(a) Uveitis only as a miotic eye</w:t>
      </w:r>
    </w:p>
    <w:p>
      <w:r>
        <w:t>(b) Cataract only</w:t>
      </w:r>
    </w:p>
    <w:p>
      <w:r>
        <w:t>(c) Conjunctivitis only</w:t>
      </w:r>
    </w:p>
    <w:p>
      <w:r>
        <w:t>(d) Acute angle-closure glaucoma (medical emergency)</w:t>
      </w:r>
    </w:p>
    <w:p>
      <w:r>
        <w:t>Answer: d</w:t>
      </w:r>
    </w:p>
    <w:p>
      <w:r>
        <w:t>Solution: ✅ Correct Answer: d. Acute angle-closure glaucoma (medical emergency).</w:t>
      </w:r>
    </w:p>
    <w:p>
      <w:r>
        <w:t>🧠 Clinical Rationale: Acute angle-closure glaucoma presents with severe eye pain, headache, nausea, a mid-dilated pupil, corneal haze and blurred vision — an emergency needing urgent pressure lowering</w:t>
      </w:r>
    </w:p>
    <w:p>
      <w:r>
        <w:t>🩺 Nursing Action: Notify the ophthalmologist urgently, keep the patient supine and prepare pressure-lowering treatment</w:t>
      </w:r>
    </w:p>
    <w:p>
      <w:r>
        <w:t>❌ Why Not Others: (a) Uveitis only as a miotic eye — not the best response for this situation; (b) Cataract only — not the best response for this situation; (c) Conjunctivitis only — not the best response for this situation.</w:t>
      </w:r>
    </w:p>
    <w:p>
      <w:r>
        <w:t>⚠️ Exam Trap: Uveitis has a SMALL pupil and cataracts are painless — the painful mid-dilated pupil is angle closure</w:t>
      </w:r>
    </w:p>
    <w:p>
      <w:r>
        <w:t>🌟 PNC Exam Pearl: Angle-closure glaucoma is more common in hypermetropic (long-sighted) older patients</w:t>
      </w:r>
    </w:p>
    <w:p>
      <w:r>
        <w:t>⚡ 5-Second Recall: Angle-closure glaucoma = emergency</w:t>
      </w:r>
    </w:p>
    <w:p>
      <w:r>
        <w:t>Positive Marks: 1</w:t>
      </w:r>
    </w:p>
    <w:p>
      <w:r>
        <w:t>Negative Marks: 0.33</w:t>
      </w:r>
    </w:p>
    <w:p>
      <w:r>
        <w:t>Question: A patient asks the nurse about auditory pathway basics. Which response by the nurse is correct?</w:t>
      </w:r>
    </w:p>
    <w:p>
      <w:r>
        <w:t>(a) Vestibulocochlear nerve (CN VIII)</w:t>
      </w:r>
    </w:p>
    <w:p>
      <w:r>
        <w:t>(b) Trigeminal nerve (V)</w:t>
      </w:r>
    </w:p>
    <w:p>
      <w:r>
        <w:t>(c) Facial nerve (VII)</w:t>
      </w:r>
    </w:p>
    <w:p>
      <w:r>
        <w:t>(d) Glossopharyngeal nerve (IX)</w:t>
      </w:r>
    </w:p>
    <w:p>
      <w:r>
        <w:t>Answer: a</w:t>
      </w:r>
    </w:p>
    <w:p>
      <w:r>
        <w:t>Solution: ✅ Correct Answer: a. Vestibulocochlear nerve (CN VIII).</w:t>
      </w:r>
    </w:p>
    <w:p>
      <w:r>
        <w:t>🧠 Clinical Rationale: CN VIII (vestibulocochlear) carries both hearing (cochlear division) and balance (vestibular division) from the inner ear to the brainstem</w:t>
      </w:r>
    </w:p>
    <w:p>
      <w:r>
        <w:t>🩺 Nursing Action: Test hearing and balance in CN VIII assessment</w:t>
      </w:r>
    </w:p>
    <w:p>
      <w:r>
        <w:t>❌ Why Not Others: (b) Trigeminal nerve (V) — not the best response for this situation; (d) Glossopharyngeal nerve (IX) — not the best response for this situation; (c) Facial nerve (VII) — not the best response for this situation.</w:t>
      </w:r>
    </w:p>
    <w:p>
      <w:r>
        <w:t>⚠️ Exam Trap: CN VII is facial motor — hearing and balance belong to CN VIII</w:t>
      </w:r>
    </w:p>
    <w:p>
      <w:r>
        <w:t>⚡ 5-Second Recall: CN VIII = inner ear nerve</w:t>
      </w:r>
    </w:p>
    <w:p>
      <w:r>
        <w:t>Positive Marks: 1</w:t>
      </w:r>
    </w:p>
    <w:p>
      <w:r>
        <w:t>Negative Marks: 0.33</w:t>
      </w:r>
    </w:p>
    <w:p>
      <w:r>
        <w:t>Question: A patient asks the nurse about eyeball coats: fibrous, vascular and neural. Which response by the nurse is correct?</w:t>
      </w:r>
    </w:p>
    <w:p>
      <w:r>
        <w:t>(a) Retina → sclera → choroid only as a reversed order</w:t>
      </w:r>
    </w:p>
    <w:p>
      <w:r>
        <w:t>(b) Vascular → fibrous → neural</w:t>
      </w:r>
    </w:p>
    <w:p>
      <w:r>
        <w:t>(c) Neural → vascular → fibrous</w:t>
      </w:r>
    </w:p>
    <w:p>
      <w:r>
        <w:t>(d) Fibrous (sclera/cornea) → vascular (uvea: choroid, ciliary body, iris) → neural (retina)</w:t>
      </w:r>
    </w:p>
    <w:p>
      <w:r>
        <w:t>Answer: d</w:t>
      </w:r>
    </w:p>
    <w:p>
      <w:r>
        <w:t>Solution: ✅ Correct Answer: d. Fibrous (sclera/cornea) → vascular (uvea: choroid, ciliary body, iris) → neural (retina).</w:t>
      </w:r>
    </w:p>
    <w:p>
      <w:r>
        <w:t>🧠 Clinical Rationale: The eyeball has three coats: outer fibrous (sclera and cornea), middle vascular (uvea — choroid, ciliary body, iris) and inner neural (retina)</w:t>
      </w:r>
    </w:p>
    <w:p>
      <w:r>
        <w:t>🩺 Nursing Action: Know the layers when explaining eye anatomy and disease (uveitis = middle coat)</w:t>
      </w:r>
    </w:p>
    <w:p>
      <w:r>
        <w:t>❌ Why Not Others: (a) Retina → sclera → choroid only as a reversed order — not the best response for this situation; (c) Neural → vascular → fibrous — not the best response for this situation; (b) Vascular → fibrous → neural — not the best response for this situation.</w:t>
      </w:r>
    </w:p>
    <w:p>
      <w:r>
        <w:t>⚠️ Exam Trap: The retina is the INNERMOST neural layer — the outer coat is the fibrous sclera/cornea</w:t>
      </w:r>
    </w:p>
    <w:p>
      <w:r>
        <w:t>⚡ 5-Second Recall: Coats = fibrous, vascular, neural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vestibular apparatus and balance is MOST concerning and requires immediate follow-up?</w:t>
      </w:r>
    </w:p>
    <w:p>
      <w:r>
        <w:t>(a) Benign paroxysmal positional vertigo (BPPV)</w:t>
      </w:r>
    </w:p>
    <w:p>
      <w:r>
        <w:t>(b) Labyrinthitis only as an acute infection</w:t>
      </w:r>
    </w:p>
    <w:p>
      <w:r>
        <w:t>(c) Acoustic neuroma only</w:t>
      </w:r>
    </w:p>
    <w:p>
      <w:r>
        <w:t>(d) Meniere's disease only as an episodic syndrome</w:t>
      </w:r>
    </w:p>
    <w:p>
      <w:r>
        <w:t>Answer: a</w:t>
      </w:r>
    </w:p>
    <w:p>
      <w:r>
        <w:t>Solution: ✅ Correct Answer: a. Benign paroxysmal positional vertigo (BPPV).</w:t>
      </w:r>
    </w:p>
    <w:p>
      <w:r>
        <w:t>🧠 Clinical Rationale: BPPV causes brief positional vertigo from canaliths (calcium particles) moving in the semicircular canals — triggered by head position changes</w:t>
      </w:r>
    </w:p>
    <w:p>
      <w:r>
        <w:t>🔍 Key Clues: Brief positional vertigo = BPPV</w:t>
      </w:r>
    </w:p>
    <w:p>
      <w:r>
        <w:t>🩺 Nursing Action: Perform the Dix-Hallpike test and teach the Epley repositioning maneuver</w:t>
      </w:r>
    </w:p>
    <w:p>
      <w:r>
        <w:t>❌ Why Not Others: (b) Labyrinthitis only as an acute infection — not the best response for this situation; (d) Meniere's disease only as an episodic syndrome — not the best response for this situation; (c) Acoustic neuroma only — not the best response for this situation.</w:t>
      </w:r>
    </w:p>
    <w:p>
      <w:r>
        <w:t>⚡ 5-Second Recall: BPPV = brief positional vertigo</w:t>
      </w:r>
    </w:p>
    <w:p>
      <w:r>
        <w:t>Positive Marks: 1</w:t>
      </w:r>
    </w:p>
    <w:p>
      <w:r>
        <w:t>Negative Marks: 0.33</w:t>
      </w:r>
    </w:p>
    <w:p>
      <w:r>
        <w:t>Question: A patient needing care for cornea, sclera, iris and ciliary body is admitted to the unit. Which nursing action should the nurse perform FIRST?</w:t>
      </w:r>
    </w:p>
    <w:p>
      <w:r>
        <w:t>(a) Compression of the oculomotor nerve (CN III) — herniation risk</w:t>
      </w:r>
    </w:p>
    <w:p>
      <w:r>
        <w:t>(b) Normal reaction variant only</w:t>
      </w:r>
    </w:p>
    <w:p>
      <w:r>
        <w:t>(c) Cataract only as a lens opacity</w:t>
      </w:r>
    </w:p>
    <w:p>
      <w:r>
        <w:t>(d) Corneal reflex only as a sensory test</w:t>
      </w:r>
    </w:p>
    <w:p>
      <w:r>
        <w:t>Answer: a</w:t>
      </w:r>
    </w:p>
    <w:p>
      <w:r>
        <w:t>Solution: ✅ Correct Answer: a. Compression of the oculomotor nerve (CN III) — herniation risk.</w:t>
      </w:r>
    </w:p>
    <w:p>
      <w:r>
        <w:t>🧠 Clinical Rationale: A dilated, non-reactive pupil after head injury suggests CN III compression (uncal herniation) — a neurological emergency with raised ICP risk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provider urgently, monitor the Glasgow Coma Scale and prepare for CT and ICP management</w:t>
      </w:r>
    </w:p>
    <w:p>
      <w:r>
        <w:t>❌ Why Not Others: (c) Cataract only as a lens opacity — not the best response for this situation; (d) Corneal reflex only as a sensory test — not the best response for this situation; (b) Normal reaction variant only — not the best response for this situation.</w:t>
      </w:r>
    </w:p>
    <w:p>
      <w:r>
        <w:t>⚡ 5-Second Recall: Blown pupil = herniation emergency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eustachian tube anatomy is MOST concerning and requires immediate follow-up?</w:t>
      </w:r>
    </w:p>
    <w:p>
      <w:r>
        <w:t>(a) Longer and more vertical tube</w:t>
      </w:r>
    </w:p>
    <w:p>
      <w:r>
        <w:t>(b) Tube that is closed permanently</w:t>
      </w:r>
    </w:p>
    <w:p>
      <w:r>
        <w:t>(c) Shorter, wider and more horizontal tube — easier for nasopharyngeal organisms to ascend</w:t>
      </w:r>
    </w:p>
    <w:p>
      <w:r>
        <w:t>(d) Absent Eustachian tube</w:t>
      </w:r>
    </w:p>
    <w:p>
      <w:r>
        <w:t>Answer: c</w:t>
      </w:r>
    </w:p>
    <w:p>
      <w:r>
        <w:t>Solution: ✅ Correct Answer: c. Shorter, wider and more horizontal tube — easier for nasopharyngeal organisms to ascend.</w:t>
      </w:r>
    </w:p>
    <w:p>
      <w:r>
        <w:t>🧠 Clinical Rationale: In children the Eustachian tube is shorter, wider and more horizontal than in adults — nasopharyngeal secretions and organisms ascend more easily, causing recurrent otitis media</w:t>
      </w:r>
    </w:p>
    <w:p>
      <w:r>
        <w:t>🔍 Key Clues: Child's Eustachian tube = short, wide, horizontal (otitis-prone)</w:t>
      </w:r>
    </w:p>
    <w:p>
      <w:r>
        <w:t>🩺 Nursing Action: Teach parents about positioning during feeding and the link with bottle propping and infections</w:t>
      </w:r>
    </w:p>
    <w:p>
      <w:r>
        <w:t>❌ Why Not Others: (a) Longer and more vertical tube — not the best response for this situation; (d) Absent Eustachian tube — not the best response for this situation; (b) Tube that is closed permanently — not the best response for this situation.</w:t>
      </w:r>
    </w:p>
    <w:p>
      <w:r>
        <w:t>⚡ 5-Second Recall: Pediatric Eustachian tube = otitis-prone anatomy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olfactory epithelium and pathway basics. Which statement by the patient indicates correct understanding?</w:t>
      </w:r>
    </w:p>
    <w:p>
      <w:r>
        <w:t>(a) The optic nerve only</w:t>
      </w:r>
    </w:p>
    <w:p>
      <w:r>
        <w:t>(b) The cochlea only</w:t>
      </w:r>
    </w:p>
    <w:p>
      <w:r>
        <w:t>(c) The vestibule only</w:t>
      </w:r>
    </w:p>
    <w:p>
      <w:r>
        <w:t>(d) Olfactory nerve filaments at the cribriform plate</w:t>
      </w:r>
    </w:p>
    <w:p>
      <w:r>
        <w:t>Answer: d</w:t>
      </w:r>
    </w:p>
    <w:p>
      <w:r>
        <w:t>Solution: ✅ Correct Answer: d. Olfactory nerve filaments at the cribriform plate.</w:t>
      </w:r>
    </w:p>
    <w:p>
      <w:r>
        <w:t>🧠 Clinical Rationale: Head trauma can shear the olfactory filaments as they pass through the cribriform plate, causing anosmia (loss of smell)</w:t>
      </w:r>
    </w:p>
    <w:p>
      <w:r>
        <w:t>🩺 Nursing Action: Document the smell loss, check for CSF rhinorrhea and refer for ENT/neurological assessment</w:t>
      </w:r>
    </w:p>
    <w:p>
      <w:r>
        <w:t>❌ Why Not Others: (c) The vestibule only — not the best response for this situation; (a) The optic nerve only — not the best response for this situation; (b) The cochlea only — not the best response for this situation.</w:t>
      </w:r>
    </w:p>
    <w:p>
      <w:r>
        <w:t>⚠️ Exam Trap: The cochlea (hearing) and optic nerve (vision) are not involved in smell — the cribriform filaments are the site</w:t>
      </w:r>
    </w:p>
    <w:p>
      <w:r>
        <w:t>🌟 PNC Exam Pearl: Anosmia also affects taste perception since flavor combines smell and taste</w:t>
      </w:r>
    </w:p>
    <w:p>
      <w:r>
        <w:t>⚡ 5-Second Recall: Anosmia after trauma = cribriform plate injury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