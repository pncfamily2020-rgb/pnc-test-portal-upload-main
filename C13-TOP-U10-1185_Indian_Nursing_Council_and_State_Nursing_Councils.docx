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statutory body responsible for regulation of nursing in India?</w:t>
      </w:r>
    </w:p>
    <w:p>
      <w:r>
        <w:t>(a) Ministry of Health</w:t>
      </w:r>
    </w:p>
    <w:p>
      <w:r>
        <w:t>(b) Indian Nursing Council</w:t>
      </w:r>
    </w:p>
    <w:p>
      <w:r>
        <w:t>(c) State Medical Council</w:t>
      </w:r>
    </w:p>
    <w:p>
      <w:r>
        <w:t>(d) National Board of Accreditation</w:t>
      </w:r>
    </w:p>
    <w:p>
      <w:r>
        <w:t>Answer: b</w:t>
      </w:r>
    </w:p>
    <w:p>
      <w:r>
        <w:t>Solution: INC is the primary statutory body for nursing regulation in India, established under the Indian Nursing Council Act, 1947. Option a (Ministry of Health) is a government department but not the regulatory body. Option c (State Medical Council) regulates medicine, not nursing. Option d (NBA) is for accreditation but not primary regulation.</w:t>
      </w:r>
    </w:p>
    <w:p>
      <w:r>
        <w:t>Positive Marks: 1</w:t>
      </w:r>
    </w:p>
    <w:p>
      <w:r>
        <w:t>Negative Marks: 0</w:t>
      </w:r>
    </w:p>
    <w:p>
      <w:r>
        <w:t>Question: State Nursing Councils are established by the authority of which Act?</w:t>
      </w:r>
    </w:p>
    <w:p>
      <w:r>
        <w:t>(a) Health Professionals Regulation Act</w:t>
      </w:r>
    </w:p>
    <w:p>
      <w:r>
        <w:t>(b) Nurses Act, 1962</w:t>
      </w:r>
    </w:p>
    <w:p>
      <w:r>
        <w:t>(c) Indian Medical Council Act</w:t>
      </w:r>
    </w:p>
    <w:p>
      <w:r>
        <w:t>(d) Indian Nursing Council Act, 1947</w:t>
      </w:r>
    </w:p>
    <w:p>
      <w:r>
        <w:t>Answer: d</w:t>
      </w:r>
    </w:p>
    <w:p>
      <w:r>
        <w:t>Solution: State Nursing Councils are established under the Indian Nursing Council Act, 1947, to regulate nursing at the state level. Option c governs medicine, not nursing. Option b (Nurses Act, 1962) is related but not the primary Act for council establishment. Option a does not exist as a primary Act for this purpose.</w:t>
      </w:r>
    </w:p>
    <w:p>
      <w:r>
        <w:t>Positive Marks: 1</w:t>
      </w:r>
    </w:p>
    <w:p>
      <w:r>
        <w:t>Negative Marks: 0</w:t>
      </w:r>
    </w:p>
    <w:p>
      <w:r>
        <w:t>Question: The Indian Nursing Council is headquartered in which city?</w:t>
      </w:r>
    </w:p>
    <w:p>
      <w:r>
        <w:t>(a) Kolkata</w:t>
      </w:r>
    </w:p>
    <w:p>
      <w:r>
        <w:t>(b) Chennai</w:t>
      </w:r>
    </w:p>
    <w:p>
      <w:r>
        <w:t>(c) New Delhi</w:t>
      </w:r>
    </w:p>
    <w:p>
      <w:r>
        <w:t>(d) Bengaluru</w:t>
      </w:r>
    </w:p>
    <w:p>
      <w:r>
        <w:t>Answer: c</w:t>
      </w:r>
    </w:p>
    <w:p>
      <w:r>
        <w:t>Solution: INC is headquartered in New Delhi, the capital of India, facilitating centralized regulation and policy-making for nursing nationwide. This is the official seat where all administrative and regulatory decisions are made. The other options cre major cities but not the headquarters of INC.</w:t>
      </w:r>
    </w:p>
    <w:p>
      <w:r>
        <w:t>Positive Marks: 1</w:t>
      </w:r>
    </w:p>
    <w:p>
      <w:r>
        <w:t>Negative Marks: 0</w:t>
      </w:r>
    </w:p>
    <w:p>
      <w:r>
        <w:t>Question: Which of the following is NOT a function of the Indian Nursing Council?</w:t>
      </w:r>
    </w:p>
    <w:p>
      <w:r>
        <w:t>(a) Maintenance of the nursing register</w:t>
      </w:r>
    </w:p>
    <w:p>
      <w:r>
        <w:t>(b) Regulating the conduct of nurses</w:t>
      </w:r>
    </w:p>
    <w:p>
      <w:r>
        <w:t>(c) Setting standards for nursing education</w:t>
      </w:r>
    </w:p>
    <w:p>
      <w:r>
        <w:t>(d) Direct appointment of nurses in hospitals</w:t>
      </w:r>
    </w:p>
    <w:p>
      <w:r>
        <w:t>Answer: d</w:t>
      </w:r>
    </w:p>
    <w:p>
      <w:r>
        <w:t>Solution: Direct appointment of nurses in hospitals is not an INC function; this is done by individual institutions and employers. Options a, c, and d are all legitimate INC functions. The INC sets educational standards, maintains registers, and establishes professional conduct codes, but does not directly appoint nurses. Remembering 'INC regulates, not recruits' helps differentiate.</w:t>
      </w:r>
    </w:p>
    <w:p>
      <w:r>
        <w:t>Positive Marks: 1</w:t>
      </w:r>
    </w:p>
    <w:p>
      <w:r>
        <w:t>Negative Marks: 0</w:t>
      </w:r>
    </w:p>
    <w:p>
      <w:r>
        <w:t>Question: How many members does the Indian Nursing Council typically have according to its composition?</w:t>
      </w:r>
    </w:p>
    <w:p>
      <w:r>
        <w:t>(a) 25 members</w:t>
      </w:r>
    </w:p>
    <w:p>
      <w:r>
        <w:t>(b) 20 members</w:t>
      </w:r>
    </w:p>
    <w:p>
      <w:r>
        <w:t>(c) 30 members</w:t>
      </w:r>
    </w:p>
    <w:p>
      <w:r>
        <w:t>(d) 15 members</w:t>
      </w:r>
    </w:p>
    <w:p>
      <w:r>
        <w:t>Answer: a</w:t>
      </w:r>
    </w:p>
    <w:p>
      <w:r>
        <w:t>Solution: The INC consists of approximately 25 members including representatives from nursing education, clinical practice, and nursing organizations. This composition ensures diverse representation in regulatory decisions. The exact number may vary with amendments, but 25 is the standard council strength that balances representation with operational efficiency.</w:t>
      </w:r>
    </w:p>
    <w:p>
      <w:r>
        <w:t>Positive Marks: 1</w:t>
      </w:r>
    </w:p>
    <w:p>
      <w:r>
        <w:t>Negative Marks: 0</w:t>
      </w:r>
    </w:p>
    <w:p>
      <w:r>
        <w:t>Question: Registration of nurses in India is maintained in which register?</w:t>
      </w:r>
    </w:p>
    <w:p>
      <w:r>
        <w:t>(a) State Register of Nurses</w:t>
      </w:r>
    </w:p>
    <w:p>
      <w:r>
        <w:t>(b) General Medical Register</w:t>
      </w:r>
    </w:p>
    <w:p>
      <w:r>
        <w:t>(c) Professional Qualification Record</w:t>
      </w:r>
    </w:p>
    <w:p>
      <w:r>
        <w:t>(d) Nursing Practice Register</w:t>
      </w:r>
    </w:p>
    <w:p>
      <w:r>
        <w:t>Answer: a</w:t>
      </w:r>
    </w:p>
    <w:p>
      <w:r>
        <w:t>Solution: The State Register of Nurses, maintained by State Nursing Councils, records all registered nurses in that state. Option b is for doctors, not nurses. Option d is not the official nomenclature. Option c is not a statutory register. Each state maintains its own register while INC maintains the consolidated nursing register for the entire country.</w:t>
      </w:r>
    </w:p>
    <w:p>
      <w:r>
        <w:t>Positive Marks: 1</w:t>
      </w:r>
    </w:p>
    <w:p>
      <w:r>
        <w:t>Negative Marks: 0</w:t>
      </w:r>
    </w:p>
    <w:p>
      <w:r>
        <w:t>Question: What is the primary objective of establishing State Nursing Councils in India?</w:t>
      </w:r>
    </w:p>
    <w:p>
      <w:r>
        <w:t>(a) To increase nurses' salaries</w:t>
      </w:r>
    </w:p>
    <w:p>
      <w:r>
        <w:t>(b) To provide nursing education only</w:t>
      </w:r>
    </w:p>
    <w:p>
      <w:r>
        <w:t>(c) To regulate nursing practice at the state level and maintain professional standards</w:t>
      </w:r>
    </w:p>
    <w:p>
      <w:r>
        <w:t>(d) To manage hospital finances</w:t>
      </w:r>
    </w:p>
    <w:p>
      <w:r>
        <w:t>Answer: c</w:t>
      </w:r>
    </w:p>
    <w:p>
      <w:r>
        <w:t>Solution: State Nursing Councils primarily regulate nursing practice at the state level and maintain professional standards for nurses operating within that state. Option a relates to employment benefits, not regulatory function. Option b is too narrow; councils do more than education. Option d is not their function. Regulation and standard-setting are core mandates.</w:t>
      </w:r>
    </w:p>
    <w:p>
      <w:r>
        <w:t>Positive Marks: 1</w:t>
      </w:r>
    </w:p>
    <w:p>
      <w:r>
        <w:t>Negative Marks: 0</w:t>
      </w:r>
    </w:p>
    <w:p>
      <w:r>
        <w:t>Question: Which document must every nurse in India hold to practice nursing legally?</w:t>
      </w:r>
    </w:p>
    <w:p>
      <w:r>
        <w:t>(a) Diploma Certificate only</w:t>
      </w:r>
    </w:p>
    <w:p>
      <w:r>
        <w:t>(b) Certificate of Completion</w:t>
      </w:r>
    </w:p>
    <w:p>
      <w:r>
        <w:t>(c) Registration Certificate from State Nursing Council</w:t>
      </w:r>
    </w:p>
    <w:p>
      <w:r>
        <w:t>(d) Medical License</w:t>
      </w:r>
    </w:p>
    <w:p>
      <w:r>
        <w:t>Answer: c</w:t>
      </w:r>
    </w:p>
    <w:p>
      <w:r>
        <w:t>Solution: Every nurse must hold a Registration Certificate from the State Nursing Council to practice legally in India. This is a statutory requirement under the INC Act, 1947. Option b is insufficient; completion alone does not grant legal right to practice. Option d is for doctors. Option a (diploma only) does not confer legal practice rights without registration.</w:t>
      </w:r>
    </w:p>
    <w:p>
      <w:r>
        <w:t>Positive Marks: 1</w:t>
      </w:r>
    </w:p>
    <w:p>
      <w:r>
        <w:t>Negative Marks: 0</w:t>
      </w:r>
    </w:p>
    <w:p>
      <w:r>
        <w:t>Question: A nurse seeking to practice in a state other than the one where registered must undergo which process through the nursing council?</w:t>
      </w:r>
    </w:p>
    <w:p>
      <w:r>
        <w:t>(a) Complete re-examination</w:t>
      </w:r>
    </w:p>
    <w:p>
      <w:r>
        <w:t>(b) Reciprocal registration or fresh registration</w:t>
      </w:r>
    </w:p>
    <w:p>
      <w:r>
        <w:t>(c) No further requirement</w:t>
      </w:r>
    </w:p>
    <w:p>
      <w:r>
        <w:t>(d) Inform State Medical Council only</w:t>
      </w:r>
    </w:p>
    <w:p>
      <w:r>
        <w:t>Answer: b</w:t>
      </w:r>
    </w:p>
    <w:p>
      <w:r>
        <w:t>Solution: A nurse seeking to practice in a different state must undergo reciprocal registration or fresh registration with the new State Nursing Council. Option a (re-examination) is not mandatory for reciprocal registration. Option c is incorrect as councils maintain state-based registers. Option d (informing Medical Council) is irrelevant; nursing councils handle nursing registration, not medical councils.</w:t>
      </w:r>
    </w:p>
    <w:p>
      <w:r>
        <w:t>Positive Marks: 1</w:t>
      </w:r>
    </w:p>
    <w:p>
      <w:r>
        <w:t>Negative Marks: 0</w:t>
      </w:r>
    </w:p>
    <w:p>
      <w:r>
        <w:t>Question: The Indian Nursing Council sets standards for nursing education at which levels? (Choose the most comprehensive answer)</w:t>
      </w:r>
    </w:p>
    <w:p>
      <w:r>
        <w:t>(a) Diploma, Degree, and Post-graduate levels</w:t>
      </w:r>
    </w:p>
    <w:p>
      <w:r>
        <w:t>(b) Certificate courses only</w:t>
      </w:r>
    </w:p>
    <w:p>
      <w:r>
        <w:t>(c) Diploma level only</w:t>
      </w:r>
    </w:p>
    <w:p>
      <w:r>
        <w:t>(d) Degree level only</w:t>
      </w:r>
    </w:p>
    <w:p>
      <w:r>
        <w:t>Answer: a</w:t>
      </w:r>
    </w:p>
    <w:p>
      <w:r>
        <w:t>Solution: INC sets standards for nursing education across diploma, degree, and post-graduate levels to ensure uniformity and quality in nursing education nationwide. Options c and d are incomplete and exclude important educational levels. Option b (certificates only) is too restrictive. Comprehensive regulation across all levels ensures consistent professional standards and competency.</w:t>
      </w:r>
    </w:p>
    <w:p>
      <w:r>
        <w:t>Positive Marks: 1</w:t>
      </w:r>
    </w:p>
    <w:p>
      <w:r>
        <w:t>Negative Marks: 0</w:t>
      </w:r>
    </w:p>
    <w:p>
      <w:r>
        <w:t>Question: According to INC guidelines, a nurse found guilty of professional misconduct may face which of the following? (Choose the most severe)</w:t>
      </w:r>
    </w:p>
    <w:p>
      <w:r>
        <w:t>(a) Written warning only</w:t>
      </w:r>
    </w:p>
    <w:p>
      <w:r>
        <w:t>(b) Cancellation of registration from the nursing register</w:t>
      </w:r>
    </w:p>
    <w:p>
      <w:r>
        <w:t>(c) Mandatory re-training only</w:t>
      </w:r>
    </w:p>
    <w:p>
      <w:r>
        <w:t>(d) Suspension from practice for a period</w:t>
      </w:r>
    </w:p>
    <w:p>
      <w:r>
        <w:t>Answer: b</w:t>
      </w:r>
    </w:p>
    <w:p>
      <w:r>
        <w:t>Solution: Cancellation of registration from the nursing register is the most severe disciplinary action for professional misconduct. Option a (written warning) is mild. Option d (suspension) is serious but may be temporary. Option c (re-training) is corrective, not punitive. Cancellation of registration permanently removes the nurse from the register and prohibits practice, representing the ultimate regulatory sanction.</w:t>
      </w:r>
    </w:p>
    <w:p>
      <w:r>
        <w:t>Positive Marks: 1</w:t>
      </w:r>
    </w:p>
    <w:p>
      <w:r>
        <w:t>Negative Marks: 0</w:t>
      </w:r>
    </w:p>
    <w:p>
      <w:r>
        <w:t>Question: The Indian Nursing Council conducts enquiries and investigations into complaints against nurses through which mechanism?</w:t>
      </w:r>
    </w:p>
    <w:p>
      <w:r>
        <w:t>(a) Disciplinary Committee</w:t>
      </w:r>
    </w:p>
    <w:p>
      <w:r>
        <w:t>(b) Law enforcement agencies only</w:t>
      </w:r>
    </w:p>
    <w:p>
      <w:r>
        <w:t>(c) Hospital authorities</w:t>
      </w:r>
    </w:p>
    <w:p>
      <w:r>
        <w:t>(d) Administrative hearings only</w:t>
      </w:r>
    </w:p>
    <w:p>
      <w:r>
        <w:t>Answer: a</w:t>
      </w:r>
    </w:p>
    <w:p>
      <w:r>
        <w:t>Solution: The Disciplinary Committee of the nursing council conducts formal enquiries and investigations into complaints against nurses. Option d is informal and lacks proper authority. Option c (hospital authorities) may initiate but cannot conduct official regulatory enquiries. Option b (law enforcement) handles criminal matters, not professional discipline. The Disciplinary Committee ensures fair process and professional judgment.</w:t>
      </w:r>
    </w:p>
    <w:p>
      <w:r>
        <w:t>Positive Marks: 1</w:t>
      </w:r>
    </w:p>
    <w:p>
      <w:r>
        <w:t>Negative Marks: 0</w:t>
      </w:r>
    </w:p>
    <w:p>
      <w:r>
        <w:t>Question: Which of the following is a key responsibility of State Nursing Councils that differs from INC?</w:t>
      </w:r>
    </w:p>
    <w:p>
      <w:r>
        <w:t>(a) Approving private nursing colleges nationwide</w:t>
      </w:r>
    </w:p>
    <w:p>
      <w:r>
        <w:t>(b) Setting national nursing curriculum</w:t>
      </w:r>
    </w:p>
    <w:p>
      <w:r>
        <w:t>(c) Conducting national-level nursing examinations</w:t>
      </w:r>
    </w:p>
    <w:p>
      <w:r>
        <w:t>(d) Implementing INC standards at state level and maintaining state register</w:t>
      </w:r>
    </w:p>
    <w:p>
      <w:r>
        <w:t>Answer: d</w:t>
      </w:r>
    </w:p>
    <w:p>
      <w:r>
        <w:t>Solution: State Nursing Councils implement INC standards at the state level and maintain the State Register of Nurses. Option b (national curriculum) is INC's role. Option a (approving colleges nationwide) is beyond state scope. Option c (national exams) is typically national-level. State councils act as implementing agencies for national standards while maintaining state-specific registers and local oversight.</w:t>
      </w:r>
    </w:p>
    <w:p>
      <w:r>
        <w:t>Positive Marks: 1</w:t>
      </w:r>
    </w:p>
    <w:p>
      <w:r>
        <w:t>Negative Marks: 0</w:t>
      </w:r>
    </w:p>
    <w:p>
      <w:r>
        <w:t>Question: A nurse wishes to appeal against a decision by the State Nursing Council regarding registration denial. Where should the appeal be filed?</w:t>
      </w:r>
    </w:p>
    <w:p>
      <w:r>
        <w:t>(a) District Magistrate</w:t>
      </w:r>
    </w:p>
    <w:p>
      <w:r>
        <w:t>(b) State Health Minister</w:t>
      </w:r>
    </w:p>
    <w:p>
      <w:r>
        <w:t>(c) Indian Nursing Council</w:t>
      </w:r>
    </w:p>
    <w:p>
      <w:r>
        <w:t>(d) State Hospital Authority</w:t>
      </w:r>
    </w:p>
    <w:p>
      <w:r>
        <w:t>Answer: c</w:t>
      </w:r>
    </w:p>
    <w:p>
      <w:r>
        <w:t>Solution: Appeals against State Nursing Council decisions should be filed with the Indian Nursing Council, which serves as the appellate authority. Option d (Hospital Authority) has no appellate jurisdiction. Option a (District Magistrate) and d (Health Minister) are administrative but not the designated appellate body for nursing regulation. INC ensures unified interpretation of standards and consistency in regulatory decisions.</w:t>
      </w:r>
    </w:p>
    <w:p>
      <w:r>
        <w:t>Positive Marks: 1</w:t>
      </w:r>
    </w:p>
    <w:p>
      <w:r>
        <w:t>Negative Marks: 0</w:t>
      </w:r>
    </w:p>
    <w:p>
      <w:r>
        <w:t>Question: The Indian Nursing Council maintains a national-level register that serves which primary purpose?</w:t>
      </w:r>
    </w:p>
    <w:p>
      <w:r>
        <w:t>(a) Managing nurse recruitment for government jobs</w:t>
      </w:r>
    </w:p>
    <w:p>
      <w:r>
        <w:t>(b) Recording all nurses for taxation purposes</w:t>
      </w:r>
    </w:p>
    <w:p>
      <w:r>
        <w:t>(c) Consolidating nurses from all states for mutual recognition and mobility</w:t>
      </w:r>
    </w:p>
    <w:p>
      <w:r>
        <w:t>(d) Statistical data only without legal recognition</w:t>
      </w:r>
    </w:p>
    <w:p>
      <w:r>
        <w:t>Answer: c</w:t>
      </w:r>
    </w:p>
    <w:p>
      <w:r>
        <w:t>Solution: The national register maintained by INC consolidates information from state registers to facilitate mutual recognition and mobility of nurses across states. Option b relates to taxation, not professional regulation. Option a is not the primary purpose. Option d undermines the legal significance of the register. This consolidated register enables reciprocal registration and professional mobility.</w:t>
      </w:r>
    </w:p>
    <w:p>
      <w:r>
        <w:t>Positive Marks: 1</w:t>
      </w:r>
    </w:p>
    <w:p>
      <w:r>
        <w:t>Negative Marks: 0</w:t>
      </w:r>
    </w:p>
    <w:p>
      <w:r>
        <w:t>Question: Which Act formally recognizes the Indian Nursing Council and defines its powers and responsibilities?</w:t>
      </w:r>
    </w:p>
    <w:p>
      <w:r>
        <w:t>(a) Nursing Practice Act, 1962</w:t>
      </w:r>
    </w:p>
    <w:p>
      <w:r>
        <w:t>(b) Health Professionals Regulation Act, 2000</w:t>
      </w:r>
    </w:p>
    <w:p>
      <w:r>
        <w:t>(c) Nurses Registration Act, 1950</w:t>
      </w:r>
    </w:p>
    <w:p>
      <w:r>
        <w:t>(d) Indian Nursing Council Act, 1947</w:t>
      </w:r>
    </w:p>
    <w:p>
      <w:r>
        <w:t>Answer: d</w:t>
      </w:r>
    </w:p>
    <w:p>
      <w:r>
        <w:t>Solution: The Indian Nursing Council Act, 1947 is the foundational legislation that establishes INC and defines its legal powers and responsibilities. Option a does not exist as the primary Act. Option b is a more recent general Act but not specific to INC establishment. Option c addresses registration processes but not INC's formal constitution. The 1947 Act remains the core legal document.</w:t>
      </w:r>
    </w:p>
    <w:p>
      <w:r>
        <w:t>Positive Marks: 1</w:t>
      </w:r>
    </w:p>
    <w:p>
      <w:r>
        <w:t>Negative Marks: 0</w:t>
      </w:r>
    </w:p>
    <w:p>
      <w:r>
        <w:t>Question: A nurse with B.Sc Nursing qualification from one state seeks reciprocal registration in another state. Which body would primarily facilitate this process?</w:t>
      </w:r>
    </w:p>
    <w:p>
      <w:r>
        <w:t>(a) Ministry of Labour only</w:t>
      </w:r>
    </w:p>
    <w:p>
      <w:r>
        <w:t>(b) WHO representative office</w:t>
      </w:r>
    </w:p>
    <w:p>
      <w:r>
        <w:t>(c) National Hospital Association</w:t>
      </w:r>
    </w:p>
    <w:p>
      <w:r>
        <w:t>(d) Receiving State's Nursing Council with INC oversight</w:t>
      </w:r>
    </w:p>
    <w:p>
      <w:r>
        <w:t>Answer: d</w:t>
      </w:r>
    </w:p>
    <w:p>
      <w:r>
        <w:t>Solution: The receiving State's Nursing Council, with oversight and guidelines from INC, facilitates reciprocal registration for qualified nurses from other states. Option c (Hospital Association) is not a regulatory body. Option a (Ministry of Labour) is not specialized in nursing regulation. Option b (WHO) provides guidance but not direct facilitation. Reciprocal registration maintains professional mobility while ensuring state-level verification.</w:t>
      </w:r>
    </w:p>
    <w:p>
      <w:r>
        <w:t>Positive Marks: 1</w:t>
      </w:r>
    </w:p>
    <w:p>
      <w:r>
        <w:t>Negative Marks: 0</w:t>
      </w:r>
    </w:p>
    <w:p>
      <w:r>
        <w:t>Question: According to INC standards, which of the following is a mandatory qualification requirement for a nurse to be eligible for registration?</w:t>
      </w:r>
    </w:p>
    <w:p>
      <w:r>
        <w:t>(a) Graduation from any health-related field</w:t>
      </w:r>
    </w:p>
    <w:p>
      <w:r>
        <w:t>(b) Completion of INC-approved nursing education program and passing qualifying examination</w:t>
      </w:r>
    </w:p>
    <w:p>
      <w:r>
        <w:t>(c) Government certification only</w:t>
      </w:r>
    </w:p>
    <w:p>
      <w:r>
        <w:t>(d) Experience alone without formal education</w:t>
      </w:r>
    </w:p>
    <w:p>
      <w:r>
        <w:t>Answer: b</w:t>
      </w:r>
    </w:p>
    <w:p>
      <w:r>
        <w:t>Solution: Completion of an INC-approved nursing education program and passing the qualifying examination is the mandatory requirement for registration. Option a is too broad and includes non-nursing programs. Option c (government certification) is incomplete without formal nursing education. Option d (experience alone) violates professional standards requiring formal education. This ensures all registered nurses meet consistent competency standards.</w:t>
      </w:r>
    </w:p>
    <w:p>
      <w:r>
        <w:t>Positive Marks: 1</w:t>
      </w:r>
    </w:p>
    <w:p>
      <w:r>
        <w:t>Negative Marks: 0</w:t>
      </w:r>
    </w:p>
    <w:p>
      <w:r>
        <w:t>Question: The Indian Nursing Council publishes and updates professional standards and codes of conduct for nurses through which mechanism?</w:t>
      </w:r>
    </w:p>
    <w:p>
      <w:r>
        <w:t>(a) Newspaper announcements only</w:t>
      </w:r>
    </w:p>
    <w:p>
      <w:r>
        <w:t>(b) Official INC guidelines and regulations</w:t>
      </w:r>
    </w:p>
    <w:p>
      <w:r>
        <w:t>(c) Hospital circulars</w:t>
      </w:r>
    </w:p>
    <w:p>
      <w:r>
        <w:t>(d) State government orders</w:t>
      </w:r>
    </w:p>
    <w:p>
      <w:r>
        <w:t>Answer: b</w:t>
      </w:r>
    </w:p>
    <w:p>
      <w:r>
        <w:t>Solution: INC publishes professional standards and codes of conduct through official guidelines and regulations that have statutory authority. Option c (hospital circulars) are local and informal. Option d (state orders) may implement but do not originate standards. Option a (newspapers) lack legal authority and consistency. Official INC guidelines provide binding professional standards applicable across all states with legal recognition.</w:t>
      </w:r>
    </w:p>
    <w:p>
      <w:r>
        <w:t>Positive Marks: 1</w:t>
      </w:r>
    </w:p>
    <w:p>
      <w:r>
        <w:t>Negative Marks: 0</w:t>
      </w:r>
    </w:p>
    <w:p>
      <w:r>
        <w:t>Question: According to the Nurses Act, 1957, which of the following is the PRIMARY statutory responsibility of the Indian Nursing Council?</w:t>
      </w:r>
    </w:p>
    <w:p>
      <w:r>
        <w:t>(a) Establishing and maintaining the National Register of Nurses</w:t>
      </w:r>
    </w:p>
    <w:p>
      <w:r>
        <w:t>(b) Directly appointing nursing faculty members in all government institutions</w:t>
      </w:r>
    </w:p>
    <w:p>
      <w:r>
        <w:t>(c) Providing financial assistance to nursing colleges across India</w:t>
      </w:r>
    </w:p>
    <w:p>
      <w:r>
        <w:t>(d) Managing budget allocations for all state nursing councils</w:t>
      </w:r>
    </w:p>
    <w:p>
      <w:r>
        <w:t>Answer: a</w:t>
      </w:r>
    </w:p>
    <w:p>
      <w:r>
        <w:t>Solution: The Indian Nursing Council, established under the Nurses Act, 1957, has the primary statutory responsibility of establishing and maintaining the National Register of Nurses—the cornerstone of nursing regulation in India. This register records all qualified nurses and serves as the legal framework for nursing practice. Option C is incorrect: INC does not provide financial assistance; this is managed through government and institutional budgets. Option B is incorrect: INC does not directly appoint faculty; institutions hire based on INC-set qualifications and standards. Option D is incorrect: state councils manage their own budgets under state government oversight. Memory aid: National Register = INC's primary function, established by statute not discretion.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