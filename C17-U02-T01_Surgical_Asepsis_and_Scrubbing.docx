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Sterile drapes are applied</w:t>
      </w:r>
    </w:p>
    <w:p>
      <w:r>
        <w:t>(a) from the periphery towards the incision</w:t>
      </w:r>
    </w:p>
    <w:p>
      <w:r>
        <w:t>(b) only after the skin incision is made</w:t>
      </w:r>
    </w:p>
    <w:p>
      <w:r>
        <w:t>(c) from the incision site outward towards the periphery, taking care never to cross back over the sterile area</w:t>
      </w:r>
    </w:p>
    <w:p>
      <w:r>
        <w:t>(d) by shaking them open over the patient</w:t>
      </w:r>
    </w:p>
    <w:p>
      <w:r>
        <w:t>Answer: c</w:t>
      </w:r>
    </w:p>
    <w:p>
      <w:r>
        <w:t>Solution: ✅ Correct Answer: c. From the incision site outward towards the periphery, taking care never to cross back over the sterile area.</w:t>
      </w:r>
    </w:p>
    <w:p>
      <w:r>
        <w:t>🧠 Clinical Rationale: Draping proceeds from clean to less clean, and a drape once placed is never repositioned outward 🛏️.</w:t>
      </w:r>
    </w:p>
    <w:p>
      <w:r>
        <w:t>🔍 Key Clues: Centre first, edges last.</w:t>
      </w:r>
    </w:p>
    <w:p>
      <w:r>
        <w:t>❌ Why Not Others: (a) periphery-first drags contamination to the incision; (d) shaking sheds dust onto the field; (b) draping precedes incision.</w:t>
      </w:r>
    </w:p>
    <w:p>
      <w:r>
        <w:t>⚡ 5-Second Recall: Drape centre to edge 🎯</w:t>
      </w:r>
    </w:p>
    <w:p>
      <w:r>
        <w:t>📚 Ref: AORN draping guideline.</w:t>
      </w:r>
    </w:p>
    <w:p>
      <w:r>
        <w:t>Positive Marks: 1</w:t>
      </w:r>
    </w:p>
    <w:p>
      <w:r>
        <w:t>Negative Marks: 0.33</w:t>
      </w:r>
    </w:p>
    <w:p/>
    <w:p>
      <w:r>
        <w:t>Question: Surgical asepsis is best defined as</w:t>
      </w:r>
    </w:p>
    <w:p>
      <w:r>
        <w:t>(a) practices that eliminate all microorganisms from an area or item to prevent contamination of a sterile site</w:t>
      </w:r>
    </w:p>
    <w:p>
      <w:r>
        <w:t>(b) cleaning visible dirt from instruments</w:t>
      </w:r>
    </w:p>
    <w:p>
      <w:r>
        <w:t>(c) the use of gloves for every patient contact</w:t>
      </w:r>
    </w:p>
    <w:p>
      <w:r>
        <w:t>(d) the routine handwashing used on wards</w:t>
      </w:r>
    </w:p>
    <w:p>
      <w:r>
        <w:t>Answer: a</w:t>
      </w:r>
    </w:p>
    <w:p>
      <w:r>
        <w:t>Solution: ✅ Correct Answer: a. Practices that eliminate all microorganisms from an area or item to prevent contamination of a sterile site.</w:t>
      </w:r>
    </w:p>
    <w:p>
      <w:r>
        <w:t>🧠 Clinical Rationale: Surgical asepsis aims at absent microorganisms, unlike medical asepsis which reduces the number of organisms 🧴.</w:t>
      </w:r>
    </w:p>
    <w:p>
      <w:r>
        <w:t>🔍 Key Clues: Asepsis: zero organisms where it matters.</w:t>
      </w:r>
    </w:p>
    <w:p>
      <w:r>
        <w:t>❌ Why Not Others: (b) cleaning removes soil but does not sterilise; (d) routine handwashing is medical asepsis; (c) gloves alone are not asepsis.</w:t>
      </w:r>
    </w:p>
    <w:p>
      <w:r>
        <w:t>⚡ 5-Second Recall: Surgical asepsis: microbe-free 🎯</w:t>
      </w:r>
    </w:p>
    <w:p>
      <w:r>
        <w:t>📚 Ref: AORN sterile technique; CDC isolation guidance.</w:t>
      </w:r>
    </w:p>
    <w:p>
      <w:r>
        <w:t>Positive Marks: 1</w:t>
      </w:r>
    </w:p>
    <w:p>
      <w:r>
        <w:t>Negative Marks: 0.33</w:t>
      </w:r>
    </w:p>
    <w:p/>
    <w:p>
      <w:r>
        <w:t>Question: A used instrument that falls back onto the sterile table after touching the patient's skin is</w:t>
      </w:r>
    </w:p>
    <w:p>
      <w:r>
        <w:t>(a) left on the field without comment</w:t>
      </w:r>
    </w:p>
    <w:p>
      <w:r>
        <w:t>(b) returned to the instrument tray for later use</w:t>
      </w:r>
    </w:p>
    <w:p>
      <w:r>
        <w:t>(c) wiped with a sponge and reused</w:t>
      </w:r>
    </w:p>
    <w:p>
      <w:r>
        <w:t>(d) considered contaminated and must be removed and replaced</w:t>
      </w:r>
    </w:p>
    <w:p>
      <w:r>
        <w:t>Answer: d</w:t>
      </w:r>
    </w:p>
    <w:p>
      <w:r>
        <w:t>Solution: ✅ Correct Answer: d. Considered contaminated and must be removed and replaced.</w:t>
      </w:r>
    </w:p>
    <w:p>
      <w:r>
        <w:t>🧠 Clinical Rationale: Patient skin is not sterile, so instruments that contact skin and leave the wound area cannot return to the field 🚫.</w:t>
      </w:r>
    </w:p>
    <w:p>
      <w:r>
        <w:t>🔍 Key Clues: Skin contact ends sterility.</w:t>
      </w:r>
    </w:p>
    <w:p>
      <w:r>
        <w:t>❌ Why Not Others: (b) returning it contaminates the tray; (c) wiping with a sponge does not sterilise; (a) silent retention endangers the patient.</w:t>
      </w:r>
    </w:p>
    <w:p>
      <w:r>
        <w:t>⚡ 5-Second Recall: Skin-touched: replace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If a sterile drape slips and exposes the table surface, the scrubbed team should</w:t>
      </w:r>
    </w:p>
    <w:p>
      <w:r>
        <w:t>(a) stop and cover the exposed area with a fresh sterile drape rather than pulling the slipped drape back</w:t>
      </w:r>
    </w:p>
    <w:p>
      <w:r>
        <w:t>(b) tape the drape to the floor</w:t>
      </w:r>
    </w:p>
    <w:p>
      <w:r>
        <w:t>(c) slide the slipped drape back into position</w:t>
      </w:r>
    </w:p>
    <w:p>
      <w:r>
        <w:t>(d) ignore it if the exposure is small</w:t>
      </w:r>
    </w:p>
    <w:p>
      <w:r>
        <w:t>Answer: a</w:t>
      </w:r>
    </w:p>
    <w:p>
      <w:r>
        <w:t>Solution: ✅ Correct Answer: a. Stop and cover the exposed area with a fresh sterile drape rather than pulling the slipped drape back.</w:t>
      </w:r>
    </w:p>
    <w:p>
      <w:r>
        <w:t>🧠 Clinical Rationale: Once a drape has touched an unsterile surface it cannot be moved back; fresh coverage preserves the field 🧺.</w:t>
      </w:r>
    </w:p>
    <w:p>
      <w:r>
        <w:t>🔍 Key Clues: Never pull back a fallen drape.</w:t>
      </w:r>
    </w:p>
    <w:p>
      <w:r>
        <w:t>❌ Why Not Others: (c) repositioning recontaminates the field; (d) any exposed table is unsterile; (b) floor taping is not a sterile solution.</w:t>
      </w:r>
    </w:p>
    <w:p>
      <w:r>
        <w:t>⚡ 5-Second Recall: Cover, never pull back 🎯</w:t>
      </w:r>
    </w:p>
    <w:p>
      <w:r>
        <w:t>📚 Ref: AORN draping guideline.</w:t>
      </w:r>
    </w:p>
    <w:p>
      <w:r>
        <w:t>Positive Marks: 1</w:t>
      </w:r>
    </w:p>
    <w:p>
      <w:r>
        <w:t>Negative Marks: 0.33</w:t>
      </w:r>
    </w:p>
    <w:p/>
    <w:p>
      <w:r>
        <w:t>Question: Open gloving technique is appropriate when</w:t>
      </w:r>
    </w:p>
    <w:p>
      <w:r>
        <w:t>(a) performing a major laparotomy</w:t>
      </w:r>
    </w:p>
    <w:p>
      <w:r>
        <w:t>(b) a gown is already worn and the second glove is applied</w:t>
      </w:r>
    </w:p>
    <w:p>
      <w:r>
        <w:t>(c) the circulator needs gloves urgently</w:t>
      </w:r>
    </w:p>
    <w:p>
      <w:r>
        <w:t>(d) applying sterile gloves without a gown for procedures such as dressing changes</w:t>
      </w:r>
    </w:p>
    <w:p>
      <w:r>
        <w:t>Answer: d</w:t>
      </w:r>
    </w:p>
    <w:p>
      <w:r>
        <w:t>Solution: ✅ Correct Answer: d. Applying sterile gloves without a gown for procedures such as dressing changes.</w:t>
      </w:r>
    </w:p>
    <w:p>
      <w:r>
        <w:t>🧠 Clinical Rationale: Open gloving suits gown-free sterile tasks, while gown-wearing sterile teams use closed gloving 🧤.</w:t>
      </w:r>
    </w:p>
    <w:p>
      <w:r>
        <w:t>🔍 Key Clues: No gown equals open gloving.</w:t>
      </w:r>
    </w:p>
    <w:p>
      <w:r>
        <w:t>❌ Why Not Others: (a) major surgery requires gown plus closed gloving; (b) second-glove application during gowning is closed technique; (c) circulators wear clean, not sterile, gloves.</w:t>
      </w:r>
    </w:p>
    <w:p>
      <w:r>
        <w:t>⚡ 5-Second Recall: Open gloving: no gown 🎯</w:t>
      </w:r>
    </w:p>
    <w:p>
      <w:r>
        <w:t>📚 Ref: AORN gloving guideline.</w:t>
      </w:r>
    </w:p>
    <w:p>
      <w:r>
        <w:t>Positive Marks: 1</w:t>
      </w:r>
    </w:p>
    <w:p>
      <w:r>
        <w:t>Negative Marks: 0.33</w:t>
      </w:r>
    </w:p>
    <w:p/>
    <w:p>
      <w:r>
        <w:t>Question: The correct way for a scrubbed nurse to receive a sterile instrument from the circulator is</w:t>
      </w:r>
    </w:p>
    <w:p>
      <w:r>
        <w:t>(a) the nurse reaches into the outer pack</w:t>
      </w:r>
    </w:p>
    <w:p>
      <w:r>
        <w:t>(b) the circulator opens the outer pack and the nurse takes the inner sterile item without touching unsterile material</w:t>
      </w:r>
    </w:p>
    <w:p>
      <w:r>
        <w:t>(c) the item is placed on the floor first</w:t>
      </w:r>
    </w:p>
    <w:p>
      <w:r>
        <w:t>(d) the circulator hands it over by the handle</w:t>
      </w:r>
    </w:p>
    <w:p>
      <w:r>
        <w:t>Answer: b</w:t>
      </w:r>
    </w:p>
    <w:p>
      <w:r>
        <w:t>Solution: ✅ Correct Answer: b. The circulator opens the outer pack and the nurse takes the inner sterile item without touching unsterile material.</w:t>
      </w:r>
    </w:p>
    <w:p>
      <w:r>
        <w:t>🧠 Clinical Rationale: The two-person transfer keeps unsterile packaging and sterile contents separated until the last moment 📦.</w:t>
      </w:r>
    </w:p>
    <w:p>
      <w:r>
        <w:t>🔍 Key Clues: Outer opens, inner enters.</w:t>
      </w:r>
    </w:p>
    <w:p>
      <w:r>
        <w:t>❌ Why Not Others: (d) handle passing contacts unsterile hands; (a) reaching into wrappers contaminates the hand; (c) floor placement is never acceptable.</w:t>
      </w:r>
    </w:p>
    <w:p>
      <w:r>
        <w:t>⚡ 5-Second Recall: Two steps, two hands, no contact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A surgical mask must cover</w:t>
      </w:r>
    </w:p>
    <w:p>
      <w:r>
        <w:t>(a) the mouth only with the nose exposed</w:t>
      </w:r>
    </w:p>
    <w:p>
      <w:r>
        <w:t>(b) the chin loosely for comfort</w:t>
      </w:r>
    </w:p>
    <w:p>
      <w:r>
        <w:t>(c) hair and neck for maximum coverage</w:t>
      </w:r>
    </w:p>
    <w:p>
      <w:r>
        <w:t>(d) the nose and mouth, be secured snugly with ties or ear loops and be changed if it slips or becomes wet</w:t>
      </w:r>
    </w:p>
    <w:p>
      <w:r>
        <w:t>Answer: d</w:t>
      </w:r>
    </w:p>
    <w:p>
      <w:r>
        <w:t>Solution: ✅ Correct Answer: d. The nose and mouth, be secured snugly with ties or ear loops and be changed if it slips or becomes wet.</w:t>
      </w:r>
    </w:p>
    <w:p>
      <w:r>
        <w:t>🧠 Clinical Rationale: Only a snug nose-mouth seal filters expired and inspired air, so fit and integrity matter 😷.</w:t>
      </w:r>
    </w:p>
    <w:p>
      <w:r>
        <w:t>🔍 Key Clues: Nose and mouth sealed.</w:t>
      </w:r>
    </w:p>
    <w:p>
      <w:r>
        <w:t>❌ Why Not Others: (a) nose exposure defeats filtration; (b) loose chin fit leaks; (c) masks do not cover hair or neck.</w:t>
      </w:r>
    </w:p>
    <w:p>
      <w:r>
        <w:t>⚡ 5-Second Recall: Mask seals nose and mouth 🎯</w:t>
      </w:r>
    </w:p>
    <w:p>
      <w:r>
        <w:t>📚 Ref: AORN attire guideline.</w:t>
      </w:r>
    </w:p>
    <w:p>
      <w:r>
        <w:t>Positive Marks: 1</w:t>
      </w:r>
    </w:p>
    <w:p>
      <w:r>
        <w:t>Negative Marks: 0.33</w:t>
      </w:r>
    </w:p>
    <w:p/>
    <w:p>
      <w:r>
        <w:t>Question: After completing the surgical scrub, the correct hand position while walking to the table is</w:t>
      </w:r>
    </w:p>
    <w:p>
      <w:r>
        <w:t>(a) hands and forearms held above waist level, close to the body, away from non-sterile surfaces</w:t>
      </w:r>
    </w:p>
    <w:p>
      <w:r>
        <w:t>(b) hands swinging freely at the sides</w:t>
      </w:r>
    </w:p>
    <w:p>
      <w:r>
        <w:t>(c) hands touching door handles to open them</w:t>
      </w:r>
    </w:p>
    <w:p>
      <w:r>
        <w:t>(d) arms crossed over the chest</w:t>
      </w:r>
    </w:p>
    <w:p>
      <w:r>
        <w:t>Answer: a</w:t>
      </w:r>
    </w:p>
    <w:p>
      <w:r>
        <w:t>Solution: ✅ Correct Answer: a. Hands and forearms held above waist level, close to the body, away from non-sterile surfaces.</w:t>
      </w:r>
    </w:p>
    <w:p>
      <w:r>
        <w:t>🧠 Clinical Rationale: Scrubbed hands remain sterile only above waist level and clear of contact, so they are carried high and close 👐.</w:t>
      </w:r>
    </w:p>
    <w:p>
      <w:r>
        <w:t>🔍 Key Clues: High, close, untouched.</w:t>
      </w:r>
    </w:p>
    <w:p>
      <w:r>
        <w:t>❌ Why Not Others: (b) hanging hands risk contact with contaminated clothing; (d) crossed arms risk touching non-sterile scrub sleeves; (c) door handles are never touched when scrubbed.</w:t>
      </w:r>
    </w:p>
    <w:p>
      <w:r>
        <w:t>⚡ 5-Second Recall: Carry scrubbed hands high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The packs' external chemical indicator tape primarily shows that</w:t>
      </w:r>
    </w:p>
    <w:p>
      <w:r>
        <w:t>(a) the pack has been exposed to the sterilisation process, not that it is sterile</w:t>
      </w:r>
    </w:p>
    <w:p>
      <w:r>
        <w:t>(b) the pack is in date</w:t>
      </w:r>
    </w:p>
    <w:p>
      <w:r>
        <w:t>(c) the pack was packed by the correct person</w:t>
      </w:r>
    </w:p>
    <w:p>
      <w:r>
        <w:t>(d) the pack is sterile beyond doubt</w:t>
      </w:r>
    </w:p>
    <w:p>
      <w:r>
        <w:t>Answer: a</w:t>
      </w:r>
    </w:p>
    <w:p>
      <w:r>
        <w:t>Solution: ✅ Correct Answer: a. The pack has been exposed to the sterilisation process, not that it is sterile.</w:t>
      </w:r>
    </w:p>
    <w:p>
      <w:r>
        <w:t>🧠 Clinical Rationale: External indicators confirm process exposure only, so biological and load monitoring provide sterility assurance 🧪.</w:t>
      </w:r>
    </w:p>
    <w:p>
      <w:r>
        <w:t>🔍 Key Clues: Tape shows process, not sterility.</w:t>
      </w:r>
    </w:p>
    <w:p>
      <w:r>
        <w:t>❌ Why Not Others: (d) sterility is confirmed by biological indicators and load release; (b) expiry is a printed date; (c) packer identity is a separate record.</w:t>
      </w:r>
    </w:p>
    <w:p>
      <w:r>
        <w:t>⚡ 5-Second Recall: Tape proves processing, not sterility 🎯</w:t>
      </w:r>
    </w:p>
    <w:p>
      <w:r>
        <w:t>📚 Ref: CSSD monitoring standards; CDC disinfection guidance.</w:t>
      </w:r>
    </w:p>
    <w:p>
      <w:r>
        <w:t>Positive Marks: 1</w:t>
      </w:r>
    </w:p>
    <w:p>
      <w:r>
        <w:t>Negative Marks: 0.33</w:t>
      </w:r>
    </w:p>
    <w:p/>
    <w:p>
      <w:r>
        <w:t>Question: Contact with anaesthesia tubing, monitor cables and the anaesthesia machine by a scrubbed person is</w:t>
      </w:r>
    </w:p>
    <w:p>
      <w:r>
        <w:t>(a) acceptable if the items look clean</w:t>
      </w:r>
    </w:p>
    <w:p>
      <w:r>
        <w:t>(b) avoided because these items are unsterile and contact breaks the sterile field</w:t>
      </w:r>
    </w:p>
    <w:p>
      <w:r>
        <w:t>(c) encouraged to save the circulator time</w:t>
      </w:r>
    </w:p>
    <w:p>
      <w:r>
        <w:t>(d) acceptable as they are part of the same room</w:t>
      </w:r>
    </w:p>
    <w:p>
      <w:r>
        <w:t>Answer: b</w:t>
      </w:r>
    </w:p>
    <w:p>
      <w:r>
        <w:t>Solution: ✅ Correct Answer: b. Avoided because these items are unsterile and contact breaks the sterile field.</w:t>
      </w:r>
    </w:p>
    <w:p>
      <w:r>
        <w:t>🧠 Clinical Rationale: Unsterile equipment contact transfers organisms invisibly and invalidates sterility of the touching area ⚡.</w:t>
      </w:r>
    </w:p>
    <w:p>
      <w:r>
        <w:t>🔍 Key Clues: Unsterile machines: no contact.</w:t>
      </w:r>
    </w:p>
    <w:p>
      <w:r>
        <w:t>❌ Why Not Others: (d) same room does not mean same sterility; (c) saving time never justifies contamination; (a) appearance does not guarantee sterility.</w:t>
      </w:r>
    </w:p>
    <w:p>
      <w:r>
        <w:t>⚡ 5-Second Recall: Machines are unsterile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The priority action when a sterile breach is noticed on the field is to</w:t>
      </w:r>
    </w:p>
    <w:p>
      <w:r>
        <w:t>(a) note it and continue quickly</w:t>
      </w:r>
    </w:p>
    <w:p>
      <w:r>
        <w:t>(b) mention it during the debrief only</w:t>
      </w:r>
    </w:p>
    <w:p>
      <w:r>
        <w:t>(c) declare it at once, stop using the affected items and replace them before continuing surgery</w:t>
      </w:r>
    </w:p>
    <w:p>
      <w:r>
        <w:t>(d) cover the affected area with a sterile towel and continue</w:t>
      </w:r>
    </w:p>
    <w:p>
      <w:r>
        <w:t>Answer: c</w:t>
      </w:r>
    </w:p>
    <w:p>
      <w:r>
        <w:t>Solution: ✅ Correct Answer: c. Declare it at once, stop using the affected items and replace them before continuing surgery.</w:t>
      </w:r>
    </w:p>
    <w:p>
      <w:r>
        <w:t>🧠 Clinical Rationale: Immediate declaration and replacement is the only way to protect the wound from an identified breach 🚨.</w:t>
      </w:r>
    </w:p>
    <w:p>
      <w:r>
        <w:t>🔍 Key Clues: Say it, swap it, then proceed.</w:t>
      </w:r>
    </w:p>
    <w:p>
      <w:r>
        <w:t>❌ Why Not Others: (a) quick continuation uses contaminated items; (b) debrief is too late for this wound; (d) covering does not remove contamination.</w:t>
      </w:r>
    </w:p>
    <w:p>
      <w:r>
        <w:t>⚡ 5-Second Recall: Breach: declare and replace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Fenestrated drapes are used because</w:t>
      </w:r>
    </w:p>
    <w:p>
      <w:r>
        <w:t>(a) they absorb all blood loss</w:t>
      </w:r>
    </w:p>
    <w:p>
      <w:r>
        <w:t>(b) they provide a sterile barrier with an opening that exposes only the operative site</w:t>
      </w:r>
    </w:p>
    <w:p>
      <w:r>
        <w:t>(c) they allow the surgeon to see the whole patient</w:t>
      </w:r>
    </w:p>
    <w:p>
      <w:r>
        <w:t>(d) they replace the need for skin antisepsis</w:t>
      </w:r>
    </w:p>
    <w:p>
      <w:r>
        <w:t>Answer: b</w:t>
      </w:r>
    </w:p>
    <w:p>
      <w:r>
        <w:t>Solution: ✅ Correct Answer: b. They provide a sterile barrier with an opening that exposes only the operative site.</w:t>
      </w:r>
    </w:p>
    <w:p>
      <w:r>
        <w:t>🧠 Clinical Rationale: The aperture frames the incision while the surrounding barrier keeps the rest of the patient and table isolated 🕳️.</w:t>
      </w:r>
    </w:p>
    <w:p>
      <w:r>
        <w:t>🔍 Key Clues: Window over the wound only.</w:t>
      </w:r>
    </w:p>
    <w:p>
      <w:r>
        <w:t>❌ Why Not Others: (a) absorbency is incidental, not the purpose; (d) antisepsis is separate and essential; (c) draping deliberately covers the rest of the patient.</w:t>
      </w:r>
    </w:p>
    <w:p>
      <w:r>
        <w:t>⚡ 5-Second Recall: Fenestration frames the wound 🎯</w:t>
      </w:r>
    </w:p>
    <w:p>
      <w:r>
        <w:t>📚 Ref: AORN draping guideline.</w:t>
      </w:r>
    </w:p>
    <w:p>
      <w:r>
        <w:t>Positive Marks: 1</w:t>
      </w:r>
    </w:p>
    <w:p>
      <w:r>
        <w:t>Negative Marks: 0.33</w:t>
      </w:r>
    </w:p>
    <w:p/>
    <w:p>
      <w:r>
        <w:t>Question: Sterile dressings applied at the end of surgery are managed by</w:t>
      </w:r>
    </w:p>
    <w:p>
      <w:r>
        <w:t>(a) moving the dressing tray after unwrapping it on the bed</w:t>
      </w:r>
    </w:p>
    <w:p>
      <w:r>
        <w:t>(b) gloved hands using sterile instruments only, with the wound and dressing kept sterile</w:t>
      </w:r>
    </w:p>
    <w:p>
      <w:r>
        <w:t>(c) bare hands to improve adhesion</w:t>
      </w:r>
    </w:p>
    <w:p>
      <w:r>
        <w:t>(d) reusing the drape from earlier in the case</w:t>
      </w:r>
    </w:p>
    <w:p>
      <w:r>
        <w:t>Answer: b</w:t>
      </w:r>
    </w:p>
    <w:p>
      <w:r>
        <w:t>Solution: ✅ Correct Answer: b. Gloved hands using sterile instruments only, with the wound and dressing kept sterile.</w:t>
      </w:r>
    </w:p>
    <w:p>
      <w:r>
        <w:t>🧠 Clinical Rationale: Closing dressings contact the fresh wound, so they are applied with sterile technique only 🩹.</w:t>
      </w:r>
    </w:p>
    <w:p>
      <w:r>
        <w:t>🔍 Key Clues: Wound contact: sterile only.</w:t>
      </w:r>
    </w:p>
    <w:p>
      <w:r>
        <w:t>❌ Why Not Others: (c) bare hands contaminate the wound; (d) used drapes carry contamination; (a) unwrapped trays in unclean areas lose sterility.</w:t>
      </w:r>
    </w:p>
    <w:p>
      <w:r>
        <w:t>⚡ 5-Second Recall: Dress the wound sterilely 🎯</w:t>
      </w:r>
    </w:p>
    <w:p>
      <w:r>
        <w:t>📚 Ref: AORN wound care guidance.</w:t>
      </w:r>
    </w:p>
    <w:p>
      <w:r>
        <w:t>Positive Marks: 1</w:t>
      </w:r>
    </w:p>
    <w:p>
      <w:r>
        <w:t>Negative Marks: 0.33</w:t>
      </w:r>
    </w:p>
    <w:p/>
    <w:p>
      <w:r>
        <w:t>Question: The sterile gown should be handled by the scrubbed nurse</w:t>
      </w:r>
    </w:p>
    <w:p>
      <w:r>
        <w:t>(a) by the outside front to speed dressing</w:t>
      </w:r>
    </w:p>
    <w:p>
      <w:r>
        <w:t>(b) without unfolding, arms inserted through folded gown</w:t>
      </w:r>
    </w:p>
    <w:p>
      <w:r>
        <w:t>(c) with help from a wall hook to hold the neck</w:t>
      </w:r>
    </w:p>
    <w:p>
      <w:r>
        <w:t>(d) by the inside surface only, lifting it away from the body and keeping the outside untouched until worn</w:t>
      </w:r>
    </w:p>
    <w:p>
      <w:r>
        <w:t>Answer: d</w:t>
      </w:r>
    </w:p>
    <w:p>
      <w:r>
        <w:t>Solution: ✅ Correct Answer: d. By the inside surface only, lifting it away from the body and keeping the outside untouched until worn.</w:t>
      </w:r>
    </w:p>
    <w:p>
      <w:r>
        <w:t>🧠 Clinical Rationale: The gown's outside is sterile, so it is touched only by sterile gloves or itself, never bare hands 🧥.</w:t>
      </w:r>
    </w:p>
    <w:p>
      <w:r>
        <w:t>🔍 Key Clues: Inside hands, outside sterile.</w:t>
      </w:r>
    </w:p>
    <w:p>
      <w:r>
        <w:t>❌ Why Not Others: (a) touching the front contaminates it; (c) wall hooks are unsterile; (b) folded gowns cannot be donned correctly.</w:t>
      </w:r>
    </w:p>
    <w:p>
      <w:r>
        <w:t>⚡ 5-Second Recall: Lift the gown by the inside 🎯</w:t>
      </w:r>
    </w:p>
    <w:p>
      <w:r>
        <w:t>📚 Ref: AORN gowning guideline.</w:t>
      </w:r>
    </w:p>
    <w:p>
      <w:r>
        <w:t>Positive Marks: 1</w:t>
      </w:r>
    </w:p>
    <w:p>
      <w:r>
        <w:t>Negative Marks: 0.33</w:t>
      </w:r>
    </w:p>
    <w:p/>
    <w:p>
      <w:r>
        <w:t>Question: Reaching across the sterile field without seeing it is dangerous because</w:t>
      </w:r>
    </w:p>
    <w:p>
      <w:r>
        <w:t>(a) it slows the team down</w:t>
      </w:r>
    </w:p>
    <w:p>
      <w:r>
        <w:t>(b) instruments may be knocked off the table only</w:t>
      </w:r>
    </w:p>
    <w:p>
      <w:r>
        <w:t>(c) it interferes with the surgeon's view</w:t>
      </w:r>
    </w:p>
    <w:p>
      <w:r>
        <w:t>(d) the person cannot see contact with unsterile surfaces and may contaminate instruments or the wound</w:t>
      </w:r>
    </w:p>
    <w:p>
      <w:r>
        <w:t>Answer: d</w:t>
      </w:r>
    </w:p>
    <w:p>
      <w:r>
        <w:t>Solution: ✅ Correct Answer: d. The person cannot see contact with unsterile surfaces and may contaminate instruments or the wound.</w:t>
      </w:r>
    </w:p>
    <w:p>
      <w:r>
        <w:t>🧠 Clinical Rationale: Contamination is invisible, so the field is always kept in view and never crossed blindly 👀.</w:t>
      </w:r>
    </w:p>
    <w:p>
      <w:r>
        <w:t>🔍 Key Clues: If you cannot see it, do not cross it.</w:t>
      </w:r>
    </w:p>
    <w:p>
      <w:r>
        <w:t>❌ Why Not Others: (b) falls are a secondary risk; (a) speed is not the issue; (c) view obstruction is not the main contamination risk.</w:t>
      </w:r>
    </w:p>
    <w:p>
      <w:r>
        <w:t>⚡ 5-Second Recall: Keep the field in sight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A theatre nurse with an exudative skin lesion or open wound on the hands should</w:t>
      </w:r>
    </w:p>
    <w:p>
      <w:r>
        <w:t>(a) work only with instruments, not patients</w:t>
      </w:r>
    </w:p>
    <w:p>
      <w:r>
        <w:t>(b) double-glove and scrub anyway</w:t>
      </w:r>
    </w:p>
    <w:p>
      <w:r>
        <w:t>(c) be excluded from scrubbed duties until resolved because wounds harbour pathogens and cannot be securely covered</w:t>
      </w:r>
    </w:p>
    <w:p>
      <w:r>
        <w:t>(d) cover the wound with a plaster and scrub</w:t>
      </w:r>
    </w:p>
    <w:p>
      <w:r>
        <w:t>Answer: c</w:t>
      </w:r>
    </w:p>
    <w:p>
      <w:r>
        <w:t>Solution: ✅ Correct Answer: c. Be excluded from scrubbed duties until resolved because wounds harbour pathogens and cannot be securely covered.</w:t>
      </w:r>
    </w:p>
    <w:p>
      <w:r>
        <w:t>🧠 Clinical Rationale: Exudative lesions and dermatitis shed heavy bacterial loads that waterproof dressings cannot reliably contain 🩹.</w:t>
      </w:r>
    </w:p>
    <w:p>
      <w:r>
        <w:t>🔍 Key Clues: Open skin: no scrubbing.</w:t>
      </w:r>
    </w:p>
    <w:p>
      <w:r>
        <w:t>❌ Why Not Others: (b) double gloves do not contain a draining lesion; (d) plasters released by scrubbing expose the wound; (a) instrument handling still involves sterile fields.</w:t>
      </w:r>
    </w:p>
    <w:p>
      <w:r>
        <w:t>⚡ 5-Second Recall: Broken skin stays out of scrub 🎯</w:t>
      </w:r>
    </w:p>
    <w:p>
      <w:r>
        <w:t>📚 Ref: CDC surgical personnel guidance; occupational health standards.</w:t>
      </w:r>
    </w:p>
    <w:p>
      <w:r>
        <w:t>Positive Marks: 1</w:t>
      </w:r>
    </w:p>
    <w:p>
      <w:r>
        <w:t>Negative Marks: 0.33</w:t>
      </w:r>
    </w:p>
    <w:p/>
    <w:p>
      <w:r>
        <w:t>Question: A perforation detected in a glove mid-surgery requires</w:t>
      </w:r>
    </w:p>
    <w:p>
      <w:r>
        <w:t>(a) continuing until the end of the case</w:t>
      </w:r>
    </w:p>
    <w:p>
      <w:r>
        <w:t>(b) reporting only at the end of the list</w:t>
      </w:r>
    </w:p>
    <w:p>
      <w:r>
        <w:t>(c) immediate glove change with the field inspected, and resharp/instrument safety review as needed</w:t>
      </w:r>
    </w:p>
    <w:p>
      <w:r>
        <w:t>(d) applying tape to the glove</w:t>
      </w:r>
    </w:p>
    <w:p>
      <w:r>
        <w:t>Answer: c</w:t>
      </w:r>
    </w:p>
    <w:p>
      <w:r>
        <w:t>Solution: ✅ Correct Answer: c. Immediate glove change with the field inspected, and resharp/instrument safety review as needed.</w:t>
      </w:r>
    </w:p>
    <w:p>
      <w:r>
        <w:t>🧠 Clinical Rationale: A perforated glove means a two-way exposure for patient and staff, so it is changed immediately 🔎.</w:t>
      </w:r>
    </w:p>
    <w:p>
      <w:r>
        <w:t>🔍 Key Clues: Perforation: change now.</w:t>
      </w:r>
    </w:p>
    <w:p>
      <w:r>
        <w:t>❌ Why Not Others: (a) delayed change continues contamination; (d) taping a glove is not sterile and ineffective; (b) delayed reporting misses PEP windows and records.</w:t>
      </w:r>
    </w:p>
    <w:p>
      <w:r>
        <w:t>⚡ 5-Second Recall: Hole in glove: swap at once 🎯</w:t>
      </w:r>
    </w:p>
    <w:p>
      <w:r>
        <w:t>📚 Ref: AORN sharps safety; exposure protocol.</w:t>
      </w:r>
    </w:p>
    <w:p>
      <w:r>
        <w:t>Positive Marks: 1</w:t>
      </w:r>
    </w:p>
    <w:p>
      <w:r>
        <w:t>Negative Marks: 0.33</w:t>
      </w:r>
    </w:p>
    <w:p/>
    <w:p>
      <w:r>
        <w:t>Question: Sterile instrument tables should be covered or attended when</w:t>
      </w:r>
    </w:p>
    <w:p>
      <w:r>
        <w:t>(a) the team goes for a break leaving it exposed</w:t>
      </w:r>
    </w:p>
    <w:p>
      <w:r>
        <w:t>(b) the surgeon is scrubbing</w:t>
      </w:r>
    </w:p>
    <w:p>
      <w:r>
        <w:t>(c) surgery is interrupted, and uncovered only when the team is working at the field</w:t>
      </w:r>
    </w:p>
    <w:p>
      <w:r>
        <w:t>(d) visitors enter the room</w:t>
      </w:r>
    </w:p>
    <w:p>
      <w:r>
        <w:t>Answer: c</w:t>
      </w:r>
    </w:p>
    <w:p>
      <w:r>
        <w:t>Solution: ✅ Correct Answer: c. Surgery is interrupted, and uncovered only when the team is working at the field.</w:t>
      </w:r>
    </w:p>
    <w:p>
      <w:r>
        <w:t>🧠 Clinical Rationale: A watched, covered field stays sterile; an exposed unattended field accumulates airborne contamination 🧺.</w:t>
      </w:r>
    </w:p>
    <w:p>
      <w:r>
        <w:t>🔍 Key Clues: Cover when idle.</w:t>
      </w:r>
    </w:p>
    <w:p>
      <w:r>
        <w:t>❌ Why Not Others: (a) leaving fields exposed during breaks contaminates them; (d) visitors are not the main contamination driver; (b) scrubbing is brief and the team remains close.</w:t>
      </w:r>
    </w:p>
    <w:p>
      <w:r>
        <w:t>⚡ 5-Second Recall: Idle field: cover it 🎯</w:t>
      </w:r>
    </w:p>
    <w:p>
      <w:r>
        <w:t>📚 Ref: AORN sterile field guideline.</w:t>
      </w:r>
    </w:p>
    <w:p>
      <w:r>
        <w:t>Positive Marks: 1</w:t>
      </w:r>
    </w:p>
    <w:p>
      <w:r>
        <w:t>Negative Marks: 0.33</w:t>
      </w:r>
    </w:p>
    <w:p/>
    <w:p>
      <w:r>
        <w:t>Question: Soap and water surgical scrub must be used instead of alcohol rub when</w:t>
      </w:r>
    </w:p>
    <w:p>
      <w:r>
        <w:t>(a) the nurse is in a hurry</w:t>
      </w:r>
    </w:p>
    <w:p>
      <w:r>
        <w:t>(b) hands are visibly soiled or contaminated with blood and body fluids</w:t>
      </w:r>
    </w:p>
    <w:p>
      <w:r>
        <w:t>(c) the theatre is busy</w:t>
      </w:r>
    </w:p>
    <w:p>
      <w:r>
        <w:t>(d) the surgery is short</w:t>
      </w:r>
    </w:p>
    <w:p>
      <w:r>
        <w:t>Answer: b</w:t>
      </w:r>
    </w:p>
    <w:p>
      <w:r>
        <w:t>Solution: ✅ Correct Answer: b. Hands are visibly soiled or contaminated with blood and body fluids.</w:t>
      </w:r>
    </w:p>
    <w:p>
      <w:r>
        <w:t>🧠 Clinical Rationale: Alcohol rubs cannot penetrate organic soil, so visible contamination demands soap and water first 🧼.</w:t>
      </w:r>
    </w:p>
    <w:p>
      <w:r>
        <w:t>🔍 Key Clues: Soiled hands: wash, never rub.</w:t>
      </w:r>
    </w:p>
    <w:p>
      <w:r>
        <w:t>❌ Why Not Others: (a) and (c) haste never overrides hand hygiene quality; (d) case length does not change the rule.</w:t>
      </w:r>
    </w:p>
    <w:p>
      <w:r>
        <w:t>⚡ 5-Second Recall: Soil on hands: soap first 🎯</w:t>
      </w:r>
    </w:p>
    <w:p>
      <w:r>
        <w:t>📚 Ref: WHO hand hygiene guidance.</w:t>
      </w:r>
    </w:p>
    <w:p>
      <w:r>
        <w:t>Positive Marks: 1</w:t>
      </w:r>
    </w:p>
    <w:p>
      <w:r>
        <w:t>Negative Marks: 0.33</w:t>
      </w:r>
    </w:p>
    <w:p/>
    <w:p>
      <w:r>
        <w:t>Question: Contamination of sterile items by an unsterile drape edge or trolley wheel means the item must</w:t>
      </w:r>
    </w:p>
    <w:p>
      <w:r>
        <w:t>(a) be removed from the field and replaced, with the event documented and communicated</w:t>
      </w:r>
    </w:p>
    <w:p>
      <w:r>
        <w:t>(b) be used first to avoid waste</w:t>
      </w:r>
    </w:p>
    <w:p>
      <w:r>
        <w:t>(c) be wiped with alcohol and reused</w:t>
      </w:r>
    </w:p>
    <w:p>
      <w:r>
        <w:t>(d) be returned to the sterile store</w:t>
      </w:r>
    </w:p>
    <w:p>
      <w:r>
        <w:t>Answer: a</w:t>
      </w:r>
    </w:p>
    <w:p>
      <w:r>
        <w:t>Solution: ✅ Correct Answer: a. Be removed from the field and replaced, with the event documented and communicated.</w:t>
      </w:r>
    </w:p>
    <w:p>
      <w:r>
        <w:t>🧠 Clinical Rationale: Contaminated items never return to the field or the sterile store, and the event is documented so the team can react 🚫.</w:t>
      </w:r>
    </w:p>
    <w:p>
      <w:r>
        <w:t>🔍 Key Clues: Contaminated: out and replaced.</w:t>
      </w:r>
    </w:p>
    <w:p>
      <w:r>
        <w:t>❌ Why Not Others: (c) alcohol wiping does not re-sterilise; (b) using contaminated items first is unsafe; (d) returning to store contaminates stock.</w:t>
      </w:r>
    </w:p>
    <w:p>
      <w:r>
        <w:t>⚡ 5-Second Recall: Out of the field, into the bin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