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future role of the nurse with AI is best described as</w:t>
      </w:r>
    </w:p>
    <w:p>
      <w:r>
        <w:t>(a) A collaborator who uses AI to enhance safe, evidence-based, compassionate care</w:t>
      </w:r>
    </w:p>
    <w:p>
      <w:r>
        <w:t>(b) Only a data typist</w:t>
      </w:r>
    </w:p>
    <w:p>
      <w:r>
        <w:t>(c) Obsolete and replaced</w:t>
      </w:r>
    </w:p>
    <w:p>
      <w:r>
        <w:t>(d) Unchanged forever</w:t>
      </w:r>
    </w:p>
    <w:p>
      <w:r>
        <w:t>Answer: a</w:t>
      </w:r>
    </w:p>
    <w:p>
      <w:r>
        <w:t>Solution: Nurses will work alongside AI as critical users and co-designers, leveraging it for efficiency while preserving human-centered care.</w:t>
      </w:r>
    </w:p>
    <w:p>
      <w:r>
        <w:t>Positive Marks: 1</w:t>
      </w:r>
    </w:p>
    <w:p>
      <w:r>
        <w:t>Negative Marks: 0.33</w:t>
      </w:r>
    </w:p>
    <w:p>
      <w:r>
        <w:t>Question: Fifth generation computers are associated with</w:t>
      </w:r>
    </w:p>
    <w:p>
      <w:r>
        <w:t>(a) Punched card systems</w:t>
      </w:r>
    </w:p>
    <w:p>
      <w:r>
        <w:t>(b) Vacuum tube technology</w:t>
      </w:r>
    </w:p>
    <w:p>
      <w:r>
        <w:t>(c) Mechanical calculation</w:t>
      </w:r>
    </w:p>
    <w:p>
      <w:r>
        <w:t>(d) Artificial intelligence and parallel processing</w:t>
      </w:r>
    </w:p>
    <w:p>
      <w:r>
        <w:t>Answer: d</w:t>
      </w:r>
    </w:p>
    <w:p>
      <w:r>
        <w:t>Solution: Fifth-generation computers focus on artificial intelligence, machine learning, and parallel processing, aiming to mimic human reasoning.</w:t>
      </w:r>
    </w:p>
    <w:p>
      <w:r>
        <w:t>Positive Marks: 1</w:t>
      </w:r>
    </w:p>
    <w:p>
      <w:r>
        <w:t>Negative Marks: 0.33</w:t>
      </w:r>
    </w:p>
    <w:p>
      <w:r>
        <w:t>Question: The future trend in nursing informatics is</w:t>
      </w:r>
    </w:p>
    <w:p>
      <w:r>
        <w:t>(a) Return to paper charts</w:t>
      </w:r>
    </w:p>
    <w:p>
      <w:r>
        <w:t>(b) Manual registers</w:t>
      </w:r>
    </w:p>
    <w:p>
      <w:r>
        <w:t>(c) Less technology</w:t>
      </w:r>
    </w:p>
    <w:p>
      <w:r>
        <w:t>(d) Artificial intelligence, wearables, and precision health</w:t>
      </w:r>
    </w:p>
    <w:p>
      <w:r>
        <w:t>Answer: d</w:t>
      </w:r>
    </w:p>
    <w:p>
      <w:r>
        <w:t>Solution: AI, remote monitoring, mobile apps, and personalized (precision) health are shaping the future of nursing informatics.</w:t>
      </w:r>
    </w:p>
    <w:p>
      <w:r>
        <w:t>Positive Marks: 1</w:t>
      </w:r>
    </w:p>
    <w:p>
      <w:r>
        <w:t>Negative Marks: 0.33</w:t>
      </w:r>
    </w:p>
    <w:p>
      <w:r>
        <w:t>Question: The future of telemedicine includes</w:t>
      </w:r>
    </w:p>
    <w:p>
      <w:r>
        <w:t>(a) Abandoning technology</w:t>
      </w:r>
    </w:p>
    <w:p>
      <w:r>
        <w:t>(b) AI-assisted remote diagnosis and wearable monitoring</w:t>
      </w:r>
    </w:p>
    <w:p>
      <w:r>
        <w:t>(c) Only phone calls</w:t>
      </w:r>
    </w:p>
    <w:p>
      <w:r>
        <w:t>(d) Fewer consultations</w:t>
      </w:r>
    </w:p>
    <w:p>
      <w:r>
        <w:t>Answer: b</w:t>
      </w:r>
    </w:p>
    <w:p>
      <w:r>
        <w:t>Solution: AI, wearables, and 5G connectivity are expanding telemedicine into continuous, intelligent remote care.</w:t>
      </w:r>
    </w:p>
    <w:p>
      <w:r>
        <w:t>Positive Marks: 1</w:t>
      </w:r>
    </w:p>
    <w:p>
      <w:r>
        <w:t>Negative Marks: 0.33</w:t>
      </w:r>
    </w:p>
    <w:p>
      <w:r>
        <w:t>Question: In health informatics, 'usability' refers to</w:t>
      </w:r>
    </w:p>
    <w:p>
      <w:r>
        <w:t>(a) how easily and safely users can learn and use a system to complete tasks</w:t>
      </w:r>
    </w:p>
    <w:p>
      <w:r>
        <w:t>(b) the cost of the software</w:t>
      </w:r>
    </w:p>
    <w:p>
      <w:r>
        <w:t>(c) the speed of the internet</w:t>
      </w:r>
    </w:p>
    <w:p>
      <w:r>
        <w:t>(d) the number of computers in a ward</w:t>
      </w:r>
    </w:p>
    <w:p>
      <w:r>
        <w:t>Answer: a</w:t>
      </w:r>
    </w:p>
    <w:p>
      <w:r>
        <w:t>Solution: Poor usability, such as confusing screens, increases the risk of error. Human-factors design fits the system to the user.</w:t>
      </w:r>
    </w:p>
    <w:p>
      <w:r>
        <w:t>Positive Marks: 1</w:t>
      </w:r>
    </w:p>
    <w:p>
      <w:r>
        <w:t>Negative Marks: 0.33</w:t>
      </w:r>
    </w:p>
    <w:p>
      <w:r>
        <w:t>Question: AI in medical imaging helps radiologists by</w:t>
      </w:r>
    </w:p>
    <w:p>
      <w:r>
        <w:t>(a) Taking the X-ray</w:t>
      </w:r>
    </w:p>
    <w:p>
      <w:r>
        <w:t>(b) Detecting abnormalities in scans with high accuracy</w:t>
      </w:r>
    </w:p>
    <w:p>
      <w:r>
        <w:t>(c) Printing the scans</w:t>
      </w:r>
    </w:p>
    <w:p>
      <w:r>
        <w:t>(d) Storing films</w:t>
      </w:r>
    </w:p>
    <w:p>
      <w:r>
        <w:t>Answer: b</w:t>
      </w:r>
    </w:p>
    <w:p>
      <w:r>
        <w:t>Solution: AI models assist in interpreting X-rays, CT, MRI, and pathology images, flagging suspicious findings for review.</w:t>
      </w:r>
    </w:p>
    <w:p>
      <w:r>
        <w:t>Positive Marks: 1</w:t>
      </w:r>
    </w:p>
    <w:p>
      <w:r>
        <w:t>Negative Marks: 0.33</w:t>
      </w:r>
    </w:p>
    <w:p>
      <w:r>
        <w:t>Question: Before implementing a new electronic system on a ward, 'workflow (process) mapping' is done to</w:t>
      </w:r>
    </w:p>
    <w:p>
      <w:r>
        <w:t>(a) calculate staff salaries</w:t>
      </w:r>
    </w:p>
    <w:p>
      <w:r>
        <w:t>(b) show the current steps visually and identify bottlenecks and risks</w:t>
      </w:r>
    </w:p>
    <w:p>
      <w:r>
        <w:t>(c) train patients to use computers</w:t>
      </w:r>
    </w:p>
    <w:p>
      <w:r>
        <w:t>(d) select the colour of the screens</w:t>
      </w:r>
    </w:p>
    <w:p>
      <w:r>
        <w:t>Answer: b</w:t>
      </w:r>
    </w:p>
    <w:p>
      <w:r>
        <w:t>Solution: Process maps show how work is actually done, so the system can be designed to fit and improve the workflow.</w:t>
      </w:r>
    </w:p>
    <w:p>
      <w:r>
        <w:t>Positive Marks: 1</w:t>
      </w:r>
    </w:p>
    <w:p>
      <w:r>
        <w:t>Negative Marks: 0.33</w:t>
      </w:r>
    </w:p>
    <w:p>
      <w:r>
        <w:t>Question: Artificial intelligence (AI) is best defined as</w:t>
      </w:r>
    </w:p>
    <w:p>
      <w:r>
        <w:t>(a) A programming language only</w:t>
      </w:r>
    </w:p>
    <w:p>
      <w:r>
        <w:t>(b) A type of computer hardware</w:t>
      </w:r>
    </w:p>
    <w:p>
      <w:r>
        <w:t>(c) Manual data entry</w:t>
      </w:r>
    </w:p>
    <w:p>
      <w:r>
        <w:t>(d) The simulation of human intelligence processes by machines</w:t>
      </w:r>
    </w:p>
    <w:p>
      <w:r>
        <w:t>Answer: d</w:t>
      </w:r>
    </w:p>
    <w:p>
      <w:r>
        <w:t>Solution: AI is the field of computer science that enables machines to perform tasks that normally require human intelligence, such as learning, reasoning, and decision making.</w:t>
      </w:r>
    </w:p>
    <w:p>
      <w:r>
        <w:t>Positive Marks: 1</w:t>
      </w:r>
    </w:p>
    <w:p>
      <w:r>
        <w:t>Negative Marks: 0.33</w:t>
      </w:r>
    </w:p>
    <w:p>
      <w:r>
        <w:t>Question: Copying and pasting a previous day's progress note into today's EHR note can cause</w:t>
      </w:r>
    </w:p>
    <w:p>
      <w:r>
        <w:t>(a) automatic correction of errors</w:t>
      </w:r>
    </w:p>
    <w:p>
      <w:r>
        <w:t>(b) better accuracy of documentation</w:t>
      </w:r>
    </w:p>
    <w:p>
      <w:r>
        <w:t>(c) propagation of outdated or incorrect information</w:t>
      </w:r>
    </w:p>
    <w:p>
      <w:r>
        <w:t>(d) legal protection for the nurse</w:t>
      </w:r>
    </w:p>
    <w:p>
      <w:r>
        <w:t>Answer: c</w:t>
      </w:r>
    </w:p>
    <w:p>
      <w:r>
        <w:t>Solution: Copy-paste carries old information forward, which may no longer be true. This is an unintended safety risk of EHRs.</w:t>
      </w:r>
    </w:p>
    <w:p>
      <w:r>
        <w:t>Positive Marks: 1</w:t>
      </w:r>
    </w:p>
    <w:p>
      <w:r>
        <w:t>Negative Marks: 0.33</w:t>
      </w:r>
    </w:p>
    <w:p>
      <w:r>
        <w:t>Question: The AI system that supports clinical decision making by suggesting diagnoses or treatments is called</w:t>
      </w:r>
    </w:p>
    <w:p>
      <w:r>
        <w:t>(a) Clinical decision support system (CDSS)</w:t>
      </w:r>
    </w:p>
    <w:p>
      <w:r>
        <w:t>(b) Email client</w:t>
      </w:r>
    </w:p>
    <w:p>
      <w:r>
        <w:t>(c) Database</w:t>
      </w:r>
    </w:p>
    <w:p>
      <w:r>
        <w:t>(d) Word processor</w:t>
      </w:r>
    </w:p>
    <w:p>
      <w:r>
        <w:t>Answer: a</w:t>
      </w:r>
    </w:p>
    <w:p>
      <w:r>
        <w:t>Solution: A CDSS uses AI and knowledge bases to assist clinicians with diagnosis, medication, and care decisions.</w:t>
      </w:r>
    </w:p>
    <w:p>
      <w:r>
        <w:t>Positive Marks: 1</w:t>
      </w:r>
    </w:p>
    <w:p>
      <w:r>
        <w:t>Negative Marks: 0.33</w:t>
      </w:r>
    </w:p>
    <w:p>
      <w:r>
        <w:t>Question: A nurse accepts a computer-generated risk score without noticing that the patient's condition contradicts it. This is called</w:t>
      </w:r>
    </w:p>
    <w:p>
      <w:r>
        <w:t>(a) data mining</w:t>
      </w:r>
    </w:p>
    <w:p>
      <w:r>
        <w:t>(b) usability testing</w:t>
      </w:r>
    </w:p>
    <w:p>
      <w:r>
        <w:t>(c) automation bias</w:t>
      </w:r>
    </w:p>
    <w:p>
      <w:r>
        <w:t>(d) alert fatigue</w:t>
      </w:r>
    </w:p>
    <w:p>
      <w:r>
        <w:t>Answer: c</w:t>
      </w:r>
    </w:p>
    <w:p>
      <w:r>
        <w:t>Solution: Automation bias is over-reliance on automated advice. Clinical judgement must always verify system output.</w:t>
      </w:r>
    </w:p>
    <w:p>
      <w:r>
        <w:t>Positive Marks: 1</w:t>
      </w:r>
    </w:p>
    <w:p>
      <w:r>
        <w:t>Negative Marks: 0.33</w:t>
      </w:r>
    </w:p>
    <w:p>
      <w:r>
        <w:t>Question: An AI-based early warning system in a hospital is used to</w:t>
      </w:r>
    </w:p>
    <w:p>
      <w:r>
        <w:t>(a) Clean the ward</w:t>
      </w:r>
    </w:p>
    <w:p>
      <w:r>
        <w:t>(b) Predict which patients are at risk of deterioration</w:t>
      </w:r>
    </w:p>
    <w:p>
      <w:r>
        <w:t>(c) Replace all nurses</w:t>
      </w:r>
    </w:p>
    <w:p>
      <w:r>
        <w:t>(d) Order supplies only</w:t>
      </w:r>
    </w:p>
    <w:p>
      <w:r>
        <w:t>Answer: b</w:t>
      </w:r>
    </w:p>
    <w:p>
      <w:r>
        <w:t>Solution: AI algorithms analyze vital signs and EHR data to predict clinical deterioration early, enabling timely intervention.</w:t>
      </w:r>
    </w:p>
    <w:p>
      <w:r>
        <w:t>Positive Marks: 1</w:t>
      </w:r>
    </w:p>
    <w:p>
      <w:r>
        <w:t>Negative Marks: 0.33</w:t>
      </w:r>
    </w:p>
    <w:p>
      <w:r>
        <w:t>Question: 'Downtime procedures' in a hospital information system are</w:t>
      </w:r>
    </w:p>
    <w:p>
      <w:r>
        <w:t>(a) planned paper-based back-up processes used when the electronic system is unavailable</w:t>
      </w:r>
    </w:p>
    <w:p>
      <w:r>
        <w:t>(b) the time taken to switch on a computer</w:t>
      </w:r>
    </w:p>
    <w:p>
      <w:r>
        <w:t>(c) the hours when nurses take breaks</w:t>
      </w:r>
    </w:p>
    <w:p>
      <w:r>
        <w:t>(d) procedures for deleting old records</w:t>
      </w:r>
    </w:p>
    <w:p>
      <w:r>
        <w:t>Answer: a</w:t>
      </w:r>
    </w:p>
    <w:p>
      <w:r>
        <w:t>Solution: Downtime procedures keep care safe during planned or unplanned outages, followed by back-entry of data.</w:t>
      </w:r>
    </w:p>
    <w:p>
      <w:r>
        <w:t>Positive Marks: 1</w:t>
      </w:r>
    </w:p>
    <w:p>
      <w:r>
        <w:t>Negative Marks: 0.33</w:t>
      </w:r>
    </w:p>
    <w:p>
      <w:r>
        <w:t>Question: The AI concept where the system improves by being trained on labeled examples is</w:t>
      </w:r>
    </w:p>
    <w:p>
      <w:r>
        <w:t>(a) Manual typing</w:t>
      </w:r>
    </w:p>
    <w:p>
      <w:r>
        <w:t>(b) Supervised learning</w:t>
      </w:r>
    </w:p>
    <w:p>
      <w:r>
        <w:t>(c) Data entry</w:t>
      </w:r>
    </w:p>
    <w:p>
      <w:r>
        <w:t>(d) Unsupervised cleaning</w:t>
      </w:r>
    </w:p>
    <w:p>
      <w:r>
        <w:t>Answer: b</w:t>
      </w:r>
    </w:p>
    <w:p>
      <w:r>
        <w:t>Solution: In supervised learning, models are trained on labeled datasets (inputs with known outputs) to learn the mapping between them.</w:t>
      </w:r>
    </w:p>
    <w:p>
      <w:r>
        <w:t>Positive Marks: 1</w:t>
      </w:r>
    </w:p>
    <w:p>
      <w:r>
        <w:t>Negative Marks: 0.33</w:t>
      </w:r>
    </w:p>
    <w:p>
      <w:r>
        <w:t>Question: A 'disaster recovery plan' in health IT focuses on</w:t>
      </w:r>
    </w:p>
    <w:p>
      <w:r>
        <w:t>(a) restoring systems and data after a major disruption</w:t>
      </w:r>
    </w:p>
    <w:p>
      <w:r>
        <w:t>(b) preventing natural disasters</w:t>
      </w:r>
    </w:p>
    <w:p>
      <w:r>
        <w:t>(c) evacuating patients during fire</w:t>
      </w:r>
    </w:p>
    <w:p>
      <w:r>
        <w:t>(d) counselling staff after an adverse event</w:t>
      </w:r>
    </w:p>
    <w:p>
      <w:r>
        <w:t>Answer: a</w:t>
      </w:r>
    </w:p>
    <w:p>
      <w:r>
        <w:t>Solution: Disaster recovery covers back-ups, restoration steps and recovery time targets for IT systems and data.</w:t>
      </w:r>
    </w:p>
    <w:p>
      <w:r>
        <w:t>Positive Marks: 1</w:t>
      </w:r>
    </w:p>
    <w:p>
      <w:r>
        <w:t>Negative Marks: 0.33</w:t>
      </w:r>
    </w:p>
    <w:p>
      <w:r>
        <w:t>Question: In nursing, AI can assist with all EXCEPT</w:t>
      </w:r>
    </w:p>
    <w:p>
      <w:r>
        <w:t>(a) Medication error alerts</w:t>
      </w:r>
    </w:p>
    <w:p>
      <w:r>
        <w:t>(b) Predicting patient deterioration</w:t>
      </w:r>
    </w:p>
    <w:p>
      <w:r>
        <w:t>(c) Clinical documentation support</w:t>
      </w:r>
    </w:p>
    <w:p>
      <w:r>
        <w:t>(d) Replacing the nurse's clinical judgment entirely</w:t>
      </w:r>
    </w:p>
    <w:p>
      <w:r>
        <w:t>Answer: d</w:t>
      </w:r>
    </w:p>
    <w:p>
      <w:r>
        <w:t>Solution: AI supports nurses by predicting deterioration, aiding documentation, and flagging errors, but it cannot replace human clinical judgment and compassionate care.</w:t>
      </w:r>
    </w:p>
    <w:p>
      <w:r>
        <w:t>Positive Marks: 1</w:t>
      </w:r>
    </w:p>
    <w:p>
      <w:r>
        <w:t>Negative Marks: 0.33</w:t>
      </w:r>
    </w:p>
    <w:p>
      <w:r>
        <w:t>Question: 'Alert fatigue' in clinical information systems refers to</w:t>
      </w:r>
    </w:p>
    <w:p>
      <w:r>
        <w:t>(a) slow computer response time</w:t>
      </w:r>
    </w:p>
    <w:p>
      <w:r>
        <w:t>(b) a virus that disables alerts</w:t>
      </w:r>
    </w:p>
    <w:p>
      <w:r>
        <w:t>(c) users becoming desensitised to frequent alerts and overriding important ones</w:t>
      </w:r>
    </w:p>
    <w:p>
      <w:r>
        <w:t>(d) tiredness of nurses after night duty</w:t>
      </w:r>
    </w:p>
    <w:p>
      <w:r>
        <w:t>Answer: c</w:t>
      </w:r>
    </w:p>
    <w:p>
      <w:r>
        <w:t>Solution: Too many low-value alerts cause clinicians to ignore or override them, including clinically important alerts.</w:t>
      </w:r>
    </w:p>
    <w:p>
      <w:r>
        <w:t>Positive Marks: 1</w:t>
      </w:r>
    </w:p>
    <w:p>
      <w:r>
        <w:t>Negative Marks: 0.33</w:t>
      </w:r>
    </w:p>
    <w:p>
      <w:r>
        <w:t>Question: The data used to train AI models in healthcare are primarily</w:t>
      </w:r>
    </w:p>
    <w:p>
      <w:r>
        <w:t>(a) Random guesses</w:t>
      </w:r>
    </w:p>
    <w:p>
      <w:r>
        <w:t>(b) Only games</w:t>
      </w:r>
    </w:p>
    <w:p>
      <w:r>
        <w:t>(c) Large volumes of health records and clinical data</w:t>
      </w:r>
    </w:p>
    <w:p>
      <w:r>
        <w:t>(d) Only news articles</w:t>
      </w:r>
    </w:p>
    <w:p>
      <w:r>
        <w:t>Answer: c</w:t>
      </w:r>
    </w:p>
    <w:p>
      <w:r>
        <w:t>Solution: AI models in healthcare learn from large datasets such as electronic health records, imaging, and lab data.</w:t>
      </w:r>
    </w:p>
    <w:p>
      <w:r>
        <w:t>Positive Marks: 1</w:t>
      </w:r>
    </w:p>
    <w:p>
      <w:r>
        <w:t>Negative Marks: 0.33</w:t>
      </w:r>
    </w:p>
    <w:p>
      <w:r>
        <w:t>Question: An AI tool that performs poorly for a group of patients under-represented in its training data shows</w:t>
      </w:r>
    </w:p>
    <w:p>
      <w:r>
        <w:t>(a) telemetry</w:t>
      </w:r>
    </w:p>
    <w:p>
      <w:r>
        <w:t>(b) algorithmic bias</w:t>
      </w:r>
    </w:p>
    <w:p>
      <w:r>
        <w:t>(c) interoperability</w:t>
      </w:r>
    </w:p>
    <w:p>
      <w:r>
        <w:t>(d) data encryption</w:t>
      </w:r>
    </w:p>
    <w:p>
      <w:r>
        <w:t>Answer: b</w:t>
      </w:r>
    </w:p>
    <w:p>
      <w:r>
        <w:t>Solution: AI models learn from their training data. If some groups are under-represented, predictions for them can be less accurate, which is unfair.</w:t>
      </w:r>
    </w:p>
    <w:p>
      <w:r>
        <w:t>Positive Marks: 1</w:t>
      </w:r>
    </w:p>
    <w:p>
      <w:r>
        <w:t>Negative Marks: 0.33</w:t>
      </w:r>
    </w:p>
    <w:p>
      <w:r>
        <w:t>Question: Machine learning is a subset of AI that enables computers to</w:t>
      </w:r>
    </w:p>
    <w:p>
      <w:r>
        <w:t>(a) Only play music</w:t>
      </w:r>
    </w:p>
    <w:p>
      <w:r>
        <w:t>(b) Store hardware</w:t>
      </w:r>
    </w:p>
    <w:p>
      <w:r>
        <w:t>(c) Print documents</w:t>
      </w:r>
    </w:p>
    <w:p>
      <w:r>
        <w:t>(d) Learn patterns from data without explicit programming</w:t>
      </w:r>
    </w:p>
    <w:p>
      <w:r>
        <w:t>Answer: d</w:t>
      </w:r>
    </w:p>
    <w:p>
      <w:r>
        <w:t>Solution: Machine learning algorithms learn from data and improve their performance over time without being explicitly programmed for each task.</w:t>
      </w:r>
    </w:p>
    <w:p>
      <w:r>
        <w:t>Positive Marks: 1</w:t>
      </w:r>
    </w:p>
    <w:p>
      <w:r>
        <w:t>Negative Marks: 0.33</w:t>
      </w:r>
    </w:p>
    <w:p>
      <w:r>
        <w:t>Question: The nursing responsibility when using AI tools is to</w:t>
      </w:r>
    </w:p>
    <w:p>
      <w:r>
        <w:t>(a) Disclose patient data to AI freely</w:t>
      </w:r>
    </w:p>
    <w:p>
      <w:r>
        <w:t>(b) Critically evaluate AI outputs and retain clinical accountability</w:t>
      </w:r>
    </w:p>
    <w:p>
      <w:r>
        <w:t>(c) Accept all AI outputs blindly</w:t>
      </w:r>
    </w:p>
    <w:p>
      <w:r>
        <w:t>(d) Ignore alerts</w:t>
      </w:r>
    </w:p>
    <w:p>
      <w:r>
        <w:t>Answer: b</w:t>
      </w:r>
    </w:p>
    <w:p>
      <w:r>
        <w:t>Solution: Nurses must interpret AI recommendations critically, verify them against patient status, and remain accountable for care decisions.</w:t>
      </w:r>
    </w:p>
    <w:p>
      <w:r>
        <w:t>Positive Marks: 1</w:t>
      </w:r>
    </w:p>
    <w:p>
      <w:r>
        <w:t>Negative Marks: 0.33</w:t>
      </w:r>
    </w:p>
    <w:p>
      <w:r>
        <w:t>Question: The branch of AI that processes and interprets human language is called</w:t>
      </w:r>
    </w:p>
    <w:p>
      <w:r>
        <w:t>(a) Natural language processing (NLP)</w:t>
      </w:r>
    </w:p>
    <w:p>
      <w:r>
        <w:t>(b) Spreadsheet analysis</w:t>
      </w:r>
    </w:p>
    <w:p>
      <w:r>
        <w:t>(c) Data entry</w:t>
      </w:r>
    </w:p>
    <w:p>
      <w:r>
        <w:t>(d) Networking</w:t>
      </w:r>
    </w:p>
    <w:p>
      <w:r>
        <w:t>Answer: a</w:t>
      </w:r>
    </w:p>
    <w:p>
      <w:r>
        <w:t>Solution: NLP enables computers to understand, interpret, and generate human language, used in chatbots and voice assistants.</w:t>
      </w:r>
    </w:p>
    <w:p>
      <w:r>
        <w:t>Positive Marks: 1</w:t>
      </w:r>
    </w:p>
    <w:p>
      <w:r>
        <w:t>Negative Marks: 0.33</w:t>
      </w:r>
    </w:p>
    <w:p>
      <w:r>
        <w:t>Question: 'Deep learning' in AI refers to</w:t>
      </w:r>
    </w:p>
    <w:p>
      <w:r>
        <w:t>(a) Neural networks with multiple layers that learn complex patterns</w:t>
      </w:r>
    </w:p>
    <w:p>
      <w:r>
        <w:t>(b) Deep cleaning of data</w:t>
      </w:r>
    </w:p>
    <w:p>
      <w:r>
        <w:t>(c) Learning in deep water</w:t>
      </w:r>
    </w:p>
    <w:p>
      <w:r>
        <w:t>(d) Memorizing passwords</w:t>
      </w:r>
    </w:p>
    <w:p>
      <w:r>
        <w:t>Answer: a</w:t>
      </w:r>
    </w:p>
    <w:p>
      <w:r>
        <w:t>Solution: Deep learning uses multi-layered artificial neural networks to learn hierarchical patterns from large amounts of data.</w:t>
      </w:r>
    </w:p>
    <w:p>
      <w:r>
        <w:t>Positive Marks: 1</w:t>
      </w:r>
    </w:p>
    <w:p>
      <w:r>
        <w:t>Negative Marks: 0.33</w:t>
      </w:r>
    </w:p>
    <w:p>
      <w:r>
        <w:t>Question: The principle that AI decisions in healthcare must be explainable is called</w:t>
      </w:r>
    </w:p>
    <w:p>
      <w:r>
        <w:t>(a) Confidentiality</w:t>
      </w:r>
    </w:p>
    <w:p>
      <w:r>
        <w:t>(b) Randomization</w:t>
      </w:r>
    </w:p>
    <w:p>
      <w:r>
        <w:t>(c) Scalability</w:t>
      </w:r>
    </w:p>
    <w:p>
      <w:r>
        <w:t>(d) Explainability (interpretability)</w:t>
      </w:r>
    </w:p>
    <w:p>
      <w:r>
        <w:t>Answer: d</w:t>
      </w:r>
    </w:p>
    <w:p>
      <w:r>
        <w:t>Solution: Explainable AI means clinicians can understand how and why an AI system reached a decision, which is essential for trust and accountability.</w:t>
      </w:r>
    </w:p>
    <w:p>
      <w:r>
        <w:t>Positive Marks: 1</w:t>
      </w:r>
    </w:p>
    <w:p>
      <w:r>
        <w:t>Negative Marks: 0.33</w:t>
      </w:r>
    </w:p>
    <w:p>
      <w:r>
        <w:t>Question: The main limitation of AI in nursing is</w:t>
      </w:r>
    </w:p>
    <w:p>
      <w:r>
        <w:t>(a) Too much empathy</w:t>
      </w:r>
    </w:p>
    <w:p>
      <w:r>
        <w:t>(b) No data requirements</w:t>
      </w:r>
    </w:p>
    <w:p>
      <w:r>
        <w:t>(c) Lack of empathy, ethics and human touch</w:t>
      </w:r>
    </w:p>
    <w:p>
      <w:r>
        <w:t>(d) Excessive manual work</w:t>
      </w:r>
    </w:p>
    <w:p>
      <w:r>
        <w:t>Answer: c</w:t>
      </w:r>
    </w:p>
    <w:p>
      <w:r>
        <w:t>Solution: AI cannot replicate human empathy, moral reasoning, and the therapeutic nurse-patient relationship, so it complements rather than replaces nurses.</w:t>
      </w:r>
    </w:p>
    <w:p>
      <w:r>
        <w:t>Positive Marks: 1</w:t>
      </w:r>
    </w:p>
    <w:p>
      <w:r>
        <w:t>Negative Marks: 0.33</w:t>
      </w:r>
    </w:p>
    <w:p>
      <w:r>
        <w:t>Question: Predictive analytics in nursing uses AI to</w:t>
      </w:r>
    </w:p>
    <w:p>
      <w:r>
        <w:t>(a) Print reports</w:t>
      </w:r>
    </w:p>
    <w:p>
      <w:r>
        <w:t>(b) Forecast patient outcomes and resource needs</w:t>
      </w:r>
    </w:p>
    <w:p>
      <w:r>
        <w:t>(c) Scan files</w:t>
      </w:r>
    </w:p>
    <w:p>
      <w:r>
        <w:t>(d) Format documents</w:t>
      </w:r>
    </w:p>
    <w:p>
      <w:r>
        <w:t>Answer: b</w:t>
      </w:r>
    </w:p>
    <w:p>
      <w:r>
        <w:t>Solution: Predictive analytics applies statistical and AI models to historical data to forecast outcomes such as readmission, deterioration, and staffing needs.</w:t>
      </w:r>
    </w:p>
    <w:p>
      <w:r>
        <w:t>Positive Marks: 1</w:t>
      </w:r>
    </w:p>
    <w:p>
      <w:r>
        <w:t>Negative Marks: 0.33</w:t>
      </w:r>
    </w:p>
    <w:p>
      <w:r>
        <w:t>Question: The most important safeguard when AI processes patient data is</w:t>
      </w:r>
    </w:p>
    <w:p>
      <w:r>
        <w:t>(a) Data privacy, security and informed consent</w:t>
      </w:r>
    </w:p>
    <w:p>
      <w:r>
        <w:t>(b) Deleting records</w:t>
      </w:r>
    </w:p>
    <w:p>
      <w:r>
        <w:t>(c) Sharing data openly</w:t>
      </w:r>
    </w:p>
    <w:p>
      <w:r>
        <w:t>(d) Ignoring regulations</w:t>
      </w:r>
    </w:p>
    <w:p>
      <w:r>
        <w:t>Answer: a</w:t>
      </w:r>
    </w:p>
    <w:p>
      <w:r>
        <w:t>Solution: AI applications must protect patient confidentiality through encryption, access controls, and compliance with data protection regulations.</w:t>
      </w:r>
    </w:p>
    <w:p>
      <w:r>
        <w:t>Positive Marks: 1</w:t>
      </w:r>
    </w:p>
    <w:p>
      <w:r>
        <w:t>Negative Marks: 0.33</w:t>
      </w:r>
    </w:p>
    <w:p>
      <w:r>
        <w:t>Question: 'Robotics' in healthcare refers to</w:t>
      </w:r>
    </w:p>
    <w:p>
      <w:r>
        <w:t>(a) Computer viruses</w:t>
      </w:r>
    </w:p>
    <w:p>
      <w:r>
        <w:t>(b) Software updates</w:t>
      </w:r>
    </w:p>
    <w:p>
      <w:r>
        <w:t>(c) Office furniture</w:t>
      </w:r>
    </w:p>
    <w:p>
      <w:r>
        <w:t>(d) Machines that assist with tasks like surgery, rehabilitation and logistics</w:t>
      </w:r>
    </w:p>
    <w:p>
      <w:r>
        <w:t>Answer: d</w:t>
      </w:r>
    </w:p>
    <w:p>
      <w:r>
        <w:t>Solution: Healthcare robots assist in surgery, rehabilitation, medication delivery, and disinfection, supporting rather than replacing staff.</w:t>
      </w:r>
    </w:p>
    <w:p>
      <w:r>
        <w:t>Positive Marks: 1</w:t>
      </w:r>
    </w:p>
    <w:p>
      <w:r>
        <w:t>Negative Marks: 0.33</w:t>
      </w:r>
    </w:p>
    <w:p>
      <w:r>
        <w:t>Question: A key ethical concern with AI in healthcare is</w:t>
      </w:r>
    </w:p>
    <w:p>
      <w:r>
        <w:t>(a) Better predictions</w:t>
      </w:r>
    </w:p>
    <w:p>
      <w:r>
        <w:t>(b) Lower costs</w:t>
      </w:r>
    </w:p>
    <w:p>
      <w:r>
        <w:t>(c) Bias in algorithms and data</w:t>
      </w:r>
    </w:p>
    <w:p>
      <w:r>
        <w:t>(d) Faster documentation</w:t>
      </w:r>
    </w:p>
    <w:p>
      <w:r>
        <w:t>Answer: c</w:t>
      </w:r>
    </w:p>
    <w:p>
      <w:r>
        <w:t>Solution: AI systems can inherit bias from the data they are trained on, leading to unfair or inaccurate decisions for certain patient groups.</w:t>
      </w:r>
    </w:p>
    <w:p>
      <w:r>
        <w:t>Positive Marks: 1</w:t>
      </w:r>
    </w:p>
    <w:p>
      <w:r>
        <w:t>Negative Marks: 0.33</w:t>
      </w:r>
    </w:p>
    <w:p>
      <w:r>
        <w:t>Question: AI chatbots in healthcare are commonly used for</w:t>
      </w:r>
    </w:p>
    <w:p>
      <w:r>
        <w:t>(a) Performing surgery</w:t>
      </w:r>
    </w:p>
    <w:p>
      <w:r>
        <w:t>(b) Prescribing all drugs independently</w:t>
      </w:r>
    </w:p>
    <w:p>
      <w:r>
        <w:t>(c) Patient triage and health information support</w:t>
      </w:r>
    </w:p>
    <w:p>
      <w:r>
        <w:t>(d) Replacing doctors</w:t>
      </w:r>
    </w:p>
    <w:p>
      <w:r>
        <w:t>Answer: c</w:t>
      </w:r>
    </w:p>
    <w:p>
      <w:r>
        <w:t>Solution: AI chatbots assist with symptom triage, appointment scheduling, and health education; they do not replace clinicians.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