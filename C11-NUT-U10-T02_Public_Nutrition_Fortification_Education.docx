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Food fortification is BEST defined as?</w:t>
      </w:r>
    </w:p>
    <w:p>
      <w:r>
        <w:t>(a) Adding essential micronutrients to commonly eaten foods to prevent deficiencies</w:t>
      </w:r>
    </w:p>
    <w:p>
      <w:r>
        <w:t>(b) Removing nutrients from food</w:t>
      </w:r>
    </w:p>
    <w:p>
      <w:r>
        <w:t>(c) Adding artificial colours</w:t>
      </w:r>
    </w:p>
    <w:p>
      <w:r>
        <w:t>(d) Replacing one food with another</w:t>
      </w:r>
    </w:p>
    <w:p>
      <w:r>
        <w:t>Answer: a</w:t>
      </w:r>
    </w:p>
    <w:p>
      <w:r>
        <w:t>Solution: ✅ Correct Answer: a. Adding essential micronutrients to commonly eaten foods to prevent deficiencies.</w:t>
      </w:r>
    </w:p>
    <w:p>
      <w:r>
        <w:t>🧠 Clinical Rationale: Fortification adds essential micronutrients (iron, iodine, vitamins) to staple foods — a low-cost public health strategy to prevent deficiencies at population level</w:t>
      </w:r>
    </w:p>
    <w:p>
      <w:r>
        <w:t>🔍 Key Clues: Fortification = adding micronutrients to staples</w:t>
      </w:r>
    </w:p>
    <w:p>
      <w:r>
        <w:t>🩺 Nursing Action: Understand fortification as a public nutrition strategy — it reaches whole populations without behaviour change</w:t>
      </w:r>
    </w:p>
    <w:p>
      <w:r>
        <w:t>❌ Why Not Others: (c) Adding artificial colours — not the best response for this situation; (d) Replacing one food with another — not the best response for this situation; (b) Removing nutrients from food — not the best response for this situation.</w:t>
      </w:r>
    </w:p>
    <w:p>
      <w:r>
        <w:t>⚠️ Exam Trap: Fortification is the ADDITION of nutrients — it is not removal, colouring or food substitution</w:t>
      </w:r>
    </w:p>
    <w:p>
      <w:r>
        <w:t>🌟 PNC Exam Pearl: Fortified staples in India include iodized salt and iron-folic acid fortified wheat flour (atta)</w:t>
      </w:r>
    </w:p>
    <w:p>
      <w:r>
        <w:t>⚡ 5-Second Recall: Fortification = nutrients added to staples</w:t>
      </w:r>
    </w:p>
    <w:p>
      <w:r>
        <w:t>Positive Marks: 1</w:t>
      </w:r>
    </w:p>
    <w:p>
      <w:r>
        <w:t>Negative Marks: 0</w:t>
      </w:r>
    </w:p>
    <w:p>
      <w:r>
        <w:t>Question: The purpose of iodizing salt is to?</w:t>
      </w:r>
    </w:p>
    <w:p>
      <w:r>
        <w:t>(a) Improve salt taste</w:t>
      </w:r>
    </w:p>
    <w:p>
      <w:r>
        <w:t>(b) Prevent iodine deficiency disorders — goitre, cretinism and intellectual impairment</w:t>
      </w:r>
    </w:p>
    <w:p>
      <w:r>
        <w:t>(c) Preserve salt colour</w:t>
      </w:r>
    </w:p>
    <w:p>
      <w:r>
        <w:t>(d) Reduce salt price</w:t>
      </w:r>
    </w:p>
    <w:p>
      <w:r>
        <w:t>Answer: b</w:t>
      </w:r>
    </w:p>
    <w:p>
      <w:r>
        <w:t>Solution: ✅ Correct Answer: b. Prevent iodine deficiency disorders — goitre, cretinism and intellectual impairment.</w:t>
      </w:r>
    </w:p>
    <w:p>
      <w:r>
        <w:t>🧠 Clinical Rationale: Iodizing salt prevents iodine deficiency disorders — goitre, hypothyroidism, cretinism and cognitive impairment — at population scale</w:t>
      </w:r>
    </w:p>
    <w:p>
      <w:r>
        <w:t>🔍 Key Clues: Iodized salt = iodine deficiency prevention</w:t>
      </w:r>
    </w:p>
    <w:p>
      <w:r>
        <w:t>🩺 Nursing Action: Promote iodized salt use, correct storage (dry, airtight, away from heat) and check the 'iodized' label</w:t>
      </w:r>
    </w:p>
    <w:p>
      <w:r>
        <w:t>❌ Why Not Others: (c) Preserve salt colour — not the best response for this situation; (d) Reduce salt price — not the best response for this situation; (a) Improve salt taste — not the best response for this situation.</w:t>
      </w:r>
    </w:p>
    <w:p>
      <w:r>
        <w:t>⚠️ Exam Trap: Taste, colour and price are not the purpose — the iodine content is the public health value</w:t>
      </w:r>
    </w:p>
    <w:p>
      <w:r>
        <w:t>🌟 PNC Exam Pearl: Universal salt iodization is among the most cost-effective health interventions ever</w:t>
      </w:r>
    </w:p>
    <w:p>
      <w:r>
        <w:t>⚡ 5-Second Recall: Iodized salt = prevent goitre + cretinism</w:t>
      </w:r>
    </w:p>
    <w:p>
      <w:r>
        <w:t>Positive Marks: 1</w:t>
      </w:r>
    </w:p>
    <w:p>
      <w:r>
        <w:t>Negative Marks: 0</w:t>
      </w:r>
    </w:p>
    <w:p>
      <w:r>
        <w:t>Question: Fortifying wheat flour (atta) with iron and folic acid aims to?</w:t>
      </w:r>
    </w:p>
    <w:p>
      <w:r>
        <w:t>(a) Replace all supplements</w:t>
      </w:r>
    </w:p>
    <w:p>
      <w:r>
        <w:t>(b) Reduce anaemia and neural tube defects at population level</w:t>
      </w:r>
    </w:p>
    <w:p>
      <w:r>
        <w:t>(c) Improve flour colour</w:t>
      </w:r>
    </w:p>
    <w:p>
      <w:r>
        <w:t>(d) Increase flour price</w:t>
      </w:r>
    </w:p>
    <w:p>
      <w:r>
        <w:t>Answer: b</w:t>
      </w:r>
    </w:p>
    <w:p>
      <w:r>
        <w:t>Solution: ✅ Correct Answer: b. Reduce anaemia and neural tube defects at population level.</w:t>
      </w:r>
    </w:p>
    <w:p>
      <w:r>
        <w:t>🧠 Clinical Rationale: Iron-folic acid fortification of wheat flour addresses anaemia (iron) and neural tube defects (folate) — a mass-prevention strategy</w:t>
      </w:r>
    </w:p>
    <w:p>
      <w:r>
        <w:t>🔍 Key Clues: Fortified atta = anaemia + NTD prevention</w:t>
      </w:r>
    </w:p>
    <w:p>
      <w:r>
        <w:t>🩺 Nursing Action: Look for the fortified logo on atta and promote fortified staples in anaemia-prone communities</w:t>
      </w:r>
    </w:p>
    <w:p>
      <w:r>
        <w:t>❌ Why Not Others: (a) Replace all supplements — not the best response for this situation; (d) Increase flour price — not the best response for this situation; (c) Improve flour colour — not the best response for this situation.</w:t>
      </w:r>
    </w:p>
    <w:p>
      <w:r>
        <w:t>⚠️ Exam Trap: Colour, price and supplement replacement are not the aims — the micronutrient addition is the health value</w:t>
      </w:r>
    </w:p>
    <w:p>
      <w:r>
        <w:t>🌟 PNC Exam Pearl: Double-fortified salt (iodine + iron) is another Indian innovation for dual deficiency control</w:t>
      </w:r>
    </w:p>
    <w:p>
      <w:r>
        <w:t>⚡ 5-Second Recall: Fortified flour = iron + folic acid benefits</w:t>
      </w:r>
    </w:p>
    <w:p>
      <w:r>
        <w:t>Positive Marks: 1</w:t>
      </w:r>
    </w:p>
    <w:p>
      <w:r>
        <w:t>Negative Marks: 0</w:t>
      </w:r>
    </w:p>
    <w:p>
      <w:r>
        <w:t>Question: Biofortification refers to?</w:t>
      </w:r>
    </w:p>
    <w:p>
      <w:r>
        <w:t>(a) Breeding crops to have higher nutrient content (e.g., iron-rich pearl millet)</w:t>
      </w:r>
    </w:p>
    <w:p>
      <w:r>
        <w:t>(b) ;Adding nutrients to food during processing</w:t>
      </w:r>
    </w:p>
    <w:p>
      <w:r>
        <w:t>(c) Cooking food longer</w:t>
      </w:r>
    </w:p>
    <w:p>
      <w:r>
        <w:t>(d) Importing fortified foods</w:t>
      </w:r>
    </w:p>
    <w:p>
      <w:r>
        <w:t>Answer: a</w:t>
      </w:r>
    </w:p>
    <w:p>
      <w:r>
        <w:t>Solution: ✅ Correct Answer: a. Breeding crops to have higher nutrient content (e.g., iron-rich pearl millet).</w:t>
      </w:r>
    </w:p>
    <w:p>
      <w:r>
        <w:t>🧠 Clinical Rationale: Biofortification breeds or genetically develops crops with enhanced nutrient levels — iron-rich pearl millet and zinc-rich wheat are Indian examples</w:t>
      </w:r>
    </w:p>
    <w:p>
      <w:r>
        <w:t>🔍 Key Clues: Biofortification = nutrient-rich crop varieties</w:t>
      </w:r>
    </w:p>
    <w:p>
      <w:r>
        <w:t>🩺 Nursing Action: Understand biofortification as a sustainable long-term solution — the crop itself carries more nutrients</w:t>
      </w:r>
    </w:p>
    <w:p>
      <w:r>
        <w:t>❌ Why Not Others: (c) Cooking food longer — not the best response for this situation; (b) ;Adding nutrients to food during processing — not the best response for this situation; (d) Importing fortified foods — not the best response for this situation.</w:t>
      </w:r>
    </w:p>
    <w:p>
      <w:r>
        <w:t>⚠️ Exam Trap: Fortification adds nutrients at processing; biofortification builds them into the crop itself</w:t>
      </w:r>
    </w:p>
    <w:p>
      <w:r>
        <w:t>🌟 PNC Exam Pearl: Iron-biofortified pearl millet improved iron status in Indian trials</w:t>
      </w:r>
    </w:p>
    <w:p>
      <w:r>
        <w:t>⚡ 5-Second Recall: Biofortification = breeding nutrients into crops</w:t>
      </w:r>
    </w:p>
    <w:p>
      <w:r>
        <w:t>Positive Marks: 1</w:t>
      </w:r>
    </w:p>
    <w:p>
      <w:r>
        <w:t>Negative Marks: 0</w:t>
      </w:r>
    </w:p>
    <w:p>
      <w:r>
        <w:t>Question: Effective nutrition education focuses on?</w:t>
      </w:r>
    </w:p>
    <w:p>
      <w:r>
        <w:t>(a) Practical behaviour change — small achievable steps, demonstration and reinforcement</w:t>
      </w:r>
    </w:p>
    <w:p>
      <w:r>
        <w:t>(b) Only lectures about nutrients</w:t>
      </w:r>
    </w:p>
    <w:p>
      <w:r>
        <w:t>(c) Telling people what they do wrong</w:t>
      </w:r>
    </w:p>
    <w:p>
      <w:r>
        <w:t>(d) Distributing printed posters alone</w:t>
      </w:r>
    </w:p>
    <w:p>
      <w:r>
        <w:t>Answer: a</w:t>
      </w:r>
    </w:p>
    <w:p>
      <w:r>
        <w:t>Solution: ✅ Correct Answer: a. Practical behaviour change — small achievable steps, demonstration and reinforcement.</w:t>
      </w:r>
    </w:p>
    <w:p>
      <w:r>
        <w:t>🧠 Clinical Rationale: Effective education uses practical, achievable actions with demonstration, feedback and follow-up — knowledge alone rarely changes eating behaviour</w:t>
      </w:r>
    </w:p>
    <w:p>
      <w:r>
        <w:t>🔍 Key Clues: Education = practical achievable behaviour change</w:t>
      </w:r>
    </w:p>
    <w:p>
      <w:r>
        <w:t>🩺 Nursing Action: Assess baseline knowledge and practices, demonstrate (portion sizes, cooking), use local foods and follow up with reinforcement</w:t>
      </w:r>
    </w:p>
    <w:p>
      <w:r>
        <w:t>❌ Why Not Others: (d) Distributing printed posters alone — not the best response for this situation; (b) Only lectures about nutrients — not the best response for this situation; (c) Telling people what they do wrong — not the best response for this situation.</w:t>
      </w:r>
    </w:p>
    <w:p>
      <w:r>
        <w:t>⚠️ Exam Trap: Lectures and posters without practical application rarely change behaviour — the demonstration-feedback loop works</w:t>
      </w:r>
    </w:p>
    <w:p>
      <w:r>
        <w:t>🌟 PNC Exam Pearl: Counselling that respects culture and uses local foods is better accepted and sustained</w:t>
      </w:r>
    </w:p>
    <w:p>
      <w:r>
        <w:t>⚡ 5-Second Recall: Practical + demonstrated + reinforced = behaviour change</w:t>
      </w:r>
    </w:p>
    <w:p>
      <w:r>
        <w:t>Positive Marks: 1</w:t>
      </w:r>
    </w:p>
    <w:p>
      <w:r>
        <w:t>Negative Marks: 0</w:t>
      </w:r>
    </w:p>
    <w:p>
      <w:r>
        <w:t>Question: The basis of a LOW-COST balanced diet is?</w:t>
      </w:r>
    </w:p>
    <w:p>
      <w:r>
        <w:t>(a) Cereals + pulses + seasonal vegetables + small amounts of milk/egg — the cheapest nutrient-dense mix</w:t>
      </w:r>
    </w:p>
    <w:p>
      <w:r>
        <w:t>(b) Only rice in large amounts</w:t>
      </w:r>
    </w:p>
    <w:p>
      <w:r>
        <w:t>(c) Only fruits imported from afar</w:t>
      </w:r>
    </w:p>
    <w:p>
      <w:r>
        <w:t>(d) Only packaged snacks</w:t>
      </w:r>
    </w:p>
    <w:p>
      <w:r>
        <w:t>Answer: a</w:t>
      </w:r>
    </w:p>
    <w:p>
      <w:r>
        <w:t>Solution: ✅ Correct Answer: a. Cereals + pulses + seasonal vegetables + small amounts of milk/egg — the cheapest nutrient-dense mix.</w:t>
      </w:r>
    </w:p>
    <w:p>
      <w:r>
        <w:t>🧠 Clinical Rationale: Staples (cereals), pulses, seasonal vegetables and small amounts of milk/egg give balanced nutrition at minimal cost — the traditional low-cost diet</w:t>
      </w:r>
    </w:p>
    <w:p>
      <w:r>
        <w:t>🔍 Key Clues: Low-cost balance = cereal + pulse + seasonal vegetables + small dairy/egg</w:t>
      </w:r>
    </w:p>
    <w:p>
      <w:r>
        <w:t>🩺 Nursing Action: Plan low-cost menus around staples, pulses and seasonal produce; add small quantities of milk/egg for protein quality</w:t>
      </w:r>
    </w:p>
    <w:p>
      <w:r>
        <w:t>❌ Why Not Others: (b) Only rice in large amounts — not the best response for this situation; (d) Only packaged snacks — not the best response for this situation; (c) Only fruits imported from afar — not the best response for this situation.</w:t>
      </w:r>
    </w:p>
    <w:p>
      <w:r>
        <w:t>⚠️ Exam Trap: Single-staple diets, snacks and imports are neither balanced nor economical — the staple-pulse-vegetable mix is the answer</w:t>
      </w:r>
    </w:p>
    <w:p>
      <w:r>
        <w:t>🌟 PNC Exam Pearl: Ragi, jaggery and local greens are affordable nutrient-dense additions</w:t>
      </w:r>
    </w:p>
    <w:p>
      <w:r>
        <w:t>⚡ 5-Second Recall: Cheapest balanced = staple + pulse + seasonal veg</w:t>
      </w:r>
    </w:p>
    <w:p>
      <w:r>
        <w:t>Positive Marks: 1</w:t>
      </w:r>
    </w:p>
    <w:p>
      <w:r>
        <w:t>Negative Marks: 0</w:t>
      </w:r>
    </w:p>
    <w:p>
      <w:r>
        <w:t>Question: Dietary diversity at the family level means?</w:t>
      </w:r>
    </w:p>
    <w:p>
      <w:r>
        <w:t>(a) Eating only one food group per week</w:t>
      </w:r>
    </w:p>
    <w:p>
      <w:r>
        <w:t>(b) Eating the same single staple every day</w:t>
      </w:r>
    </w:p>
    <w:p>
      <w:r>
        <w:t>(c) Skipping food groups to save money</w:t>
      </w:r>
    </w:p>
    <w:p>
      <w:r>
        <w:t>(d) Eating from multiple food groups daily — variety across cereals, pulses, vegetables, fruits, milk and fats</w:t>
      </w:r>
    </w:p>
    <w:p>
      <w:r>
        <w:t>Answer: d</w:t>
      </w:r>
    </w:p>
    <w:p>
      <w:r>
        <w:t>Solution: ✅ Correct Answer: d. Eating from multiple food groups daily — variety across cereals, pulses, vegetables, fruits, milk and fats.</w:t>
      </w:r>
    </w:p>
    <w:p>
      <w:r>
        <w:t>🧠 Clinical Rationale: Family dietary diversity is daily variety across food groups — the practical insurance against micronutrient deficiency</w:t>
      </w:r>
    </w:p>
    <w:p>
      <w:r>
        <w:t>🔍 Key Clues: Diversity = multiple food groups daily</w:t>
      </w:r>
    </w:p>
    <w:p>
      <w:r>
        <w:t>🩺 Nursing Action: Encourage at least one food from each group daily, rotate within groups and use seasonal local foods</w:t>
      </w:r>
    </w:p>
    <w:p>
      <w:r>
        <w:t>❌ Why Not Others: (c) Skipping food groups to save money — not the best response for this situation; (a) Eating only one food group per week — not the best response for this situation; (b) Eating the same single staple every day — not the best response for this situation.</w:t>
      </w:r>
    </w:p>
    <w:p>
      <w:r>
        <w:t>⚠️ Exam Trap: A single-staple routine creates hidden hunger — the across-group variety is the protection</w:t>
      </w:r>
    </w:p>
    <w:p>
      <w:r>
        <w:t>🌟 PNC Exam Pearl: Minimum dietary diversity (≥4 food groups) is a global indicator of adequate child nutrition</w:t>
      </w:r>
    </w:p>
    <w:p>
      <w:r>
        <w:t>⚡ 5-Second Recall: Variety across groups = family nutrition security</w:t>
      </w:r>
    </w:p>
    <w:p>
      <w:r>
        <w:t>Positive Marks: 1</w:t>
      </w:r>
    </w:p>
    <w:p>
      <w:r>
        <w:t>Negative Marks: 0</w:t>
      </w:r>
    </w:p>
    <w:p>
      <w:r>
        <w:t>Question: The nurse's role in community nutrition includes?</w:t>
      </w:r>
    </w:p>
    <w:p>
      <w:r>
        <w:t>(a) Diagnosing deficiency diseases alone</w:t>
      </w:r>
    </w:p>
    <w:p>
      <w:r>
        <w:t>(b) Screening, education, growth monitoring and referral to dietitians/nutrition programmes</w:t>
      </w:r>
    </w:p>
    <w:p>
      <w:r>
        <w:t>(c) Replacing the dietitian in hospitals</w:t>
      </w:r>
    </w:p>
    <w:p>
      <w:r>
        <w:t>(d) Prescribing all diets independently</w:t>
      </w:r>
    </w:p>
    <w:p>
      <w:r>
        <w:t>Answer: b</w:t>
      </w:r>
    </w:p>
    <w:p>
      <w:r>
        <w:t>Solution: ✅ Correct Answer: b. Screening, education, growth monitoring and referral to dietitians/nutrition programmes.</w:t>
      </w:r>
    </w:p>
    <w:p>
      <w:r>
        <w:t>🧠 Clinical Rationale: The nurse screens, educates, monitors growth and refers — dietitians and programmes manage specialized therapy and supplementation</w:t>
      </w:r>
    </w:p>
    <w:p>
      <w:r>
        <w:t>🔍 Key Clues: Nurse = screen + educate + monitor + refer</w:t>
      </w:r>
    </w:p>
    <w:p>
      <w:r>
        <w:t>🩺 Nursing Action: Integrate nutrition screening into community visits, teach balanced eating and refer at-risk individuals to dietitians and programmes</w:t>
      </w:r>
    </w:p>
    <w:p>
      <w:r>
        <w:t>❌ Why Not Others: (a) Diagnosing deficiency diseases alone — not the best response for this situation; (d) Prescribing all diets independently — not the best response for this situation; (c) Replacing the dietitian in hospitals — not the best response for this situation.</w:t>
      </w:r>
    </w:p>
    <w:p>
      <w:r>
        <w:t>⚠️ Exam Trap: Prescribing and diagnosing are not independent nursing roles — the collaborative referral pathway is the role</w:t>
      </w:r>
    </w:p>
    <w:p>
      <w:r>
        <w:t>🌟 PNC Exam Pearl: Community growth monitoring by nurses detects malnutrition early for timely referral</w:t>
      </w:r>
    </w:p>
    <w:p>
      <w:r>
        <w:t>⚡ 5-Second Recall: Nurse = educator + referrer in nutrition care</w:t>
      </w:r>
    </w:p>
    <w:p>
      <w:r>
        <w:t>Positive Marks: 1</w:t>
      </w:r>
    </w:p>
    <w:p>
      <w:r>
        <w:t>Negative Marks: 0</w:t>
      </w:r>
    </w:p>
    <w:p>
      <w:r>
        <w:t>Question: Supplementary nutrition and therapeutic feeding programme implementation in the community is primarily the responsibility of?</w:t>
      </w:r>
    </w:p>
    <w:p>
      <w:r>
        <w:t>(a) Hospital dietitians alone</w:t>
      </w:r>
    </w:p>
    <w:p>
      <w:r>
        <w:t>(b) Private clinics</w:t>
      </w:r>
    </w:p>
    <w:p>
      <w:r>
        <w:t>(c) The Community Health / ICDS system (anganwadi workers, health functionaries)</w:t>
      </w:r>
    </w:p>
    <w:p>
      <w:r>
        <w:t>(d) No one — families manage alone</w:t>
      </w:r>
    </w:p>
    <w:p>
      <w:r>
        <w:t>Answer: c</w:t>
      </w:r>
    </w:p>
    <w:p>
      <w:r>
        <w:t>Solution: ✅ Correct Answer: c. The Community Health / ICDS system (anganwadi workers, health functionaries).</w:t>
      </w:r>
    </w:p>
    <w:p>
      <w:r>
        <w:t>🧠 Clinical Rationale: ICDS/community health functionaries (anganwadi workers, ASHAs) run supplementary nutrition and feeding programmes in the community — the nursing/dietetic role supports clinical care</w:t>
      </w:r>
    </w:p>
    <w:p>
      <w:r>
        <w:t>🔍 Key Clues: Programme implementation = Community Health/ICDS ownership</w:t>
      </w:r>
    </w:p>
    <w:p>
      <w:r>
        <w:t>🩺 Nursing Action: Coordinate with anganwadi workers and health teams for supplementary nutrition, growth monitoring and referral follow-up</w:t>
      </w:r>
    </w:p>
    <w:p>
      <w:r>
        <w:t>❌ Why Not Others: (a) Hospital dietitians alone — not the best response for this situation; (b) Private clinics — not the best response for this situation; (d) No one — families manage alone — not the best response for this situation.</w:t>
      </w:r>
    </w:p>
    <w:p>
      <w:r>
        <w:t>⚠️ Exam Trap: Hospital dietitians and clinics handle clinical nutrition — the community programme logistics belong to the ICDS/health system</w:t>
      </w:r>
    </w:p>
    <w:p>
      <w:r>
        <w:t>🌟 PNC Exam Pearl: Anganwadi centres provide supplementary nutrition to children and pregnant/lactating women under ICDS</w:t>
      </w:r>
    </w:p>
    <w:p>
      <w:r>
        <w:t>⚡ 5-Second Recall: Community programmes = ICDS/health system ownership</w:t>
      </w:r>
    </w:p>
    <w:p>
      <w:r>
        <w:t>Positive Marks: 1</w:t>
      </w:r>
    </w:p>
    <w:p>
      <w:r>
        <w:t>Negative Marks: 0</w:t>
      </w:r>
    </w:p>
    <w:p>
      <w:r>
        <w:t>Question: Which is a well-established Indian fortification programme?</w:t>
      </w:r>
    </w:p>
    <w:p>
      <w:r>
        <w:t>(a) Fortifying water with fats</w:t>
      </w:r>
    </w:p>
    <w:p>
      <w:r>
        <w:t>(b) No fortification exists in India</w:t>
      </w:r>
    </w:p>
    <w:p>
      <w:r>
        <w:t>(c) Sugar fortification only in one state</w:t>
      </w:r>
    </w:p>
    <w:p>
      <w:r>
        <w:t>(d) Iodized salt and iron-folic acid fortified atta</w:t>
      </w:r>
    </w:p>
    <w:p>
      <w:r>
        <w:t>Answer: d</w:t>
      </w:r>
    </w:p>
    <w:p>
      <w:r>
        <w:t>Solution: ✅ Correct Answer: d. Iodized salt and iron-folic acid fortified atta.</w:t>
      </w:r>
    </w:p>
    <w:p>
      <w:r>
        <w:t>🧠 Clinical Rationale: India mandates iodized salt nationwide and fortifies wheat flour and rice with iron-folic acid through programmes like the FSSAI fortification drive</w:t>
      </w:r>
    </w:p>
    <w:p>
      <w:r>
        <w:t>🔍 Key Clues: India = iodized salt + fortified atta/rice</w:t>
      </w:r>
    </w:p>
    <w:p>
      <w:r>
        <w:t>🩺 Nursing Action: Recognize the fortified logo on packaged staples and promote fortified foods in deficiency-prone areas</w:t>
      </w:r>
    </w:p>
    <w:p>
      <w:r>
        <w:t>❌ Why Not Others: (a) Fortifying water with fats — not the best response for this situation; (c) Sugar fortification only in one state — not the best response for this situation; (b) No fortification exists in India — not the best response for this situation.</w:t>
      </w:r>
    </w:p>
    <w:p>
      <w:r>
        <w:t>⚠️ Exam Trap: Fortification is established and expanding in India — the iodized salt and fortified grain programmes are the examples</w:t>
      </w:r>
    </w:p>
    <w:p>
      <w:r>
        <w:t>🌟 PNC Exam Pearl: Fortified rice (iron, folic acid, B12) is being scaled up in India's school mid-day meals and ICDS</w:t>
      </w:r>
    </w:p>
    <w:p>
      <w:r>
        <w:t>⚡ 5-Second Recall: Indian fortification = iodized salt + fortified grains</w:t>
      </w:r>
    </w:p>
    <w:p>
      <w:r>
        <w:t>Positive Marks: 1</w:t>
      </w:r>
    </w:p>
    <w:p>
      <w:r>
        <w:t>Negative Marks: 0</w:t>
      </w:r>
    </w:p>
    <w:p>
      <w:r>
        <w:t>Question: Iodine is added to salt in the form of?</w:t>
      </w:r>
    </w:p>
    <w:p>
      <w:r>
        <w:t>(a) Iron filings</w:t>
      </w:r>
    </w:p>
    <w:p>
      <w:r>
        <w:t>(b) Potassium iodate (or iodide)</w:t>
      </w:r>
    </w:p>
    <w:p>
      <w:r>
        <w:t>(c) Sodium chloride only</w:t>
      </w:r>
    </w:p>
    <w:p>
      <w:r>
        <w:t>(d) Calcium carbonate</w:t>
      </w:r>
    </w:p>
    <w:p>
      <w:r>
        <w:t>Answer: b</w:t>
      </w:r>
    </w:p>
    <w:p>
      <w:r>
        <w:t>Solution: ✅ Correct Answer: b. Potassium iodate (or iodide).</w:t>
      </w:r>
    </w:p>
    <w:p>
      <w:r>
        <w:t>🧠 Clinical Rationale: Salt is fortified with potassium iodate (or potassium iodide) — the stable iodine compound used in universal salt iodization</w:t>
      </w:r>
    </w:p>
    <w:p>
      <w:r>
        <w:t>🔍 Key Clues: Iodized salt = potassium iodate</w:t>
      </w:r>
    </w:p>
    <w:p>
      <w:r>
        <w:t>🩺 Nursing Action: Teach correct storage (dry airtight container, away from the stove) and use within the expiry period to preserve iodine</w:t>
      </w:r>
    </w:p>
    <w:p>
      <w:r>
        <w:t>❌ Why Not Others: (a) Iron filings — not the best response for this situation; (d) Calcium carbonate — not the best response for this situation; (c) Sodium chloride only — not the best response for this situation.</w:t>
      </w:r>
    </w:p>
    <w:p>
      <w:r>
        <w:t>⚠️ Exam Trap: Sodium chloride is the salt itself, calcium and iron serve other purposes — potassium iodate is the iodine fortificant</w:t>
      </w:r>
    </w:p>
    <w:p>
      <w:r>
        <w:t>🌟 PNC Exam Pearl: Iodine loss occurs with moisture, sunlight and heat — storage matters</w:t>
      </w:r>
    </w:p>
    <w:p>
      <w:r>
        <w:t>⚡ 5-Second Recall: Iodine in salt = potassium iodate</w:t>
      </w:r>
    </w:p>
    <w:p>
      <w:r>
        <w:t>Positive Marks: 1</w:t>
      </w:r>
    </w:p>
    <w:p>
      <w:r>
        <w:t>Negative Marks: 0</w:t>
      </w:r>
    </w:p>
    <w:p>
      <w:r>
        <w:t>Question: Why is folic acid added to staple foods?</w:t>
      </w:r>
    </w:p>
    <w:p>
      <w:r>
        <w:t>(a) To sweeten the food</w:t>
      </w:r>
    </w:p>
    <w:p>
      <w:r>
        <w:t>(b) To preserve food longer</w:t>
      </w:r>
    </w:p>
    <w:p>
      <w:r>
        <w:t>(c) To prevent neural tube defects in newborns and support red cell formation</w:t>
      </w:r>
    </w:p>
    <w:p>
      <w:r>
        <w:t>(d) To add calories</w:t>
      </w:r>
    </w:p>
    <w:p>
      <w:r>
        <w:t>Answer: c</w:t>
      </w:r>
    </w:p>
    <w:p>
      <w:r>
        <w:t>Solution: ✅ Correct Answer: c. To prevent neural tube defects in newborns and support red cell formation.</w:t>
      </w:r>
    </w:p>
    <w:p>
      <w:r>
        <w:t>🧠 Clinical Rationale: Folic acid fortification prevents neural tube defects (by improving folate status before/early in pregnancy) and supports healthy red blood cell formation</w:t>
      </w:r>
    </w:p>
    <w:p>
      <w:r>
        <w:t>🔍 Key Clues: Folic acid fortification = NTD prevention</w:t>
      </w:r>
    </w:p>
    <w:p>
      <w:r>
        <w:t>🩺 Nursing Action: Understand that fortification reaches women before they know they are pregnant — the passive prevention is its strength</w:t>
      </w:r>
    </w:p>
    <w:p>
      <w:r>
        <w:t>❌ Why Not Others: (b) To preserve food longer — not the best response for this situation; (d) To add calories — not the best response for this situation; (a) To sweeten the food — not the best response for this situation.</w:t>
      </w:r>
    </w:p>
    <w:p>
      <w:r>
        <w:t>⚠️ Exam Trap: Sweetness, preservation and calories are not folate's roles — the birth-defect prevention is the purpose</w:t>
      </w:r>
    </w:p>
    <w:p>
      <w:r>
        <w:t>🌟 PNC Exam Pearl: Adequate folate before conception reduces neural tube defect risk by up to 70%</w:t>
      </w:r>
    </w:p>
    <w:p>
      <w:r>
        <w:t>⚡ 5-Second Recall: Folate = NTD + RBC prevention</w:t>
      </w:r>
    </w:p>
    <w:p>
      <w:r>
        <w:t>Positive Marks: 1</w:t>
      </w:r>
    </w:p>
    <w:p>
      <w:r>
        <w:t>Negative Marks: 0</w:t>
      </w:r>
    </w:p>
    <w:p>
      <w:r>
        <w:t>Question: Which crop is an example of Indian biofortification?</w:t>
      </w:r>
    </w:p>
    <w:p>
      <w:r>
        <w:t>(a) Sugar cane varieties</w:t>
      </w:r>
    </w:p>
    <w:p>
      <w:r>
        <w:t>(b) Non-fortified white rice only</w:t>
      </w:r>
    </w:p>
    <w:p>
      <w:r>
        <w:t>(c) Iron-rich pearl millet and zinc-rich wheat varieties</w:t>
      </w:r>
    </w:p>
    <w:p>
      <w:r>
        <w:t>(d) Only imported vegetables</w:t>
      </w:r>
    </w:p>
    <w:p>
      <w:r>
        <w:t>Answer: c</w:t>
      </w:r>
    </w:p>
    <w:p>
      <w:r>
        <w:t>Solution: ✅ Correct Answer: c. Iron-rich pearl millet and zinc-rich wheat varieties.</w:t>
      </w:r>
    </w:p>
    <w:p>
      <w:r>
        <w:t>🧠 Clinical Rationale: India has released iron-biofortified pearl millet and zinc-biofortified wheat — crops bred for higher micronutrient content</w:t>
      </w:r>
    </w:p>
    <w:p>
      <w:r>
        <w:t>🔍 Key Clues: Biofortified crops = pearl millet (iron) + wheat (zinc)</w:t>
      </w:r>
    </w:p>
    <w:p>
      <w:r>
        <w:t>🩺 Nursing Action: Promote biofortified varieties in agriculture-nutrition programmes for sustained micronutrient improvement</w:t>
      </w:r>
    </w:p>
    <w:p>
      <w:r>
        <w:t>❌ Why Not Others: (a) Sugar cane varieties — not the best response for this situation; (d) Only imported vegetables — not the best response for this situation; (b) Non-fortified white rice only — not the best response for this situation.</w:t>
      </w:r>
    </w:p>
    <w:p>
      <w:r>
        <w:t>⚠️ Exam Trap: Biofortification differs from adding nutrients at processing — the crop's own genetics carry the nutrients</w:t>
      </w:r>
    </w:p>
    <w:p>
      <w:r>
        <w:t>🌟 PNC Exam Pearl: Biofortification is a sustainable complement to fortification and supplementation</w:t>
      </w:r>
    </w:p>
    <w:p>
      <w:r>
        <w:t>⚡ 5-Second Recall: Biofortified = nutrient-rich crop genetics</w:t>
      </w:r>
    </w:p>
    <w:p>
      <w:r>
        <w:t>Positive Marks: 1</w:t>
      </w:r>
    </w:p>
    <w:p>
      <w:r>
        <w:t>Negative Marks: 0</w:t>
      </w:r>
    </w:p>
    <w:p>
      <w:r>
        <w:t>Question: Which approach BEST supports dietary behaviour change in a community?</w:t>
      </w:r>
    </w:p>
    <w:p>
      <w:r>
        <w:t>(a) A single lecture on vitamins</w:t>
      </w:r>
    </w:p>
    <w:p>
      <w:r>
        <w:t>(b) Blame-based messaging about unhealthy habits</w:t>
      </w:r>
    </w:p>
    <w:p>
      <w:r>
        <w:t>(c) Distributing leaflets with no follow-up</w:t>
      </w:r>
    </w:p>
    <w:p>
      <w:r>
        <w:t>(d) Hands-on cooking demonstrations with local foods and family participation</w:t>
      </w:r>
    </w:p>
    <w:p>
      <w:r>
        <w:t>Answer: d</w:t>
      </w:r>
    </w:p>
    <w:p>
      <w:r>
        <w:t>Solution: ✅ Correct Answer: d. Hands-on cooking demonstrations with local foods and family participation.</w:t>
      </w:r>
    </w:p>
    <w:p>
      <w:r>
        <w:t>🧠 Clinical Rationale: Cooking demonstrations with local foods, family involvement and follow-up translate knowledge into daily practice — the proven behaviour-change approach</w:t>
      </w:r>
    </w:p>
    <w:p>
      <w:r>
        <w:t>🔍 Key Clues: Demonstrate + involve + follow up = change</w:t>
      </w:r>
    </w:p>
    <w:p>
      <w:r>
        <w:t>🩺 Nursing Action: Plan practical sessions (healthy cooking, portion shows, label reading), involve families and reinforce at follow-ups</w:t>
      </w:r>
    </w:p>
    <w:p>
      <w:r>
        <w:t>❌ Why Not Others: (c) Distributing leaflets with no follow-up — not the best response for this situation; (a) A single lecture on vitamins — not the best response for this situation; (b) Blame-based messaging about unhealthy habits — not the best response for this situation.</w:t>
      </w:r>
    </w:p>
    <w:p>
      <w:r>
        <w:t>⚠️ Exam Trap: One-off lectures and leaflets alone do not change habits — the hands-on repeated approach does</w:t>
      </w:r>
    </w:p>
    <w:p>
      <w:r>
        <w:t>🌟 PNC Exam Pearl: Peer educators and community groups amplify nutrition education effectiveness</w:t>
      </w:r>
    </w:p>
    <w:p>
      <w:r>
        <w:t>⚡ 5-Second Recall: Hands-on + local + repeated = sustainable change</w:t>
      </w:r>
    </w:p>
    <w:p>
      <w:r>
        <w:t>Positive Marks: 1</w:t>
      </w:r>
    </w:p>
    <w:p>
      <w:r>
        <w:t>Negative Marks: 0</w:t>
      </w:r>
    </w:p>
    <w:p>
      <w:r>
        <w:t>Question: Which food gives the MOST protein value per rupee in India?</w:t>
      </w:r>
    </w:p>
    <w:p>
      <w:r>
        <w:t>(a) Soft drinks</w:t>
      </w:r>
    </w:p>
    <w:p>
      <w:r>
        <w:t>(b) Imported chocolates</w:t>
      </w:r>
    </w:p>
    <w:p>
      <w:r>
        <w:t>(c) Biscuits</w:t>
      </w:r>
    </w:p>
    <w:p>
      <w:r>
        <w:t>(d) Pulses and legumes (with cereals)</w:t>
      </w:r>
    </w:p>
    <w:p>
      <w:r>
        <w:t>Answer: d</w:t>
      </w:r>
    </w:p>
    <w:p>
      <w:r>
        <w:t>Solution: ✅ Correct Answer: d. Pulses and legumes (with cereals).</w:t>
      </w:r>
    </w:p>
    <w:p>
      <w:r>
        <w:t>🧠 Clinical Rationale: Pulses and legumes combined with cereals provide high-quality protein at the lowest cost — the economic protein strategy</w:t>
      </w:r>
    </w:p>
    <w:p>
      <w:r>
        <w:t>🔍 Key Clues: Pulses = best protein per rupee</w:t>
      </w:r>
    </w:p>
    <w:p>
      <w:r>
        <w:t>🩺 Nursing Action: Build low-cost meals around dal, chana and legumes with cereals and seasonal vegetables</w:t>
      </w:r>
    </w:p>
    <w:p>
      <w:r>
        <w:t>❌ Why Not Others: (a) Soft drinks — not the best response for this situation; (c) Biscuits — not the best response for this situation; (b) Imported chocolates — not the best response for this situation.</w:t>
      </w:r>
    </w:p>
    <w:p>
      <w:r>
        <w:t>⚠️ Exam Trap: Snacks, drinks and imports carry poor nutrient value per rupee — the pulse-cereal pairing is the economy choice</w:t>
      </w:r>
    </w:p>
    <w:p>
      <w:r>
        <w:t>🌟 PNC Exam Pearl: Eggs are also a low-cost high-quality protein when affordable</w:t>
      </w:r>
    </w:p>
    <w:p>
      <w:r>
        <w:t>⚡ 5-Second Recall: Pulses + cereals = economical protein</w:t>
      </w:r>
    </w:p>
    <w:p>
      <w:r>
        <w:t>Positive Marks: 1</w:t>
      </w:r>
    </w:p>
    <w:p>
      <w:r>
        <w:t>Negative Marks: 0</w:t>
      </w:r>
    </w:p>
    <w:p>
      <w:r>
        <w:t>Question: Which meal pattern reflects good family dietary diversity?</w:t>
      </w:r>
    </w:p>
    <w:p>
      <w:r>
        <w:t>(a) Fried snacks with soft drinks</w:t>
      </w:r>
    </w:p>
    <w:p>
      <w:r>
        <w:t>(b) Dal, rice, vegetables, salad and curd at meals</w:t>
      </w:r>
    </w:p>
    <w:p>
      <w:r>
        <w:t>(c) Only biscuits and tea</w:t>
      </w:r>
    </w:p>
    <w:p>
      <w:r>
        <w:t>(d) Only rice three times daily</w:t>
      </w:r>
    </w:p>
    <w:p>
      <w:r>
        <w:t>Answer: b</w:t>
      </w:r>
    </w:p>
    <w:p>
      <w:r>
        <w:t>Solution: ✅ Correct Answer: b. Dal, rice, vegetables, salad and curd at meals.</w:t>
      </w:r>
    </w:p>
    <w:p>
      <w:r>
        <w:t>🧠 Clinical Rationale: A family meal with dal, rice, vegetables, salad and curd spans multiple food groups — the diverse pattern</w:t>
      </w:r>
    </w:p>
    <w:p>
      <w:r>
        <w:t>🔍 Key Clues: Multi-group meals = diverse family diet</w:t>
      </w:r>
    </w:p>
    <w:p>
      <w:r>
        <w:t>🩺 Nursing Action: Plan family meals to include a cereal, a pulse, vegetables, and milk/curd — the core diverse pattern</w:t>
      </w:r>
    </w:p>
    <w:p>
      <w:r>
        <w:t>❌ Why Not Others: (c) Only biscuits and tea — not the best response for this situation; (a) Fried snacks with soft drinks — not the best response for this situation; (d) Only rice three times daily — not the best response for this situation.</w:t>
      </w:r>
    </w:p>
    <w:p>
      <w:r>
        <w:t>⚠️ Exam Trap: Single-food meals lack the nutrient spread — the multi-group plate is the diverse pattern</w:t>
      </w:r>
    </w:p>
    <w:p>
      <w:r>
        <w:t>🌟 PNC Exam Pearl: Rotating vegetables, fruits and millets within groups adds further nutrient variety</w:t>
      </w:r>
    </w:p>
    <w:p>
      <w:r>
        <w:t>⚡ 5-Second Recall: Family diversity = cereal + pulse + vegetables + dairy</w:t>
      </w:r>
    </w:p>
    <w:p>
      <w:r>
        <w:t>Positive Marks: 1</w:t>
      </w:r>
    </w:p>
    <w:p>
      <w:r>
        <w:t>Negative Marks: 0</w:t>
      </w:r>
    </w:p>
    <w:p>
      <w:r>
        <w:t>Question: Which nursing action demonstrates correct nutrition referral?</w:t>
      </w:r>
    </w:p>
    <w:p>
      <w:r>
        <w:t>(a) Documenting screening findings and referring a malnourished child to the therapeutic feeding programme</w:t>
      </w:r>
    </w:p>
    <w:p>
      <w:r>
        <w:t>(b) Advising the family to wait for the child to outgrow it</w:t>
      </w:r>
    </w:p>
    <w:p>
      <w:r>
        <w:t>(c) Prescribing supplements without assessment</w:t>
      </w:r>
    </w:p>
    <w:p>
      <w:r>
        <w:t>(d) Keeping the findings to herself</w:t>
      </w:r>
    </w:p>
    <w:p>
      <w:r>
        <w:t>Answer: a</w:t>
      </w:r>
    </w:p>
    <w:p>
      <w:r>
        <w:t>Solution: ✅ Correct Answer: a. Documenting screening findings and referring a malnourished child to the therapeutic feeding programme.</w:t>
      </w:r>
    </w:p>
    <w:p>
      <w:r>
        <w:t>🧠 Clinical Rationale: Correct referral documents the findings and connects the patient to the appropriate programme/team — screening without referral fails the child</w:t>
      </w:r>
    </w:p>
    <w:p>
      <w:r>
        <w:t>🔍 Key Clues: Screen → document → refer</w:t>
      </w:r>
    </w:p>
    <w:p>
      <w:r>
        <w:t>🩺 Nursing Action: Complete the referral pathway (growth monitoring, programme enrolment, follow-up) and educate the family on nutrition care</w:t>
      </w:r>
    </w:p>
    <w:p>
      <w:r>
        <w:t>❌ Why Not Others: (b) Advising the family to wait for the child to outgrow it — not the best response for this situation; (d) Keeping the findings to herself — not the best response for this situation; (c) Prescribing supplements without assessment — not the best response for this situation.</w:t>
      </w:r>
    </w:p>
    <w:p>
      <w:r>
        <w:t>⚠️ Exam Trap: Withholding findings, waiting and self-prescribing all harm the child — the documented referral is the correct action</w:t>
      </w:r>
    </w:p>
    <w:p>
      <w:r>
        <w:t>🌟 PNC Exam Pearl: Community health workers and nurses together run growth monitoring and nutrition referral</w:t>
      </w:r>
    </w:p>
    <w:p>
      <w:r>
        <w:t>⚡ 5-Second Recall: Referral completes the screening cycle</w:t>
      </w:r>
    </w:p>
    <w:p>
      <w:r>
        <w:t>Positive Marks: 1</w:t>
      </w:r>
    </w:p>
    <w:p>
      <w:r>
        <w:t>Negative Marks: 0</w:t>
      </w:r>
    </w:p>
    <w:p>
      <w:r>
        <w:t>Question: Which function belongs to the ICDS (anganwadi) system?</w:t>
      </w:r>
    </w:p>
    <w:p>
      <w:r>
        <w:t>(a) Hospital therapeutic diet prescription</w:t>
      </w:r>
    </w:p>
    <w:p>
      <w:r>
        <w:t>(b) Intensive-care parenteral nutrition</w:t>
      </w:r>
    </w:p>
    <w:p>
      <w:r>
        <w:t>(c) Supplementary nutrition distribution, growth monitoring and nutrition education at the village level</w:t>
      </w:r>
    </w:p>
    <w:p>
      <w:r>
        <w:t>(d) Medical diagnosis of deficiency diseases</w:t>
      </w:r>
    </w:p>
    <w:p>
      <w:r>
        <w:t>Answer: c</w:t>
      </w:r>
    </w:p>
    <w:p>
      <w:r>
        <w:t>Solution: ✅ Correct Answer: c. Supplementary nutrition distribution, growth monitoring and nutrition education at the village level.</w:t>
      </w:r>
    </w:p>
    <w:p>
      <w:r>
        <w:t>🧠 Clinical Rationale: ICDS delivers supplementary nutrition, growth monitoring and education in villages — the community logistics of nutrition programmes</w:t>
      </w:r>
    </w:p>
    <w:p>
      <w:r>
        <w:t>🔍 Key Clues: ICDS = village-level nutrition programme delivery</w:t>
      </w:r>
    </w:p>
    <w:p>
      <w:r>
        <w:t>🩺 Nursing Action: Refer programme-eligible families to the anganwadi and coordinate with workers on follow-up and growth monitoring</w:t>
      </w:r>
    </w:p>
    <w:p>
      <w:r>
        <w:t>❌ Why Not Others: (b) Intensive-care parenteral nutrition — not the best response for this situation; (d) Medical diagnosis of deficiency diseases — not the best response for this situation; (a) Hospital therapeutic diet prescription — not the best response for this situation.</w:t>
      </w:r>
    </w:p>
    <w:p>
      <w:r>
        <w:t>⚠️ Exam Trap: ICU nutrition, hospital diet prescription and medical diagnosis are clinical roles — the village programme logistics are ICDS's</w:t>
      </w:r>
    </w:p>
    <w:p>
      <w:r>
        <w:t>🌟 PNC Exam Pearl: ASHAs and anganwadi workers link families to nutrition services — the community workforce</w:t>
      </w:r>
    </w:p>
    <w:p>
      <w:r>
        <w:t>⚡ 5-Second Recall: Village programme delivery = ICDS ownership</w:t>
      </w:r>
    </w:p>
    <w:p>
      <w:r>
        <w:t>Positive Marks: 1</w:t>
      </w:r>
    </w:p>
    <w:p>
      <w:r>
        <w:t>Negative Marks: 0</w:t>
      </w:r>
    </w:p>
    <w:p>
      <w:r>
        <w:t>Question: A community has high anaemia and iodine deficiency rates. Which public nutrition strategy is MOST cost-effective?</w:t>
      </w:r>
    </w:p>
    <w:p>
      <w:r>
        <w:t>(a) Distributing supplements to every person individually</w:t>
      </w:r>
    </w:p>
    <w:p>
      <w:r>
        <w:t>(b) Relying only on nutrition education without fortified foods</w:t>
      </w:r>
    </w:p>
    <w:p>
      <w:r>
        <w:t>(c) Importing all foods from outside</w:t>
      </w:r>
    </w:p>
    <w:p>
      <w:r>
        <w:t>(d) Fortifying staple foods (salt with iodine, flour/rice with iron-folic acid)</w:t>
      </w:r>
    </w:p>
    <w:p>
      <w:r>
        <w:t>Answer: d</w:t>
      </w:r>
    </w:p>
    <w:p>
      <w:r>
        <w:t>Solution: ✅ Correct Answer: d. Fortifying staple foods (salt with iodine, flour/rice with iron-folic acid).</w:t>
      </w:r>
    </w:p>
    <w:p>
      <w:r>
        <w:t>🧠 Clinical Rationale: Fortification of staples reaches entire populations cheaply and passively — the most cost-effective mass intervention for micronutrient deficiencies</w:t>
      </w:r>
    </w:p>
    <w:p>
      <w:r>
        <w:t>🔍 Key Clues: Fortify staples = reach everyone cheaply</w:t>
      </w:r>
    </w:p>
    <w:p>
      <w:r>
        <w:t>🩺 Nursing Action: Support fortified staples in the community (iodized salt, fortified atta/rice), verify the fortified logo and complement with education and targeted supplements</w:t>
      </w:r>
    </w:p>
    <w:p>
      <w:r>
        <w:t>❌ Why Not Others: (a) Distributing supplements to every person individually — not the best response for this situation; (b) Relying only on nutrition education without fortified foods — not the best response for this situation; (c) Importing all foods from outside — not the best response for this situation.</w:t>
      </w:r>
    </w:p>
    <w:p>
      <w:r>
        <w:t>⚠️ Exam Trap: Individual supplements and education alone cannot cover whole populations as efficiently as fortified staples</w:t>
      </w:r>
    </w:p>
    <w:p>
      <w:r>
        <w:t>🌟 PNC Exam Pearl: Food fortification is called a 'silent' intervention — it works without people changing their diet</w:t>
      </w:r>
    </w:p>
    <w:p>
      <w:r>
        <w:t>⚡ 5-Second Recall: Fortification = population-scale prevention</w:t>
      </w:r>
    </w:p>
    <w:p>
      <w:r>
        <w:t>Positive Marks: 1</w:t>
      </w:r>
    </w:p>
    <w:p>
      <w:r>
        <w:t>Negative Marks: 0</w:t>
      </w:r>
    </w:p>
    <w:p>
      <w:r>
        <w:t>Question: A village still has goitre despite 'using salt'. Inspection shows open salt bowls near stoves. What is the BEST explanation and advice?</w:t>
      </w:r>
    </w:p>
    <w:p>
      <w:r>
        <w:t>(a) Goitre is unrelated to salt</w:t>
      </w:r>
    </w:p>
    <w:p>
      <w:r>
        <w:t>(b) The village needs more expensive salt only</w:t>
      </w:r>
    </w:p>
    <w:p>
      <w:r>
        <w:t>(c) The salt is losing iodine from moisture/heat exposure — store it airtight, dry and away from the stove</w:t>
      </w:r>
    </w:p>
    <w:p>
      <w:r>
        <w:t>(d) The salt has too much iodine</w:t>
      </w:r>
    </w:p>
    <w:p>
      <w:r>
        <w:t>Answer: c</w:t>
      </w:r>
    </w:p>
    <w:p>
      <w:r>
        <w:t>Solution: ✅ Correct Answer: c. The salt is losing iodine from moisture/heat exposure — store it airtight, dry and away from the stove.</w:t>
      </w:r>
    </w:p>
    <w:p>
      <w:r>
        <w:t>🧠 Clinical Rationale: Open storage near the stove destroys iodine — proper airtight, dry storage preserves the salt's iodine content and prevents goitre</w:t>
      </w:r>
    </w:p>
    <w:p>
      <w:r>
        <w:t>🔍 Key Clues: Iodine lost = poor storage</w:t>
      </w:r>
    </w:p>
    <w:p>
      <w:r>
        <w:t>🩺 Nursing Action: Teach airtight dark storage away from heat/moisture, buy iodized salt within expiry and add it late in cooking</w:t>
      </w:r>
    </w:p>
    <w:p>
      <w:r>
        <w:t>❌ Why Not Others: (d) The salt has too much iodine — not the best response for this situation; (b) The village needs more expensive salt only — not the best response for this situation; (a) Goitre is unrelated to salt — not the best response for this situation.</w:t>
      </w:r>
    </w:p>
    <w:p>
      <w:r>
        <w:t>⚠️ Exam Trap: Iodine deficiency persists when the fortificant is destroyed — storage education is as important as the salt itself</w:t>
      </w:r>
    </w:p>
    <w:p>
      <w:r>
        <w:t>🌟 PNC Exam Pearl: Adding iodized salt after cooking minimizes heat-related iodine loss</w:t>
      </w:r>
    </w:p>
    <w:p>
      <w:r>
        <w:t>⚡ 5-Second Recall: Store iodized salt dry + airtight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