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is teaching a patient about dermatomes: key clinical landmarks. Which statement by the patient indicates correct understanding?</w:t>
      </w:r>
    </w:p>
    <w:p>
      <w:r>
        <w:t>(a) L4</w:t>
      </w:r>
    </w:p>
    <w:p>
      <w:r>
        <w:t>(b) T4 (nipple dermatome)</w:t>
      </w:r>
    </w:p>
    <w:p>
      <w:r>
        <w:t>(c) C5</w:t>
      </w:r>
    </w:p>
    <w:p>
      <w:r>
        <w:t>(d) T10</w:t>
      </w:r>
    </w:p>
    <w:p>
      <w:r>
        <w:t>Answer: b</w:t>
      </w:r>
    </w:p>
    <w:p>
      <w:r>
        <w:t>Solution: ✅ Correct Answer: b. T4 (nipple dermatome).</w:t>
      </w:r>
    </w:p>
    <w:p>
      <w:r>
        <w:t>🧠 Clinical Rationale: The nipple dermatome is T4 — a sensory level at the nipples indicates a T4-level lesion</w:t>
      </w:r>
    </w:p>
    <w:p>
      <w:r>
        <w:t>🩺 Nursing Action: Document the sensory level precisely and monitor for autonomic dysreflexia in injuries above T6</w:t>
      </w:r>
    </w:p>
    <w:p>
      <w:r>
        <w:t>❌ Why Not Others: (d) T10 — not the best response for this situation; (a) L4 — not the best response for this situation; (c) C5 — not the best response for this situation.</w:t>
      </w:r>
    </w:p>
    <w:p>
      <w:r>
        <w:t>⚠️ Exam Trap: The umbilicus would be T10 — the nipple level is T4</w:t>
      </w:r>
    </w:p>
    <w:p>
      <w:r>
        <w:t>🌟 PNC Exam Pearl: Spinal injuries above T6 risk autonomic dysreflexia — severe hypertension from noxious stimuli</w:t>
      </w:r>
    </w:p>
    <w:p>
      <w:r>
        <w:t>⚡ 5-Second Recall: Nipple = T4 level</w:t>
      </w:r>
    </w:p>
    <w:p>
      <w:r>
        <w:t>Positive Marks: 1</w:t>
      </w:r>
    </w:p>
    <w:p>
      <w:r>
        <w:t>Negative Marks: 0.33</w:t>
      </w:r>
    </w:p>
    <w:p>
      <w:r>
        <w:t>Question: Which statement about visual pathway from retina to cortex is correct?</w:t>
      </w:r>
    </w:p>
    <w:p>
      <w:r>
        <w:t>(a) All fibers from one eye only</w:t>
      </w:r>
    </w:p>
    <w:p>
      <w:r>
        <w:t>(b) No fibers cross</w:t>
      </w:r>
    </w:p>
    <w:p>
      <w:r>
        <w:t>(c) Temporal retinal fibers</w:t>
      </w:r>
    </w:p>
    <w:p>
      <w:r>
        <w:t>(d) Nasal retinal fibers (from each eye)</w:t>
      </w:r>
    </w:p>
    <w:p>
      <w:r>
        <w:t>Answer: d</w:t>
      </w:r>
    </w:p>
    <w:p>
      <w:r>
        <w:t>Solution: ✅ Correct Answer: d. Nasal retinal fibers (from each eye).</w:t>
      </w:r>
    </w:p>
    <w:p>
      <w:r>
        <w:t>🧠 Clinical Rationale: At the optic chiasm the NASAL retinal fibers cross to the opposite side; temporal fibers stay ipsilateral — allowing each hemisphere to see the opposite visual field</w:t>
      </w:r>
    </w:p>
    <w:p>
      <w:r>
        <w:t>🩺 Nursing Action: Understand the crossing when explaining bitemporal hemianopia in chiasmal lesions</w:t>
      </w:r>
    </w:p>
    <w:p>
      <w:r>
        <w:t>❌ Why Not Others: (c) Temporal retinal fibers — not the best response for this situation; (a) All fibers from one eye only — not the best response for this situation; (b) No fibers cross — not the best response for this situation.</w:t>
      </w:r>
    </w:p>
    <w:p>
      <w:r>
        <w:t>⚡ 5-Second Recall: Nasal fibers cross at the chiasm</w:t>
      </w:r>
    </w:p>
    <w:p>
      <w:r>
        <w:t>Positive Marks: 1</w:t>
      </w:r>
    </w:p>
    <w:p>
      <w:r>
        <w:t>Negative Marks: 0.33</w:t>
      </w:r>
    </w:p>
    <w:p>
      <w:r>
        <w:t>Question: A patient needing care for body cavities and major contents is admitted to the unit. Which nursing action should the nurse perform FIRST?</w:t>
      </w:r>
    </w:p>
    <w:p>
      <w:r>
        <w:t>(a) Vertebral canal</w:t>
      </w:r>
    </w:p>
    <w:p>
      <w:r>
        <w:t>(b) Abdominopelvic cavity</w:t>
      </w:r>
    </w:p>
    <w:p>
      <w:r>
        <w:t>(c) Cranial cavity</w:t>
      </w:r>
    </w:p>
    <w:p>
      <w:r>
        <w:t>(d) Thoracic cavity only</w:t>
      </w:r>
    </w:p>
    <w:p>
      <w:r>
        <w:t>Answer: b</w:t>
      </w:r>
    </w:p>
    <w:p>
      <w:r>
        <w:t>Solution: ✅ Correct Answer: b. Abdominopelvic cavity.</w:t>
      </w:r>
    </w:p>
    <w:p>
      <w:r>
        <w:t>🧠 Clinical Rationale: The abdominopelvic cavity, the inferior ventral cavity, contains the digestive, urinary and reproductive organs; it is divided into the abdominal and pelvic cavities by an imaginary plane at the pelvic brim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the abdomen systematically (inspection, auscultation, palpation) after any penetrating trauma</w:t>
      </w:r>
    </w:p>
    <w:p>
      <w:r>
        <w:t>❌ Why Not Others: (a) Vertebral canal — not the best response for this situation; (d) Thoracic cavity only — not the best response for this situation; (c) Cranial cavity — not the best response for this situation.</w:t>
      </w:r>
    </w:p>
    <w:p>
      <w:r>
        <w:t>⚡ 5-Second Recall: Abdominopelvic cavity = gut + bladder + repro</w:t>
      </w:r>
    </w:p>
    <w:p>
      <w:r>
        <w:t>Positive Marks: 1</w:t>
      </w:r>
    </w:p>
    <w:p>
      <w:r>
        <w:t>Negative Marks: 0.33</w:t>
      </w:r>
    </w:p>
    <w:p>
      <w:r>
        <w:t>Question: A patient asks the nurse about spleen and thymus gross anatomy. Which response by the nurse is correct?</w:t>
      </w:r>
    </w:p>
    <w:p>
      <w:r>
        <w:t>(a) In the abdomen, most active in old age</w:t>
      </w:r>
    </w:p>
    <w:p>
      <w:r>
        <w:t>(b) In the superior mediastinum behind the sternum, most active in childhood</w:t>
      </w:r>
    </w:p>
    <w:p>
      <w:r>
        <w:t>(c) In the neck, most active in pregnancy</w:t>
      </w:r>
    </w:p>
    <w:p>
      <w:r>
        <w:t>(d) In the pelvis, most active in infancy only as a pelvic organ</w:t>
      </w:r>
    </w:p>
    <w:p>
      <w:r>
        <w:t>Answer: b</w:t>
      </w:r>
    </w:p>
    <w:p>
      <w:r>
        <w:t>Solution: ✅ Correct Answer: b. In the superior mediastinum behind the sternum, most active in childhood.</w:t>
      </w:r>
    </w:p>
    <w:p>
      <w:r>
        <w:t>🧠 Clinical Rationale: The thymus lies in the superior mediastinum behind the sternum and is largest and most active in childhood, where T lymphocytes mature; it shrinks (involutes) with age</w:t>
      </w:r>
    </w:p>
    <w:p>
      <w:r>
        <w:t>🩺 Nursing Action: Understand thymic role when explaining T-cell immunity in children and after thymectomy in myasthenia gravis</w:t>
      </w:r>
    </w:p>
    <w:p>
      <w:r>
        <w:t>❌ Why Not Others: (a) In the abdomen, most active in old age — not the best response for this situation; (d) In the pelvis, most active in infancy only as a pelvic organ — not the best response for this situation; (c) In the neck, most active in pregnancy — not the best response for this situation.</w:t>
      </w:r>
    </w:p>
    <w:p>
      <w:r>
        <w:t>⚠️ Exam Trap: The thymus is thoracic and childhood-active — it involutes after puberty</w:t>
      </w:r>
    </w:p>
    <w:p>
      <w:r>
        <w:t>⚡ 5-Second Recall: Thymus = T-cell maturation in childhood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radial and ulnar arteries; radial pulse landmark. Which response is most appropriate?</w:t>
      </w:r>
    </w:p>
    <w:p>
      <w:r>
        <w:t>(a) Digital arteries only</w:t>
      </w:r>
    </w:p>
    <w:p>
      <w:r>
        <w:t>(b) Interosseous arteries only</w:t>
      </w:r>
    </w:p>
    <w:p>
      <w:r>
        <w:t>(c) Radial and ulnar arteries</w:t>
      </w:r>
    </w:p>
    <w:p>
      <w:r>
        <w:t>(d) Brachial and axillary arteries</w:t>
      </w:r>
    </w:p>
    <w:p>
      <w:r>
        <w:t>Answer: c</w:t>
      </w:r>
    </w:p>
    <w:p>
      <w:r>
        <w:t>Solution: ✅ Correct Answer: c. Radial and ulnar arteries.</w:t>
      </w:r>
    </w:p>
    <w:p>
      <w:r>
        <w:t>🧠 Clinical Rationale: The radial and ulnar arteries anastomose in the palm to form the superficial and deep palmar arches, providing collateral hand blood supply</w:t>
      </w:r>
    </w:p>
    <w:p>
      <w:r>
        <w:t>🩺 Nursing Action: Perform the Allen test before radial artery cannulation to confirm ulnar collateral flow</w:t>
      </w:r>
    </w:p>
    <w:p>
      <w:r>
        <w:t>❌ Why Not Others: (d) Brachial and axillary arteries — not the best response for this situation; (a) Digital arteries only — not the best response for this situation; (b) Interosseous arteries only — not the best response for this situation.</w:t>
      </w:r>
    </w:p>
    <w:p>
      <w:r>
        <w:t>⚡ 5-Second Recall: Palmar arches = radial + ulnar</w:t>
      </w:r>
    </w:p>
    <w:p>
      <w:r>
        <w:t>Positive Marks: 1</w:t>
      </w:r>
    </w:p>
    <w:p>
      <w:r>
        <w:t>Negative Marks: 0.33</w:t>
      </w:r>
    </w:p>
    <w:p>
      <w:r>
        <w:t>Question: A patient needing care for bronchopulmonary segments basics is admitted to the unit. Which nursing action should the nurse perform FIRST?</w:t>
      </w:r>
    </w:p>
    <w:p>
      <w:r>
        <w:t>(a) The carina directs material to the left upper lobe</w:t>
      </w:r>
    </w:p>
    <w:p>
      <w:r>
        <w:t>(b) Aspiration always goes to the right middle lobe only</w:t>
      </w:r>
    </w:p>
    <w:p>
      <w:r>
        <w:t>(c) Segments are not affected by gravity</w:t>
      </w:r>
    </w:p>
    <w:p>
      <w:r>
        <w:t>(d) Aspirated material pools in the dependent (posterior) superior segments of the lower lobes when supine</w:t>
      </w:r>
    </w:p>
    <w:p>
      <w:r>
        <w:t>Answer: d</w:t>
      </w:r>
    </w:p>
    <w:p>
      <w:r>
        <w:t>Solution: ✅ Correct Answer: d. Aspirated material pools in the dependent (posterior) superior segments of the lower lobes when supine.</w:t>
      </w:r>
    </w:p>
    <w:p>
      <w:r>
        <w:t>🧠 Clinical Rationale: When supine, aspirated material flows into the posteriorly located superior segments of the lower lobes — gravity and posture determine the affected segment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patients semi-recumbent or side-lying per risk and elevate the head of the bed</w:t>
      </w:r>
    </w:p>
    <w:p>
      <w:r>
        <w:t>❌ Why Not Others: (c) Segments are not affected by gravity — not the best response for this situation; (a) The carina directs material to the left upper lobe — not the best response for this situation; (b) Aspiration always goes to the right middle lobe only — not the best response for this situation.</w:t>
      </w:r>
    </w:p>
    <w:p>
      <w:r>
        <w:t>⚡ 5-Second Recall: Posture determines aspiration segment</w:t>
      </w:r>
    </w:p>
    <w:p>
      <w:r>
        <w:t>Positive Marks: 1</w:t>
      </w:r>
    </w:p>
    <w:p>
      <w:r>
        <w:t>Negative Marks: 0.33</w:t>
      </w:r>
    </w:p>
    <w:p>
      <w:r>
        <w:t>Question: A patient needing care for jejunum vs ileum anatomical differences is admitted to the unit. Which nursing action should the nurse perform FIRST?</w:t>
      </w:r>
    </w:p>
    <w:p>
      <w:r>
        <w:t>(a) Folate deficiency only from dietary loss</w:t>
      </w:r>
    </w:p>
    <w:p>
      <w:r>
        <w:t>(b) Zinc deficiency only</w:t>
      </w:r>
    </w:p>
    <w:p>
      <w:r>
        <w:t>(c) Vitamin B12 deficiency (ileal absorption site removed)</w:t>
      </w:r>
    </w:p>
    <w:p>
      <w:r>
        <w:t>(d) ;Iron deficiency only</w:t>
      </w:r>
    </w:p>
    <w:p>
      <w:r>
        <w:t>Answer: c</w:t>
      </w:r>
    </w:p>
    <w:p>
      <w:r>
        <w:t>Solution: ✅ Correct Answer: c. Vitamin B12 deficiency (ileal absorption site removed).</w:t>
      </w:r>
    </w:p>
    <w:p>
      <w:r>
        <w:t>🧠 Clinical Rationale: Vitamin B12 is absorbed in the terminal ileum — ileal resection or Crohn's disease causes B12 deficiency with macrocytic anemia and neuropathy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Administer B12 replacement (IM or sublingual) and monitor CBC and neurological status</w:t>
      </w:r>
    </w:p>
    <w:p>
      <w:r>
        <w:t>❌ Why Not Others: (d) ;Iron deficiency only — not the best response for this situation; (b) Zinc deficiency only — not the best response for this situation; (a) Folate deficiency only from dietary loss — not the best response for this situation.</w:t>
      </w:r>
    </w:p>
    <w:p>
      <w:r>
        <w:t>⚡ 5-Second Recall: Ileal loss = B12 deficiency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sciatic nerve course and injection injury risk is MOST concerning and requires immediate follow-up?</w:t>
      </w:r>
    </w:p>
    <w:p>
      <w:r>
        <w:t>(a) Obturator branch</w:t>
      </w:r>
    </w:p>
    <w:p>
      <w:r>
        <w:t>(b) Femoral branch only</w:t>
      </w:r>
    </w:p>
    <w:p>
      <w:r>
        <w:t>(c) Tibial division</w:t>
      </w:r>
    </w:p>
    <w:p>
      <w:r>
        <w:t>(d) Common peroneal (fibular) division</w:t>
      </w:r>
    </w:p>
    <w:p>
      <w:r>
        <w:t>Answer: d</w:t>
      </w:r>
    </w:p>
    <w:p>
      <w:r>
        <w:t>Solution: ✅ Correct Answer: d. Common peroneal (fibular) division.</w:t>
      </w:r>
    </w:p>
    <w:p>
      <w:r>
        <w:t>🧠 Clinical Rationale: The sciatic nerve divides into the tibial and common peroneal (fibular) nerves; the peroneal division supplies foot dorsiflexion/eversion — its injury causes foot drop</w:t>
      </w:r>
    </w:p>
    <w:p>
      <w:r>
        <w:t>🔍 Key Clues: Foot drop = common peroneal division of sciatic</w:t>
      </w:r>
    </w:p>
    <w:p>
      <w:r>
        <w:t>🩺 Nursing Action: Test ankle dorsiflexion, eversion and lateral-leg sensation after sciatic injury</w:t>
      </w:r>
    </w:p>
    <w:p>
      <w:r>
        <w:t>❌ Why Not Others: (b) Femoral branch only — not the best response for this situation; (c) Tibial division — not the best response for this situation; (a) Obturator branch — not the best response for this situation.</w:t>
      </w:r>
    </w:p>
    <w:p>
      <w:r>
        <w:t>⚡ 5-Second Recall: Peroneal division = foot drop</w:t>
      </w:r>
    </w:p>
    <w:p>
      <w:r>
        <w:t>Positive Marks: 1</w:t>
      </w:r>
    </w:p>
    <w:p>
      <w:r>
        <w:t>Negative Marks: 0.33</w:t>
      </w:r>
    </w:p>
    <w:p>
      <w:r>
        <w:t>Question: Which statement about laryngeal cartilages is correct?</w:t>
      </w:r>
    </w:p>
    <w:p>
      <w:r>
        <w:t>(a) Thyroid cartilage</w:t>
      </w:r>
    </w:p>
    <w:p>
      <w:r>
        <w:t>(b) Epiglottis</w:t>
      </w:r>
    </w:p>
    <w:p>
      <w:r>
        <w:t>(c) Cricoid cartilage</w:t>
      </w:r>
    </w:p>
    <w:p>
      <w:r>
        <w:t>(d) Arytenoid cartilages</w:t>
      </w:r>
    </w:p>
    <w:p>
      <w:r>
        <w:t>Answer: a</w:t>
      </w:r>
    </w:p>
    <w:p>
      <w:r>
        <w:t>Solution: ✅ Correct Answer: a. Thyroid cartilage.</w:t>
      </w:r>
    </w:p>
    <w:p>
      <w:r>
        <w:t>🧠 Clinical Rationale: The thyroid cartilage is the largest laryngeal cartilage; its anterior prominence forms the laryngeal prominence ('Adam's apple'), more prominent in males</w:t>
      </w:r>
    </w:p>
    <w:p>
      <w:r>
        <w:t>🩺 Nursing Action: Use the thyroid cartilage as a landmark for cricothyroid membrane location (below it)</w:t>
      </w:r>
    </w:p>
    <w:p>
      <w:r>
        <w:t>❌ Why Not Others: (b) Epiglottis — not the best response for this situation; (d) Arytenoid cartilages — not the best response for this situation; (c) Cricoid cartilage — not the best response for this situation.</w:t>
      </w:r>
    </w:p>
    <w:p>
      <w:r>
        <w:t>⚡ 5-Second Recall: Thyroid = Adam's apple</w:t>
      </w:r>
    </w:p>
    <w:p>
      <w:r>
        <w:t>Positive Marks: 1</w:t>
      </w:r>
    </w:p>
    <w:p>
      <w:r>
        <w:t>Negative Marks: 0.33</w:t>
      </w:r>
    </w:p>
    <w:p>
      <w:r>
        <w:t>Question: A patient with an inferior wall MI develops bradycardia and heart block. Which artery is most likely occluded?</w:t>
      </w:r>
    </w:p>
    <w:p>
      <w:r>
        <w:t>(a) Left main artery only</w:t>
      </w:r>
    </w:p>
    <w:p>
      <w:r>
        <w:t>(b) Right coronary artery</w:t>
      </w:r>
    </w:p>
    <w:p>
      <w:r>
        <w:t>(c) Circumflex artery only as a lateral vessel</w:t>
      </w:r>
    </w:p>
    <w:p>
      <w:r>
        <w:t>(d) Left anterior descending artery</w:t>
      </w:r>
    </w:p>
    <w:p>
      <w:r>
        <w:t>Answer: b</w:t>
      </w:r>
    </w:p>
    <w:p>
      <w:r>
        <w:t>Solution: ✅ Correct Answer: b. Right coronary artery.</w:t>
      </w:r>
    </w:p>
    <w:p>
      <w:r>
        <w:t>🧠 Clinical Rationale: The right coronary artery supplies the inferior wall and the AV node in most people — inferior MI with bradycardia/AV block points to RCA occlusion</w:t>
      </w:r>
    </w:p>
    <w:p>
      <w:r>
        <w:t>🔍 Key Clues: Inferior MI + bradycardia = right coronary artery</w:t>
      </w:r>
    </w:p>
    <w:p>
      <w:r>
        <w:t>🩺 Nursing Action: Monitor rhythm continuously, keep atropine ready and notify cardiology for early reperfusion</w:t>
      </w:r>
    </w:p>
    <w:p>
      <w:r>
        <w:t>❌ Why Not Others: (c) Circumflex artery only as a lateral vessel — not the best response for this situation; (a) Left main artery only — not the best response for this situation; (d) Left anterior descending artery — not the best response for this situation.</w:t>
      </w:r>
    </w:p>
    <w:p>
      <w:r>
        <w:t>⚠️ Exam Trap: The LAD causes anterior MI without the same AV-node risk — the inferior location pairs with the RCA</w:t>
      </w:r>
    </w:p>
    <w:p>
      <w:r>
        <w:t>🌟 PNC Exam Pearl: The RCA gives the posterior descending artery in 70% of hearts (right-dominant circulation)</w:t>
      </w:r>
    </w:p>
    <w:p>
      <w:r>
        <w:t>⚡ 5-Second Recall: RCA = inferior wall + AV node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bone tissue microscopic structure by identifying which response as appropriate?</w:t>
      </w:r>
    </w:p>
    <w:p>
      <w:r>
        <w:t>(a) Canaliculus</w:t>
      </w:r>
    </w:p>
    <w:p>
      <w:r>
        <w:t>(b) Osteocyte</w:t>
      </w:r>
    </w:p>
    <w:p>
      <w:r>
        <w:t>(c) Osteon (Haversian system)</w:t>
      </w:r>
    </w:p>
    <w:p>
      <w:r>
        <w:t>(d) Lacuna</w:t>
      </w:r>
    </w:p>
    <w:p>
      <w:r>
        <w:t>Answer: c</w:t>
      </w:r>
    </w:p>
    <w:p>
      <w:r>
        <w:t>Solution: ✅ Correct Answer: c. Osteon (Haversian system).</w:t>
      </w:r>
    </w:p>
    <w:p>
      <w:r>
        <w:t>🧠 Clinical Rationale: The osteon (Haversian system) is the repeating cylindrical unit of compact bone, with concentric lamellae around a central Haversian canal carrying blood vessels and nerves</w:t>
      </w:r>
    </w:p>
    <w:p>
      <w:r>
        <w:t>🩺 Nursing Action: Recognize how osteoporosis disrupts osteon architecture, weakening bone</w:t>
      </w:r>
    </w:p>
    <w:p>
      <w:r>
        <w:t>❌ Why Not Others: (a) Canaliculus — not the best response for this situation; (d) Lacuna — not the best response for this situation; (b) Osteocyte — not the best response for this situation.</w:t>
      </w:r>
    </w:p>
    <w:p>
      <w:r>
        <w:t>⚡ 5-Second Recall: Osteon = compact bone unit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heart valves and anatomical positions. Which response is most appropriate?</w:t>
      </w:r>
    </w:p>
    <w:p>
      <w:r>
        <w:t>(a) Right atrium and right ventricle</w:t>
      </w:r>
    </w:p>
    <w:p>
      <w:r>
        <w:t>(b) Right ventricle and pulmonary artery</w:t>
      </w:r>
    </w:p>
    <w:p>
      <w:r>
        <w:t>(c) Left atrium and left ventricle</w:t>
      </w:r>
    </w:p>
    <w:p>
      <w:r>
        <w:t>(d) Left ventricle and aorta</w:t>
      </w:r>
    </w:p>
    <w:p>
      <w:r>
        <w:t>Answer: c</w:t>
      </w:r>
    </w:p>
    <w:p>
      <w:r>
        <w:t>Solution: ✅ Correct Answer: c. Left atrium and left ventricle.</w:t>
      </w:r>
    </w:p>
    <w:p>
      <w:r>
        <w:t>🧠 Clinical Rationale: The mitral (bicuspid) valve separates the left atrium from the left ventricle; the tricuspid valve separates the right atrium and ventricle</w:t>
      </w:r>
    </w:p>
    <w:p>
      <w:r>
        <w:t>🩺 Nursing Action: Know valve positions when auscultating — the mitral area is at the apex (5th ICS midclavicular)</w:t>
      </w:r>
    </w:p>
    <w:p>
      <w:r>
        <w:t>❌ Why Not Others: (a) Right atrium and right ventricle — not the best response for this situation; (d) Left ventricle and aorta — not the best response for this situation; (b) Right ventricle and pulmonary artery — not the best response for this situation.</w:t>
      </w:r>
    </w:p>
    <w:p>
      <w:r>
        <w:t>⚡ 5-Second Recall: Mitral = left AV valve</w:t>
      </w:r>
    </w:p>
    <w:p>
      <w:r>
        <w:t>Positive Marks: 1</w:t>
      </w:r>
    </w:p>
    <w:p>
      <w:r>
        <w:t>Negative Marks: 0.33</w:t>
      </w:r>
    </w:p>
    <w:p>
      <w:r>
        <w:t>Question: A patient needing care for accessory and hypoglossal nerves is admitted to the unit. Which nursing action should the nurse perform FIRST?</w:t>
      </w:r>
    </w:p>
    <w:p>
      <w:r>
        <w:t>(a) Oculomotor and trochlear only</w:t>
      </w:r>
    </w:p>
    <w:p>
      <w:r>
        <w:t>(b) Lower cranial nerves (IX, X, XII) — bulbar dysfunction</w:t>
      </w:r>
    </w:p>
    <w:p>
      <w:r>
        <w:t>(c) Optic and olfactory nerves only</w:t>
      </w:r>
    </w:p>
    <w:p>
      <w:r>
        <w:t>(d) Trigeminal and facial only as a peripheral facial palsy</w:t>
      </w:r>
    </w:p>
    <w:p>
      <w:r>
        <w:t>Answer: b</w:t>
      </w:r>
    </w:p>
    <w:p>
      <w:r>
        <w:t>Solution: ✅ Correct Answer: b. Lower cranial nerves (IX, X, XII) — bulbar dysfunction.</w:t>
      </w:r>
    </w:p>
    <w:p>
      <w:r>
        <w:t>🧠 Clinical Rationale: Bulbar palsy affects the lower cranial nerves (IX, X, XII and often V, VII) — causing dysarthria, dysphagia and tongue wasting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swallow, gag, cough and tongue movement; protect the airway and refer for speech therapy</w:t>
      </w:r>
    </w:p>
    <w:p>
      <w:r>
        <w:t>❌ Why Not Others: (c) Optic and olfactory nerves only — not the best response for this situation; (a) Oculomotor and trochlear only — not the best response for this situation; (d) Trigeminal and facial only as a peripheral facial palsy — not the best response for this situation.</w:t>
      </w:r>
    </w:p>
    <w:p>
      <w:r>
        <w:t>⚡ 5-Second Recall: Bulbar palsy = lower CN dysfunction</w:t>
      </w:r>
    </w:p>
    <w:p>
      <w:r>
        <w:t>Positive Marks: 1</w:t>
      </w:r>
    </w:p>
    <w:p>
      <w:r>
        <w:t>Negative Marks: 0.33</w:t>
      </w:r>
    </w:p>
    <w:p>
      <w:r>
        <w:t>Question: A patient asks the nurse about portal vein formation and portal circulation anatomy. Which response by the nurse is correct?</w:t>
      </w:r>
    </w:p>
    <w:p>
      <w:r>
        <w:t>(a) Hepatic veins and portal artery only</w:t>
      </w:r>
    </w:p>
    <w:p>
      <w:r>
        <w:t>(b) Inferior vena cava and renal veins</w:t>
      </w:r>
    </w:p>
    <w:p>
      <w:r>
        <w:t>(c) Superior mesenteric and splenic veins</w:t>
      </w:r>
    </w:p>
    <w:p>
      <w:r>
        <w:t>(d) Left and right gastric veins only</w:t>
      </w:r>
    </w:p>
    <w:p>
      <w:r>
        <w:t>Answer: c</w:t>
      </w:r>
    </w:p>
    <w:p>
      <w:r>
        <w:t>Solution: ✅ Correct Answer: c. Superior mesenteric and splenic veins.</w:t>
      </w:r>
    </w:p>
    <w:p>
      <w:r>
        <w:t>🧠 Clinical Rationale: The hepatic portal vein forms behind the pancreas from the union of the superior mesenteric and splenic veins — carrying nutrient-rich blood from the gut to the liver</w:t>
      </w:r>
    </w:p>
    <w:p>
      <w:r>
        <w:t>🩺 Nursing Action: Understand the portal system when explaining first-pass metabolism of drugs and portal hypertension</w:t>
      </w:r>
    </w:p>
    <w:p>
      <w:r>
        <w:t>❌ Why Not Others: (b) Inferior vena cava and renal veins — not the best response for this situation; (d) Left and right gastric veins only — not the best response for this situation; (a) Hepatic veins and portal artery only — not the best response for this situation.</w:t>
      </w:r>
    </w:p>
    <w:p>
      <w:r>
        <w:t>⚠️ Exam Trap: The hepatic veins drain the liver into the IVC — they are NOT the portal vein's tributaries</w:t>
      </w:r>
    </w:p>
    <w:p>
      <w:r>
        <w:t>⚡ 5-Second Recall: Portal vein = SMV + splenic vein</w:t>
      </w:r>
    </w:p>
    <w:p>
      <w:r>
        <w:t>Positive Marks: 1</w:t>
      </w:r>
    </w:p>
    <w:p>
      <w:r>
        <w:t>Negative Marks: 0.33</w:t>
      </w:r>
    </w:p>
    <w:p>
      <w:r>
        <w:t>Question: Which statement about major brain divisions and lobes is correct?</w:t>
      </w:r>
    </w:p>
    <w:p>
      <w:r>
        <w:t>(a) Brainstem</w:t>
      </w:r>
    </w:p>
    <w:p>
      <w:r>
        <w:t>(b) Cerebellum</w:t>
      </w:r>
    </w:p>
    <w:p>
      <w:r>
        <w:t>(c) Cerebrum</w:t>
      </w:r>
    </w:p>
    <w:p>
      <w:r>
        <w:t>(d) Diencephalon</w:t>
      </w:r>
    </w:p>
    <w:p>
      <w:r>
        <w:t>Answer: c</w:t>
      </w:r>
    </w:p>
    <w:p>
      <w:r>
        <w:t>Solution: ✅ Correct Answer: c. Cerebrum.</w:t>
      </w:r>
    </w:p>
    <w:p>
      <w:r>
        <w:t>🧠 Clinical Rationale: The cerebrum is the largest part of the brain, consisting of two hemispheres with the cerebral cortex, basal ganglia and limbic structures</w:t>
      </w:r>
    </w:p>
    <w:p>
      <w:r>
        <w:t>🩺 Nursing Action: Know the cerebrum when assessing higher functions (language, memory, personality) after stroke</w:t>
      </w:r>
    </w:p>
    <w:p>
      <w:r>
        <w:t>❌ Why Not Others: (a) Brainstem — not the best response for this situation; (b) Cerebellum — not the best response for this situation; (d) Diencephalon — not the best response for this situation.</w:t>
      </w:r>
    </w:p>
    <w:p>
      <w:r>
        <w:t>⚡ 5-Second Recall: Cerebrum = largest part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vocal cords/glottis anatomy by identifying which response as appropriate?</w:t>
      </w:r>
    </w:p>
    <w:p>
      <w:r>
        <w:t>(a) Pharyngeal constrictors</w:t>
      </w:r>
    </w:p>
    <w:p>
      <w:r>
        <w:t>(b) Tonsillar tissue</w:t>
      </w:r>
    </w:p>
    <w:p>
      <w:r>
        <w:t>(c) Aryepiglottic folds only</w:t>
      </w:r>
    </w:p>
    <w:p>
      <w:r>
        <w:t>(d) Vocal folds (true cords) formed by the vocal ligament and covered by mucous membrane</w:t>
      </w:r>
    </w:p>
    <w:p>
      <w:r>
        <w:t>Answer: d</w:t>
      </w:r>
    </w:p>
    <w:p>
      <w:r>
        <w:t>Solution: ✅ Correct Answer: d. Vocal folds (true cords) formed by the vocal ligament and covered by mucous membrane.</w:t>
      </w:r>
    </w:p>
    <w:p>
      <w:r>
        <w:t>🧠 Clinical Rationale: The true vocal cords (vocal folds) consist of the vocal ligament (elastic tissue) covered by mucous membrane; they vibrate to produce sound</w:t>
      </w:r>
    </w:p>
    <w:p>
      <w:r>
        <w:t>🩺 Nursing Action: Understand voice changes (hoarseness) when the cords are inflamed or paralyzed</w:t>
      </w:r>
    </w:p>
    <w:p>
      <w:r>
        <w:t>❌ Why Not Others: (b) Tonsillar tissue — not the best response for this situation; (a) Pharyngeal constrictors — not the best response for this situation; (c) Aryepiglottic folds only — not the best response for this situation.</w:t>
      </w:r>
    </w:p>
    <w:p>
      <w:r>
        <w:t>⚡ 5-Second Recall: Vocal cords = sound production</w:t>
      </w:r>
    </w:p>
    <w:p>
      <w:r>
        <w:t>Positive Marks: 1</w:t>
      </w:r>
    </w:p>
    <w:p>
      <w:r>
        <w:t>Negative Marks: 0.33</w:t>
      </w:r>
    </w:p>
    <w:p>
      <w:r>
        <w:t>Question: A patient needing care for lacrimal apparatus is admitted to the unit. Which nursing action should the nurse perform FIRST?</w:t>
      </w:r>
    </w:p>
    <w:p>
      <w:r>
        <w:t>(a) Corneal abrasion only</w:t>
      </w:r>
    </w:p>
    <w:p>
      <w:r>
        <w:t>(b) Conjunctivitis only as an acute infection</w:t>
      </w:r>
    </w:p>
    <w:p>
      <w:r>
        <w:t>(c) Cataract only</w:t>
      </w:r>
    </w:p>
    <w:p>
      <w:r>
        <w:t>(d) Congenital nasolacrimal duct obstruction (blocked tear duct)</w:t>
      </w:r>
    </w:p>
    <w:p>
      <w:r>
        <w:t>Answer: d</w:t>
      </w:r>
    </w:p>
    <w:p>
      <w:r>
        <w:t>Solution: ✅ Correct Answer: d. Congenital nasolacrimal duct obstruction (blocked tear duct).</w:t>
      </w:r>
    </w:p>
    <w:p>
      <w:r>
        <w:t>🧠 Clinical Rationale: Persistent tearing and mucopurulent discharge in a neonate suggests congenital nasolacrimal duct obstruction — most resolve by age 1 with massage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lacrimal sac massage and good hygiene; refer to ophthalmology if it persists beyond a year</w:t>
      </w:r>
    </w:p>
    <w:p>
      <w:r>
        <w:t>❌ Why Not Others: (b) Conjunctivitis only as an acute infection — not the best response for this situation; (a) Corneal abrasion only — not the best response for this situation; (c) Cataract only — not the best response for this situation.</w:t>
      </w:r>
    </w:p>
    <w:p>
      <w:r>
        <w:t>⚡ 5-Second Recall: Nasolacrimal duct obstruction = infant tearing</w:t>
      </w:r>
    </w:p>
    <w:p>
      <w:r>
        <w:t>Positive Marks: 1</w:t>
      </w:r>
    </w:p>
    <w:p>
      <w:r>
        <w:t>Negative Marks: 0.33</w:t>
      </w:r>
    </w:p>
    <w:p>
      <w:r>
        <w:t>Question: Which statement about tibia and fibula landmarks is correct?</w:t>
      </w:r>
    </w:p>
    <w:p>
      <w:r>
        <w:t>(a) Both equally</w:t>
      </w:r>
    </w:p>
    <w:p>
      <w:r>
        <w:t>(b) Tibia</w:t>
      </w:r>
    </w:p>
    <w:p>
      <w:r>
        <w:t>(c) Fibula</w:t>
      </w:r>
    </w:p>
    <w:p>
      <w:r>
        <w:t>(d) Patella</w:t>
      </w:r>
    </w:p>
    <w:p>
      <w:r>
        <w:t>Answer: b</w:t>
      </w:r>
    </w:p>
    <w:p>
      <w:r>
        <w:t>Solution: ✅ Correct Answer: b. Tibia.</w:t>
      </w:r>
    </w:p>
    <w:p>
      <w:r>
        <w:t>🧠 Clinical Rationale: The tibia (shin bone) is the medial and main weight-bearing bone of the leg; the fibula is lateral, thin and mainly for muscle attachment and stability</w:t>
      </w:r>
    </w:p>
    <w:p>
      <w:r>
        <w:t>🩺 Nursing Action: Assess and document tibial fractures as the principal weight-bearing injury</w:t>
      </w:r>
    </w:p>
    <w:p>
      <w:r>
        <w:t>❌ Why Not Others: (a) Both equally — not the best response for this situation; (c) Fibula — not the best response for this situation; (d) Patella — not the best response for this situation.</w:t>
      </w:r>
    </w:p>
    <w:p>
      <w:r>
        <w:t>⚡ 5-Second Recall: Tibia bears the weight</w:t>
      </w:r>
    </w:p>
    <w:p>
      <w:r>
        <w:t>Positive Marks: 1</w:t>
      </w:r>
    </w:p>
    <w:p>
      <w:r>
        <w:t>Negative Marks: 0.33</w:t>
      </w:r>
    </w:p>
    <w:p>
      <w:r>
        <w:t>Question: Which statement about epidermal layers and cell types basics is correct?</w:t>
      </w:r>
    </w:p>
    <w:p>
      <w:r>
        <w:t>(a) Merkel cells</w:t>
      </w:r>
    </w:p>
    <w:p>
      <w:r>
        <w:t>(b) Melanocytes</w:t>
      </w:r>
    </w:p>
    <w:p>
      <w:r>
        <w:t>(c) Langerhans cells</w:t>
      </w:r>
    </w:p>
    <w:p>
      <w:r>
        <w:t>(d) Keratinocytes</w:t>
      </w:r>
    </w:p>
    <w:p>
      <w:r>
        <w:t>Answer: d</w:t>
      </w:r>
    </w:p>
    <w:p>
      <w:r>
        <w:t>Solution: ✅ Correct Answer: d. Keratinocytes.</w:t>
      </w:r>
    </w:p>
    <w:p>
      <w:r>
        <w:t>🧠 Clinical Rationale: Keratinocytes are the most abundant epidermal cells; they produce keratin, a tough fibrous protein that waterproofs and protects the skin surface</w:t>
      </w:r>
    </w:p>
    <w:p>
      <w:r>
        <w:t>🩺 Nursing Action: Explain to patients how skin barrier creams protect keratinocyte integrity</w:t>
      </w:r>
    </w:p>
    <w:p>
      <w:r>
        <w:t>❌ Why Not Others: (a) Merkel cells — not the best response for this situation; (c) Langerhans cells — not the best response for this situation; (b) Melanocytes — not the best response for this situation.</w:t>
      </w:r>
    </w:p>
    <w:p>
      <w:r>
        <w:t>⚡ 5-Second Recall: Keratinocytes = keratin makers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carotid arteries and carotid pulse landmark. Which response is most appropriate?</w:t>
      </w:r>
    </w:p>
    <w:p>
      <w:r>
        <w:t>(a) Two vertebral arteries</w:t>
      </w:r>
    </w:p>
    <w:p>
      <w:r>
        <w:t>(b) Anterior communicating artery only</w:t>
      </w:r>
    </w:p>
    <w:p>
      <w:r>
        <w:t>(c) Two internal carotids only</w:t>
      </w:r>
    </w:p>
    <w:p>
      <w:r>
        <w:t>(d) Middle cerebral arteries only</w:t>
      </w:r>
    </w:p>
    <w:p>
      <w:r>
        <w:t>Answer: a</w:t>
      </w:r>
    </w:p>
    <w:p>
      <w:r>
        <w:t>Solution: ✅ Correct Answer: a. Two vertebral arteries.</w:t>
      </w:r>
    </w:p>
    <w:p>
      <w:r>
        <w:t>🧠 Clinical Rationale: The right and left vertebral arteries (branches of the subclavians) ascend through the cervical transverse foramina and unite to form the basilar artery</w:t>
      </w:r>
    </w:p>
    <w:p>
      <w:r>
        <w:t>🩺 Nursing Action: Know the vertebrobasilar system when assessing posterior circulation stroke (vertigo, ataxia, diplopia)</w:t>
      </w:r>
    </w:p>
    <w:p>
      <w:r>
        <w:t>❌ Why Not Others: (b) Anterior communicating artery only — not the best response for this situation; (d) Middle cerebral arteries only — not the best response for this situation; (c) Two internal carotids only — not the best response for this situation.</w:t>
      </w:r>
    </w:p>
    <w:p>
      <w:r>
        <w:t>⚡ 5-Second Recall: Vertebral + vertebral = basilar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orbit and major contents. Which statement by the patient indicates correct understanding?</w:t>
      </w:r>
    </w:p>
    <w:p>
      <w:r>
        <w:t>(a) Optic nerve only</w:t>
      </w:r>
    </w:p>
    <w:p>
      <w:r>
        <w:t>(b) Superior oblique muscle only</w:t>
      </w:r>
    </w:p>
    <w:p>
      <w:r>
        <w:t>(c) Lacrimal gland only</w:t>
      </w:r>
    </w:p>
    <w:p>
      <w:r>
        <w:t>(d) Inferior rectus muscle (inferior orbital blow-out fracture)</w:t>
      </w:r>
    </w:p>
    <w:p>
      <w:r>
        <w:t>Answer: d</w:t>
      </w:r>
    </w:p>
    <w:p>
      <w:r>
        <w:t>Solution: ✅ Correct Answer: d. Inferior rectus muscle (inferior orbital blow-out fracture).</w:t>
      </w:r>
    </w:p>
    <w:p>
      <w:r>
        <w:t>🧠 Clinical Rationale: A blow-out fracture of the orbital floor can entrap the inferior rectus — restricting upward gaze and causing diplopia</w:t>
      </w:r>
    </w:p>
    <w:p>
      <w:r>
        <w:t>🩺 Nursing Action: Assess EOMs, advise no nose-blowing and refer for orbital evaluation</w:t>
      </w:r>
    </w:p>
    <w:p>
      <w:r>
        <w:t>❌ Why Not Others: (b) Superior oblique muscle only — not the best response for this situation; (c) Lacrimal gland only — not the best response for this situation; (a) Optic nerve only — not the best response for this situation.</w:t>
      </w:r>
    </w:p>
    <w:p>
      <w:r>
        <w:t>⚠️ Exam Trap: Entrapment of the inferior rectus in the fractured floor limits elevation — the classic blow-out sign</w:t>
      </w:r>
    </w:p>
    <w:p>
      <w:r>
        <w:t>🌟 PNC Exam Pearl: Patients with orbital fractures should avoid nose-blowing to prevent orbital emphysema</w:t>
      </w:r>
    </w:p>
    <w:p>
      <w:r>
        <w:t>⚡ 5-Second Recall: Blow-out fracture = inferior rectus trap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cubital fossa contents and venepuncture relevance is MOST concerning and requires immediate follow-up?</w:t>
      </w:r>
    </w:p>
    <w:p>
      <w:r>
        <w:t>(a) Apply a cold pack only</w:t>
      </w:r>
    </w:p>
    <w:p>
      <w:r>
        <w:t>(b) Continue the draw calmly</w:t>
      </w:r>
    </w:p>
    <w:p>
      <w:r>
        <w:t>(c) Dilute the sample and send it</w:t>
      </w:r>
    </w:p>
    <w:p>
      <w:r>
        <w:t>(d) Withdraw immediately and apply firm pressure for at least 5 minutes (arterial puncture)</w:t>
      </w:r>
    </w:p>
    <w:p>
      <w:r>
        <w:t>Answer: d</w:t>
      </w:r>
    </w:p>
    <w:p>
      <w:r>
        <w:t>Solution: ✅ Correct Answer: d. Withdraw immediately and apply firm pressure for at least 5 minutes (arterial puncture).</w:t>
      </w:r>
    </w:p>
    <w:p>
      <w:r>
        <w:t>🧠 Clinical Rationale: Bright red, pulsatile blood indicates arterial puncture (brachial artery) — withdraw, apply firm pressure for 5+ minutes and reassess distal pulse and perfusion</w:t>
      </w:r>
    </w:p>
    <w:p>
      <w:r>
        <w:t>🔍 Key Clues: Arterial puncture = bright red, pulsatile blood</w:t>
      </w:r>
    </w:p>
    <w:p>
      <w:r>
        <w:t>🩺 Nursing Action: Apply firm direct pressure for at least 5 minutes and monitor for hematoma and distal circulation</w:t>
      </w:r>
    </w:p>
    <w:p>
      <w:r>
        <w:t>❌ Why Not Others: (c) Dilute the sample and send it — not the best response for this situation; (b) Continue the draw calmly — not the best response for this situation; (a) Apply a cold pack only — not the best response for this situation.</w:t>
      </w:r>
    </w:p>
    <w:p>
      <w:r>
        <w:t>⚡ 5-Second Recall: Bright red pulsatile = arterial puncture</w:t>
      </w:r>
    </w:p>
    <w:p>
      <w:r>
        <w:t>Positive Marks: 1</w:t>
      </w:r>
    </w:p>
    <w:p>
      <w:r>
        <w:t>Negative Marks: 0.33</w:t>
      </w:r>
    </w:p>
    <w:p>
      <w:r>
        <w:t>Question: A patient asks the nurse about femoral nerve, artery and vein arrangement. Which response by the nurse is correct?</w:t>
      </w:r>
    </w:p>
    <w:p>
      <w:r>
        <w:t>(a) Femoral nerve</w:t>
      </w:r>
    </w:p>
    <w:p>
      <w:r>
        <w:t>(b) Femoral canal lymphatics</w:t>
      </w:r>
    </w:p>
    <w:p>
      <w:r>
        <w:t>(c) Femoral artery</w:t>
      </w:r>
    </w:p>
    <w:p>
      <w:r>
        <w:t>(d) Femoral vein</w:t>
      </w:r>
    </w:p>
    <w:p>
      <w:r>
        <w:t>Answer: a</w:t>
      </w:r>
    </w:p>
    <w:p>
      <w:r>
        <w:t>Solution: ✅ Correct Answer: a. Femoral nerve.</w:t>
      </w:r>
    </w:p>
    <w:p>
      <w:r>
        <w:t>🧠 Clinical Rationale: The femoral nerve is the most lateral structure in the femoral triangle (NAVL order); the artery is medial to it, the vein more medial, and lymphatics most medial</w:t>
      </w:r>
    </w:p>
    <w:p>
      <w:r>
        <w:t>🩺 Nursing Action: Recall NAVL when accessing the femoral vein — insert medial to the artery pulse</w:t>
      </w:r>
    </w:p>
    <w:p>
      <w:r>
        <w:t>❌ Why Not Others: (b) Femoral canal lymphatics — not the best response for this situation; (d) Femoral vein — not the best response for this situation; (c) Femoral artery — not the best response for this situation.</w:t>
      </w:r>
    </w:p>
    <w:p>
      <w:r>
        <w:t>⚠️ Exam Trap: Inserting too lateral risks the nerve and too medial risks the vein/lymphatics — the artery pulse is the central guide</w:t>
      </w:r>
    </w:p>
    <w:p>
      <w:r>
        <w:t>⚡ 5-Second Recall: Femoral nerve = lateral</w:t>
      </w:r>
    </w:p>
    <w:p>
      <w:r>
        <w:t>Positive Marks: 1</w:t>
      </w:r>
    </w:p>
    <w:p>
      <w:r>
        <w:t>Negative Marks: 0.33</w:t>
      </w:r>
    </w:p>
    <w:p>
      <w:r>
        <w:t>Question: A patient asks the nurse about esophagus course and constrictions. Which response by the nurse is correct?</w:t>
      </w:r>
    </w:p>
    <w:p>
      <w:r>
        <w:t>(a) Aorta only</w:t>
      </w:r>
    </w:p>
    <w:p>
      <w:r>
        <w:t>(b) Trachea only</w:t>
      </w:r>
    </w:p>
    <w:p>
      <w:r>
        <w:t>(c) Phrenic nerve only</w:t>
      </w:r>
    </w:p>
    <w:p>
      <w:r>
        <w:t>(d) Vagus nerves</w:t>
      </w:r>
    </w:p>
    <w:p>
      <w:r>
        <w:t>Answer: d</w:t>
      </w:r>
    </w:p>
    <w:p>
      <w:r>
        <w:t>Solution: ✅ Correct Answer: d. Vagus nerves.</w:t>
      </w:r>
    </w:p>
    <w:p>
      <w:r>
        <w:t>🧠 Clinical Rationale: The vagus nerves accompany the esophagus through the esophageal hiatus of the diaphragm (at T10); the aorta passes through its own hiatus at T12</w:t>
      </w:r>
    </w:p>
    <w:p>
      <w:r>
        <w:t>🩺 Nursing Action: Know the hiatus relations when caring for hiatus hernia and vagotomy surgery patients</w:t>
      </w:r>
    </w:p>
    <w:p>
      <w:r>
        <w:t>❌ Why Not Others: (c) Phrenic nerve only — not the best response for this situation; (b) Trachea only — not the best response for this situation; (a) Aorta only — not the best response for this situation.</w:t>
      </w:r>
    </w:p>
    <w:p>
      <w:r>
        <w:t>⚠️ Exam Trap: The aorta uses the aortic hiatus at T12 — the vagi travel with the esophagus at T10</w:t>
      </w:r>
    </w:p>
    <w:p>
      <w:r>
        <w:t>⚡ 5-Second Recall: Vagi accompany the esophagus</w:t>
      </w:r>
    </w:p>
    <w:p>
      <w:r>
        <w:t>Positive Marks: 1</w:t>
      </w:r>
    </w:p>
    <w:p>
      <w:r>
        <w:t>Negative Marks: 0.33</w:t>
      </w:r>
    </w:p>
    <w:p>
      <w:r>
        <w:t>Question: Which statement about body membranes: mucous, serous, synovial, cutaneous is correct?</w:t>
      </w:r>
    </w:p>
    <w:p>
      <w:r>
        <w:t>(a) Synovial membrane</w:t>
      </w:r>
    </w:p>
    <w:p>
      <w:r>
        <w:t>(b) Serous membrane</w:t>
      </w:r>
    </w:p>
    <w:p>
      <w:r>
        <w:t>(c) Cutaneous membrane</w:t>
      </w:r>
    </w:p>
    <w:p>
      <w:r>
        <w:t>(d) Mucous membrane</w:t>
      </w:r>
    </w:p>
    <w:p>
      <w:r>
        <w:t>Answer: a</w:t>
      </w:r>
    </w:p>
    <w:p>
      <w:r>
        <w:t>Solution: ✅ Correct Answer: a. Synovial membrane.</w:t>
      </w:r>
    </w:p>
    <w:p>
      <w:r>
        <w:t>🧠 Clinical Rationale: The synovial membrane lines joint capsules and secretes synovial fluid that lubricates and nourishes the articular cartilage of synovial joints</w:t>
      </w:r>
    </w:p>
    <w:p>
      <w:r>
        <w:t>🩺 Nursing Action: Relate to arthritis — inflammation of the synovium (synovitis) causes joint swelling and pain</w:t>
      </w:r>
    </w:p>
    <w:p>
      <w:r>
        <w:t>❌ Why Not Others: (c) Cutaneous membrane — not the best response for this situation; (b) Serous membrane — not the best response for this situation; (d) Mucous membrane — not the best response for this situation.</w:t>
      </w:r>
    </w:p>
    <w:p>
      <w:r>
        <w:t>⚡ 5-Second Recall: Synovial = joint lubricant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anatomical basis of endotracheal tube depth / right main bronchus entry by identifying which response as appropriate?</w:t>
      </w:r>
    </w:p>
    <w:p>
      <w:r>
        <w:t>(a) In the right main bronchus</w:t>
      </w:r>
    </w:p>
    <w:p>
      <w:r>
        <w:t>(b) At the vocal cords only</w:t>
      </w:r>
    </w:p>
    <w:p>
      <w:r>
        <w:t>(c) 2-4 cm above the carina (mid-trachea)</w:t>
      </w:r>
    </w:p>
    <w:p>
      <w:r>
        <w:t>(d) In the esophagus</w:t>
      </w:r>
    </w:p>
    <w:p>
      <w:r>
        <w:t>Answer: c</w:t>
      </w:r>
    </w:p>
    <w:p>
      <w:r>
        <w:t>Solution: ✅ Correct Answer: c. 2-4 cm above the carina (mid-trachea).</w:t>
      </w:r>
    </w:p>
    <w:p>
      <w:r>
        <w:t>🧠 Clinical Rationale: The ETT tip should sit 2-4 cm above the carina in the mid-trachea — placement too deep enters the right main bronchus; too shallow risks accidental extubation</w:t>
      </w:r>
    </w:p>
    <w:p>
      <w:r>
        <w:t>🩺 Nursing Action: Confirm depth by auscultating both lungs, checking equal chest movement and verifying by X-ray</w:t>
      </w:r>
    </w:p>
    <w:p>
      <w:r>
        <w:t>❌ Why Not Others: (a) In the right main bronchus — not the best response for this situation; (d) In the esophagus — not the best response for this situation; (b) At the vocal cords only — not the best response for this situation.</w:t>
      </w:r>
    </w:p>
    <w:p>
      <w:r>
        <w:t>⚡ 5-Second Recall: ETT tip = mid-trachea above carina</w:t>
      </w:r>
    </w:p>
    <w:p>
      <w:r>
        <w:t>Positive Marks: 1</w:t>
      </w:r>
    </w:p>
    <w:p>
      <w:r>
        <w:t>Negative Marks: 0.33</w:t>
      </w:r>
    </w:p>
    <w:p>
      <w:r>
        <w:t>Question: A patient needing care for broad, round, uterosacral and cardinal ligament concepts is admitted to the unit. Which nursing action should the nurse perform FIRST?</w:t>
      </w:r>
    </w:p>
    <w:p>
      <w:r>
        <w:t>(a) Round ligament only</w:t>
      </w:r>
    </w:p>
    <w:p>
      <w:r>
        <w:t>(b) Suspensory ligament only</w:t>
      </w:r>
    </w:p>
    <w:p>
      <w:r>
        <w:t>(c) Cardinal ligament only</w:t>
      </w:r>
    </w:p>
    <w:p>
      <w:r>
        <w:t>(d) Uterosacral ligaments (commonly infiltrated by endometriosis)</w:t>
      </w:r>
    </w:p>
    <w:p>
      <w:r>
        <w:t>Answer: d</w:t>
      </w:r>
    </w:p>
    <w:p>
      <w:r>
        <w:t>Solution: ✅ Correct Answer: d. Uterosacral ligaments (commonly infiltrated by endometriosis).</w:t>
      </w:r>
    </w:p>
    <w:p>
      <w:r>
        <w:t>🧠 Clinical Rationale: Endometriosis frequently infiltrates the uterosacral ligaments — causing deep dyspareunia, dysmenorrhea and nodularity on examination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tender uterosacral nodularity on examination and refer for laparoscopy evaluation</w:t>
      </w:r>
    </w:p>
    <w:p>
      <w:r>
        <w:t>❌ Why Not Others: (b) Suspensory ligament only — not the best response for this situation; (c) Cardinal ligament only — not the best response for this situation; (a) Round ligament only — not the best response for this situation.</w:t>
      </w:r>
    </w:p>
    <w:p>
      <w:r>
        <w:t>⚡ 5-Second Recall: Uterosacral = endometriosis site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pupillary reflex anatomical pathway basics. Which response is most appropriate?</w:t>
      </w:r>
    </w:p>
    <w:p>
      <w:r>
        <w:t>(a) CN V and CN VII</w:t>
      </w:r>
    </w:p>
    <w:p>
      <w:r>
        <w:t>(b) CN II (afferent — optic) and CN III (efferent — oculomotor, pupil constriction)</w:t>
      </w:r>
    </w:p>
    <w:p>
      <w:r>
        <w:t>(c) CN IV and CN VI</w:t>
      </w:r>
    </w:p>
    <w:p>
      <w:r>
        <w:t>(d) CN IX and CN X</w:t>
      </w:r>
    </w:p>
    <w:p>
      <w:r>
        <w:t>Answer: b</w:t>
      </w:r>
    </w:p>
    <w:p>
      <w:r>
        <w:t>Solution: ✅ Correct Answer: b. CN II (afferent — optic) and CN III (efferent — oculomotor, pupil constriction).</w:t>
      </w:r>
    </w:p>
    <w:p>
      <w:r>
        <w:t>🧠 Clinical Rationale: The light reflex: light enters via CN II (afferent) and the efferent response constricts the pupil via the parasympathetic fibers of CN III</w:t>
      </w:r>
    </w:p>
    <w:p>
      <w:r>
        <w:t>🩺 Nursing Action: Test the light reflex bilaterally (direct and consensual) in neurological examination</w:t>
      </w:r>
    </w:p>
    <w:p>
      <w:r>
        <w:t>❌ Why Not Others: (c) CN IV and CN VI — not the best response for this situation; (a) CN V and CN VII — not the best response for this situation; (d) CN IX and CN X — not the best response for this situation.</w:t>
      </w:r>
    </w:p>
    <w:p>
      <w:r>
        <w:t>⚡ 5-Second Recall: Light reflex = CN II + CN III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middle ear ossicles and cavity is MOST concerning and requires immediate follow-up?</w:t>
      </w:r>
    </w:p>
    <w:p>
      <w:r>
        <w:t>(a) Visible perforation with discharge through the drum on otoscopy</w:t>
      </w:r>
    </w:p>
    <w:p>
      <w:r>
        <w:t>(b) Cerumen only as a brown plug</w:t>
      </w:r>
    </w:p>
    <w:p>
      <w:r>
        <w:t>(c) Normal pearly drum only</w:t>
      </w:r>
    </w:p>
    <w:p>
      <w:r>
        <w:t>(d) Eustachian tube dysfunction only as a pressure issue</w:t>
      </w:r>
    </w:p>
    <w:p>
      <w:r>
        <w:t>Answer: a</w:t>
      </w:r>
    </w:p>
    <w:p>
      <w:r>
        <w:t>Solution: ✅ Correct Answer: a. Visible perforation with discharge through the drum on otoscopy.</w:t>
      </w:r>
    </w:p>
    <w:p>
      <w:r>
        <w:t>🧠 Clinical Rationale: Chronic otitis media with purulent otorrhea and a visible tympanic membrane perforation indicates a draining middle ear infection — the pus escapes through the perforated drum</w:t>
      </w:r>
    </w:p>
    <w:p>
      <w:r>
        <w:t>🔍 Key Clues: Purulent otorrhea = perforation with middle ear infection</w:t>
      </w:r>
    </w:p>
    <w:p>
      <w:r>
        <w:t>🩺 Nursing Action: Document the discharge, arrange ENT review and teach ear protection (no water in the ear)</w:t>
      </w:r>
    </w:p>
    <w:p>
      <w:r>
        <w:t>❌ Why Not Others: (c) Normal pearly drum only — not the best response for this situation; (b) Cerumen only as a brown plug — not the best response for this situation; (d) Eustachian tube dysfunction only as a pressure issue — not the best response for this situation.</w:t>
      </w:r>
    </w:p>
    <w:p>
      <w:r>
        <w:t>⚡ 5-Second Recall: Otorrhea = drum perforation risk</w:t>
      </w:r>
    </w:p>
    <w:p>
      <w:r>
        <w:t>Positive Marks: 1</w:t>
      </w:r>
    </w:p>
    <w:p>
      <w:r>
        <w:t>Negative Marks: 0.33</w:t>
      </w:r>
    </w:p>
    <w:p>
      <w:r>
        <w:t>Question: A patient has a complete heart block with a ventricular rate of 35 bpm and syncope. Which structure is driving the slow escape rhythm?</w:t>
      </w:r>
    </w:p>
    <w:p>
      <w:r>
        <w:t>(a) SA node at 60-100</w:t>
      </w:r>
    </w:p>
    <w:p>
      <w:r>
        <w:t>(b) Bundle branches at 40-60 only</w:t>
      </w:r>
    </w:p>
    <w:p>
      <w:r>
        <w:t>(c) Purkinje system (ventricular escape, 20-40 bpm)</w:t>
      </w:r>
    </w:p>
    <w:p>
      <w:r>
        <w:t>(d) AV node at 40-60</w:t>
      </w:r>
    </w:p>
    <w:p>
      <w:r>
        <w:t>Answer: c</w:t>
      </w:r>
    </w:p>
    <w:p>
      <w:r>
        <w:t>Solution: ✅ Correct Answer: c. Purkinje system (ventricular escape, 20-40 bpm).</w:t>
      </w:r>
    </w:p>
    <w:p>
      <w:r>
        <w:t>🧠 Clinical Rationale: In complete heart block the atria and ventricles are dissociated; the slow ventricular escape rhythm arises from the Purkinje network (20-40 bpm), often too slow to maintain cardiac output — pacing is needed</w:t>
      </w:r>
    </w:p>
    <w:p>
      <w:r>
        <w:t>🔍 Key Clues: Complete heart block = Purkinje escape at 20-40</w:t>
      </w:r>
    </w:p>
    <w:p>
      <w:r>
        <w:t>🩺 Nursing Action: Prepare the patient for temporary pacing and give atropine/transcutaneous pacing if unstable</w:t>
      </w:r>
    </w:p>
    <w:p>
      <w:r>
        <w:t>❌ Why Not Others: (a) SA node at 60-100 — not the best response for this situation; (b) Bundle branches at 40-60 only — not the best response for this situation; (d) AV node at 40-60 — not the best response for this situation.</w:t>
      </w:r>
    </w:p>
    <w:p>
      <w:r>
        <w:t>⚠️ Exam Trap: SA nodal and AV nodal rhythms would be faster — a 35-bpm wide-complex rhythm localizes to the Purkinje system</w:t>
      </w:r>
    </w:p>
    <w:p>
      <w:r>
        <w:t>🌟 PNC Exam Pearl: Symptomatic complete heart block requires urgent temporary pacing</w:t>
      </w:r>
    </w:p>
    <w:p>
      <w:r>
        <w:t>⚡ 5-Second Recall: Purkinje escape = 20-40 bpm</w:t>
      </w:r>
    </w:p>
    <w:p>
      <w:r>
        <w:t>Positive Marks: 1</w:t>
      </w:r>
    </w:p>
    <w:p>
      <w:r>
        <w:t>Negative Marks: 0.33</w:t>
      </w:r>
    </w:p>
    <w:p>
      <w:r>
        <w:t>Question: A patient asks the nurse about epidural/spinal space anatomy basics. Which response by the nurse is correct?</w:t>
      </w:r>
    </w:p>
    <w:p>
      <w:r>
        <w:t>(a) Fat, areolar tissue and venous plexuses (Batson's plexus)</w:t>
      </w:r>
    </w:p>
    <w:p>
      <w:r>
        <w:t>(b) Arachnoid granulations only</w:t>
      </w:r>
    </w:p>
    <w:p>
      <w:r>
        <w:t>(c) CSF only</w:t>
      </w:r>
    </w:p>
    <w:p>
      <w:r>
        <w:t>(d) Motor neuron cell bodies</w:t>
      </w:r>
    </w:p>
    <w:p>
      <w:r>
        <w:t>Answer: a</w:t>
      </w:r>
    </w:p>
    <w:p>
      <w:r>
        <w:t>Solution: ✅ Correct Answer: a. Fat, areolar tissue and venous plexuses (Batson's plexus).</w:t>
      </w:r>
    </w:p>
    <w:p>
      <w:r>
        <w:t>🧠 Clinical Rationale: The epidural space contains fat, areolar tissue and the internal vertebral venous plexus (Batson's) — no CSF; CSF is in the subarachnoid space</w:t>
      </w:r>
    </w:p>
    <w:p>
      <w:r>
        <w:t>🩺 Nursing Action: Know the epidural contents when explaining epidural hematoma risk in anticoagulated patients</w:t>
      </w:r>
    </w:p>
    <w:p>
      <w:r>
        <w:t>❌ Why Not Others: (c) CSF only — not the best response for this situation; (d) Motor neuron cell bodies — not the best response for this situation; (b) Arachnoid granulations only — not the best response for this situation.</w:t>
      </w:r>
    </w:p>
    <w:p>
      <w:r>
        <w:t>⚠️ Exam Trap: The epidural space does NOT contain CSF — CSF is subarachnoid; the epidural is fat and venous plexus</w:t>
      </w:r>
    </w:p>
    <w:p>
      <w:r>
        <w:t>⚡ 5-Second Recall: Epidural = fat + venous plexus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vestibular apparatus and balance. Which statement by the patient indicates correct understanding?</w:t>
      </w:r>
    </w:p>
    <w:p>
      <w:r>
        <w:t>(a) Acoustic neuroma only</w:t>
      </w:r>
    </w:p>
    <w:p>
      <w:r>
        <w:t>(b) Labyrinthitis only as an acute infection</w:t>
      </w:r>
    </w:p>
    <w:p>
      <w:r>
        <w:t>(c) Benign paroxysmal positional vertigo (BPPV)</w:t>
      </w:r>
    </w:p>
    <w:p>
      <w:r>
        <w:t>(d) Meniere's disease only as an episodic syndrome</w:t>
      </w:r>
    </w:p>
    <w:p>
      <w:r>
        <w:t>Answer: c</w:t>
      </w:r>
    </w:p>
    <w:p>
      <w:r>
        <w:t>Solution: ✅ Correct Answer: c. Benign paroxysmal positional vertigo (BPPV).</w:t>
      </w:r>
    </w:p>
    <w:p>
      <w:r>
        <w:t>🧠 Clinical Rationale: BPPV causes brief positional vertigo from canaliths (calcium particles) moving in the semicircular canals — triggered by head position changes</w:t>
      </w:r>
    </w:p>
    <w:p>
      <w:r>
        <w:t>🩺 Nursing Action: Perform the Dix-Hallpike test and teach the Epley repositioning maneuver</w:t>
      </w:r>
    </w:p>
    <w:p>
      <w:r>
        <w:t>❌ Why Not Others: (b) Labyrinthitis only as an acute infection — not the best response for this situation; (a) Acoustic neuroma only — not the best response for this situation; (d) Meniere's disease only as an episodic syndrome — not the best response for this situation.</w:t>
      </w:r>
    </w:p>
    <w:p>
      <w:r>
        <w:t>⚠️ Exam Trap: Meniere's has hearing loss and lasts hours — the seconds-long positional vertigo without hearing loss is BPPV</w:t>
      </w:r>
    </w:p>
    <w:p>
      <w:r>
        <w:t>🌟 PNC Exam Pearl: The Epley maneuver repositions canaliths out of the semicircular canal</w:t>
      </w:r>
    </w:p>
    <w:p>
      <w:r>
        <w:t>⚡ 5-Second Recall: BPPV = brief positional vertigo</w:t>
      </w:r>
    </w:p>
    <w:p>
      <w:r>
        <w:t>Positive Marks: 1</w:t>
      </w:r>
    </w:p>
    <w:p>
      <w:r>
        <w:t>Negative Marks: 0.33</w:t>
      </w:r>
    </w:p>
    <w:p>
      <w:r>
        <w:t>Question: A patient needing care for ulnar nerve and medial epicondyle relation is admitted to the unit. Which nursing action should the nurse perform FIRST?</w:t>
      </w:r>
    </w:p>
    <w:p>
      <w:r>
        <w:t>(a) Radial nerve</w:t>
      </w:r>
    </w:p>
    <w:p>
      <w:r>
        <w:t>(b) Ulnar nerve</w:t>
      </w:r>
    </w:p>
    <w:p>
      <w:r>
        <w:t>(c) Axillary nerve</w:t>
      </w:r>
    </w:p>
    <w:p>
      <w:r>
        <w:t>(d) Median nerve</w:t>
      </w:r>
    </w:p>
    <w:p>
      <w:r>
        <w:t>Answer: b</w:t>
      </w:r>
    </w:p>
    <w:p>
      <w:r>
        <w:t>Solution: ✅ Correct Answer: b. Ulnar nerve.</w:t>
      </w:r>
    </w:p>
    <w:p>
      <w:r>
        <w:t>🧠 Clinical Rationale: Ulnar nerve compression at the elbow (cubital tunnel) causes paresthesia in the little and medial ring fingers and weakness of finger adduction (interossei)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Test finger crossing and Froment's sign; advise avoiding elbow pressure and prolonged flexion</w:t>
      </w:r>
    </w:p>
    <w:p>
      <w:r>
        <w:t>❌ Why Not Others: (a) Radial nerve — not the best response for this situation; (d) Median nerve — not the best response for this situation; (c) Axillary nerve — not the best response for this situation.</w:t>
      </w:r>
    </w:p>
    <w:p>
      <w:r>
        <w:t>⚡ 5-Second Recall: Ulnar = little and ring fingers</w:t>
      </w:r>
    </w:p>
    <w:p>
      <w:r>
        <w:t>Positive Marks: 1</w:t>
      </w:r>
    </w:p>
    <w:p>
      <w:r>
        <w:t>Negative Marks: 0.33</w:t>
      </w:r>
    </w:p>
    <w:p>
      <w:r>
        <w:t>Question: Which statement about tracheostomy / cricothyroid emergency airway landmarks is correct?</w:t>
      </w:r>
    </w:p>
    <w:p>
      <w:r>
        <w:t>(a) Bronchoscopy only</w:t>
      </w:r>
    </w:p>
    <w:p>
      <w:r>
        <w:t>(b) Elective tracheostomy at the 2nd-3rd ring only</w:t>
      </w:r>
    </w:p>
    <w:p>
      <w:r>
        <w:t>(c) Nasogastric tube placement only</w:t>
      </w:r>
    </w:p>
    <w:p>
      <w:r>
        <w:t>(d) Cricothyrotomy (emergency surgical airway)</w:t>
      </w:r>
    </w:p>
    <w:p>
      <w:r>
        <w:t>Answer: d</w:t>
      </w:r>
    </w:p>
    <w:p>
      <w:r>
        <w:t>Solution: ✅ Correct Answer: d. Cricothyrotomy (emergency surgical airway).</w:t>
      </w:r>
    </w:p>
    <w:p>
      <w:r>
        <w:t>🧠 Clinical Rationale: The cricothyroid membrane between the thyroid and cricoid cartilages is the emergency airway access site (cricothyrotomy) when intubation fails</w:t>
      </w:r>
    </w:p>
    <w:p>
      <w:r>
        <w:t>🩺 Nursing Action: Locate the laryngeal prominence, slide down to the depression above the cricoid ring, and assist with the emergency airway kit</w:t>
      </w:r>
    </w:p>
    <w:p>
      <w:r>
        <w:t>❌ Why Not Others: (c) Nasogastric tube placement only — not the best response for this situation; (a) Bronchoscopy only — not the best response for this situation; (b) Elective tracheostomy at the 2nd-3rd ring only — not the best response for this situation.</w:t>
      </w:r>
    </w:p>
    <w:p>
      <w:r>
        <w:t>⚡ 5-Second Recall: Cricothyrotomy = emergency airway landmark</w:t>
      </w:r>
    </w:p>
    <w:p>
      <w:r>
        <w:t>Positive Marks: 1</w:t>
      </w:r>
    </w:p>
    <w:p>
      <w:r>
        <w:t>Negative Marks: 0.33</w:t>
      </w:r>
    </w:p>
    <w:p>
      <w:r>
        <w:t>Question: A patient asks the nurse about types of synovial joints with examples. Which response by the nurse is correct?</w:t>
      </w:r>
    </w:p>
    <w:p>
      <w:r>
        <w:t>(a) Hinge joint</w:t>
      </w:r>
    </w:p>
    <w:p>
      <w:r>
        <w:t>(b) Pivot joint</w:t>
      </w:r>
    </w:p>
    <w:p>
      <w:r>
        <w:t>(c) Saddle joint</w:t>
      </w:r>
    </w:p>
    <w:p>
      <w:r>
        <w:t>(d) Condyloid joint</w:t>
      </w:r>
    </w:p>
    <w:p>
      <w:r>
        <w:t>Answer: c</w:t>
      </w:r>
    </w:p>
    <w:p>
      <w:r>
        <w:t>Solution: ✅ Correct Answer: c. Saddle joint.</w:t>
      </w:r>
    </w:p>
    <w:p>
      <w:r>
        <w:t>🧠 Clinical Rationale: The carpometacarpal joint of the thumb is a saddle joint — its concave-convex surfaces allow opposition, the movement that makes the thumb opposable</w:t>
      </w:r>
    </w:p>
    <w:p>
      <w:r>
        <w:t>🩺 Nursing Action: Appreciate thumb opposition when teaching fine-motor tasks and assessing hand function</w:t>
      </w:r>
    </w:p>
    <w:p>
      <w:r>
        <w:t>❌ Why Not Others: (a) Hinge joint — not the best response for this situation; (d) Condyloid joint — not the best response for this situation; (b) Pivot joint — not the best response for this situation.</w:t>
      </w:r>
    </w:p>
    <w:p>
      <w:r>
        <w:t>⚠️ Exam Trap: Ball-and-socket and hinge joints cannot produce opposition — only the saddle joint enables thumb-to-finger contact</w:t>
      </w:r>
    </w:p>
    <w:p>
      <w:r>
        <w:t>⚡ 5-Second Recall: Saddle = thumb opposition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kidney location, coverings and relations. Which statement by the patient indicates correct understanding?</w:t>
      </w:r>
    </w:p>
    <w:p>
      <w:r>
        <w:t>(a) Kidney (retroperitoneal, protected by ribs 11-12)</w:t>
      </w:r>
    </w:p>
    <w:p>
      <w:r>
        <w:t>(b) Spleen only as an LUQ organ</w:t>
      </w:r>
    </w:p>
    <w:p>
      <w:r>
        <w:t>(c) Bladder only as a pelvic organ</w:t>
      </w:r>
    </w:p>
    <w:p>
      <w:r>
        <w:t>(d) Liver only as an RUQ organ</w:t>
      </w:r>
    </w:p>
    <w:p>
      <w:r>
        <w:t>Answer: a</w:t>
      </w:r>
    </w:p>
    <w:p>
      <w:r>
        <w:t>Solution: ✅ Correct Answer: a. Kidney (retroperitoneal, protected by ribs 11-12).</w:t>
      </w:r>
    </w:p>
    <w:p>
      <w:r>
        <w:t>🧠 Clinical Rationale: Flank trauma with hematuria suggests renal injury — the kidneys lie retroperitoneally in the flanks, partially protected by the lower ribs</w:t>
      </w:r>
    </w:p>
    <w:p>
      <w:r>
        <w:t>🩺 Nursing Action: Assess vital signs, monitor urine for blood, and arrange CT with contrast (CT urography)</w:t>
      </w:r>
    </w:p>
    <w:p>
      <w:r>
        <w:t>❌ Why Not Others: (b) Spleen only as an LUQ organ — not the best response for this situation; (d) Liver only as an RUQ organ — not the best response for this situation; (c) Bladder only as a pelvic organ — not the best response for this situation.</w:t>
      </w:r>
    </w:p>
    <w:p>
      <w:r>
        <w:t>⚠️ Exam Trap: The spleen and liver are intraperitoneal upper-quadrant organs — flank injury with hematuria localizes to the kidney</w:t>
      </w:r>
    </w:p>
    <w:p>
      <w:r>
        <w:t>🌟 PNC Exam Pearl: Gross hematuria after trauma warrants imaging even with stable vitals</w:t>
      </w:r>
    </w:p>
    <w:p>
      <w:r>
        <w:t>⚡ 5-Second Recall: Flank + hematuria = kidney injury</w:t>
      </w:r>
    </w:p>
    <w:p>
      <w:r>
        <w:t>Positive Marks: 1</w:t>
      </w:r>
    </w:p>
    <w:p>
      <w:r>
        <w:t>Negative Marks: 0.33</w:t>
      </w:r>
    </w:p>
    <w:p>
      <w:r>
        <w:t>Question: A patient needing care for pharyngeal anatomy in swallowing is admitted to the unit. Which nursing action should the nurse perform FIRST?</w:t>
      </w:r>
    </w:p>
    <w:p>
      <w:r>
        <w:t>(a) Salivation only</w:t>
      </w:r>
    </w:p>
    <w:p>
      <w:r>
        <w:t>(b) Laryngeal protection (epiglottis/laryngeal inlet closure) during the pharyngeal phase</w:t>
      </w:r>
    </w:p>
    <w:p>
      <w:r>
        <w:t>(c) Nasal closure only</w:t>
      </w:r>
    </w:p>
    <w:p>
      <w:r>
        <w:t>(d) Mastication only</w:t>
      </w:r>
    </w:p>
    <w:p>
      <w:r>
        <w:t>Answer: b</w:t>
      </w:r>
    </w:p>
    <w:p>
      <w:r>
        <w:t>Solution: ✅ Correct Answer: b. Laryngeal protection (epiglottis/laryngeal inlet closure) during the pharyngeal phase.</w:t>
      </w:r>
    </w:p>
    <w:p>
      <w:r>
        <w:t>🧠 Clinical Rationale: Immediate coughing on swallowing indicates aspiration during the pharyngeal phase — the epiglottis and laryngeal inlet fail to protect the airway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Refer for swallow evaluation, keep NPO until assessed, and position upright with chin tuck</w:t>
      </w:r>
    </w:p>
    <w:p>
      <w:r>
        <w:t>❌ Why Not Others: (a) Salivation only — not the best response for this situation; (d) Mastication only — not the best response for this situation; (c) Nasal closure only — not the best response for this situation.</w:t>
      </w:r>
    </w:p>
    <w:p>
      <w:r>
        <w:t>⚡ 5-Second Recall: Aspiration = laryngeal protection failure</w:t>
      </w:r>
    </w:p>
    <w:p>
      <w:r>
        <w:t>Positive Marks: 1</w:t>
      </w:r>
    </w:p>
    <w:p>
      <w:r>
        <w:t>Negative Marks: 0.33</w:t>
      </w:r>
    </w:p>
    <w:p>
      <w:r>
        <w:t>Question: A patient asks the nurse about intercostal muscles. Which response by the nurse is correct?</w:t>
      </w:r>
    </w:p>
    <w:p>
      <w:r>
        <w:t>(a) Flex the spine</w:t>
      </w:r>
    </w:p>
    <w:p>
      <w:r>
        <w:t>(b) Elevate the ribs during inspiration</w:t>
      </w:r>
    </w:p>
    <w:p>
      <w:r>
        <w:t>(c) Constrict the bronchi</w:t>
      </w:r>
    </w:p>
    <w:p>
      <w:r>
        <w:t>(d) Depress the ribs during expiration</w:t>
      </w:r>
    </w:p>
    <w:p>
      <w:r>
        <w:t>Answer: b</w:t>
      </w:r>
    </w:p>
    <w:p>
      <w:r>
        <w:t>Solution: ✅ Correct Answer: b. Elevate the ribs during inspiration.</w:t>
      </w:r>
    </w:p>
    <w:p>
      <w:r>
        <w:t>🧠 Clinical Rationale: The external intercostals elevate the ribs, increasing thoracic dimensions during inspiration; the internal intercostals depress the ribs, aiding forced expiration</w:t>
      </w:r>
    </w:p>
    <w:p>
      <w:r>
        <w:t>🩺 Nursing Action: Note intercostal retractions during respiratory assessment — they indicate increased work of breathing</w:t>
      </w:r>
    </w:p>
    <w:p>
      <w:r>
        <w:t>❌ Why Not Others: (c) Constrict the bronchi — not the best response for this situation; (a) Flex the spine — not the best response for this situation; (d) Depress the ribs during expiration — not the best response for this situation.</w:t>
      </w:r>
    </w:p>
    <w:p>
      <w:r>
        <w:t>⚠️ Exam Trap: The internal intercostals do the opposite (depression during expiration) — direction is the key contrast</w:t>
      </w:r>
    </w:p>
    <w:p>
      <w:r>
        <w:t>⚡ 5-Second Recall: External = lift ribs (in)</w:t>
      </w:r>
    </w:p>
    <w:p>
      <w:r>
        <w:t>Positive Marks: 1</w:t>
      </w:r>
    </w:p>
    <w:p>
      <w:r>
        <w:t>Negative Marks: 0.33</w:t>
      </w:r>
    </w:p>
    <w:p>
      <w:r>
        <w:t>Question: A patient asks the nurse about pancreas parts and duct system. Which response by the nurse is correct?</w:t>
      </w:r>
    </w:p>
    <w:p>
      <w:r>
        <w:t>(a) Common bile duct (at the hepatopancreatic ampulla)</w:t>
      </w:r>
    </w:p>
    <w:p>
      <w:r>
        <w:t>(b) Portal vein</w:t>
      </w:r>
    </w:p>
    <w:p>
      <w:r>
        <w:t>(c) Hepatic artery</w:t>
      </w:r>
    </w:p>
    <w:p>
      <w:r>
        <w:t>(d) Cystic duct</w:t>
      </w:r>
    </w:p>
    <w:p>
      <w:r>
        <w:t>Answer: a</w:t>
      </w:r>
    </w:p>
    <w:p>
      <w:r>
        <w:t>Solution: ✅ Correct Answer: a. Common bile duct (at the hepatopancreatic ampulla).</w:t>
      </w:r>
    </w:p>
    <w:p>
      <w:r>
        <w:t>🧠 Clinical Rationale: The main pancreatic duct joins the common bile duct at the hepatopancreatic ampulla, which opens at the major duodenal papilla</w:t>
      </w:r>
    </w:p>
    <w:p>
      <w:r>
        <w:t>🩺 Nursing Action: Understand the duct union when explaining gallstone pancreatitis and ERCP</w:t>
      </w:r>
    </w:p>
    <w:p>
      <w:r>
        <w:t>❌ Why Not Others: (c) Hepatic artery — not the best response for this situation; (b) Portal vein — not the best response for this situation; (d) Cystic duct — not the best response for this situation.</w:t>
      </w:r>
    </w:p>
    <w:p>
      <w:r>
        <w:t>⚠️ Exam Trap: The cystic duct belongs to the gallbladder — the pancreatic duct unites with the COMMON BILE duct</w:t>
      </w:r>
    </w:p>
    <w:p>
      <w:r>
        <w:t>⚡ 5-Second Recall: Pancreatic duct = joins CBD at ampulla</w:t>
      </w:r>
    </w:p>
    <w:p>
      <w:r>
        <w:t>Positive Marks: 1</w:t>
      </w:r>
    </w:p>
    <w:p>
      <w:r>
        <w:t>Negative Marks: 0.33</w:t>
      </w:r>
    </w:p>
    <w:p>
      <w:r>
        <w:t>Question: Which statement about four chambers and internal landmarks is correct?</w:t>
      </w:r>
    </w:p>
    <w:p>
      <w:r>
        <w:t>(a) Left atrium</w:t>
      </w:r>
    </w:p>
    <w:p>
      <w:r>
        <w:t>(b) Right atrium</w:t>
      </w:r>
    </w:p>
    <w:p>
      <w:r>
        <w:t>(c) Right ventricle</w:t>
      </w:r>
    </w:p>
    <w:p>
      <w:r>
        <w:t>(d) Left ventricle</w:t>
      </w:r>
    </w:p>
    <w:p>
      <w:r>
        <w:t>Answer: d</w:t>
      </w:r>
    </w:p>
    <w:p>
      <w:r>
        <w:t>Solution: ✅ Correct Answer: d. Left ventricle.</w:t>
      </w:r>
    </w:p>
    <w:p>
      <w:r>
        <w:t>🧠 Clinical Rationale: The left ventricle has the thickest myocardium because it pumps blood through the high-resistance systemic circulation; its wall is about three times thicker than the right ventricle</w:t>
      </w:r>
    </w:p>
    <w:p>
      <w:r>
        <w:t>🩺 Nursing Action: Understand hypertrophy of the LV in hypertension — the wall thickens to overcome resistance</w:t>
      </w:r>
    </w:p>
    <w:p>
      <w:r>
        <w:t>❌ Why Not Others: (c) Right ventricle — not the best response for this situation; (b) Right atrium — not the best response for this situation; (a) Left atrium — not the best response for this situation.</w:t>
      </w:r>
    </w:p>
    <w:p>
      <w:r>
        <w:t>⚡ 5-Second Recall: LV = thickest myocardium</w:t>
      </w:r>
    </w:p>
    <w:p>
      <w:r>
        <w:t>Positive Marks: 1</w:t>
      </w:r>
    </w:p>
    <w:p>
      <w:r>
        <w:t>Negative Marks: 0.33</w:t>
      </w:r>
    </w:p>
    <w:p>
      <w:r>
        <w:t>Question: A patient asks the nurse about pancreatic islets anatomical location cross-link. Which response by the nurse is correct?</w:t>
      </w:r>
    </w:p>
    <w:p>
      <w:r>
        <w:t>(a) Scattered clusters within the pancreatic tissue (mainly in the body and tail)</w:t>
      </w:r>
    </w:p>
    <w:p>
      <w:r>
        <w:t>(b) Concentrated only in the head</w:t>
      </w:r>
    </w:p>
    <w:p>
      <w:r>
        <w:t>(c) Lined along the pancreatic duct only</w:t>
      </w:r>
    </w:p>
    <w:p>
      <w:r>
        <w:t>(d) Outside the pancreas in the omentum</w:t>
      </w:r>
    </w:p>
    <w:p>
      <w:r>
        <w:t>Answer: a</w:t>
      </w:r>
    </w:p>
    <w:p>
      <w:r>
        <w:t>Solution: ✅ Correct Answer: a. Scattered clusters within the pancreatic tissue (mainly in the body and tail).</w:t>
      </w:r>
    </w:p>
    <w:p>
      <w:r>
        <w:t>🧠 Clinical Rationale: The islets of Langerhans are scattered endocrine clusters within the pancreas, more numerous in the body and tail; they secrete insulin, glucagon and somatostatin</w:t>
      </w:r>
    </w:p>
    <w:p>
      <w:r>
        <w:t>🩺 Nursing Action: Know that pancreatic surgery (e.g., distal pancreatectomy) can remove islets and cause diabetes</w:t>
      </w:r>
    </w:p>
    <w:p>
      <w:r>
        <w:t>❌ Why Not Others: (b) Concentrated only in the head — not the best response for this situation; (c) Lined along the pancreatic duct only — not the best response for this situation; (d) Outside the pancreas in the omentum — not the best response for this situation.</w:t>
      </w:r>
    </w:p>
    <w:p>
      <w:r>
        <w:t>⚠️ Exam Trap: The exocrine acini surround the islets — the islets are the endocrine minority scattered through the gland</w:t>
      </w:r>
    </w:p>
    <w:p>
      <w:r>
        <w:t>⚡ 5-Second Recall: Islets = scattered endocrine clusters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major salivary glands and ducts. Which response is most appropriate?</w:t>
      </w:r>
    </w:p>
    <w:p>
      <w:r>
        <w:t>(a) Parotid gland</w:t>
      </w:r>
    </w:p>
    <w:p>
      <w:r>
        <w:t>(b) Submandibular gland</w:t>
      </w:r>
    </w:p>
    <w:p>
      <w:r>
        <w:t>(c) Lacrimal gland</w:t>
      </w:r>
    </w:p>
    <w:p>
      <w:r>
        <w:t>(d) Sublingual gland</w:t>
      </w:r>
    </w:p>
    <w:p>
      <w:r>
        <w:t>Answer: a</w:t>
      </w:r>
    </w:p>
    <w:p>
      <w:r>
        <w:t>Solution: ✅ Correct Answer: a. Parotid gland.</w:t>
      </w:r>
    </w:p>
    <w:p>
      <w:r>
        <w:t>🧠 Clinical Rationale: The parotid gland is the largest salivary gland, lying in front of the ear; its duct (Stensen's) opens opposite the second upper molar</w:t>
      </w:r>
    </w:p>
    <w:p>
      <w:r>
        <w:t>🩺 Nursing Action: Palpate the parotid region for swelling (mumps, sialadenitis) and pain with chewing</w:t>
      </w:r>
    </w:p>
    <w:p>
      <w:r>
        <w:t>❌ Why Not Others: (c) Lacrimal gland — not the best response for this situation; (b) Submandibular gland — not the best response for this situation; (d) Sublingual gland — not the best response for this situation.</w:t>
      </w:r>
    </w:p>
    <w:p>
      <w:r>
        <w:t>⚡ 5-Second Recall: Parotid = largest gland</w:t>
      </w:r>
    </w:p>
    <w:p>
      <w:r>
        <w:t>Positive Marks: 1</w:t>
      </w:r>
    </w:p>
    <w:p>
      <w:r>
        <w:t>Negative Marks: 0.33</w:t>
      </w:r>
    </w:p>
    <w:p>
      <w:r>
        <w:t>Question: A patient needing care for trigeminal nerve divisions is admitted to the unit. Which nursing action should the nurse perform FIRST?</w:t>
      </w:r>
    </w:p>
    <w:p>
      <w:r>
        <w:t>(a) Bell's palsy (CN VII)</w:t>
      </w:r>
    </w:p>
    <w:p>
      <w:r>
        <w:t>(b) Migraine only</w:t>
      </w:r>
    </w:p>
    <w:p>
      <w:r>
        <w:t>(c) Trigeminal neuralgia (CN V — maxillary/mandibular division)</w:t>
      </w:r>
    </w:p>
    <w:p>
      <w:r>
        <w:t>(d) Cluster headache only</w:t>
      </w:r>
    </w:p>
    <w:p>
      <w:r>
        <w:t>Answer: c</w:t>
      </w:r>
    </w:p>
    <w:p>
      <w:r>
        <w:t>Solution: ✅ Correct Answer: c. Trigeminal neuralgia (CN V — maxillary/mandibular division).</w:t>
      </w:r>
    </w:p>
    <w:p>
      <w:r>
        <w:t>🧠 Clinical Rationale: Trigeminal neuralgia causes paroxysmal lancinating pain in the CN V distribution, triggered by touch, chewing or cold — the maxillary (V2) division is most often affected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Provide carbamazepine education, avoid triggers and refer for neurology assessment</w:t>
      </w:r>
    </w:p>
    <w:p>
      <w:r>
        <w:t>❌ Why Not Others: (b) Migraine only — not the best response for this situation; (d) Cluster headache only — not the best response for this situation; (a) Bell's palsy (CN VII) — not the best response for this situation.</w:t>
      </w:r>
    </w:p>
    <w:p>
      <w:r>
        <w:t>⚡ 5-Second Recall: Trigeminal neuralgia = CN V pain</w:t>
      </w:r>
    </w:p>
    <w:p>
      <w:r>
        <w:t>Positive Marks: 1</w:t>
      </w:r>
    </w:p>
    <w:p>
      <w:r>
        <w:t>Negative Marks: 0.33</w:t>
      </w:r>
    </w:p>
    <w:p>
      <w:r>
        <w:t>Question: A patient asks the nurse about male vs female pelvis basic differences. Which response by the nurse is correct?</w:t>
      </w:r>
    </w:p>
    <w:p>
      <w:r>
        <w:t>(a) Longer, narrower sacrum</w:t>
      </w:r>
    </w:p>
    <w:p>
      <w:r>
        <w:t>(b) Wider, more rounded pelvic inlet and wider subpubic angle (&gt;90°)</w:t>
      </w:r>
    </w:p>
    <w:p>
      <w:r>
        <w:t>(c) Deep funnel-shaped cavity</w:t>
      </w:r>
    </w:p>
    <w:p>
      <w:r>
        <w:t>(d) Narrow heart-shaped inlet and narrow subpubic angle</w:t>
      </w:r>
    </w:p>
    <w:p>
      <w:r>
        <w:t>Answer: b</w:t>
      </w:r>
    </w:p>
    <w:p>
      <w:r>
        <w:t>Solution: ✅ Correct Answer: b. Wider, more rounded pelvic inlet and wider subpubic angle (&gt;90°).</w:t>
      </w:r>
    </w:p>
    <w:p>
      <w:r>
        <w:t>🧠 Clinical Rationale: The female pelvis has a wider, more rounded inlet, wider subpubic angle (&gt;90°), shallower cavity and shorter sacrum — adaptations for childbirth</w:t>
      </w:r>
    </w:p>
    <w:p>
      <w:r>
        <w:t>🩺 Nursing Action: Appreciate why pelvic shape matters in obstetric assessment (cephalopelvic disproportion risk)</w:t>
      </w:r>
    </w:p>
    <w:p>
      <w:r>
        <w:t>❌ Why Not Others: (c) Deep funnel-shaped cavity — not the best response for this situation; (a) Longer, narrower sacrum — not the best response for this situation; (d) Narrow heart-shaped inlet and narrow subpubic angle — not the best response for this situation.</w:t>
      </w:r>
    </w:p>
    <w:p>
      <w:r>
        <w:t>⚠️ Exam Trap: A narrow, heart-shaped inlet and narrow subpubic angle describe the MALE pelvis</w:t>
      </w:r>
    </w:p>
    <w:p>
      <w:r>
        <w:t>⚡ 5-Second Recall: Female pelvis = wide for childbirth</w:t>
      </w:r>
    </w:p>
    <w:p>
      <w:r>
        <w:t>Positive Marks: 1</w:t>
      </w:r>
    </w:p>
    <w:p>
      <w:r>
        <w:t>Negative Marks: 0.33</w:t>
      </w:r>
    </w:p>
    <w:p>
      <w:r>
        <w:t>Question: A patient asks the nurse about penis gross anatomy. Which response by the nurse is correct?</w:t>
      </w:r>
    </w:p>
    <w:p>
      <w:r>
        <w:t>(a) Corpora cavernosa only</w:t>
      </w:r>
    </w:p>
    <w:p>
      <w:r>
        <w:t>(b) Corpus spongiosum</w:t>
      </w:r>
    </w:p>
    <w:p>
      <w:r>
        <w:t>(c) Glans only</w:t>
      </w:r>
    </w:p>
    <w:p>
      <w:r>
        <w:t>(d) Prepuce only</w:t>
      </w:r>
    </w:p>
    <w:p>
      <w:r>
        <w:t>Answer: b</w:t>
      </w:r>
    </w:p>
    <w:p>
      <w:r>
        <w:t>Solution: ✅ Correct Answer: b. Corpus spongiosum.</w:t>
      </w:r>
    </w:p>
    <w:p>
      <w:r>
        <w:t>🧠 Clinical Rationale: The corpus spongiosum surrounds the urethra along the penile shaft; the two corpora cavernosa form the erectile columns above it</w:t>
      </w:r>
    </w:p>
    <w:p>
      <w:r>
        <w:t>🩺 Nursing Action: Know the anatomy when assessing penile trauma, priapism and catheter placement</w:t>
      </w:r>
    </w:p>
    <w:p>
      <w:r>
        <w:t>❌ Why Not Others: (c) Glans only — not the best response for this situation; (a) Corpora cavernosa only — not the best response for this situation; (d) Prepuce only — not the best response for this situation.</w:t>
      </w:r>
    </w:p>
    <w:p>
      <w:r>
        <w:t>⚠️ Exam Trap: The corpora cavernosa are the paired erectile bodies — the spongiosum's urethral relation is its distinguishing feature</w:t>
      </w:r>
    </w:p>
    <w:p>
      <w:r>
        <w:t>⚡ 5-Second Recall: Spongiosum = urethral surround</w:t>
      </w:r>
    </w:p>
    <w:p>
      <w:r>
        <w:t>Positive Marks: 1</w:t>
      </w:r>
    </w:p>
    <w:p>
      <w:r>
        <w:t>Negative Marks: 0.33</w:t>
      </w:r>
    </w:p>
    <w:p>
      <w:r>
        <w:t>Question: A patient asks the nurse about brainstem: midbrain, pons and medulla. Which response by the nurse is correct?</w:t>
      </w:r>
    </w:p>
    <w:p>
      <w:r>
        <w:t>(a) Midbrain</w:t>
      </w:r>
    </w:p>
    <w:p>
      <w:r>
        <w:t>(b) Pons</w:t>
      </w:r>
    </w:p>
    <w:p>
      <w:r>
        <w:t>(c) Cerebellum</w:t>
      </w:r>
    </w:p>
    <w:p>
      <w:r>
        <w:t>(d) Medulla</w:t>
      </w:r>
    </w:p>
    <w:p>
      <w:r>
        <w:t>Answer: a</w:t>
      </w:r>
    </w:p>
    <w:p>
      <w:r>
        <w:t>Solution: ✅ Correct Answer: a. Midbrain.</w:t>
      </w:r>
    </w:p>
    <w:p>
      <w:r>
        <w:t>🧠 Clinical Rationale: The midbrain gives rise to the oculomotor (III) and trochlear (IV) nerves; the pons gives V-VIII and the medulla IX-XII</w:t>
      </w:r>
    </w:p>
    <w:p>
      <w:r>
        <w:t>🩺 Nursing Action: Test pupillary responses and eye movements to evaluate midbrain function</w:t>
      </w:r>
    </w:p>
    <w:p>
      <w:r>
        <w:t>❌ Why Not Others: (d) Medulla — not the best response for this situation; (c) Cerebellum — not the best response for this situation; (b) Pons — not the best response for this situation.</w:t>
      </w:r>
    </w:p>
    <w:p>
      <w:r>
        <w:t>⚠️ Exam Trap: The pons houses CN V-VIII — the midbrain's cranial nerves are III and IV</w:t>
      </w:r>
    </w:p>
    <w:p>
      <w:r>
        <w:t>⚡ 5-Second Recall: Midbrain = CN III, IV</w:t>
      </w:r>
    </w:p>
    <w:p>
      <w:r>
        <w:t>Positive Marks: 1</w:t>
      </w:r>
    </w:p>
    <w:p>
      <w:r>
        <w:t>Negative Marks: 0.33</w:t>
      </w:r>
    </w:p>
    <w:p>
      <w:r>
        <w:t>Question: Which statement about facial nerve course/function basics is correct?</w:t>
      </w:r>
    </w:p>
    <w:p>
      <w:r>
        <w:t>(a) Extraocular muscles only</w:t>
      </w:r>
    </w:p>
    <w:p>
      <w:r>
        <w:t>(b) Muscles of facial expression, plus taste to the anterior 2/3 of the tongue and lacrimal/salivary glands</w:t>
      </w:r>
    </w:p>
    <w:p>
      <w:r>
        <w:t>(c) The muscles of mastication</w:t>
      </w:r>
    </w:p>
    <w:p>
      <w:r>
        <w:t>(d) The tongue's motor muscles</w:t>
      </w:r>
    </w:p>
    <w:p>
      <w:r>
        <w:t>Answer: b</w:t>
      </w:r>
    </w:p>
    <w:p>
      <w:r>
        <w:t>Solution: ✅ Correct Answer: b.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🩺 Nursing Action: Test facial symmetry (raise eyebrows, smile, close eyes tight) and taste in CN VII assessment</w:t>
      </w:r>
    </w:p>
    <w:p>
      <w:r>
        <w:t>❌ Why Not Others: (a) Extraocular muscles only — not the best response for this situation; (c) The muscles of mastication — not the best response for this situation; (d) The tongue's motor muscles — not the best response for this situation.</w:t>
      </w:r>
    </w:p>
    <w:p>
      <w:r>
        <w:t>⚡ 5-Second Recall: CN VII = expression + taste</w:t>
      </w:r>
    </w:p>
    <w:p>
      <w:r>
        <w:t>Positive Marks: 1</w:t>
      </w:r>
    </w:p>
    <w:p>
      <w:r>
        <w:t>Negative Marks: 0.33</w:t>
      </w:r>
    </w:p>
    <w:p>
      <w:r>
        <w:t>Question: A patient asks the nurse about tongue anatomy and papillae. Which response by the nurse is correct?</w:t>
      </w:r>
    </w:p>
    <w:p>
      <w:r>
        <w:t>(a) Filiform papillae only</w:t>
      </w:r>
    </w:p>
    <w:p>
      <w:r>
        <w:t>(b) Foliate papillae only as the sole site</w:t>
      </w:r>
    </w:p>
    <w:p>
      <w:r>
        <w:t>(c) Fungiform and circumvallate papillae</w:t>
      </w:r>
    </w:p>
    <w:p>
      <w:r>
        <w:t>(d) No papillae contain taste buds</w:t>
      </w:r>
    </w:p>
    <w:p>
      <w:r>
        <w:t>Answer: c</w:t>
      </w:r>
    </w:p>
    <w:p>
      <w:r>
        <w:t>Solution: ✅ Correct Answer: c. Fungiform and circumvallate papillae.</w:t>
      </w:r>
    </w:p>
    <w:p>
      <w:r>
        <w:t>🧠 Clinical Rationale: Fungiform papillae (anterior tongue) and circumvallate papillae (V-shaped row at the back) contain most taste buds; filiform papillae are the numerous, thread-like ones WITHOUT taste buds</w:t>
      </w:r>
    </w:p>
    <w:p>
      <w:r>
        <w:t>🩺 Nursing Action: Assess taste changes after oral surgery, chemotherapy and nerve injury</w:t>
      </w:r>
    </w:p>
    <w:p>
      <w:r>
        <w:t>❌ Why Not Others: (a) Filiform papillae only — not the best response for this situation; (d) No papillae contain taste buds — not the best response for this situation; (b) Foliate papillae only as the sole site — not the best response for this situation.</w:t>
      </w:r>
    </w:p>
    <w:p>
      <w:r>
        <w:t>⚠️ Exam Trap: Filiform papillae give the tongue roughness and have NO taste function — the taste-bearing ones are fungiform/circumvallate</w:t>
      </w:r>
    </w:p>
    <w:p>
      <w:r>
        <w:t>⚡ 5-Second Recall: Taste buds = fungiform + circumvallate papillae</w:t>
      </w:r>
    </w:p>
    <w:p>
      <w:r>
        <w:t>Positive Marks: 1</w:t>
      </w:r>
    </w:p>
    <w:p>
      <w:r>
        <w:t>Negative Marks: 0.33</w:t>
      </w:r>
    </w:p>
    <w:p>
      <w:r>
        <w:t>Question: A bedridden patient develops redness over the coccyx. Which position contributed most to this pressure injury?</w:t>
      </w:r>
    </w:p>
    <w:p>
      <w:r>
        <w:t>(a) Supine (sacrum/coccyx pressure) or semi-Fowler's with the head elevated</w:t>
      </w:r>
    </w:p>
    <w:p>
      <w:r>
        <w:t>(b) Prone only</w:t>
      </w:r>
    </w:p>
    <w:p>
      <w:r>
        <w:t>(c) Lateral only as a trochanter risk</w:t>
      </w:r>
    </w:p>
    <w:p>
      <w:r>
        <w:t>(d) Sitting upright on a hard chair only as a chair risk</w:t>
      </w:r>
    </w:p>
    <w:p>
      <w:r>
        <w:t>Answer: a</w:t>
      </w:r>
    </w:p>
    <w:p>
      <w:r>
        <w:t>Solution: ✅ Correct Answer: a. Supine (sacrum/coccyx pressure) or semi-Fowler's with the head elevated.</w:t>
      </w:r>
    </w:p>
    <w:p>
      <w:r>
        <w:t>🧠 Clinical Rationale: Redness over the coccyx/sacrum reflects supine or elevated-head positioning — the sacrococcygeal area bears pressure in these positions</w:t>
      </w:r>
    </w:p>
    <w:p>
      <w:r>
        <w:t>🔍 Key Clues: Coccyx redness = supine/elevated positioning pressure</w:t>
      </w:r>
    </w:p>
    <w:p>
      <w:r>
        <w:t>🩺 Nursing Action: Reposition, offload the sacrococcygeal area and use pressure-relieving support surfaces</w:t>
      </w:r>
    </w:p>
    <w:p>
      <w:r>
        <w:t>❌ Why Not Others: (b) Prone only — not the best response for this situation; (d) Sitting upright on a hard chair only as a chair risk — not the best response for this situation; (c) Lateral only as a trochanter risk — not the best response for this situation.</w:t>
      </w:r>
    </w:p>
    <w:p>
      <w:r>
        <w:t>⚠️ Exam Trap: Coccyx and sacrum are supine pressure sites — the lateral position protects them</w:t>
      </w:r>
    </w:p>
    <w:p>
      <w:r>
        <w:t>🌟 PNC Exam Pearl: Semi-Fowler's increases shear at the sacrum — use a pressure-relieving mattress</w:t>
      </w:r>
    </w:p>
    <w:p>
      <w:r>
        <w:t>⚡ 5-Second Recall: Coccyx = supine pressure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major cerebral arterial territories basics. Which response by the nurse is correct?</w:t>
      </w:r>
    </w:p>
    <w:p>
      <w:r>
        <w:t>(a) Basilar artery</w:t>
      </w:r>
    </w:p>
    <w:p>
      <w:r>
        <w:t>(b) Posterior cerebral artery</w:t>
      </w:r>
    </w:p>
    <w:p>
      <w:r>
        <w:t>(c) Middle cerebral artery</w:t>
      </w:r>
    </w:p>
    <w:p>
      <w:r>
        <w:t>(d) Anterior cerebral artery</w:t>
      </w:r>
    </w:p>
    <w:p>
      <w:r>
        <w:t>Answer: d</w:t>
      </w:r>
    </w:p>
    <w:p>
      <w:r>
        <w:t>Solution: ✅ Correct Answer: d. Anterior cerebral artery.</w:t>
      </w:r>
    </w:p>
    <w:p>
      <w:r>
        <w:t>🧠 Clinical Rationale: The anterior cerebral artery (ACA) runs along the medial surface of the hemispheres supplying the medial frontal and parietal lobes — including the leg area of the motor and sensory cortex</w:t>
      </w:r>
    </w:p>
    <w:p>
      <w:r>
        <w:t>🩺 Nursing Action: Test leg strength and medial sensation in suspected ACA territory stroke</w:t>
      </w:r>
    </w:p>
    <w:p>
      <w:r>
        <w:t>❌ Why Not Others: (b) Posterior cerebral artery — not the best response for this situation; (c) Middle cerebral artery — not the best response for this situation; (a) Basilar artery — not the best response for this situation.</w:t>
      </w:r>
    </w:p>
    <w:p>
      <w:r>
        <w:t>⚠️ Exam Trap: The MCA supplies the lateral surface (face/arm) — the medial surface is the ACA territory</w:t>
      </w:r>
    </w:p>
    <w:p>
      <w:r>
        <w:t>⚡ 5-Second Recall: ACA = medial leg territory</w:t>
      </w:r>
    </w:p>
    <w:p>
      <w:r>
        <w:t>Positive Marks: 1</w:t>
      </w:r>
    </w:p>
    <w:p>
      <w:r>
        <w:t>Negative Marks: 0.33</w:t>
      </w:r>
    </w:p>
    <w:p>
      <w:r>
        <w:t>Question: Which statement about intraperitoneal vs retroperitoneal organ concepts is correct?</w:t>
      </w:r>
    </w:p>
    <w:p>
      <w:r>
        <w:t>(a) Transverse colon</w:t>
      </w:r>
    </w:p>
    <w:p>
      <w:r>
        <w:t>(b) Stomach</w:t>
      </w:r>
    </w:p>
    <w:p>
      <w:r>
        <w:t>(c) Kidneys</w:t>
      </w:r>
    </w:p>
    <w:p>
      <w:r>
        <w:t>(d) Liver</w:t>
      </w:r>
    </w:p>
    <w:p>
      <w:r>
        <w:t>Answer: c</w:t>
      </w:r>
    </w:p>
    <w:p>
      <w:r>
        <w:t>Solution: ✅ Correct Answer: c. Kidneys.</w:t>
      </w:r>
    </w:p>
    <w:p>
      <w:r>
        <w:t>🧠 Clinical Rationale: The kidneys, ureters, pancreas (except tail), duodenum (except 1st part), ascending/descending colon and rectum are retroperitoneal — behind the parietal peritoneum</w:t>
      </w:r>
    </w:p>
    <w:p>
      <w:r>
        <w:t>🩺 Nursing Action: Know the retroperitoneal list when interpreting CT and planning flank surgery</w:t>
      </w:r>
    </w:p>
    <w:p>
      <w:r>
        <w:t>❌ Why Not Others: (a) Transverse colon — not the best response for this situation; (b) Stomach — not the best response for this situation; (d) Liver — not the best response for this situation.</w:t>
      </w:r>
    </w:p>
    <w:p>
      <w:r>
        <w:t>⚡ 5-Second Recall: Retroperitoneal = kidneys, pancreas, duodenum, colon (asc/desc)</w:t>
      </w:r>
    </w:p>
    <w:p>
      <w:r>
        <w:t>Positive Marks: 1</w:t>
      </w:r>
    </w:p>
    <w:p>
      <w:r>
        <w:t>Negative Marks: 0.33</w:t>
      </w:r>
    </w:p>
    <w:p>
      <w:r>
        <w:t>Question: A patient asks the nurse about sympathetic chain and parasympathetic outflow anatomy. Which response by the nurse is correct?</w:t>
      </w:r>
    </w:p>
    <w:p>
      <w:r>
        <w:t>(a) Increased heart rate and pupil dilation</w:t>
      </w:r>
    </w:p>
    <w:p>
      <w:r>
        <w:t>(b) Sweating and adrenaline release</w:t>
      </w:r>
    </w:p>
    <w:p>
      <w:r>
        <w:t>(c) Bronchodilation and vasoconstriction</w:t>
      </w:r>
    </w:p>
    <w:p>
      <w:r>
        <w:t>(d) Decreased heart rate, bronchoconstriction, increased GI motility and pupillary constriction</w:t>
      </w:r>
    </w:p>
    <w:p>
      <w:r>
        <w:t>Answer: d</w:t>
      </w:r>
    </w:p>
    <w:p>
      <w:r>
        <w:t>Solution: ✅ Correct Answer: d. Decreased heart rate, bronchoconstriction, increased GI motility and pupillary constriction.</w:t>
      </w:r>
    </w:p>
    <w:p>
      <w:r>
        <w:t>🧠 Clinical Rationale: Parasympathetic stimulation slows the heart, constricts the pupils and bronchi, and increases GI motility and secretion — 'rest and digest'</w:t>
      </w:r>
    </w:p>
    <w:p>
      <w:r>
        <w:t>🩺 Nursing Action: Use the autonomic effects when explaining drug actions (atropine blocks parasympathetic, raising HR)</w:t>
      </w:r>
    </w:p>
    <w:p>
      <w:r>
        <w:t>❌ Why Not Others: (a) Increased heart rate and pupil dilation — not the best response for this situation; (b) Sweating and adrenaline release — not the best response for this situation; (c) Bronchodilation and vasoconstriction — not the best response for this situation.</w:t>
      </w:r>
    </w:p>
    <w:p>
      <w:r>
        <w:t>⚠️ Exam Trap: Tachycardia, pupil dilation and bronchodilation are SYMPATHETIC effects — the parasympathetic does the opposite</w:t>
      </w:r>
    </w:p>
    <w:p>
      <w:r>
        <w:t>⚡ 5-Second Recall: Parasympathetic = rest and digest</w:t>
      </w:r>
    </w:p>
    <w:p>
      <w:r>
        <w:t>Positive Marks: 1</w:t>
      </w:r>
    </w:p>
    <w:p>
      <w:r>
        <w:t>Negative Marks: 0.33</w:t>
      </w:r>
    </w:p>
    <w:p>
      <w:r>
        <w:t>Question: A patient asks the nurse about surface anatomy of liver and spleen enlargement. Which response by the nurse is correct?</w:t>
      </w:r>
    </w:p>
    <w:p>
      <w:r>
        <w:t>(a) At the umbilicus</w:t>
      </w:r>
    </w:p>
    <w:p>
      <w:r>
        <w:t>(b) Just below the right costal margin (may be 1-2 cm in deep inspiration)</w:t>
      </w:r>
    </w:p>
    <w:p>
      <w:r>
        <w:t>(c) In the left lower quadrant</w:t>
      </w:r>
    </w:p>
    <w:p>
      <w:r>
        <w:t>(d) At the xiphoid only as a fixed landmark</w:t>
      </w:r>
    </w:p>
    <w:p>
      <w:r>
        <w:t>Answer: b</w:t>
      </w:r>
    </w:p>
    <w:p>
      <w:r>
        <w:t>Solution: ✅ Correct Answer: b. Just below the right costal margin (may be 1-2 cm in deep inspiration).</w:t>
      </w:r>
    </w:p>
    <w:p>
      <w:r>
        <w:t>🧠 Clinical Rationale: The liver edge may be felt 1-2 cm below the right costal margin on deep inspiration; a liver edge much below the costal margin suggests hepatomegaly</w:t>
      </w:r>
    </w:p>
    <w:p>
      <w:r>
        <w:t>🩺 Nursing Action: Palpate the liver with the fingers angled up from the right lower quadrant toward the costal margin</w:t>
      </w:r>
    </w:p>
    <w:p>
      <w:r>
        <w:t>❌ Why Not Others: (d) At the xiphoid only as a fixed landmark — not the best response for this situation; (a) At the umbilicus — not the best response for this situation; (c) In the left lower quadrant — not the best response for this situation.</w:t>
      </w:r>
    </w:p>
    <w:p>
      <w:r>
        <w:t>⚠️ Exam Trap: A liver palpable several centimeters below the costal margin is hepatomegaly — normal is at or just below the margin</w:t>
      </w:r>
    </w:p>
    <w:p>
      <w:r>
        <w:t>⚡ 5-Second Recall: Liver edge = right costal margin</w:t>
      </w:r>
    </w:p>
    <w:p>
      <w:r>
        <w:t>Positive Marks: 1</w:t>
      </w:r>
    </w:p>
    <w:p>
      <w:r>
        <w:t>Negative Marks: 0.33</w:t>
      </w:r>
    </w:p>
    <w:p>
      <w:r>
        <w:t>Question: Which statement about heart position, surfaces, borders and apex is correct?</w:t>
      </w:r>
    </w:p>
    <w:p>
      <w:r>
        <w:t>(a) Inferiorly to the diaphragm</w:t>
      </w:r>
    </w:p>
    <w:p>
      <w:r>
        <w:t>(b) Posteriorly and to the right (toward vertebrae T5-T8)</w:t>
      </w:r>
    </w:p>
    <w:p>
      <w:r>
        <w:t>(c) Laterally to the left lung only</w:t>
      </w:r>
    </w:p>
    <w:p>
      <w:r>
        <w:t>(d) Anteriorly toward the sternum</w:t>
      </w:r>
    </w:p>
    <w:p>
      <w:r>
        <w:t>Answer: b</w:t>
      </w:r>
    </w:p>
    <w:p>
      <w:r>
        <w:t>Solution: ✅ Correct Answer: b. Posteriorly and to the right (toward vertebrae T5-T8).</w:t>
      </w:r>
    </w:p>
    <w:p>
      <w:r>
        <w:t>🧠 Clinical Rationale: The base of the heart faces posteriorly, superiorly and to the right at the level of T5-T8; the apex points anteriorly, inferiorly and to the left</w:t>
      </w:r>
    </w:p>
    <w:p>
      <w:r>
        <w:t>🩺 Nursing Action: Use the base-apex orientation when interpreting chest X-ray cardiac silhouette and ECG lead placement</w:t>
      </w:r>
    </w:p>
    <w:p>
      <w:r>
        <w:t>❌ Why Not Others: (a) Inferiorly to the diaphragm — not the best response for this situation; (d) Anteriorly toward the sternum — not the best response for this situation; (c) Laterally to the left lung only — not the best response for this situation.</w:t>
      </w:r>
    </w:p>
    <w:p>
      <w:r>
        <w:t>⚡ 5-Second Recall: Base posterior-right, apex anterior-left</w:t>
      </w:r>
    </w:p>
    <w:p>
      <w:r>
        <w:t>Positive Marks: 1</w:t>
      </w:r>
    </w:p>
    <w:p>
      <w:r>
        <w:t>Negative Marks: 0.33</w:t>
      </w:r>
    </w:p>
    <w:p>
      <w:r>
        <w:t>Question: A patient asks the nurse about ovaries: location, ligaments and relations. Which response by the nurse is correct?</w:t>
      </w:r>
    </w:p>
    <w:p>
      <w:r>
        <w:t>(a) In the ovarian fossa on the lateral pelvic wall (one on each side)</w:t>
      </w:r>
    </w:p>
    <w:p>
      <w:r>
        <w:t>(b) Inside the uterus</w:t>
      </w:r>
    </w:p>
    <w:p>
      <w:r>
        <w:t>(c) In the inguinal canal</w:t>
      </w:r>
    </w:p>
    <w:p>
      <w:r>
        <w:t>(d) Behind the bladder only</w:t>
      </w:r>
    </w:p>
    <w:p>
      <w:r>
        <w:t>Answer: a</w:t>
      </w:r>
    </w:p>
    <w:p>
      <w:r>
        <w:t>Solution: ✅ Correct Answer: a. In the ovarian fossa on the lateral pelvic wall (one on each side).</w:t>
      </w:r>
    </w:p>
    <w:p>
      <w:r>
        <w:t>🧠 Clinical Rationale: Each ovary lies in the ovarian fossa on the lateral pelvic wall, below the pelvic brim, suspended by the suspensory and ovarian ligaments</w:t>
      </w:r>
    </w:p>
    <w:p>
      <w:r>
        <w:t>🩺 Nursing Action: Know the location for pelvic examination and ovarian cyst assessment</w:t>
      </w:r>
    </w:p>
    <w:p>
      <w:r>
        <w:t>❌ Why Not Others: (c) In the inguinal canal — not the best response for this situation; (b) Inside the uterus — not the best response for this situation; (d) Behind the bladder only — not the best response for this situation.</w:t>
      </w:r>
    </w:p>
    <w:p>
      <w:r>
        <w:t>⚠️ Exam Trap: The ovaries are pelvic organs on the lateral walls — they are not inside the uterus or canal</w:t>
      </w:r>
    </w:p>
    <w:p>
      <w:r>
        <w:t>⚡ 5-Second Recall: Ovaries = lateral pelvic wall</w:t>
      </w:r>
    </w:p>
    <w:p>
      <w:r>
        <w:t>Positive Marks: 1</w:t>
      </w:r>
    </w:p>
    <w:p>
      <w:r>
        <w:t>Negative Marks: 0.33</w:t>
      </w:r>
    </w:p>
    <w:p>
      <w:r>
        <w:t>Question: Which statement about male urethra parts is correct?</w:t>
      </w:r>
    </w:p>
    <w:p>
      <w:r>
        <w:t>(a) Internal urethral orifice only</w:t>
      </w:r>
    </w:p>
    <w:p>
      <w:r>
        <w:t>(b) Spongy (penile) urethra</w:t>
      </w:r>
    </w:p>
    <w:p>
      <w:r>
        <w:t>(c) Prostatic urethra</w:t>
      </w:r>
    </w:p>
    <w:p>
      <w:r>
        <w:t>(d) Membranous urethra</w:t>
      </w:r>
    </w:p>
    <w:p>
      <w:r>
        <w:t>Answer: b</w:t>
      </w:r>
    </w:p>
    <w:p>
      <w:r>
        <w:t>Solution: ✅ Correct Answer: b. Spongy (penile) urethra.</w:t>
      </w:r>
    </w:p>
    <w:p>
      <w:r>
        <w:t>🧠 Clinical Rationale: The spongy (penile) urethra is the longest part of the male urethra, running through the corpus spongiosum of the penis</w:t>
      </w:r>
    </w:p>
    <w:p>
      <w:r>
        <w:t>🩺 Nursing Action: Know the segments when planning urethral surgery and catheter sizing</w:t>
      </w:r>
    </w:p>
    <w:p>
      <w:r>
        <w:t>❌ Why Not Others: (a) Internal urethral orifice only — not the best response for this situation; (c) Prostatic urethra — not the best response for this situation; (d) Membranous urethra — not the best response for this situation.</w:t>
      </w:r>
    </w:p>
    <w:p>
      <w:r>
        <w:t>⚡ 5-Second Recall: Spongy urethra = longest part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popliteal, posterior tibial and dorsalis pedis pulses by identifying which response as appropriate?</w:t>
      </w:r>
    </w:p>
    <w:p>
      <w:r>
        <w:t>(a) Temporal pulse</w:t>
      </w:r>
    </w:p>
    <w:p>
      <w:r>
        <w:t>(b) Radial pulse</w:t>
      </w:r>
    </w:p>
    <w:p>
      <w:r>
        <w:t>(c) Carotid pulse</w:t>
      </w:r>
    </w:p>
    <w:p>
      <w:r>
        <w:t>(d) Popliteal pulse</w:t>
      </w:r>
    </w:p>
    <w:p>
      <w:r>
        <w:t>Answer: d</w:t>
      </w:r>
    </w:p>
    <w:p>
      <w:r>
        <w:t>Solution: ✅ Correct Answer: d. Popliteal pulse.</w:t>
      </w:r>
    </w:p>
    <w:p>
      <w:r>
        <w:t>🧠 Clinical Rationale: The popliteal pulse is palpated deep in the popliteal fossa with the knee slightly flexed to relax the tissues</w:t>
      </w:r>
    </w:p>
    <w:p>
      <w:r>
        <w:t>🩺 Nursing Action: Use the popliteal pulse to assess circulation below the knee after leg trauma or vascular procedures</w:t>
      </w:r>
    </w:p>
    <w:p>
      <w:r>
        <w:t>❌ Why Not Others: (a) Temporal pulse — not the best response for this situation; (c) Carotid pulse — not the best response for this situation; (b) Radial pulse — not the best response for this situation.</w:t>
      </w:r>
    </w:p>
    <w:p>
      <w:r>
        <w:t>⚡ 5-Second Recall: Popliteal = knee flexed</w:t>
      </w:r>
    </w:p>
    <w:p>
      <w:r>
        <w:t>Positive Marks: 1</w:t>
      </w:r>
    </w:p>
    <w:p>
      <w:r>
        <w:t>Negative Marks: 0.33</w:t>
      </w:r>
    </w:p>
    <w:p>
      <w:r>
        <w:t>Question: Which tissue is the epiglottis composed of?</w:t>
      </w:r>
    </w:p>
    <w:p>
      <w:r>
        <w:t>(a) Elastic cartilage</w:t>
      </w:r>
    </w:p>
    <w:p>
      <w:r>
        <w:t>(b) Fibrocartilage</w:t>
      </w:r>
    </w:p>
    <w:p>
      <w:r>
        <w:t>(c) Hyaline cartilage</w:t>
      </w:r>
    </w:p>
    <w:p>
      <w:r>
        <w:t>(d) Bone</w:t>
      </w:r>
    </w:p>
    <w:p>
      <w:r>
        <w:t>Answer: a</w:t>
      </w:r>
    </w:p>
    <w:p>
      <w:r>
        <w:t>Solution: ✅ Correct Answer: a. Elastic cartilage.</w:t>
      </w:r>
    </w:p>
    <w:p>
      <w:r>
        <w:t>🧠 Clinical Rationale: The epiglottis is elastic cartilage — flexible enough to bend over the laryngeal inlet during swallowing and spring back</w:t>
      </w:r>
    </w:p>
    <w:p>
      <w:r>
        <w:t>🔍 Key Clues: Epiglottis = elastic cartilage</w:t>
      </w:r>
    </w:p>
    <w:p>
      <w:r>
        <w:t>🩺 Nursing Action: Recall that elastic cartilage also forms the ear — the flexible 'bend-don't-break' cartilage</w:t>
      </w:r>
    </w:p>
    <w:p>
      <w:r>
        <w:t>❌ Why Not Others: (d) Bone — not the best response for this situation; (b) Fibrocartilage — not the best response for this situation; (c) Hyaline cartilage — not the best response for this situation.</w:t>
      </w:r>
    </w:p>
    <w:p>
      <w:r>
        <w:t>⚠️ Exam Trap: The thyroid and cricoid cartilages are hyaline — the epiglottis is the elastic exception</w:t>
      </w:r>
    </w:p>
    <w:p>
      <w:r>
        <w:t>🌟 PNC Exam Pearl: The epiglottis becomes calcified with age</w:t>
      </w:r>
    </w:p>
    <w:p>
      <w:r>
        <w:t>⚡ 5-Second Recall: Epiglottis = elastic cartilage</w:t>
      </w:r>
    </w:p>
    <w:p>
      <w:r>
        <w:t>Positive Marks: 1</w:t>
      </w:r>
    </w:p>
    <w:p>
      <w:r>
        <w:t>Negative Marks: 0.33</w:t>
      </w:r>
    </w:p>
    <w:p>
      <w:r>
        <w:t>Question: Which statement about rectum and anal canal anatomy is correct?</w:t>
      </w:r>
    </w:p>
    <w:p>
      <w:r>
        <w:t>(a) Skeletal muscle, voluntary</w:t>
      </w:r>
    </w:p>
    <w:p>
      <w:r>
        <w:t>(b) Striated muscle, voluntary only during defecation</w:t>
      </w:r>
    </w:p>
    <w:p>
      <w:r>
        <w:t>(c) Cardiac muscle, involuntary</w:t>
      </w:r>
    </w:p>
    <w:p>
      <w:r>
        <w:t>(d) Smooth muscle, involuntary (autonomic)</w:t>
      </w:r>
    </w:p>
    <w:p>
      <w:r>
        <w:t>Answer: d</w:t>
      </w:r>
    </w:p>
    <w:p>
      <w:r>
        <w:t>Solution: ✅ Correct Answer: d. Smooth muscle, involuntary (autonomic).</w:t>
      </w:r>
    </w:p>
    <w:p>
      <w:r>
        <w:t>🧠 Clinical Rationale: The internal anal sphincter is smooth muscle under involuntary (autonomic) control; the external sphincter is skeletal muscle under voluntary control</w:t>
      </w:r>
    </w:p>
    <w:p>
      <w:r>
        <w:t>🩺 Nursing Action: Teach bowel-training and incontinence care knowing the sphincter control mechanisms</w:t>
      </w:r>
    </w:p>
    <w:p>
      <w:r>
        <w:t>❌ Why Not Others: (b) Striated muscle, voluntary only during defecation — not the best response for this situation; (a) Skeletal muscle, voluntary — not the best response for this situation; (c) Cardiac muscle, involuntary — not the best response for this situation.</w:t>
      </w:r>
    </w:p>
    <w:p>
      <w:r>
        <w:t>⚡ 5-Second Recall: Internal sphincter = involuntary smooth muscle</w:t>
      </w:r>
    </w:p>
    <w:p>
      <w:r>
        <w:t>Positive Marks: 1</w:t>
      </w:r>
    </w:p>
    <w:p>
      <w:r>
        <w:t>Negative Marks: 0.33</w:t>
      </w:r>
    </w:p>
    <w:p>
      <w:r>
        <w:t>Question: A patient needing care for major peripheral nerve territories in limbs is admitted to the unit. Which nursing action should the nurse perform FIRST?</w:t>
      </w:r>
    </w:p>
    <w:p>
      <w:r>
        <w:t>(a) Common peroneal (fibular) nerve</w:t>
      </w:r>
    </w:p>
    <w:p>
      <w:r>
        <w:t>(b) Obturator nerve</w:t>
      </w:r>
    </w:p>
    <w:p>
      <w:r>
        <w:t>(c) Femoral nerve</w:t>
      </w:r>
    </w:p>
    <w:p>
      <w:r>
        <w:t>(d) Tibial nerve</w:t>
      </w:r>
    </w:p>
    <w:p>
      <w:r>
        <w:t>Answer: a</w:t>
      </w:r>
    </w:p>
    <w:p>
      <w:r>
        <w:t>Solution: ✅ Correct Answer: a. Common peroneal (fibular) nerve.</w:t>
      </w:r>
    </w:p>
    <w:p>
      <w:r>
        <w:t>🧠 Clinical Rationale: The common peroneal nerve winds around the fibular neck — compression there causes foot drop (loss of dorsiflexion/eversion) and lateral-leg numbness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Loosen the bandage, assess motor/sensory function and refer for nerve evaluation</w:t>
      </w:r>
    </w:p>
    <w:p>
      <w:r>
        <w:t>❌ Why Not Others: (d) Tibial nerve — not the best response for this situation; (b) Obturator nerve — not the best response for this situation; (c) Femoral nerve — not the best response for this situation.</w:t>
      </w:r>
    </w:p>
    <w:p>
      <w:r>
        <w:t>⚡ 5-Second Recall: Peroneal = foot drop at fibular neck</w:t>
      </w:r>
    </w:p>
    <w:p>
      <w:r>
        <w:t>Positive Marks: 1</w:t>
      </w:r>
    </w:p>
    <w:p>
      <w:r>
        <w:t>Negative Marks: 0.33</w:t>
      </w:r>
    </w:p>
    <w:p>
      <w:r>
        <w:t>Question: A patient needing care for major palpable bony landmarks used in nursing care is admitted to the unit. Which nursing action should the nurse perform FIRST?</w:t>
      </w:r>
    </w:p>
    <w:p>
      <w:r>
        <w:t>(a) Radial pulse palpation</w:t>
      </w:r>
    </w:p>
    <w:p>
      <w:r>
        <w:t>(b) Lumbar puncture</w:t>
      </w:r>
    </w:p>
    <w:p>
      <w:r>
        <w:t>(c) Ventrogluteal IM injection</w:t>
      </w:r>
    </w:p>
    <w:p>
      <w:r>
        <w:t>(d) Chest tube insertion</w:t>
      </w:r>
    </w:p>
    <w:p>
      <w:r>
        <w:t>Answer: c</w:t>
      </w:r>
    </w:p>
    <w:p>
      <w:r>
        <w:t>Solution: ✅ Correct Answer: c. Ventrogluteal IM injection.</w:t>
      </w:r>
    </w:p>
    <w:p>
      <w:r>
        <w:t>🧠 Clinical Rationale: The greater trochanter is the key landmark for the ventrogluteal IM site — the nurse places the heel of the hand on the trochanter and injects into the upper outer quadrant of the gluteal area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Locate the trochanter, place palm on it, point the index finger to the ASIS, and inject in the triangle formed</w:t>
      </w:r>
    </w:p>
    <w:p>
      <w:r>
        <w:t>❌ Why Not Others: (d) Chest tube insertion — not the best response for this situation; (a) Radial pulse palpation — not the best response for this situation; (b) Lumbar puncture — not the best response for this situation.</w:t>
      </w:r>
    </w:p>
    <w:p>
      <w:r>
        <w:t>⚡ 5-Second Recall: Ventrogluteal = trochanter + ASIS triangle</w:t>
      </w:r>
    </w:p>
    <w:p>
      <w:r>
        <w:t>Positive Marks: 1</w:t>
      </w:r>
    </w:p>
    <w:p>
      <w:r>
        <w:t>Negative Marks: 0.33</w:t>
      </w:r>
    </w:p>
    <w:p>
      <w:r>
        <w:t>Question: A patient asks the nurse about structure of a synovial joint. Which response by the nurse is correct?</w:t>
      </w:r>
    </w:p>
    <w:p>
      <w:r>
        <w:t>(a) Calcified bone</w:t>
      </w:r>
    </w:p>
    <w:p>
      <w:r>
        <w:t>(b) Elastic cartilage</w:t>
      </w:r>
    </w:p>
    <w:p>
      <w:r>
        <w:t>(c) Hyaline cartilage</w:t>
      </w:r>
    </w:p>
    <w:p>
      <w:r>
        <w:t>(d) Fibrocartilage</w:t>
      </w:r>
    </w:p>
    <w:p>
      <w:r>
        <w:t>Answer: c</w:t>
      </w:r>
    </w:p>
    <w:p>
      <w:r>
        <w:t>Solution: ✅ Correct Answer: c. Hyaline cartilage.</w:t>
      </w:r>
    </w:p>
    <w:p>
      <w:r>
        <w:t>🧠 Clinical Rationale: Articular surfaces of synovial joints are covered by hyaline cartilage, which provides a smooth, low-friction, wear-resistant surface</w:t>
      </w:r>
    </w:p>
    <w:p>
      <w:r>
        <w:t>🩺 Nursing Action: Teach that cartilage wear causes osteoarthritis — the smooth hyaline surface thins over time</w:t>
      </w:r>
    </w:p>
    <w:p>
      <w:r>
        <w:t>❌ Why Not Others: (a) Calcified bone — not the best response for this situation; (b) Elastic cartilage — not the best response for this situation; (d) Fibrocartilage — not the best response for this situation.</w:t>
      </w:r>
    </w:p>
    <w:p>
      <w:r>
        <w:t>⚠️ Exam Trap: Fibrocartilage forms the menisci and discs within joints, not the articular surface itself</w:t>
      </w:r>
    </w:p>
    <w:p>
      <w:r>
        <w:t>⚡ 5-Second Recall: Articular surface = hyaline cartilage</w:t>
      </w:r>
    </w:p>
    <w:p>
      <w:r>
        <w:t>Positive Marks: 1</w:t>
      </w:r>
    </w:p>
    <w:p>
      <w:r>
        <w:t>Negative Marks: 0.33</w:t>
      </w:r>
    </w:p>
    <w:p>
      <w:r>
        <w:t>Question: Which statement about thoracic cage: ribs, sternum and intercostal spaces is correct?</w:t>
      </w:r>
    </w:p>
    <w:p>
      <w:r>
        <w:t>(a) 14 pairs</w:t>
      </w:r>
    </w:p>
    <w:p>
      <w:r>
        <w:t>(b) 10 pairs</w:t>
      </w:r>
    </w:p>
    <w:p>
      <w:r>
        <w:t>(c) 7 pairs</w:t>
      </w:r>
    </w:p>
    <w:p>
      <w:r>
        <w:t>(d) 12 pairs</w:t>
      </w:r>
    </w:p>
    <w:p>
      <w:r>
        <w:t>Answer: d</w:t>
      </w:r>
    </w:p>
    <w:p>
      <w:r>
        <w:t>Solution: ✅ Correct Answer: d. 12 pairs.</w:t>
      </w:r>
    </w:p>
    <w:p>
      <w:r>
        <w:t>🧠 Clinical Rationale: There are 12 pairs of ribs: 7 true (attach directly to the sternum), 3 false (attach via costal cartilage) and 2 floating (no anterior attachment)</w:t>
      </w:r>
    </w:p>
    <w:p>
      <w:r>
        <w:t>🩺 Nursing Action: Count ribs and intercostal spaces from the 2nd rib at the angle of Louis for chest procedures</w:t>
      </w:r>
    </w:p>
    <w:p>
      <w:r>
        <w:t>❌ Why Not Others: (c) 7 pairs — not the best response for this situation; (a) 14 pairs — not the best response for this situation; (b) 10 pairs — not the best response for this situation.</w:t>
      </w:r>
    </w:p>
    <w:p>
      <w:r>
        <w:t>⚡ 5-Second Recall: Ribs = 12 pairs</w:t>
      </w:r>
    </w:p>
    <w:p>
      <w:r>
        <w:t>Positive Marks: 1</w:t>
      </w:r>
    </w:p>
    <w:p>
      <w:r>
        <w:t>Negative Marks: 0.33</w:t>
      </w:r>
    </w:p>
    <w:p>
      <w:r>
        <w:t>Question: A patient asks the nurse about abdominal wall muscles and rectus sheath basics. Which response by the nurse is correct?</w:t>
      </w:r>
    </w:p>
    <w:p>
      <w:r>
        <w:t>(a) Internal oblique</w:t>
      </w:r>
    </w:p>
    <w:p>
      <w:r>
        <w:t>(b) External oblique</w:t>
      </w:r>
    </w:p>
    <w:p>
      <w:r>
        <w:t>(c) Transversus abdominis</w:t>
      </w:r>
    </w:p>
    <w:p>
      <w:r>
        <w:t>(d) Rectus abdominis</w:t>
      </w:r>
    </w:p>
    <w:p>
      <w:r>
        <w:t>Answer: d</w:t>
      </w:r>
    </w:p>
    <w:p>
      <w:r>
        <w:t>Solution: ✅ Correct Answer: d. Rectus abdominis.</w:t>
      </w:r>
    </w:p>
    <w:p>
      <w:r>
        <w:t>🧠 Clinical Rationale: The rectus abdominis is the paired vertical muscle of the anterior abdominal wall, segmented by tendinous intersections that produce the 'six-pack' appearance</w:t>
      </w:r>
    </w:p>
    <w:p>
      <w:r>
        <w:t>🩺 Nursing Action: Assess abdominal wall integrity and use the rectus for landmarks in abdominal examination</w:t>
      </w:r>
    </w:p>
    <w:p>
      <w:r>
        <w:t>❌ Why Not Others: (b) External oblique — not the best response for this situation; (a) Internal oblique — not the best response for this situation; (c) Transversus abdominis — not the best response for this situation.</w:t>
      </w:r>
    </w:p>
    <w:p>
      <w:r>
        <w:t>⚠️ Exam Trap: The obliques run diagonally and the transversus runs horizontally — only the rectus is the vertical six-pack muscle</w:t>
      </w:r>
    </w:p>
    <w:p>
      <w:r>
        <w:t>⚡ 5-Second Recall: Rectus abdominis = six-pack</w:t>
      </w:r>
    </w:p>
    <w:p>
      <w:r>
        <w:t>Positive Marks: 1</w:t>
      </w:r>
    </w:p>
    <w:p>
      <w:r>
        <w:t>Negative Marks: 0.33</w:t>
      </w:r>
    </w:p>
    <w:p>
      <w:r>
        <w:t>Question: Which statement about abdominal quadrants/organ localization in pain assessment is correct?</w:t>
      </w:r>
    </w:p>
    <w:p>
      <w:r>
        <w:t>(a) Left upper quadrant (LUQ)</w:t>
      </w:r>
    </w:p>
    <w:p>
      <w:r>
        <w:t>(b) Right lower quadrant (RLQ)</w:t>
      </w:r>
    </w:p>
    <w:p>
      <w:r>
        <w:t>(c) Right upper quadrant (RUQ)</w:t>
      </w:r>
    </w:p>
    <w:p>
      <w:r>
        <w:t>(d) Left lower quadrant (LLQ)</w:t>
      </w:r>
    </w:p>
    <w:p>
      <w:r>
        <w:t>Answer: c</w:t>
      </w:r>
    </w:p>
    <w:p>
      <w:r>
        <w:t>Solution: ✅ Correct Answer: c. Right upper quadrant (RUQ).</w:t>
      </w:r>
    </w:p>
    <w:p>
      <w:r>
        <w:t>🧠 Clinical Rationale: The gallbladder lies in the RUQ under the liver — RUQ pain after fatty meals suggests cholecystitis</w:t>
      </w:r>
    </w:p>
    <w:p>
      <w:r>
        <w:t>🩺 Nursing Action: Assess for Murphy's sign (pain on deep inspiration during RUQ palpation) in cholecystitis</w:t>
      </w:r>
    </w:p>
    <w:p>
      <w:r>
        <w:t>❌ Why Not Others: (a) Left upper quadrant (LUQ) — not the best response for this situation; (d) Left lower quadrant (LLQ) — not the best response for this situation; (b) Right lower quadrant (RLQ) — not the best response for this situation.</w:t>
      </w:r>
    </w:p>
    <w:p>
      <w:r>
        <w:t>⚡ 5-Second Recall: Gallbladder = RUQ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levels of structural organization. Which response is most appropriate?</w:t>
      </w:r>
    </w:p>
    <w:p>
      <w:r>
        <w:t>(a) Organ system</w:t>
      </w:r>
    </w:p>
    <w:p>
      <w:r>
        <w:t>(b) Organism</w:t>
      </w:r>
    </w:p>
    <w:p>
      <w:r>
        <w:t>(c) Organ</w:t>
      </w:r>
    </w:p>
    <w:p>
      <w:r>
        <w:t>(d) Tissue</w:t>
      </w:r>
    </w:p>
    <w:p>
      <w:r>
        <w:t>Answer: d</w:t>
      </w:r>
    </w:p>
    <w:p>
      <w:r>
        <w:t>Solution: ✅ Correct Answer: d. Tissue.</w:t>
      </w:r>
    </w:p>
    <w:p>
      <w:r>
        <w:t>🧠 Clinical Rationale: Tissues are groups of similar cells working together — the four basic types are epithelial, connective, muscle and nervous tissue</w:t>
      </w:r>
    </w:p>
    <w:p>
      <w:r>
        <w:t>🩺 Nursing Action: Identify the tissue type when reading pathology reports (e.g., 'squamous epithelium')</w:t>
      </w:r>
    </w:p>
    <w:p>
      <w:r>
        <w:t>❌ Why Not Others: (a) Organ system — not the best response for this situation; (b) Organism — not the best response for this situation; (c) Organ — not the best response for this situation.</w:t>
      </w:r>
    </w:p>
    <w:p>
      <w:r>
        <w:t>⚡ 5-Second Recall: Similar cells together = tissue</w:t>
      </w:r>
    </w:p>
    <w:p>
      <w:r>
        <w:t>Positive Marks: 1</w:t>
      </w:r>
    </w:p>
    <w:p>
      <w:r>
        <w:t>Negative Marks: 0.33</w:t>
      </w:r>
    </w:p>
    <w:p>
      <w:r>
        <w:t>Question: A patient with peritonitis has a rigid 'board-like' abdomen and absent bowel sounds. Which layer is inflamed?</w:t>
      </w:r>
    </w:p>
    <w:p>
      <w:r>
        <w:t>(a) Visceral peritoneum only</w:t>
      </w:r>
    </w:p>
    <w:p>
      <w:r>
        <w:t>(b) Parietal peritoneum (somatic pain with rigidity)</w:t>
      </w:r>
    </w:p>
    <w:p>
      <w:r>
        <w:t>(c) Synovium only</w:t>
      </w:r>
    </w:p>
    <w:p>
      <w:r>
        <w:t>(d) Serosa of the lung only</w:t>
      </w:r>
    </w:p>
    <w:p>
      <w:r>
        <w:t>Answer: b</w:t>
      </w:r>
    </w:p>
    <w:p>
      <w:r>
        <w:t>Solution: ✅ Correct Answer: b. Parietal peritoneum (somatic pain with rigidity).</w:t>
      </w:r>
    </w:p>
    <w:p>
      <w:r>
        <w:t>🧠 Clinical Rationale: Peritonitis with rigidity and rebound tenderness reflects inflammation of the PARIETAL peritoneum — its somatic innervation causes the guarding and board-like abdomen</w:t>
      </w:r>
    </w:p>
    <w:p>
      <w:r>
        <w:t>🔍 Key Clues: Rigid abdomen = parietal peritonitis</w:t>
      </w:r>
    </w:p>
    <w:p>
      <w:r>
        <w:t>🩺 Nursing Action: Keep NPO, start IV fluids and antibiotics, monitor vitals and prepare for surgery</w:t>
      </w:r>
    </w:p>
    <w:p>
      <w:r>
        <w:t>❌ Why Not Others: (a) Visceral peritoneum only — not the best response for this situation; (d) Serosa of the lung only — not the best response for this situation; (c) Synovium only — not the best response for this situation.</w:t>
      </w:r>
    </w:p>
    <w:p>
      <w:r>
        <w:t>⚠️ Exam Trap: Visceral peritonitis gives dull diffuse pain — rigidity and rebound are parietal signs</w:t>
      </w:r>
    </w:p>
    <w:p>
      <w:r>
        <w:t>🌟 PNC Exam Pearl: Peritoneal dialysis peritonitis shows cloudy effluent and abdominal pain</w:t>
      </w:r>
    </w:p>
    <w:p>
      <w:r>
        <w:t>⚡ 5-Second Recall: Board-like abdomen = parietal peritonitis</w:t>
      </w:r>
    </w:p>
    <w:p>
      <w:r>
        <w:t>Positive Marks: 1</w:t>
      </w:r>
    </w:p>
    <w:p>
      <w:r>
        <w:t>Negative Marks: 0.33</w:t>
      </w:r>
    </w:p>
    <w:p>
      <w:r>
        <w:t>Question: The scalene muscles are attached to which structures?</w:t>
      </w:r>
    </w:p>
    <w:p>
      <w:r>
        <w:t>(a) Scapula and humerus</w:t>
      </w:r>
    </w:p>
    <w:p>
      <w:r>
        <w:t>(b) Skull and mandible</w:t>
      </w:r>
    </w:p>
    <w:p>
      <w:r>
        <w:t>(c) Transverse processes of cervical vertebrae and the first two ribs</w:t>
      </w:r>
    </w:p>
    <w:p>
      <w:r>
        <w:t>(d) Clavicle and sternum only</w:t>
      </w:r>
    </w:p>
    <w:p>
      <w:r>
        <w:t>Answer: c</w:t>
      </w:r>
    </w:p>
    <w:p>
      <w:r>
        <w:t>Solution: ✅ Correct Answer: c. Transverse processes of cervical vertebrae and the first two ribs.</w:t>
      </w:r>
    </w:p>
    <w:p>
      <w:r>
        <w:t>🧠 Clinical Rationale: The scalene muscles run from the cervical transverse processes to the first and second ribs; they elevate the ribs during inspiration and flex the neck</w:t>
      </w:r>
    </w:p>
    <w:p>
      <w:r>
        <w:t>🔍 Key Clues: Scalenes = cervical vertebrae → ribs 1-2</w:t>
      </w:r>
    </w:p>
    <w:p>
      <w:r>
        <w:t>🩺 Nursing Action: Appreciate scalene involvement in thoracic outlet syndrome and accessory breathing</w:t>
      </w:r>
    </w:p>
    <w:p>
      <w:r>
        <w:t>❌ Why Not Others: (b) Skull and mandible — not the best response for this situation; (d) Clavicle and sternum only — not the best response for this situation; (a) Scapula and humerus — not the best response for this situation.</w:t>
      </w:r>
    </w:p>
    <w:p>
      <w:r>
        <w:t>⚠️ Exam Trap: The SCM attaches to the mastoid and sternum/clavicle — the scalenes attach to the upper ribs</w:t>
      </w:r>
    </w:p>
    <w:p>
      <w:r>
        <w:t>🌟 PNC Exam Pearl: The subclavian artery and brachial plexus pass between the anterior and middle scalenes</w:t>
      </w:r>
    </w:p>
    <w:p>
      <w:r>
        <w:t>⚡ 5-Second Recall: Scalenes = neck to upper ribs</w:t>
      </w:r>
    </w:p>
    <w:p>
      <w:r>
        <w:t>Positive Marks: 1</w:t>
      </w:r>
    </w:p>
    <w:p>
      <w:r>
        <w:t>Negative Marks: 0.33</w:t>
      </w:r>
    </w:p>
    <w:p>
      <w:r>
        <w:t>Question: Which statement about pineal gland location basics is correct?</w:t>
      </w:r>
    </w:p>
    <w:p>
      <w:r>
        <w:t>(a) In the epithalamus of the brain (posterior, midline)</w:t>
      </w:r>
    </w:p>
    <w:p>
      <w:r>
        <w:t>(b) In the neck</w:t>
      </w:r>
    </w:p>
    <w:p>
      <w:r>
        <w:t>(c) In the pelvis</w:t>
      </w:r>
    </w:p>
    <w:p>
      <w:r>
        <w:t>(d) In the abdomen</w:t>
      </w:r>
    </w:p>
    <w:p>
      <w:r>
        <w:t>Answer: a</w:t>
      </w:r>
    </w:p>
    <w:p>
      <w:r>
        <w:t>Solution: ✅ Correct Answer: a. In the epithalamus of the brain (posterior, midline).</w:t>
      </w:r>
    </w:p>
    <w:p>
      <w:r>
        <w:t>🧠 Clinical Rationale: The pineal gland lies in the epithalamus, posterior and midline in the brain, attached to the roof of the third ventricle</w:t>
      </w:r>
    </w:p>
    <w:p>
      <w:r>
        <w:t>🩺 Nursing Action: Know the location when interpreting head imaging with pineal calcification (normal after adolescence)</w:t>
      </w:r>
    </w:p>
    <w:p>
      <w:r>
        <w:t>❌ Why Not Others: (d) In the abdomen — not the best response for this situation; (c) In the pelvis — not the best response for this situation; (b) In the neck — not the best response for this situation.</w:t>
      </w:r>
    </w:p>
    <w:p>
      <w:r>
        <w:t>⚡ 5-Second Recall: Pineal = brain (epithalamus)</w:t>
      </w:r>
    </w:p>
    <w:p>
      <w:r>
        <w:t>Positive Marks: 1</w:t>
      </w:r>
    </w:p>
    <w:p>
      <w:r>
        <w:t>Negative Marks: 0.33</w:t>
      </w:r>
    </w:p>
    <w:p>
      <w:r>
        <w:t>Question: A patient asks the nurse about pelvic-floor muscles basics. Which response by the nurse is correct?</w:t>
      </w:r>
    </w:p>
    <w:p>
      <w:r>
        <w:t>(a) Trachea and esophagus</w:t>
      </w:r>
    </w:p>
    <w:p>
      <w:r>
        <w:t>(b) Femoral vessels</w:t>
      </w:r>
    </w:p>
    <w:p>
      <w:r>
        <w:t>(c) Urethra, vagina (in females) and anal canal</w:t>
      </w:r>
    </w:p>
    <w:p>
      <w:r>
        <w:t>(d) Aorta and IVC</w:t>
      </w:r>
    </w:p>
    <w:p>
      <w:r>
        <w:t>Answer: c</w:t>
      </w:r>
    </w:p>
    <w:p>
      <w:r>
        <w:t>Solution: ✅ Correct Answer: c. Urethra, vagina (in females) and anal canal.</w:t>
      </w:r>
    </w:p>
    <w:p>
      <w:r>
        <w:t>🧠 Clinical Rationale: The levator ani has openings (hiatuses) for the urethra, the vagina in females and the anal canal to pass through the pelvic floor</w:t>
      </w:r>
    </w:p>
    <w:p>
      <w:r>
        <w:t>🩺 Nursing Action: Know these hiatuses when caring for patients with pelvic prolapse and after pelvic surgery</w:t>
      </w:r>
    </w:p>
    <w:p>
      <w:r>
        <w:t>❌ Why Not Others: (a) Trachea and esophagus — not the best response for this situation; (b) Femoral vessels — not the best response for this situation; (d) Aorta and IVC — not the best response for this situation.</w:t>
      </w:r>
    </w:p>
    <w:p>
      <w:r>
        <w:t>⚠️ Exam Trap: The aorta and trachea are thoracic/abdominal structures — the levator ani hiatuses serve pelvic viscera</w:t>
      </w:r>
    </w:p>
    <w:p>
      <w:r>
        <w:t>⚡ 5-Second Recall: Levator ani hiatus = urethra/vagina/anal canal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femur landmarks by identifying which response as appropriate?</w:t>
      </w:r>
    </w:p>
    <w:p>
      <w:r>
        <w:t>(a) Lumbar puncture</w:t>
      </w:r>
    </w:p>
    <w:p>
      <w:r>
        <w:t>(b) Radial pulse counting</w:t>
      </w:r>
    </w:p>
    <w:p>
      <w:r>
        <w:t>(c) Ankle dorsiflexion testing</w:t>
      </w:r>
    </w:p>
    <w:p>
      <w:r>
        <w:t>(d) Ventrogluteal IM injection site and hip surgery reference</w:t>
      </w:r>
    </w:p>
    <w:p>
      <w:r>
        <w:t>Answer: d</w:t>
      </w:r>
    </w:p>
    <w:p>
      <w:r>
        <w:t>Solution: ✅ Correct Answer: d. Ventrogluteal IM injection site and hip surgery reference.</w:t>
      </w:r>
    </w:p>
    <w:p>
      <w:r>
        <w:t>🧠 Clinical Rationale: The greater trochanter is a palpable lateral femoral landmark used to locate the ventrogluteal IM injection site and as a reference in hip surgery and pressure-area care</w:t>
      </w:r>
    </w:p>
    <w:p>
      <w:r>
        <w:t>🩺 Nursing Action: Locate the ventrogluteal site by placing the palm on the greater trochanter and injecting into the upper outer quadrant of the gluteal area</w:t>
      </w:r>
    </w:p>
    <w:p>
      <w:r>
        <w:t>❌ Why Not Others: (b) Radial pulse counting — not the best response for this situation; (c) Ankle dorsiflexion testing — not the best response for this situation; (a) Lumbar puncture — not the best response for this situation.</w:t>
      </w:r>
    </w:p>
    <w:p>
      <w:r>
        <w:t>⚡ 5-Second Recall: Greater trochanter = ventrogluteal reference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nasal cavity and paranasal sinuses. Which statement by the patient indicates correct understanding?</w:t>
      </w:r>
    </w:p>
    <w:p>
      <w:r>
        <w:t>(a) Insert a nasogastric tube</w:t>
      </w:r>
    </w:p>
    <w:p>
      <w:r>
        <w:t>(b) Perform a throat swab</w:t>
      </w:r>
    </w:p>
    <w:p>
      <w:r>
        <w:t>(c) Maintain the packing, monitor for rebleeding, keep the head elevated and apply ice</w:t>
      </w:r>
    </w:p>
    <w:p>
      <w:r>
        <w:t>(d) Remove the packing immediately to check</w:t>
      </w:r>
    </w:p>
    <w:p>
      <w:r>
        <w:t>Answer: c</w:t>
      </w:r>
    </w:p>
    <w:p>
      <w:r>
        <w:t>Solution: ✅ Correct Answer: c. Maintain the packing, monitor for rebleeding, keep the head elevated and apply ice.</w:t>
      </w:r>
    </w:p>
    <w:p>
      <w:r>
        <w:t>🧠 Clinical Rationale: After anterior nasal packing, keep the patient's head elevated, monitor for bleeding, watch for swallowing blood (which suggests posterior bleeding) and document</w:t>
      </w:r>
    </w:p>
    <w:p>
      <w:r>
        <w:t>🩺 Nursing Action: Monitor vital signs, observe for frequent swallowing (blood trickling posteriorly) and arrange ENT follow-up</w:t>
      </w:r>
    </w:p>
    <w:p>
      <w:r>
        <w:t>❌ Why Not Others: (a) Insert a nasogastric tube — not the best response for this situation; (d) Remove the packing immediately to check — not the best response for this situation; (b) Perform a throat swab — not the best response for this situation.</w:t>
      </w:r>
    </w:p>
    <w:p>
      <w:r>
        <w:t>⚠️ Exam Trap: Removing packing early risks rebleeding — packing is left in place per the provider's plan</w:t>
      </w:r>
    </w:p>
    <w:p>
      <w:r>
        <w:t>🌟 PNC Exam Pearl: Saturate nasal packing may require replacement — call ENT for persistent oozing</w:t>
      </w:r>
    </w:p>
    <w:p>
      <w:r>
        <w:t>⚡ 5-Second Recall: Post-nasal packing = observe for posterior bleed signs</w:t>
      </w:r>
    </w:p>
    <w:p>
      <w:r>
        <w:t>Positive Marks: 1</w:t>
      </w:r>
    </w:p>
    <w:p>
      <w:r>
        <w:t>Negative Marks: 0.33</w:t>
      </w:r>
    </w:p>
    <w:p>
      <w:r>
        <w:t>Question: Which statement about epithelial tissue types and locations is correct?</w:t>
      </w:r>
    </w:p>
    <w:p>
      <w:r>
        <w:t>(a) In the urinary bladder</w:t>
      </w:r>
    </w:p>
    <w:p>
      <w:r>
        <w:t>(b) On the skin surface</w:t>
      </w:r>
    </w:p>
    <w:p>
      <w:r>
        <w:t>(c) Lining the trachea and larger airways</w:t>
      </w:r>
    </w:p>
    <w:p>
      <w:r>
        <w:t>(d) Lining the esophagus</w:t>
      </w:r>
    </w:p>
    <w:p>
      <w:r>
        <w:t>Answer: c</w:t>
      </w:r>
    </w:p>
    <w:p>
      <w:r>
        <w:t>Solution: ✅ Correct Answer: c. Lining the trachea and larger airways.</w:t>
      </w:r>
    </w:p>
    <w:p>
      <w:r>
        <w:t>🧠 Clinical Rationale: Ciliated pseudostratified columnar epithelium lines most of the respiratory tract; its cilia sweep mucus and trapped particles upward toward the pharynx (mucociliary escalator)</w:t>
      </w:r>
    </w:p>
    <w:p>
      <w:r>
        <w:t>🩺 Nursing Action: Explain to patients how smoking paralyzes cilia and impairs mucus clearance</w:t>
      </w:r>
    </w:p>
    <w:p>
      <w:r>
        <w:t>❌ Why Not Others: (a) In the urinary bladder — not the best response for this situation; (b) On the skin surface — not the best response for this situation; (d) Lining the esophagus — not the best response for this situation.</w:t>
      </w:r>
    </w:p>
    <w:p>
      <w:r>
        <w:t>⚡ 5-Second Recall: Airways = ciliated pseudostratified columnar</w:t>
      </w:r>
    </w:p>
    <w:p>
      <w:r>
        <w:t>Positive Marks: 1</w:t>
      </w:r>
    </w:p>
    <w:p>
      <w:r>
        <w:t>Negative Marks: 0.33</w:t>
      </w:r>
    </w:p>
    <w:p>
      <w:r>
        <w:t>Question: A patient asks the nurse about tibial nerve and posterior leg basics. Which response by the nurse is correct?</w:t>
      </w:r>
    </w:p>
    <w:p>
      <w:r>
        <w:t>(a) Dorsalis pedis artery</w:t>
      </w:r>
    </w:p>
    <w:p>
      <w:r>
        <w:t>(b) Femoral artery</w:t>
      </w:r>
    </w:p>
    <w:p>
      <w:r>
        <w:t>(c) Anterior tibial artery</w:t>
      </w:r>
    </w:p>
    <w:p>
      <w:r>
        <w:t>(d) Posterior tibial artery</w:t>
      </w:r>
    </w:p>
    <w:p>
      <w:r>
        <w:t>Answer: d</w:t>
      </w:r>
    </w:p>
    <w:p>
      <w:r>
        <w:t>Solution: ✅ Correct Answer: d. Posterior tibial artery.</w:t>
      </w:r>
    </w:p>
    <w:p>
      <w:r>
        <w:t>🧠 Clinical Rationale: The posterior tibial artery accompanies the tibial nerve in the deep posterior compartment, passing behind the medial malleolus where its pulse is palpated</w:t>
      </w:r>
    </w:p>
    <w:p>
      <w:r>
        <w:t>🩺 Nursing Action: Palpate the posterior tibial pulse behind the medial malleolus during vascular assessment</w:t>
      </w:r>
    </w:p>
    <w:p>
      <w:r>
        <w:t>❌ Why Not Others: (b) Femoral artery — not the best response for this situation; (c) Anterior tibial artery — not the best response for this situation; (a) Dorsalis pedis artery — not the best response for this situation.</w:t>
      </w:r>
    </w:p>
    <w:p>
      <w:r>
        <w:t>⚠️ Exam Trap: The anterior tibial artery supplies the anterior compartment and becomes the dorsalis pedis — the posterior tibial pairs with the tibial nerve</w:t>
      </w:r>
    </w:p>
    <w:p>
      <w:r>
        <w:t>⚡ 5-Second Recall: Posterior tibial = behind medial malleolus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vagina and relations. Which response is most appropriate?</w:t>
      </w:r>
    </w:p>
    <w:p>
      <w:r>
        <w:t>(a) Uterus only anteriorly</w:t>
      </w:r>
    </w:p>
    <w:p>
      <w:r>
        <w:t>(b) Spine posteriorly only</w:t>
      </w:r>
    </w:p>
    <w:p>
      <w:r>
        <w:t>(c) Aorta and IVC (anterior), bladder (posterior)</w:t>
      </w:r>
    </w:p>
    <w:p>
      <w:r>
        <w:t>(d) Bladder and urethra (anterior), rectum (posterior)</w:t>
      </w:r>
    </w:p>
    <w:p>
      <w:r>
        <w:t>Answer: d</w:t>
      </w:r>
    </w:p>
    <w:p>
      <w:r>
        <w:t>Solution: ✅ Correct Answer: d. Bladder and urethra (anterior), rectum (posterior).</w:t>
      </w:r>
    </w:p>
    <w:p>
      <w:r>
        <w:t>🧠 Clinical Rationale: The vagina lies between the bladder and urethra (anterior) and the rectum (posterior) — relations important in obstetric and surgical care</w:t>
      </w:r>
    </w:p>
    <w:p>
      <w:r>
        <w:t>🩺 Nursing Action: Know the relations when assessing fistulas (vesicovaginal, rectovaginal) and performing pelvic procedures</w:t>
      </w:r>
    </w:p>
    <w:p>
      <w:r>
        <w:t>❌ Why Not Others: (b) Spine posteriorly only — not the best response for this situation; (c) Aorta and IVC (anterior), bladder (posterior) — not the best response for this situation; (a) Uterus only anteriorly — not the best response for this situation.</w:t>
      </w:r>
    </w:p>
    <w:p>
      <w:r>
        <w:t>⚡ 5-Second Recall: Vagina = bladder in front, rectum behind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uterine wall layers. Which response is most appropriate?</w:t>
      </w:r>
    </w:p>
    <w:p>
      <w:r>
        <w:t>(a) Serosa only</w:t>
      </w:r>
    </w:p>
    <w:p>
      <w:r>
        <w:t>(b) Endometrium (functional layer)</w:t>
      </w:r>
    </w:p>
    <w:p>
      <w:r>
        <w:t>(c) Myometrium</w:t>
      </w:r>
    </w:p>
    <w:p>
      <w:r>
        <w:t>(d) Perimetrium</w:t>
      </w:r>
    </w:p>
    <w:p>
      <w:r>
        <w:t>Answer: b</w:t>
      </w:r>
    </w:p>
    <w:p>
      <w:r>
        <w:t>Solution: ✅ Correct Answer: b. Endometrium (functional layer).</w:t>
      </w:r>
    </w:p>
    <w:p>
      <w:r>
        <w:t>🧠 Clinical Rationale: The functional layer of the endometrium is shed during menstruation; the basal layer regenerates the new endometrium each cycle</w:t>
      </w:r>
    </w:p>
    <w:p>
      <w:r>
        <w:t>🩺 Nursing Action: Teach menstrual physiology and the endometrial cycle during patient education</w:t>
      </w:r>
    </w:p>
    <w:p>
      <w:r>
        <w:t>❌ Why Not Others: (a) Serosa only — not the best response for this situation; (d) Perimetrium — not the best response for this situation; (c) Myometrium — not the best response for this situation.</w:t>
      </w:r>
    </w:p>
    <w:p>
      <w:r>
        <w:t>⚡ 5-Second Recall: Endometrium = menstrual shedding layer</w:t>
      </w:r>
    </w:p>
    <w:p>
      <w:r>
        <w:t>Positive Marks: 1</w:t>
      </w:r>
    </w:p>
    <w:p>
      <w:r>
        <w:t>Negative Marks: 0.33</w:t>
      </w:r>
    </w:p>
    <w:p>
      <w:r>
        <w:t>Question: A patient asks the nurse about classification of joints: fibrous, cartilaginous, synovial. Which response by the nurse is correct?</w:t>
      </w:r>
    </w:p>
    <w:p>
      <w:r>
        <w:t>(a) Cartilaginous joint (amphiarthrosis)</w:t>
      </w:r>
    </w:p>
    <w:p>
      <w:r>
        <w:t>(b) Fibrous joint</w:t>
      </w:r>
    </w:p>
    <w:p>
      <w:r>
        <w:t>(c) Synovial joint</w:t>
      </w:r>
    </w:p>
    <w:p>
      <w:r>
        <w:t>(d) Ball-and-socket joint</w:t>
      </w:r>
    </w:p>
    <w:p>
      <w:r>
        <w:t>Answer: a</w:t>
      </w:r>
    </w:p>
    <w:p>
      <w:r>
        <w:t>Solution: ✅ Correct Answer: a. Cartilaginous joint (amphiarthrosis).</w:t>
      </w:r>
    </w:p>
    <w:p>
      <w:r>
        <w:t>🧠 Clinical Rationale: The pubic symphysis is a cartilaginous (symphysis) joint with a fibrocartilage disc, permitting slight movement (amphiarthrosis) and widening during pregnancy</w:t>
      </w:r>
    </w:p>
    <w:p>
      <w:r>
        <w:t>🩺 Nursing Action: Appreciate symphysis relaxation in pregnancy and its role in pelvic mobility during labor</w:t>
      </w:r>
    </w:p>
    <w:p>
      <w:r>
        <w:t>❌ Why Not Others: (b) Fibrous joint — not the best response for this situation; (d) Ball-and-socket joint — not the best response for this situation; (c) Synovial joint — not the best response for this situation.</w:t>
      </w:r>
    </w:p>
    <w:p>
      <w:r>
        <w:t>⚠️ Exam Trap: Fibrous joints (sutures) are immovable and synovial joints are freely movable — symphysis is the in-between cartilaginous type</w:t>
      </w:r>
    </w:p>
    <w:p>
      <w:r>
        <w:t>⚡ 5-Second Recall: Pubic symphysis = slightly movable cartilage joint</w:t>
      </w:r>
    </w:p>
    <w:p>
      <w:r>
        <w:t>Positive Marks: 1</w:t>
      </w:r>
    </w:p>
    <w:p>
      <w:r>
        <w:t>Negative Marks: 0.33</w:t>
      </w:r>
    </w:p>
    <w:p>
      <w:r>
        <w:t>Question: A patient asks the nurse about twelve cranial nerves: names and broad functions. Which response by the nurse is correct?</w:t>
      </w:r>
    </w:p>
    <w:p>
      <w:r>
        <w:t>(a) 14 pairs</w:t>
      </w:r>
    </w:p>
    <w:p>
      <w:r>
        <w:t>(b) 10 pairs</w:t>
      </w:r>
    </w:p>
    <w:p>
      <w:r>
        <w:t>(c) 8 pairs</w:t>
      </w:r>
    </w:p>
    <w:p>
      <w:r>
        <w:t>(d) 12 pairs</w:t>
      </w:r>
    </w:p>
    <w:p>
      <w:r>
        <w:t>Answer: d</w:t>
      </w:r>
    </w:p>
    <w:p>
      <w:r>
        <w:t>Solution: ✅ Correct Answer: d. 12 pairs.</w:t>
      </w:r>
    </w:p>
    <w:p>
      <w:r>
        <w:t>🧠 Clinical Rationale: There are 12 pairs of cranial nerves (I-XII), each with specific sensory, motor or mixed functions</w:t>
      </w:r>
    </w:p>
    <w:p>
      <w:r>
        <w:t>🩺 Nursing Action: Assess cranial nerves systematically in neurological examination — olfactory through hypoglossal</w:t>
      </w:r>
    </w:p>
    <w:p>
      <w:r>
        <w:t>❌ Why Not Others: (c) 8 pairs — not the best response for this situation; (b) 10 pairs — not the best response for this situation; (a) 14 pairs — not the best response for this situation.</w:t>
      </w:r>
    </w:p>
    <w:p>
      <w:r>
        <w:t>⚠️ Exam Trap: The spinal nerves number 31 pairs — the cranial nerves are the 12 pairs arising from the brain</w:t>
      </w:r>
    </w:p>
    <w:p>
      <w:r>
        <w:t>⚡ 5-Second Recall: Cranial nerves = 12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pituitary gland location and sella turcica relation by identifying which response as appropriate?</w:t>
      </w:r>
    </w:p>
    <w:p>
      <w:r>
        <w:t>(a) Petrous temporal bone</w:t>
      </w:r>
    </w:p>
    <w:p>
      <w:r>
        <w:t>(b) Sella turcica of the sphenoid bone</w:t>
      </w:r>
    </w:p>
    <w:p>
      <w:r>
        <w:t>(c) Foramen magnum</w:t>
      </w:r>
    </w:p>
    <w:p>
      <w:r>
        <w:t>(d) Cribriform plate</w:t>
      </w:r>
    </w:p>
    <w:p>
      <w:r>
        <w:t>Answer: b</w:t>
      </w:r>
    </w:p>
    <w:p>
      <w:r>
        <w:t>Solution: ✅ Correct Answer: b. Sella turcica of the sphenoid bone.</w:t>
      </w:r>
    </w:p>
    <w:p>
      <w:r>
        <w:t>🧠 Clinical Rationale: The pituitary (hypophysis) sits in the sella turcica, a saddle-shaped depression of the sphenoid bone, protected within the skull base</w:t>
      </w:r>
    </w:p>
    <w:p>
      <w:r>
        <w:t>🩺 Nursing Action: Know the location when interpreting pituitary imaging and explaining pituitary surgery approaches</w:t>
      </w:r>
    </w:p>
    <w:p>
      <w:r>
        <w:t>❌ Why Not Others: (a) Petrous temporal bone — not the best response for this situation; (d) Cribriform plate — not the best response for this situation; (c) Foramen magnum — not the best response for this situation.</w:t>
      </w:r>
    </w:p>
    <w:p>
      <w:r>
        <w:t>⚡ 5-Second Recall: Pituitary = sella turcica</w:t>
      </w:r>
    </w:p>
    <w:p>
      <w:r>
        <w:t>Positive Marks: 1</w:t>
      </w:r>
    </w:p>
    <w:p>
      <w:r>
        <w:t>Negative Marks: 0.33</w:t>
      </w:r>
    </w:p>
    <w:p>
      <w:r>
        <w:t>Question: A chest drain inserted too low in the intercostal space causes brisk bleeding. Which structure was injured?</w:t>
      </w:r>
    </w:p>
    <w:p>
      <w:r>
        <w:t>(a) Intercostal artery (in the costal groove of the rib above)</w:t>
      </w:r>
    </w:p>
    <w:p>
      <w:r>
        <w:t>(b) Aorta only</w:t>
      </w:r>
    </w:p>
    <w:p>
      <w:r>
        <w:t>(c) Pulmonary vein only</w:t>
      </w:r>
    </w:p>
    <w:p>
      <w:r>
        <w:t>(d) Internal jugular vein only</w:t>
      </w:r>
    </w:p>
    <w:p>
      <w:r>
        <w:t>Answer: a</w:t>
      </w:r>
    </w:p>
    <w:p>
      <w:r>
        <w:t>Solution: ✅ Correct Answer: a. Intercostal artery (in the costal groove of the rib above).</w:t>
      </w:r>
    </w:p>
    <w:p>
      <w:r>
        <w:t>🧠 Clinical Rationale: Inserting a chest tube below a rib injures the intercostal artery in the costal groove — brisk bleeding follows; tubes must enter above the rib below</w:t>
      </w:r>
    </w:p>
    <w:p>
      <w:r>
        <w:t>🔍 Key Clues: Bleeding after chest tube = intercostal artery injury</w:t>
      </w:r>
    </w:p>
    <w:p>
      <w:r>
        <w:t>🩺 Nursing Action: Apply pressure, notify the provider and monitor for hemothorax — intercostal artery bleeding can be life-threatening</w:t>
      </w:r>
    </w:p>
    <w:p>
      <w:r>
        <w:t>❌ Why Not Others: (d) Internal jugular vein only — not the best response for this situation; (b) Aorta only — not the best response for this situation; (c) Pulmonary vein only — not the best response for this situation.</w:t>
      </w:r>
    </w:p>
    <w:p>
      <w:r>
        <w:t>⚠️ Exam Trap: The intercostal artery runs on the INFERIOR border of the rib above — entering superior to the rib below avoids it</w:t>
      </w:r>
    </w:p>
    <w:p>
      <w:r>
        <w:t>🌟 PNC Exam Pearl: Intercostal artery injury can cause expanding hemothorax requiring surgery</w:t>
      </w:r>
    </w:p>
    <w:p>
      <w:r>
        <w:t>⚡ 5-Second Recall: Intercostal artery = inferior rib groove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spinal cord cross-sectional anatomy by identifying which response as appropriate?</w:t>
      </w:r>
    </w:p>
    <w:p>
      <w:r>
        <w:t>(a) Central canal only</w:t>
      </w:r>
    </w:p>
    <w:p>
      <w:r>
        <w:t>(b) Dorsal (posterior) horn</w:t>
      </w:r>
    </w:p>
    <w:p>
      <w:r>
        <w:t>(c) Ventral (anterior) horn</w:t>
      </w:r>
    </w:p>
    <w:p>
      <w:r>
        <w:t>(d) Lateral horn only in the thoracic cord</w:t>
      </w:r>
    </w:p>
    <w:p>
      <w:r>
        <w:t>Answer: c</w:t>
      </w:r>
    </w:p>
    <w:p>
      <w:r>
        <w:t>Solution: ✅ Correct Answer: c. Ventral (anterior) horn.</w:t>
      </w:r>
    </w:p>
    <w:p>
      <w:r>
        <w:t>🧠 Clinical Rationale: The ventral (anterior) horn contains motor neuron cell bodies whose axons exit as ventral roots to supply skeletal muscle</w:t>
      </w:r>
    </w:p>
    <w:p>
      <w:r>
        <w:t>🩺 Nursing Action: Localize weakness to anterior horn cell disease (polio, ALS) vs upper motor neuron lesions</w:t>
      </w:r>
    </w:p>
    <w:p>
      <w:r>
        <w:t>❌ Why Not Others: (b) Dorsal (posterior) horn — not the best response for this situation; (d) Lateral horn only in the thoracic cord — not the best response for this situation; (a) Central canal only — not the best response for this situation.</w:t>
      </w:r>
    </w:p>
    <w:p>
      <w:r>
        <w:t>⚡ 5-Second Recall: Ventral horn = motor</w:t>
      </w:r>
    </w:p>
    <w:p>
      <w:r>
        <w:t>Positive Marks: 1</w:t>
      </w:r>
    </w:p>
    <w:p>
      <w:r>
        <w:t>Negative Marks: 0.33</w:t>
      </w:r>
    </w:p>
    <w:p>
      <w:r>
        <w:t>Question: A patient asks the nurse about agonist, antagonist and synergist concepts. Which response by the nurse is correct?</w:t>
      </w:r>
    </w:p>
    <w:p>
      <w:r>
        <w:t>(a) Brachioradialis</w:t>
      </w:r>
    </w:p>
    <w:p>
      <w:r>
        <w:t>(b) Brachialis</w:t>
      </w:r>
    </w:p>
    <w:p>
      <w:r>
        <w:t>(c) Triceps brachii</w:t>
      </w:r>
    </w:p>
    <w:p>
      <w:r>
        <w:t>(d) Deltoid</w:t>
      </w:r>
    </w:p>
    <w:p>
      <w:r>
        <w:t>Answer: c</w:t>
      </w:r>
    </w:p>
    <w:p>
      <w:r>
        <w:t>Solution: ✅ Correct Answer: c. Triceps brachii.</w:t>
      </w:r>
    </w:p>
    <w:p>
      <w:r>
        <w:t>🧠 Clinical Rationale: The triceps brachii opposes the biceps at the elbow — it extends the elbow while the biceps flexes it, making them antagonists</w:t>
      </w:r>
    </w:p>
    <w:p>
      <w:r>
        <w:t>🩺 Nursing Action: Identify agonist-antagonist pairs when planning strengthening programs for balanced muscle development</w:t>
      </w:r>
    </w:p>
    <w:p>
      <w:r>
        <w:t>❌ Why Not Others: (a) Brachioradialis — not the best response for this situation; (b) Brachialis — not the best response for this situation; (d) Deltoid — not the best response for this situation.</w:t>
      </w:r>
    </w:p>
    <w:p>
      <w:r>
        <w:t>⚠️ Exam Trap: The brachialis and brachioradialis are elbow flexors that SYNERGIZE with the biceps — not antagonists</w:t>
      </w:r>
    </w:p>
    <w:p>
      <w:r>
        <w:t>⚡ 5-Second Recall: Triceps = biceps antagonist</w:t>
      </w:r>
    </w:p>
    <w:p>
      <w:r>
        <w:t>Positive Marks: 1</w:t>
      </w:r>
    </w:p>
    <w:p>
      <w:r>
        <w:t>Negative Marks: 0.33</w:t>
      </w:r>
    </w:p>
    <w:p>
      <w:r>
        <w:t>Question: Which statement about aspiration-related anatomy: airway vs esophagus is correct?</w:t>
      </w:r>
    </w:p>
    <w:p>
      <w:r>
        <w:t>(a) It is wider, shorter and more vertical than the left</w:t>
      </w:r>
    </w:p>
    <w:p>
      <w:r>
        <w:t>(b) It is protected by the epiglottis</w:t>
      </w:r>
    </w:p>
    <w:p>
      <w:r>
        <w:t>(c) It is narrower than the left</w:t>
      </w:r>
    </w:p>
    <w:p>
      <w:r>
        <w:t>(d) It lies at a sharp angle</w:t>
      </w:r>
    </w:p>
    <w:p>
      <w:r>
        <w:t>Answer: a</w:t>
      </w:r>
    </w:p>
    <w:p>
      <w:r>
        <w:t>Solution: ✅ Correct Answer: a. It is wider, shorter and more vertical than the left.</w:t>
      </w:r>
    </w:p>
    <w:p>
      <w:r>
        <w:t>🧠 Clinical Rationale: The right main bronchus is wider, shorter and more vertically aligned with the trachea — aspirated material preferentially enters it</w:t>
      </w:r>
    </w:p>
    <w:p>
      <w:r>
        <w:t>🩺 Nursing Action: Auscultate the right lung base after aspiration events and position patients appropriately</w:t>
      </w:r>
    </w:p>
    <w:p>
      <w:r>
        <w:t>❌ Why Not Others: (c) It is narrower than the left — not the best response for this situation; (b) It is protected by the epiglottis — not the best response for this situation; (d) It lies at a sharp angle — not the best response for this situation.</w:t>
      </w:r>
    </w:p>
    <w:p>
      <w:r>
        <w:t>⚡ 5-Second Recall: Right main bronchus = aspiration site</w:t>
      </w:r>
    </w:p>
    <w:p>
      <w:r>
        <w:t>Positive Marks: 1</w:t>
      </w:r>
    </w:p>
    <w:p>
      <w:r>
        <w:t>Negative Marks: 0.33</w:t>
      </w:r>
    </w:p>
    <w:p>
      <w:r>
        <w:t>Question: A patient asks the nurse about inguinal canal and hernia relation basics. Which response by the nurse is correct?</w:t>
      </w:r>
    </w:p>
    <w:p>
      <w:r>
        <w:t>(a) Diaphragm</w:t>
      </w:r>
    </w:p>
    <w:p>
      <w:r>
        <w:t>(b) Pelvic floor only</w:t>
      </w:r>
    </w:p>
    <w:p>
      <w:r>
        <w:t>(c) Anterior abdominal wall (above the inguinal ligament)</w:t>
      </w:r>
    </w:p>
    <w:p>
      <w:r>
        <w:t>(d) Thigh muscles</w:t>
      </w:r>
    </w:p>
    <w:p>
      <w:r>
        <w:t>Answer: c</w:t>
      </w:r>
    </w:p>
    <w:p>
      <w:r>
        <w:t>Solution: ✅ Correct Answer: c. Anterior abdominal wall (above the inguinal ligament).</w:t>
      </w:r>
    </w:p>
    <w:p>
      <w:r>
        <w:t>🧠 Clinical Rationale: The inguinal canal passes obliquely through the lower anterior abdominal wall, above the medial half of the inguinal ligament — transmitting the spermatic cord in males and round ligament in females</w:t>
      </w:r>
    </w:p>
    <w:p>
      <w:r>
        <w:t>🩺 Nursing Action: Know the canal when assessing groin hernias and performing hernia repair care</w:t>
      </w:r>
    </w:p>
    <w:p>
      <w:r>
        <w:t>❌ Why Not Others: (a) Diaphragm — not the best response for this situation; (b) Pelvic floor only — not the best response for this situation; (d) Thigh muscles — not the best response for this situation.</w:t>
      </w:r>
    </w:p>
    <w:p>
      <w:r>
        <w:t>⚠️ Exam Trap: The canal is abdominal wall — not the thigh, pelvis floor or diaphragm</w:t>
      </w:r>
    </w:p>
    <w:p>
      <w:r>
        <w:t>⚡ 5-Second Recall: Inguinal canal = groin passage</w:t>
      </w:r>
    </w:p>
    <w:p>
      <w:r>
        <w:t>Positive Marks: 1</w:t>
      </w:r>
    </w:p>
    <w:p>
      <w:r>
        <w:t>Negative Marks: 0.33</w:t>
      </w:r>
    </w:p>
    <w:p>
      <w:r>
        <w:t>Question: A patient's right pupil is dilated and non-reactive to light after head injury. Which finding is most concerning?</w:t>
      </w:r>
    </w:p>
    <w:p>
      <w:r>
        <w:t>(a) Cataract only as a lens opacity</w:t>
      </w:r>
    </w:p>
    <w:p>
      <w:r>
        <w:t>(b) Corneal reflex only as a sensory test</w:t>
      </w:r>
    </w:p>
    <w:p>
      <w:r>
        <w:t>(c) Normal reaction variant only</w:t>
      </w:r>
    </w:p>
    <w:p>
      <w:r>
        <w:t>(d) Compression of the oculomotor nerve (CN III) — herniation risk</w:t>
      </w:r>
    </w:p>
    <w:p>
      <w:r>
        <w:t>Answer: d</w:t>
      </w:r>
    </w:p>
    <w:p>
      <w:r>
        <w:t>Solution: ✅ Correct Answer: d. Compression of the oculomotor nerve (CN III) — herniation risk.</w:t>
      </w:r>
    </w:p>
    <w:p>
      <w:r>
        <w:t>🧠 Clinical Rationale: A dilated, non-reactive pupil after head injury suggests CN III compression (uncal herniation) — a neurological emergency with raised ICP risk</w:t>
      </w:r>
    </w:p>
    <w:p>
      <w:r>
        <w:t>🔍 Key Clues: Dilated non-reactive pupil + head injury = CN III compression emergency</w:t>
      </w:r>
    </w:p>
    <w:p>
      <w:r>
        <w:t>🩺 Nursing Action: Notify the provider urgently, monitor the Glasgow Coma Scale and prepare for CT and ICP management</w:t>
      </w:r>
    </w:p>
    <w:p>
      <w:r>
        <w:t>❌ Why Not Others: (b) Corneal reflex only as a sensory test — not the best response for this situation; (a) Cataract only as a lens opacity — not the best response for this situation; (c) Normal reaction variant only — not the best response for this situation.</w:t>
      </w:r>
    </w:p>
    <w:p>
      <w:r>
        <w:t>⚠️ Exam Trap: A unilaterally blown pupil is a herniation warning — it is never a benign variant after head trauma</w:t>
      </w:r>
    </w:p>
    <w:p>
      <w:r>
        <w:t>🌟 PNC Exam Pearl: An ipsilateral dilated pupil with contralateral weakness is the classic uncal herniation sign</w:t>
      </w:r>
    </w:p>
    <w:p>
      <w:r>
        <w:t>⚡ 5-Second Recall: Blown pupil = herniation emergency</w:t>
      </w:r>
    </w:p>
    <w:p>
      <w:r>
        <w:t>Positive Marks: 1</w:t>
      </w:r>
    </w:p>
    <w:p>
      <w:r>
        <w:t>Negative Marks: 0.33</w:t>
      </w:r>
    </w:p>
    <w:p>
      <w:r>
        <w:t>Question: Which statement about auditory pathway basics is correct?</w:t>
      </w:r>
    </w:p>
    <w:p>
      <w:r>
        <w:t>(a) Ossicles (malleus → incus → stapes) to the oval window</w:t>
      </w:r>
    </w:p>
    <w:p>
      <w:r>
        <w:t>(b) Semicircular canals only</w:t>
      </w:r>
    </w:p>
    <w:p>
      <w:r>
        <w:t>(c) Cochlear nerve directly</w:t>
      </w:r>
    </w:p>
    <w:p>
      <w:r>
        <w:t>(d) Eustachian tube directly</w:t>
      </w:r>
    </w:p>
    <w:p>
      <w:r>
        <w:t>Answer: a</w:t>
      </w:r>
    </w:p>
    <w:p>
      <w:r>
        <w:t>Solution: ✅ Correct Answer: a. Ossicles (malleus → incus → stapes) to the oval window.</w:t>
      </w:r>
    </w:p>
    <w:p>
      <w:r>
        <w:t>🧠 Clinical Rationale: Sound waves vibrate the tympanic membrane, which moves the ossicular chain (malleus → incus → stapes); the stapes footplate transmits to the oval window, setting cochlear fluid in motion</w:t>
      </w:r>
    </w:p>
    <w:p>
      <w:r>
        <w:t>🩺 Nursing Action: Understand the conduction path when distinguishing conductive from sensorineural hearing loss</w:t>
      </w:r>
    </w:p>
    <w:p>
      <w:r>
        <w:t>❌ Why Not Others: (c) Cochlear nerve directly — not the best response for this situation; (b) Semicircular canals only — not the best response for this situation; (d) Eustachian tube directly — not the best response for this situation.</w:t>
      </w:r>
    </w:p>
    <w:p>
      <w:r>
        <w:t>⚡ 5-Second Recall: Ossicles transmit sound to the oval window</w:t>
      </w:r>
    </w:p>
    <w:p>
      <w:r>
        <w:t>Positive Marks: 1</w:t>
      </w:r>
    </w:p>
    <w:p>
      <w:r>
        <w:t>Negative Marks: 0.33</w:t>
      </w:r>
    </w:p>
    <w:p>
      <w:r>
        <w:t>Question: The nurse is caring for a patient with lumbar puncture landmark and spinal-cord termination. Which response is most appropriate?</w:t>
      </w:r>
    </w:p>
    <w:p>
      <w:r>
        <w:t>(a) Umbilical line only as a T10 landmark</w:t>
      </w:r>
    </w:p>
    <w:p>
      <w:r>
        <w:t>(b) Tuffier's (intercristal) line</w:t>
      </w:r>
    </w:p>
    <w:p>
      <w:r>
        <w:t>(c) Nipple line only</w:t>
      </w:r>
    </w:p>
    <w:p>
      <w:r>
        <w:t>(d) Sternal angle line only</w:t>
      </w:r>
    </w:p>
    <w:p>
      <w:r>
        <w:t>Answer: b</w:t>
      </w:r>
    </w:p>
    <w:p>
      <w:r>
        <w:t>Solution: ✅ Correct Answer: b. Tuffier's (intercristal) line.</w:t>
      </w:r>
    </w:p>
    <w:p>
      <w:r>
        <w:t>🧠 Clinical Rationale: The intercristal (Tuffier's) line joining the iliac crests passes at the L4 spinous process — the surface landmark for the L3-L4 or L4-L5 LP interspace</w:t>
      </w:r>
    </w:p>
    <w:p>
      <w:r>
        <w:t>🩺 Nursing Action: Palpate both iliac crests and draw the imaginary line to find the L4 level and LP site</w:t>
      </w:r>
    </w:p>
    <w:p>
      <w:r>
        <w:t>❌ Why Not Others: (a) Umbilical line only as a T10 landmark — not the best response for this situation; (d) Sternal angle line only — not the best response for this situation; (c) Nipple line only — not the best response for this situation.</w:t>
      </w:r>
    </w:p>
    <w:p>
      <w:r>
        <w:t>⚡ 5-Second Recall: Tuffier's line = L4 for LP</w:t>
      </w:r>
    </w:p>
    <w:p>
      <w:r>
        <w:t>Positive Marks: 1</w:t>
      </w:r>
    </w:p>
    <w:p>
      <w:r>
        <w:t>Negative Marks: 0.33</w:t>
      </w:r>
    </w:p>
    <w:p>
      <w:r>
        <w:t>Question: Which statement about parathyroid gland location is correct?</w:t>
      </w:r>
    </w:p>
    <w:p>
      <w:r>
        <w:t>(a) Inside the pituitary</w:t>
      </w:r>
    </w:p>
    <w:p>
      <w:r>
        <w:t>(b) On the posterior surface of the thyroid gland (usually 4 glands)</w:t>
      </w:r>
    </w:p>
    <w:p>
      <w:r>
        <w:t>(c) In the pancreas</w:t>
      </w:r>
    </w:p>
    <w:p>
      <w:r>
        <w:t>(d) On the adrenal glands</w:t>
      </w:r>
    </w:p>
    <w:p>
      <w:r>
        <w:t>Answer: b</w:t>
      </w:r>
    </w:p>
    <w:p>
      <w:r>
        <w:t>Solution: ✅ Correct Answer: b. On the posterior surface of the thyroid gland (usually 4 glands).</w:t>
      </w:r>
    </w:p>
    <w:p>
      <w:r>
        <w:t>🧠 Clinical Rationale: There are usually four parathyroid glands embedded on the posterior surface of the thyroid gland — they regulate calcium via PTH</w:t>
      </w:r>
    </w:p>
    <w:p>
      <w:r>
        <w:t>🩺 Nursing Action: Know the location when caring for patients after thyroidectomy — accidental parathyroid removal causes hypocalcemia</w:t>
      </w:r>
    </w:p>
    <w:p>
      <w:r>
        <w:t>❌ Why Not Others: (d) On the adrenal glands — not the best response for this situation; (c) In the pancreas — not the best response for this situation; (a) Inside the pituitary — not the best response for this situation.</w:t>
      </w:r>
    </w:p>
    <w:p>
      <w:r>
        <w:t>⚡ 5-Second Recall: Parathyroids = behind the thyroid</w:t>
      </w:r>
    </w:p>
    <w:p>
      <w:r>
        <w:t>Positive Marks: 1</w:t>
      </w:r>
    </w:p>
    <w:p>
      <w:r>
        <w:t>Negative Marks: 0.33</w:t>
      </w:r>
    </w:p>
    <w:p>
      <w:r>
        <w:t>Question: A patient asks the nurse about surface auscultation areas vs anatomical valve position. Which response by the nurse is correct?</w:t>
      </w:r>
    </w:p>
    <w:p>
      <w:r>
        <w:t>(a) 2nd intercostal space, left sternal border</w:t>
      </w:r>
    </w:p>
    <w:p>
      <w:r>
        <w:t>(b) 2nd intercostal space, right sternal border</w:t>
      </w:r>
    </w:p>
    <w:p>
      <w:r>
        <w:t>(c) 4th intercostal space, left sternal border</w:t>
      </w:r>
    </w:p>
    <w:p>
      <w:r>
        <w:t>(d) Apex (5th ICS midclavicular)</w:t>
      </w:r>
    </w:p>
    <w:p>
      <w:r>
        <w:t>Answer: a</w:t>
      </w:r>
    </w:p>
    <w:p>
      <w:r>
        <w:t>Solution: ✅ Correct Answer: a. 2nd intercostal space, left sternal border.</w:t>
      </w:r>
    </w:p>
    <w:p>
      <w:r>
        <w:t>🧠 Clinical Rationale: The pulmonic area is the 2nd intercostal space at the LEFT sternal border; the aortic area is the 2nd ICS at the RIGHT sternal border</w:t>
      </w:r>
    </w:p>
    <w:p>
      <w:r>
        <w:t>🩺 Nursing Action: Remember 'Pulmonic = patient's Left' to pair the 2nd left space with the pulmonary valve</w:t>
      </w:r>
    </w:p>
    <w:p>
      <w:r>
        <w:t>❌ Why Not Others: (b) 2nd intercostal space, right sternal border — not the best response for this situation; (d) Apex (5th ICS midclavicular) — not the best response for this situation; (c) 4th intercostal space, left sternal border — not the best response for this situation.</w:t>
      </w:r>
    </w:p>
    <w:p>
      <w:r>
        <w:t>⚠️ Exam Trap: The aortic area is the 2nd RIGHT space — laterality is the classic mix-up</w:t>
      </w:r>
    </w:p>
    <w:p>
      <w:r>
        <w:t>⚡ 5-Second Recall: Pulmonic = 2nd left ICS</w:t>
      </w:r>
    </w:p>
    <w:p>
      <w:r>
        <w:t>Positive Marks: 1</w:t>
      </w:r>
    </w:p>
    <w:p>
      <w:r>
        <w:t>Negative Marks: 0.33</w:t>
      </w:r>
    </w:p>
    <w:p>
      <w:r>
        <w:t>Question: Which statement about vestibulocochlear nerve is correct?</w:t>
      </w:r>
    </w:p>
    <w:p>
      <w:r>
        <w:t>(a) Hearing and balance</w:t>
      </w:r>
    </w:p>
    <w:p>
      <w:r>
        <w:t>(b) Swallowing only</w:t>
      </w:r>
    </w:p>
    <w:p>
      <w:r>
        <w:t>(c) Vision and eye movement</w:t>
      </w:r>
    </w:p>
    <w:p>
      <w:r>
        <w:t>(d) Smell and taste</w:t>
      </w:r>
    </w:p>
    <w:p>
      <w:r>
        <w:t>Answer: a</w:t>
      </w:r>
    </w:p>
    <w:p>
      <w:r>
        <w:t>Solution: ✅ Correct Answer: a. Hearing and balance.</w:t>
      </w:r>
    </w:p>
    <w:p>
      <w:r>
        <w:t>🧠 Clinical Rationale: CN VIII has two parts: the cochlear division (hearing) and the vestibular division (balance) — both are purely sensory</w:t>
      </w:r>
    </w:p>
    <w:p>
      <w:r>
        <w:t>🩺 Nursing Action: Test hearing (whisper, Weber, Rinne) and balance during CN VIII assessment</w:t>
      </w:r>
    </w:p>
    <w:p>
      <w:r>
        <w:t>❌ Why Not Others: (b) Swallowing only — not the best response for this situation; (c) Vision and eye movement — not the best response for this situation; (d) Smell and taste — not the best response for this situation.</w:t>
      </w:r>
    </w:p>
    <w:p>
      <w:r>
        <w:t>⚡ 5-Second Recall: CN VIII = hearing + balance</w:t>
      </w:r>
    </w:p>
    <w:p>
      <w:r>
        <w:t>Positive Marks: 1</w:t>
      </w:r>
    </w:p>
    <w:p>
      <w:r>
        <w:t>Negative Marks: 0.33</w:t>
      </w:r>
    </w:p>
    <w:p>
      <w:r>
        <w:t>Question: A patient needing care for duodenum parts and relations is admitted to the unit. Which nursing action should the nurse perform FIRST?</w:t>
      </w:r>
    </w:p>
    <w:p>
      <w:r>
        <w:t>(a) The duodenum has no vascular relations</w:t>
      </w:r>
    </w:p>
    <w:p>
      <w:r>
        <w:t>(b) The posterior wall of the 1st part of the duodenum lies over the gastroduodenal artery</w:t>
      </w:r>
    </w:p>
    <w:p>
      <w:r>
        <w:t>(c) The anterior wall overlies the aorta only</w:t>
      </w:r>
    </w:p>
    <w:p>
      <w:r>
        <w:t>(d) The stomach protects the duodenum</w:t>
      </w:r>
    </w:p>
    <w:p>
      <w:r>
        <w:t>Answer: b</w:t>
      </w:r>
    </w:p>
    <w:p>
      <w:r>
        <w:t>Solution: ✅ Correct Answer: b. The posterior wall of the 1st part of the duodenum lies over the gastroduodenal artery.</w:t>
      </w:r>
    </w:p>
    <w:p>
      <w:r>
        <w:t>🧠 Clinical Rationale: Posterior duodenal ulcers can erode into the gastroduodenal artery behind the 1st part, causing severe upper GI bleeding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hematemesis and melena in ulcer patients and prepare for urgent endoscopy</w:t>
      </w:r>
    </w:p>
    <w:p>
      <w:r>
        <w:t>❌ Why Not Others: (c) The anterior wall overlies the aorta only — not the best response for this situation; (a) The duodenum has no vascular relations — not the best response for this situation; (d) The stomach protects the duodenum — not the best response for this situation.</w:t>
      </w:r>
    </w:p>
    <w:p>
      <w:r>
        <w:t>⚡ 5-Second Recall: Gastroduodenal artery = posterior duodenal relation</w:t>
      </w:r>
    </w:p>
    <w:p>
      <w:r>
        <w:t>Positive Marks: 1</w:t>
      </w:r>
    </w:p>
    <w:p>
      <w:r>
        <w:t>Negative Marks: 0.33</w:t>
      </w:r>
    </w:p>
    <w:p>
      <w:r>
        <w:t>Question: A patient needing care for chest tube/intercostal procedure anatomy and neurovascular-bundle avoidance is admitted to the unit. Which nursing action should the nurse perform FIRST?</w:t>
      </w:r>
    </w:p>
    <w:p>
      <w:r>
        <w:t>(a) Internal jugular vein only</w:t>
      </w:r>
    </w:p>
    <w:p>
      <w:r>
        <w:t>(b) Intercostal artery (insertion below the rib)</w:t>
      </w:r>
    </w:p>
    <w:p>
      <w:r>
        <w:t>(c) Pulmonary vein only</w:t>
      </w:r>
    </w:p>
    <w:p>
      <w:r>
        <w:t>(d) Aorta only</w:t>
      </w:r>
    </w:p>
    <w:p>
      <w:r>
        <w:t>Answer: b</w:t>
      </w:r>
    </w:p>
    <w:p>
      <w:r>
        <w:t>Solution: ✅ Correct Answer: b. Intercostal artery (insertion below the rib).</w:t>
      </w:r>
    </w:p>
    <w:p>
      <w:r>
        <w:t>🧠 Clinical Rationale: Brisk bleeding after chest tube insertion suggests injury to the intercostal artery — the tube was placed below the rib, hitting the bundle in the costal groove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Apply pressure, monitor for hemothorax and notify the provider/surgeon immediately</w:t>
      </w:r>
    </w:p>
    <w:p>
      <w:r>
        <w:t>❌ Why Not Others: (d) Aorta only — not the best response for this situation; (a) Internal jugular vein only — not the best response for this situation; (c) Pulmonary vein only — not the best response for this situation.</w:t>
      </w:r>
    </w:p>
    <w:p>
      <w:r>
        <w:t>⚡ 5-Second Recall: Intercostal artery = inferior rib groove bleeding risk</w:t>
      </w:r>
    </w:p>
    <w:p>
      <w:r>
        <w:t>Positive Marks: 1</w:t>
      </w:r>
    </w:p>
    <w:p>
      <w:r>
        <w:t>Negative Marks: 0.33</w:t>
      </w:r>
    </w:p>
    <w:p>
      <w:r>
        <w:t>Question: A patient asks the nurse about urinary bladder parts and relations. Which response by the nurse is correct?</w:t>
      </w:r>
    </w:p>
    <w:p>
      <w:r>
        <w:t>(a) Two ureteric orifices and the internal urethral orifice</w:t>
      </w:r>
    </w:p>
    <w:p>
      <w:r>
        <w:t>(b) Fundus and dome only</w:t>
      </w:r>
    </w:p>
    <w:p>
      <w:r>
        <w:t>(c) Apex and neck only</w:t>
      </w:r>
    </w:p>
    <w:p>
      <w:r>
        <w:t>(d) Urethra and ureters on one line only</w:t>
      </w:r>
    </w:p>
    <w:p>
      <w:r>
        <w:t>Answer: a</w:t>
      </w:r>
    </w:p>
    <w:p>
      <w:r>
        <w:t>Solution: ✅ Correct Answer: a. Two ureteric orifices and the internal urethral orifice.</w:t>
      </w:r>
    </w:p>
    <w:p>
      <w:r>
        <w:t>🧠 Clinical Rationale: The trigone is the triangular area bounded by the two ureteric orifices (above) and the internal urethral orifice (below) — a fixed, smooth area prone to inflammation (cystitis)</w:t>
      </w:r>
    </w:p>
    <w:p>
      <w:r>
        <w:t>🩺 Nursing Action: Know the trigone when explaining cystitis — the trigone is often most inflamed</w:t>
      </w:r>
    </w:p>
    <w:p>
      <w:r>
        <w:t>❌ Why Not Others: (d) Urethra and ureters on one line only — not the best response for this situation; (c) Apex and neck only — not the best response for this situation; (b) Fundus and dome only — not the best response for this situation.</w:t>
      </w:r>
    </w:p>
    <w:p>
      <w:r>
        <w:t>⚠️ Exam Trap: The trigone is FIXED (does not stretch with filling) unlike the body — the triangle landmarks define it</w:t>
      </w:r>
    </w:p>
    <w:p>
      <w:r>
        <w:t>⚡ 5-Second Recall: Trigone = ureteric orifices + urethral orifice triangle</w:t>
      </w:r>
    </w:p>
    <w:p>
      <w:r>
        <w:t>Positive Marks: 1</w:t>
      </w:r>
    </w:p>
    <w:p>
      <w:r>
        <w:t>Negative Marks: 0.33</w:t>
      </w:r>
    </w:p>
    <w:p>
      <w:r>
        <w:t>Question: The nurse documents that a chest tube is inserted at the 5th intercostal space midaxillary line. Which directional term correctly describes the midaxillary line?</w:t>
      </w:r>
    </w:p>
    <w:p>
      <w:r>
        <w:t>(a) A line through the umbilicus</w:t>
      </w:r>
    </w:p>
    <w:p>
      <w:r>
        <w:t>(b) A horizontal line at the nipple level</w:t>
      </w:r>
    </w:p>
    <w:p>
      <w:r>
        <w:t>(c) A vertical line through the middle of the axilla</w:t>
      </w:r>
    </w:p>
    <w:p>
      <w:r>
        <w:t>(d) A line along the vertebral column</w:t>
      </w:r>
    </w:p>
    <w:p>
      <w:r>
        <w:t>Answer: c</w:t>
      </w:r>
    </w:p>
    <w:p>
      <w:r>
        <w:t>Solution: ✅ Correct Answer: c. A vertical line through the middle of the axilla.</w:t>
      </w:r>
    </w:p>
    <w:p>
      <w:r>
        <w:t>🧠 Clinical Rationale: The midaxillary line is a vertical reference line passing through the center of the axilla, used to describe chest tube and thoracentesis insertion sites</w:t>
      </w:r>
    </w:p>
    <w:p>
      <w:r>
        <w:t>🔍 Key Clues: Midaxillary = vertical line through the axilla center</w:t>
      </w:r>
    </w:p>
    <w:p>
      <w:r>
        <w:t>🩺 Nursing Action: Use the midaxillary line when marking chest tube insertion sites (5th ICS, anterior to midaxillary line for safety)</w:t>
      </w:r>
    </w:p>
    <w:p>
      <w:r>
        <w:t>❌ Why Not Others: (a) A line through the umbilicus — not the best response for this situation; (b) A horizontal line at the nipple level — not the best response for this situation; (d) A line along the vertebral column — not the best response for this situation.</w:t>
      </w:r>
    </w:p>
    <w:p>
      <w:r>
        <w:t>⚠️ Exam Trap: The midclavicular line is different — it passes through the midpoint of the clavicle, not the axilla</w:t>
      </w:r>
    </w:p>
    <w:p>
      <w:r>
        <w:t>🌟 PNC Exam Pearl: Chest tubes are typically placed at the 5th ICS, just anterior to the midaxillary line</w:t>
      </w:r>
    </w:p>
    <w:p>
      <w:r>
        <w:t>⚡ 5-Second Recall: Midaxillary line = through the axilla</w:t>
      </w:r>
    </w:p>
    <w:p>
      <w:r>
        <w:t>Positive Marks: 1</w:t>
      </w:r>
    </w:p>
    <w:p>
      <w:r>
        <w:t>Negative Marks: 0.33</w:t>
      </w:r>
    </w:p>
    <w:p>
      <w:r>
        <w:t>Question: The nurse is teaching a patient about recurrent laryngeal nerve relation to thyroid surgery. Which statement by the patient indicates correct understanding?</w:t>
      </w:r>
    </w:p>
    <w:p>
      <w:r>
        <w:t>(a) Assess airway patency and notify the surgeon (possible recurrent laryngeal nerve injury)</w:t>
      </w:r>
    </w:p>
    <w:p>
      <w:r>
        <w:t>(b) Discharge the patient</w:t>
      </w:r>
    </w:p>
    <w:p>
      <w:r>
        <w:t>(c) Apply a cold collar only</w:t>
      </w:r>
    </w:p>
    <w:p>
      <w:r>
        <w:t>(d) Give hot fluids</w:t>
      </w:r>
    </w:p>
    <w:p>
      <w:r>
        <w:t>Answer: a</w:t>
      </w:r>
    </w:p>
    <w:p>
      <w:r>
        <w:t>Solution: ✅ Correct Answer: a. Assess airway patency and notify the surgeon (possible recurrent laryngeal nerve injury).</w:t>
      </w:r>
    </w:p>
    <w:p>
      <w:r>
        <w:t>🧠 Clinical Rationale: Post-thyroidectomy hoarseness with a weak cough suggests recurrent laryngeal nerve injury — monitor the airway closely and notify the surgeon</w:t>
      </w:r>
    </w:p>
    <w:p>
      <w:r>
        <w:t>🩺 Nursing Action: Keep emergency airway equipment at the bedside, monitor for stridor and document voice changes</w:t>
      </w:r>
    </w:p>
    <w:p>
      <w:r>
        <w:t>❌ Why Not Others: (b) Discharge the patient — not the best response for this situation; (d) Give hot fluids — not the best response for this situation; (c) Apply a cold collar only — not the best response for this situation.</w:t>
      </w:r>
    </w:p>
    <w:p>
      <w:r>
        <w:t>⚠️ Exam Trap: Bilateral RLN injury can cause stridor and airway obstruction — the airway is the priority</w:t>
      </w:r>
    </w:p>
    <w:p>
      <w:r>
        <w:t>🌟 PNC Exam Pearl: Calcium and voice checks are routine after total thyroidectomy (hypocalcemia, nerve injury)</w:t>
      </w:r>
    </w:p>
    <w:p>
      <w:r>
        <w:t>⚡ 5-Second Recall: Hoarseness after thyroidectomy = check airway + notify</w:t>
      </w:r>
    </w:p>
    <w:p>
      <w:r>
        <w:t>Positive Marks: 1</w:t>
      </w:r>
    </w:p>
    <w:p>
      <w:r>
        <w:t>Negative Marks: 0.33</w:t>
      </w:r>
    </w:p>
    <w:p>
      <w:r>
        <w:t>Question: A patient needing care for coronary venous drainage is admitted to the unit. Which nursing action should the nurse perform FIRST?</w:t>
      </w:r>
    </w:p>
    <w:p>
      <w:r>
        <w:t>(a) Skin integrity only</w:t>
      </w:r>
    </w:p>
    <w:p>
      <w:r>
        <w:t>(b) Arrhythmias and coronary sinus pressure changes</w:t>
      </w:r>
    </w:p>
    <w:p>
      <w:r>
        <w:t>(c) Urinary output only</w:t>
      </w:r>
    </w:p>
    <w:p>
      <w:r>
        <w:t>(d) Bowel sounds only</w:t>
      </w:r>
    </w:p>
    <w:p>
      <w:r>
        <w:t>Answer: b</w:t>
      </w:r>
    </w:p>
    <w:p>
      <w:r>
        <w:t>Solution: ✅ Correct Answer: b. Arrhythmias and coronary sinus pressure changes.</w:t>
      </w:r>
    </w:p>
    <w:p>
      <w:r>
        <w:t>🧠 Clinical Rationale: Coronary sinus catheterization can irritate the myocardium and cause arrhythmias — continuous rhythm monitoring and pressure monitoring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Watch the ECG continuously, note catheter position on X-ray and report arrhythmias immediately</w:t>
      </w:r>
    </w:p>
    <w:p>
      <w:r>
        <w:t>❌ Why Not Others: (a) Skin integrity only — not the best response for this situation; (c) Urinary output only — not the best response for this situation; (d) Bowel sounds only — not the best response for this situation.</w:t>
      </w:r>
    </w:p>
    <w:p>
      <w:r>
        <w:t>⚡ 5-Second Recall: Coronary sinus catheter = arrhythmia risk</w:t>
      </w:r>
    </w:p>
    <w:p>
      <w:r>
        <w:t>Positive Marks: 1</w:t>
      </w:r>
    </w:p>
    <w:p>
      <w:r>
        <w:t>Negative Marks: 0.33</w:t>
      </w:r>
    </w:p>
    <w:p>
      <w:r>
        <w:t>Question: Which statement about cutaneous blood supply and sensory receptors is correct?</w:t>
      </w:r>
    </w:p>
    <w:p>
      <w:r>
        <w:t>(a) Nociceptors</w:t>
      </w:r>
    </w:p>
    <w:p>
      <w:r>
        <w:t>(b) Meissner's corpuscles</w:t>
      </w:r>
    </w:p>
    <w:p>
      <w:r>
        <w:t>(c) Free nerve endings for cold only</w:t>
      </w:r>
    </w:p>
    <w:p>
      <w:r>
        <w:t>(d) Pacinian corpuscles</w:t>
      </w:r>
    </w:p>
    <w:p>
      <w:r>
        <w:t>Answer: b</w:t>
      </w:r>
    </w:p>
    <w:p>
      <w:r>
        <w:t>Solution: ✅ Correct Answer: b. Meissner's corpuscles.</w:t>
      </w:r>
    </w:p>
    <w:p>
      <w:r>
        <w:t>🧠 Clinical Rationale: Meissner's corpuscles are specialized touch receptors in the dermal papillae, most abundant in the fingertips, lips and palms, detecting light (discriminative) touch</w:t>
      </w:r>
    </w:p>
    <w:p>
      <w:r>
        <w:t>🩺 Nursing Action: Test light touch with a wisp of cotton during sensory examination</w:t>
      </w:r>
    </w:p>
    <w:p>
      <w:r>
        <w:t>❌ Why Not Others: (a) Nociceptors — not the best response for this situation; (c) Free nerve endings for cold only — not the best response for this situation; (d) Pacinian corpuscles — not the best response for this situation.</w:t>
      </w:r>
    </w:p>
    <w:p>
      <w:r>
        <w:t>⚡ 5-Second Recall: Meissner = light touch</w:t>
      </w:r>
    </w:p>
    <w:p>
      <w:r>
        <w:t>Positive Marks: 1</w:t>
      </w:r>
    </w:p>
    <w:p>
      <w:r>
        <w:t>Negative Marks: 0.33</w:t>
      </w:r>
    </w:p>
    <w:p>
      <w:r>
        <w:t>Question: The nurse demonstrates correct understanding of right vs left lung lobes and fissures by identifying which response as appropriate?</w:t>
      </w:r>
    </w:p>
    <w:p>
      <w:r>
        <w:t>(a) 4 lobes</w:t>
      </w:r>
    </w:p>
    <w:p>
      <w:r>
        <w:t>(b) 1 lobe</w:t>
      </w:r>
    </w:p>
    <w:p>
      <w:r>
        <w:t>(c) 3 lobes (superior, middle, inferior)</w:t>
      </w:r>
    </w:p>
    <w:p>
      <w:r>
        <w:t>(d) 2 lobes</w:t>
      </w:r>
    </w:p>
    <w:p>
      <w:r>
        <w:t>Answer: c</w:t>
      </w:r>
    </w:p>
    <w:p>
      <w:r>
        <w:t>Solution: ✅ Correct Answer: c. 3 lobes (superior, middle, inferior).</w:t>
      </w:r>
    </w:p>
    <w:p>
      <w:r>
        <w:t>🧠 Clinical Rationale: The right lung has three lobes (superior, middle and inferior) separated by the horizontal and oblique fissures; the left lung has two lobes (superior and inferior)</w:t>
      </w:r>
    </w:p>
    <w:p>
      <w:r>
        <w:t>🩺 Nursing Action: Auscultate the right lung in all three lobes and correlate with chest X-ray anatomy</w:t>
      </w:r>
    </w:p>
    <w:p>
      <w:r>
        <w:t>❌ Why Not Others: (a) 4 lobes — not the best response for this situation; (b) 1 lobe — not the best response for this situation; (d) 2 lobes — not the best response for this situation.</w:t>
      </w:r>
    </w:p>
    <w:p>
      <w:r>
        <w:t>⚡ 5-Second Recall: Right = 3 lobes, left = 2</w:t>
      </w:r>
    </w:p>
    <w:p>
      <w:r>
        <w:t>Positive Marks: 1</w:t>
      </w:r>
    </w:p>
    <w:p>
      <w:r>
        <w:t>Negative Marks: 0.33</w:t>
      </w:r>
    </w:p>
    <w:p>
      <w:r>
        <w:t>Question: Which assessment finding in a patient with retina and optic disc/macula basics is MOST concerning and requires immediate follow-up?</w:t>
      </w:r>
    </w:p>
    <w:p>
      <w:r>
        <w:t>(a) Conjunctivitis only</w:t>
      </w:r>
    </w:p>
    <w:p>
      <w:r>
        <w:t>(b) Glaucoma only as pressure damage</w:t>
      </w:r>
    </w:p>
    <w:p>
      <w:r>
        <w:t>(c) Cataract only as gradual lens opacity</w:t>
      </w:r>
    </w:p>
    <w:p>
      <w:r>
        <w:t>(d) Diabetic retinopathy with vitreous hemorrhage or retinal detachment</w:t>
      </w:r>
    </w:p>
    <w:p>
      <w:r>
        <w:t>Answer: d</w:t>
      </w:r>
    </w:p>
    <w:p>
      <w:r>
        <w:t>Solution: ✅ Correct Answer: d. Diabetic retinopathy with vitreous hemorrhage or retinal detachment.</w:t>
      </w:r>
    </w:p>
    <w:p>
      <w:r>
        <w:t>🧠 Clinical Rationale: Diabetic retinopathy causes retinal microaneurysms, hemorrhage and new vessels that bleed into the vitreous — sudden vision loss with floaters suggests vitreous hemorrhage or detachment</w:t>
      </w:r>
    </w:p>
    <w:p>
      <w:r>
        <w:t>🔍 Key Clues: Sudden vision loss + floaters in diabetes = vitreous hemorrhage/retinal detachment</w:t>
      </w:r>
    </w:p>
    <w:p>
      <w:r>
        <w:t>🩺 Nursing Action: Assess visual acuity urgently, arrange dilated fundoscopy and refer to ophthalmology</w:t>
      </w:r>
    </w:p>
    <w:p>
      <w:r>
        <w:t>❌ Why Not Others: (a) Conjunctivitis only — not the best response for this situation; (b) Glaucoma only as pressure damage — not the best response for this situation; (c) Cataract only as gradual lens opacity — not the best response for this situation.</w:t>
      </w:r>
    </w:p>
    <w:p>
      <w:r>
        <w:t>⚡ 5-Second Recall: Sudden vision loss = retinal emergency</w:t>
      </w:r>
    </w:p>
    <w:p>
      <w:r>
        <w:t>Positive Marks: 1</w:t>
      </w:r>
    </w:p>
    <w:p>
      <w:r>
        <w:t>Negative Marks: 0.33</w:t>
      </w:r>
    </w:p>
    <w:p>
      <w:r>
        <w:t>Question: Which statement about axillary nerve and surgical neck relation is correct?</w:t>
      </w:r>
    </w:p>
    <w:p>
      <w:r>
        <w:t>(a) Surgical neck of the humerus</w:t>
      </w:r>
    </w:p>
    <w:p>
      <w:r>
        <w:t>(b) Medial epicondyle</w:t>
      </w:r>
    </w:p>
    <w:p>
      <w:r>
        <w:t>(c) Distal radius</w:t>
      </w:r>
    </w:p>
    <w:p>
      <w:r>
        <w:t>(d) Mid-shaft of the humerus</w:t>
      </w:r>
    </w:p>
    <w:p>
      <w:r>
        <w:t>Answer: a</w:t>
      </w:r>
    </w:p>
    <w:p>
      <w:r>
        <w:t>Solution: ✅ Correct Answer: a. Surgical neck of the humerus.</w:t>
      </w:r>
    </w:p>
    <w:p>
      <w:r>
        <w:t>🧠 Clinical Rationale: The axillary nerve winds around the surgical neck of the humerus; fractures or dislocations here injure it, causing deltoid paralysis</w:t>
      </w:r>
    </w:p>
    <w:p>
      <w:r>
        <w:t>🩺 Nursing Action: Test shoulder abduction and lateral-arm sensation after humeral neck injuries</w:t>
      </w:r>
    </w:p>
    <w:p>
      <w:r>
        <w:t>❌ Why Not Others: (c) Distal radius — not the best response for this situation; (b) Medial epicondyle — not the best response for this situation; (d) Mid-shaft of the humerus — not the best response for this situation.</w:t>
      </w:r>
    </w:p>
    <w:p>
      <w:r>
        <w:t>⚡ 5-Second Recall: Surgical neck = axillary nerve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