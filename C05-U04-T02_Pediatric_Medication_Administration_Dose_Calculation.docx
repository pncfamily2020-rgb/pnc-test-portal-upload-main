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drug is ordered as 40 mg/kg/day divided into 4 doses for a 6 kg infant. How many mg per dose?</w:t>
      </w:r>
    </w:p>
    <w:p>
      <w:r>
        <w:t>(a) 10 mg</w:t>
      </w:r>
    </w:p>
    <w:p>
      <w:r>
        <w:t>(b) 240 mg</w:t>
      </w:r>
    </w:p>
    <w:p>
      <w:r>
        <w:t>(c) 160 mg</w:t>
      </w:r>
    </w:p>
    <w:p>
      <w:r>
        <w:t>(d) 60 mg</w:t>
      </w:r>
    </w:p>
    <w:p>
      <w:r>
        <w:t>Answer: d</w:t>
      </w:r>
    </w:p>
    <w:p>
      <w:r>
        <w:t>Solution: ✅ Correct Answer: d. 60 mg.</w:t>
      </w:r>
    </w:p>
    <w:p>
      <w:r>
        <w:t>🧠 Clinical Rationale: Daily dose = 40 x 6 = 240 mg; per dose = 240 / 4 = 60 mg every 6 hours</w:t>
      </w:r>
    </w:p>
    <w:p>
      <w:r>
        <w:t>🔍 Key Clues: Daily dose divided by number of doses = per-dose amount</w:t>
      </w:r>
    </w:p>
    <w:p>
      <w:r>
        <w:t>🩺 Nursing Action: Show the working: 40 x 6 = 240; 240 / 4 = 60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10 mg — not the best response for this situation; (c) 160 mg — not the best response for this situation; (b) 240 mg — not the best response for this situation.</w:t>
      </w:r>
    </w:p>
    <w:p>
      <w:r>
        <w:t>⚠️ Exam Trap: Never confuse total daily dose with per-dose dose</w:t>
      </w:r>
    </w:p>
    <w:p>
      <w:r>
        <w:t>⚡ 5-Second Recall: 60 mg per dose</w:t>
      </w:r>
    </w:p>
    <w:p>
      <w:r>
        <w:t>Positive Marks: 1</w:t>
      </w:r>
    </w:p>
    <w:p>
      <w:r>
        <w:t>Negative Marks: 0</w:t>
      </w:r>
    </w:p>
    <w:p>
      <w:r>
        <w:t>Question: A 12 kg child is ordered amoxicillin 400 mg/day (safe range 20-40 mg/kg/day). What should the nurse do?</w:t>
      </w:r>
    </w:p>
    <w:p>
      <w:r>
        <w:t>(a) Give the dose — 33.3 mg/kg/day is within the safe range</w:t>
      </w:r>
    </w:p>
    <w:p>
      <w:r>
        <w:t>(b) Call it a decimal error and give 40 mg</w:t>
      </w:r>
    </w:p>
    <w:p>
      <w:r>
        <w:t>(c) Give half the dose because the number looks large</w:t>
      </w:r>
    </w:p>
    <w:p>
      <w:r>
        <w:t>(d) Hold the dose and notify the prescriber — 400/12 = 33.3 mg/kg/day is within range, so give it</w:t>
      </w:r>
    </w:p>
    <w:p>
      <w:r>
        <w:t>Answer: d</w:t>
      </w:r>
    </w:p>
    <w:p>
      <w:r>
        <w:t>Solution: ✅ Correct Answer: d. Hold the dose and notify the prescriber — 400/12 = 33.3 mg/kg/day is within range, so give it.</w:t>
      </w:r>
    </w:p>
    <w:p>
      <w:r>
        <w:t>🧠 Clinical Rationale: Safe range = 20-40 mg/kg/day x 12 kg = 240-480 mg/day; 400 mg falls inside the range, so the dose is safe to give</w:t>
      </w:r>
    </w:p>
    <w:p>
      <w:r>
        <w:t>🔍 Key Clues: Compare the ordered dose with the calculated safe range</w:t>
      </w:r>
    </w:p>
    <w:p>
      <w:r>
        <w:t>🩺 Nursing Action: Show: range 240-480 mg/day; ordered 400 mg = within range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the dose — 33.3 mg/kg/day is within the safe range — not the best response for this situation; (b) Call it a decimal error and give 40 mg — not the best response for this situation; (c) Give half the dose because the number looks large — not the best response for this situation.</w:t>
      </w:r>
    </w:p>
    <w:p>
      <w:r>
        <w:t>⚠️ Exam Trap: Always do the range check before every dose</w:t>
      </w:r>
    </w:p>
    <w:p>
      <w:r>
        <w:t>⚡ 5-Second Recall: 400 mg/day is within range</w:t>
      </w:r>
    </w:p>
    <w:p>
      <w:r>
        <w:t>Positive Marks: 1</w:t>
      </w:r>
    </w:p>
    <w:p>
      <w:r>
        <w:t>Negative Marks: 0</w:t>
      </w:r>
    </w:p>
    <w:p>
      <w:r>
        <w:t>Question: A child needs paracetamol 120 mg. The syrup contains 125 mg/5 mL. How many mL should be given?</w:t>
      </w:r>
    </w:p>
    <w:p>
      <w:r>
        <w:t>(a) 6.5 mL</w:t>
      </w:r>
    </w:p>
    <w:p>
      <w:r>
        <w:t>(b) 3.0 mL</w:t>
      </w:r>
    </w:p>
    <w:p>
      <w:r>
        <w:t>(c) 4.8 mL</w:t>
      </w:r>
    </w:p>
    <w:p>
      <w:r>
        <w:t>(d) 5.0 mL</w:t>
      </w:r>
    </w:p>
    <w:p>
      <w:r>
        <w:t>Answer: c</w:t>
      </w:r>
    </w:p>
    <w:p>
      <w:r>
        <w:t>Solution: ✅ Correct Answer: c. 4.8 mL.</w:t>
      </w:r>
    </w:p>
    <w:p>
      <w:r>
        <w:t>🧠 Clinical Rationale: Volume = (desired dose / available strength) x volume = (120 / 125) x 5 = 0.96 x 5 = 4.8 mL</w:t>
      </w:r>
    </w:p>
    <w:p>
      <w:r>
        <w:t>🔍 Key Clues: Volume = desired / concentration x volume</w:t>
      </w:r>
    </w:p>
    <w:p>
      <w:r>
        <w:t>🩺 Nursing Action: Show the working: 120/125 x 5 = 4.8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5.0 mL — not the best response for this situation; (b) 3.0 mL — not the best response for this situation; (a) 6.5 mL — not the best response for this situation.</w:t>
      </w:r>
    </w:p>
    <w:p>
      <w:r>
        <w:t>⚠️ Exam Trap: Use a calibrated oral syringe for accuracy</w:t>
      </w:r>
    </w:p>
    <w:p>
      <w:r>
        <w:t>⚡ 5-Second Recall: 4.8 mL</w:t>
      </w:r>
    </w:p>
    <w:p>
      <w:r>
        <w:t>Positive Marks: 1</w:t>
      </w:r>
    </w:p>
    <w:p>
      <w:r>
        <w:t>Negative Marks: 0</w:t>
      </w:r>
    </w:p>
    <w:p>
      <w:r>
        <w:t>Question: IV fluids of 500 mL are ordered over 8 hours. The pump rate in mL/hour is?</w:t>
      </w:r>
    </w:p>
    <w:p>
      <w:r>
        <w:t>(a) 80 mL/hr</w:t>
      </w:r>
    </w:p>
    <w:p>
      <w:r>
        <w:t>(b) 50 mL/hr</w:t>
      </w:r>
    </w:p>
    <w:p>
      <w:r>
        <w:t>(c) 125 mL/hr</w:t>
      </w:r>
    </w:p>
    <w:p>
      <w:r>
        <w:t>(d) 62.5 mL/hr</w:t>
      </w:r>
    </w:p>
    <w:p>
      <w:r>
        <w:t>Answer: d</w:t>
      </w:r>
    </w:p>
    <w:p>
      <w:r>
        <w:t>Solution: ✅ Correct Answer: d. 62.5 mL/hr.</w:t>
      </w:r>
    </w:p>
    <w:p>
      <w:r>
        <w:t>🧠 Clinical Rationale: Rate = total volume / hours = 500 / 8 = 62.5 mL/hr</w:t>
      </w:r>
    </w:p>
    <w:p>
      <w:r>
        <w:t>🔍 Key Clues: mL/hr = volume / time</w:t>
      </w:r>
    </w:p>
    <w:p>
      <w:r>
        <w:t>🩺 Nursing Action: Show the working: 500/8 = 62.5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80 mL/hr — not the best response for this situation; (b) 50 mL/hr — not the best response for this situation; (c) 125 mL/hr — not the best response for this situation.</w:t>
      </w:r>
    </w:p>
    <w:p>
      <w:r>
        <w:t>⚠️ Exam Trap: Check the ordered duration matches the pump setting</w:t>
      </w:r>
    </w:p>
    <w:p>
      <w:r>
        <w:t>⚡ 5-Second Recall: 62.5 mL/hr</w:t>
      </w:r>
    </w:p>
    <w:p>
      <w:r>
        <w:t>Positive Marks: 1</w:t>
      </w:r>
    </w:p>
    <w:p>
      <w:r>
        <w:t>Negative Marks: 0</w:t>
      </w:r>
    </w:p>
    <w:p>
      <w:r>
        <w:t>Question: Which set includes the basic rights of medication administration?</w:t>
      </w:r>
    </w:p>
    <w:p>
      <w:r>
        <w:t>(a) Right to choose any drug independently</w:t>
      </w:r>
    </w:p>
    <w:p>
      <w:r>
        <w:t>(b) Right patient, drug, dose, route, time, documentation and education/refusal</w:t>
      </w:r>
    </w:p>
    <w:p>
      <w:r>
        <w:t>(c) Right of the parent to demand any medication</w:t>
      </w:r>
    </w:p>
    <w:p>
      <w:r>
        <w:t>(d) Right to skip documentation</w:t>
      </w:r>
    </w:p>
    <w:p>
      <w:r>
        <w:t>Answer: b</w:t>
      </w:r>
    </w:p>
    <w:p>
      <w:r>
        <w:t>Solution: ✅ Correct Answer: b.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🔍 Key Clues: Rights = patient, drug, dose, route, time, documentation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two identifiers before every dose in children too</w:t>
      </w:r>
    </w:p>
    <w:p>
      <w:r>
        <w:t>❌ Why Not Others: (a) Right to choose any drug independently — not the best response for this situation; (d) Right to skip documentation — not the best response for this situation; (c) Right of the parent to demand any medication — not the best response for this situation.</w:t>
      </w:r>
    </w:p>
    <w:p>
      <w:r>
        <w:t>⚠️ Exam Trap: The rights protect children who cannot speak for themselves</w:t>
      </w:r>
    </w:p>
    <w:p>
      <w:r>
        <w:t>⚡ 5-Second Recall: Know all the medication rights</w:t>
      </w:r>
    </w:p>
    <w:p>
      <w:r>
        <w:t>Positive Marks: 1</w:t>
      </w:r>
    </w:p>
    <w:p>
      <w:r>
        <w:t>Negative Marks: 0</w:t>
      </w:r>
    </w:p>
    <w:p>
      <w:r>
        <w:t>Question: The best way to give oral medication to an infant is?</w:t>
      </w:r>
    </w:p>
    <w:p>
      <w:r>
        <w:t>(a) Squirted rapidly to the back of the throat</w:t>
      </w:r>
    </w:p>
    <w:p>
      <w:r>
        <w:t>(b) Slowly into the inner cheek with a syringe while the infant is slightly upright</w:t>
      </w:r>
    </w:p>
    <w:p>
      <w:r>
        <w:t>(c) Given with a spoon while lying flat</w:t>
      </w:r>
    </w:p>
    <w:p>
      <w:r>
        <w:t>(d) Mixed into a full bottle of formula</w:t>
      </w:r>
    </w:p>
    <w:p>
      <w:r>
        <w:t>Answer: b</w:t>
      </w:r>
    </w:p>
    <w:p>
      <w:r>
        <w:t>Solution: ✅ Correct Answer: b.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🔍 Key Clues: Upright + slow cheek administration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(c) Given with a spoon while lying flat — not the best response for this situation; (d) Mixed into a full bottle of formula — not the best response for this situation; (a) Squirted rapidly to the back of the throat — not the best response for this situation.</w:t>
      </w:r>
    </w:p>
    <w:p>
      <w:r>
        <w:t>⚠️ Exam Trap: Never give medicine while the infant is crying or lying flat</w:t>
      </w:r>
    </w:p>
    <w:p>
      <w:r>
        <w:t>⚡ 5-Second Recall: Slow cheek dosing for infants</w:t>
      </w:r>
    </w:p>
    <w:p>
      <w:r>
        <w:t>Positive Marks: 1</w:t>
      </w:r>
    </w:p>
    <w:p>
      <w:r>
        <w:t>Negative Marks: 0</w:t>
      </w:r>
    </w:p>
    <w:p>
      <w:r>
        <w:t>Question: The preferred intramuscular injection site for infants is?</w:t>
      </w:r>
    </w:p>
    <w:p>
      <w:r>
        <w:t>(a) Over the scapula</w:t>
      </w:r>
    </w:p>
    <w:p>
      <w:r>
        <w:t>(b) Vastus lateralis (anterolateral thigh)</w:t>
      </w:r>
    </w:p>
    <w:p>
      <w:r>
        <w:t>(c) Deltoid in all infants</w:t>
      </w:r>
    </w:p>
    <w:p>
      <w:r>
        <w:t>(d) Gluteus maximus</w:t>
      </w:r>
    </w:p>
    <w:p>
      <w:r>
        <w:t>Answer: b</w:t>
      </w:r>
    </w:p>
    <w:p>
      <w:r>
        <w:t>Solution: ✅ Correct Answer: b. Vastus lateralis (anterolateral thigh).</w:t>
      </w:r>
    </w:p>
    <w:p>
      <w:r>
        <w:t>🧠 Clinical Rationale: The vastus lateralis is the preferred IM site in infants because it is large and free of major nerves; the gluteal site is avoided until the child walks</w:t>
      </w:r>
    </w:p>
    <w:p>
      <w:r>
        <w:t>🔍 Key Clues: Vastus lateralis = infant IM site</w:t>
      </w:r>
    </w:p>
    <w:p>
      <w:r>
        <w:t>🩺 Nursing Action: Use the upper outer thigh, away from the knee joint</w:t>
      </w:r>
    </w:p>
    <w:p>
      <w:r>
        <w:t>🛡️ Safety Link: Maintain strict asepsis; verify patient identity (two identifiers) before starting 🛡️</w:t>
      </w:r>
    </w:p>
    <w:p>
      <w:r>
        <w:t>❌ Why Not Others: (a) Over the scapula — not the best response for this situation; (c) Deltoid in all infants — not the best response for this situation; (d) Gluteus maximus — not the best response for this situation.</w:t>
      </w:r>
    </w:p>
    <w:p>
      <w:r>
        <w:t>⚠️ Exam Trap: Gluteal injections risk sciatic nerve injury in young children</w:t>
      </w:r>
    </w:p>
    <w:p>
      <w:r>
        <w:t>⚡ 5-Second Recall: Vastus lateralis for infants</w:t>
      </w:r>
    </w:p>
    <w:p>
      <w:r>
        <w:t>Positive Marks: 1</w:t>
      </w:r>
    </w:p>
    <w:p>
      <w:r>
        <w:t>Negative Marks: 0</w:t>
      </w:r>
    </w:p>
    <w:p>
      <w:r>
        <w:t>Question: Which group of medications is considered high-alert in pediatrics?</w:t>
      </w:r>
    </w:p>
    <w:p>
      <w:r>
        <w:t>(a) Antihistamine syrups</w:t>
      </w:r>
    </w:p>
    <w:p>
      <w:r>
        <w:t>(b) Only vitamins and minerals</w:t>
      </w:r>
    </w:p>
    <w:p>
      <w:r>
        <w:t>(c) Oral paracetamol and ibuprofen</w:t>
      </w:r>
    </w:p>
    <w:p>
      <w:r>
        <w:t>(d) Insulin, heparin, opioids, chemotherapy and concentrated electrolytes</w:t>
      </w:r>
    </w:p>
    <w:p>
      <w:r>
        <w:t>Answer: d</w:t>
      </w:r>
    </w:p>
    <w:p>
      <w:r>
        <w:t>Solution: ✅ Correct Answer: d.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🔍 Key Clues: High-alert = insulin, heparin, opioids, chemo, KCl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independent double-checks and pumps for these drugs</w:t>
      </w:r>
    </w:p>
    <w:p>
      <w:r>
        <w:t>❌ Why Not Others: (c) Oral paracetamol and ibuprofen — not the best response for this situation; (a) Antihistamine syrups — not the best response for this situation; (b) Only vitamins and minerals — not the best response for this situation.</w:t>
      </w:r>
    </w:p>
    <w:p>
      <w:r>
        <w:t>⚠️ Exam Trap: Look-alike and sound-alike names add extra risk</w:t>
      </w:r>
    </w:p>
    <w:p>
      <w:r>
        <w:t>⚡ 5-Second Recall: Know the high-alert list</w:t>
      </w:r>
    </w:p>
    <w:p>
      <w:r>
        <w:t>Positive Marks: 1</w:t>
      </w:r>
    </w:p>
    <w:p>
      <w:r>
        <w:t>Negative Marks: 0</w:t>
      </w:r>
    </w:p>
    <w:p>
      <w:r>
        <w:t>Question: The nurse realizes a medication error was made. The correct response is?</w:t>
      </w:r>
    </w:p>
    <w:p>
      <w:r>
        <w:t>(a) Wait to see if the child develops symptoms before telling anyone</w:t>
      </w:r>
    </w:p>
    <w:p>
      <w:r>
        <w:t>(b) Blame the pharmacy and do nothing else</w:t>
      </w:r>
    </w:p>
    <w:p>
      <w:r>
        <w:t>(c) Report the error promptly, assess the child, notify the prescriber and document honestly</w:t>
      </w:r>
    </w:p>
    <w:p>
      <w:r>
        <w:t>(d) Hide the error to avoid blame</w:t>
      </w:r>
    </w:p>
    <w:p>
      <w:r>
        <w:t>Answer: c</w:t>
      </w:r>
    </w:p>
    <w:p>
      <w:r>
        <w:t>Solution: ✅ Correct Answer: c. Report the error promptly, assess the child, notify the prescriber and document honestly.</w:t>
      </w:r>
    </w:p>
    <w:p>
      <w:r>
        <w:t>🧠 Clinical Rationale: Patient safety comes first: assess the child, notify the prescriber, report through the error system and document factually — errors are analyzed to prevent recurrence</w:t>
      </w:r>
    </w:p>
    <w:p>
      <w:r>
        <w:t>🔍 Key Clues: Assess child first, then report honestly</w:t>
      </w:r>
    </w:p>
    <w:p>
      <w:r>
        <w:t>🩺 Nursing Action: Use the facility incident reporting system</w:t>
      </w:r>
    </w:p>
    <w:p>
      <w:r>
        <w:t>❌ Why Not Others: (d) Hide the error to avoid blame — not the best response for this situation; (b) Blame the pharmacy and do nothing else — not the best response for this situation; (a) Wait to see if the child develops symptoms before telling anyone — not the best response for this situation.</w:t>
      </w:r>
    </w:p>
    <w:p>
      <w:r>
        <w:t>⚠️ Exam Trap: Honest reporting improves systems and patient safety</w:t>
      </w:r>
    </w:p>
    <w:p>
      <w:r>
        <w:t>⚡ 5-Second Recall: Report errors openly and promptly</w:t>
      </w:r>
    </w:p>
    <w:p>
      <w:r>
        <w:t>Positive Marks: 1</w:t>
      </w:r>
    </w:p>
    <w:p>
      <w:r>
        <w:t>Negative Marks: 0</w:t>
      </w:r>
    </w:p>
    <w:p>
      <w:r>
        <w:t>Question: Pediatric drug doses should be calculated using?</w:t>
      </w:r>
    </w:p>
    <w:p>
      <w:r>
        <w:t>(a) The child's most recent accurate weight in kilograms</w:t>
      </w:r>
    </w:p>
    <w:p>
      <w:r>
        <w:t>(b) The age in months only</w:t>
      </w:r>
    </w:p>
    <w:p>
      <w:r>
        <w:t>(c) The mother's estimate of weight</w:t>
      </w:r>
    </w:p>
    <w:p>
      <w:r>
        <w:t>(d) The weight at birth</w:t>
      </w:r>
    </w:p>
    <w:p>
      <w:r>
        <w:t>Answer: a</w:t>
      </w:r>
    </w:p>
    <w:p>
      <w:r>
        <w:t>Solution: ✅ Correct Answer: a.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🔍 Key Clues: Current weight in kg = dosing basis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The age in months only — not the best response for this situation; (d) The weight at birth — not the best response for this situation; (c) The mother's estimate of weight — not the best response for this situation.</w:t>
      </w:r>
    </w:p>
    <w:p>
      <w:r>
        <w:t>⚠️ Exam Trap: Growth changes weight, so recalculate at each visit</w:t>
      </w:r>
    </w:p>
    <w:p>
      <w:r>
        <w:t>⚡ 5-Second Recall: Always dose from current weight</w:t>
      </w:r>
    </w:p>
    <w:p>
      <w:r>
        <w:t>Positive Marks: 1</w:t>
      </w:r>
    </w:p>
    <w:p>
      <w:r>
        <w:t>Negative Marks: 0</w:t>
      </w:r>
    </w:p>
    <w:p>
      <w:r>
        <w:t>Question: An 8 kg child is ordered a drug at 50 mg/kg/day when the safe range is 20-40 mg/kg/day. The correct action is?</w:t>
      </w:r>
    </w:p>
    <w:p>
      <w:r>
        <w:t>(a) Give the dose as ordered because the prescriber is senior</w:t>
      </w:r>
    </w:p>
    <w:p>
      <w:r>
        <w:t>(b) Give half the ordered dose silently</w:t>
      </w:r>
    </w:p>
    <w:p>
      <w:r>
        <w:t>(c) Hold the dose, recheck the calculation and notify the prescriber before giving</w:t>
      </w:r>
    </w:p>
    <w:p>
      <w:r>
        <w:t>(d) Document and give it on the next round</w:t>
      </w:r>
    </w:p>
    <w:p>
      <w:r>
        <w:t>Answer: c</w:t>
      </w:r>
    </w:p>
    <w:p>
      <w:r>
        <w:t>Solution: ✅ Correct Answer: c. Hold the dose, recheck the calculation and notify the prescriber before giving.</w:t>
      </w:r>
    </w:p>
    <w:p>
      <w:r>
        <w:t>🧠 Clinical Rationale: 50 mg/kg/day exceeds the 20-40 mg/kg/day range (safe = 160-320 mg/day; ordered 400 mg/day) — the nurse must clarify before administration</w:t>
      </w:r>
    </w:p>
    <w:p>
      <w:r>
        <w:t>🔍 Key Clues: Above-range dose = hold and verify</w:t>
      </w:r>
    </w:p>
    <w:p>
      <w:r>
        <w:t>🩺 Nursing Action: Recheck weight, order and range, then consult the prescriber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Document and give it on the next round — not the best response for this situation; (a) Give the dose as ordered because the prescriber is senior — not the best response for this situation; (b) Give half the ordered dose silently — not the best response for this situation.</w:t>
      </w:r>
    </w:p>
    <w:p>
      <w:r>
        <w:t>⚠️ Exam Trap: Never administer a dose outside the safe range without clarification</w:t>
      </w:r>
    </w:p>
    <w:p>
      <w:r>
        <w:t>⚡ 5-Second Recall: Above range = stop and clarify</w:t>
      </w:r>
    </w:p>
    <w:p>
      <w:r>
        <w:t>Positive Marks: 1</w:t>
      </w:r>
    </w:p>
    <w:p>
      <w:r>
        <w:t>Negative Marks: 0</w:t>
      </w:r>
    </w:p>
    <w:p>
      <w:r>
        <w:t>Question: Amoxicillin 250 mg/5 mL is ordered as 200 mg. The nurse gives?</w:t>
      </w:r>
    </w:p>
    <w:p>
      <w:r>
        <w:t>(a) 4 mL</w:t>
      </w:r>
    </w:p>
    <w:p>
      <w:r>
        <w:t>(b) 2 mL</w:t>
      </w:r>
    </w:p>
    <w:p>
      <w:r>
        <w:t>(c) 5 mL</w:t>
      </w:r>
    </w:p>
    <w:p>
      <w:r>
        <w:t>(d) 6 mL</w:t>
      </w:r>
    </w:p>
    <w:p>
      <w:r>
        <w:t>Answer: a</w:t>
      </w:r>
    </w:p>
    <w:p>
      <w:r>
        <w:t>Solution: ✅ Correct Answer: a. 4 mL.</w:t>
      </w:r>
    </w:p>
    <w:p>
      <w:r>
        <w:t>🧠 Clinical Rationale: Volume = (200 / 250) x 5 = 0.8 x 5 = 4 mL</w:t>
      </w:r>
    </w:p>
    <w:p>
      <w:r>
        <w:t>🔍 Key Clues: Show the working: 200/250 = 0.8; x 5 = 4 mL</w:t>
      </w:r>
    </w:p>
    <w:p>
      <w:r>
        <w:t>🩺 Nursing Action: Double-check with a second nurse for antibiotics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2 mL — not the best response for this situation; (c) 5 mL — not the best response for this situation; (d) 6 mL — not the best response for this situation.</w:t>
      </w:r>
    </w:p>
    <w:p>
      <w:r>
        <w:t>⚠️ Exam Trap: 4 mL</w:t>
      </w:r>
    </w:p>
    <w:p>
      <w:r>
        <w:t>⚡ 5-Second Recall: Volume = (200 / 250) x 5 = 0.8 x 5 = 4 mL</w:t>
      </w:r>
    </w:p>
    <w:p>
      <w:r>
        <w:t>Positive Marks: 1</w:t>
      </w:r>
    </w:p>
    <w:p>
      <w:r>
        <w:t>Negative Marks: 0</w:t>
      </w:r>
    </w:p>
    <w:p>
      <w:r>
        <w:t>Question: Using a 60 gtt/mL set, a 100 mL infusion over 1 hour runs at?</w:t>
      </w:r>
    </w:p>
    <w:p>
      <w:r>
        <w:t>(a) 60 gtt/min</w:t>
      </w:r>
    </w:p>
    <w:p>
      <w:r>
        <w:t>(b) 150 gtt/min</w:t>
      </w:r>
    </w:p>
    <w:p>
      <w:r>
        <w:t>(c) 100 gtt/min</w:t>
      </w:r>
    </w:p>
    <w:p>
      <w:r>
        <w:t>(d) 10 gtt/min</w:t>
      </w:r>
    </w:p>
    <w:p>
      <w:r>
        <w:t>Answer: c</w:t>
      </w:r>
    </w:p>
    <w:p>
      <w:r>
        <w:t>Solution: ✅ Correct Answer: c. 100 gtt/min.</w:t>
      </w:r>
    </w:p>
    <w:p>
      <w:r>
        <w:t>🧠 Clinical Rationale: gtt/min = (volume mL x drop factor) / minutes = (100 x 60) / 60 = 100 gtt/min</w:t>
      </w:r>
    </w:p>
    <w:p>
      <w:r>
        <w:t>🔍 Key Clues: gtt/min = (mL x gtt/mL) / minutes</w:t>
      </w:r>
    </w:p>
    <w:p>
      <w:r>
        <w:t>🩺 Nursing Action: Show the working: 100 x 60 / 60 = 100 gtt/min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150 gtt/min — not the best response for this situation; (d) 10 gtt/min — not the best response for this situation; (a) 60 gtt/min — not the best response for this situation.</w:t>
      </w:r>
    </w:p>
    <w:p>
      <w:r>
        <w:t>⚠️ Exam Trap: Verify the drop factor of the specific set</w:t>
      </w:r>
    </w:p>
    <w:p>
      <w:r>
        <w:t>⚡ 5-Second Recall: 100 gtt/min</w:t>
      </w:r>
    </w:p>
    <w:p>
      <w:r>
        <w:t>Positive Marks: 1</w:t>
      </w:r>
    </w:p>
    <w:p>
      <w:r>
        <w:t>Negative Marks: 0</w:t>
      </w:r>
    </w:p>
    <w:p>
      <w:r>
        <w:t>Question: Before giving a medication to a child, the nurse verifies identity using?</w:t>
      </w:r>
    </w:p>
    <w:p>
      <w:r>
        <w:t>(a) The parent's name only</w:t>
      </w:r>
    </w:p>
    <w:p>
      <w:r>
        <w:t>(b) Two identifiers, such as name and date of birth or medical record number</w:t>
      </w:r>
    </w:p>
    <w:p>
      <w:r>
        <w:t>(c) The child's nickname only</w:t>
      </w:r>
    </w:p>
    <w:p>
      <w:r>
        <w:t>(d) The bed number only</w:t>
      </w:r>
    </w:p>
    <w:p>
      <w:r>
        <w:t>Answer: b</w:t>
      </w:r>
    </w:p>
    <w:p>
      <w:r>
        <w:t>Solution: ✅ Correct Answer: b. Two identifiers, such as name and date of birth or medical record number.</w:t>
      </w:r>
    </w:p>
    <w:p>
      <w:r>
        <w:t>🧠 Clinical Rationale: Two unique identifiers (name, date of birth, ID band number) are verified before every dose — bed numbers and nicknames are not reliable</w:t>
      </w:r>
    </w:p>
    <w:p>
      <w:r>
        <w:t>🔍 Key Clues: Two identifiers = safe identification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ID band and ask the parent to confirm name and birth date</w:t>
      </w:r>
    </w:p>
    <w:p>
      <w:r>
        <w:t>❌ Why Not Others: (a) The parent's name only — not the best response for this situation; (c) The child's nickname only — not the best response for this situation; (d) The bed number only — not the best response for this situation.</w:t>
      </w:r>
    </w:p>
    <w:p>
      <w:r>
        <w:t>⚠️ Exam Trap: Never rely on the bed number alone</w:t>
      </w:r>
    </w:p>
    <w:p>
      <w:r>
        <w:t>⚡ 5-Second Recall: Two identifiers before every dose</w:t>
      </w:r>
    </w:p>
    <w:p>
      <w:r>
        <w:t>Positive Marks: 1</w:t>
      </w:r>
    </w:p>
    <w:p>
      <w:r>
        <w:t>Negative Marks: 0</w:t>
      </w:r>
    </w:p>
    <w:p>
      <w:r>
        <w:t>Question: To give an unpleasant oral medicine to a toddler, the nurse should?</w:t>
      </w:r>
    </w:p>
    <w:p>
      <w:r>
        <w:t>(a) Offer simple choices and positive reinforcement without calling it candy</w:t>
      </w:r>
    </w:p>
    <w:p>
      <w:r>
        <w:t>(b) Force the medicine in quickly while the child screams</w:t>
      </w:r>
    </w:p>
    <w:p>
      <w:r>
        <w:t>(c) Tell the child it is candy to ensure cooperation</w:t>
      </w:r>
    </w:p>
    <w:p>
      <w:r>
        <w:t>(d) Withhold the medicine until the child begs for it</w:t>
      </w:r>
    </w:p>
    <w:p>
      <w:r>
        <w:t>Answer: a</w:t>
      </w:r>
    </w:p>
    <w:p>
      <w:r>
        <w:t>Solution: ✅ Correct Answer: a. Offer simple choices and positive reinforcement without calling it candy.</w:t>
      </w:r>
    </w:p>
    <w:p>
      <w:r>
        <w:t>🧠 Clinical Rationale: Choices ('cup or syringe?'), praise and honest explanations improve cooperation; calling medicine candy is unsafe and dishonest</w:t>
      </w:r>
    </w:p>
    <w:p>
      <w:r>
        <w:t>🔍 Key Clues: Choices + praise = toddler cooperation</w:t>
      </w:r>
    </w:p>
    <w:p>
      <w:r>
        <w:t>🩺 Nursing Action: Let the toddler hold the cup and choose the order of steps</w:t>
      </w:r>
    </w:p>
    <w:p>
      <w:r>
        <w:t>🛡️ Safety Link: Maintain strict asepsis; verify patient identity (two identifiers) before starting 🛡️</w:t>
      </w:r>
    </w:p>
    <w:p>
      <w:r>
        <w:t>❌ Why Not Others: (d) Withhold the medicine until the child begs for it — not the best response for this situation; (b) Force the medicine in quickly while the child screams — not the best response for this situation; (c) Tell the child it is candy to ensure cooperation — not the best response for this situation.</w:t>
      </w:r>
    </w:p>
    <w:p>
      <w:r>
        <w:t>⚠️ Exam Trap: Never deceive children about medicine</w:t>
      </w:r>
    </w:p>
    <w:p>
      <w:r>
        <w:t>⚡ 5-Second Recall: Choices and honesty for toddlers</w:t>
      </w:r>
    </w:p>
    <w:p>
      <w:r>
        <w:t>Positive Marks: 1</w:t>
      </w:r>
    </w:p>
    <w:p>
      <w:r>
        <w:t>Negative Marks: 0</w:t>
      </w:r>
    </w:p>
    <w:p>
      <w:r>
        <w:t>Question: The deltoid muscle is an acceptable IM site in children only from about?</w:t>
      </w:r>
    </w:p>
    <w:p>
      <w:r>
        <w:t>(a) 18 months of age, with small volumes</w:t>
      </w:r>
    </w:p>
    <w:p>
      <w:r>
        <w:t>(b) Birth, in all newborns</w:t>
      </w:r>
    </w:p>
    <w:p>
      <w:r>
        <w:t>(c) Adolescence only</w:t>
      </w:r>
    </w:p>
    <w:p>
      <w:r>
        <w:t>(d) 6 years and only for vaccines</w:t>
      </w:r>
    </w:p>
    <w:p>
      <w:r>
        <w:t>Answer: a</w:t>
      </w:r>
    </w:p>
    <w:p>
      <w:r>
        <w:t>Solution: ✅ Correct Answer: a. 18 months of age, with small volumes.</w:t>
      </w:r>
    </w:p>
    <w:p>
      <w:r>
        <w:t>🧠 Clinical Rationale: The deltoid is used from about 18 months onward with volume limits; before that the muscle is too small and the radial nerve is at risk</w:t>
      </w:r>
    </w:p>
    <w:p>
      <w:r>
        <w:t>🔍 Key Clues: Deltoid from 18 months</w:t>
      </w:r>
    </w:p>
    <w:p>
      <w:r>
        <w:t>🩺 Nursing Action: Use vastus lateralis below 18 months</w:t>
      </w:r>
    </w:p>
    <w:p>
      <w:r>
        <w:t>🛡️ Safety Link: Maintain strict asepsis; verify patient identity (two identifiers) before starting 🛡️</w:t>
      </w:r>
    </w:p>
    <w:p>
      <w:r>
        <w:t>❌ Why Not Others: (b) Birth, in all newborns — not the best response for this situation; (c) Adolescence only — not the best response for this situation; (d) 6 years and only for vaccines — not the best response for this situation.</w:t>
      </w:r>
    </w:p>
    <w:p>
      <w:r>
        <w:t>⚠️ Exam Trap: Volume limits apply at every IM site</w:t>
      </w:r>
    </w:p>
    <w:p>
      <w:r>
        <w:t>⚡ 5-Second Recall: Deltoid only in older children</w:t>
      </w:r>
    </w:p>
    <w:p>
      <w:r>
        <w:t>Positive Marks: 1</w:t>
      </w:r>
    </w:p>
    <w:p>
      <w:r>
        <w:t>Negative Marks: 0</w:t>
      </w:r>
    </w:p>
    <w:p>
      <w:r>
        <w:t>Question: Potassium chloride (KCl) must never be?</w:t>
      </w:r>
    </w:p>
    <w:p>
      <w:r>
        <w:t>(a) Given by IV push or bolus — it is always diluted and given by infusion</w:t>
      </w:r>
    </w:p>
    <w:p>
      <w:r>
        <w:t>(b) Stored in the medication room</w:t>
      </w:r>
    </w:p>
    <w:p>
      <w:r>
        <w:t>(c) Given orally</w:t>
      </w:r>
    </w:p>
    <w:p>
      <w:r>
        <w:t>(d) Mixed with any IV fluid</w:t>
      </w:r>
    </w:p>
    <w:p>
      <w:r>
        <w:t>Answer: a</w:t>
      </w:r>
    </w:p>
    <w:p>
      <w:r>
        <w:t>Solution: ✅ Correct Answer: a. Given by IV push or bolus — it is always diluted and given by infusion.</w:t>
      </w:r>
    </w:p>
    <w:p>
      <w:r>
        <w:t>🧠 Clinical Rationale: IV push KCl can cause fatal hyperkalemia and cardiac arrest; concentrated KCl is always diluted in compatible IV fluid and infused slowly with monitoring</w:t>
      </w:r>
    </w:p>
    <w:p>
      <w:r>
        <w:t>🔍 Key Clues: Never push KCl IV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concentration and infusion rate before starting</w:t>
      </w:r>
    </w:p>
    <w:p>
      <w:r>
        <w:t>❌ Why Not Others: (d) Mixed with any IV fluid — not the best response for this situation; (b) Stored in the medication room — not the best response for this situation; (c) Given orally — not the best response for this situation.</w:t>
      </w:r>
    </w:p>
    <w:p>
      <w:r>
        <w:t>⚠️ Exam Trap: Concentrated KCl is kept separate from other vials to prevent mix-ups</w:t>
      </w:r>
    </w:p>
    <w:p>
      <w:r>
        <w:t>⚡ 5-Second Recall: Never IV-push potassium</w:t>
      </w:r>
    </w:p>
    <w:p>
      <w:r>
        <w:t>Positive Marks: 1</w:t>
      </w:r>
    </w:p>
    <w:p>
      <w:r>
        <w:t>Negative Marks: 0</w:t>
      </w:r>
    </w:p>
    <w:p>
      <w:r>
        <w:t>Question: Teaching the parents about the child's discharge medications should include?</w:t>
      </w:r>
    </w:p>
    <w:p>
      <w:r>
        <w:t>(a) Only how often to refill</w:t>
      </w:r>
    </w:p>
    <w:p>
      <w:r>
        <w:t>(b) Name, purpose, dose, schedule, side effects and what to do for a missed dose</w:t>
      </w:r>
    </w:p>
    <w:p>
      <w:r>
        <w:t>(c) Only the color of the tablets</w:t>
      </w:r>
    </w:p>
    <w:p>
      <w:r>
        <w:t>(d) No information, to avoid worry</w:t>
      </w:r>
    </w:p>
    <w:p>
      <w:r>
        <w:t>Answer: b</w:t>
      </w:r>
    </w:p>
    <w:p>
      <w:r>
        <w:t>Solution: ✅ Correct Answer: b. Name, purpose, dose, schedule, side effects and what to do for a missed dose.</w:t>
      </w:r>
    </w:p>
    <w:p>
      <w:r>
        <w:t>🧠 Clinical Rationale: Complete medication teaching — name, purpose, dose, timing, side effects, storage and missed-dose instructions — with teach-back verification</w:t>
      </w:r>
    </w:p>
    <w:p>
      <w:r>
        <w:t>🔍 Key Clues: Teach name, dose, purpose, side effects</w:t>
      </w:r>
    </w:p>
    <w:p>
      <w:r>
        <w:t>🩺 Nursing Action: Use teach-back to confirm the parents' understanding</w:t>
      </w:r>
    </w:p>
    <w:p>
      <w:r>
        <w:t>❌ Why Not Others: (a) Only how often to refill — not the best response for this situation; (c) Only the color of the tablets — not the best response for this situation; (d) No information, to avoid worry — not the best response for this situation.</w:t>
      </w:r>
    </w:p>
    <w:p>
      <w:r>
        <w:t>⚠️ Exam Trap: Provide written instructions in the family's language</w:t>
      </w:r>
    </w:p>
    <w:p>
      <w:r>
        <w:t>⚡ 5-Second Recall: Complete med teaching with teach-back</w:t>
      </w:r>
    </w:p>
    <w:p>
      <w:r>
        <w:t>Positive Marks: 1</w:t>
      </w:r>
    </w:p>
    <w:p>
      <w:r>
        <w:t>Negative Marks: 0</w:t>
      </w:r>
    </w:p>
    <w:p>
      <w:r>
        <w:t>Question: A 10 kg child is ordered paracetamol 15 mg/kg/dose. The single dose is?</w:t>
      </w:r>
    </w:p>
    <w:p>
      <w:r>
        <w:t>(a) 1500 mg</w:t>
      </w:r>
    </w:p>
    <w:p>
      <w:r>
        <w:t>(b) 1.5 mg</w:t>
      </w:r>
    </w:p>
    <w:p>
      <w:r>
        <w:t>(c) 15 mg</w:t>
      </w:r>
    </w:p>
    <w:p>
      <w:r>
        <w:t>(d) 150 mg</w:t>
      </w:r>
    </w:p>
    <w:p>
      <w:r>
        <w:t>Answer: d</w:t>
      </w:r>
    </w:p>
    <w:p>
      <w:r>
        <w:t>Solution: ✅ Correct Answer: d. 150 mg.</w:t>
      </w:r>
    </w:p>
    <w:p>
      <w:r>
        <w:t>🧠 Clinical Rationale: Single dose = 15 mg/kg x 10 kg = 150 mg</w:t>
      </w:r>
    </w:p>
    <w:p>
      <w:r>
        <w:t>🔍 Key Clues: Dose = weight x mg per kg</w:t>
      </w:r>
    </w:p>
    <w:p>
      <w:r>
        <w:t>🩺 Nursing Action: Show the working: 15 x 10 = 150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15 mg — not the best response for this situation; (a) 1500 mg — not the best response for this situation; (b) 1.5 mg — not the best response for this situation.</w:t>
      </w:r>
    </w:p>
    <w:p>
      <w:r>
        <w:t>⚠️ Exam Trap: Check against the adult maximum dose if applicable</w:t>
      </w:r>
    </w:p>
    <w:p>
      <w:r>
        <w:t>⚡ 5-Second Recall: 150 mg per dose</w:t>
      </w:r>
    </w:p>
    <w:p>
      <w:r>
        <w:t>Positive Marks: 1</w:t>
      </w:r>
    </w:p>
    <w:p>
      <w:r>
        <w:t>Negative Marks: 0</w:t>
      </w:r>
    </w:p>
    <w:p>
      <w:r>
        <w:t>Question: A 12 kg child is ordered paracetamol 100 mg per dose (safe 10-15 mg/kg/dose). This dose is?</w:t>
      </w:r>
    </w:p>
    <w:p>
      <w:r>
        <w:t>(a) Correct at 8.3 mg/kg, within the 10-15 mg/kg range</w:t>
      </w:r>
    </w:p>
    <w:p>
      <w:r>
        <w:t>(b) Exactly the maximum and dangerous</w:t>
      </w:r>
    </w:p>
    <w:p>
      <w:r>
        <w:t>(c) Within range — 100/12 = 8.3 mg/kg is slightly below 10 mg/kg, so verify with the prescriber whether a higher dose is intended</w:t>
      </w:r>
    </w:p>
    <w:p>
      <w:r>
        <w:t>(d) Too high and must be refused</w:t>
      </w:r>
    </w:p>
    <w:p>
      <w:r>
        <w:t>Answer: c</w:t>
      </w:r>
    </w:p>
    <w:p>
      <w:r>
        <w:t>Solution: ✅ Correct Answer: c. Within range — 100/12 = 8.3 mg/kg is slightly below 10 mg/kg, so verify with the prescriber whether a higher dose is intended.</w:t>
      </w:r>
    </w:p>
    <w:p>
      <w:r>
        <w:t>🧠 Clinical Rationale: 100/12 = 8.3 mg/kg — below the 10-15 mg/kg range, so the ordered dose may be subtherapeutic and should be clarified</w:t>
      </w:r>
    </w:p>
    <w:p>
      <w:r>
        <w:t>🔍 Key Clues: Compare ordered mg/kg with the range endpoints</w:t>
      </w:r>
    </w:p>
    <w:p>
      <w:r>
        <w:t>🩺 Nursing Action: Show: 100/12 = 8.3 mg/kg vs range 10-15 mg/kg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Correct at 8.3 mg/kg, within the 10-15 mg/kg range — not the best response for this situation; (d) Too high and must be refused — not the best response for this situation; (b) Exactly the maximum and dangerous — not the best response for this situation.</w:t>
      </w:r>
    </w:p>
    <w:p>
      <w:r>
        <w:t>⚠️ Exam Trap: Both under- and overdosing warrant clarification</w:t>
      </w:r>
    </w:p>
    <w:p>
      <w:r>
        <w:t>⚡ 5-Second Recall: 8.3 mg/kg is below range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